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30"/>
        </w:rPr>
      </w:r>
    </w:p>
    <w:p>
      <w:r>
        <w:rPr>
          <w:sz w:val="30"/>
        </w:rPr>
        <w:t xml:space="preserve">THE MOST HUMAN RIGHT </w:t>
      </w:r>
    </w:p>
    <w:p>
      <w:r>
        <w:rPr>
          <w:sz w:val="30"/>
        </w:rPr>
      </w:r>
    </w:p>
    <w:p>
      <w:r>
        <w:rPr>
          <w:sz w:val="30"/>
        </w:rPr>
        <w:t xml:space="preserve">THE </w:t>
      </w:r>
      <w:r>
        <w:rPr>
          <w:sz w:val="30"/>
        </w:rPr>
        <w:t xml:space="preserve">MOST </w:t>
      </w:r>
      <w:r>
        <w:rPr>
          <w:sz w:val="30"/>
        </w:rPr>
        <w:t xml:space="preserve">HUMAN </w:t>
      </w:r>
      <w:r>
        <w:rPr>
          <w:sz w:val="30"/>
        </w:rPr>
        <w:t xml:space="preserve">RIGHT </w:t>
      </w:r>
      <w:r>
        <w:rPr>
          <w:sz w:val="30"/>
        </w:rPr>
        <w:t xml:space="preserve">Why </w:t>
      </w:r>
      <w:r>
        <w:rPr>
          <w:sz w:val="30"/>
        </w:rPr>
        <w:t xml:space="preserve">Free </w:t>
      </w:r>
      <w:r>
        <w:rPr>
          <w:sz w:val="30"/>
        </w:rPr>
        <w:t xml:space="preserve">Speech </w:t>
      </w:r>
      <w:r>
        <w:rPr>
          <w:sz w:val="30"/>
        </w:rPr>
        <w:t xml:space="preserve">Is </w:t>
      </w:r>
      <w:r>
        <w:rPr>
          <w:sz w:val="30"/>
        </w:rPr>
        <w:t xml:space="preserve">Everything </w:t>
      </w:r>
      <w:r>
        <w:rPr>
          <w:sz w:val="30"/>
        </w:rPr>
        <w:t xml:space="preserve">ERIC </w:t>
      </w:r>
      <w:r>
        <w:rPr>
          <w:sz w:val="30"/>
        </w:rPr>
        <w:t xml:space="preserve">HEINZE </w:t>
      </w:r>
      <w:r>
        <w:rPr>
          <w:sz w:val="30"/>
        </w:rPr>
        <w:t xml:space="preserve">The </w:t>
      </w:r>
      <w:r>
        <w:rPr>
          <w:b/>
          <w:sz w:val="30"/>
        </w:rPr>
        <w:t xml:space="preserve">MIT </w:t>
      </w:r>
      <w:r>
        <w:rPr>
          <w:sz w:val="30"/>
        </w:rPr>
        <w:t xml:space="preserve">Press </w:t>
      </w:r>
      <w:r>
        <w:rPr>
          <w:sz w:val="30"/>
        </w:rPr>
        <w:t xml:space="preserve">Cambridge, </w:t>
      </w:r>
      <w:r>
        <w:rPr>
          <w:sz w:val="30"/>
        </w:rPr>
        <w:t xml:space="preserve">Massachusetts </w:t>
      </w:r>
      <w:r>
        <w:rPr>
          <w:sz w:val="30"/>
        </w:rPr>
        <w:t xml:space="preserve">London, </w:t>
      </w:r>
      <w:r>
        <w:rPr>
          <w:sz w:val="30"/>
        </w:rPr>
        <w:t xml:space="preserve">England </w:t>
      </w:r>
    </w:p>
    <w:p>
      <w:pPr>
        <w:shd w:val="clear" w:color="auto" w:fill="D3D3D3"/>
      </w:pPr>
      <w:r>
        <w:rPr>
          <w:b/>
          <w:sz w:val="18"/>
        </w:rPr>
        <w:t>MIT</w:t>
      </w:r>
      <w:r>
        <w:rPr>
          <w:sz w:val="18"/>
        </w:rPr>
        <w:t xml:space="preserve"> : MIT/an engineering university in Cambridge</w:t>
      </w:r>
    </w:p>
    <w:p>
      <w:r>
        <w:rPr>
          <w:sz w:val="30"/>
        </w:rPr>
      </w:r>
    </w:p>
    <w:p>
      <w:r>
        <w:rPr>
          <w:sz w:val="30"/>
        </w:rPr>
        <w:t xml:space="preserve">© </w:t>
      </w:r>
      <w:r>
        <w:rPr>
          <w:sz w:val="30"/>
        </w:rPr>
        <w:t xml:space="preserve">2022 </w:t>
      </w:r>
      <w:r>
        <w:rPr>
          <w:sz w:val="30"/>
        </w:rPr>
        <w:t xml:space="preserve">Eric </w:t>
      </w:r>
      <w:r>
        <w:rPr>
          <w:sz w:val="30"/>
        </w:rPr>
        <w:t xml:space="preserve">Heinze </w:t>
      </w:r>
      <w:r>
        <w:rPr>
          <w:sz w:val="30"/>
        </w:rPr>
        <w:t xml:space="preserve">All </w:t>
      </w:r>
      <w:r>
        <w:rPr>
          <w:sz w:val="30"/>
        </w:rPr>
        <w:t xml:space="preserve">rights </w:t>
      </w:r>
      <w:r>
        <w:rPr>
          <w:sz w:val="30"/>
        </w:rPr>
        <w:t xml:space="preserve">reserved. </w:t>
      </w:r>
      <w:r>
        <w:rPr>
          <w:sz w:val="30"/>
        </w:rPr>
        <w:t xml:space="preserve">No </w:t>
      </w:r>
      <w:r>
        <w:rPr>
          <w:sz w:val="30"/>
        </w:rPr>
        <w:t xml:space="preserve">part </w:t>
      </w:r>
      <w:r>
        <w:rPr>
          <w:sz w:val="30"/>
        </w:rPr>
        <w:t xml:space="preserve">of </w:t>
      </w:r>
      <w:r>
        <w:rPr>
          <w:sz w:val="30"/>
        </w:rPr>
        <w:t xml:space="preserve">this </w:t>
      </w:r>
      <w:r>
        <w:rPr>
          <w:sz w:val="30"/>
        </w:rPr>
        <w:t xml:space="preserve">book </w:t>
      </w:r>
      <w:r>
        <w:rPr>
          <w:sz w:val="30"/>
        </w:rPr>
        <w:t xml:space="preserve">may </w:t>
      </w:r>
      <w:r>
        <w:rPr>
          <w:sz w:val="30"/>
        </w:rPr>
        <w:t xml:space="preserve">be </w:t>
      </w:r>
      <w:r>
        <w:rPr>
          <w:sz w:val="30"/>
        </w:rPr>
        <w:t xml:space="preserve">reproduced </w:t>
      </w:r>
      <w:r>
        <w:rPr>
          <w:sz w:val="30"/>
        </w:rPr>
        <w:t xml:space="preserve">in </w:t>
      </w:r>
      <w:r>
        <w:rPr>
          <w:sz w:val="30"/>
        </w:rPr>
        <w:t xml:space="preserve">any </w:t>
      </w:r>
      <w:r>
        <w:rPr>
          <w:sz w:val="30"/>
        </w:rPr>
        <w:t xml:space="preserve">form </w:t>
      </w:r>
      <w:r>
        <w:rPr>
          <w:sz w:val="30"/>
        </w:rPr>
        <w:t xml:space="preserve">by </w:t>
      </w:r>
      <w:r>
        <w:rPr>
          <w:sz w:val="30"/>
        </w:rPr>
        <w:t xml:space="preserve">any </w:t>
      </w:r>
      <w:r>
        <w:rPr>
          <w:sz w:val="30"/>
        </w:rPr>
        <w:t xml:space="preserve">electronic </w:t>
      </w:r>
      <w:r>
        <w:rPr>
          <w:sz w:val="30"/>
        </w:rPr>
        <w:t xml:space="preserve">or </w:t>
      </w:r>
      <w:r>
        <w:rPr>
          <w:sz w:val="30"/>
        </w:rPr>
        <w:t xml:space="preserve">mechanical </w:t>
      </w:r>
      <w:r>
        <w:rPr>
          <w:sz w:val="30"/>
        </w:rPr>
        <w:t xml:space="preserve">means </w:t>
      </w:r>
      <w:r>
        <w:rPr>
          <w:sz w:val="30"/>
        </w:rPr>
        <w:t xml:space="preserve">(including </w:t>
      </w:r>
      <w:r>
        <w:rPr>
          <w:sz w:val="30"/>
        </w:rPr>
        <w:t xml:space="preserve">photocopying, </w:t>
      </w:r>
      <w:r>
        <w:rPr>
          <w:sz w:val="30"/>
        </w:rPr>
        <w:t xml:space="preserve">recording, </w:t>
      </w:r>
      <w:r>
        <w:rPr>
          <w:sz w:val="30"/>
        </w:rPr>
        <w:t xml:space="preserve">or </w:t>
      </w:r>
      <w:r>
        <w:rPr>
          <w:sz w:val="30"/>
        </w:rPr>
        <w:t xml:space="preserve">information </w:t>
      </w:r>
      <w:r>
        <w:rPr>
          <w:sz w:val="30"/>
        </w:rPr>
        <w:t xml:space="preserve">storage </w:t>
      </w:r>
      <w:r>
        <w:rPr>
          <w:sz w:val="30"/>
        </w:rPr>
        <w:t xml:space="preserve">and </w:t>
      </w:r>
      <w:r>
        <w:rPr>
          <w:sz w:val="30"/>
        </w:rPr>
        <w:t xml:space="preserve">retrieval) </w:t>
      </w:r>
      <w:r>
        <w:rPr>
          <w:sz w:val="30"/>
        </w:rPr>
        <w:t xml:space="preserve">without </w:t>
      </w:r>
      <w:r>
        <w:rPr>
          <w:sz w:val="30"/>
        </w:rPr>
        <w:t xml:space="preserve">permission </w:t>
      </w:r>
      <w:r>
        <w:rPr>
          <w:sz w:val="30"/>
        </w:rPr>
        <w:t xml:space="preserve">in </w:t>
      </w:r>
      <w:r>
        <w:rPr>
          <w:sz w:val="30"/>
        </w:rPr>
        <w:t xml:space="preserve">writing </w:t>
      </w:r>
      <w:r>
        <w:rPr>
          <w:sz w:val="30"/>
        </w:rPr>
        <w:t xml:space="preserve">from </w:t>
      </w:r>
      <w:r>
        <w:rPr>
          <w:sz w:val="30"/>
        </w:rPr>
        <w:t xml:space="preserve">the </w:t>
      </w:r>
      <w:r>
        <w:rPr>
          <w:sz w:val="30"/>
        </w:rPr>
        <w:t xml:space="preserve">author. </w:t>
      </w:r>
      <w:r>
        <w:rPr>
          <w:sz w:val="30"/>
        </w:rPr>
        <w:t xml:space="preserve">The </w:t>
      </w:r>
      <w:r>
        <w:rPr>
          <w:b/>
          <w:sz w:val="30"/>
        </w:rPr>
        <w:t xml:space="preserve">MIT </w:t>
      </w:r>
      <w:r>
        <w:rPr>
          <w:sz w:val="30"/>
        </w:rPr>
        <w:t xml:space="preserve">Press </w:t>
      </w:r>
      <w:r>
        <w:rPr>
          <w:sz w:val="30"/>
        </w:rPr>
        <w:t xml:space="preserve">would </w:t>
      </w:r>
      <w:r>
        <w:rPr>
          <w:sz w:val="30"/>
        </w:rPr>
        <w:t xml:space="preserve">like </w:t>
      </w:r>
      <w:r>
        <w:rPr>
          <w:sz w:val="30"/>
        </w:rPr>
        <w:t xml:space="preserve">to </w:t>
      </w:r>
      <w:r>
        <w:rPr>
          <w:sz w:val="30"/>
        </w:rPr>
        <w:t xml:space="preserve">thank </w:t>
      </w:r>
      <w:r>
        <w:rPr>
          <w:sz w:val="30"/>
        </w:rPr>
        <w:t xml:space="preserve">the </w:t>
      </w:r>
      <w:r>
        <w:rPr>
          <w:sz w:val="30"/>
        </w:rPr>
        <w:t xml:space="preserve">anonymous </w:t>
      </w:r>
      <w:r>
        <w:rPr>
          <w:sz w:val="30"/>
        </w:rPr>
        <w:t xml:space="preserve">peer </w:t>
      </w:r>
      <w:r>
        <w:rPr>
          <w:sz w:val="30"/>
        </w:rPr>
        <w:t xml:space="preserve">reviewers </w:t>
      </w:r>
      <w:r>
        <w:rPr>
          <w:sz w:val="30"/>
        </w:rPr>
        <w:t xml:space="preserve">who </w:t>
      </w:r>
      <w:r>
        <w:rPr>
          <w:sz w:val="30"/>
        </w:rPr>
        <w:t xml:space="preserve">provided </w:t>
      </w:r>
      <w:r>
        <w:rPr>
          <w:sz w:val="30"/>
        </w:rPr>
        <w:t xml:space="preserve">comments </w:t>
      </w:r>
      <w:r>
        <w:rPr>
          <w:sz w:val="30"/>
        </w:rPr>
        <w:t xml:space="preserve">on </w:t>
      </w:r>
      <w:r>
        <w:rPr>
          <w:sz w:val="30"/>
        </w:rPr>
        <w:t xml:space="preserve">drafts </w:t>
      </w:r>
      <w:r>
        <w:rPr>
          <w:sz w:val="30"/>
        </w:rPr>
        <w:t xml:space="preserve">of </w:t>
      </w:r>
      <w:r>
        <w:rPr>
          <w:sz w:val="30"/>
        </w:rPr>
        <w:t xml:space="preserve">this </w:t>
      </w:r>
      <w:r>
        <w:rPr>
          <w:sz w:val="30"/>
        </w:rPr>
        <w:t xml:space="preserve">book. </w:t>
      </w:r>
    </w:p>
    <w:p>
      <w:pPr>
        <w:shd w:val="clear" w:color="auto" w:fill="D3D3D3"/>
      </w:pPr>
      <w:r>
        <w:rPr>
          <w:b/>
          <w:sz w:val="18"/>
        </w:rPr>
        <w:t>MIT</w:t>
      </w:r>
      <w:r>
        <w:rPr>
          <w:sz w:val="18"/>
        </w:rPr>
        <w:t xml:space="preserve"> : MIT/an engineering university in Cambridge</w:t>
      </w:r>
    </w:p>
    <w:p>
      <w:r>
        <w:rPr>
          <w:sz w:val="30"/>
        </w:rPr>
        <w:t xml:space="preserve">The </w:t>
      </w:r>
      <w:r>
        <w:rPr>
          <w:sz w:val="30"/>
        </w:rPr>
        <w:t xml:space="preserve">generous </w:t>
      </w:r>
      <w:r>
        <w:rPr>
          <w:sz w:val="30"/>
        </w:rPr>
        <w:t xml:space="preserve">work </w:t>
      </w:r>
      <w:r>
        <w:rPr>
          <w:sz w:val="30"/>
        </w:rPr>
        <w:t xml:space="preserve">of </w:t>
      </w:r>
      <w:r>
        <w:rPr>
          <w:sz w:val="30"/>
        </w:rPr>
        <w:t xml:space="preserve">academic </w:t>
      </w:r>
      <w:r>
        <w:rPr>
          <w:sz w:val="30"/>
        </w:rPr>
        <w:t xml:space="preserve">experts </w:t>
      </w:r>
      <w:r>
        <w:rPr>
          <w:sz w:val="30"/>
        </w:rPr>
        <w:t xml:space="preserve">is </w:t>
      </w:r>
      <w:r>
        <w:rPr>
          <w:sz w:val="30"/>
        </w:rPr>
        <w:t xml:space="preserve">essential </w:t>
      </w:r>
      <w:r>
        <w:rPr>
          <w:sz w:val="30"/>
        </w:rPr>
        <w:t xml:space="preserve">for </w:t>
      </w:r>
      <w:r>
        <w:rPr>
          <w:sz w:val="30"/>
        </w:rPr>
        <w:t xml:space="preserve">establishing </w:t>
      </w:r>
      <w:r>
        <w:rPr>
          <w:sz w:val="30"/>
        </w:rPr>
        <w:t xml:space="preserve">the </w:t>
      </w:r>
      <w:r>
        <w:rPr>
          <w:sz w:val="30"/>
        </w:rPr>
        <w:t xml:space="preserve">authority </w:t>
      </w:r>
      <w:r>
        <w:rPr>
          <w:sz w:val="30"/>
        </w:rPr>
        <w:t xml:space="preserve">and </w:t>
      </w:r>
      <w:r>
        <w:rPr>
          <w:sz w:val="30"/>
        </w:rPr>
        <w:t xml:space="preserve">quality </w:t>
      </w:r>
      <w:r>
        <w:rPr>
          <w:sz w:val="30"/>
        </w:rPr>
        <w:t xml:space="preserve">of </w:t>
      </w:r>
      <w:r>
        <w:rPr>
          <w:sz w:val="30"/>
        </w:rPr>
        <w:t xml:space="preserve">our </w:t>
      </w:r>
      <w:r>
        <w:rPr>
          <w:sz w:val="30"/>
        </w:rPr>
        <w:t xml:space="preserve">publications. </w:t>
      </w:r>
      <w:r>
        <w:rPr>
          <w:sz w:val="30"/>
        </w:rPr>
        <w:t xml:space="preserve">We </w:t>
      </w:r>
      <w:r>
        <w:rPr>
          <w:sz w:val="30"/>
        </w:rPr>
        <w:t xml:space="preserve">acknowledge </w:t>
      </w:r>
      <w:r>
        <w:rPr>
          <w:sz w:val="30"/>
        </w:rPr>
        <w:t xml:space="preserve">with </w:t>
      </w:r>
      <w:r>
        <w:rPr>
          <w:sz w:val="30"/>
        </w:rPr>
        <w:t xml:space="preserve">gratitude </w:t>
      </w:r>
      <w:r>
        <w:rPr>
          <w:sz w:val="30"/>
        </w:rPr>
        <w:t xml:space="preserve">the </w:t>
      </w:r>
      <w:r>
        <w:rPr>
          <w:sz w:val="30"/>
        </w:rPr>
        <w:t xml:space="preserve">contribu- </w:t>
      </w:r>
      <w:r>
        <w:rPr>
          <w:sz w:val="30"/>
        </w:rPr>
        <w:t xml:space="preserve">tions </w:t>
      </w:r>
      <w:r>
        <w:rPr>
          <w:sz w:val="30"/>
        </w:rPr>
        <w:t xml:space="preserve">of </w:t>
      </w:r>
      <w:r>
        <w:rPr>
          <w:sz w:val="30"/>
        </w:rPr>
        <w:t xml:space="preserve">these </w:t>
      </w:r>
      <w:r>
        <w:rPr>
          <w:sz w:val="30"/>
        </w:rPr>
        <w:t xml:space="preserve">otherwise </w:t>
      </w:r>
      <w:r>
        <w:rPr>
          <w:sz w:val="30"/>
        </w:rPr>
        <w:t xml:space="preserve">uncredited </w:t>
      </w:r>
      <w:r>
        <w:rPr>
          <w:sz w:val="30"/>
        </w:rPr>
        <w:t xml:space="preserve">readers. </w:t>
      </w:r>
      <w:r>
        <w:rPr>
          <w:sz w:val="30"/>
        </w:rPr>
        <w:t xml:space="preserve">Library </w:t>
      </w:r>
      <w:r>
        <w:rPr>
          <w:sz w:val="30"/>
        </w:rPr>
        <w:t xml:space="preserve">of </w:t>
      </w:r>
      <w:r>
        <w:rPr>
          <w:sz w:val="30"/>
        </w:rPr>
        <w:t xml:space="preserve">Congress </w:t>
      </w:r>
      <w:r>
        <w:rPr>
          <w:sz w:val="30"/>
        </w:rPr>
        <w:t xml:space="preserve">Cataloging-­in-­Publication </w:t>
      </w:r>
      <w:r>
        <w:rPr>
          <w:sz w:val="30"/>
        </w:rPr>
        <w:t xml:space="preserve">Data </w:t>
      </w:r>
      <w:r>
        <w:rPr>
          <w:sz w:val="30"/>
        </w:rPr>
        <w:t xml:space="preserve">Names: </w:t>
      </w:r>
      <w:r>
        <w:rPr>
          <w:sz w:val="30"/>
        </w:rPr>
        <w:t xml:space="preserve">Heinze, </w:t>
      </w:r>
      <w:r>
        <w:rPr>
          <w:sz w:val="30"/>
        </w:rPr>
        <w:t xml:space="preserve">Eric,­ </w:t>
      </w:r>
      <w:r>
        <w:rPr>
          <w:sz w:val="30"/>
        </w:rPr>
        <w:t xml:space="preserve">author. </w:t>
      </w:r>
      <w:r>
        <w:rPr>
          <w:sz w:val="30"/>
        </w:rPr>
        <w:t xml:space="preserve">Title: </w:t>
      </w:r>
      <w:r>
        <w:rPr>
          <w:sz w:val="30"/>
        </w:rPr>
        <w:t xml:space="preserve">The </w:t>
      </w:r>
      <w:r>
        <w:rPr>
          <w:sz w:val="30"/>
        </w:rPr>
        <w:t xml:space="preserve">most </w:t>
      </w:r>
      <w:r>
        <w:rPr>
          <w:sz w:val="30"/>
        </w:rPr>
        <w:t xml:space="preserve">human </w:t>
      </w:r>
      <w:r>
        <w:rPr>
          <w:sz w:val="30"/>
        </w:rPr>
        <w:t xml:space="preserve">right </w:t>
      </w:r>
      <w:r>
        <w:rPr>
          <w:sz w:val="30"/>
        </w:rPr>
        <w:t xml:space="preserve">: </w:t>
      </w:r>
      <w:r>
        <w:rPr>
          <w:sz w:val="30"/>
        </w:rPr>
        <w:t xml:space="preserve">why </w:t>
      </w:r>
      <w:r>
        <w:rPr>
          <w:sz w:val="30"/>
        </w:rPr>
        <w:t xml:space="preserve">free </w:t>
      </w:r>
      <w:r>
        <w:rPr>
          <w:sz w:val="30"/>
        </w:rPr>
        <w:t xml:space="preserve">speech </w:t>
      </w:r>
      <w:r>
        <w:rPr>
          <w:sz w:val="30"/>
        </w:rPr>
        <w:t xml:space="preserve">is </w:t>
      </w:r>
      <w:r>
        <w:rPr>
          <w:sz w:val="30"/>
        </w:rPr>
        <w:t xml:space="preserve">everything </w:t>
      </w:r>
      <w:r>
        <w:rPr>
          <w:sz w:val="30"/>
        </w:rPr>
        <w:t xml:space="preserve">/ </w:t>
      </w:r>
      <w:r>
        <w:rPr>
          <w:sz w:val="30"/>
        </w:rPr>
        <w:t xml:space="preserve">Eric </w:t>
      </w:r>
      <w:r>
        <w:rPr>
          <w:sz w:val="30"/>
        </w:rPr>
        <w:t xml:space="preserve">Heinze. </w:t>
      </w:r>
      <w:r>
        <w:rPr>
          <w:sz w:val="30"/>
        </w:rPr>
        <w:t xml:space="preserve">Description: </w:t>
      </w:r>
      <w:r>
        <w:rPr>
          <w:sz w:val="30"/>
        </w:rPr>
        <w:t xml:space="preserve">Cambridge, </w:t>
      </w:r>
      <w:r>
        <w:rPr>
          <w:sz w:val="30"/>
        </w:rPr>
        <w:t xml:space="preserve">MA </w:t>
      </w:r>
      <w:r>
        <w:rPr>
          <w:sz w:val="30"/>
        </w:rPr>
        <w:t xml:space="preserve">: </w:t>
      </w:r>
      <w:r>
        <w:rPr>
          <w:sz w:val="30"/>
        </w:rPr>
        <w:t xml:space="preserve">The </w:t>
      </w:r>
      <w:r>
        <w:rPr>
          <w:b/>
          <w:sz w:val="30"/>
        </w:rPr>
        <w:t xml:space="preserve">MIT </w:t>
      </w:r>
      <w:r>
        <w:rPr>
          <w:sz w:val="30"/>
        </w:rPr>
        <w:t xml:space="preserve">Press, </w:t>
      </w:r>
      <w:r>
        <w:rPr>
          <w:sz w:val="30"/>
        </w:rPr>
        <w:t xml:space="preserve">2022. </w:t>
      </w:r>
    </w:p>
    <w:p>
      <w:pPr>
        <w:shd w:val="clear" w:color="auto" w:fill="D3D3D3"/>
      </w:pPr>
      <w:r>
        <w:rPr>
          <w:b/>
          <w:sz w:val="18"/>
        </w:rPr>
        <w:t>MIT</w:t>
      </w:r>
      <w:r>
        <w:rPr>
          <w:sz w:val="18"/>
        </w:rPr>
        <w:t xml:space="preserve"> : MIT/an engineering university in Cambridge</w:t>
      </w:r>
    </w:p>
    <w:p>
      <w:r>
        <w:rPr>
          <w:sz w:val="30"/>
        </w:rPr>
        <w:t xml:space="preserve">| </w:t>
      </w:r>
      <w:r>
        <w:rPr>
          <w:sz w:val="30"/>
        </w:rPr>
        <w:t xml:space="preserve">Includes </w:t>
      </w:r>
      <w:r>
        <w:rPr>
          <w:b/>
          <w:sz w:val="30"/>
        </w:rPr>
        <w:t xml:space="preserve">bibliographical </w:t>
      </w:r>
      <w:r>
        <w:rPr>
          <w:sz w:val="30"/>
        </w:rPr>
        <w:t xml:space="preserve">references </w:t>
      </w:r>
      <w:r>
        <w:rPr>
          <w:sz w:val="30"/>
        </w:rPr>
        <w:t xml:space="preserve">and </w:t>
      </w:r>
      <w:r>
        <w:rPr>
          <w:sz w:val="30"/>
        </w:rPr>
        <w:t xml:space="preserve">index. </w:t>
      </w:r>
    </w:p>
    <w:p>
      <w:pPr>
        <w:shd w:val="clear" w:color="auto" w:fill="D3D3D3"/>
      </w:pPr>
      <w:r>
        <w:rPr>
          <w:b/>
          <w:sz w:val="18"/>
        </w:rPr>
        <w:t>bibliographical</w:t>
      </w:r>
      <w:r>
        <w:rPr>
          <w:sz w:val="18"/>
        </w:rPr>
        <w:t xml:space="preserve"> : bibliographic/relating to or dealing with bibliography</w:t>
      </w:r>
    </w:p>
    <w:p>
      <w:r>
        <w:rPr>
          <w:sz w:val="30"/>
        </w:rPr>
        <w:t xml:space="preserve">Identifiers: </w:t>
      </w:r>
      <w:r>
        <w:rPr>
          <w:sz w:val="30"/>
        </w:rPr>
        <w:t xml:space="preserve">LCCN </w:t>
      </w:r>
      <w:r>
        <w:rPr>
          <w:sz w:val="30"/>
        </w:rPr>
        <w:t xml:space="preserve">2021010581 </w:t>
      </w:r>
      <w:r>
        <w:rPr>
          <w:sz w:val="30"/>
        </w:rPr>
        <w:t xml:space="preserve">| </w:t>
      </w:r>
      <w:r>
        <w:rPr>
          <w:sz w:val="30"/>
        </w:rPr>
        <w:t xml:space="preserve">ISBN </w:t>
      </w:r>
      <w:r>
        <w:rPr>
          <w:sz w:val="30"/>
        </w:rPr>
        <w:t xml:space="preserve">9780262046459 </w:t>
      </w:r>
      <w:r>
        <w:rPr>
          <w:b/>
          <w:sz w:val="30"/>
        </w:rPr>
        <w:t xml:space="preserve">(hardcover) </w:t>
      </w:r>
      <w:r>
        <w:rPr>
          <w:sz w:val="30"/>
        </w:rPr>
        <w:t xml:space="preserve">Subjects: </w:t>
      </w:r>
      <w:r>
        <w:rPr>
          <w:sz w:val="30"/>
        </w:rPr>
        <w:t xml:space="preserve">LCSH: </w:t>
      </w:r>
      <w:r>
        <w:rPr>
          <w:sz w:val="30"/>
        </w:rPr>
        <w:t xml:space="preserve">Freedom </w:t>
      </w:r>
      <w:r>
        <w:rPr>
          <w:sz w:val="30"/>
        </w:rPr>
        <w:t xml:space="preserve">of </w:t>
      </w:r>
      <w:r>
        <w:rPr>
          <w:sz w:val="30"/>
        </w:rPr>
        <w:t xml:space="preserve">speech. </w:t>
      </w:r>
    </w:p>
    <w:p>
      <w:pPr>
        <w:shd w:val="clear" w:color="auto" w:fill="D3D3D3"/>
      </w:pPr>
      <w:r>
        <w:rPr>
          <w:b/>
          <w:sz w:val="18"/>
        </w:rPr>
        <w:t>hardcover</w:t>
      </w:r>
      <w:r>
        <w:rPr>
          <w:sz w:val="18"/>
        </w:rPr>
        <w:t xml:space="preserve"> : hardback/a book with cardboard or cloth or leather covers</w:t>
      </w:r>
    </w:p>
    <w:p>
      <w:r>
        <w:rPr>
          <w:sz w:val="30"/>
        </w:rPr>
        <w:t xml:space="preserve">| </w:t>
      </w:r>
      <w:r>
        <w:rPr>
          <w:sz w:val="30"/>
        </w:rPr>
        <w:t xml:space="preserve">Civil </w:t>
      </w:r>
      <w:r>
        <w:rPr>
          <w:sz w:val="30"/>
        </w:rPr>
        <w:t xml:space="preserve">rights. </w:t>
      </w:r>
      <w:r>
        <w:rPr>
          <w:sz w:val="30"/>
        </w:rPr>
        <w:t xml:space="preserve">| </w:t>
      </w:r>
      <w:r>
        <w:rPr>
          <w:sz w:val="30"/>
        </w:rPr>
        <w:t xml:space="preserve">Human </w:t>
      </w:r>
      <w:r>
        <w:rPr>
          <w:sz w:val="30"/>
        </w:rPr>
        <w:t xml:space="preserve">rights. </w:t>
      </w:r>
      <w:r>
        <w:rPr>
          <w:sz w:val="30"/>
        </w:rPr>
        <w:t xml:space="preserve">Classification: </w:t>
      </w:r>
      <w:r>
        <w:rPr>
          <w:sz w:val="30"/>
        </w:rPr>
        <w:t xml:space="preserve">LCC </w:t>
      </w:r>
      <w:r>
        <w:rPr>
          <w:sz w:val="30"/>
        </w:rPr>
        <w:t xml:space="preserve">K3254 </w:t>
      </w:r>
      <w:r>
        <w:rPr>
          <w:sz w:val="30"/>
        </w:rPr>
        <w:t xml:space="preserve">.H45 </w:t>
      </w:r>
      <w:r>
        <w:rPr>
          <w:sz w:val="30"/>
        </w:rPr>
        <w:t xml:space="preserve">2022 </w:t>
      </w:r>
      <w:r>
        <w:rPr>
          <w:sz w:val="30"/>
        </w:rPr>
        <w:t xml:space="preserve">| </w:t>
      </w:r>
      <w:r>
        <w:rPr>
          <w:b/>
          <w:sz w:val="30"/>
        </w:rPr>
        <w:t xml:space="preserve">DDC </w:t>
      </w:r>
      <w:r>
        <w:rPr>
          <w:sz w:val="30"/>
        </w:rPr>
        <w:t xml:space="preserve">342.08/53 </w:t>
      </w:r>
      <w:r>
        <w:rPr>
          <w:sz w:val="30"/>
        </w:rPr>
        <w:t xml:space="preserve">­dc23 </w:t>
      </w:r>
      <w:r>
        <w:rPr>
          <w:sz w:val="30"/>
        </w:rPr>
        <w:t xml:space="preserve">LC </w:t>
      </w:r>
      <w:r>
        <w:rPr>
          <w:sz w:val="30"/>
        </w:rPr>
        <w:t xml:space="preserve">record </w:t>
      </w:r>
      <w:r>
        <w:rPr>
          <w:sz w:val="30"/>
        </w:rPr>
        <w:t xml:space="preserve">available </w:t>
      </w:r>
      <w:r>
        <w:rPr>
          <w:sz w:val="30"/>
        </w:rPr>
        <w:t xml:space="preserve">at </w:t>
      </w:r>
      <w:r>
        <w:rPr>
          <w:sz w:val="30"/>
        </w:rPr>
        <w:t xml:space="preserve">https://lccn.loc.gov/2021010581 </w:t>
      </w:r>
    </w:p>
    <w:p>
      <w:pPr>
        <w:shd w:val="clear" w:color="auto" w:fill="D3D3D3"/>
      </w:pPr>
      <w:r>
        <w:rPr>
          <w:b/>
          <w:sz w:val="18"/>
        </w:rPr>
        <w:t>DDC</w:t>
      </w:r>
      <w:r>
        <w:rPr>
          <w:sz w:val="18"/>
        </w:rPr>
        <w:t xml:space="preserve"> : DDC/an antiviral drug used to combat HIV infection</w:t>
      </w:r>
    </w:p>
    <w:p>
      <w:r>
        <w:rPr>
          <w:sz w:val="30"/>
        </w:rPr>
      </w:r>
    </w:p>
    <w:p>
      <w:r>
        <w:rPr>
          <w:sz w:val="30"/>
        </w:rPr>
        <w:t xml:space="preserve">To </w:t>
      </w:r>
      <w:r>
        <w:rPr>
          <w:sz w:val="30"/>
        </w:rPr>
        <w:t xml:space="preserve">Henry </w:t>
      </w:r>
      <w:r>
        <w:rPr>
          <w:b/>
          <w:sz w:val="30"/>
        </w:rPr>
        <w:t xml:space="preserve">Steiner </w:t>
      </w:r>
      <w:r>
        <w:rPr>
          <w:sz w:val="30"/>
        </w:rPr>
        <w:t xml:space="preserve">­without </w:t>
      </w:r>
      <w:r>
        <w:rPr>
          <w:sz w:val="30"/>
        </w:rPr>
        <w:t xml:space="preserve">his </w:t>
      </w:r>
      <w:r>
        <w:rPr>
          <w:sz w:val="30"/>
        </w:rPr>
        <w:t xml:space="preserve">initiation </w:t>
      </w:r>
      <w:r>
        <w:rPr>
          <w:sz w:val="30"/>
        </w:rPr>
        <w:t xml:space="preserve">into </w:t>
      </w:r>
      <w:r>
        <w:rPr>
          <w:sz w:val="30"/>
        </w:rPr>
        <w:t xml:space="preserve">human </w:t>
      </w:r>
      <w:r>
        <w:rPr>
          <w:sz w:val="30"/>
        </w:rPr>
        <w:t xml:space="preserve">rights </w:t>
      </w:r>
      <w:r>
        <w:rPr>
          <w:sz w:val="30"/>
        </w:rPr>
        <w:t xml:space="preserve">this </w:t>
      </w:r>
      <w:r>
        <w:rPr>
          <w:sz w:val="30"/>
        </w:rPr>
        <w:t xml:space="preserve">book </w:t>
      </w:r>
      <w:r>
        <w:rPr>
          <w:sz w:val="30"/>
        </w:rPr>
        <w:t xml:space="preserve">could </w:t>
      </w:r>
      <w:r>
        <w:rPr>
          <w:sz w:val="30"/>
        </w:rPr>
        <w:t xml:space="preserve">not </w:t>
      </w:r>
      <w:r>
        <w:rPr>
          <w:sz w:val="30"/>
        </w:rPr>
        <w:t xml:space="preserve">have </w:t>
      </w:r>
      <w:r>
        <w:rPr>
          <w:sz w:val="30"/>
        </w:rPr>
        <w:t xml:space="preserve">been </w:t>
      </w:r>
      <w:r>
        <w:rPr>
          <w:sz w:val="30"/>
        </w:rPr>
        <w:t xml:space="preserve">written. </w:t>
      </w:r>
    </w:p>
    <w:p>
      <w:pPr>
        <w:shd w:val="clear" w:color="auto" w:fill="D3D3D3"/>
      </w:pPr>
      <w:r>
        <w:rPr>
          <w:b/>
          <w:sz w:val="18"/>
        </w:rPr>
        <w:t>Steiner</w:t>
      </w:r>
      <w:r>
        <w:rPr>
          <w:sz w:val="18"/>
        </w:rPr>
        <w:t xml:space="preserve"> : Steiner/Austrian philosopher who founded anthroposophy (1861-1925)</w:t>
      </w:r>
    </w:p>
    <w:p>
      <w:r>
        <w:rPr>
          <w:sz w:val="30"/>
        </w:rPr>
      </w:r>
    </w:p>
    <w:p>
      <w:r>
        <w:rPr>
          <w:sz w:val="30"/>
        </w:rPr>
      </w:r>
    </w:p>
    <w:p>
      <w:r>
        <w:rPr>
          <w:sz w:val="30"/>
        </w:rPr>
        <w:t xml:space="preserve">The true goal of politics is not merely the least worst administration of the public good. ­Pierre Viansson-­Ponte 1 </w:t>
      </w:r>
    </w:p>
    <w:p>
      <w:r>
        <w:rPr>
          <w:sz w:val="30"/>
        </w:rPr>
      </w:r>
    </w:p>
    <w:p>
      <w:r>
        <w:rPr>
          <w:sz w:val="30"/>
        </w:rPr>
        <w:t xml:space="preserve">Contents </w:t>
      </w:r>
      <w:r>
        <w:rPr>
          <w:sz w:val="30"/>
        </w:rPr>
        <w:t xml:space="preserve">1 </w:t>
      </w:r>
      <w:r>
        <w:rPr>
          <w:sz w:val="30"/>
        </w:rPr>
        <w:t xml:space="preserve">INTRODUCTION </w:t>
      </w:r>
      <w:r>
        <w:rPr>
          <w:sz w:val="30"/>
        </w:rPr>
        <w:t xml:space="preserve">1 </w:t>
      </w:r>
      <w:r>
        <w:rPr>
          <w:sz w:val="30"/>
        </w:rPr>
        <w:t xml:space="preserve">2 </w:t>
      </w:r>
      <w:r>
        <w:rPr>
          <w:sz w:val="30"/>
        </w:rPr>
        <w:t xml:space="preserve">WHAT </w:t>
      </w:r>
      <w:r>
        <w:rPr>
          <w:sz w:val="30"/>
        </w:rPr>
        <w:t xml:space="preserve">IS </w:t>
      </w:r>
      <w:r>
        <w:rPr>
          <w:sz w:val="30"/>
        </w:rPr>
        <w:t xml:space="preserve">THE </w:t>
      </w:r>
      <w:r>
        <w:rPr>
          <w:sz w:val="30"/>
        </w:rPr>
        <w:t xml:space="preserve">HUMAN </w:t>
      </w:r>
      <w:r>
        <w:rPr>
          <w:sz w:val="30"/>
        </w:rPr>
        <w:t xml:space="preserve">OF </w:t>
      </w:r>
      <w:r>
        <w:rPr>
          <w:sz w:val="30"/>
        </w:rPr>
        <w:t xml:space="preserve">HUMAN </w:t>
      </w:r>
      <w:r>
        <w:rPr>
          <w:sz w:val="30"/>
        </w:rPr>
        <w:t xml:space="preserve">RIGHTS? </w:t>
      </w:r>
      <w:r>
        <w:rPr>
          <w:sz w:val="30"/>
        </w:rPr>
        <w:t xml:space="preserve">11 </w:t>
      </w:r>
      <w:r>
        <w:rPr>
          <w:sz w:val="30"/>
        </w:rPr>
        <w:t xml:space="preserve">3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25 </w:t>
      </w:r>
      <w:r>
        <w:rPr>
          <w:sz w:val="30"/>
        </w:rPr>
        <w:t xml:space="preserve">4 </w:t>
      </w:r>
      <w:r>
        <w:rPr>
          <w:sz w:val="30"/>
        </w:rPr>
        <w:t xml:space="preserve">GOING </w:t>
      </w:r>
      <w:r>
        <w:rPr>
          <w:sz w:val="30"/>
        </w:rPr>
        <w:t xml:space="preserve">GLOBAL </w:t>
      </w:r>
      <w:r>
        <w:rPr>
          <w:sz w:val="30"/>
        </w:rPr>
        <w:t xml:space="preserve">51 </w:t>
      </w:r>
      <w:r>
        <w:rPr>
          <w:sz w:val="30"/>
        </w:rPr>
        <w:t xml:space="preserve">5 </w:t>
      </w:r>
      <w:r>
        <w:rPr>
          <w:sz w:val="30"/>
        </w:rPr>
        <w:t xml:space="preserve">THE </w:t>
      </w:r>
      <w:r>
        <w:rPr>
          <w:sz w:val="30"/>
        </w:rPr>
        <w:t xml:space="preserve">MOST </w:t>
      </w:r>
      <w:r>
        <w:rPr>
          <w:sz w:val="30"/>
        </w:rPr>
        <w:t xml:space="preserve">HUMAN </w:t>
      </w:r>
      <w:r>
        <w:rPr>
          <w:sz w:val="30"/>
        </w:rPr>
        <w:t xml:space="preserve">RIGHT </w:t>
      </w:r>
      <w:r>
        <w:rPr>
          <w:sz w:val="30"/>
        </w:rPr>
        <w:t xml:space="preserve">73 </w:t>
      </w:r>
      <w:r>
        <w:rPr>
          <w:sz w:val="30"/>
        </w:rPr>
        <w:t xml:space="preserve">6 </w:t>
      </w:r>
      <w:r>
        <w:rPr>
          <w:sz w:val="30"/>
        </w:rPr>
        <w:t xml:space="preserve">DO </w:t>
      </w:r>
      <w:r>
        <w:rPr>
          <w:sz w:val="30"/>
        </w:rPr>
        <w:t xml:space="preserve">ALL </w:t>
      </w:r>
      <w:r>
        <w:rPr>
          <w:sz w:val="30"/>
        </w:rPr>
        <w:t xml:space="preserve">OPINIONS </w:t>
      </w:r>
      <w:r>
        <w:rPr>
          <w:sz w:val="30"/>
        </w:rPr>
        <w:t xml:space="preserve">COUNT? </w:t>
      </w:r>
      <w:r>
        <w:rPr>
          <w:sz w:val="30"/>
        </w:rPr>
        <w:t xml:space="preserve">101 </w:t>
      </w:r>
      <w:r>
        <w:rPr>
          <w:sz w:val="30"/>
        </w:rPr>
        <w:t xml:space="preserve">7 </w:t>
      </w:r>
      <w:r>
        <w:rPr>
          <w:sz w:val="30"/>
        </w:rPr>
        <w:t xml:space="preserve">CONCLUSION </w:t>
      </w:r>
      <w:r>
        <w:rPr>
          <w:sz w:val="30"/>
        </w:rPr>
        <w:t xml:space="preserve">125 </w:t>
      </w:r>
      <w:r>
        <w:rPr>
          <w:sz w:val="30"/>
        </w:rPr>
        <w:t xml:space="preserve">Acknowledgments </w:t>
      </w:r>
      <w:r>
        <w:rPr>
          <w:sz w:val="30"/>
        </w:rPr>
        <w:t xml:space="preserve">131 </w:t>
      </w:r>
      <w:r>
        <w:rPr>
          <w:b/>
          <w:sz w:val="30"/>
        </w:rPr>
        <w:t xml:space="preserve">Appendix: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133 </w:t>
      </w:r>
      <w:r>
        <w:rPr>
          <w:sz w:val="30"/>
        </w:rPr>
        <w:t xml:space="preserve">Notes </w:t>
      </w:r>
      <w:r>
        <w:rPr>
          <w:sz w:val="30"/>
        </w:rPr>
        <w:t xml:space="preserve">139 </w:t>
      </w:r>
      <w:r>
        <w:rPr>
          <w:sz w:val="30"/>
        </w:rPr>
        <w:t xml:space="preserve">Works </w:t>
      </w:r>
      <w:r>
        <w:rPr>
          <w:b/>
          <w:sz w:val="30"/>
        </w:rPr>
        <w:t xml:space="preserve">Cited </w:t>
      </w:r>
      <w:r>
        <w:rPr>
          <w:sz w:val="30"/>
        </w:rPr>
        <w:t xml:space="preserve">159 </w:t>
      </w:r>
      <w:r>
        <w:rPr>
          <w:sz w:val="30"/>
        </w:rPr>
        <w:t xml:space="preserve">Index </w:t>
      </w:r>
      <w:r>
        <w:rPr>
          <w:sz w:val="30"/>
        </w:rPr>
        <w:t xml:space="preserve">179 </w:t>
      </w:r>
    </w:p>
    <w:p>
      <w:pPr>
        <w:shd w:val="clear" w:color="auto" w:fill="D3D3D3"/>
      </w:pPr>
      <w:r>
        <w:rPr>
          <w:b/>
          <w:sz w:val="18"/>
        </w:rPr>
        <w:t>Appendix</w:t>
      </w:r>
      <w:r>
        <w:rPr>
          <w:sz w:val="18"/>
        </w:rPr>
        <w:t xml:space="preserve"> : supplement/supplementary material that is collected and appended at the back of a book</w:t>
      </w:r>
    </w:p>
    <w:p>
      <w:pPr>
        <w:shd w:val="clear" w:color="auto" w:fill="D3D3D3"/>
      </w:pPr>
      <w:r>
        <w:rPr>
          <w:b/>
          <w:sz w:val="18"/>
        </w:rPr>
        <w:t>Cited</w:t>
      </w:r>
      <w:r>
        <w:rPr>
          <w:sz w:val="18"/>
        </w:rPr>
        <w:t xml:space="preserve"> : refer/make reference to</w:t>
      </w:r>
    </w:p>
    <w:p>
      <w:r>
        <w:rPr>
          <w:sz w:val="30"/>
        </w:rPr>
      </w:r>
    </w:p>
    <w:p>
      <w:r>
        <w:rPr>
          <w:sz w:val="30"/>
        </w:rPr>
      </w:r>
    </w:p>
    <w:p>
      <w:r>
        <w:rPr>
          <w:sz w:val="30"/>
        </w:rPr>
        <w:t xml:space="preserve">1 </w:t>
      </w:r>
      <w:r>
        <w:rPr>
          <w:sz w:val="30"/>
        </w:rPr>
        <w:t xml:space="preserve">INTRODUCTION </w:t>
      </w:r>
      <w:r>
        <w:rPr>
          <w:sz w:val="30"/>
        </w:rPr>
        <w:t xml:space="preserve">In </w:t>
      </w:r>
      <w:r>
        <w:rPr>
          <w:sz w:val="30"/>
        </w:rPr>
        <w:t xml:space="preserve">2005 </w:t>
      </w:r>
      <w:r>
        <w:rPr>
          <w:sz w:val="30"/>
        </w:rPr>
        <w:t xml:space="preserve">Rakhmonberdi </w:t>
      </w:r>
      <w:r>
        <w:rPr>
          <w:sz w:val="30"/>
        </w:rPr>
        <w:t xml:space="preserve">Ernazarov </w:t>
      </w:r>
      <w:r>
        <w:rPr>
          <w:sz w:val="30"/>
        </w:rPr>
        <w:t xml:space="preserve">was </w:t>
      </w:r>
      <w:r>
        <w:rPr>
          <w:sz w:val="30"/>
        </w:rPr>
        <w:t xml:space="preserve">imprisoned </w:t>
      </w:r>
      <w:r>
        <w:rPr>
          <w:sz w:val="30"/>
        </w:rPr>
        <w:t xml:space="preserve">in </w:t>
      </w:r>
      <w:r>
        <w:rPr>
          <w:sz w:val="30"/>
        </w:rPr>
        <w:t xml:space="preserve">Kyrgyzstan, </w:t>
      </w:r>
      <w:r>
        <w:rPr>
          <w:sz w:val="30"/>
        </w:rPr>
        <w:t xml:space="preserve">accused </w:t>
      </w:r>
      <w:r>
        <w:rPr>
          <w:sz w:val="30"/>
        </w:rPr>
        <w:t xml:space="preserve">of </w:t>
      </w:r>
      <w:r>
        <w:rPr>
          <w:sz w:val="30"/>
        </w:rPr>
        <w:t xml:space="preserve">raping </w:t>
      </w:r>
      <w:r>
        <w:rPr>
          <w:sz w:val="30"/>
        </w:rPr>
        <w:t xml:space="preserve">his </w:t>
      </w:r>
      <w:r>
        <w:rPr>
          <w:sz w:val="30"/>
        </w:rPr>
        <w:t xml:space="preserve">former </w:t>
      </w:r>
      <w:r>
        <w:rPr>
          <w:sz w:val="30"/>
        </w:rPr>
        <w:t xml:space="preserve">girlfriend </w:t>
      </w:r>
      <w:r>
        <w:rPr>
          <w:sz w:val="30"/>
        </w:rPr>
        <w:t xml:space="preserve">s </w:t>
      </w:r>
      <w:r>
        <w:rPr>
          <w:sz w:val="30"/>
        </w:rPr>
        <w:t xml:space="preserve">father. </w:t>
      </w:r>
      <w:r>
        <w:rPr>
          <w:sz w:val="30"/>
        </w:rPr>
        <w:t xml:space="preserve">He </w:t>
      </w:r>
      <w:r>
        <w:rPr>
          <w:sz w:val="30"/>
        </w:rPr>
        <w:t xml:space="preserve">was </w:t>
      </w:r>
      <w:r>
        <w:rPr>
          <w:sz w:val="30"/>
        </w:rPr>
        <w:t xml:space="preserve">confined </w:t>
      </w:r>
      <w:r>
        <w:rPr>
          <w:sz w:val="30"/>
        </w:rPr>
        <w:t xml:space="preserve">along </w:t>
      </w:r>
      <w:r>
        <w:rPr>
          <w:sz w:val="30"/>
        </w:rPr>
        <w:t xml:space="preserve">with </w:t>
      </w:r>
      <w:r>
        <w:rPr>
          <w:sz w:val="30"/>
        </w:rPr>
        <w:t xml:space="preserve">six </w:t>
      </w:r>
      <w:r>
        <w:rPr>
          <w:sz w:val="30"/>
        </w:rPr>
        <w:t xml:space="preserve">other </w:t>
      </w:r>
      <w:r>
        <w:rPr>
          <w:sz w:val="30"/>
        </w:rPr>
        <w:t xml:space="preserve">men </w:t>
      </w:r>
      <w:r>
        <w:rPr>
          <w:sz w:val="30"/>
        </w:rPr>
        <w:t xml:space="preserve">to </w:t>
      </w:r>
      <w:r>
        <w:rPr>
          <w:sz w:val="30"/>
        </w:rPr>
        <w:t xml:space="preserve">a </w:t>
      </w:r>
      <w:r>
        <w:rPr>
          <w:sz w:val="30"/>
        </w:rPr>
        <w:t xml:space="preserve">cell </w:t>
      </w:r>
      <w:r>
        <w:rPr>
          <w:sz w:val="30"/>
        </w:rPr>
        <w:t xml:space="preserve">measuring </w:t>
      </w:r>
      <w:r>
        <w:rPr>
          <w:sz w:val="30"/>
        </w:rPr>
        <w:t xml:space="preserve">thirty </w:t>
      </w:r>
      <w:r>
        <w:rPr>
          <w:sz w:val="30"/>
        </w:rPr>
        <w:t xml:space="preserve">square </w:t>
      </w:r>
      <w:r>
        <w:rPr>
          <w:sz w:val="30"/>
        </w:rPr>
        <w:t xml:space="preserve">feet. </w:t>
      </w:r>
      <w:r>
        <w:rPr>
          <w:sz w:val="30"/>
        </w:rPr>
        <w:t xml:space="preserve">Ernazarov </w:t>
      </w:r>
      <w:r>
        <w:rPr>
          <w:sz w:val="30"/>
        </w:rPr>
        <w:t xml:space="preserve">was </w:t>
      </w:r>
      <w:r>
        <w:rPr>
          <w:sz w:val="30"/>
        </w:rPr>
        <w:t xml:space="preserve">denied </w:t>
      </w:r>
      <w:r>
        <w:rPr>
          <w:sz w:val="30"/>
        </w:rPr>
        <w:t xml:space="preserve">visits </w:t>
      </w:r>
      <w:r>
        <w:rPr>
          <w:sz w:val="30"/>
        </w:rPr>
        <w:t xml:space="preserve">from </w:t>
      </w:r>
      <w:r>
        <w:rPr>
          <w:sz w:val="30"/>
        </w:rPr>
        <w:t xml:space="preserve">his </w:t>
      </w:r>
      <w:r>
        <w:rPr>
          <w:sz w:val="30"/>
        </w:rPr>
        <w:t xml:space="preserve">family </w:t>
      </w:r>
      <w:r>
        <w:rPr>
          <w:sz w:val="30"/>
        </w:rPr>
        <w:t xml:space="preserve">and </w:t>
      </w:r>
      <w:r>
        <w:rPr>
          <w:sz w:val="30"/>
        </w:rPr>
        <w:t xml:space="preserve">was </w:t>
      </w:r>
      <w:r>
        <w:rPr>
          <w:sz w:val="30"/>
        </w:rPr>
        <w:t xml:space="preserve">seen </w:t>
      </w:r>
      <w:r>
        <w:rPr>
          <w:sz w:val="30"/>
        </w:rPr>
        <w:t xml:space="preserve">by </w:t>
      </w:r>
      <w:r>
        <w:rPr>
          <w:sz w:val="30"/>
        </w:rPr>
        <w:t xml:space="preserve">a </w:t>
      </w:r>
      <w:r>
        <w:rPr>
          <w:sz w:val="30"/>
        </w:rPr>
        <w:t xml:space="preserve">lawyer </w:t>
      </w:r>
      <w:r>
        <w:rPr>
          <w:sz w:val="30"/>
        </w:rPr>
        <w:t xml:space="preserve">only </w:t>
      </w:r>
      <w:r>
        <w:rPr>
          <w:sz w:val="30"/>
        </w:rPr>
        <w:t xml:space="preserve">once. </w:t>
      </w:r>
      <w:r>
        <w:rPr>
          <w:sz w:val="30"/>
        </w:rPr>
        <w:t xml:space="preserve">After </w:t>
      </w:r>
      <w:r>
        <w:rPr>
          <w:sz w:val="30"/>
        </w:rPr>
        <w:t xml:space="preserve">a </w:t>
      </w:r>
      <w:r>
        <w:rPr>
          <w:sz w:val="30"/>
        </w:rPr>
        <w:t xml:space="preserve">few </w:t>
      </w:r>
      <w:r>
        <w:rPr>
          <w:sz w:val="30"/>
        </w:rPr>
        <w:t xml:space="preserve">weeks </w:t>
      </w:r>
      <w:r>
        <w:rPr>
          <w:sz w:val="30"/>
        </w:rPr>
        <w:t xml:space="preserve">he </w:t>
      </w:r>
      <w:r>
        <w:rPr>
          <w:sz w:val="30"/>
        </w:rPr>
        <w:t xml:space="preserve">was </w:t>
      </w:r>
      <w:r>
        <w:rPr>
          <w:sz w:val="30"/>
        </w:rPr>
        <w:t xml:space="preserve">found </w:t>
      </w:r>
      <w:r>
        <w:rPr>
          <w:sz w:val="30"/>
        </w:rPr>
        <w:t xml:space="preserve">dead </w:t>
      </w:r>
      <w:r>
        <w:rPr>
          <w:sz w:val="30"/>
        </w:rPr>
        <w:t xml:space="preserve">from </w:t>
      </w:r>
      <w:r>
        <w:rPr>
          <w:sz w:val="30"/>
        </w:rPr>
        <w:t xml:space="preserve">cuts </w:t>
      </w:r>
      <w:r>
        <w:rPr>
          <w:sz w:val="30"/>
        </w:rPr>
        <w:t xml:space="preserve">to </w:t>
      </w:r>
      <w:r>
        <w:rPr>
          <w:sz w:val="30"/>
        </w:rPr>
        <w:t xml:space="preserve">his </w:t>
      </w:r>
      <w:r>
        <w:rPr>
          <w:sz w:val="30"/>
        </w:rPr>
        <w:t xml:space="preserve">body. </w:t>
      </w:r>
      <w:r>
        <w:rPr>
          <w:sz w:val="30"/>
        </w:rPr>
        <w:t xml:space="preserve">In </w:t>
      </w:r>
      <w:r>
        <w:rPr>
          <w:sz w:val="30"/>
        </w:rPr>
        <w:t xml:space="preserve">the </w:t>
      </w:r>
      <w:r>
        <w:rPr>
          <w:sz w:val="30"/>
        </w:rPr>
        <w:t xml:space="preserve">autopsy </w:t>
      </w:r>
      <w:r>
        <w:rPr>
          <w:sz w:val="30"/>
        </w:rPr>
        <w:t xml:space="preserve">report, </w:t>
      </w:r>
      <w:r>
        <w:rPr>
          <w:sz w:val="30"/>
        </w:rPr>
        <w:t xml:space="preserve">Ernazarov </w:t>
      </w:r>
      <w:r>
        <w:rPr>
          <w:sz w:val="30"/>
        </w:rPr>
        <w:t xml:space="preserve">s </w:t>
      </w:r>
      <w:r>
        <w:rPr>
          <w:sz w:val="30"/>
        </w:rPr>
        <w:t xml:space="preserve">death </w:t>
      </w:r>
      <w:r>
        <w:rPr>
          <w:sz w:val="30"/>
        </w:rPr>
        <w:t xml:space="preserve">was </w:t>
      </w:r>
      <w:r>
        <w:rPr>
          <w:sz w:val="30"/>
        </w:rPr>
        <w:t xml:space="preserve">recorded </w:t>
      </w:r>
      <w:r>
        <w:rPr>
          <w:sz w:val="30"/>
        </w:rPr>
        <w:t xml:space="preserve">as </w:t>
      </w:r>
      <w:r>
        <w:rPr>
          <w:sz w:val="30"/>
        </w:rPr>
        <w:t xml:space="preserve">a </w:t>
      </w:r>
      <w:r>
        <w:rPr>
          <w:sz w:val="30"/>
        </w:rPr>
        <w:t xml:space="preserve">suicide, </w:t>
      </w:r>
      <w:r>
        <w:rPr>
          <w:sz w:val="30"/>
        </w:rPr>
        <w:t xml:space="preserve">but </w:t>
      </w:r>
      <w:r>
        <w:rPr>
          <w:sz w:val="30"/>
        </w:rPr>
        <w:t xml:space="preserve">his </w:t>
      </w:r>
      <w:r>
        <w:rPr>
          <w:sz w:val="30"/>
        </w:rPr>
        <w:t xml:space="preserve">brother </w:t>
      </w:r>
      <w:r>
        <w:rPr>
          <w:sz w:val="30"/>
        </w:rPr>
        <w:t xml:space="preserve">Mamatkarim </w:t>
      </w:r>
      <w:r>
        <w:rPr>
          <w:sz w:val="30"/>
        </w:rPr>
        <w:t xml:space="preserve">had </w:t>
      </w:r>
      <w:r>
        <w:rPr>
          <w:sz w:val="30"/>
        </w:rPr>
        <w:t xml:space="preserve">doubts. </w:t>
      </w:r>
      <w:r>
        <w:rPr>
          <w:sz w:val="30"/>
        </w:rPr>
        <w:t xml:space="preserve">A </w:t>
      </w:r>
      <w:r>
        <w:rPr>
          <w:sz w:val="30"/>
        </w:rPr>
        <w:t xml:space="preserve">prison </w:t>
      </w:r>
      <w:r>
        <w:rPr>
          <w:sz w:val="30"/>
        </w:rPr>
        <w:t xml:space="preserve">guard </w:t>
      </w:r>
      <w:r>
        <w:rPr>
          <w:sz w:val="30"/>
        </w:rPr>
        <w:t xml:space="preserve">told </w:t>
      </w:r>
      <w:r>
        <w:rPr>
          <w:sz w:val="30"/>
        </w:rPr>
        <w:t xml:space="preserve">the </w:t>
      </w:r>
      <w:r>
        <w:rPr>
          <w:sz w:val="30"/>
        </w:rPr>
        <w:t xml:space="preserve">fami- </w:t>
      </w:r>
      <w:r>
        <w:rPr>
          <w:sz w:val="30"/>
        </w:rPr>
        <w:t xml:space="preserve">ly </w:t>
      </w:r>
      <w:r>
        <w:rPr>
          <w:sz w:val="30"/>
        </w:rPr>
        <w:t xml:space="preserve">s </w:t>
      </w:r>
      <w:r>
        <w:rPr>
          <w:sz w:val="30"/>
        </w:rPr>
        <w:t xml:space="preserve">lawyer </w:t>
      </w:r>
      <w:r>
        <w:rPr>
          <w:sz w:val="30"/>
        </w:rPr>
        <w:t xml:space="preserve">that </w:t>
      </w:r>
      <w:r>
        <w:rPr>
          <w:sz w:val="30"/>
        </w:rPr>
        <w:t xml:space="preserve">Ernazarov </w:t>
      </w:r>
      <w:r>
        <w:rPr>
          <w:sz w:val="30"/>
        </w:rPr>
        <w:t xml:space="preserve">had </w:t>
      </w:r>
      <w:r>
        <w:rPr>
          <w:sz w:val="30"/>
        </w:rPr>
        <w:t xml:space="preserve">been </w:t>
      </w:r>
      <w:r>
        <w:rPr>
          <w:sz w:val="30"/>
        </w:rPr>
        <w:t xml:space="preserve">subjected </w:t>
      </w:r>
      <w:r>
        <w:rPr>
          <w:sz w:val="30"/>
        </w:rPr>
        <w:t xml:space="preserve">to </w:t>
      </w:r>
      <w:r>
        <w:rPr>
          <w:sz w:val="30"/>
        </w:rPr>
        <w:t xml:space="preserve">constant </w:t>
      </w:r>
      <w:r>
        <w:rPr>
          <w:sz w:val="30"/>
        </w:rPr>
        <w:t xml:space="preserve">insults </w:t>
      </w:r>
      <w:r>
        <w:rPr>
          <w:sz w:val="30"/>
        </w:rPr>
        <w:t xml:space="preserve">after </w:t>
      </w:r>
      <w:r>
        <w:rPr>
          <w:sz w:val="30"/>
        </w:rPr>
        <w:t xml:space="preserve">cellmates </w:t>
      </w:r>
      <w:r>
        <w:rPr>
          <w:sz w:val="30"/>
        </w:rPr>
        <w:t xml:space="preserve">heard </w:t>
      </w:r>
      <w:r>
        <w:rPr>
          <w:sz w:val="30"/>
        </w:rPr>
        <w:t xml:space="preserve">about </w:t>
      </w:r>
      <w:r>
        <w:rPr>
          <w:sz w:val="30"/>
        </w:rPr>
        <w:t xml:space="preserve">the </w:t>
      </w:r>
      <w:r>
        <w:rPr>
          <w:sz w:val="30"/>
        </w:rPr>
        <w:t xml:space="preserve">charge </w:t>
      </w:r>
      <w:r>
        <w:rPr>
          <w:sz w:val="30"/>
        </w:rPr>
        <w:t xml:space="preserve">of </w:t>
      </w:r>
      <w:r>
        <w:rPr>
          <w:sz w:val="30"/>
        </w:rPr>
        <w:t xml:space="preserve">sexually </w:t>
      </w:r>
      <w:r>
        <w:rPr>
          <w:sz w:val="30"/>
        </w:rPr>
        <w:t xml:space="preserve">assaulting </w:t>
      </w:r>
      <w:r>
        <w:rPr>
          <w:sz w:val="30"/>
        </w:rPr>
        <w:t xml:space="preserve">another </w:t>
      </w:r>
      <w:r>
        <w:rPr>
          <w:sz w:val="30"/>
        </w:rPr>
        <w:t xml:space="preserve">man. </w:t>
      </w:r>
      <w:r>
        <w:rPr>
          <w:sz w:val="30"/>
        </w:rPr>
        <w:t xml:space="preserve">The </w:t>
      </w:r>
      <w:r>
        <w:rPr>
          <w:sz w:val="30"/>
        </w:rPr>
        <w:t xml:space="preserve">guard </w:t>
      </w:r>
      <w:r>
        <w:rPr>
          <w:sz w:val="30"/>
        </w:rPr>
        <w:t xml:space="preserve">claimed </w:t>
      </w:r>
      <w:r>
        <w:rPr>
          <w:sz w:val="30"/>
        </w:rPr>
        <w:t xml:space="preserve">that </w:t>
      </w:r>
      <w:r>
        <w:rPr>
          <w:sz w:val="30"/>
        </w:rPr>
        <w:t xml:space="preserve">Ernazarov </w:t>
      </w:r>
      <w:r>
        <w:rPr>
          <w:sz w:val="30"/>
        </w:rPr>
        <w:t xml:space="preserve">had </w:t>
      </w:r>
      <w:r>
        <w:rPr>
          <w:sz w:val="30"/>
        </w:rPr>
        <w:t xml:space="preserve">been </w:t>
      </w:r>
      <w:r>
        <w:rPr>
          <w:sz w:val="30"/>
        </w:rPr>
        <w:t xml:space="preserve">forced </w:t>
      </w:r>
      <w:r>
        <w:rPr>
          <w:sz w:val="30"/>
        </w:rPr>
        <w:t xml:space="preserve">to </w:t>
      </w:r>
      <w:r>
        <w:rPr>
          <w:sz w:val="30"/>
        </w:rPr>
        <w:t xml:space="preserve">eat </w:t>
      </w:r>
      <w:r>
        <w:rPr>
          <w:sz w:val="30"/>
        </w:rPr>
        <w:t xml:space="preserve">and </w:t>
      </w:r>
      <w:r>
        <w:rPr>
          <w:sz w:val="30"/>
        </w:rPr>
        <w:t xml:space="preserve">sleep </w:t>
      </w:r>
      <w:r>
        <w:rPr>
          <w:sz w:val="30"/>
        </w:rPr>
        <w:t xml:space="preserve">near </w:t>
      </w:r>
      <w:r>
        <w:rPr>
          <w:sz w:val="30"/>
        </w:rPr>
        <w:t xml:space="preserve">the </w:t>
      </w:r>
      <w:r>
        <w:rPr>
          <w:sz w:val="30"/>
        </w:rPr>
        <w:t xml:space="preserve">toilet, </w:t>
      </w:r>
      <w:r>
        <w:rPr>
          <w:sz w:val="30"/>
        </w:rPr>
        <w:t xml:space="preserve">that </w:t>
      </w:r>
      <w:r>
        <w:rPr>
          <w:sz w:val="30"/>
        </w:rPr>
        <w:t xml:space="preserve">his </w:t>
      </w:r>
      <w:r>
        <w:rPr>
          <w:sz w:val="30"/>
        </w:rPr>
        <w:t xml:space="preserve">dish </w:t>
      </w:r>
      <w:r>
        <w:rPr>
          <w:sz w:val="30"/>
        </w:rPr>
        <w:t xml:space="preserve">and </w:t>
      </w:r>
      <w:r>
        <w:rPr>
          <w:sz w:val="30"/>
        </w:rPr>
        <w:t xml:space="preserve">spoon </w:t>
      </w:r>
      <w:r>
        <w:rPr>
          <w:sz w:val="30"/>
        </w:rPr>
        <w:t xml:space="preserve">had </w:t>
      </w:r>
      <w:r>
        <w:rPr>
          <w:sz w:val="30"/>
        </w:rPr>
        <w:t xml:space="preserve">been </w:t>
      </w:r>
      <w:r>
        <w:rPr>
          <w:sz w:val="30"/>
        </w:rPr>
        <w:t xml:space="preserve">damaged </w:t>
      </w:r>
      <w:r>
        <w:rPr>
          <w:sz w:val="30"/>
        </w:rPr>
        <w:t xml:space="preserve">by </w:t>
      </w:r>
      <w:r>
        <w:rPr>
          <w:sz w:val="30"/>
        </w:rPr>
        <w:t xml:space="preserve">his </w:t>
      </w:r>
      <w:r>
        <w:rPr>
          <w:sz w:val="30"/>
        </w:rPr>
        <w:t xml:space="preserve">cellmates </w:t>
      </w:r>
      <w:r>
        <w:rPr>
          <w:sz w:val="30"/>
        </w:rPr>
        <w:t xml:space="preserve">to </w:t>
      </w:r>
      <w:r>
        <w:rPr>
          <w:sz w:val="30"/>
        </w:rPr>
        <w:t xml:space="preserve">make </w:t>
      </w:r>
      <w:r>
        <w:rPr>
          <w:sz w:val="30"/>
        </w:rPr>
        <w:t xml:space="preserve">it </w:t>
      </w:r>
      <w:r>
        <w:rPr>
          <w:sz w:val="30"/>
        </w:rPr>
        <w:t xml:space="preserve">difficult </w:t>
      </w:r>
      <w:r>
        <w:rPr>
          <w:sz w:val="30"/>
        </w:rPr>
        <w:t xml:space="preserve">for </w:t>
      </w:r>
      <w:r>
        <w:rPr>
          <w:sz w:val="30"/>
        </w:rPr>
        <w:t xml:space="preserve">him </w:t>
      </w:r>
      <w:r>
        <w:rPr>
          <w:sz w:val="30"/>
        </w:rPr>
        <w:t xml:space="preserve">to </w:t>
      </w:r>
      <w:r>
        <w:rPr>
          <w:sz w:val="30"/>
        </w:rPr>
        <w:t xml:space="preserve">eat, </w:t>
      </w:r>
      <w:r>
        <w:rPr>
          <w:sz w:val="30"/>
        </w:rPr>
        <w:t xml:space="preserve">and </w:t>
      </w:r>
      <w:r>
        <w:rPr>
          <w:sz w:val="30"/>
        </w:rPr>
        <w:t xml:space="preserve">that </w:t>
      </w:r>
      <w:r>
        <w:rPr>
          <w:sz w:val="30"/>
        </w:rPr>
        <w:t xml:space="preserve">he </w:t>
      </w:r>
      <w:r>
        <w:rPr>
          <w:sz w:val="30"/>
        </w:rPr>
        <w:t xml:space="preserve">had </w:t>
      </w:r>
      <w:r>
        <w:rPr>
          <w:sz w:val="30"/>
        </w:rPr>
        <w:t xml:space="preserve">been </w:t>
      </w:r>
      <w:r>
        <w:rPr>
          <w:sz w:val="30"/>
        </w:rPr>
        <w:t xml:space="preserve">forced </w:t>
      </w:r>
      <w:r>
        <w:rPr>
          <w:sz w:val="30"/>
        </w:rPr>
        <w:t xml:space="preserve">to </w:t>
      </w:r>
      <w:r>
        <w:rPr>
          <w:b/>
          <w:sz w:val="30"/>
        </w:rPr>
        <w:t xml:space="preserve">inflict </w:t>
      </w:r>
      <w:r>
        <w:rPr>
          <w:sz w:val="30"/>
        </w:rPr>
        <w:t xml:space="preserve">injuries </w:t>
      </w:r>
      <w:r>
        <w:rPr>
          <w:sz w:val="30"/>
        </w:rPr>
        <w:t xml:space="preserve">upon </w:t>
      </w:r>
      <w:r>
        <w:rPr>
          <w:sz w:val="30"/>
        </w:rPr>
        <w:t xml:space="preserve">himself </w:t>
      </w:r>
      <w:r>
        <w:rPr>
          <w:sz w:val="30"/>
        </w:rPr>
        <w:t xml:space="preserve">with </w:t>
      </w:r>
      <w:r>
        <w:rPr>
          <w:sz w:val="30"/>
        </w:rPr>
        <w:t xml:space="preserve">metal </w:t>
      </w:r>
      <w:r>
        <w:rPr>
          <w:b/>
          <w:sz w:val="30"/>
        </w:rPr>
        <w:t xml:space="preserve">cutlery. </w:t>
      </w:r>
    </w:p>
    <w:p>
      <w:pPr>
        <w:shd w:val="clear" w:color="auto" w:fill="D3D3D3"/>
      </w:pPr>
      <w:r>
        <w:rPr>
          <w:b/>
          <w:sz w:val="18"/>
        </w:rPr>
        <w:t>inflict</w:t>
      </w:r>
      <w:r>
        <w:rPr>
          <w:sz w:val="18"/>
        </w:rPr>
        <w:t xml:space="preserve"> : impose/impose something unpleasant</w:t>
      </w:r>
    </w:p>
    <w:p>
      <w:pPr>
        <w:shd w:val="clear" w:color="auto" w:fill="D3D3D3"/>
      </w:pPr>
      <w:r>
        <w:rPr>
          <w:b/>
          <w:sz w:val="18"/>
        </w:rPr>
        <w:t>cutlery</w:t>
      </w:r>
      <w:r>
        <w:rPr>
          <w:sz w:val="18"/>
        </w:rPr>
        <w:t xml:space="preserve"> : eating_utensil/tableware implements for cutting and eating food</w:t>
      </w:r>
    </w:p>
    <w:p>
      <w:r>
        <w:rPr>
          <w:sz w:val="30"/>
        </w:rPr>
        <w:t xml:space="preserve">According </w:t>
      </w:r>
      <w:r>
        <w:rPr>
          <w:sz w:val="30"/>
        </w:rPr>
        <w:t xml:space="preserve">to </w:t>
      </w:r>
      <w:r>
        <w:rPr>
          <w:sz w:val="30"/>
        </w:rPr>
        <w:t xml:space="preserve">Mamatkarim, </w:t>
      </w:r>
      <w:r>
        <w:rPr>
          <w:sz w:val="30"/>
        </w:rPr>
        <w:t xml:space="preserve">the </w:t>
      </w:r>
      <w:r>
        <w:rPr>
          <w:sz w:val="30"/>
        </w:rPr>
        <w:t xml:space="preserve">prison </w:t>
      </w:r>
      <w:r>
        <w:rPr>
          <w:sz w:val="30"/>
        </w:rPr>
        <w:t xml:space="preserve">guards </w:t>
      </w:r>
      <w:r>
        <w:rPr>
          <w:sz w:val="30"/>
        </w:rPr>
        <w:t xml:space="preserve">had </w:t>
      </w:r>
      <w:r>
        <w:rPr>
          <w:sz w:val="30"/>
        </w:rPr>
        <w:t xml:space="preserve">known </w:t>
      </w:r>
      <w:r>
        <w:rPr>
          <w:sz w:val="30"/>
        </w:rPr>
        <w:t xml:space="preserve">about </w:t>
      </w:r>
      <w:r>
        <w:rPr>
          <w:sz w:val="30"/>
        </w:rPr>
        <w:t xml:space="preserve">the </w:t>
      </w:r>
      <w:r>
        <w:rPr>
          <w:sz w:val="30"/>
        </w:rPr>
        <w:t xml:space="preserve">abuse </w:t>
      </w:r>
      <w:r>
        <w:rPr>
          <w:sz w:val="30"/>
        </w:rPr>
        <w:t xml:space="preserve">but </w:t>
      </w:r>
      <w:r>
        <w:rPr>
          <w:sz w:val="30"/>
        </w:rPr>
        <w:t xml:space="preserve">failed </w:t>
      </w:r>
      <w:r>
        <w:rPr>
          <w:sz w:val="30"/>
        </w:rPr>
        <w:t xml:space="preserve">to </w:t>
      </w:r>
      <w:r>
        <w:rPr>
          <w:sz w:val="30"/>
        </w:rPr>
        <w:t xml:space="preserve">prevent </w:t>
      </w:r>
      <w:r>
        <w:rPr>
          <w:sz w:val="30"/>
        </w:rPr>
        <w:t xml:space="preserve">it. </w:t>
      </w:r>
      <w:r>
        <w:rPr>
          <w:sz w:val="30"/>
        </w:rPr>
        <w:t xml:space="preserve">The </w:t>
      </w:r>
      <w:r>
        <w:rPr>
          <w:sz w:val="30"/>
        </w:rPr>
        <w:t xml:space="preserve">Boston-­ </w:t>
      </w:r>
      <w:r>
        <w:rPr>
          <w:sz w:val="30"/>
        </w:rPr>
        <w:t xml:space="preserve">based </w:t>
      </w:r>
      <w:r>
        <w:rPr>
          <w:sz w:val="30"/>
        </w:rPr>
        <w:t xml:space="preserve">organization </w:t>
      </w:r>
      <w:r>
        <w:rPr>
          <w:sz w:val="30"/>
        </w:rPr>
        <w:t xml:space="preserve">Physicians </w:t>
      </w:r>
      <w:r>
        <w:rPr>
          <w:sz w:val="30"/>
        </w:rPr>
        <w:t xml:space="preserve">for </w:t>
      </w:r>
      <w:r>
        <w:rPr>
          <w:sz w:val="30"/>
        </w:rPr>
        <w:t xml:space="preserve">Human </w:t>
      </w:r>
      <w:r>
        <w:rPr>
          <w:sz w:val="30"/>
        </w:rPr>
        <w:t xml:space="preserve">Rights </w:t>
      </w:r>
      <w:r>
        <w:rPr>
          <w:sz w:val="30"/>
        </w:rPr>
        <w:t xml:space="preserve">later </w:t>
      </w:r>
      <w:r>
        <w:rPr>
          <w:sz w:val="30"/>
        </w:rPr>
        <w:t xml:space="preserve">cast </w:t>
      </w:r>
      <w:r>
        <w:rPr>
          <w:sz w:val="30"/>
        </w:rPr>
        <w:t xml:space="preserve">doubt </w:t>
      </w:r>
      <w:r>
        <w:rPr>
          <w:sz w:val="30"/>
        </w:rPr>
        <w:t xml:space="preserve">on </w:t>
      </w:r>
      <w:r>
        <w:rPr>
          <w:sz w:val="30"/>
        </w:rPr>
        <w:t xml:space="preserve">the </w:t>
      </w:r>
      <w:r>
        <w:rPr>
          <w:sz w:val="30"/>
        </w:rPr>
        <w:t xml:space="preserve">verdict </w:t>
      </w:r>
      <w:r>
        <w:rPr>
          <w:sz w:val="30"/>
        </w:rPr>
        <w:t xml:space="preserve">that </w:t>
      </w:r>
      <w:r>
        <w:rPr>
          <w:sz w:val="30"/>
        </w:rPr>
        <w:t xml:space="preserve">Ernazarov </w:t>
      </w:r>
      <w:r>
        <w:rPr>
          <w:sz w:val="30"/>
        </w:rPr>
        <w:t xml:space="preserve">had </w:t>
      </w:r>
      <w:r>
        <w:rPr>
          <w:sz w:val="30"/>
        </w:rPr>
        <w:t xml:space="preserve">taken </w:t>
      </w:r>
      <w:r>
        <w:rPr>
          <w:sz w:val="30"/>
        </w:rPr>
        <w:t xml:space="preserve">his </w:t>
      </w:r>
      <w:r>
        <w:rPr>
          <w:sz w:val="30"/>
        </w:rPr>
        <w:t xml:space="preserve">own </w:t>
      </w:r>
      <w:r>
        <w:rPr>
          <w:sz w:val="30"/>
        </w:rPr>
        <w:t xml:space="preserve">life.1 </w:t>
      </w:r>
      <w:r>
        <w:rPr>
          <w:sz w:val="30"/>
        </w:rPr>
        <w:t xml:space="preserve">In </w:t>
      </w:r>
      <w:r>
        <w:rPr>
          <w:sz w:val="30"/>
        </w:rPr>
        <w:t xml:space="preserve">another </w:t>
      </w:r>
      <w:r>
        <w:rPr>
          <w:sz w:val="30"/>
        </w:rPr>
        <w:t xml:space="preserve">case, </w:t>
      </w:r>
      <w:r>
        <w:rPr>
          <w:sz w:val="30"/>
        </w:rPr>
        <w:t xml:space="preserve">from </w:t>
      </w:r>
      <w:r>
        <w:rPr>
          <w:sz w:val="30"/>
        </w:rPr>
        <w:t xml:space="preserve">1998, </w:t>
      </w:r>
      <w:r>
        <w:rPr>
          <w:sz w:val="30"/>
        </w:rPr>
        <w:t xml:space="preserve">an </w:t>
      </w:r>
      <w:r>
        <w:rPr>
          <w:sz w:val="30"/>
        </w:rPr>
        <w:t xml:space="preserve">illiterate </w:t>
      </w:r>
      <w:r>
        <w:rPr>
          <w:sz w:val="30"/>
        </w:rPr>
        <w:t xml:space="preserve">Iraqi, </w:t>
      </w:r>
      <w:r>
        <w:rPr>
          <w:sz w:val="30"/>
        </w:rPr>
        <w:t xml:space="preserve">named </w:t>
      </w:r>
      <w:r>
        <w:rPr>
          <w:b/>
          <w:sz w:val="30"/>
        </w:rPr>
        <w:t xml:space="preserve">Q </w:t>
      </w:r>
      <w:r>
        <w:rPr>
          <w:sz w:val="30"/>
        </w:rPr>
        <w:t xml:space="preserve">to </w:t>
      </w:r>
      <w:r>
        <w:rPr>
          <w:sz w:val="30"/>
        </w:rPr>
        <w:t xml:space="preserve">protect </w:t>
      </w:r>
      <w:r>
        <w:rPr>
          <w:sz w:val="30"/>
        </w:rPr>
        <w:t xml:space="preserve">his </w:t>
      </w:r>
      <w:r>
        <w:rPr>
          <w:sz w:val="30"/>
        </w:rPr>
        <w:t xml:space="preserve">identity, </w:t>
      </w:r>
      <w:r>
        <w:rPr>
          <w:sz w:val="30"/>
        </w:rPr>
        <w:t xml:space="preserve">had </w:t>
      </w:r>
      <w:r>
        <w:rPr>
          <w:sz w:val="30"/>
        </w:rPr>
        <w:t xml:space="preserve">fled </w:t>
      </w:r>
      <w:r>
        <w:rPr>
          <w:sz w:val="30"/>
        </w:rPr>
        <w:t xml:space="preserve">Saddam </w:t>
      </w:r>
      <w:r>
        <w:rPr>
          <w:b/>
          <w:sz w:val="30"/>
        </w:rPr>
        <w:t xml:space="preserve">Hussein </w:t>
      </w:r>
      <w:r>
        <w:rPr>
          <w:sz w:val="30"/>
        </w:rPr>
        <w:t xml:space="preserve">s </w:t>
      </w:r>
      <w:r>
        <w:rPr>
          <w:sz w:val="30"/>
        </w:rPr>
        <w:t xml:space="preserve">regime </w:t>
      </w:r>
      <w:r>
        <w:rPr>
          <w:sz w:val="30"/>
        </w:rPr>
        <w:t xml:space="preserve">to </w:t>
      </w:r>
      <w:r>
        <w:rPr>
          <w:sz w:val="30"/>
        </w:rPr>
        <w:t xml:space="preserve">seek </w:t>
      </w:r>
      <w:r>
        <w:rPr>
          <w:b/>
          <w:sz w:val="30"/>
        </w:rPr>
        <w:t xml:space="preserve">humanitarian </w:t>
      </w:r>
      <w:r>
        <w:rPr>
          <w:sz w:val="30"/>
        </w:rPr>
        <w:t xml:space="preserve">pro- </w:t>
      </w:r>
      <w:r>
        <w:rPr>
          <w:sz w:val="30"/>
        </w:rPr>
        <w:t xml:space="preserve">tection </w:t>
      </w:r>
      <w:r>
        <w:rPr>
          <w:sz w:val="30"/>
        </w:rPr>
        <w:t xml:space="preserve">in </w:t>
      </w:r>
      <w:r>
        <w:rPr>
          <w:sz w:val="30"/>
        </w:rPr>
        <w:t xml:space="preserve">Denmark. </w:t>
      </w:r>
    </w:p>
    <w:p>
      <w:pPr>
        <w:shd w:val="clear" w:color="auto" w:fill="D3D3D3"/>
      </w:pPr>
      <w:r>
        <w:rPr>
          <w:b/>
          <w:sz w:val="18"/>
        </w:rPr>
        <w:t>Q</w:t>
      </w:r>
      <w:r>
        <w:rPr>
          <w:sz w:val="18"/>
        </w:rPr>
        <w:t xml:space="preserve"> : Q/the 17th letter of the Roman alphabet</w:t>
      </w:r>
    </w:p>
    <w:p>
      <w:pPr>
        <w:shd w:val="clear" w:color="auto" w:fill="D3D3D3"/>
      </w:pPr>
      <w:r>
        <w:rPr>
          <w:b/>
          <w:sz w:val="18"/>
        </w:rPr>
        <w:t>Hussein</w:t>
      </w:r>
      <w:r>
        <w:rPr>
          <w:sz w:val="18"/>
        </w:rPr>
        <w:t xml:space="preserve"> : Hussein/Iraqi leader who waged war against Iran; his invasion of Kuwait led to the Gulf War (born in 1937)</w:t>
      </w:r>
    </w:p>
    <w:p>
      <w:pPr>
        <w:shd w:val="clear" w:color="auto" w:fill="D3D3D3"/>
      </w:pPr>
      <w:r>
        <w:rPr>
          <w:b/>
          <w:sz w:val="18"/>
        </w:rPr>
        <w:t>humanitarian</w:t>
      </w:r>
      <w:r>
        <w:rPr>
          <w:sz w:val="18"/>
        </w:rPr>
        <w:t xml:space="preserve"> : human-centred/marked by humanistic values and devotion to human welfare</w:t>
      </w:r>
    </w:p>
    <w:p>
      <w:r>
        <w:rPr>
          <w:sz w:val="30"/>
        </w:rPr>
        <w:t xml:space="preserve">Danish </w:t>
      </w:r>
      <w:r>
        <w:rPr>
          <w:sz w:val="30"/>
        </w:rPr>
        <w:t xml:space="preserve">authorities </w:t>
      </w:r>
      <w:r>
        <w:rPr>
          <w:sz w:val="30"/>
        </w:rPr>
        <w:t xml:space="preserve">issued </w:t>
      </w:r>
      <w:r>
        <w:rPr>
          <w:b/>
          <w:sz w:val="30"/>
        </w:rPr>
        <w:t xml:space="preserve">residency </w:t>
      </w:r>
      <w:r>
        <w:rPr>
          <w:sz w:val="30"/>
        </w:rPr>
        <w:t xml:space="preserve">permits </w:t>
      </w:r>
      <w:r>
        <w:rPr>
          <w:sz w:val="30"/>
        </w:rPr>
        <w:t xml:space="preserve">to </w:t>
      </w:r>
      <w:r>
        <w:rPr>
          <w:sz w:val="30"/>
        </w:rPr>
        <w:t xml:space="preserve">him </w:t>
      </w:r>
      <w:r>
        <w:rPr>
          <w:sz w:val="30"/>
        </w:rPr>
        <w:t xml:space="preserve">and </w:t>
      </w:r>
      <w:r>
        <w:rPr>
          <w:sz w:val="30"/>
        </w:rPr>
        <w:t xml:space="preserve">his </w:t>
      </w:r>
      <w:r>
        <w:rPr>
          <w:sz w:val="30"/>
        </w:rPr>
        <w:t xml:space="preserve">family. </w:t>
      </w:r>
    </w:p>
    <w:p>
      <w:pPr>
        <w:shd w:val="clear" w:color="auto" w:fill="D3D3D3"/>
      </w:pPr>
      <w:r>
        <w:rPr>
          <w:b/>
          <w:sz w:val="18"/>
        </w:rPr>
        <w:t>residency</w:t>
      </w:r>
      <w:r>
        <w:rPr>
          <w:sz w:val="18"/>
        </w:rPr>
        <w:t xml:space="preserve"> : spot/the position of physician who is receiving special training in a hospital (usually after completing an internship)</w:t>
      </w:r>
    </w:p>
    <w:p>
      <w:r>
        <w:rPr>
          <w:sz w:val="30"/>
        </w:rPr>
        <w:t xml:space="preserve">Medical </w:t>
      </w:r>
      <w:r>
        <w:rPr>
          <w:sz w:val="30"/>
        </w:rPr>
        <w:t xml:space="preserve">examinations </w:t>
      </w:r>
      <w:r>
        <w:rPr>
          <w:sz w:val="30"/>
        </w:rPr>
        <w:t xml:space="preserve">later </w:t>
      </w:r>
      <w:r>
        <w:rPr>
          <w:sz w:val="30"/>
        </w:rPr>
        <w:t xml:space="preserve">confirmed </w:t>
      </w:r>
      <w:r>
        <w:rPr>
          <w:sz w:val="30"/>
        </w:rPr>
        <w:t xml:space="preserve">that </w:t>
      </w:r>
      <w:r>
        <w:rPr>
          <w:sz w:val="30"/>
        </w:rPr>
        <w:t xml:space="preserve">he </w:t>
      </w:r>
      <w:r>
        <w:rPr>
          <w:sz w:val="30"/>
        </w:rPr>
        <w:t xml:space="preserve">had </w:t>
      </w:r>
      <w:r>
        <w:rPr>
          <w:sz w:val="30"/>
        </w:rPr>
        <w:t xml:space="preserve">been </w:t>
      </w:r>
      <w:r>
        <w:rPr>
          <w:sz w:val="30"/>
        </w:rPr>
        <w:t xml:space="preserve">tor- </w:t>
      </w:r>
      <w:r>
        <w:rPr>
          <w:sz w:val="30"/>
        </w:rPr>
        <w:t xml:space="preserve">tured </w:t>
      </w:r>
      <w:r>
        <w:rPr>
          <w:sz w:val="30"/>
        </w:rPr>
        <w:t xml:space="preserve">and </w:t>
      </w:r>
      <w:r>
        <w:rPr>
          <w:sz w:val="30"/>
        </w:rPr>
        <w:t xml:space="preserve">suffered </w:t>
      </w:r>
      <w:r>
        <w:rPr>
          <w:sz w:val="30"/>
        </w:rPr>
        <w:t xml:space="preserve">from </w:t>
      </w:r>
      <w:r>
        <w:rPr>
          <w:sz w:val="30"/>
        </w:rPr>
        <w:t xml:space="preserve">ongoing </w:t>
      </w:r>
      <w:r>
        <w:rPr>
          <w:sz w:val="30"/>
        </w:rPr>
        <w:t xml:space="preserve">physical </w:t>
      </w:r>
      <w:r>
        <w:rPr>
          <w:sz w:val="30"/>
        </w:rPr>
        <w:t xml:space="preserve">and </w:t>
      </w:r>
      <w:r>
        <w:rPr>
          <w:sz w:val="30"/>
        </w:rPr>
        <w:t xml:space="preserve">emotional </w:t>
      </w:r>
      <w:r>
        <w:rPr>
          <w:sz w:val="30"/>
        </w:rPr>
        <w:t xml:space="preserve">trauma. </w:t>
      </w:r>
      <w:r>
        <w:rPr>
          <w:sz w:val="30"/>
        </w:rPr>
        <w:t xml:space="preserve">In </w:t>
      </w:r>
      <w:r>
        <w:rPr>
          <w:sz w:val="30"/>
        </w:rPr>
        <w:t xml:space="preserve">2005, </w:t>
      </w:r>
      <w:r>
        <w:rPr>
          <w:b/>
          <w:sz w:val="30"/>
        </w:rPr>
        <w:t xml:space="preserve">Q </w:t>
      </w:r>
      <w:r>
        <w:rPr>
          <w:sz w:val="30"/>
        </w:rPr>
        <w:t xml:space="preserve">applied </w:t>
      </w:r>
      <w:r>
        <w:rPr>
          <w:sz w:val="30"/>
        </w:rPr>
        <w:t xml:space="preserve">for </w:t>
      </w:r>
      <w:r>
        <w:rPr>
          <w:sz w:val="30"/>
        </w:rPr>
        <w:t xml:space="preserve">Danish </w:t>
      </w:r>
      <w:r>
        <w:rPr>
          <w:sz w:val="30"/>
        </w:rPr>
        <w:t xml:space="preserve">citizenship </w:t>
      </w:r>
      <w:r>
        <w:rPr>
          <w:sz w:val="30"/>
        </w:rPr>
        <w:t xml:space="preserve">but </w:t>
      </w:r>
      <w:r>
        <w:rPr>
          <w:sz w:val="30"/>
        </w:rPr>
        <w:t xml:space="preserve">was </w:t>
      </w:r>
      <w:r>
        <w:rPr>
          <w:sz w:val="30"/>
        </w:rPr>
        <w:t xml:space="preserve">turned </w:t>
      </w:r>
      <w:r>
        <w:rPr>
          <w:sz w:val="30"/>
        </w:rPr>
        <w:t xml:space="preserve">down </w:t>
      </w:r>
      <w:r>
        <w:rPr>
          <w:sz w:val="30"/>
        </w:rPr>
        <w:t xml:space="preserve">for </w:t>
      </w:r>
      <w:r>
        <w:rPr>
          <w:sz w:val="30"/>
        </w:rPr>
        <w:t xml:space="preserve">failing </w:t>
      </w:r>
      <w:r>
        <w:rPr>
          <w:sz w:val="30"/>
        </w:rPr>
        <w:t xml:space="preserve">to </w:t>
      </w:r>
      <w:r>
        <w:rPr>
          <w:sz w:val="30"/>
        </w:rPr>
        <w:t xml:space="preserve">com- </w:t>
      </w:r>
      <w:r>
        <w:rPr>
          <w:sz w:val="30"/>
        </w:rPr>
        <w:t xml:space="preserve">plete </w:t>
      </w:r>
      <w:r>
        <w:rPr>
          <w:sz w:val="30"/>
        </w:rPr>
        <w:t xml:space="preserve">his </w:t>
      </w:r>
      <w:r>
        <w:rPr>
          <w:sz w:val="30"/>
        </w:rPr>
        <w:t xml:space="preserve">training </w:t>
      </w:r>
      <w:r>
        <w:rPr>
          <w:sz w:val="30"/>
        </w:rPr>
        <w:t xml:space="preserve">in </w:t>
      </w:r>
      <w:r>
        <w:rPr>
          <w:sz w:val="30"/>
        </w:rPr>
        <w:t xml:space="preserve">Danish </w:t>
      </w:r>
      <w:r>
        <w:rPr>
          <w:sz w:val="30"/>
        </w:rPr>
        <w:t xml:space="preserve">culture </w:t>
      </w:r>
      <w:r>
        <w:rPr>
          <w:sz w:val="30"/>
        </w:rPr>
        <w:t xml:space="preserve">and </w:t>
      </w:r>
      <w:r>
        <w:rPr>
          <w:sz w:val="30"/>
        </w:rPr>
        <w:t xml:space="preserve">language. </w:t>
      </w:r>
    </w:p>
    <w:p>
      <w:pPr>
        <w:shd w:val="clear" w:color="auto" w:fill="D3D3D3"/>
      </w:pPr>
      <w:r>
        <w:rPr>
          <w:b/>
          <w:sz w:val="18"/>
        </w:rPr>
        <w:t>Q</w:t>
      </w:r>
      <w:r>
        <w:rPr>
          <w:sz w:val="18"/>
        </w:rPr>
        <w:t xml:space="preserve"> : Q/the 17th letter of the Roman alphabet</w:t>
      </w:r>
    </w:p>
    <w:p>
      <w:r>
        <w:rPr>
          <w:sz w:val="30"/>
        </w:rPr>
        <w:t xml:space="preserve">Under national guide- lines, both physically and mentally disabled applicants could be excused </w:t>
      </w:r>
    </w:p>
    <w:p>
      <w:r>
        <w:rPr>
          <w:sz w:val="30"/>
        </w:rPr>
        <w:t xml:space="preserve">2 </w:t>
      </w:r>
      <w:r>
        <w:rPr>
          <w:sz w:val="30"/>
        </w:rPr>
        <w:t xml:space="preserve">Chapter </w:t>
      </w:r>
      <w:r>
        <w:rPr>
          <w:sz w:val="30"/>
        </w:rPr>
        <w:t xml:space="preserve">1 </w:t>
      </w:r>
      <w:r>
        <w:rPr>
          <w:sz w:val="30"/>
        </w:rPr>
        <w:t xml:space="preserve">from </w:t>
      </w:r>
      <w:r>
        <w:rPr>
          <w:sz w:val="30"/>
        </w:rPr>
        <w:t xml:space="preserve">the </w:t>
      </w:r>
      <w:r>
        <w:rPr>
          <w:sz w:val="30"/>
        </w:rPr>
        <w:t xml:space="preserve">language </w:t>
      </w:r>
      <w:r>
        <w:rPr>
          <w:sz w:val="30"/>
        </w:rPr>
        <w:t xml:space="preserve">requirement, </w:t>
      </w:r>
      <w:r>
        <w:rPr>
          <w:sz w:val="30"/>
        </w:rPr>
        <w:t xml:space="preserve">but </w:t>
      </w:r>
      <w:r>
        <w:rPr>
          <w:sz w:val="30"/>
        </w:rPr>
        <w:t xml:space="preserve">those </w:t>
      </w:r>
      <w:r>
        <w:rPr>
          <w:sz w:val="30"/>
        </w:rPr>
        <w:t xml:space="preserve">rules </w:t>
      </w:r>
      <w:r>
        <w:rPr>
          <w:sz w:val="30"/>
        </w:rPr>
        <w:t xml:space="preserve">did </w:t>
      </w:r>
      <w:r>
        <w:rPr>
          <w:sz w:val="30"/>
        </w:rPr>
        <w:t xml:space="preserve">not </w:t>
      </w:r>
      <w:r>
        <w:rPr>
          <w:sz w:val="30"/>
        </w:rPr>
        <w:t xml:space="preserve">include </w:t>
      </w:r>
      <w:r>
        <w:rPr>
          <w:sz w:val="30"/>
        </w:rPr>
        <w:t xml:space="preserve">individuals </w:t>
      </w:r>
      <w:r>
        <w:rPr>
          <w:sz w:val="30"/>
        </w:rPr>
        <w:t xml:space="preserve">suffering </w:t>
      </w:r>
      <w:r>
        <w:rPr>
          <w:sz w:val="30"/>
        </w:rPr>
        <w:t xml:space="preserve">from </w:t>
      </w:r>
      <w:r>
        <w:rPr>
          <w:sz w:val="30"/>
        </w:rPr>
        <w:t xml:space="preserve">post-­traumatic </w:t>
      </w:r>
      <w:r>
        <w:rPr>
          <w:sz w:val="30"/>
        </w:rPr>
        <w:t xml:space="preserve">stress </w:t>
      </w:r>
      <w:r>
        <w:rPr>
          <w:sz w:val="30"/>
        </w:rPr>
        <w:t xml:space="preserve">disorder. </w:t>
      </w:r>
      <w:r>
        <w:rPr>
          <w:sz w:val="30"/>
        </w:rPr>
        <w:t xml:space="preserve">Denmark </w:t>
      </w:r>
      <w:r>
        <w:rPr>
          <w:sz w:val="30"/>
        </w:rPr>
        <w:t xml:space="preserve">rejected </w:t>
      </w:r>
      <w:r>
        <w:rPr>
          <w:b/>
          <w:sz w:val="30"/>
        </w:rPr>
        <w:t xml:space="preserve">Q </w:t>
      </w:r>
      <w:r>
        <w:rPr>
          <w:sz w:val="30"/>
        </w:rPr>
        <w:t xml:space="preserve">s </w:t>
      </w:r>
      <w:r>
        <w:rPr>
          <w:sz w:val="30"/>
        </w:rPr>
        <w:t xml:space="preserve">appli- </w:t>
      </w:r>
      <w:r>
        <w:rPr>
          <w:sz w:val="30"/>
        </w:rPr>
        <w:t xml:space="preserve">cation, </w:t>
      </w:r>
      <w:r>
        <w:rPr>
          <w:sz w:val="30"/>
        </w:rPr>
        <w:t xml:space="preserve">leaving </w:t>
      </w:r>
      <w:r>
        <w:rPr>
          <w:sz w:val="30"/>
        </w:rPr>
        <w:t xml:space="preserve">him </w:t>
      </w:r>
      <w:r>
        <w:rPr>
          <w:sz w:val="30"/>
        </w:rPr>
        <w:t xml:space="preserve">uncertain </w:t>
      </w:r>
      <w:r>
        <w:rPr>
          <w:sz w:val="30"/>
        </w:rPr>
        <w:t xml:space="preserve">about </w:t>
      </w:r>
      <w:r>
        <w:rPr>
          <w:sz w:val="30"/>
        </w:rPr>
        <w:t xml:space="preserve">where </w:t>
      </w:r>
      <w:r>
        <w:rPr>
          <w:sz w:val="30"/>
        </w:rPr>
        <w:t xml:space="preserve">he </w:t>
      </w:r>
      <w:r>
        <w:rPr>
          <w:sz w:val="30"/>
        </w:rPr>
        <w:t xml:space="preserve">and </w:t>
      </w:r>
      <w:r>
        <w:rPr>
          <w:sz w:val="30"/>
        </w:rPr>
        <w:t xml:space="preserve">his </w:t>
      </w:r>
      <w:r>
        <w:rPr>
          <w:sz w:val="30"/>
        </w:rPr>
        <w:t xml:space="preserve">family </w:t>
      </w:r>
      <w:r>
        <w:rPr>
          <w:sz w:val="30"/>
        </w:rPr>
        <w:t xml:space="preserve">would </w:t>
      </w:r>
      <w:r>
        <w:rPr>
          <w:sz w:val="30"/>
        </w:rPr>
        <w:t xml:space="preserve">live.2 </w:t>
      </w:r>
      <w:r>
        <w:rPr>
          <w:sz w:val="30"/>
        </w:rPr>
        <w:t xml:space="preserve">Finally, </w:t>
      </w:r>
      <w:r>
        <w:rPr>
          <w:sz w:val="30"/>
        </w:rPr>
        <w:t xml:space="preserve">consider </w:t>
      </w:r>
      <w:r>
        <w:rPr>
          <w:sz w:val="30"/>
        </w:rPr>
        <w:t xml:space="preserve">the </w:t>
      </w:r>
      <w:r>
        <w:rPr>
          <w:sz w:val="30"/>
        </w:rPr>
        <w:t xml:space="preserve">case </w:t>
      </w:r>
      <w:r>
        <w:rPr>
          <w:sz w:val="30"/>
        </w:rPr>
        <w:t xml:space="preserve">of </w:t>
      </w:r>
      <w:r>
        <w:rPr>
          <w:sz w:val="30"/>
        </w:rPr>
        <w:t xml:space="preserve">Alexander </w:t>
      </w:r>
      <w:r>
        <w:rPr>
          <w:sz w:val="30"/>
        </w:rPr>
        <w:t xml:space="preserve">Kazulin, </w:t>
      </w:r>
      <w:r>
        <w:rPr>
          <w:sz w:val="30"/>
        </w:rPr>
        <w:t xml:space="preserve">a </w:t>
      </w:r>
      <w:r>
        <w:rPr>
          <w:sz w:val="30"/>
        </w:rPr>
        <w:t xml:space="preserve">former </w:t>
      </w:r>
      <w:r>
        <w:rPr>
          <w:b/>
          <w:sz w:val="30"/>
        </w:rPr>
        <w:t xml:space="preserve">rector </w:t>
      </w:r>
      <w:r>
        <w:rPr>
          <w:sz w:val="30"/>
        </w:rPr>
        <w:t xml:space="preserve">of </w:t>
      </w:r>
      <w:r>
        <w:rPr>
          <w:sz w:val="30"/>
        </w:rPr>
        <w:t xml:space="preserve">the </w:t>
      </w:r>
      <w:r>
        <w:rPr>
          <w:sz w:val="30"/>
        </w:rPr>
        <w:t xml:space="preserve">Belarusian </w:t>
      </w:r>
      <w:r>
        <w:rPr>
          <w:sz w:val="30"/>
        </w:rPr>
        <w:t xml:space="preserve">State </w:t>
      </w:r>
      <w:r>
        <w:rPr>
          <w:sz w:val="30"/>
        </w:rPr>
        <w:t xml:space="preserve">University </w:t>
      </w:r>
      <w:r>
        <w:rPr>
          <w:sz w:val="30"/>
        </w:rPr>
        <w:t xml:space="preserve">and </w:t>
      </w:r>
      <w:r>
        <w:rPr>
          <w:sz w:val="30"/>
        </w:rPr>
        <w:t xml:space="preserve">Deputy </w:t>
      </w:r>
      <w:r>
        <w:rPr>
          <w:sz w:val="30"/>
        </w:rPr>
        <w:t xml:space="preserve">Minister </w:t>
      </w:r>
      <w:r>
        <w:rPr>
          <w:sz w:val="30"/>
        </w:rPr>
        <w:t xml:space="preserve">of </w:t>
      </w:r>
      <w:r>
        <w:rPr>
          <w:sz w:val="30"/>
        </w:rPr>
        <w:t xml:space="preserve">Education. </w:t>
      </w:r>
    </w:p>
    <w:p>
      <w:pPr>
        <w:shd w:val="clear" w:color="auto" w:fill="D3D3D3"/>
      </w:pPr>
      <w:r>
        <w:rPr>
          <w:b/>
          <w:sz w:val="18"/>
        </w:rPr>
        <w:t>Q</w:t>
      </w:r>
      <w:r>
        <w:rPr>
          <w:sz w:val="18"/>
        </w:rPr>
        <w:t xml:space="preserve"> : Q/the 17th letter of the Roman alphabet</w:t>
      </w:r>
    </w:p>
    <w:p>
      <w:pPr>
        <w:shd w:val="clear" w:color="auto" w:fill="D3D3D3"/>
      </w:pPr>
      <w:r>
        <w:rPr>
          <w:b/>
          <w:sz w:val="18"/>
        </w:rPr>
        <w:t>rector</w:t>
      </w:r>
      <w:r>
        <w:rPr>
          <w:sz w:val="18"/>
        </w:rPr>
        <w:t xml:space="preserve"> : minister/a person authorized to conduct religious worship</w:t>
      </w:r>
    </w:p>
    <w:p>
      <w:r>
        <w:rPr>
          <w:sz w:val="30"/>
        </w:rPr>
        <w:t xml:space="preserve">In </w:t>
      </w:r>
      <w:r>
        <w:rPr>
          <w:sz w:val="30"/>
        </w:rPr>
        <w:t xml:space="preserve">March </w:t>
      </w:r>
      <w:r>
        <w:rPr>
          <w:sz w:val="30"/>
        </w:rPr>
        <w:t xml:space="preserve">2005, </w:t>
      </w:r>
      <w:r>
        <w:rPr>
          <w:sz w:val="30"/>
        </w:rPr>
        <w:t xml:space="preserve">Kazulin </w:t>
      </w:r>
      <w:r>
        <w:rPr>
          <w:sz w:val="30"/>
        </w:rPr>
        <w:t xml:space="preserve">became </w:t>
      </w:r>
      <w:r>
        <w:rPr>
          <w:sz w:val="30"/>
        </w:rPr>
        <w:t xml:space="preserve">chairman </w:t>
      </w:r>
      <w:r>
        <w:rPr>
          <w:sz w:val="30"/>
        </w:rPr>
        <w:t xml:space="preserve">of </w:t>
      </w:r>
      <w:r>
        <w:rPr>
          <w:sz w:val="30"/>
        </w:rPr>
        <w:t xml:space="preserve">the </w:t>
      </w:r>
      <w:r>
        <w:rPr>
          <w:sz w:val="30"/>
        </w:rPr>
        <w:t xml:space="preserve">Belarusian </w:t>
      </w:r>
      <w:r>
        <w:rPr>
          <w:sz w:val="30"/>
        </w:rPr>
        <w:t xml:space="preserve">Social </w:t>
      </w:r>
      <w:r>
        <w:rPr>
          <w:sz w:val="30"/>
        </w:rPr>
        <w:t xml:space="preserve">Democratic </w:t>
      </w:r>
      <w:r>
        <w:rPr>
          <w:sz w:val="30"/>
        </w:rPr>
        <w:t xml:space="preserve">Party. </w:t>
      </w:r>
      <w:r>
        <w:rPr>
          <w:sz w:val="30"/>
        </w:rPr>
        <w:t xml:space="preserve">The </w:t>
      </w:r>
      <w:r>
        <w:rPr>
          <w:sz w:val="30"/>
        </w:rPr>
        <w:t xml:space="preserve">following </w:t>
      </w:r>
      <w:r>
        <w:rPr>
          <w:sz w:val="30"/>
        </w:rPr>
        <w:t xml:space="preserve">year </w:t>
      </w:r>
      <w:r>
        <w:rPr>
          <w:sz w:val="30"/>
        </w:rPr>
        <w:t xml:space="preserve">he </w:t>
      </w:r>
      <w:r>
        <w:rPr>
          <w:sz w:val="30"/>
        </w:rPr>
        <w:t xml:space="preserve">ran </w:t>
      </w:r>
      <w:r>
        <w:rPr>
          <w:sz w:val="30"/>
        </w:rPr>
        <w:t xml:space="preserve">for </w:t>
      </w:r>
      <w:r>
        <w:rPr>
          <w:sz w:val="30"/>
        </w:rPr>
        <w:t xml:space="preserve">president </w:t>
      </w:r>
      <w:r>
        <w:rPr>
          <w:sz w:val="30"/>
        </w:rPr>
        <w:t xml:space="preserve">of </w:t>
      </w:r>
      <w:r>
        <w:rPr>
          <w:sz w:val="30"/>
        </w:rPr>
        <w:t xml:space="preserve">Belarus, </w:t>
      </w:r>
      <w:r>
        <w:rPr>
          <w:sz w:val="30"/>
        </w:rPr>
        <w:t xml:space="preserve">publicly </w:t>
      </w:r>
      <w:r>
        <w:rPr>
          <w:sz w:val="30"/>
        </w:rPr>
        <w:t xml:space="preserve">con- </w:t>
      </w:r>
      <w:r>
        <w:rPr>
          <w:sz w:val="30"/>
        </w:rPr>
        <w:t xml:space="preserve">demning </w:t>
      </w:r>
      <w:r>
        <w:rPr>
          <w:sz w:val="30"/>
        </w:rPr>
        <w:t xml:space="preserve">the </w:t>
      </w:r>
      <w:r>
        <w:rPr>
          <w:b/>
          <w:sz w:val="30"/>
        </w:rPr>
        <w:t xml:space="preserve">dictatorship </w:t>
      </w:r>
      <w:r>
        <w:rPr>
          <w:sz w:val="30"/>
        </w:rPr>
        <w:t xml:space="preserve">headed </w:t>
      </w:r>
      <w:r>
        <w:rPr>
          <w:sz w:val="30"/>
        </w:rPr>
        <w:t xml:space="preserve">by </w:t>
      </w:r>
      <w:r>
        <w:rPr>
          <w:sz w:val="30"/>
        </w:rPr>
        <w:t xml:space="preserve">Alexander </w:t>
      </w:r>
      <w:r>
        <w:rPr>
          <w:sz w:val="30"/>
        </w:rPr>
        <w:t xml:space="preserve">Lukashenko </w:t>
      </w:r>
      <w:r>
        <w:rPr>
          <w:sz w:val="30"/>
        </w:rPr>
        <w:t xml:space="preserve">since </w:t>
      </w:r>
      <w:r>
        <w:rPr>
          <w:sz w:val="30"/>
        </w:rPr>
        <w:t xml:space="preserve">1994. </w:t>
      </w:r>
    </w:p>
    <w:p>
      <w:pPr>
        <w:shd w:val="clear" w:color="auto" w:fill="D3D3D3"/>
      </w:pPr>
      <w:r>
        <w:rPr>
          <w:b/>
          <w:sz w:val="18"/>
        </w:rPr>
        <w:t>dictatorship</w:t>
      </w:r>
      <w:r>
        <w:rPr>
          <w:sz w:val="18"/>
        </w:rPr>
        <w:t xml:space="preserve"> : one-man_rule/a form of government in which the ruler is an absolute dictator (not restricted by a constitution or laws or opposition etc.)</w:t>
      </w:r>
    </w:p>
    <w:p>
      <w:r>
        <w:rPr>
          <w:sz w:val="30"/>
        </w:rPr>
        <w:t xml:space="preserve">In </w:t>
      </w:r>
      <w:r>
        <w:rPr>
          <w:sz w:val="30"/>
        </w:rPr>
        <w:t xml:space="preserve">the </w:t>
      </w:r>
      <w:r>
        <w:rPr>
          <w:sz w:val="30"/>
        </w:rPr>
        <w:t xml:space="preserve">run-­up </w:t>
      </w:r>
      <w:r>
        <w:rPr>
          <w:sz w:val="30"/>
        </w:rPr>
        <w:t xml:space="preserve">to </w:t>
      </w:r>
      <w:r>
        <w:rPr>
          <w:sz w:val="30"/>
        </w:rPr>
        <w:t xml:space="preserve">the </w:t>
      </w:r>
      <w:r>
        <w:rPr>
          <w:sz w:val="30"/>
        </w:rPr>
        <w:t xml:space="preserve">March </w:t>
      </w:r>
      <w:r>
        <w:rPr>
          <w:sz w:val="30"/>
        </w:rPr>
        <w:t xml:space="preserve">2006 </w:t>
      </w:r>
      <w:r>
        <w:rPr>
          <w:sz w:val="30"/>
        </w:rPr>
        <w:t xml:space="preserve">election, </w:t>
      </w:r>
      <w:r>
        <w:rPr>
          <w:sz w:val="30"/>
        </w:rPr>
        <w:t xml:space="preserve">Kazulin </w:t>
      </w:r>
      <w:r>
        <w:rPr>
          <w:sz w:val="30"/>
        </w:rPr>
        <w:t xml:space="preserve">was </w:t>
      </w:r>
      <w:r>
        <w:rPr>
          <w:sz w:val="30"/>
        </w:rPr>
        <w:t xml:space="preserve">attending </w:t>
      </w:r>
      <w:r>
        <w:rPr>
          <w:sz w:val="30"/>
        </w:rPr>
        <w:t xml:space="preserve">the </w:t>
      </w:r>
      <w:r>
        <w:rPr>
          <w:sz w:val="30"/>
        </w:rPr>
        <w:t xml:space="preserve">national </w:t>
      </w:r>
      <w:r>
        <w:rPr>
          <w:sz w:val="30"/>
        </w:rPr>
        <w:t xml:space="preserve">legislature </w:t>
      </w:r>
      <w:r>
        <w:rPr>
          <w:sz w:val="30"/>
        </w:rPr>
        <w:t xml:space="preserve">as </w:t>
      </w:r>
      <w:r>
        <w:rPr>
          <w:sz w:val="30"/>
        </w:rPr>
        <w:t xml:space="preserve">one </w:t>
      </w:r>
      <w:r>
        <w:rPr>
          <w:sz w:val="30"/>
        </w:rPr>
        <w:t xml:space="preserve">of </w:t>
      </w:r>
      <w:r>
        <w:rPr>
          <w:sz w:val="30"/>
        </w:rPr>
        <w:t xml:space="preserve">his </w:t>
      </w:r>
      <w:r>
        <w:rPr>
          <w:sz w:val="30"/>
        </w:rPr>
        <w:t xml:space="preserve">party </w:t>
      </w:r>
      <w:r>
        <w:rPr>
          <w:sz w:val="30"/>
        </w:rPr>
        <w:t xml:space="preserve">s </w:t>
      </w:r>
      <w:r>
        <w:rPr>
          <w:sz w:val="30"/>
        </w:rPr>
        <w:t xml:space="preserve">representatives </w:t>
      </w:r>
      <w:r>
        <w:rPr>
          <w:sz w:val="30"/>
        </w:rPr>
        <w:t xml:space="preserve">when </w:t>
      </w:r>
      <w:r>
        <w:rPr>
          <w:sz w:val="30"/>
        </w:rPr>
        <w:t xml:space="preserve">unknown </w:t>
      </w:r>
      <w:r>
        <w:rPr>
          <w:sz w:val="30"/>
        </w:rPr>
        <w:t xml:space="preserve">agents </w:t>
      </w:r>
      <w:r>
        <w:rPr>
          <w:sz w:val="30"/>
        </w:rPr>
        <w:t xml:space="preserve">beat </w:t>
      </w:r>
      <w:r>
        <w:rPr>
          <w:sz w:val="30"/>
        </w:rPr>
        <w:t xml:space="preserve">him, </w:t>
      </w:r>
      <w:r>
        <w:rPr>
          <w:sz w:val="30"/>
        </w:rPr>
        <w:t xml:space="preserve">then </w:t>
      </w:r>
      <w:r>
        <w:rPr>
          <w:sz w:val="30"/>
        </w:rPr>
        <w:t xml:space="preserve">tossed </w:t>
      </w:r>
      <w:r>
        <w:rPr>
          <w:sz w:val="30"/>
        </w:rPr>
        <w:t xml:space="preserve">him </w:t>
      </w:r>
      <w:r>
        <w:rPr>
          <w:sz w:val="30"/>
        </w:rPr>
        <w:t xml:space="preserve">into </w:t>
      </w:r>
      <w:r>
        <w:rPr>
          <w:sz w:val="30"/>
        </w:rPr>
        <w:t xml:space="preserve">a </w:t>
      </w:r>
      <w:r>
        <w:rPr>
          <w:sz w:val="30"/>
        </w:rPr>
        <w:t xml:space="preserve">police </w:t>
      </w:r>
      <w:r>
        <w:rPr>
          <w:sz w:val="30"/>
        </w:rPr>
        <w:t xml:space="preserve">van. </w:t>
      </w:r>
      <w:r>
        <w:rPr>
          <w:sz w:val="30"/>
        </w:rPr>
        <w:t xml:space="preserve">He </w:t>
      </w:r>
      <w:r>
        <w:rPr>
          <w:sz w:val="30"/>
        </w:rPr>
        <w:t xml:space="preserve">was </w:t>
      </w:r>
      <w:r>
        <w:rPr>
          <w:sz w:val="30"/>
        </w:rPr>
        <w:t xml:space="preserve">forced </w:t>
      </w:r>
      <w:r>
        <w:rPr>
          <w:sz w:val="30"/>
        </w:rPr>
        <w:t xml:space="preserve">to </w:t>
      </w:r>
      <w:r>
        <w:rPr>
          <w:sz w:val="30"/>
        </w:rPr>
        <w:t xml:space="preserve">sit </w:t>
      </w:r>
      <w:r>
        <w:rPr>
          <w:sz w:val="30"/>
        </w:rPr>
        <w:t xml:space="preserve">between </w:t>
      </w:r>
      <w:r>
        <w:rPr>
          <w:sz w:val="30"/>
        </w:rPr>
        <w:t xml:space="preserve">the </w:t>
      </w:r>
      <w:r>
        <w:rPr>
          <w:sz w:val="30"/>
        </w:rPr>
        <w:t xml:space="preserve">seats </w:t>
      </w:r>
      <w:r>
        <w:rPr>
          <w:sz w:val="30"/>
        </w:rPr>
        <w:t xml:space="preserve">with </w:t>
      </w:r>
      <w:r>
        <w:rPr>
          <w:sz w:val="30"/>
        </w:rPr>
        <w:t xml:space="preserve">his </w:t>
      </w:r>
      <w:r>
        <w:rPr>
          <w:sz w:val="30"/>
        </w:rPr>
        <w:t xml:space="preserve">legs </w:t>
      </w:r>
      <w:r>
        <w:rPr>
          <w:sz w:val="30"/>
        </w:rPr>
        <w:t xml:space="preserve">against </w:t>
      </w:r>
      <w:r>
        <w:rPr>
          <w:sz w:val="30"/>
        </w:rPr>
        <w:t xml:space="preserve">his </w:t>
      </w:r>
      <w:r>
        <w:rPr>
          <w:sz w:val="30"/>
        </w:rPr>
        <w:t xml:space="preserve">head, </w:t>
      </w:r>
      <w:r>
        <w:rPr>
          <w:sz w:val="30"/>
        </w:rPr>
        <w:t xml:space="preserve">choking </w:t>
      </w:r>
      <w:r>
        <w:rPr>
          <w:sz w:val="30"/>
        </w:rPr>
        <w:t xml:space="preserve">on </w:t>
      </w:r>
      <w:r>
        <w:rPr>
          <w:sz w:val="30"/>
        </w:rPr>
        <w:t xml:space="preserve">his </w:t>
      </w:r>
      <w:r>
        <w:rPr>
          <w:sz w:val="30"/>
        </w:rPr>
        <w:t xml:space="preserve">own </w:t>
      </w:r>
      <w:r>
        <w:rPr>
          <w:sz w:val="30"/>
        </w:rPr>
        <w:t xml:space="preserve">blood. </w:t>
      </w:r>
      <w:r>
        <w:rPr>
          <w:sz w:val="30"/>
        </w:rPr>
        <w:t xml:space="preserve">Later </w:t>
      </w:r>
      <w:r>
        <w:rPr>
          <w:sz w:val="30"/>
        </w:rPr>
        <w:t xml:space="preserve">that </w:t>
      </w:r>
      <w:r>
        <w:rPr>
          <w:sz w:val="30"/>
        </w:rPr>
        <w:t xml:space="preserve">month </w:t>
      </w:r>
      <w:r>
        <w:rPr>
          <w:sz w:val="30"/>
        </w:rPr>
        <w:t xml:space="preserve">Kazulin </w:t>
      </w:r>
      <w:r>
        <w:rPr>
          <w:sz w:val="30"/>
        </w:rPr>
        <w:t xml:space="preserve">took </w:t>
      </w:r>
      <w:r>
        <w:rPr>
          <w:sz w:val="30"/>
        </w:rPr>
        <w:t xml:space="preserve">part </w:t>
      </w:r>
      <w:r>
        <w:rPr>
          <w:sz w:val="30"/>
        </w:rPr>
        <w:t xml:space="preserve">in </w:t>
      </w:r>
      <w:r>
        <w:rPr>
          <w:sz w:val="30"/>
        </w:rPr>
        <w:t xml:space="preserve">a </w:t>
      </w:r>
      <w:r>
        <w:rPr>
          <w:sz w:val="30"/>
        </w:rPr>
        <w:t xml:space="preserve">national </w:t>
      </w:r>
      <w:r>
        <w:rPr>
          <w:sz w:val="30"/>
        </w:rPr>
        <w:t xml:space="preserve">Freedom </w:t>
      </w:r>
      <w:r>
        <w:rPr>
          <w:sz w:val="30"/>
        </w:rPr>
        <w:t xml:space="preserve">Day </w:t>
      </w:r>
      <w:r>
        <w:rPr>
          <w:sz w:val="30"/>
        </w:rPr>
        <w:t xml:space="preserve">assem- </w:t>
      </w:r>
      <w:r>
        <w:rPr>
          <w:sz w:val="30"/>
        </w:rPr>
        <w:t xml:space="preserve">bly </w:t>
      </w:r>
      <w:r>
        <w:rPr>
          <w:sz w:val="30"/>
        </w:rPr>
        <w:t xml:space="preserve">in </w:t>
      </w:r>
      <w:r>
        <w:rPr>
          <w:sz w:val="30"/>
        </w:rPr>
        <w:t xml:space="preserve">the </w:t>
      </w:r>
      <w:r>
        <w:rPr>
          <w:sz w:val="30"/>
        </w:rPr>
        <w:t xml:space="preserve">capital </w:t>
      </w:r>
      <w:r>
        <w:rPr>
          <w:b/>
          <w:sz w:val="30"/>
        </w:rPr>
        <w:t xml:space="preserve">Minsk, </w:t>
      </w:r>
      <w:r>
        <w:rPr>
          <w:sz w:val="30"/>
        </w:rPr>
        <w:t xml:space="preserve">marching </w:t>
      </w:r>
      <w:r>
        <w:rPr>
          <w:sz w:val="30"/>
        </w:rPr>
        <w:t xml:space="preserve">with </w:t>
      </w:r>
      <w:r>
        <w:rPr>
          <w:sz w:val="30"/>
        </w:rPr>
        <w:t xml:space="preserve">others </w:t>
      </w:r>
      <w:r>
        <w:rPr>
          <w:sz w:val="30"/>
        </w:rPr>
        <w:t xml:space="preserve">toward </w:t>
      </w:r>
      <w:r>
        <w:rPr>
          <w:sz w:val="30"/>
        </w:rPr>
        <w:t xml:space="preserve">a </w:t>
      </w:r>
      <w:r>
        <w:rPr>
          <w:sz w:val="30"/>
        </w:rPr>
        <w:t xml:space="preserve">jail </w:t>
      </w:r>
      <w:r>
        <w:rPr>
          <w:sz w:val="30"/>
        </w:rPr>
        <w:t xml:space="preserve">in </w:t>
      </w:r>
      <w:r>
        <w:rPr>
          <w:sz w:val="30"/>
        </w:rPr>
        <w:t xml:space="preserve">support </w:t>
      </w:r>
      <w:r>
        <w:rPr>
          <w:sz w:val="30"/>
        </w:rPr>
        <w:t xml:space="preserve">of </w:t>
      </w:r>
      <w:r>
        <w:rPr>
          <w:sz w:val="30"/>
        </w:rPr>
        <w:t xml:space="preserve">political </w:t>
      </w:r>
      <w:r>
        <w:rPr>
          <w:sz w:val="30"/>
        </w:rPr>
        <w:t xml:space="preserve">prisoners </w:t>
      </w:r>
      <w:r>
        <w:rPr>
          <w:sz w:val="30"/>
        </w:rPr>
        <w:t xml:space="preserve">being </w:t>
      </w:r>
      <w:r>
        <w:rPr>
          <w:sz w:val="30"/>
        </w:rPr>
        <w:t xml:space="preserve">held </w:t>
      </w:r>
      <w:r>
        <w:rPr>
          <w:sz w:val="30"/>
        </w:rPr>
        <w:t xml:space="preserve">there. </w:t>
      </w:r>
    </w:p>
    <w:p>
      <w:pPr>
        <w:shd w:val="clear" w:color="auto" w:fill="D3D3D3"/>
      </w:pPr>
      <w:r>
        <w:rPr>
          <w:b/>
          <w:sz w:val="18"/>
        </w:rPr>
        <w:t>Minsk</w:t>
      </w:r>
      <w:r>
        <w:rPr>
          <w:sz w:val="18"/>
        </w:rPr>
        <w:t xml:space="preserve"> : Minsk/the capital of Belarus and of the Commonwealth of Independent States</w:t>
      </w:r>
    </w:p>
    <w:p>
      <w:r>
        <w:rPr>
          <w:sz w:val="30"/>
        </w:rPr>
        <w:t xml:space="preserve">Soldiers </w:t>
      </w:r>
      <w:r>
        <w:rPr>
          <w:sz w:val="30"/>
        </w:rPr>
        <w:t xml:space="preserve">sought </w:t>
      </w:r>
      <w:r>
        <w:rPr>
          <w:sz w:val="30"/>
        </w:rPr>
        <w:t xml:space="preserve">to </w:t>
      </w:r>
      <w:r>
        <w:rPr>
          <w:b/>
          <w:sz w:val="30"/>
        </w:rPr>
        <w:t xml:space="preserve">disperse </w:t>
      </w:r>
      <w:r>
        <w:rPr>
          <w:sz w:val="30"/>
        </w:rPr>
        <w:t xml:space="preserve">the </w:t>
      </w:r>
      <w:r>
        <w:rPr>
          <w:sz w:val="30"/>
        </w:rPr>
        <w:t xml:space="preserve">crowd </w:t>
      </w:r>
      <w:r>
        <w:rPr>
          <w:sz w:val="30"/>
        </w:rPr>
        <w:t xml:space="preserve">with </w:t>
      </w:r>
      <w:r>
        <w:rPr>
          <w:b/>
          <w:sz w:val="30"/>
        </w:rPr>
        <w:t xml:space="preserve">batons, </w:t>
      </w:r>
      <w:r>
        <w:rPr>
          <w:sz w:val="30"/>
        </w:rPr>
        <w:t xml:space="preserve">smoke </w:t>
      </w:r>
      <w:r>
        <w:rPr>
          <w:sz w:val="30"/>
        </w:rPr>
        <w:t xml:space="preserve">bombs, </w:t>
      </w:r>
      <w:r>
        <w:rPr>
          <w:sz w:val="30"/>
        </w:rPr>
        <w:t xml:space="preserve">and </w:t>
      </w:r>
      <w:r>
        <w:rPr>
          <w:sz w:val="30"/>
        </w:rPr>
        <w:t xml:space="preserve">sound </w:t>
      </w:r>
      <w:r>
        <w:rPr>
          <w:b/>
          <w:sz w:val="30"/>
        </w:rPr>
        <w:t xml:space="preserve">grenades. </w:t>
      </w:r>
    </w:p>
    <w:p>
      <w:pPr>
        <w:shd w:val="clear" w:color="auto" w:fill="D3D3D3"/>
      </w:pPr>
      <w:r>
        <w:rPr>
          <w:b/>
          <w:sz w:val="18"/>
        </w:rPr>
        <w:t>disperse</w:t>
      </w:r>
      <w:r>
        <w:rPr>
          <w:sz w:val="18"/>
        </w:rPr>
        <w:t xml:space="preserve"> : dissipate/to cause to separate and go in different directions</w:t>
      </w:r>
    </w:p>
    <w:p>
      <w:pPr>
        <w:shd w:val="clear" w:color="auto" w:fill="D3D3D3"/>
      </w:pPr>
      <w:r>
        <w:rPr>
          <w:b/>
          <w:sz w:val="18"/>
        </w:rPr>
        <w:t>batons</w:t>
      </w:r>
      <w:r>
        <w:rPr>
          <w:sz w:val="18"/>
        </w:rPr>
        <w:t xml:space="preserve"> : staff/a short staff carried by some officials to symbolize an office or an authority</w:t>
      </w:r>
    </w:p>
    <w:p>
      <w:pPr>
        <w:shd w:val="clear" w:color="auto" w:fill="D3D3D3"/>
      </w:pPr>
      <w:r>
        <w:rPr>
          <w:b/>
          <w:sz w:val="18"/>
        </w:rPr>
        <w:t>grenades</w:t>
      </w:r>
      <w:r>
        <w:rPr>
          <w:sz w:val="18"/>
        </w:rPr>
        <w:t xml:space="preserve"> : bomb/a small explosive bomb thrown by hand or fired from a missile</w:t>
      </w:r>
    </w:p>
    <w:p>
      <w:r>
        <w:rPr>
          <w:sz w:val="30"/>
        </w:rPr>
        <w:t xml:space="preserve">Kazulin </w:t>
      </w:r>
      <w:r>
        <w:rPr>
          <w:sz w:val="30"/>
        </w:rPr>
        <w:t xml:space="preserve">was </w:t>
      </w:r>
      <w:r>
        <w:rPr>
          <w:sz w:val="30"/>
        </w:rPr>
        <w:t xml:space="preserve">again </w:t>
      </w:r>
      <w:r>
        <w:rPr>
          <w:sz w:val="30"/>
        </w:rPr>
        <w:t xml:space="preserve">beaten </w:t>
      </w:r>
      <w:r>
        <w:rPr>
          <w:sz w:val="30"/>
        </w:rPr>
        <w:t xml:space="preserve">by </w:t>
      </w:r>
      <w:r>
        <w:rPr>
          <w:sz w:val="30"/>
        </w:rPr>
        <w:t xml:space="preserve">officers </w:t>
      </w:r>
      <w:r>
        <w:rPr>
          <w:sz w:val="30"/>
        </w:rPr>
        <w:t xml:space="preserve">and </w:t>
      </w:r>
      <w:r>
        <w:rPr>
          <w:sz w:val="30"/>
        </w:rPr>
        <w:t xml:space="preserve">subsequently </w:t>
      </w:r>
      <w:r>
        <w:rPr>
          <w:sz w:val="30"/>
        </w:rPr>
        <w:t xml:space="preserve">charged </w:t>
      </w:r>
      <w:r>
        <w:rPr>
          <w:sz w:val="30"/>
        </w:rPr>
        <w:t xml:space="preserve">with </w:t>
      </w:r>
      <w:r>
        <w:rPr>
          <w:b/>
          <w:sz w:val="30"/>
        </w:rPr>
        <w:t xml:space="preserve">hooliganism </w:t>
      </w:r>
      <w:r>
        <w:rPr>
          <w:sz w:val="30"/>
        </w:rPr>
        <w:t xml:space="preserve">and </w:t>
      </w:r>
      <w:r>
        <w:rPr>
          <w:sz w:val="30"/>
        </w:rPr>
        <w:t xml:space="preserve">public </w:t>
      </w:r>
      <w:r>
        <w:rPr>
          <w:sz w:val="30"/>
        </w:rPr>
        <w:t xml:space="preserve">order </w:t>
      </w:r>
      <w:r>
        <w:rPr>
          <w:sz w:val="30"/>
        </w:rPr>
        <w:t xml:space="preserve">offenses. </w:t>
      </w:r>
    </w:p>
    <w:p>
      <w:pPr>
        <w:shd w:val="clear" w:color="auto" w:fill="D3D3D3"/>
      </w:pPr>
      <w:r>
        <w:rPr>
          <w:b/>
          <w:sz w:val="18"/>
        </w:rPr>
        <w:t>hooliganism</w:t>
      </w:r>
      <w:r>
        <w:rPr>
          <w:sz w:val="18"/>
        </w:rPr>
        <w:t xml:space="preserve"> : vandalism/willful wanton and malicious destruction of the property of others</w:t>
      </w:r>
    </w:p>
    <w:p>
      <w:r>
        <w:rPr>
          <w:sz w:val="30"/>
        </w:rPr>
        <w:t xml:space="preserve">After </w:t>
      </w:r>
      <w:r>
        <w:rPr>
          <w:sz w:val="30"/>
        </w:rPr>
        <w:t xml:space="preserve">a </w:t>
      </w:r>
      <w:r>
        <w:rPr>
          <w:sz w:val="30"/>
        </w:rPr>
        <w:t xml:space="preserve">flawed </w:t>
      </w:r>
      <w:r>
        <w:rPr>
          <w:sz w:val="30"/>
        </w:rPr>
        <w:t xml:space="preserve">trial </w:t>
      </w:r>
      <w:r>
        <w:rPr>
          <w:sz w:val="30"/>
        </w:rPr>
        <w:t xml:space="preserve">he </w:t>
      </w:r>
      <w:r>
        <w:rPr>
          <w:sz w:val="30"/>
        </w:rPr>
        <w:t xml:space="preserve">was </w:t>
      </w:r>
      <w:r>
        <w:rPr>
          <w:sz w:val="30"/>
        </w:rPr>
        <w:t xml:space="preserve">sentenced </w:t>
      </w:r>
      <w:r>
        <w:rPr>
          <w:sz w:val="30"/>
        </w:rPr>
        <w:t xml:space="preserve">to </w:t>
      </w:r>
      <w:r>
        <w:rPr>
          <w:sz w:val="30"/>
        </w:rPr>
        <w:t xml:space="preserve">five-­and-­a-­half </w:t>
      </w:r>
      <w:r>
        <w:rPr>
          <w:sz w:val="30"/>
        </w:rPr>
        <w:t xml:space="preserve">years </w:t>
      </w:r>
      <w:r>
        <w:rPr>
          <w:sz w:val="30"/>
        </w:rPr>
        <w:t xml:space="preserve">in </w:t>
      </w:r>
      <w:r>
        <w:rPr>
          <w:sz w:val="30"/>
        </w:rPr>
        <w:t xml:space="preserve">a </w:t>
      </w:r>
      <w:r>
        <w:rPr>
          <w:sz w:val="30"/>
        </w:rPr>
        <w:t xml:space="preserve">penal </w:t>
      </w:r>
      <w:r>
        <w:rPr>
          <w:sz w:val="30"/>
        </w:rPr>
        <w:t xml:space="preserve">colony, </w:t>
      </w:r>
      <w:r>
        <w:rPr>
          <w:sz w:val="30"/>
        </w:rPr>
        <w:t xml:space="preserve">living </w:t>
      </w:r>
      <w:r>
        <w:rPr>
          <w:sz w:val="30"/>
        </w:rPr>
        <w:t xml:space="preserve">in </w:t>
      </w:r>
      <w:r>
        <w:rPr>
          <w:sz w:val="30"/>
        </w:rPr>
        <w:t xml:space="preserve">substandard </w:t>
      </w:r>
      <w:r>
        <w:rPr>
          <w:sz w:val="30"/>
        </w:rPr>
        <w:t xml:space="preserve">conditions </w:t>
      </w:r>
      <w:r>
        <w:rPr>
          <w:sz w:val="30"/>
        </w:rPr>
        <w:t xml:space="preserve">and </w:t>
      </w:r>
      <w:r>
        <w:rPr>
          <w:sz w:val="30"/>
        </w:rPr>
        <w:t xml:space="preserve">denied </w:t>
      </w:r>
      <w:r>
        <w:rPr>
          <w:sz w:val="30"/>
        </w:rPr>
        <w:t xml:space="preserve">basic </w:t>
      </w:r>
      <w:r>
        <w:rPr>
          <w:sz w:val="30"/>
        </w:rPr>
        <w:t xml:space="preserve">medical </w:t>
      </w:r>
      <w:r>
        <w:rPr>
          <w:sz w:val="30"/>
        </w:rPr>
        <w:t xml:space="preserve">care </w:t>
      </w:r>
      <w:r>
        <w:rPr>
          <w:sz w:val="30"/>
        </w:rPr>
        <w:t xml:space="preserve">as </w:t>
      </w:r>
      <w:r>
        <w:rPr>
          <w:sz w:val="30"/>
        </w:rPr>
        <w:t xml:space="preserve">well </w:t>
      </w:r>
      <w:r>
        <w:rPr>
          <w:sz w:val="30"/>
        </w:rPr>
        <w:t xml:space="preserve">as </w:t>
      </w:r>
      <w:r>
        <w:rPr>
          <w:sz w:val="30"/>
        </w:rPr>
        <w:t xml:space="preserve">contact </w:t>
      </w:r>
      <w:r>
        <w:rPr>
          <w:sz w:val="30"/>
        </w:rPr>
        <w:t xml:space="preserve">with </w:t>
      </w:r>
      <w:r>
        <w:rPr>
          <w:sz w:val="30"/>
        </w:rPr>
        <w:t xml:space="preserve">lawyers </w:t>
      </w:r>
      <w:r>
        <w:rPr>
          <w:sz w:val="30"/>
        </w:rPr>
        <w:t xml:space="preserve">or </w:t>
      </w:r>
      <w:r>
        <w:rPr>
          <w:sz w:val="30"/>
        </w:rPr>
        <w:t xml:space="preserve">with </w:t>
      </w:r>
      <w:r>
        <w:rPr>
          <w:sz w:val="30"/>
        </w:rPr>
        <w:t xml:space="preserve">family </w:t>
      </w:r>
      <w:r>
        <w:rPr>
          <w:sz w:val="30"/>
        </w:rPr>
        <w:t xml:space="preserve">and </w:t>
      </w:r>
      <w:r>
        <w:rPr>
          <w:sz w:val="30"/>
        </w:rPr>
        <w:t xml:space="preserve">friends.3 </w:t>
      </w:r>
      <w:r>
        <w:rPr>
          <w:sz w:val="30"/>
        </w:rPr>
        <w:t xml:space="preserve">These </w:t>
      </w:r>
      <w:r>
        <w:rPr>
          <w:sz w:val="30"/>
        </w:rPr>
        <w:t xml:space="preserve">cases </w:t>
      </w:r>
      <w:r>
        <w:rPr>
          <w:sz w:val="30"/>
        </w:rPr>
        <w:t xml:space="preserve">were </w:t>
      </w:r>
      <w:r>
        <w:rPr>
          <w:sz w:val="30"/>
        </w:rPr>
        <w:t xml:space="preserve">all </w:t>
      </w:r>
      <w:r>
        <w:rPr>
          <w:sz w:val="30"/>
        </w:rPr>
        <w:t xml:space="preserve">examined </w:t>
      </w:r>
      <w:r>
        <w:rPr>
          <w:sz w:val="30"/>
        </w:rPr>
        <w:t xml:space="preserve">by </w:t>
      </w:r>
      <w:r>
        <w:rPr>
          <w:sz w:val="30"/>
        </w:rPr>
        <w:t xml:space="preserve">the </w:t>
      </w:r>
      <w:r>
        <w:rPr>
          <w:sz w:val="30"/>
        </w:rPr>
        <w:t xml:space="preserve">United </w:t>
      </w:r>
      <w:r>
        <w:rPr>
          <w:sz w:val="30"/>
        </w:rPr>
        <w:t xml:space="preserve">Nations </w:t>
      </w:r>
      <w:r>
        <w:rPr>
          <w:sz w:val="30"/>
        </w:rPr>
        <w:t xml:space="preserve">Human </w:t>
      </w:r>
      <w:r>
        <w:rPr>
          <w:sz w:val="30"/>
        </w:rPr>
        <w:t xml:space="preserve">Rights </w:t>
      </w:r>
      <w:r>
        <w:rPr>
          <w:sz w:val="30"/>
        </w:rPr>
        <w:t xml:space="preserve">Committee, </w:t>
      </w:r>
      <w:r>
        <w:rPr>
          <w:sz w:val="30"/>
        </w:rPr>
        <w:t xml:space="preserve">one </w:t>
      </w:r>
      <w:r>
        <w:rPr>
          <w:sz w:val="30"/>
        </w:rPr>
        <w:t xml:space="preserve">of </w:t>
      </w:r>
      <w:r>
        <w:rPr>
          <w:sz w:val="30"/>
        </w:rPr>
        <w:t xml:space="preserve">several </w:t>
      </w:r>
      <w:r>
        <w:rPr>
          <w:sz w:val="30"/>
        </w:rPr>
        <w:t xml:space="preserve">international </w:t>
      </w:r>
      <w:r>
        <w:rPr>
          <w:sz w:val="30"/>
        </w:rPr>
        <w:t xml:space="preserve">bodies </w:t>
      </w:r>
      <w:r>
        <w:rPr>
          <w:sz w:val="30"/>
        </w:rPr>
        <w:t xml:space="preserve">charged </w:t>
      </w:r>
      <w:r>
        <w:rPr>
          <w:sz w:val="30"/>
        </w:rPr>
        <w:t xml:space="preserve">with </w:t>
      </w:r>
      <w:r>
        <w:rPr>
          <w:sz w:val="30"/>
        </w:rPr>
        <w:t xml:space="preserve">monitoring </w:t>
      </w:r>
      <w:r>
        <w:rPr>
          <w:sz w:val="30"/>
        </w:rPr>
        <w:t xml:space="preserve">how </w:t>
      </w:r>
      <w:r>
        <w:rPr>
          <w:sz w:val="30"/>
        </w:rPr>
        <w:t xml:space="preserve">governments </w:t>
      </w:r>
      <w:r>
        <w:rPr>
          <w:sz w:val="30"/>
        </w:rPr>
        <w:t xml:space="preserve">treat </w:t>
      </w:r>
      <w:r>
        <w:rPr>
          <w:sz w:val="30"/>
        </w:rPr>
        <w:t xml:space="preserve">their </w:t>
      </w:r>
      <w:r>
        <w:rPr>
          <w:sz w:val="30"/>
        </w:rPr>
        <w:t xml:space="preserve">citizens. </w:t>
      </w:r>
      <w:r>
        <w:rPr>
          <w:sz w:val="30"/>
        </w:rPr>
        <w:t xml:space="preserve">The </w:t>
      </w:r>
      <w:r>
        <w:rPr>
          <w:sz w:val="30"/>
        </w:rPr>
        <w:t xml:space="preserve">committee </w:t>
      </w:r>
      <w:r>
        <w:rPr>
          <w:sz w:val="30"/>
        </w:rPr>
        <w:t xml:space="preserve">concluded </w:t>
      </w:r>
      <w:r>
        <w:rPr>
          <w:sz w:val="30"/>
        </w:rPr>
        <w:t xml:space="preserve">that </w:t>
      </w:r>
      <w:r>
        <w:rPr>
          <w:sz w:val="30"/>
        </w:rPr>
        <w:t xml:space="preserve">Kyr- </w:t>
      </w:r>
      <w:r>
        <w:rPr>
          <w:sz w:val="30"/>
        </w:rPr>
        <w:t xml:space="preserve">gyzstan, </w:t>
      </w:r>
      <w:r>
        <w:rPr>
          <w:sz w:val="30"/>
        </w:rPr>
        <w:t xml:space="preserve">Denmark, </w:t>
      </w:r>
      <w:r>
        <w:rPr>
          <w:sz w:val="30"/>
        </w:rPr>
        <w:t xml:space="preserve">and </w:t>
      </w:r>
      <w:r>
        <w:rPr>
          <w:sz w:val="30"/>
        </w:rPr>
        <w:t xml:space="preserve">Belarus </w:t>
      </w:r>
      <w:r>
        <w:rPr>
          <w:sz w:val="30"/>
        </w:rPr>
        <w:t xml:space="preserve">had </w:t>
      </w:r>
      <w:r>
        <w:rPr>
          <w:sz w:val="30"/>
        </w:rPr>
        <w:t xml:space="preserve">violated </w:t>
      </w:r>
      <w:r>
        <w:rPr>
          <w:sz w:val="30"/>
        </w:rPr>
        <w:t xml:space="preserve">the </w:t>
      </w:r>
      <w:r>
        <w:rPr>
          <w:sz w:val="30"/>
        </w:rPr>
        <w:t xml:space="preserve">three </w:t>
      </w:r>
      <w:r>
        <w:rPr>
          <w:sz w:val="30"/>
        </w:rPr>
        <w:t xml:space="preserve">men </w:t>
      </w:r>
      <w:r>
        <w:rPr>
          <w:sz w:val="30"/>
        </w:rPr>
        <w:t xml:space="preserve">s </w:t>
      </w:r>
      <w:r>
        <w:rPr>
          <w:sz w:val="30"/>
        </w:rPr>
        <w:t xml:space="preserve">human </w:t>
      </w:r>
      <w:r>
        <w:rPr>
          <w:sz w:val="30"/>
        </w:rPr>
        <w:t xml:space="preserve">rights.4 </w:t>
      </w:r>
      <w:r>
        <w:rPr>
          <w:sz w:val="30"/>
        </w:rPr>
        <w:t xml:space="preserve">CONFLICTS </w:t>
      </w:r>
      <w:r>
        <w:rPr>
          <w:sz w:val="30"/>
        </w:rPr>
        <w:t xml:space="preserve">OLD </w:t>
      </w:r>
      <w:r>
        <w:rPr>
          <w:sz w:val="30"/>
        </w:rPr>
        <w:t xml:space="preserve">AND </w:t>
      </w:r>
      <w:r>
        <w:rPr>
          <w:sz w:val="30"/>
        </w:rPr>
        <w:t xml:space="preserve">NEW </w:t>
      </w:r>
      <w:r>
        <w:rPr>
          <w:sz w:val="30"/>
        </w:rPr>
        <w:t xml:space="preserve">In </w:t>
      </w:r>
      <w:r>
        <w:rPr>
          <w:sz w:val="30"/>
        </w:rPr>
        <w:t xml:space="preserve">one </w:t>
      </w:r>
      <w:r>
        <w:rPr>
          <w:sz w:val="30"/>
        </w:rPr>
        <w:t xml:space="preserve">sense, </w:t>
      </w:r>
      <w:r>
        <w:rPr>
          <w:sz w:val="30"/>
        </w:rPr>
        <w:t xml:space="preserve">such </w:t>
      </w:r>
      <w:r>
        <w:rPr>
          <w:sz w:val="30"/>
        </w:rPr>
        <w:t xml:space="preserve">conflicts </w:t>
      </w:r>
      <w:r>
        <w:rPr>
          <w:sz w:val="30"/>
        </w:rPr>
        <w:t xml:space="preserve">are </w:t>
      </w:r>
      <w:r>
        <w:rPr>
          <w:sz w:val="30"/>
        </w:rPr>
        <w:t xml:space="preserve">as </w:t>
      </w:r>
      <w:r>
        <w:rPr>
          <w:sz w:val="30"/>
        </w:rPr>
        <w:t xml:space="preserve">old </w:t>
      </w:r>
      <w:r>
        <w:rPr>
          <w:sz w:val="30"/>
        </w:rPr>
        <w:t xml:space="preserve">as </w:t>
      </w:r>
      <w:r>
        <w:rPr>
          <w:sz w:val="30"/>
        </w:rPr>
        <w:t xml:space="preserve">humanity </w:t>
      </w:r>
      <w:r>
        <w:rPr>
          <w:sz w:val="30"/>
        </w:rPr>
        <w:t xml:space="preserve">itself. </w:t>
      </w:r>
      <w:r>
        <w:rPr>
          <w:sz w:val="30"/>
        </w:rPr>
        <w:t xml:space="preserve">From </w:t>
      </w:r>
      <w:r>
        <w:rPr>
          <w:sz w:val="30"/>
        </w:rPr>
        <w:t xml:space="preserve">time </w:t>
      </w:r>
      <w:r>
        <w:rPr>
          <w:b/>
          <w:sz w:val="30"/>
        </w:rPr>
        <w:t xml:space="preserve">immemorial </w:t>
      </w:r>
      <w:r>
        <w:rPr>
          <w:sz w:val="30"/>
        </w:rPr>
        <w:t xml:space="preserve">governments </w:t>
      </w:r>
      <w:r>
        <w:rPr>
          <w:sz w:val="30"/>
        </w:rPr>
        <w:t xml:space="preserve">have </w:t>
      </w:r>
      <w:r>
        <w:rPr>
          <w:sz w:val="30"/>
        </w:rPr>
        <w:t xml:space="preserve">abused </w:t>
      </w:r>
      <w:r>
        <w:rPr>
          <w:sz w:val="30"/>
        </w:rPr>
        <w:t xml:space="preserve">their </w:t>
      </w:r>
      <w:r>
        <w:rPr>
          <w:sz w:val="30"/>
        </w:rPr>
        <w:t xml:space="preserve">powers. </w:t>
      </w:r>
    </w:p>
    <w:p>
      <w:pPr>
        <w:shd w:val="clear" w:color="auto" w:fill="D3D3D3"/>
      </w:pPr>
      <w:r>
        <w:rPr>
          <w:b/>
          <w:sz w:val="18"/>
        </w:rPr>
        <w:t>immemorial</w:t>
      </w:r>
      <w:r>
        <w:rPr>
          <w:sz w:val="18"/>
        </w:rPr>
        <w:t xml:space="preserve"> : /long past; beyond the limits of memory or tradition or recorded history</w:t>
      </w:r>
    </w:p>
    <w:p>
      <w:r>
        <w:rPr>
          <w:sz w:val="30"/>
        </w:rPr>
        <w:t xml:space="preserve">Ancient </w:t>
      </w:r>
      <w:r>
        <w:rPr>
          <w:sz w:val="30"/>
        </w:rPr>
        <w:t xml:space="preserve">belief </w:t>
      </w:r>
      <w:r>
        <w:rPr>
          <w:sz w:val="30"/>
        </w:rPr>
        <w:t xml:space="preserve">sys- </w:t>
      </w:r>
      <w:r>
        <w:rPr>
          <w:sz w:val="30"/>
        </w:rPr>
        <w:t xml:space="preserve">tems </w:t>
      </w:r>
      <w:r>
        <w:rPr>
          <w:sz w:val="30"/>
        </w:rPr>
        <w:t xml:space="preserve">responded </w:t>
      </w:r>
      <w:r>
        <w:rPr>
          <w:sz w:val="30"/>
        </w:rPr>
        <w:t xml:space="preserve">by </w:t>
      </w:r>
      <w:r>
        <w:rPr>
          <w:sz w:val="30"/>
        </w:rPr>
        <w:t xml:space="preserve">holding </w:t>
      </w:r>
      <w:r>
        <w:rPr>
          <w:sz w:val="30"/>
        </w:rPr>
        <w:t xml:space="preserve">rulers </w:t>
      </w:r>
      <w:r>
        <w:rPr>
          <w:sz w:val="30"/>
        </w:rPr>
        <w:t xml:space="preserve">to </w:t>
      </w:r>
      <w:r>
        <w:rPr>
          <w:sz w:val="30"/>
        </w:rPr>
        <w:t xml:space="preserve">high </w:t>
      </w:r>
      <w:r>
        <w:rPr>
          <w:sz w:val="30"/>
        </w:rPr>
        <w:t xml:space="preserve">standards </w:t>
      </w:r>
      <w:r>
        <w:rPr>
          <w:sz w:val="30"/>
        </w:rPr>
        <w:t xml:space="preserve">of </w:t>
      </w:r>
      <w:r>
        <w:rPr>
          <w:sz w:val="30"/>
        </w:rPr>
        <w:t xml:space="preserve">justice. </w:t>
      </w:r>
      <w:r>
        <w:rPr>
          <w:sz w:val="30"/>
        </w:rPr>
        <w:t xml:space="preserve">Over </w:t>
      </w:r>
      <w:r>
        <w:rPr>
          <w:sz w:val="30"/>
        </w:rPr>
        <w:t xml:space="preserve">two </w:t>
      </w:r>
      <w:r>
        <w:rPr>
          <w:sz w:val="30"/>
        </w:rPr>
        <w:t xml:space="preserve">thousand </w:t>
      </w:r>
      <w:r>
        <w:rPr>
          <w:sz w:val="30"/>
        </w:rPr>
        <w:t xml:space="preserve">years </w:t>
      </w:r>
      <w:r>
        <w:rPr>
          <w:sz w:val="30"/>
        </w:rPr>
        <w:t xml:space="preserve">ago, </w:t>
      </w:r>
      <w:r>
        <w:rPr>
          <w:b/>
          <w:sz w:val="30"/>
        </w:rPr>
        <w:t xml:space="preserve">Confucius </w:t>
      </w:r>
      <w:r>
        <w:rPr>
          <w:sz w:val="30"/>
        </w:rPr>
        <w:t xml:space="preserve">(ca.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r>
        <w:rPr>
          <w:sz w:val="30"/>
        </w:rPr>
        <w:t xml:space="preserve">551 </w:t>
      </w:r>
      <w:r>
        <w:rPr>
          <w:sz w:val="30"/>
        </w:rPr>
        <w:t xml:space="preserve">­479 </w:t>
      </w:r>
      <w:r>
        <w:rPr>
          <w:sz w:val="30"/>
        </w:rPr>
        <w:t xml:space="preserve">BCE) </w:t>
      </w:r>
      <w:r>
        <w:rPr>
          <w:sz w:val="30"/>
        </w:rPr>
        <w:t xml:space="preserve">sought </w:t>
      </w:r>
      <w:r>
        <w:rPr>
          <w:sz w:val="30"/>
        </w:rPr>
        <w:t xml:space="preserve">to </w:t>
      </w:r>
      <w:r>
        <w:rPr>
          <w:sz w:val="30"/>
        </w:rPr>
        <w:t xml:space="preserve">explain </w:t>
      </w:r>
      <w:r>
        <w:rPr>
          <w:sz w:val="30"/>
        </w:rPr>
        <w:t xml:space="preserve">that </w:t>
      </w:r>
      <w:r>
        <w:rPr>
          <w:sz w:val="30"/>
        </w:rPr>
        <w:t xml:space="preserve">government </w:t>
      </w:r>
      <w:r>
        <w:rPr>
          <w:sz w:val="30"/>
        </w:rPr>
        <w:t xml:space="preserve">must </w:t>
      </w:r>
      <w:r>
        <w:rPr>
          <w:sz w:val="30"/>
        </w:rPr>
        <w:t xml:space="preserve">follow </w:t>
      </w:r>
      <w:r>
        <w:rPr>
          <w:sz w:val="30"/>
        </w:rPr>
        <w:t xml:space="preserve">principles </w:t>
      </w:r>
      <w:r>
        <w:rPr>
          <w:sz w:val="30"/>
        </w:rPr>
        <w:t xml:space="preserve">of </w:t>
      </w:r>
      <w:r>
        <w:rPr>
          <w:sz w:val="30"/>
        </w:rPr>
        <w:t xml:space="preserve">righteousness </w:t>
      </w:r>
      <w:r>
        <w:rPr>
          <w:b/>
          <w:sz w:val="30"/>
        </w:rPr>
        <w:t xml:space="preserve">(yi </w:t>
      </w:r>
      <w:r>
        <w:rPr>
          <w:sz w:val="30"/>
        </w:rPr>
        <w:t xml:space="preserve">, </w:t>
      </w:r>
      <w:r>
        <w:rPr>
          <w:sz w:val="30"/>
        </w:rPr>
        <w:t xml:space="preserve">) </w:t>
      </w:r>
      <w:r>
        <w:rPr>
          <w:sz w:val="30"/>
        </w:rPr>
        <w:t xml:space="preserve">and </w:t>
      </w:r>
      <w:r>
        <w:rPr>
          <w:sz w:val="30"/>
        </w:rPr>
        <w:t xml:space="preserve">integrity </w:t>
      </w:r>
      <w:r>
        <w:rPr>
          <w:sz w:val="30"/>
        </w:rPr>
        <w:t xml:space="preserve">(xi </w:t>
      </w:r>
      <w:r>
        <w:rPr>
          <w:sz w:val="30"/>
        </w:rPr>
        <w:t xml:space="preserve">n </w:t>
      </w:r>
      <w:r>
        <w:rPr>
          <w:sz w:val="30"/>
        </w:rPr>
        <w:t xml:space="preserve">( </w:t>
      </w:r>
      <w:r>
        <w:rPr>
          <w:sz w:val="30"/>
        </w:rPr>
        <w:t xml:space="preserve">). </w:t>
      </w:r>
    </w:p>
    <w:p>
      <w:pPr>
        <w:shd w:val="clear" w:color="auto" w:fill="D3D3D3"/>
      </w:pPr>
      <w:r>
        <w:rPr>
          <w:b/>
          <w:sz w:val="18"/>
        </w:rPr>
        <w:t>yi</w:t>
      </w:r>
      <w:r>
        <w:rPr>
          <w:sz w:val="18"/>
        </w:rPr>
        <w:t xml:space="preserve"> : Yi/a Loloish language</w:t>
      </w:r>
    </w:p>
    <w:p>
      <w:r>
        <w:rPr>
          <w:sz w:val="30"/>
        </w:rPr>
        <w:t xml:space="preserve">He encouraged officials to observe re n (or je n, ), by acting in benevolent and humane ways.5 Just over a century later, Aristotle (384 ­322 </w:t>
      </w:r>
    </w:p>
    <w:p>
      <w:r>
        <w:rPr>
          <w:sz w:val="30"/>
        </w:rPr>
        <w:t xml:space="preserve">3 </w:t>
      </w:r>
      <w:r>
        <w:rPr>
          <w:sz w:val="30"/>
        </w:rPr>
        <w:t xml:space="preserve">Introduction </w:t>
      </w:r>
      <w:r>
        <w:rPr>
          <w:sz w:val="30"/>
        </w:rPr>
        <w:t xml:space="preserve">BCE) </w:t>
      </w:r>
      <w:r>
        <w:rPr>
          <w:sz w:val="30"/>
        </w:rPr>
        <w:t xml:space="preserve">warned </w:t>
      </w:r>
      <w:r>
        <w:rPr>
          <w:sz w:val="30"/>
        </w:rPr>
        <w:t xml:space="preserve">that </w:t>
      </w:r>
      <w:r>
        <w:rPr>
          <w:sz w:val="30"/>
        </w:rPr>
        <w:t xml:space="preserve">passion </w:t>
      </w:r>
      <w:r>
        <w:rPr>
          <w:b/>
          <w:sz w:val="30"/>
        </w:rPr>
        <w:t xml:space="preserve">perverts </w:t>
      </w:r>
      <w:r>
        <w:rPr>
          <w:sz w:val="30"/>
        </w:rPr>
        <w:t xml:space="preserve">the </w:t>
      </w:r>
      <w:r>
        <w:rPr>
          <w:sz w:val="30"/>
        </w:rPr>
        <w:t xml:space="preserve">minds </w:t>
      </w:r>
      <w:r>
        <w:rPr>
          <w:sz w:val="30"/>
        </w:rPr>
        <w:t xml:space="preserve">of </w:t>
      </w:r>
      <w:r>
        <w:rPr>
          <w:sz w:val="30"/>
        </w:rPr>
        <w:t xml:space="preserve">rulers, </w:t>
      </w:r>
      <w:r>
        <w:rPr>
          <w:sz w:val="30"/>
        </w:rPr>
        <w:t xml:space="preserve">even </w:t>
      </w:r>
      <w:r>
        <w:rPr>
          <w:sz w:val="30"/>
        </w:rPr>
        <w:t xml:space="preserve">when </w:t>
      </w:r>
      <w:r>
        <w:rPr>
          <w:sz w:val="30"/>
        </w:rPr>
        <w:t xml:space="preserve">they </w:t>
      </w:r>
      <w:r>
        <w:rPr>
          <w:sz w:val="30"/>
        </w:rPr>
        <w:t xml:space="preserve">are </w:t>
      </w:r>
      <w:r>
        <w:rPr>
          <w:sz w:val="30"/>
        </w:rPr>
        <w:t xml:space="preserve">the </w:t>
      </w:r>
      <w:r>
        <w:rPr>
          <w:sz w:val="30"/>
        </w:rPr>
        <w:t xml:space="preserve">best </w:t>
      </w:r>
      <w:r>
        <w:rPr>
          <w:sz w:val="30"/>
        </w:rPr>
        <w:t xml:space="preserve">of </w:t>
      </w:r>
      <w:r>
        <w:rPr>
          <w:sz w:val="30"/>
        </w:rPr>
        <w:t xml:space="preserve">men, </w:t>
      </w:r>
      <w:r>
        <w:rPr>
          <w:sz w:val="30"/>
        </w:rPr>
        <w:t xml:space="preserve">while </w:t>
      </w:r>
      <w:r>
        <w:rPr>
          <w:sz w:val="30"/>
        </w:rPr>
        <w:t xml:space="preserve">just </w:t>
      </w:r>
      <w:r>
        <w:rPr>
          <w:sz w:val="30"/>
        </w:rPr>
        <w:t xml:space="preserve">law </w:t>
      </w:r>
      <w:r>
        <w:rPr>
          <w:sz w:val="30"/>
        </w:rPr>
        <w:t xml:space="preserve">is </w:t>
      </w:r>
      <w:r>
        <w:rPr>
          <w:sz w:val="30"/>
        </w:rPr>
        <w:t xml:space="preserve">reason </w:t>
      </w:r>
      <w:r>
        <w:rPr>
          <w:sz w:val="30"/>
        </w:rPr>
        <w:t xml:space="preserve">unaffected </w:t>
      </w:r>
      <w:r>
        <w:rPr>
          <w:sz w:val="30"/>
        </w:rPr>
        <w:t xml:space="preserve">by </w:t>
      </w:r>
      <w:r>
        <w:rPr>
          <w:sz w:val="30"/>
        </w:rPr>
        <w:t xml:space="preserve">desire. </w:t>
      </w:r>
    </w:p>
    <w:p>
      <w:pPr>
        <w:shd w:val="clear" w:color="auto" w:fill="D3D3D3"/>
      </w:pPr>
      <w:r>
        <w:rPr>
          <w:b/>
          <w:sz w:val="18"/>
        </w:rPr>
        <w:t>perverts</w:t>
      </w:r>
      <w:r>
        <w:rPr>
          <w:sz w:val="18"/>
        </w:rPr>
        <w:t xml:space="preserve"> : twist/practice sophistry; change the meaning of or be vague about in order to mislead or deceive</w:t>
      </w:r>
    </w:p>
    <w:p>
      <w:r>
        <w:rPr>
          <w:sz w:val="30"/>
        </w:rPr>
        <w:t xml:space="preserve">6 </w:t>
      </w:r>
      <w:r>
        <w:rPr>
          <w:sz w:val="30"/>
        </w:rPr>
        <w:t xml:space="preserve">In </w:t>
      </w:r>
      <w:r>
        <w:rPr>
          <w:sz w:val="30"/>
        </w:rPr>
        <w:t xml:space="preserve">classical </w:t>
      </w:r>
      <w:r>
        <w:rPr>
          <w:sz w:val="30"/>
        </w:rPr>
        <w:t xml:space="preserve">Islam, </w:t>
      </w:r>
      <w:r>
        <w:rPr>
          <w:sz w:val="30"/>
        </w:rPr>
        <w:t xml:space="preserve">the </w:t>
      </w:r>
      <w:r>
        <w:rPr>
          <w:sz w:val="30"/>
        </w:rPr>
        <w:t xml:space="preserve">concept </w:t>
      </w:r>
      <w:r>
        <w:rPr>
          <w:sz w:val="30"/>
        </w:rPr>
        <w:t xml:space="preserve">of </w:t>
      </w:r>
      <w:r>
        <w:rPr>
          <w:sz w:val="30"/>
        </w:rPr>
        <w:t xml:space="preserve">justice </w:t>
      </w:r>
      <w:r>
        <w:rPr>
          <w:sz w:val="30"/>
        </w:rPr>
        <w:t xml:space="preserve">( </w:t>
      </w:r>
      <w:r>
        <w:rPr>
          <w:sz w:val="30"/>
        </w:rPr>
        <w:t xml:space="preserve">) </w:t>
      </w:r>
      <w:r>
        <w:rPr>
          <w:sz w:val="30"/>
        </w:rPr>
        <w:t xml:space="preserve">requires </w:t>
      </w:r>
      <w:r>
        <w:rPr>
          <w:sz w:val="30"/>
        </w:rPr>
        <w:t xml:space="preserve">that </w:t>
      </w:r>
      <w:r>
        <w:rPr>
          <w:sz w:val="30"/>
        </w:rPr>
        <w:t xml:space="preserve">people </w:t>
      </w:r>
      <w:r>
        <w:rPr>
          <w:sz w:val="30"/>
        </w:rPr>
        <w:t xml:space="preserve">within </w:t>
      </w:r>
      <w:r>
        <w:rPr>
          <w:sz w:val="30"/>
        </w:rPr>
        <w:t xml:space="preserve">the </w:t>
      </w:r>
      <w:r>
        <w:rPr>
          <w:sz w:val="30"/>
        </w:rPr>
        <w:t xml:space="preserve">community </w:t>
      </w:r>
      <w:r>
        <w:rPr>
          <w:sz w:val="30"/>
        </w:rPr>
        <w:t xml:space="preserve">of </w:t>
      </w:r>
      <w:r>
        <w:rPr>
          <w:b/>
          <w:sz w:val="30"/>
        </w:rPr>
        <w:t xml:space="preserve">believers </w:t>
      </w:r>
      <w:r>
        <w:rPr>
          <w:sz w:val="30"/>
        </w:rPr>
        <w:t xml:space="preserve">be </w:t>
      </w:r>
      <w:r>
        <w:rPr>
          <w:sz w:val="30"/>
        </w:rPr>
        <w:t xml:space="preserve">treated </w:t>
      </w:r>
      <w:r>
        <w:rPr>
          <w:sz w:val="30"/>
        </w:rPr>
        <w:t xml:space="preserve">as </w:t>
      </w:r>
      <w:r>
        <w:rPr>
          <w:sz w:val="30"/>
        </w:rPr>
        <w:t xml:space="preserve">equal </w:t>
      </w:r>
      <w:r>
        <w:rPr>
          <w:sz w:val="30"/>
        </w:rPr>
        <w:t xml:space="preserve">before </w:t>
      </w:r>
      <w:r>
        <w:rPr>
          <w:sz w:val="30"/>
        </w:rPr>
        <w:t xml:space="preserve">the </w:t>
      </w:r>
      <w:r>
        <w:rPr>
          <w:sz w:val="30"/>
        </w:rPr>
        <w:t xml:space="preserve">law </w:t>
      </w:r>
      <w:r>
        <w:rPr>
          <w:sz w:val="30"/>
        </w:rPr>
        <w:t xml:space="preserve">( </w:t>
      </w:r>
      <w:r>
        <w:rPr>
          <w:sz w:val="30"/>
        </w:rPr>
        <w:t xml:space="preserve">fair </w:t>
      </w:r>
      <w:r>
        <w:rPr>
          <w:sz w:val="30"/>
        </w:rPr>
        <w:t xml:space="preserve">dealing </w:t>
      </w:r>
      <w:r>
        <w:rPr>
          <w:sz w:val="30"/>
        </w:rPr>
        <w:t xml:space="preserve">).7 </w:t>
      </w:r>
    </w:p>
    <w:p>
      <w:pPr>
        <w:shd w:val="clear" w:color="auto" w:fill="D3D3D3"/>
      </w:pPr>
      <w:r>
        <w:rPr>
          <w:b/>
          <w:sz w:val="18"/>
        </w:rPr>
        <w:t>believers</w:t>
      </w:r>
      <w:r>
        <w:rPr>
          <w:sz w:val="18"/>
        </w:rPr>
        <w:t xml:space="preserve"> : truster/a supporter who accepts something as true</w:t>
      </w:r>
    </w:p>
    <w:p>
      <w:r>
        <w:rPr>
          <w:sz w:val="30"/>
        </w:rPr>
        <w:t xml:space="preserve">In </w:t>
      </w:r>
      <w:r>
        <w:rPr>
          <w:sz w:val="30"/>
        </w:rPr>
        <w:t xml:space="preserve">the </w:t>
      </w:r>
      <w:r>
        <w:rPr>
          <w:sz w:val="30"/>
        </w:rPr>
        <w:t xml:space="preserve">thirteenth </w:t>
      </w:r>
      <w:r>
        <w:rPr>
          <w:sz w:val="30"/>
        </w:rPr>
        <w:t xml:space="preserve">century </w:t>
      </w:r>
      <w:r>
        <w:rPr>
          <w:sz w:val="30"/>
        </w:rPr>
        <w:t xml:space="preserve">St. </w:t>
      </w:r>
      <w:r>
        <w:rPr>
          <w:sz w:val="30"/>
        </w:rPr>
        <w:t xml:space="preserve">Thomas </w:t>
      </w:r>
      <w:r>
        <w:rPr>
          <w:b/>
          <w:sz w:val="30"/>
        </w:rPr>
        <w:t xml:space="preserve">Aquinas </w:t>
      </w:r>
      <w:r>
        <w:rPr>
          <w:sz w:val="30"/>
        </w:rPr>
        <w:t xml:space="preserve">(1225 </w:t>
      </w:r>
      <w:r>
        <w:rPr>
          <w:sz w:val="30"/>
        </w:rPr>
        <w:t xml:space="preserve">­1274) </w:t>
      </w:r>
      <w:r>
        <w:rPr>
          <w:sz w:val="30"/>
        </w:rPr>
        <w:t xml:space="preserve">wrote </w:t>
      </w:r>
      <w:r>
        <w:rPr>
          <w:sz w:val="30"/>
        </w:rPr>
        <w:t xml:space="preserve">about </w:t>
      </w:r>
      <w:r>
        <w:rPr>
          <w:sz w:val="30"/>
        </w:rPr>
        <w:t xml:space="preserve">why </w:t>
      </w:r>
      <w:r>
        <w:rPr>
          <w:sz w:val="30"/>
        </w:rPr>
        <w:t xml:space="preserve">human </w:t>
      </w:r>
      <w:r>
        <w:rPr>
          <w:sz w:val="30"/>
        </w:rPr>
        <w:t xml:space="preserve">laws </w:t>
      </w:r>
      <w:r>
        <w:rPr>
          <w:sz w:val="30"/>
        </w:rPr>
        <w:t xml:space="preserve">should </w:t>
      </w:r>
      <w:r>
        <w:rPr>
          <w:sz w:val="30"/>
        </w:rPr>
        <w:t xml:space="preserve">be </w:t>
      </w:r>
      <w:r>
        <w:rPr>
          <w:sz w:val="30"/>
        </w:rPr>
        <w:t xml:space="preserve">proportioned </w:t>
      </w:r>
      <w:r>
        <w:rPr>
          <w:sz w:val="30"/>
        </w:rPr>
        <w:t xml:space="preserve">to </w:t>
      </w:r>
      <w:r>
        <w:rPr>
          <w:sz w:val="30"/>
        </w:rPr>
        <w:t xml:space="preserve">the </w:t>
      </w:r>
      <w:r>
        <w:rPr>
          <w:sz w:val="30"/>
        </w:rPr>
        <w:t xml:space="preserve">common </w:t>
      </w:r>
      <w:r>
        <w:rPr>
          <w:sz w:val="30"/>
        </w:rPr>
        <w:t xml:space="preserve">good. </w:t>
      </w:r>
    </w:p>
    <w:p>
      <w:pPr>
        <w:shd w:val="clear" w:color="auto" w:fill="D3D3D3"/>
      </w:pPr>
      <w:r>
        <w:rPr>
          <w:b/>
          <w:sz w:val="18"/>
        </w:rPr>
        <w:t>Aquinas</w:t>
      </w:r>
      <w:r>
        <w:rPr>
          <w:sz w:val="18"/>
        </w:rPr>
        <w:t xml:space="preserve"> : Thomas_Aquinas/(Roman Catholic Church) Italian theologian and Doctor of the Church who is remembered for his attempt to reconcile faith and reason in a comprehensive theology; presented philosophical proofs of the existence of God (1225-1274)</w:t>
      </w:r>
    </w:p>
    <w:p>
      <w:r>
        <w:rPr>
          <w:sz w:val="30"/>
        </w:rPr>
        <w:t xml:space="preserve">8 </w:t>
      </w:r>
      <w:r>
        <w:rPr>
          <w:sz w:val="30"/>
        </w:rPr>
        <w:t xml:space="preserve">Teach- </w:t>
      </w:r>
      <w:r>
        <w:rPr>
          <w:sz w:val="30"/>
        </w:rPr>
        <w:t xml:space="preserve">ings </w:t>
      </w:r>
      <w:r>
        <w:rPr>
          <w:sz w:val="30"/>
        </w:rPr>
        <w:t xml:space="preserve">of </w:t>
      </w:r>
      <w:r>
        <w:rPr>
          <w:b/>
          <w:sz w:val="30"/>
        </w:rPr>
        <w:t xml:space="preserve">Buddhism, </w:t>
      </w:r>
      <w:r>
        <w:rPr>
          <w:sz w:val="30"/>
        </w:rPr>
        <w:t xml:space="preserve">Hinduism, </w:t>
      </w:r>
      <w:r>
        <w:rPr>
          <w:b/>
          <w:sz w:val="30"/>
        </w:rPr>
        <w:t xml:space="preserve">Jainism, </w:t>
      </w:r>
      <w:r>
        <w:rPr>
          <w:sz w:val="30"/>
        </w:rPr>
        <w:t xml:space="preserve">and </w:t>
      </w:r>
      <w:r>
        <w:rPr>
          <w:b/>
          <w:sz w:val="30"/>
        </w:rPr>
        <w:t xml:space="preserve">Taoism </w:t>
      </w:r>
      <w:r>
        <w:rPr>
          <w:sz w:val="30"/>
        </w:rPr>
        <w:t xml:space="preserve">embraced </w:t>
      </w:r>
      <w:r>
        <w:rPr>
          <w:sz w:val="30"/>
        </w:rPr>
        <w:t xml:space="preserve">the </w:t>
      </w:r>
      <w:r>
        <w:rPr>
          <w:sz w:val="30"/>
        </w:rPr>
        <w:t xml:space="preserve">concept </w:t>
      </w:r>
      <w:r>
        <w:rPr>
          <w:sz w:val="30"/>
        </w:rPr>
        <w:t xml:space="preserve">of </w:t>
      </w:r>
      <w:r>
        <w:rPr>
          <w:b/>
          <w:sz w:val="30"/>
        </w:rPr>
        <w:t xml:space="preserve">karma, </w:t>
      </w:r>
      <w:r>
        <w:rPr>
          <w:sz w:val="30"/>
        </w:rPr>
        <w:t xml:space="preserve">whereby </w:t>
      </w:r>
      <w:r>
        <w:rPr>
          <w:sz w:val="30"/>
        </w:rPr>
        <w:t xml:space="preserve">people </w:t>
      </w:r>
      <w:r>
        <w:rPr>
          <w:sz w:val="30"/>
        </w:rPr>
        <w:t xml:space="preserve">could </w:t>
      </w:r>
      <w:r>
        <w:rPr>
          <w:sz w:val="30"/>
        </w:rPr>
        <w:t xml:space="preserve">judge </w:t>
      </w:r>
      <w:r>
        <w:rPr>
          <w:sz w:val="30"/>
        </w:rPr>
        <w:t xml:space="preserve">actions, </w:t>
      </w:r>
      <w:r>
        <w:rPr>
          <w:sz w:val="30"/>
        </w:rPr>
        <w:t xml:space="preserve">including </w:t>
      </w:r>
      <w:r>
        <w:rPr>
          <w:sz w:val="30"/>
        </w:rPr>
        <w:t xml:space="preserve">those </w:t>
      </w:r>
      <w:r>
        <w:rPr>
          <w:sz w:val="30"/>
        </w:rPr>
        <w:t xml:space="preserve">of </w:t>
      </w:r>
      <w:r>
        <w:rPr>
          <w:sz w:val="30"/>
        </w:rPr>
        <w:t xml:space="preserve">rulers, </w:t>
      </w:r>
      <w:r>
        <w:rPr>
          <w:sz w:val="30"/>
        </w:rPr>
        <w:t xml:space="preserve">as </w:t>
      </w:r>
      <w:r>
        <w:rPr>
          <w:sz w:val="30"/>
        </w:rPr>
        <w:t xml:space="preserve">fair </w:t>
      </w:r>
      <w:r>
        <w:rPr>
          <w:sz w:val="30"/>
        </w:rPr>
        <w:t xml:space="preserve">or </w:t>
      </w:r>
      <w:r>
        <w:rPr>
          <w:sz w:val="30"/>
        </w:rPr>
        <w:t xml:space="preserve">unfair, </w:t>
      </w:r>
      <w:r>
        <w:rPr>
          <w:b/>
          <w:sz w:val="30"/>
        </w:rPr>
        <w:t xml:space="preserve">benign </w:t>
      </w:r>
      <w:r>
        <w:rPr>
          <w:sz w:val="30"/>
        </w:rPr>
        <w:t xml:space="preserve">or </w:t>
      </w:r>
      <w:r>
        <w:rPr>
          <w:sz w:val="30"/>
        </w:rPr>
        <w:t xml:space="preserve">harmful.9 </w:t>
      </w:r>
    </w:p>
    <w:p>
      <w:pPr>
        <w:shd w:val="clear" w:color="auto" w:fill="D3D3D3"/>
      </w:pPr>
      <w:r>
        <w:rPr>
          <w:b/>
          <w:sz w:val="18"/>
        </w:rPr>
        <w:t>Buddhism</w:t>
      </w:r>
      <w:r>
        <w:rPr>
          <w:sz w:val="18"/>
        </w:rPr>
        <w:t xml:space="preserve"> : Buddhism/the teaching of Buddha that life is permeated with suffering caused by desire, that suffering ceases when desire ceases, and that enlightenment obtained through right conduct and wisdom and meditation releases one from desire and suffering and rebirth</w:t>
      </w:r>
    </w:p>
    <w:p>
      <w:pPr>
        <w:shd w:val="clear" w:color="auto" w:fill="D3D3D3"/>
      </w:pPr>
      <w:r>
        <w:rPr>
          <w:b/>
          <w:sz w:val="18"/>
        </w:rPr>
        <w:t>Jainism</w:t>
      </w:r>
      <w:r>
        <w:rPr>
          <w:sz w:val="18"/>
        </w:rPr>
        <w:t xml:space="preserve"> : Jainism/religion founded in the 6th century BC as a revolt against Hinduism; emphasizes asceticism and immortality and transmigration of the soul; denies existence of a perfect or supreme being</w:t>
      </w:r>
    </w:p>
    <w:p>
      <w:pPr>
        <w:shd w:val="clear" w:color="auto" w:fill="D3D3D3"/>
      </w:pPr>
      <w:r>
        <w:rPr>
          <w:b/>
          <w:sz w:val="18"/>
        </w:rPr>
        <w:t>Taoism</w:t>
      </w:r>
      <w:r>
        <w:rPr>
          <w:sz w:val="18"/>
        </w:rPr>
        <w:t xml:space="preserve"> : Taoism/a Chinese sect claiming to follow the teaching of Lao-tzu but incorporating pantheism and sorcery in addition to Taoism</w:t>
      </w:r>
    </w:p>
    <w:p>
      <w:pPr>
        <w:shd w:val="clear" w:color="auto" w:fill="D3D3D3"/>
      </w:pPr>
      <w:r>
        <w:rPr>
          <w:b/>
          <w:sz w:val="18"/>
        </w:rPr>
        <w:t>karma</w:t>
      </w:r>
      <w:r>
        <w:rPr>
          <w:sz w:val="18"/>
        </w:rPr>
        <w:t xml:space="preserve"> : destiny/(Hinduism and Buddhism) the effects of a person's actions that determine his destiny in his next incarnation</w:t>
      </w:r>
    </w:p>
    <w:p>
      <w:pPr>
        <w:shd w:val="clear" w:color="auto" w:fill="D3D3D3"/>
      </w:pPr>
      <w:r>
        <w:rPr>
          <w:b/>
          <w:sz w:val="18"/>
        </w:rPr>
        <w:t>benign</w:t>
      </w:r>
      <w:r>
        <w:rPr>
          <w:sz w:val="18"/>
        </w:rPr>
        <w:t xml:space="preserve"> : /kindness of disposition or manner</w:t>
      </w:r>
    </w:p>
    <w:p>
      <w:r>
        <w:rPr>
          <w:sz w:val="30"/>
        </w:rPr>
        <w:t xml:space="preserve">Yet </w:t>
      </w:r>
      <w:r>
        <w:rPr>
          <w:sz w:val="30"/>
        </w:rPr>
        <w:t xml:space="preserve">in </w:t>
      </w:r>
      <w:r>
        <w:rPr>
          <w:sz w:val="30"/>
        </w:rPr>
        <w:t xml:space="preserve">another </w:t>
      </w:r>
      <w:r>
        <w:rPr>
          <w:sz w:val="30"/>
        </w:rPr>
        <w:t xml:space="preserve">sense, </w:t>
      </w:r>
      <w:r>
        <w:rPr>
          <w:sz w:val="30"/>
        </w:rPr>
        <w:t xml:space="preserve">Ernazarov, </w:t>
      </w:r>
      <w:r>
        <w:rPr>
          <w:b/>
          <w:sz w:val="30"/>
        </w:rPr>
        <w:t xml:space="preserve">Q, </w:t>
      </w:r>
      <w:r>
        <w:rPr>
          <w:sz w:val="30"/>
        </w:rPr>
        <w:t xml:space="preserve">and </w:t>
      </w:r>
      <w:r>
        <w:rPr>
          <w:sz w:val="30"/>
        </w:rPr>
        <w:t xml:space="preserve">Kazulin </w:t>
      </w:r>
      <w:r>
        <w:rPr>
          <w:sz w:val="30"/>
        </w:rPr>
        <w:t xml:space="preserve">s </w:t>
      </w:r>
      <w:r>
        <w:rPr>
          <w:sz w:val="30"/>
        </w:rPr>
        <w:t xml:space="preserve">stories </w:t>
      </w:r>
      <w:r>
        <w:rPr>
          <w:sz w:val="30"/>
        </w:rPr>
        <w:t xml:space="preserve">are </w:t>
      </w:r>
      <w:r>
        <w:rPr>
          <w:sz w:val="30"/>
        </w:rPr>
        <w:t xml:space="preserve">very </w:t>
      </w:r>
      <w:r>
        <w:rPr>
          <w:sz w:val="30"/>
        </w:rPr>
        <w:t xml:space="preserve">new. </w:t>
      </w:r>
    </w:p>
    <w:p>
      <w:pPr>
        <w:shd w:val="clear" w:color="auto" w:fill="D3D3D3"/>
      </w:pPr>
      <w:r>
        <w:rPr>
          <w:b/>
          <w:sz w:val="18"/>
        </w:rPr>
        <w:t>Q</w:t>
      </w:r>
      <w:r>
        <w:rPr>
          <w:sz w:val="18"/>
        </w:rPr>
        <w:t xml:space="preserve"> : Q/the 17th letter of the Roman alphabet</w:t>
      </w:r>
    </w:p>
    <w:p>
      <w:r>
        <w:rPr>
          <w:sz w:val="30"/>
        </w:rPr>
        <w:t xml:space="preserve">Traditionally </w:t>
      </w:r>
      <w:r>
        <w:rPr>
          <w:sz w:val="30"/>
        </w:rPr>
        <w:t xml:space="preserve">the </w:t>
      </w:r>
      <w:r>
        <w:rPr>
          <w:sz w:val="30"/>
        </w:rPr>
        <w:t xml:space="preserve">relationship </w:t>
      </w:r>
      <w:r>
        <w:rPr>
          <w:sz w:val="30"/>
        </w:rPr>
        <w:t xml:space="preserve">between </w:t>
      </w:r>
      <w:r>
        <w:rPr>
          <w:sz w:val="30"/>
        </w:rPr>
        <w:t xml:space="preserve">a </w:t>
      </w:r>
      <w:r>
        <w:rPr>
          <w:sz w:val="30"/>
        </w:rPr>
        <w:t xml:space="preserve">government </w:t>
      </w:r>
      <w:r>
        <w:rPr>
          <w:sz w:val="30"/>
        </w:rPr>
        <w:t xml:space="preserve">and </w:t>
      </w:r>
      <w:r>
        <w:rPr>
          <w:sz w:val="30"/>
        </w:rPr>
        <w:t xml:space="preserve">its </w:t>
      </w:r>
      <w:r>
        <w:rPr>
          <w:sz w:val="30"/>
        </w:rPr>
        <w:t xml:space="preserve">population </w:t>
      </w:r>
      <w:r>
        <w:rPr>
          <w:sz w:val="30"/>
        </w:rPr>
        <w:t xml:space="preserve">had </w:t>
      </w:r>
      <w:r>
        <w:rPr>
          <w:sz w:val="30"/>
        </w:rPr>
        <w:t xml:space="preserve">been </w:t>
      </w:r>
      <w:r>
        <w:rPr>
          <w:sz w:val="30"/>
        </w:rPr>
        <w:t xml:space="preserve">viewed </w:t>
      </w:r>
      <w:r>
        <w:rPr>
          <w:sz w:val="30"/>
        </w:rPr>
        <w:t xml:space="preserve">as </w:t>
      </w:r>
      <w:r>
        <w:rPr>
          <w:sz w:val="30"/>
        </w:rPr>
        <w:t xml:space="preserve">a </w:t>
      </w:r>
      <w:r>
        <w:rPr>
          <w:sz w:val="30"/>
        </w:rPr>
        <w:t xml:space="preserve">domestic </w:t>
      </w:r>
      <w:r>
        <w:rPr>
          <w:sz w:val="30"/>
        </w:rPr>
        <w:t xml:space="preserve">matter.10 </w:t>
      </w:r>
      <w:r>
        <w:rPr>
          <w:sz w:val="30"/>
        </w:rPr>
        <w:t xml:space="preserve">Only </w:t>
      </w:r>
      <w:r>
        <w:rPr>
          <w:sz w:val="30"/>
        </w:rPr>
        <w:t xml:space="preserve">in </w:t>
      </w:r>
      <w:r>
        <w:rPr>
          <w:sz w:val="30"/>
        </w:rPr>
        <w:t xml:space="preserve">the </w:t>
      </w:r>
      <w:r>
        <w:rPr>
          <w:sz w:val="30"/>
        </w:rPr>
        <w:t xml:space="preserve">twentieth </w:t>
      </w:r>
      <w:r>
        <w:rPr>
          <w:sz w:val="30"/>
        </w:rPr>
        <w:t xml:space="preserve">century </w:t>
      </w:r>
      <w:r>
        <w:rPr>
          <w:sz w:val="30"/>
        </w:rPr>
        <w:t xml:space="preserve">did </w:t>
      </w:r>
      <w:r>
        <w:rPr>
          <w:sz w:val="30"/>
        </w:rPr>
        <w:t xml:space="preserve">experts </w:t>
      </w:r>
      <w:r>
        <w:rPr>
          <w:sz w:val="30"/>
        </w:rPr>
        <w:t xml:space="preserve">come </w:t>
      </w:r>
      <w:r>
        <w:rPr>
          <w:sz w:val="30"/>
        </w:rPr>
        <w:t xml:space="preserve">to </w:t>
      </w:r>
      <w:r>
        <w:rPr>
          <w:sz w:val="30"/>
        </w:rPr>
        <w:t xml:space="preserve">view </w:t>
      </w:r>
      <w:r>
        <w:rPr>
          <w:sz w:val="30"/>
        </w:rPr>
        <w:t xml:space="preserve">that </w:t>
      </w:r>
      <w:r>
        <w:rPr>
          <w:sz w:val="30"/>
        </w:rPr>
        <w:t xml:space="preserve">relationship </w:t>
      </w:r>
      <w:r>
        <w:rPr>
          <w:sz w:val="30"/>
        </w:rPr>
        <w:t xml:space="preserve">as </w:t>
      </w:r>
      <w:r>
        <w:rPr>
          <w:sz w:val="30"/>
        </w:rPr>
        <w:t xml:space="preserve">a </w:t>
      </w:r>
      <w:r>
        <w:rPr>
          <w:sz w:val="30"/>
        </w:rPr>
        <w:t xml:space="preserve">major </w:t>
      </w:r>
      <w:r>
        <w:rPr>
          <w:sz w:val="30"/>
        </w:rPr>
        <w:t xml:space="preserve">concern </w:t>
      </w:r>
      <w:r>
        <w:rPr>
          <w:sz w:val="30"/>
        </w:rPr>
        <w:t xml:space="preserve">of </w:t>
      </w:r>
      <w:r>
        <w:rPr>
          <w:sz w:val="30"/>
        </w:rPr>
        <w:t xml:space="preserve">international </w:t>
      </w:r>
      <w:r>
        <w:rPr>
          <w:sz w:val="30"/>
        </w:rPr>
        <w:t xml:space="preserve">law.11 </w:t>
      </w:r>
      <w:r>
        <w:rPr>
          <w:sz w:val="30"/>
        </w:rPr>
        <w:t xml:space="preserve">In </w:t>
      </w:r>
      <w:r>
        <w:rPr>
          <w:sz w:val="30"/>
        </w:rPr>
        <w:t xml:space="preserve">the </w:t>
      </w:r>
      <w:r>
        <w:rPr>
          <w:sz w:val="30"/>
        </w:rPr>
        <w:t xml:space="preserve">immediate </w:t>
      </w:r>
      <w:r>
        <w:rPr>
          <w:b/>
          <w:sz w:val="30"/>
        </w:rPr>
        <w:t xml:space="preserve">aftermath </w:t>
      </w:r>
      <w:r>
        <w:rPr>
          <w:sz w:val="30"/>
        </w:rPr>
        <w:t xml:space="preserve">of </w:t>
      </w:r>
      <w:r>
        <w:rPr>
          <w:sz w:val="30"/>
        </w:rPr>
        <w:t xml:space="preserve">World </w:t>
      </w:r>
      <w:r>
        <w:rPr>
          <w:sz w:val="30"/>
        </w:rPr>
        <w:t xml:space="preserve">War </w:t>
      </w:r>
      <w:r>
        <w:rPr>
          <w:sz w:val="30"/>
        </w:rPr>
        <w:t xml:space="preserve">II, </w:t>
      </w:r>
      <w:r>
        <w:rPr>
          <w:sz w:val="30"/>
        </w:rPr>
        <w:t xml:space="preserve">a </w:t>
      </w:r>
      <w:r>
        <w:rPr>
          <w:sz w:val="30"/>
        </w:rPr>
        <w:t xml:space="preserve">handful </w:t>
      </w:r>
      <w:r>
        <w:rPr>
          <w:sz w:val="30"/>
        </w:rPr>
        <w:t xml:space="preserve">of </w:t>
      </w:r>
      <w:r>
        <w:rPr>
          <w:sz w:val="30"/>
        </w:rPr>
        <w:t xml:space="preserve">prominent </w:t>
      </w:r>
      <w:r>
        <w:rPr>
          <w:sz w:val="30"/>
        </w:rPr>
        <w:t xml:space="preserve">diplomats </w:t>
      </w:r>
      <w:r>
        <w:rPr>
          <w:sz w:val="30"/>
        </w:rPr>
        <w:t xml:space="preserve">gathered </w:t>
      </w:r>
      <w:r>
        <w:rPr>
          <w:sz w:val="30"/>
        </w:rPr>
        <w:t xml:space="preserve">to </w:t>
      </w:r>
      <w:r>
        <w:rPr>
          <w:sz w:val="30"/>
        </w:rPr>
        <w:t xml:space="preserve">explore </w:t>
      </w:r>
      <w:r>
        <w:rPr>
          <w:sz w:val="30"/>
        </w:rPr>
        <w:t xml:space="preserve">whether </w:t>
      </w:r>
      <w:r>
        <w:rPr>
          <w:sz w:val="30"/>
        </w:rPr>
        <w:t xml:space="preserve">they </w:t>
      </w:r>
      <w:r>
        <w:rPr>
          <w:sz w:val="30"/>
        </w:rPr>
        <w:t xml:space="preserve">could </w:t>
      </w:r>
      <w:r>
        <w:rPr>
          <w:sz w:val="30"/>
        </w:rPr>
        <w:t xml:space="preserve">identify </w:t>
      </w:r>
      <w:r>
        <w:rPr>
          <w:sz w:val="30"/>
        </w:rPr>
        <w:t xml:space="preserve">human </w:t>
      </w:r>
      <w:r>
        <w:rPr>
          <w:sz w:val="30"/>
        </w:rPr>
        <w:t xml:space="preserve">values </w:t>
      </w:r>
      <w:r>
        <w:rPr>
          <w:sz w:val="30"/>
        </w:rPr>
        <w:t xml:space="preserve">shared </w:t>
      </w:r>
      <w:r>
        <w:rPr>
          <w:sz w:val="30"/>
        </w:rPr>
        <w:t xml:space="preserve">by </w:t>
      </w:r>
      <w:r>
        <w:rPr>
          <w:sz w:val="30"/>
        </w:rPr>
        <w:t xml:space="preserve">peoples </w:t>
      </w:r>
      <w:r>
        <w:rPr>
          <w:sz w:val="30"/>
        </w:rPr>
        <w:t xml:space="preserve">around </w:t>
      </w:r>
      <w:r>
        <w:rPr>
          <w:sz w:val="30"/>
        </w:rPr>
        <w:t xml:space="preserve">the </w:t>
      </w:r>
      <w:r>
        <w:rPr>
          <w:sz w:val="30"/>
        </w:rPr>
        <w:t xml:space="preserve">world. </w:t>
      </w:r>
    </w:p>
    <w:p>
      <w:pPr>
        <w:shd w:val="clear" w:color="auto" w:fill="D3D3D3"/>
      </w:pPr>
      <w:r>
        <w:rPr>
          <w:b/>
          <w:sz w:val="18"/>
        </w:rPr>
        <w:t>aftermath</w:t>
      </w:r>
      <w:r>
        <w:rPr>
          <w:sz w:val="18"/>
        </w:rPr>
        <w:t xml:space="preserve"> : wake/the consequences of an event (especially a catastrophic event)</w:t>
      </w:r>
    </w:p>
    <w:p>
      <w:r>
        <w:rPr>
          <w:sz w:val="30"/>
        </w:rPr>
        <w:t xml:space="preserve">Eleanor </w:t>
      </w:r>
      <w:r>
        <w:rPr>
          <w:sz w:val="30"/>
        </w:rPr>
        <w:t xml:space="preserve">Roosevelt </w:t>
      </w:r>
      <w:r>
        <w:rPr>
          <w:sz w:val="30"/>
        </w:rPr>
        <w:t xml:space="preserve">from </w:t>
      </w:r>
      <w:r>
        <w:rPr>
          <w:sz w:val="30"/>
        </w:rPr>
        <w:t xml:space="preserve">the </w:t>
      </w:r>
      <w:r>
        <w:rPr>
          <w:sz w:val="30"/>
        </w:rPr>
        <w:t xml:space="preserve">United </w:t>
      </w:r>
      <w:r>
        <w:rPr>
          <w:sz w:val="30"/>
        </w:rPr>
        <w:t xml:space="preserve">States, </w:t>
      </w:r>
      <w:r>
        <w:rPr>
          <w:sz w:val="30"/>
        </w:rPr>
        <w:t xml:space="preserve">Charles </w:t>
      </w:r>
      <w:r>
        <w:rPr>
          <w:b/>
          <w:sz w:val="30"/>
        </w:rPr>
        <w:t xml:space="preserve">Malik </w:t>
      </w:r>
      <w:r>
        <w:rPr>
          <w:sz w:val="30"/>
        </w:rPr>
        <w:t xml:space="preserve">from </w:t>
      </w:r>
      <w:r>
        <w:rPr>
          <w:b/>
          <w:sz w:val="30"/>
        </w:rPr>
        <w:t xml:space="preserve">Lebanon, </w:t>
      </w:r>
      <w:r>
        <w:rPr>
          <w:sz w:val="30"/>
        </w:rPr>
        <w:t xml:space="preserve">Peng </w:t>
      </w:r>
      <w:r>
        <w:rPr>
          <w:sz w:val="30"/>
        </w:rPr>
        <w:t xml:space="preserve">Chun </w:t>
      </w:r>
      <w:r>
        <w:rPr>
          <w:b/>
          <w:sz w:val="30"/>
        </w:rPr>
        <w:t xml:space="preserve">Chang </w:t>
      </w:r>
      <w:r>
        <w:rPr>
          <w:sz w:val="30"/>
        </w:rPr>
        <w:t xml:space="preserve">from </w:t>
      </w:r>
      <w:r>
        <w:rPr>
          <w:sz w:val="30"/>
        </w:rPr>
        <w:t xml:space="preserve">China, </w:t>
      </w:r>
      <w:r>
        <w:rPr>
          <w:sz w:val="30"/>
        </w:rPr>
        <w:t xml:space="preserve">Rene </w:t>
      </w:r>
      <w:r>
        <w:rPr>
          <w:sz w:val="30"/>
        </w:rPr>
        <w:t xml:space="preserve">Cassin </w:t>
      </w:r>
      <w:r>
        <w:rPr>
          <w:sz w:val="30"/>
        </w:rPr>
        <w:t xml:space="preserve">from </w:t>
      </w:r>
      <w:r>
        <w:rPr>
          <w:sz w:val="30"/>
        </w:rPr>
        <w:t xml:space="preserve">France, </w:t>
      </w:r>
      <w:r>
        <w:rPr>
          <w:sz w:val="30"/>
        </w:rPr>
        <w:t xml:space="preserve">Hansa </w:t>
      </w:r>
      <w:r>
        <w:rPr>
          <w:sz w:val="30"/>
        </w:rPr>
        <w:t xml:space="preserve">Jivraj </w:t>
      </w:r>
      <w:r>
        <w:rPr>
          <w:sz w:val="30"/>
        </w:rPr>
        <w:t xml:space="preserve">Mehta </w:t>
      </w:r>
      <w:r>
        <w:rPr>
          <w:sz w:val="30"/>
        </w:rPr>
        <w:t xml:space="preserve">from </w:t>
      </w:r>
      <w:r>
        <w:rPr>
          <w:b/>
          <w:sz w:val="30"/>
        </w:rPr>
        <w:t xml:space="preserve">India, </w:t>
      </w:r>
      <w:r>
        <w:rPr>
          <w:sz w:val="30"/>
        </w:rPr>
        <w:t xml:space="preserve">and </w:t>
      </w:r>
      <w:r>
        <w:rPr>
          <w:sz w:val="30"/>
        </w:rPr>
        <w:t xml:space="preserve">others </w:t>
      </w:r>
      <w:r>
        <w:rPr>
          <w:sz w:val="30"/>
        </w:rPr>
        <w:t xml:space="preserve">gathered </w:t>
      </w:r>
      <w:r>
        <w:rPr>
          <w:sz w:val="30"/>
        </w:rPr>
        <w:t xml:space="preserve">to </w:t>
      </w:r>
      <w:r>
        <w:rPr>
          <w:sz w:val="30"/>
        </w:rPr>
        <w:t xml:space="preserve">draft </w:t>
      </w:r>
      <w:r>
        <w:rPr>
          <w:sz w:val="30"/>
        </w:rPr>
        <w:t xml:space="preserve">the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adopted </w:t>
      </w:r>
      <w:r>
        <w:rPr>
          <w:sz w:val="30"/>
        </w:rPr>
        <w:t xml:space="preserve">by </w:t>
      </w:r>
      <w:r>
        <w:rPr>
          <w:sz w:val="30"/>
        </w:rPr>
        <w:t xml:space="preserve">the </w:t>
      </w:r>
      <w:r>
        <w:rPr>
          <w:sz w:val="30"/>
        </w:rPr>
        <w:t xml:space="preserve">General </w:t>
      </w:r>
      <w:r>
        <w:rPr>
          <w:sz w:val="30"/>
        </w:rPr>
        <w:t xml:space="preserve">Assembly </w:t>
      </w:r>
      <w:r>
        <w:rPr>
          <w:sz w:val="30"/>
        </w:rPr>
        <w:t xml:space="preserve">in </w:t>
      </w:r>
      <w:r>
        <w:rPr>
          <w:sz w:val="30"/>
        </w:rPr>
        <w:t xml:space="preserve">1948.12 </w:t>
      </w:r>
      <w:r>
        <w:rPr>
          <w:sz w:val="30"/>
        </w:rPr>
        <w:t xml:space="preserve">I </w:t>
      </w:r>
      <w:r>
        <w:rPr>
          <w:sz w:val="30"/>
        </w:rPr>
        <w:t xml:space="preserve">shall </w:t>
      </w:r>
      <w:r>
        <w:rPr>
          <w:sz w:val="30"/>
        </w:rPr>
        <w:t xml:space="preserve">frequently </w:t>
      </w:r>
      <w:r>
        <w:rPr>
          <w:sz w:val="30"/>
        </w:rPr>
        <w:t xml:space="preserve">mention </w:t>
      </w:r>
      <w:r>
        <w:rPr>
          <w:sz w:val="30"/>
        </w:rPr>
        <w:t xml:space="preserve">that </w:t>
      </w:r>
      <w:r>
        <w:rPr>
          <w:sz w:val="30"/>
        </w:rPr>
        <w:t xml:space="preserve">document, </w:t>
      </w:r>
      <w:r>
        <w:rPr>
          <w:sz w:val="30"/>
        </w:rPr>
        <w:t xml:space="preserve">so </w:t>
      </w:r>
      <w:r>
        <w:rPr>
          <w:sz w:val="30"/>
        </w:rPr>
        <w:t xml:space="preserve">you </w:t>
      </w:r>
      <w:r>
        <w:rPr>
          <w:sz w:val="30"/>
        </w:rPr>
        <w:t xml:space="preserve">will </w:t>
      </w:r>
      <w:r>
        <w:rPr>
          <w:sz w:val="30"/>
        </w:rPr>
        <w:t xml:space="preserve">find </w:t>
      </w:r>
      <w:r>
        <w:rPr>
          <w:sz w:val="30"/>
        </w:rPr>
        <w:t xml:space="preserve">a </w:t>
      </w:r>
      <w:r>
        <w:rPr>
          <w:sz w:val="30"/>
        </w:rPr>
        <w:t xml:space="preserve">copy </w:t>
      </w:r>
      <w:r>
        <w:rPr>
          <w:sz w:val="30"/>
        </w:rPr>
        <w:t xml:space="preserve">in </w:t>
      </w:r>
      <w:r>
        <w:rPr>
          <w:sz w:val="30"/>
        </w:rPr>
        <w:t xml:space="preserve">this </w:t>
      </w:r>
      <w:r>
        <w:rPr>
          <w:sz w:val="30"/>
        </w:rPr>
        <w:t xml:space="preserve">book </w:t>
      </w:r>
      <w:r>
        <w:rPr>
          <w:sz w:val="30"/>
        </w:rPr>
        <w:t xml:space="preserve">s </w:t>
      </w:r>
      <w:r>
        <w:rPr>
          <w:sz w:val="30"/>
        </w:rPr>
        <w:t xml:space="preserve">appendix. </w:t>
      </w:r>
    </w:p>
    <w:p>
      <w:pPr>
        <w:shd w:val="clear" w:color="auto" w:fill="D3D3D3"/>
      </w:pPr>
      <w:r>
        <w:rPr>
          <w:b/>
          <w:sz w:val="18"/>
        </w:rPr>
        <w:t>Malik</w:t>
      </w:r>
      <w:r>
        <w:rPr>
          <w:sz w:val="18"/>
        </w:rPr>
        <w:t xml:space="preserve"> : leader/the leader of a town or community in some parts of Asia Minor and the Indian subcontinent</w:t>
      </w:r>
    </w:p>
    <w:p>
      <w:pPr>
        <w:shd w:val="clear" w:color="auto" w:fill="D3D3D3"/>
      </w:pPr>
      <w:r>
        <w:rPr>
          <w:b/>
          <w:sz w:val="18"/>
        </w:rPr>
        <w:t>Lebanon</w:t>
      </w:r>
      <w:r>
        <w:rPr>
          <w:sz w:val="18"/>
        </w:rPr>
        <w:t xml:space="preserve"> : Lebanon/an Asian republic at east end of Mediterranean</w:t>
      </w:r>
    </w:p>
    <w:p>
      <w:pPr>
        <w:shd w:val="clear" w:color="auto" w:fill="D3D3D3"/>
      </w:pPr>
      <w:r>
        <w:rPr>
          <w:b/>
          <w:sz w:val="18"/>
        </w:rPr>
        <w:t>Chang</w:t>
      </w:r>
      <w:r>
        <w:rPr>
          <w:sz w:val="18"/>
        </w:rPr>
        <w:t xml:space="preserve"> : Chang/the longest river of Asia; flows eastward from Tibet into the East China Sea near Shanghai</w:t>
      </w:r>
    </w:p>
    <w:p>
      <w:pPr>
        <w:shd w:val="clear" w:color="auto" w:fill="D3D3D3"/>
      </w:pPr>
      <w:r>
        <w:rPr>
          <w:b/>
          <w:sz w:val="18"/>
        </w:rPr>
        <w:t>India</w:t>
      </w:r>
      <w:r>
        <w:rPr>
          <w:sz w:val="18"/>
        </w:rPr>
        <w:t xml:space="preserve"> : India/a republic in the Asian subcontinent in southern Asia; second most populous country in the world; achieved independence from the United Kingdom in 1947</w:t>
      </w:r>
    </w:p>
    <w:p>
      <w:r>
        <w:rPr>
          <w:sz w:val="30"/>
        </w:rPr>
        <w:t xml:space="preserve">The </w:t>
      </w:r>
      <w:r>
        <w:rPr>
          <w:sz w:val="30"/>
        </w:rPr>
        <w:t xml:space="preserve">Universal </w:t>
      </w:r>
      <w:r>
        <w:rPr>
          <w:sz w:val="30"/>
        </w:rPr>
        <w:t xml:space="preserve">Declaration </w:t>
      </w:r>
      <w:r>
        <w:rPr>
          <w:sz w:val="30"/>
        </w:rPr>
        <w:t xml:space="preserve">states </w:t>
      </w:r>
      <w:r>
        <w:rPr>
          <w:sz w:val="30"/>
        </w:rPr>
        <w:t xml:space="preserve">essential </w:t>
      </w:r>
      <w:r>
        <w:rPr>
          <w:sz w:val="30"/>
        </w:rPr>
        <w:t xml:space="preserve">principles </w:t>
      </w:r>
      <w:r>
        <w:rPr>
          <w:sz w:val="30"/>
        </w:rPr>
        <w:t xml:space="preserve">in </w:t>
      </w:r>
      <w:r>
        <w:rPr>
          <w:sz w:val="30"/>
        </w:rPr>
        <w:t xml:space="preserve">simple </w:t>
      </w:r>
      <w:r>
        <w:rPr>
          <w:sz w:val="30"/>
        </w:rPr>
        <w:t xml:space="preserve">lan- </w:t>
      </w:r>
      <w:r>
        <w:rPr>
          <w:sz w:val="30"/>
        </w:rPr>
        <w:t xml:space="preserve">guage. </w:t>
      </w:r>
      <w:r>
        <w:rPr>
          <w:sz w:val="30"/>
        </w:rPr>
        <w:t xml:space="preserve">For </w:t>
      </w:r>
      <w:r>
        <w:rPr>
          <w:sz w:val="30"/>
        </w:rPr>
        <w:t xml:space="preserve">example, </w:t>
      </w:r>
      <w:r>
        <w:rPr>
          <w:sz w:val="30"/>
        </w:rPr>
        <w:t xml:space="preserve">according </w:t>
      </w:r>
      <w:r>
        <w:rPr>
          <w:sz w:val="30"/>
        </w:rPr>
        <w:t xml:space="preserve">to </w:t>
      </w:r>
      <w:r>
        <w:rPr>
          <w:sz w:val="30"/>
        </w:rPr>
        <w:t xml:space="preserve">Article </w:t>
      </w:r>
      <w:r>
        <w:rPr>
          <w:sz w:val="30"/>
        </w:rPr>
        <w:t xml:space="preserve">5: </w:t>
      </w:r>
      <w:r>
        <w:rPr>
          <w:sz w:val="30"/>
        </w:rPr>
        <w:t xml:space="preserve">No </w:t>
      </w:r>
      <w:r>
        <w:rPr>
          <w:sz w:val="30"/>
        </w:rPr>
        <w:t xml:space="preserve">one </w:t>
      </w:r>
      <w:r>
        <w:rPr>
          <w:sz w:val="30"/>
        </w:rPr>
        <w:t xml:space="preserve">shall </w:t>
      </w:r>
      <w:r>
        <w:rPr>
          <w:sz w:val="30"/>
        </w:rPr>
        <w:t xml:space="preserve">be </w:t>
      </w:r>
      <w:r>
        <w:rPr>
          <w:sz w:val="30"/>
        </w:rPr>
        <w:t xml:space="preserve">subjected </w:t>
      </w:r>
      <w:r>
        <w:rPr>
          <w:sz w:val="30"/>
        </w:rPr>
        <w:t xml:space="preserve">to </w:t>
      </w:r>
      <w:r>
        <w:rPr>
          <w:sz w:val="30"/>
        </w:rPr>
        <w:t xml:space="preserve">torture </w:t>
      </w:r>
      <w:r>
        <w:rPr>
          <w:sz w:val="30"/>
        </w:rPr>
        <w:t xml:space="preserve">or </w:t>
      </w:r>
      <w:r>
        <w:rPr>
          <w:sz w:val="30"/>
        </w:rPr>
        <w:t xml:space="preserve">to </w:t>
      </w:r>
      <w:r>
        <w:rPr>
          <w:sz w:val="30"/>
        </w:rPr>
        <w:t xml:space="preserve">cruel, </w:t>
      </w:r>
      <w:r>
        <w:rPr>
          <w:sz w:val="30"/>
        </w:rPr>
        <w:t xml:space="preserve">inhuman </w:t>
      </w:r>
      <w:r>
        <w:rPr>
          <w:sz w:val="30"/>
        </w:rPr>
        <w:t xml:space="preserve">or </w:t>
      </w:r>
      <w:r>
        <w:rPr>
          <w:b/>
          <w:sz w:val="30"/>
        </w:rPr>
        <w:t xml:space="preserve">degrading </w:t>
      </w:r>
      <w:r>
        <w:rPr>
          <w:sz w:val="30"/>
        </w:rPr>
        <w:t xml:space="preserve">treatment </w:t>
      </w:r>
      <w:r>
        <w:rPr>
          <w:sz w:val="30"/>
        </w:rPr>
        <w:t xml:space="preserve">or </w:t>
      </w:r>
      <w:r>
        <w:rPr>
          <w:sz w:val="30"/>
        </w:rPr>
        <w:t xml:space="preserve">punishment. </w:t>
      </w:r>
    </w:p>
    <w:p>
      <w:pPr>
        <w:shd w:val="clear" w:color="auto" w:fill="D3D3D3"/>
      </w:pPr>
      <w:r>
        <w:rPr>
          <w:b/>
          <w:sz w:val="18"/>
        </w:rPr>
        <w:t>degrading</w:t>
      </w:r>
      <w:r>
        <w:rPr>
          <w:sz w:val="18"/>
        </w:rPr>
        <w:t xml:space="preserve"> : corrupting/harmful to the mind or morals</w:t>
      </w:r>
    </w:p>
    <w:p>
      <w:r>
        <w:rPr>
          <w:sz w:val="30"/>
        </w:rPr>
        <w:t xml:space="preserve">According </w:t>
      </w:r>
      <w:r>
        <w:rPr>
          <w:sz w:val="30"/>
        </w:rPr>
        <w:t xml:space="preserve">to </w:t>
      </w:r>
      <w:r>
        <w:rPr>
          <w:sz w:val="30"/>
        </w:rPr>
        <w:t xml:space="preserve">Article </w:t>
      </w:r>
      <w:r>
        <w:rPr>
          <w:sz w:val="30"/>
        </w:rPr>
        <w:t xml:space="preserve">7: </w:t>
      </w:r>
      <w:r>
        <w:rPr>
          <w:sz w:val="30"/>
        </w:rPr>
        <w:t xml:space="preserve">All </w:t>
      </w:r>
      <w:r>
        <w:rPr>
          <w:sz w:val="30"/>
        </w:rPr>
        <w:t xml:space="preserve">are </w:t>
      </w:r>
      <w:r>
        <w:rPr>
          <w:sz w:val="30"/>
        </w:rPr>
        <w:t xml:space="preserve">equal </w:t>
      </w:r>
      <w:r>
        <w:rPr>
          <w:sz w:val="30"/>
        </w:rPr>
        <w:t xml:space="preserve">before </w:t>
      </w:r>
      <w:r>
        <w:rPr>
          <w:sz w:val="30"/>
        </w:rPr>
        <w:t xml:space="preserve">the </w:t>
      </w:r>
      <w:r>
        <w:rPr>
          <w:sz w:val="30"/>
        </w:rPr>
        <w:t xml:space="preserve">law </w:t>
      </w:r>
      <w:r>
        <w:rPr>
          <w:sz w:val="30"/>
        </w:rPr>
        <w:t xml:space="preserve">and </w:t>
      </w:r>
      <w:r>
        <w:rPr>
          <w:sz w:val="30"/>
        </w:rPr>
        <w:t xml:space="preserve">are </w:t>
      </w:r>
      <w:r>
        <w:rPr>
          <w:sz w:val="30"/>
        </w:rPr>
        <w:t xml:space="preserve">entitled </w:t>
      </w:r>
      <w:r>
        <w:rPr>
          <w:sz w:val="30"/>
        </w:rPr>
        <w:t xml:space="preserve">with- </w:t>
      </w:r>
      <w:r>
        <w:rPr>
          <w:sz w:val="30"/>
        </w:rPr>
        <w:t xml:space="preserve">out </w:t>
      </w:r>
      <w:r>
        <w:rPr>
          <w:sz w:val="30"/>
        </w:rPr>
        <w:t xml:space="preserve">any </w:t>
      </w:r>
      <w:r>
        <w:rPr>
          <w:sz w:val="30"/>
        </w:rPr>
        <w:t xml:space="preserve">discrimination </w:t>
      </w:r>
      <w:r>
        <w:rPr>
          <w:sz w:val="30"/>
        </w:rPr>
        <w:t xml:space="preserve">to </w:t>
      </w:r>
      <w:r>
        <w:rPr>
          <w:sz w:val="30"/>
        </w:rPr>
        <w:t xml:space="preserve">equal </w:t>
      </w:r>
      <w:r>
        <w:rPr>
          <w:sz w:val="30"/>
        </w:rPr>
        <w:t xml:space="preserve">protection </w:t>
      </w:r>
      <w:r>
        <w:rPr>
          <w:sz w:val="30"/>
        </w:rPr>
        <w:t xml:space="preserve">of </w:t>
      </w:r>
      <w:r>
        <w:rPr>
          <w:sz w:val="30"/>
        </w:rPr>
        <w:t xml:space="preserve">the </w:t>
      </w:r>
      <w:r>
        <w:rPr>
          <w:sz w:val="30"/>
        </w:rPr>
        <w:t xml:space="preserve">law. </w:t>
      </w:r>
      <w:r>
        <w:rPr>
          <w:sz w:val="30"/>
        </w:rPr>
        <w:t xml:space="preserve">All </w:t>
      </w:r>
      <w:r>
        <w:rPr>
          <w:sz w:val="30"/>
        </w:rPr>
        <w:t xml:space="preserve">are </w:t>
      </w:r>
      <w:r>
        <w:rPr>
          <w:sz w:val="30"/>
        </w:rPr>
        <w:t xml:space="preserve">entitled </w:t>
      </w:r>
      <w:r>
        <w:rPr>
          <w:sz w:val="30"/>
        </w:rPr>
        <w:t xml:space="preserve">to </w:t>
      </w:r>
      <w:r>
        <w:rPr>
          <w:sz w:val="30"/>
        </w:rPr>
        <w:t xml:space="preserve">equal </w:t>
      </w:r>
      <w:r>
        <w:rPr>
          <w:sz w:val="30"/>
        </w:rPr>
        <w:t xml:space="preserve">protection </w:t>
      </w:r>
      <w:r>
        <w:rPr>
          <w:sz w:val="30"/>
        </w:rPr>
        <w:t xml:space="preserve">against </w:t>
      </w:r>
      <w:r>
        <w:rPr>
          <w:sz w:val="30"/>
        </w:rPr>
        <w:t xml:space="preserve">any </w:t>
      </w:r>
      <w:r>
        <w:rPr>
          <w:sz w:val="30"/>
        </w:rPr>
        <w:t xml:space="preserve">discrimination </w:t>
      </w:r>
      <w:r>
        <w:rPr>
          <w:sz w:val="30"/>
        </w:rPr>
        <w:t xml:space="preserve">in </w:t>
      </w:r>
      <w:r>
        <w:rPr>
          <w:sz w:val="30"/>
        </w:rPr>
        <w:t xml:space="preserve">violation </w:t>
      </w:r>
      <w:r>
        <w:rPr>
          <w:sz w:val="30"/>
        </w:rPr>
        <w:t xml:space="preserve">of </w:t>
      </w:r>
      <w:r>
        <w:rPr>
          <w:sz w:val="30"/>
        </w:rPr>
        <w:t xml:space="preserve">this </w:t>
      </w:r>
      <w:r>
        <w:rPr>
          <w:sz w:val="30"/>
        </w:rPr>
        <w:t xml:space="preserve">Declaration </w:t>
      </w:r>
      <w:r>
        <w:rPr>
          <w:sz w:val="30"/>
        </w:rPr>
        <w:t xml:space="preserve">and </w:t>
      </w:r>
      <w:r>
        <w:rPr>
          <w:sz w:val="30"/>
        </w:rPr>
        <w:t xml:space="preserve">against </w:t>
      </w:r>
      <w:r>
        <w:rPr>
          <w:sz w:val="30"/>
        </w:rPr>
        <w:t xml:space="preserve">any </w:t>
      </w:r>
      <w:r>
        <w:rPr>
          <w:b/>
          <w:sz w:val="30"/>
        </w:rPr>
        <w:t xml:space="preserve">incitement </w:t>
      </w:r>
      <w:r>
        <w:rPr>
          <w:sz w:val="30"/>
        </w:rPr>
        <w:t xml:space="preserve">to </w:t>
      </w:r>
      <w:r>
        <w:rPr>
          <w:sz w:val="30"/>
        </w:rPr>
        <w:t xml:space="preserve">such </w:t>
      </w:r>
      <w:r>
        <w:rPr>
          <w:sz w:val="30"/>
        </w:rPr>
        <w:t xml:space="preserve">discrimination. </w:t>
      </w:r>
    </w:p>
    <w:p>
      <w:pPr>
        <w:shd w:val="clear" w:color="auto" w:fill="D3D3D3"/>
      </w:pPr>
      <w:r>
        <w:rPr>
          <w:b/>
          <w:sz w:val="18"/>
        </w:rPr>
        <w:t>incitement</w:t>
      </w:r>
      <w:r>
        <w:rPr>
          <w:sz w:val="18"/>
        </w:rPr>
        <w:t xml:space="preserve"> : provocation/something that incites or provokes; a means of arousing or stirring to action</w:t>
      </w:r>
    </w:p>
    <w:p>
      <w:r>
        <w:rPr>
          <w:sz w:val="30"/>
        </w:rPr>
        <w:t xml:space="preserve">To </w:t>
      </w:r>
      <w:r>
        <w:rPr>
          <w:sz w:val="30"/>
        </w:rPr>
        <w:t xml:space="preserve">be </w:t>
      </w:r>
      <w:r>
        <w:rPr>
          <w:sz w:val="30"/>
        </w:rPr>
        <w:t xml:space="preserve">sure, </w:t>
      </w:r>
      <w:r>
        <w:rPr>
          <w:sz w:val="30"/>
        </w:rPr>
        <w:t xml:space="preserve">the </w:t>
      </w:r>
      <w:r>
        <w:rPr>
          <w:sz w:val="30"/>
        </w:rPr>
        <w:t xml:space="preserve">more </w:t>
      </w:r>
      <w:r>
        <w:rPr>
          <w:sz w:val="30"/>
        </w:rPr>
        <w:t xml:space="preserve">we </w:t>
      </w:r>
      <w:r>
        <w:rPr>
          <w:b/>
          <w:sz w:val="30"/>
        </w:rPr>
        <w:t xml:space="preserve">contemplate </w:t>
      </w:r>
      <w:r>
        <w:rPr>
          <w:sz w:val="30"/>
        </w:rPr>
        <w:t xml:space="preserve">even </w:t>
      </w:r>
      <w:r>
        <w:rPr>
          <w:sz w:val="30"/>
        </w:rPr>
        <w:t xml:space="preserve">those </w:t>
      </w:r>
      <w:r>
        <w:rPr>
          <w:sz w:val="30"/>
        </w:rPr>
        <w:t xml:space="preserve">two </w:t>
      </w:r>
      <w:r>
        <w:rPr>
          <w:sz w:val="30"/>
        </w:rPr>
        <w:t xml:space="preserve">seemingly </w:t>
      </w:r>
      <w:r>
        <w:rPr>
          <w:sz w:val="30"/>
        </w:rPr>
        <w:t xml:space="preserve">easy </w:t>
      </w:r>
      <w:r>
        <w:rPr>
          <w:sz w:val="30"/>
        </w:rPr>
        <w:t xml:space="preserve">articles, </w:t>
      </w:r>
      <w:r>
        <w:rPr>
          <w:sz w:val="30"/>
        </w:rPr>
        <w:t xml:space="preserve">the </w:t>
      </w:r>
      <w:r>
        <w:rPr>
          <w:sz w:val="30"/>
        </w:rPr>
        <w:t xml:space="preserve">more </w:t>
      </w:r>
      <w:r>
        <w:rPr>
          <w:sz w:val="30"/>
        </w:rPr>
        <w:t xml:space="preserve">complex </w:t>
      </w:r>
      <w:r>
        <w:rPr>
          <w:sz w:val="30"/>
        </w:rPr>
        <w:t xml:space="preserve">they </w:t>
      </w:r>
      <w:r>
        <w:rPr>
          <w:sz w:val="30"/>
        </w:rPr>
        <w:t xml:space="preserve">become. </w:t>
      </w:r>
    </w:p>
    <w:p>
      <w:pPr>
        <w:shd w:val="clear" w:color="auto" w:fill="D3D3D3"/>
      </w:pPr>
      <w:r>
        <w:rPr>
          <w:b/>
          <w:sz w:val="18"/>
        </w:rPr>
        <w:t>contemplate</w:t>
      </w:r>
      <w:r>
        <w:rPr>
          <w:sz w:val="18"/>
        </w:rPr>
        <w:t xml:space="preserve"> : consider/consider as a possibility</w:t>
      </w:r>
    </w:p>
    <w:p>
      <w:r>
        <w:rPr>
          <w:sz w:val="30"/>
        </w:rPr>
        <w:t xml:space="preserve">Does </w:t>
      </w:r>
      <w:r>
        <w:rPr>
          <w:sz w:val="30"/>
        </w:rPr>
        <w:t xml:space="preserve">it </w:t>
      </w:r>
      <w:r>
        <w:rPr>
          <w:sz w:val="30"/>
        </w:rPr>
        <w:t xml:space="preserve">count </w:t>
      </w:r>
      <w:r>
        <w:rPr>
          <w:sz w:val="30"/>
        </w:rPr>
        <w:t xml:space="preserve">as </w:t>
      </w:r>
      <w:r>
        <w:rPr>
          <w:sz w:val="30"/>
        </w:rPr>
        <w:t xml:space="preserve">slavery </w:t>
      </w:r>
      <w:r>
        <w:rPr>
          <w:sz w:val="30"/>
        </w:rPr>
        <w:t xml:space="preserve">when </w:t>
      </w:r>
      <w:r>
        <w:rPr>
          <w:sz w:val="30"/>
        </w:rPr>
        <w:t xml:space="preserve">people </w:t>
      </w:r>
      <w:r>
        <w:rPr>
          <w:sz w:val="30"/>
        </w:rPr>
        <w:t xml:space="preserve">are </w:t>
      </w:r>
      <w:r>
        <w:rPr>
          <w:sz w:val="30"/>
        </w:rPr>
        <w:t xml:space="preserve">so </w:t>
      </w:r>
      <w:r>
        <w:rPr>
          <w:sz w:val="30"/>
        </w:rPr>
        <w:t xml:space="preserve">poor </w:t>
      </w:r>
      <w:r>
        <w:rPr>
          <w:sz w:val="30"/>
        </w:rPr>
        <w:t xml:space="preserve">and </w:t>
      </w:r>
      <w:r>
        <w:rPr>
          <w:sz w:val="30"/>
        </w:rPr>
        <w:t xml:space="preserve">wages </w:t>
      </w:r>
      <w:r>
        <w:rPr>
          <w:sz w:val="30"/>
        </w:rPr>
        <w:t xml:space="preserve">so </w:t>
      </w:r>
      <w:r>
        <w:rPr>
          <w:sz w:val="30"/>
        </w:rPr>
        <w:t xml:space="preserve">low </w:t>
      </w:r>
      <w:r>
        <w:rPr>
          <w:sz w:val="30"/>
        </w:rPr>
        <w:t xml:space="preserve">that </w:t>
      </w:r>
      <w:r>
        <w:rPr>
          <w:sz w:val="30"/>
        </w:rPr>
        <w:t xml:space="preserve">workers </w:t>
      </w:r>
      <w:r>
        <w:rPr>
          <w:sz w:val="30"/>
        </w:rPr>
        <w:t xml:space="preserve">end </w:t>
      </w:r>
      <w:r>
        <w:rPr>
          <w:sz w:val="30"/>
        </w:rPr>
        <w:t xml:space="preserve">up </w:t>
      </w:r>
      <w:r>
        <w:rPr>
          <w:b/>
          <w:sz w:val="30"/>
        </w:rPr>
        <w:t xml:space="preserve">beholden </w:t>
      </w:r>
      <w:r>
        <w:rPr>
          <w:sz w:val="30"/>
        </w:rPr>
        <w:t xml:space="preserve">to </w:t>
      </w:r>
      <w:r>
        <w:rPr>
          <w:b/>
          <w:sz w:val="30"/>
        </w:rPr>
        <w:t xml:space="preserve">unscrupulous </w:t>
      </w:r>
      <w:r>
        <w:rPr>
          <w:sz w:val="30"/>
        </w:rPr>
        <w:t xml:space="preserve">employers? </w:t>
      </w:r>
    </w:p>
    <w:p>
      <w:pPr>
        <w:shd w:val="clear" w:color="auto" w:fill="D3D3D3"/>
      </w:pPr>
      <w:r>
        <w:rPr>
          <w:b/>
          <w:sz w:val="18"/>
        </w:rPr>
        <w:t>beholden</w:t>
      </w:r>
      <w:r>
        <w:rPr>
          <w:sz w:val="18"/>
        </w:rPr>
        <w:t xml:space="preserve"> : /under a moral obligation to someone</w:t>
      </w:r>
    </w:p>
    <w:p>
      <w:pPr>
        <w:shd w:val="clear" w:color="auto" w:fill="D3D3D3"/>
      </w:pPr>
      <w:r>
        <w:rPr>
          <w:b/>
          <w:sz w:val="18"/>
        </w:rPr>
        <w:t>unscrupulous</w:t>
      </w:r>
      <w:r>
        <w:rPr>
          <w:sz w:val="18"/>
        </w:rPr>
        <w:t xml:space="preserve"> : /without scruples or principles</w:t>
      </w:r>
    </w:p>
    <w:p>
      <w:r>
        <w:rPr>
          <w:sz w:val="30"/>
        </w:rPr>
        <w:t xml:space="preserve">Is </w:t>
      </w:r>
      <w:r>
        <w:rPr>
          <w:sz w:val="30"/>
        </w:rPr>
        <w:t xml:space="preserve">it </w:t>
      </w:r>
      <w:r>
        <w:rPr>
          <w:sz w:val="30"/>
        </w:rPr>
        <w:t xml:space="preserve">true </w:t>
      </w:r>
      <w:r>
        <w:rPr>
          <w:sz w:val="30"/>
        </w:rPr>
        <w:t xml:space="preserve">that </w:t>
      </w:r>
      <w:r>
        <w:rPr>
          <w:sz w:val="30"/>
        </w:rPr>
        <w:t xml:space="preserve">All </w:t>
      </w:r>
      <w:r>
        <w:rPr>
          <w:sz w:val="30"/>
        </w:rPr>
        <w:t xml:space="preserve">are </w:t>
      </w:r>
      <w:r>
        <w:rPr>
          <w:sz w:val="30"/>
        </w:rPr>
        <w:t xml:space="preserve">equal </w:t>
      </w:r>
      <w:r>
        <w:rPr>
          <w:sz w:val="30"/>
        </w:rPr>
        <w:t xml:space="preserve">before </w:t>
      </w:r>
      <w:r>
        <w:rPr>
          <w:sz w:val="30"/>
        </w:rPr>
        <w:t xml:space="preserve">the </w:t>
      </w:r>
      <w:r>
        <w:rPr>
          <w:sz w:val="30"/>
        </w:rPr>
        <w:t xml:space="preserve">law </w:t>
      </w:r>
      <w:r>
        <w:rPr>
          <w:sz w:val="30"/>
        </w:rPr>
        <w:t xml:space="preserve">if </w:t>
      </w:r>
      <w:r>
        <w:rPr>
          <w:sz w:val="30"/>
        </w:rPr>
        <w:t xml:space="preserve">the </w:t>
      </w:r>
      <w:r>
        <w:rPr>
          <w:sz w:val="30"/>
        </w:rPr>
        <w:t xml:space="preserve">wealthy </w:t>
      </w:r>
      <w:r>
        <w:rPr>
          <w:sz w:val="30"/>
        </w:rPr>
        <w:t xml:space="preserve">can </w:t>
      </w:r>
      <w:r>
        <w:rPr>
          <w:sz w:val="30"/>
        </w:rPr>
        <w:t xml:space="preserve">afford </w:t>
      </w:r>
      <w:r>
        <w:rPr>
          <w:sz w:val="30"/>
        </w:rPr>
        <w:t xml:space="preserve">better </w:t>
      </w:r>
      <w:r>
        <w:rPr>
          <w:sz w:val="30"/>
        </w:rPr>
        <w:t xml:space="preserve">legal </w:t>
      </w:r>
      <w:r>
        <w:rPr>
          <w:sz w:val="30"/>
        </w:rPr>
        <w:t xml:space="preserve">ser- </w:t>
      </w:r>
      <w:r>
        <w:rPr>
          <w:sz w:val="30"/>
        </w:rPr>
        <w:t xml:space="preserve">vices </w:t>
      </w:r>
      <w:r>
        <w:rPr>
          <w:sz w:val="30"/>
        </w:rPr>
        <w:t xml:space="preserve">than </w:t>
      </w:r>
      <w:r>
        <w:rPr>
          <w:sz w:val="30"/>
        </w:rPr>
        <w:t xml:space="preserve">the </w:t>
      </w:r>
      <w:r>
        <w:rPr>
          <w:sz w:val="30"/>
        </w:rPr>
        <w:t xml:space="preserve">poor, </w:t>
      </w:r>
      <w:r>
        <w:rPr>
          <w:sz w:val="30"/>
        </w:rPr>
        <w:t xml:space="preserve">or </w:t>
      </w:r>
      <w:r>
        <w:rPr>
          <w:sz w:val="30"/>
        </w:rPr>
        <w:t xml:space="preserve">if </w:t>
      </w:r>
      <w:r>
        <w:rPr>
          <w:sz w:val="30"/>
        </w:rPr>
        <w:t xml:space="preserve">men </w:t>
      </w:r>
      <w:r>
        <w:rPr>
          <w:sz w:val="30"/>
        </w:rPr>
        <w:t xml:space="preserve">s </w:t>
      </w:r>
      <w:r>
        <w:rPr>
          <w:b/>
          <w:sz w:val="30"/>
        </w:rPr>
        <w:t xml:space="preserve">courtroom </w:t>
      </w:r>
      <w:r>
        <w:rPr>
          <w:sz w:val="30"/>
        </w:rPr>
        <w:t xml:space="preserve">testimony </w:t>
      </w:r>
      <w:r>
        <w:rPr>
          <w:sz w:val="30"/>
        </w:rPr>
        <w:t xml:space="preserve">carries </w:t>
      </w:r>
      <w:r>
        <w:rPr>
          <w:sz w:val="30"/>
        </w:rPr>
        <w:t xml:space="preserve">greater </w:t>
      </w:r>
      <w:r>
        <w:rPr>
          <w:sz w:val="30"/>
        </w:rPr>
        <w:t xml:space="preserve">weight </w:t>
      </w:r>
      <w:r>
        <w:rPr>
          <w:sz w:val="30"/>
        </w:rPr>
        <w:t xml:space="preserve">than </w:t>
      </w:r>
      <w:r>
        <w:rPr>
          <w:sz w:val="30"/>
        </w:rPr>
        <w:t xml:space="preserve">women </w:t>
      </w:r>
      <w:r>
        <w:rPr>
          <w:sz w:val="30"/>
        </w:rPr>
        <w:t xml:space="preserve">s? </w:t>
      </w:r>
    </w:p>
    <w:p>
      <w:pPr>
        <w:shd w:val="clear" w:color="auto" w:fill="D3D3D3"/>
      </w:pPr>
      <w:r>
        <w:rPr>
          <w:b/>
          <w:sz w:val="18"/>
        </w:rPr>
        <w:t>courtroom</w:t>
      </w:r>
      <w:r>
        <w:rPr>
          <w:sz w:val="18"/>
        </w:rPr>
        <w:t xml:space="preserve"> : court/a room in which a lawcourt sits</w:t>
      </w:r>
    </w:p>
    <w:p>
      <w:r>
        <w:rPr>
          <w:sz w:val="30"/>
        </w:rPr>
      </w:r>
    </w:p>
    <w:p>
      <w:r>
        <w:rPr>
          <w:sz w:val="30"/>
        </w:rPr>
        <w:t xml:space="preserve">4 </w:t>
      </w:r>
      <w:r>
        <w:rPr>
          <w:sz w:val="30"/>
        </w:rPr>
        <w:t xml:space="preserve">Chapter </w:t>
      </w:r>
      <w:r>
        <w:rPr>
          <w:sz w:val="30"/>
        </w:rPr>
        <w:t xml:space="preserve">1 </w:t>
      </w:r>
      <w:r>
        <w:rPr>
          <w:sz w:val="30"/>
        </w:rPr>
        <w:t xml:space="preserve">For </w:t>
      </w:r>
      <w:r>
        <w:rPr>
          <w:sz w:val="30"/>
        </w:rPr>
        <w:t xml:space="preserve">some </w:t>
      </w:r>
      <w:r>
        <w:rPr>
          <w:sz w:val="30"/>
        </w:rPr>
        <w:t xml:space="preserve">people, </w:t>
      </w:r>
      <w:r>
        <w:rPr>
          <w:sz w:val="30"/>
        </w:rPr>
        <w:t xml:space="preserve">those </w:t>
      </w:r>
      <w:r>
        <w:rPr>
          <w:sz w:val="30"/>
        </w:rPr>
        <w:t xml:space="preserve">types </w:t>
      </w:r>
      <w:r>
        <w:rPr>
          <w:sz w:val="30"/>
        </w:rPr>
        <w:t xml:space="preserve">of </w:t>
      </w:r>
      <w:r>
        <w:rPr>
          <w:sz w:val="30"/>
        </w:rPr>
        <w:t xml:space="preserve">questions </w:t>
      </w:r>
      <w:r>
        <w:rPr>
          <w:sz w:val="30"/>
        </w:rPr>
        <w:t xml:space="preserve">reveal </w:t>
      </w:r>
      <w:r>
        <w:rPr>
          <w:sz w:val="30"/>
        </w:rPr>
        <w:t xml:space="preserve">deep </w:t>
      </w:r>
      <w:r>
        <w:rPr>
          <w:sz w:val="30"/>
        </w:rPr>
        <w:t xml:space="preserve">flaws </w:t>
      </w:r>
      <w:r>
        <w:rPr>
          <w:sz w:val="30"/>
        </w:rPr>
        <w:t xml:space="preserve">in </w:t>
      </w:r>
      <w:r>
        <w:rPr>
          <w:sz w:val="30"/>
        </w:rPr>
        <w:t xml:space="preserve">the </w:t>
      </w:r>
      <w:r>
        <w:rPr>
          <w:sz w:val="30"/>
        </w:rPr>
        <w:t xml:space="preserve">idea </w:t>
      </w:r>
      <w:r>
        <w:rPr>
          <w:sz w:val="30"/>
        </w:rPr>
        <w:t xml:space="preserve">of </w:t>
      </w:r>
      <w:r>
        <w:rPr>
          <w:sz w:val="30"/>
        </w:rPr>
        <w:t xml:space="preserve">human </w:t>
      </w:r>
      <w:r>
        <w:rPr>
          <w:sz w:val="30"/>
        </w:rPr>
        <w:t xml:space="preserve">rights. </w:t>
      </w:r>
      <w:r>
        <w:rPr>
          <w:sz w:val="30"/>
        </w:rPr>
        <w:t xml:space="preserve">Human </w:t>
      </w:r>
      <w:r>
        <w:rPr>
          <w:sz w:val="30"/>
        </w:rPr>
        <w:t xml:space="preserve">rights, </w:t>
      </w:r>
      <w:r>
        <w:rPr>
          <w:sz w:val="30"/>
        </w:rPr>
        <w:t xml:space="preserve">they </w:t>
      </w:r>
      <w:r>
        <w:rPr>
          <w:sz w:val="30"/>
        </w:rPr>
        <w:t xml:space="preserve">argue, </w:t>
      </w:r>
      <w:r>
        <w:rPr>
          <w:sz w:val="30"/>
        </w:rPr>
        <w:t xml:space="preserve">are </w:t>
      </w:r>
      <w:r>
        <w:rPr>
          <w:sz w:val="30"/>
        </w:rPr>
        <w:t xml:space="preserve">framed </w:t>
      </w:r>
      <w:r>
        <w:rPr>
          <w:sz w:val="30"/>
        </w:rPr>
        <w:t xml:space="preserve">in </w:t>
      </w:r>
      <w:r>
        <w:rPr>
          <w:sz w:val="30"/>
        </w:rPr>
        <w:t xml:space="preserve">open-­ended </w:t>
      </w:r>
      <w:r>
        <w:rPr>
          <w:sz w:val="30"/>
        </w:rPr>
        <w:t xml:space="preserve">lan- </w:t>
      </w:r>
      <w:r>
        <w:rPr>
          <w:sz w:val="30"/>
        </w:rPr>
        <w:t xml:space="preserve">guage, </w:t>
      </w:r>
      <w:r>
        <w:rPr>
          <w:sz w:val="30"/>
        </w:rPr>
        <w:t xml:space="preserve">and </w:t>
      </w:r>
      <w:r>
        <w:rPr>
          <w:sz w:val="30"/>
        </w:rPr>
        <w:t xml:space="preserve">can </w:t>
      </w:r>
      <w:r>
        <w:rPr>
          <w:sz w:val="30"/>
        </w:rPr>
        <w:t xml:space="preserve">say </w:t>
      </w:r>
      <w:r>
        <w:rPr>
          <w:sz w:val="30"/>
        </w:rPr>
        <w:t xml:space="preserve">whatever </w:t>
      </w:r>
      <w:r>
        <w:rPr>
          <w:sz w:val="30"/>
        </w:rPr>
        <w:t xml:space="preserve">you </w:t>
      </w:r>
      <w:r>
        <w:rPr>
          <w:sz w:val="30"/>
        </w:rPr>
        <w:t xml:space="preserve">want </w:t>
      </w:r>
      <w:r>
        <w:rPr>
          <w:sz w:val="30"/>
        </w:rPr>
        <w:t xml:space="preserve">them </w:t>
      </w:r>
      <w:r>
        <w:rPr>
          <w:sz w:val="30"/>
        </w:rPr>
        <w:t xml:space="preserve">to </w:t>
      </w:r>
      <w:r>
        <w:rPr>
          <w:sz w:val="30"/>
        </w:rPr>
        <w:t xml:space="preserve">say.13 </w:t>
      </w:r>
      <w:r>
        <w:rPr>
          <w:sz w:val="30"/>
        </w:rPr>
        <w:t xml:space="preserve">Certainly, </w:t>
      </w:r>
      <w:r>
        <w:rPr>
          <w:sz w:val="30"/>
        </w:rPr>
        <w:t xml:space="preserve">the </w:t>
      </w:r>
      <w:r>
        <w:rPr>
          <w:sz w:val="30"/>
        </w:rPr>
        <w:t xml:space="preserve">rights </w:t>
      </w:r>
      <w:r>
        <w:rPr>
          <w:sz w:val="30"/>
        </w:rPr>
        <w:t xml:space="preserve">listed </w:t>
      </w:r>
      <w:r>
        <w:rPr>
          <w:sz w:val="30"/>
        </w:rPr>
        <w:t xml:space="preserve">in </w:t>
      </w:r>
      <w:r>
        <w:rPr>
          <w:sz w:val="30"/>
        </w:rPr>
        <w:t xml:space="preserve">the </w:t>
      </w:r>
      <w:r>
        <w:rPr>
          <w:sz w:val="30"/>
        </w:rPr>
        <w:t xml:space="preserve">Universal </w:t>
      </w:r>
      <w:r>
        <w:rPr>
          <w:sz w:val="30"/>
        </w:rPr>
        <w:t xml:space="preserve">Declaration </w:t>
      </w:r>
      <w:r>
        <w:rPr>
          <w:sz w:val="30"/>
        </w:rPr>
        <w:t xml:space="preserve">cover </w:t>
      </w:r>
      <w:r>
        <w:rPr>
          <w:sz w:val="30"/>
        </w:rPr>
        <w:t xml:space="preserve">vast </w:t>
      </w:r>
      <w:r>
        <w:rPr>
          <w:sz w:val="30"/>
        </w:rPr>
        <w:t xml:space="preserve">areas </w:t>
      </w:r>
      <w:r>
        <w:rPr>
          <w:sz w:val="30"/>
        </w:rPr>
        <w:t xml:space="preserve">of </w:t>
      </w:r>
      <w:r>
        <w:rPr>
          <w:sz w:val="30"/>
        </w:rPr>
        <w:t xml:space="preserve">human </w:t>
      </w:r>
      <w:r>
        <w:rPr>
          <w:sz w:val="30"/>
        </w:rPr>
        <w:t xml:space="preserve">life. </w:t>
      </w:r>
      <w:r>
        <w:rPr>
          <w:sz w:val="30"/>
        </w:rPr>
        <w:t xml:space="preserve">When </w:t>
      </w:r>
      <w:r>
        <w:rPr>
          <w:sz w:val="30"/>
        </w:rPr>
        <w:t xml:space="preserve">stated </w:t>
      </w:r>
      <w:r>
        <w:rPr>
          <w:sz w:val="30"/>
        </w:rPr>
        <w:t xml:space="preserve">so </w:t>
      </w:r>
      <w:r>
        <w:rPr>
          <w:sz w:val="30"/>
        </w:rPr>
        <w:t xml:space="preserve">briefly, </w:t>
      </w:r>
      <w:r>
        <w:rPr>
          <w:sz w:val="30"/>
        </w:rPr>
        <w:t xml:space="preserve">they </w:t>
      </w:r>
      <w:r>
        <w:rPr>
          <w:sz w:val="30"/>
        </w:rPr>
        <w:t xml:space="preserve">inevitably </w:t>
      </w:r>
      <w:r>
        <w:rPr>
          <w:sz w:val="30"/>
        </w:rPr>
        <w:t xml:space="preserve">depend </w:t>
      </w:r>
      <w:r>
        <w:rPr>
          <w:sz w:val="30"/>
        </w:rPr>
        <w:t xml:space="preserve">on </w:t>
      </w:r>
      <w:r>
        <w:rPr>
          <w:sz w:val="30"/>
        </w:rPr>
        <w:t xml:space="preserve">general </w:t>
      </w:r>
      <w:r>
        <w:rPr>
          <w:sz w:val="30"/>
        </w:rPr>
        <w:t xml:space="preserve">language. </w:t>
      </w:r>
      <w:r>
        <w:rPr>
          <w:sz w:val="30"/>
        </w:rPr>
        <w:t xml:space="preserve">The </w:t>
      </w:r>
      <w:r>
        <w:rPr>
          <w:sz w:val="30"/>
        </w:rPr>
        <w:t xml:space="preserve">Universal </w:t>
      </w:r>
      <w:r>
        <w:rPr>
          <w:sz w:val="30"/>
        </w:rPr>
        <w:t xml:space="preserve">Declaration </w:t>
      </w:r>
      <w:r>
        <w:rPr>
          <w:sz w:val="30"/>
        </w:rPr>
        <w:t xml:space="preserve">speaks </w:t>
      </w:r>
      <w:r>
        <w:rPr>
          <w:sz w:val="30"/>
        </w:rPr>
        <w:t xml:space="preserve">of </w:t>
      </w:r>
      <w:r>
        <w:rPr>
          <w:sz w:val="30"/>
        </w:rPr>
        <w:t xml:space="preserve">the </w:t>
      </w:r>
      <w:r>
        <w:rPr>
          <w:sz w:val="30"/>
        </w:rPr>
        <w:t xml:space="preserve">inherent </w:t>
      </w:r>
      <w:r>
        <w:rPr>
          <w:sz w:val="30"/>
        </w:rPr>
        <w:t xml:space="preserve">dignity </w:t>
      </w:r>
      <w:r>
        <w:rPr>
          <w:sz w:val="30"/>
        </w:rPr>
        <w:t xml:space="preserve">of </w:t>
      </w:r>
      <w:r>
        <w:rPr>
          <w:sz w:val="30"/>
        </w:rPr>
        <w:t xml:space="preserve">all </w:t>
      </w:r>
      <w:r>
        <w:rPr>
          <w:sz w:val="30"/>
        </w:rPr>
        <w:t xml:space="preserve">people, </w:t>
      </w:r>
      <w:r>
        <w:rPr>
          <w:sz w:val="30"/>
        </w:rPr>
        <w:t xml:space="preserve">the </w:t>
      </w:r>
      <w:r>
        <w:rPr>
          <w:sz w:val="30"/>
        </w:rPr>
        <w:t xml:space="preserve">conscience </w:t>
      </w:r>
      <w:r>
        <w:rPr>
          <w:sz w:val="30"/>
        </w:rPr>
        <w:t xml:space="preserve">of </w:t>
      </w:r>
      <w:r>
        <w:rPr>
          <w:sz w:val="30"/>
        </w:rPr>
        <w:t xml:space="preserve">mankind, </w:t>
      </w:r>
      <w:r>
        <w:rPr>
          <w:sz w:val="30"/>
        </w:rPr>
        <w:t xml:space="preserve">or </w:t>
      </w:r>
      <w:r>
        <w:rPr>
          <w:sz w:val="30"/>
        </w:rPr>
        <w:t xml:space="preserve">social </w:t>
      </w:r>
      <w:r>
        <w:rPr>
          <w:sz w:val="30"/>
        </w:rPr>
        <w:t xml:space="preserve">progress </w:t>
      </w:r>
      <w:r>
        <w:rPr>
          <w:sz w:val="30"/>
        </w:rPr>
        <w:t xml:space="preserve">and </w:t>
      </w:r>
      <w:r>
        <w:rPr>
          <w:sz w:val="30"/>
        </w:rPr>
        <w:t xml:space="preserve">better </w:t>
      </w:r>
      <w:r>
        <w:rPr>
          <w:sz w:val="30"/>
        </w:rPr>
        <w:t xml:space="preserve">standards </w:t>
      </w:r>
      <w:r>
        <w:rPr>
          <w:sz w:val="30"/>
        </w:rPr>
        <w:t xml:space="preserve">of </w:t>
      </w:r>
      <w:r>
        <w:rPr>
          <w:sz w:val="30"/>
        </w:rPr>
        <w:t xml:space="preserve">life, </w:t>
      </w:r>
      <w:r>
        <w:rPr>
          <w:sz w:val="30"/>
        </w:rPr>
        <w:t xml:space="preserve">but </w:t>
      </w:r>
      <w:r>
        <w:rPr>
          <w:sz w:val="30"/>
        </w:rPr>
        <w:t xml:space="preserve">do </w:t>
      </w:r>
      <w:r>
        <w:rPr>
          <w:sz w:val="30"/>
        </w:rPr>
        <w:t xml:space="preserve">those </w:t>
      </w:r>
      <w:r>
        <w:rPr>
          <w:sz w:val="30"/>
        </w:rPr>
        <w:t xml:space="preserve">concepts </w:t>
      </w:r>
      <w:r>
        <w:rPr>
          <w:sz w:val="30"/>
        </w:rPr>
        <w:t xml:space="preserve">have </w:t>
      </w:r>
      <w:r>
        <w:rPr>
          <w:sz w:val="30"/>
        </w:rPr>
        <w:t xml:space="preserve">any </w:t>
      </w:r>
      <w:r>
        <w:rPr>
          <w:sz w:val="30"/>
        </w:rPr>
        <w:t xml:space="preserve">obvious </w:t>
      </w:r>
      <w:r>
        <w:rPr>
          <w:sz w:val="30"/>
        </w:rPr>
        <w:t xml:space="preserve">meanings? </w:t>
      </w:r>
      <w:r>
        <w:rPr>
          <w:sz w:val="30"/>
        </w:rPr>
        <w:t xml:space="preserve">Wouldn </w:t>
      </w:r>
      <w:r>
        <w:rPr>
          <w:sz w:val="30"/>
        </w:rPr>
        <w:t xml:space="preserve">t </w:t>
      </w:r>
      <w:r>
        <w:rPr>
          <w:sz w:val="30"/>
        </w:rPr>
        <w:t xml:space="preserve">different </w:t>
      </w:r>
      <w:r>
        <w:rPr>
          <w:sz w:val="30"/>
        </w:rPr>
        <w:t xml:space="preserve">cultures </w:t>
      </w:r>
      <w:r>
        <w:rPr>
          <w:sz w:val="30"/>
        </w:rPr>
        <w:t xml:space="preserve">view </w:t>
      </w:r>
      <w:r>
        <w:rPr>
          <w:sz w:val="30"/>
        </w:rPr>
        <w:t xml:space="preserve">them </w:t>
      </w:r>
      <w:r>
        <w:rPr>
          <w:sz w:val="30"/>
        </w:rPr>
        <w:t xml:space="preserve">very </w:t>
      </w:r>
      <w:r>
        <w:rPr>
          <w:sz w:val="30"/>
        </w:rPr>
        <w:t xml:space="preserve">differently? </w:t>
      </w:r>
      <w:r>
        <w:rPr>
          <w:sz w:val="30"/>
        </w:rPr>
        <w:t xml:space="preserve">Not </w:t>
      </w:r>
      <w:r>
        <w:rPr>
          <w:sz w:val="30"/>
        </w:rPr>
        <w:t xml:space="preserve">long </w:t>
      </w:r>
      <w:r>
        <w:rPr>
          <w:sz w:val="30"/>
        </w:rPr>
        <w:t xml:space="preserve">ago </w:t>
      </w:r>
      <w:r>
        <w:rPr>
          <w:sz w:val="30"/>
        </w:rPr>
        <w:t xml:space="preserve">American </w:t>
      </w:r>
      <w:r>
        <w:rPr>
          <w:sz w:val="30"/>
        </w:rPr>
        <w:t xml:space="preserve">courts </w:t>
      </w:r>
      <w:r>
        <w:rPr>
          <w:sz w:val="30"/>
        </w:rPr>
        <w:t xml:space="preserve">were </w:t>
      </w:r>
      <w:r>
        <w:rPr>
          <w:sz w:val="30"/>
        </w:rPr>
        <w:t xml:space="preserve">upholding </w:t>
      </w:r>
      <w:r>
        <w:rPr>
          <w:sz w:val="30"/>
        </w:rPr>
        <w:t xml:space="preserve">slavehold- </w:t>
      </w:r>
      <w:r>
        <w:rPr>
          <w:sz w:val="30"/>
        </w:rPr>
        <w:t xml:space="preserve">ers </w:t>
      </w:r>
      <w:r>
        <w:rPr>
          <w:sz w:val="30"/>
        </w:rPr>
        <w:t xml:space="preserve">rights </w:t>
      </w:r>
      <w:r>
        <w:rPr>
          <w:sz w:val="30"/>
        </w:rPr>
        <w:t xml:space="preserve">to </w:t>
      </w:r>
      <w:r>
        <w:rPr>
          <w:sz w:val="30"/>
        </w:rPr>
        <w:t xml:space="preserve">own </w:t>
      </w:r>
      <w:r>
        <w:rPr>
          <w:sz w:val="30"/>
        </w:rPr>
        <w:t xml:space="preserve">slaves.14 </w:t>
      </w:r>
      <w:r>
        <w:rPr>
          <w:sz w:val="30"/>
        </w:rPr>
        <w:t xml:space="preserve">Today </w:t>
      </w:r>
      <w:r>
        <w:rPr>
          <w:sz w:val="30"/>
        </w:rPr>
        <w:t xml:space="preserve">human </w:t>
      </w:r>
      <w:r>
        <w:rPr>
          <w:sz w:val="30"/>
        </w:rPr>
        <w:t xml:space="preserve">rights </w:t>
      </w:r>
      <w:r>
        <w:rPr>
          <w:sz w:val="30"/>
        </w:rPr>
        <w:t xml:space="preserve">law </w:t>
      </w:r>
      <w:r>
        <w:rPr>
          <w:sz w:val="30"/>
        </w:rPr>
        <w:t xml:space="preserve">prohibits </w:t>
      </w:r>
      <w:r>
        <w:rPr>
          <w:sz w:val="30"/>
        </w:rPr>
        <w:t xml:space="preserve">slavery.15 </w:t>
      </w:r>
      <w:r>
        <w:rPr>
          <w:sz w:val="30"/>
        </w:rPr>
        <w:t xml:space="preserve">Noth- </w:t>
      </w:r>
      <w:r>
        <w:rPr>
          <w:sz w:val="30"/>
        </w:rPr>
        <w:t xml:space="preserve">ing </w:t>
      </w:r>
      <w:r>
        <w:rPr>
          <w:sz w:val="30"/>
        </w:rPr>
        <w:t xml:space="preserve">in </w:t>
      </w:r>
      <w:r>
        <w:rPr>
          <w:sz w:val="30"/>
        </w:rPr>
        <w:t xml:space="preserve">the </w:t>
      </w:r>
      <w:r>
        <w:rPr>
          <w:sz w:val="30"/>
        </w:rPr>
        <w:t xml:space="preserve">concept </w:t>
      </w:r>
      <w:r>
        <w:rPr>
          <w:sz w:val="30"/>
        </w:rPr>
        <w:t xml:space="preserve">of </w:t>
      </w:r>
      <w:r>
        <w:rPr>
          <w:sz w:val="30"/>
        </w:rPr>
        <w:t xml:space="preserve">a </w:t>
      </w:r>
      <w:r>
        <w:rPr>
          <w:sz w:val="30"/>
        </w:rPr>
        <w:t xml:space="preserve">right </w:t>
      </w:r>
      <w:r>
        <w:rPr>
          <w:sz w:val="30"/>
        </w:rPr>
        <w:t xml:space="preserve">per </w:t>
      </w:r>
      <w:r>
        <w:rPr>
          <w:sz w:val="30"/>
        </w:rPr>
        <w:t xml:space="preserve">se </w:t>
      </w:r>
      <w:r>
        <w:rPr>
          <w:sz w:val="30"/>
        </w:rPr>
        <w:t xml:space="preserve">rendered </w:t>
      </w:r>
      <w:r>
        <w:rPr>
          <w:sz w:val="30"/>
        </w:rPr>
        <w:t xml:space="preserve">one </w:t>
      </w:r>
      <w:r>
        <w:rPr>
          <w:sz w:val="30"/>
        </w:rPr>
        <w:t xml:space="preserve">interpretation </w:t>
      </w:r>
      <w:r>
        <w:rPr>
          <w:sz w:val="30"/>
        </w:rPr>
        <w:t xml:space="preserve">self-­evident </w:t>
      </w:r>
      <w:r>
        <w:rPr>
          <w:sz w:val="30"/>
        </w:rPr>
        <w:t xml:space="preserve">and </w:t>
      </w:r>
      <w:r>
        <w:rPr>
          <w:sz w:val="30"/>
        </w:rPr>
        <w:t xml:space="preserve">the </w:t>
      </w:r>
      <w:r>
        <w:rPr>
          <w:sz w:val="30"/>
        </w:rPr>
        <w:t xml:space="preserve">other </w:t>
      </w:r>
      <w:r>
        <w:rPr>
          <w:sz w:val="30"/>
        </w:rPr>
        <w:t xml:space="preserve">unthinkable. </w:t>
      </w:r>
      <w:r>
        <w:rPr>
          <w:sz w:val="30"/>
        </w:rPr>
        <w:t xml:space="preserve">Could </w:t>
      </w:r>
      <w:r>
        <w:rPr>
          <w:sz w:val="30"/>
        </w:rPr>
        <w:t xml:space="preserve">it </w:t>
      </w:r>
      <w:r>
        <w:rPr>
          <w:sz w:val="30"/>
        </w:rPr>
        <w:t xml:space="preserve">be </w:t>
      </w:r>
      <w:r>
        <w:rPr>
          <w:sz w:val="30"/>
        </w:rPr>
        <w:t xml:space="preserve">that </w:t>
      </w:r>
      <w:r>
        <w:rPr>
          <w:sz w:val="30"/>
        </w:rPr>
        <w:t xml:space="preserve">the </w:t>
      </w:r>
      <w:r>
        <w:rPr>
          <w:b/>
          <w:sz w:val="30"/>
        </w:rPr>
        <w:t xml:space="preserve">malleability </w:t>
      </w:r>
      <w:r>
        <w:rPr>
          <w:sz w:val="30"/>
        </w:rPr>
        <w:t xml:space="preserve">of </w:t>
      </w:r>
      <w:r>
        <w:rPr>
          <w:sz w:val="30"/>
        </w:rPr>
        <w:t xml:space="preserve">rights, </w:t>
      </w:r>
      <w:r>
        <w:rPr>
          <w:sz w:val="30"/>
        </w:rPr>
        <w:t xml:space="preserve">the </w:t>
      </w:r>
      <w:r>
        <w:rPr>
          <w:sz w:val="30"/>
        </w:rPr>
        <w:t xml:space="preserve">possibility </w:t>
      </w:r>
      <w:r>
        <w:rPr>
          <w:sz w:val="30"/>
        </w:rPr>
        <w:t xml:space="preserve">of </w:t>
      </w:r>
      <w:r>
        <w:rPr>
          <w:sz w:val="30"/>
        </w:rPr>
        <w:t xml:space="preserve">interpreting </w:t>
      </w:r>
      <w:r>
        <w:rPr>
          <w:sz w:val="30"/>
        </w:rPr>
        <w:t xml:space="preserve">their </w:t>
      </w:r>
      <w:r>
        <w:rPr>
          <w:sz w:val="30"/>
        </w:rPr>
        <w:t xml:space="preserve">broad </w:t>
      </w:r>
      <w:r>
        <w:rPr>
          <w:sz w:val="30"/>
        </w:rPr>
        <w:t xml:space="preserve">language </w:t>
      </w:r>
      <w:r>
        <w:rPr>
          <w:sz w:val="30"/>
        </w:rPr>
        <w:t xml:space="preserve">in </w:t>
      </w:r>
      <w:r>
        <w:rPr>
          <w:sz w:val="30"/>
        </w:rPr>
        <w:t xml:space="preserve">conflicting </w:t>
      </w:r>
      <w:r>
        <w:rPr>
          <w:sz w:val="30"/>
        </w:rPr>
        <w:t xml:space="preserve">ways, </w:t>
      </w:r>
      <w:r>
        <w:rPr>
          <w:sz w:val="30"/>
        </w:rPr>
        <w:t xml:space="preserve">pre- </w:t>
      </w:r>
      <w:r>
        <w:rPr>
          <w:sz w:val="30"/>
        </w:rPr>
        <w:t xml:space="preserve">cludes </w:t>
      </w:r>
      <w:r>
        <w:rPr>
          <w:sz w:val="30"/>
        </w:rPr>
        <w:t xml:space="preserve">the </w:t>
      </w:r>
      <w:r>
        <w:rPr>
          <w:sz w:val="30"/>
        </w:rPr>
        <w:t xml:space="preserve">possibility </w:t>
      </w:r>
      <w:r>
        <w:rPr>
          <w:sz w:val="30"/>
        </w:rPr>
        <w:t xml:space="preserve">of </w:t>
      </w:r>
      <w:r>
        <w:rPr>
          <w:sz w:val="30"/>
        </w:rPr>
        <w:t xml:space="preserve">human </w:t>
      </w:r>
      <w:r>
        <w:rPr>
          <w:sz w:val="30"/>
        </w:rPr>
        <w:t xml:space="preserve">rights </w:t>
      </w:r>
      <w:r>
        <w:rPr>
          <w:sz w:val="30"/>
        </w:rPr>
        <w:t xml:space="preserve">having </w:t>
      </w:r>
      <w:r>
        <w:rPr>
          <w:sz w:val="30"/>
        </w:rPr>
        <w:t xml:space="preserve">any </w:t>
      </w:r>
      <w:r>
        <w:rPr>
          <w:sz w:val="30"/>
        </w:rPr>
        <w:t xml:space="preserve">reliable </w:t>
      </w:r>
      <w:r>
        <w:rPr>
          <w:sz w:val="30"/>
        </w:rPr>
        <w:t xml:space="preserve">meaning? </w:t>
      </w:r>
    </w:p>
    <w:p>
      <w:pPr>
        <w:shd w:val="clear" w:color="auto" w:fill="D3D3D3"/>
      </w:pPr>
      <w:r>
        <w:rPr>
          <w:b/>
          <w:sz w:val="18"/>
        </w:rPr>
        <w:t>malleability</w:t>
      </w:r>
      <w:r>
        <w:rPr>
          <w:sz w:val="18"/>
        </w:rPr>
        <w:t xml:space="preserve"> : plasticity/the property of being physically malleable; the property of something that can be worked or hammered or shaped without breaking</w:t>
      </w:r>
    </w:p>
    <w:p>
      <w:r>
        <w:rPr>
          <w:sz w:val="30"/>
        </w:rPr>
        <w:t xml:space="preserve">Not </w:t>
      </w:r>
      <w:r>
        <w:rPr>
          <w:sz w:val="30"/>
        </w:rPr>
        <w:t xml:space="preserve">at </w:t>
      </w:r>
      <w:r>
        <w:rPr>
          <w:sz w:val="30"/>
        </w:rPr>
        <w:t xml:space="preserve">all. </w:t>
      </w:r>
      <w:r>
        <w:rPr>
          <w:sz w:val="30"/>
        </w:rPr>
        <w:t xml:space="preserve">The </w:t>
      </w:r>
      <w:r>
        <w:rPr>
          <w:sz w:val="30"/>
        </w:rPr>
        <w:t xml:space="preserve">rights </w:t>
      </w:r>
      <w:r>
        <w:rPr>
          <w:sz w:val="30"/>
        </w:rPr>
        <w:t xml:space="preserve">set </w:t>
      </w:r>
      <w:r>
        <w:rPr>
          <w:sz w:val="30"/>
        </w:rPr>
        <w:t xml:space="preserve">forth </w:t>
      </w:r>
      <w:r>
        <w:rPr>
          <w:sz w:val="30"/>
        </w:rPr>
        <w:t xml:space="preserve">in </w:t>
      </w:r>
      <w:r>
        <w:rPr>
          <w:sz w:val="30"/>
        </w:rPr>
        <w:t xml:space="preserve">the </w:t>
      </w:r>
      <w:r>
        <w:rPr>
          <w:sz w:val="30"/>
        </w:rPr>
        <w:t xml:space="preserve">Universal </w:t>
      </w:r>
      <w:r>
        <w:rPr>
          <w:sz w:val="30"/>
        </w:rPr>
        <w:t xml:space="preserve">Declaration </w:t>
      </w:r>
      <w:r>
        <w:rPr>
          <w:sz w:val="30"/>
        </w:rPr>
        <w:t xml:space="preserve">are </w:t>
      </w:r>
      <w:r>
        <w:rPr>
          <w:sz w:val="30"/>
        </w:rPr>
        <w:t xml:space="preserve">no </w:t>
      </w:r>
      <w:r>
        <w:rPr>
          <w:sz w:val="30"/>
        </w:rPr>
        <w:t xml:space="preserve">more </w:t>
      </w:r>
      <w:r>
        <w:rPr>
          <w:sz w:val="30"/>
        </w:rPr>
        <w:t xml:space="preserve">or </w:t>
      </w:r>
      <w:r>
        <w:rPr>
          <w:sz w:val="30"/>
        </w:rPr>
        <w:t xml:space="preserve">less </w:t>
      </w:r>
      <w:r>
        <w:rPr>
          <w:b/>
          <w:sz w:val="30"/>
        </w:rPr>
        <w:t xml:space="preserve">pliable </w:t>
      </w:r>
      <w:r>
        <w:rPr>
          <w:sz w:val="30"/>
        </w:rPr>
        <w:t xml:space="preserve">than </w:t>
      </w:r>
      <w:r>
        <w:rPr>
          <w:sz w:val="30"/>
        </w:rPr>
        <w:t xml:space="preserve">the </w:t>
      </w:r>
      <w:r>
        <w:rPr>
          <w:sz w:val="30"/>
        </w:rPr>
        <w:t xml:space="preserve">types </w:t>
      </w:r>
      <w:r>
        <w:rPr>
          <w:sz w:val="30"/>
        </w:rPr>
        <w:t xml:space="preserve">of </w:t>
      </w:r>
      <w:r>
        <w:rPr>
          <w:sz w:val="30"/>
        </w:rPr>
        <w:t xml:space="preserve">norms </w:t>
      </w:r>
      <w:r>
        <w:rPr>
          <w:sz w:val="30"/>
        </w:rPr>
        <w:t xml:space="preserve">we </w:t>
      </w:r>
      <w:r>
        <w:rPr>
          <w:sz w:val="30"/>
        </w:rPr>
        <w:t xml:space="preserve">would </w:t>
      </w:r>
      <w:r>
        <w:rPr>
          <w:sz w:val="30"/>
        </w:rPr>
        <w:t xml:space="preserve">find </w:t>
      </w:r>
      <w:r>
        <w:rPr>
          <w:sz w:val="30"/>
        </w:rPr>
        <w:t xml:space="preserve">in </w:t>
      </w:r>
      <w:r>
        <w:rPr>
          <w:sz w:val="30"/>
        </w:rPr>
        <w:t xml:space="preserve">many </w:t>
      </w:r>
      <w:r>
        <w:rPr>
          <w:sz w:val="30"/>
        </w:rPr>
        <w:t xml:space="preserve">justice </w:t>
      </w:r>
      <w:r>
        <w:rPr>
          <w:sz w:val="30"/>
        </w:rPr>
        <w:t xml:space="preserve">sys- </w:t>
      </w:r>
      <w:r>
        <w:rPr>
          <w:sz w:val="30"/>
        </w:rPr>
        <w:t xml:space="preserve">tems. </w:t>
      </w:r>
    </w:p>
    <w:p>
      <w:pPr>
        <w:shd w:val="clear" w:color="auto" w:fill="D3D3D3"/>
      </w:pPr>
      <w:r>
        <w:rPr>
          <w:b/>
          <w:sz w:val="18"/>
        </w:rPr>
        <w:t>pliable</w:t>
      </w:r>
      <w:r>
        <w:rPr>
          <w:sz w:val="18"/>
        </w:rPr>
        <w:t xml:space="preserve"> : flexible/able to adjust readily to different conditions</w:t>
      </w:r>
    </w:p>
    <w:p>
      <w:r>
        <w:rPr>
          <w:sz w:val="30"/>
        </w:rPr>
        <w:t xml:space="preserve">Justice </w:t>
      </w:r>
      <w:r>
        <w:rPr>
          <w:sz w:val="30"/>
        </w:rPr>
        <w:t xml:space="preserve">systems </w:t>
      </w:r>
      <w:r>
        <w:rPr>
          <w:sz w:val="30"/>
        </w:rPr>
        <w:t xml:space="preserve">throughout </w:t>
      </w:r>
      <w:r>
        <w:rPr>
          <w:sz w:val="30"/>
        </w:rPr>
        <w:t xml:space="preserve">history </w:t>
      </w:r>
      <w:r>
        <w:rPr>
          <w:sz w:val="30"/>
        </w:rPr>
        <w:t xml:space="preserve">have </w:t>
      </w:r>
      <w:r>
        <w:rPr>
          <w:sz w:val="30"/>
        </w:rPr>
        <w:t xml:space="preserve">relied </w:t>
      </w:r>
      <w:r>
        <w:rPr>
          <w:sz w:val="30"/>
        </w:rPr>
        <w:t xml:space="preserve">upon </w:t>
      </w:r>
      <w:r>
        <w:rPr>
          <w:sz w:val="30"/>
        </w:rPr>
        <w:t xml:space="preserve">values </w:t>
      </w:r>
      <w:r>
        <w:rPr>
          <w:sz w:val="30"/>
        </w:rPr>
        <w:t xml:space="preserve">conceived </w:t>
      </w:r>
      <w:r>
        <w:rPr>
          <w:sz w:val="30"/>
        </w:rPr>
        <w:t xml:space="preserve">in </w:t>
      </w:r>
      <w:r>
        <w:rPr>
          <w:sz w:val="30"/>
        </w:rPr>
        <w:t xml:space="preserve">general </w:t>
      </w:r>
      <w:r>
        <w:rPr>
          <w:sz w:val="30"/>
        </w:rPr>
        <w:t xml:space="preserve">terms </w:t>
      </w:r>
      <w:r>
        <w:rPr>
          <w:sz w:val="30"/>
        </w:rPr>
        <w:t xml:space="preserve">that </w:t>
      </w:r>
      <w:r>
        <w:rPr>
          <w:sz w:val="30"/>
        </w:rPr>
        <w:t xml:space="preserve">can </w:t>
      </w:r>
      <w:r>
        <w:rPr>
          <w:sz w:val="30"/>
        </w:rPr>
        <w:t xml:space="preserve">be </w:t>
      </w:r>
      <w:r>
        <w:rPr>
          <w:sz w:val="30"/>
        </w:rPr>
        <w:t xml:space="preserve">interpreted </w:t>
      </w:r>
      <w:r>
        <w:rPr>
          <w:sz w:val="30"/>
        </w:rPr>
        <w:t xml:space="preserve">in </w:t>
      </w:r>
      <w:r>
        <w:rPr>
          <w:sz w:val="30"/>
        </w:rPr>
        <w:t xml:space="preserve">conflicting </w:t>
      </w:r>
      <w:r>
        <w:rPr>
          <w:sz w:val="30"/>
        </w:rPr>
        <w:t xml:space="preserve">ways, </w:t>
      </w:r>
      <w:r>
        <w:rPr>
          <w:sz w:val="30"/>
        </w:rPr>
        <w:t xml:space="preserve">such </w:t>
      </w:r>
      <w:r>
        <w:rPr>
          <w:sz w:val="30"/>
        </w:rPr>
        <w:t xml:space="preserve">as </w:t>
      </w:r>
      <w:r>
        <w:rPr>
          <w:sz w:val="30"/>
        </w:rPr>
        <w:t xml:space="preserve">fair- </w:t>
      </w:r>
      <w:r>
        <w:rPr>
          <w:sz w:val="30"/>
        </w:rPr>
        <w:t xml:space="preserve">ness, </w:t>
      </w:r>
      <w:r>
        <w:rPr>
          <w:sz w:val="30"/>
        </w:rPr>
        <w:t xml:space="preserve">reasonableness, </w:t>
      </w:r>
      <w:r>
        <w:rPr>
          <w:sz w:val="30"/>
        </w:rPr>
        <w:t xml:space="preserve">respect, </w:t>
      </w:r>
      <w:r>
        <w:rPr>
          <w:sz w:val="30"/>
        </w:rPr>
        <w:t xml:space="preserve">dignity, </w:t>
      </w:r>
      <w:r>
        <w:rPr>
          <w:sz w:val="30"/>
        </w:rPr>
        <w:t xml:space="preserve">honor, </w:t>
      </w:r>
      <w:r>
        <w:rPr>
          <w:sz w:val="30"/>
        </w:rPr>
        <w:t xml:space="preserve">decency, </w:t>
      </w:r>
      <w:r>
        <w:rPr>
          <w:sz w:val="30"/>
        </w:rPr>
        <w:t xml:space="preserve">utility, </w:t>
      </w:r>
      <w:r>
        <w:rPr>
          <w:b/>
          <w:sz w:val="30"/>
        </w:rPr>
        <w:t xml:space="preserve">prudence, </w:t>
      </w:r>
      <w:r>
        <w:rPr>
          <w:sz w:val="30"/>
        </w:rPr>
        <w:t xml:space="preserve">welfare, </w:t>
      </w:r>
      <w:r>
        <w:rPr>
          <w:sz w:val="30"/>
        </w:rPr>
        <w:t xml:space="preserve">necessity, </w:t>
      </w:r>
      <w:r>
        <w:rPr>
          <w:sz w:val="30"/>
        </w:rPr>
        <w:t xml:space="preserve">progress, </w:t>
      </w:r>
      <w:r>
        <w:rPr>
          <w:sz w:val="30"/>
        </w:rPr>
        <w:t xml:space="preserve">rationality, </w:t>
      </w:r>
      <w:r>
        <w:rPr>
          <w:sz w:val="30"/>
        </w:rPr>
        <w:t xml:space="preserve">public </w:t>
      </w:r>
      <w:r>
        <w:rPr>
          <w:sz w:val="30"/>
        </w:rPr>
        <w:t xml:space="preserve">inter- </w:t>
      </w:r>
      <w:r>
        <w:rPr>
          <w:sz w:val="30"/>
        </w:rPr>
        <w:t xml:space="preserve">est, </w:t>
      </w:r>
      <w:r>
        <w:rPr>
          <w:sz w:val="30"/>
        </w:rPr>
        <w:t xml:space="preserve">collective </w:t>
      </w:r>
      <w:r>
        <w:rPr>
          <w:sz w:val="30"/>
        </w:rPr>
        <w:t xml:space="preserve">good, </w:t>
      </w:r>
      <w:r>
        <w:rPr>
          <w:sz w:val="30"/>
        </w:rPr>
        <w:t xml:space="preserve">or </w:t>
      </w:r>
      <w:r>
        <w:rPr>
          <w:sz w:val="30"/>
        </w:rPr>
        <w:t xml:space="preserve">righteousness. </w:t>
      </w:r>
    </w:p>
    <w:p>
      <w:pPr>
        <w:shd w:val="clear" w:color="auto" w:fill="D3D3D3"/>
      </w:pPr>
      <w:r>
        <w:rPr>
          <w:b/>
          <w:sz w:val="18"/>
        </w:rPr>
        <w:t>prudence</w:t>
      </w:r>
      <w:r>
        <w:rPr>
          <w:sz w:val="18"/>
        </w:rPr>
        <w:t xml:space="preserve"> : discretion/knowing how to avoid embarrassment or distress</w:t>
      </w:r>
    </w:p>
    <w:p>
      <w:r>
        <w:rPr>
          <w:sz w:val="30"/>
        </w:rPr>
        <w:t xml:space="preserve">Here </w:t>
      </w:r>
      <w:r>
        <w:rPr>
          <w:sz w:val="30"/>
        </w:rPr>
        <w:t xml:space="preserve">are </w:t>
      </w:r>
      <w:r>
        <w:rPr>
          <w:sz w:val="30"/>
        </w:rPr>
        <w:t xml:space="preserve">some </w:t>
      </w:r>
      <w:r>
        <w:rPr>
          <w:sz w:val="30"/>
        </w:rPr>
        <w:t xml:space="preserve">easy </w:t>
      </w:r>
      <w:r>
        <w:rPr>
          <w:sz w:val="30"/>
        </w:rPr>
        <w:t xml:space="preserve">examples. </w:t>
      </w:r>
      <w:r>
        <w:rPr>
          <w:sz w:val="30"/>
        </w:rPr>
        <w:t xml:space="preserve">We </w:t>
      </w:r>
      <w:r>
        <w:rPr>
          <w:sz w:val="30"/>
        </w:rPr>
        <w:t xml:space="preserve">read </w:t>
      </w:r>
      <w:r>
        <w:rPr>
          <w:sz w:val="30"/>
        </w:rPr>
        <w:t xml:space="preserve">that </w:t>
      </w:r>
      <w:r>
        <w:rPr>
          <w:sz w:val="30"/>
        </w:rPr>
        <w:t xml:space="preserve">one </w:t>
      </w:r>
      <w:r>
        <w:rPr>
          <w:sz w:val="30"/>
        </w:rPr>
        <w:t xml:space="preserve">of </w:t>
      </w:r>
      <w:r>
        <w:rPr>
          <w:b/>
          <w:sz w:val="30"/>
        </w:rPr>
        <w:t xml:space="preserve">Confucius </w:t>
      </w:r>
      <w:r>
        <w:rPr>
          <w:sz w:val="30"/>
        </w:rPr>
        <w:t xml:space="preserve">s </w:t>
      </w:r>
      <w:r>
        <w:rPr>
          <w:sz w:val="30"/>
        </w:rPr>
        <w:t xml:space="preserve">disciples </w:t>
      </w:r>
      <w:r>
        <w:rPr>
          <w:sz w:val="30"/>
        </w:rPr>
        <w:t xml:space="preserve">asked </w:t>
      </w:r>
      <w:r>
        <w:rPr>
          <w:sz w:val="30"/>
        </w:rPr>
        <w:t xml:space="preserve">how </w:t>
      </w:r>
      <w:r>
        <w:rPr>
          <w:sz w:val="30"/>
        </w:rPr>
        <w:t xml:space="preserve">to </w:t>
      </w:r>
      <w:r>
        <w:rPr>
          <w:sz w:val="30"/>
        </w:rPr>
        <w:t xml:space="preserve">serve </w:t>
      </w:r>
      <w:r>
        <w:rPr>
          <w:sz w:val="30"/>
        </w:rPr>
        <w:t xml:space="preserve">one </w:t>
      </w:r>
      <w:r>
        <w:rPr>
          <w:sz w:val="30"/>
        </w:rPr>
        <w:t xml:space="preserve">s </w:t>
      </w:r>
      <w:r>
        <w:rPr>
          <w:sz w:val="30"/>
        </w:rPr>
        <w:t xml:space="preserve">ruler. </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r>
        <w:rPr>
          <w:b/>
          <w:sz w:val="30"/>
        </w:rPr>
        <w:t xml:space="preserve">Confucius </w:t>
      </w:r>
      <w:r>
        <w:rPr>
          <w:sz w:val="30"/>
        </w:rPr>
        <w:t xml:space="preserve">responded, </w:t>
      </w:r>
      <w:r>
        <w:rPr>
          <w:sz w:val="30"/>
        </w:rPr>
        <w:t xml:space="preserve">Do </w:t>
      </w:r>
      <w:r>
        <w:rPr>
          <w:sz w:val="30"/>
        </w:rPr>
        <w:t xml:space="preserve">not </w:t>
      </w:r>
      <w:r>
        <w:rPr>
          <w:sz w:val="30"/>
        </w:rPr>
        <w:t xml:space="preserve">deceive </w:t>
      </w:r>
      <w:r>
        <w:rPr>
          <w:sz w:val="30"/>
        </w:rPr>
        <w:t xml:space="preserve">him, </w:t>
      </w:r>
      <w:r>
        <w:rPr>
          <w:sz w:val="30"/>
        </w:rPr>
        <w:t xml:space="preserve">and </w:t>
      </w:r>
      <w:r>
        <w:rPr>
          <w:sz w:val="30"/>
        </w:rPr>
        <w:t xml:space="preserve">only </w:t>
      </w:r>
      <w:r>
        <w:rPr>
          <w:sz w:val="30"/>
        </w:rPr>
        <w:t xml:space="preserve">then </w:t>
      </w:r>
      <w:r>
        <w:rPr>
          <w:sz w:val="30"/>
        </w:rPr>
        <w:t xml:space="preserve">will </w:t>
      </w:r>
      <w:r>
        <w:rPr>
          <w:sz w:val="30"/>
        </w:rPr>
        <w:t xml:space="preserve">you </w:t>
      </w:r>
      <w:r>
        <w:rPr>
          <w:sz w:val="30"/>
        </w:rPr>
        <w:t xml:space="preserve">be </w:t>
      </w:r>
      <w:r>
        <w:rPr>
          <w:sz w:val="30"/>
        </w:rPr>
        <w:t xml:space="preserve">able </w:t>
      </w:r>
      <w:r>
        <w:rPr>
          <w:sz w:val="30"/>
        </w:rPr>
        <w:t xml:space="preserve">to </w:t>
      </w:r>
      <w:r>
        <w:rPr>
          <w:sz w:val="30"/>
        </w:rPr>
        <w:t xml:space="preserve">confront </w:t>
      </w:r>
      <w:r>
        <w:rPr>
          <w:sz w:val="30"/>
        </w:rPr>
        <w:t xml:space="preserve">him </w:t>
      </w:r>
      <w:r>
        <w:rPr>
          <w:sz w:val="30"/>
        </w:rPr>
        <w:t xml:space="preserve">directly </w:t>
      </w:r>
      <w:r>
        <w:rPr>
          <w:sz w:val="30"/>
        </w:rPr>
        <w:t xml:space="preserve">[and </w:t>
      </w:r>
      <w:r>
        <w:rPr>
          <w:sz w:val="30"/>
        </w:rPr>
        <w:t xml:space="preserve">deliver </w:t>
      </w:r>
      <w:r>
        <w:rPr>
          <w:sz w:val="30"/>
        </w:rPr>
        <w:t xml:space="preserve">your </w:t>
      </w:r>
      <w:r>
        <w:rPr>
          <w:b/>
          <w:sz w:val="30"/>
        </w:rPr>
        <w:t xml:space="preserve">admonishment]. </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pPr>
        <w:shd w:val="clear" w:color="auto" w:fill="D3D3D3"/>
      </w:pPr>
      <w:r>
        <w:rPr>
          <w:b/>
          <w:sz w:val="18"/>
        </w:rPr>
        <w:t>admonishment</w:t>
      </w:r>
      <w:r>
        <w:rPr>
          <w:sz w:val="18"/>
        </w:rPr>
        <w:t xml:space="preserve"> : admonition/a firm rebuke</w:t>
      </w:r>
    </w:p>
    <w:p>
      <w:r>
        <w:rPr>
          <w:sz w:val="30"/>
        </w:rPr>
        <w:t xml:space="preserve">16 </w:t>
      </w:r>
      <w:r>
        <w:rPr>
          <w:sz w:val="30"/>
        </w:rPr>
        <w:t xml:space="preserve">But </w:t>
      </w:r>
      <w:r>
        <w:rPr>
          <w:sz w:val="30"/>
        </w:rPr>
        <w:t xml:space="preserve">what </w:t>
      </w:r>
      <w:r>
        <w:rPr>
          <w:sz w:val="30"/>
        </w:rPr>
        <w:t xml:space="preserve">if </w:t>
      </w:r>
      <w:r>
        <w:rPr>
          <w:sz w:val="30"/>
        </w:rPr>
        <w:t xml:space="preserve">the </w:t>
      </w:r>
      <w:r>
        <w:rPr>
          <w:sz w:val="30"/>
        </w:rPr>
        <w:t xml:space="preserve">ruler </w:t>
      </w:r>
      <w:r>
        <w:rPr>
          <w:sz w:val="30"/>
        </w:rPr>
        <w:t xml:space="preserve">is </w:t>
      </w:r>
      <w:r>
        <w:rPr>
          <w:sz w:val="30"/>
        </w:rPr>
        <w:t xml:space="preserve">despotic, </w:t>
      </w:r>
      <w:r>
        <w:rPr>
          <w:sz w:val="30"/>
        </w:rPr>
        <w:t xml:space="preserve">and </w:t>
      </w:r>
      <w:r>
        <w:rPr>
          <w:sz w:val="30"/>
        </w:rPr>
        <w:t xml:space="preserve">would </w:t>
      </w:r>
      <w:r>
        <w:rPr>
          <w:sz w:val="30"/>
        </w:rPr>
        <w:t xml:space="preserve">act </w:t>
      </w:r>
      <w:r>
        <w:rPr>
          <w:sz w:val="30"/>
        </w:rPr>
        <w:t xml:space="preserve">cruelly </w:t>
      </w:r>
      <w:r>
        <w:rPr>
          <w:sz w:val="30"/>
        </w:rPr>
        <w:t xml:space="preserve">on </w:t>
      </w:r>
      <w:r>
        <w:rPr>
          <w:sz w:val="30"/>
        </w:rPr>
        <w:t xml:space="preserve">the </w:t>
      </w:r>
      <w:r>
        <w:rPr>
          <w:sz w:val="30"/>
        </w:rPr>
        <w:t xml:space="preserve">information </w:t>
      </w:r>
      <w:r>
        <w:rPr>
          <w:sz w:val="30"/>
        </w:rPr>
        <w:t xml:space="preserve">given? </w:t>
      </w:r>
      <w:r>
        <w:rPr>
          <w:sz w:val="30"/>
        </w:rPr>
        <w:t xml:space="preserve">Or </w:t>
      </w:r>
      <w:r>
        <w:rPr>
          <w:sz w:val="30"/>
        </w:rPr>
        <w:t xml:space="preserve">here </w:t>
      </w:r>
      <w:r>
        <w:rPr>
          <w:sz w:val="30"/>
        </w:rPr>
        <w:t xml:space="preserve">s </w:t>
      </w:r>
      <w:r>
        <w:rPr>
          <w:sz w:val="30"/>
        </w:rPr>
        <w:t xml:space="preserve">a </w:t>
      </w:r>
      <w:r>
        <w:rPr>
          <w:sz w:val="30"/>
        </w:rPr>
        <w:t xml:space="preserve">famous </w:t>
      </w:r>
      <w:r>
        <w:rPr>
          <w:sz w:val="30"/>
        </w:rPr>
        <w:t xml:space="preserve">one. </w:t>
      </w:r>
      <w:r>
        <w:rPr>
          <w:sz w:val="30"/>
        </w:rPr>
        <w:t xml:space="preserve">Christian </w:t>
      </w:r>
      <w:r>
        <w:rPr>
          <w:sz w:val="30"/>
        </w:rPr>
        <w:t xml:space="preserve">scripture </w:t>
      </w:r>
      <w:r>
        <w:rPr>
          <w:sz w:val="30"/>
        </w:rPr>
        <w:t xml:space="preserve">teaches: </w:t>
      </w:r>
      <w:r>
        <w:rPr>
          <w:sz w:val="30"/>
        </w:rPr>
        <w:t xml:space="preserve">Do </w:t>
      </w:r>
      <w:r>
        <w:rPr>
          <w:sz w:val="30"/>
        </w:rPr>
        <w:t xml:space="preserve">not </w:t>
      </w:r>
      <w:r>
        <w:rPr>
          <w:sz w:val="30"/>
        </w:rPr>
        <w:t xml:space="preserve">resist </w:t>
      </w:r>
      <w:r>
        <w:rPr>
          <w:sz w:val="30"/>
        </w:rPr>
        <w:t xml:space="preserve">an </w:t>
      </w:r>
      <w:r>
        <w:rPr>
          <w:sz w:val="30"/>
        </w:rPr>
        <w:t xml:space="preserve">evil-­ </w:t>
      </w:r>
      <w:r>
        <w:rPr>
          <w:sz w:val="30"/>
        </w:rPr>
        <w:t xml:space="preserve">doer. </w:t>
      </w:r>
      <w:r>
        <w:rPr>
          <w:sz w:val="30"/>
        </w:rPr>
        <w:t xml:space="preserve">But </w:t>
      </w:r>
      <w:r>
        <w:rPr>
          <w:sz w:val="30"/>
        </w:rPr>
        <w:t xml:space="preserve">if </w:t>
      </w:r>
      <w:r>
        <w:rPr>
          <w:sz w:val="30"/>
        </w:rPr>
        <w:t xml:space="preserve">anyone </w:t>
      </w:r>
      <w:r>
        <w:rPr>
          <w:sz w:val="30"/>
        </w:rPr>
        <w:t xml:space="preserve">strikes </w:t>
      </w:r>
      <w:r>
        <w:rPr>
          <w:sz w:val="30"/>
        </w:rPr>
        <w:t xml:space="preserve">you </w:t>
      </w:r>
      <w:r>
        <w:rPr>
          <w:sz w:val="30"/>
        </w:rPr>
        <w:t xml:space="preserve">on </w:t>
      </w:r>
      <w:r>
        <w:rPr>
          <w:sz w:val="30"/>
        </w:rPr>
        <w:t xml:space="preserve">the </w:t>
      </w:r>
      <w:r>
        <w:rPr>
          <w:sz w:val="30"/>
        </w:rPr>
        <w:t xml:space="preserve">right </w:t>
      </w:r>
      <w:r>
        <w:rPr>
          <w:sz w:val="30"/>
        </w:rPr>
        <w:t xml:space="preserve">cheek, </w:t>
      </w:r>
      <w:r>
        <w:rPr>
          <w:sz w:val="30"/>
        </w:rPr>
        <w:t xml:space="preserve">turn </w:t>
      </w:r>
      <w:r>
        <w:rPr>
          <w:sz w:val="30"/>
        </w:rPr>
        <w:t xml:space="preserve">the </w:t>
      </w:r>
      <w:r>
        <w:rPr>
          <w:sz w:val="30"/>
        </w:rPr>
        <w:t xml:space="preserve">other </w:t>
      </w:r>
      <w:r>
        <w:rPr>
          <w:sz w:val="30"/>
        </w:rPr>
        <w:t xml:space="preserve">also. </w:t>
      </w:r>
      <w:r>
        <w:rPr>
          <w:sz w:val="30"/>
        </w:rPr>
        <w:t xml:space="preserve">17 </w:t>
      </w:r>
      <w:r>
        <w:rPr>
          <w:sz w:val="30"/>
        </w:rPr>
        <w:t xml:space="preserve">Yet </w:t>
      </w:r>
      <w:r>
        <w:rPr>
          <w:sz w:val="30"/>
        </w:rPr>
        <w:t xml:space="preserve">hasn </w:t>
      </w:r>
      <w:r>
        <w:rPr>
          <w:sz w:val="30"/>
        </w:rPr>
        <w:t xml:space="preserve">t </w:t>
      </w:r>
      <w:r>
        <w:rPr>
          <w:b/>
          <w:sz w:val="30"/>
        </w:rPr>
        <w:t xml:space="preserve">acquiescence </w:t>
      </w:r>
      <w:r>
        <w:rPr>
          <w:sz w:val="30"/>
        </w:rPr>
        <w:t xml:space="preserve">led </w:t>
      </w:r>
      <w:r>
        <w:rPr>
          <w:sz w:val="30"/>
        </w:rPr>
        <w:t xml:space="preserve">to </w:t>
      </w:r>
      <w:r>
        <w:rPr>
          <w:sz w:val="30"/>
        </w:rPr>
        <w:t xml:space="preserve">regimes </w:t>
      </w:r>
      <w:r>
        <w:rPr>
          <w:sz w:val="30"/>
        </w:rPr>
        <w:t xml:space="preserve">that </w:t>
      </w:r>
      <w:r>
        <w:rPr>
          <w:sz w:val="30"/>
        </w:rPr>
        <w:t xml:space="preserve">killed </w:t>
      </w:r>
      <w:r>
        <w:rPr>
          <w:sz w:val="30"/>
        </w:rPr>
        <w:t xml:space="preserve">and </w:t>
      </w:r>
      <w:r>
        <w:rPr>
          <w:b/>
          <w:sz w:val="30"/>
        </w:rPr>
        <w:t xml:space="preserve">brutalized </w:t>
      </w:r>
      <w:r>
        <w:rPr>
          <w:sz w:val="30"/>
        </w:rPr>
        <w:t xml:space="preserve">millions? </w:t>
      </w:r>
    </w:p>
    <w:p>
      <w:pPr>
        <w:shd w:val="clear" w:color="auto" w:fill="D3D3D3"/>
      </w:pPr>
      <w:r>
        <w:rPr>
          <w:b/>
          <w:sz w:val="18"/>
        </w:rPr>
        <w:t>acquiescence</w:t>
      </w:r>
      <w:r>
        <w:rPr>
          <w:sz w:val="18"/>
        </w:rPr>
        <w:t xml:space="preserve"> : assent/agreement with a statement or proposal to do something</w:t>
      </w:r>
    </w:p>
    <w:p>
      <w:pPr>
        <w:shd w:val="clear" w:color="auto" w:fill="D3D3D3"/>
      </w:pPr>
      <w:r>
        <w:rPr>
          <w:b/>
          <w:sz w:val="18"/>
        </w:rPr>
        <w:t>brutalized</w:t>
      </w:r>
      <w:r>
        <w:rPr>
          <w:sz w:val="18"/>
        </w:rPr>
        <w:t xml:space="preserve"> : brutalise/make brutal, unfeeling, or inhuman</w:t>
      </w:r>
    </w:p>
    <w:p>
      <w:r>
        <w:rPr>
          <w:sz w:val="30"/>
        </w:rPr>
        <w:t xml:space="preserve">The </w:t>
      </w:r>
      <w:r>
        <w:rPr>
          <w:sz w:val="30"/>
        </w:rPr>
        <w:t xml:space="preserve">problem </w:t>
      </w:r>
      <w:r>
        <w:rPr>
          <w:sz w:val="30"/>
        </w:rPr>
        <w:t xml:space="preserve">with </w:t>
      </w:r>
      <w:r>
        <w:rPr>
          <w:sz w:val="30"/>
        </w:rPr>
        <w:t xml:space="preserve">human </w:t>
      </w:r>
      <w:r>
        <w:rPr>
          <w:sz w:val="30"/>
        </w:rPr>
        <w:t xml:space="preserve">rights </w:t>
      </w:r>
      <w:r>
        <w:rPr>
          <w:sz w:val="30"/>
        </w:rPr>
        <w:t xml:space="preserve">is </w:t>
      </w:r>
      <w:r>
        <w:rPr>
          <w:sz w:val="30"/>
        </w:rPr>
        <w:t xml:space="preserve">not </w:t>
      </w:r>
      <w:r>
        <w:rPr>
          <w:sz w:val="30"/>
        </w:rPr>
        <w:t xml:space="preserve">their </w:t>
      </w:r>
      <w:r>
        <w:rPr>
          <w:b/>
          <w:sz w:val="30"/>
        </w:rPr>
        <w:t xml:space="preserve">vagueness. </w:t>
      </w:r>
    </w:p>
    <w:p>
      <w:pPr>
        <w:shd w:val="clear" w:color="auto" w:fill="D3D3D3"/>
      </w:pPr>
      <w:r>
        <w:rPr>
          <w:b/>
          <w:sz w:val="18"/>
        </w:rPr>
        <w:t>vagueness</w:t>
      </w:r>
      <w:r>
        <w:rPr>
          <w:sz w:val="18"/>
        </w:rPr>
        <w:t xml:space="preserve"> : unclearness/unclearness by virtue of being poorly expressed or not coherent in meaning</w:t>
      </w:r>
    </w:p>
    <w:p>
      <w:r>
        <w:rPr>
          <w:sz w:val="30"/>
        </w:rPr>
        <w:t xml:space="preserve">Like </w:t>
      </w:r>
      <w:r>
        <w:rPr>
          <w:sz w:val="30"/>
        </w:rPr>
        <w:t xml:space="preserve">those </w:t>
      </w:r>
      <w:r>
        <w:rPr>
          <w:sz w:val="30"/>
        </w:rPr>
        <w:t xml:space="preserve">older </w:t>
      </w:r>
      <w:r>
        <w:rPr>
          <w:sz w:val="30"/>
        </w:rPr>
        <w:t xml:space="preserve">traditions, </w:t>
      </w:r>
      <w:r>
        <w:rPr>
          <w:sz w:val="30"/>
        </w:rPr>
        <w:t xml:space="preserve">human </w:t>
      </w:r>
      <w:r>
        <w:rPr>
          <w:sz w:val="30"/>
        </w:rPr>
        <w:t xml:space="preserve">rights </w:t>
      </w:r>
      <w:r>
        <w:rPr>
          <w:sz w:val="30"/>
        </w:rPr>
        <w:t xml:space="preserve">have </w:t>
      </w:r>
      <w:r>
        <w:rPr>
          <w:sz w:val="30"/>
        </w:rPr>
        <w:t xml:space="preserve">their </w:t>
      </w:r>
      <w:r>
        <w:rPr>
          <w:sz w:val="30"/>
        </w:rPr>
        <w:t xml:space="preserve">own </w:t>
      </w:r>
      <w:r>
        <w:rPr>
          <w:sz w:val="30"/>
        </w:rPr>
        <w:t xml:space="preserve">experts </w:t>
      </w:r>
      <w:r>
        <w:rPr>
          <w:sz w:val="30"/>
        </w:rPr>
        <w:t xml:space="preserve">with </w:t>
      </w:r>
      <w:r>
        <w:rPr>
          <w:sz w:val="30"/>
        </w:rPr>
        <w:t xml:space="preserve">their </w:t>
      </w:r>
      <w:r>
        <w:rPr>
          <w:sz w:val="30"/>
        </w:rPr>
        <w:t xml:space="preserve">own </w:t>
      </w:r>
      <w:r>
        <w:rPr>
          <w:sz w:val="30"/>
        </w:rPr>
        <w:t xml:space="preserve">interpre- </w:t>
      </w:r>
      <w:r>
        <w:rPr>
          <w:sz w:val="30"/>
        </w:rPr>
        <w:t xml:space="preserve">tive </w:t>
      </w:r>
      <w:r>
        <w:rPr>
          <w:b/>
          <w:sz w:val="30"/>
        </w:rPr>
        <w:t xml:space="preserve">toolboxes. </w:t>
      </w:r>
    </w:p>
    <w:p>
      <w:pPr>
        <w:shd w:val="clear" w:color="auto" w:fill="D3D3D3"/>
      </w:pPr>
      <w:r>
        <w:rPr>
          <w:b/>
          <w:sz w:val="18"/>
        </w:rPr>
        <w:t>toolboxes</w:t>
      </w:r>
      <w:r>
        <w:rPr>
          <w:sz w:val="18"/>
        </w:rPr>
        <w:t xml:space="preserve"> : tool_chest/a box or chest or cabinet for holding hand tools</w:t>
      </w:r>
    </w:p>
    <w:p>
      <w:r>
        <w:rPr>
          <w:sz w:val="30"/>
        </w:rPr>
        <w:t xml:space="preserve">If human rights fall because of their open-­ended concepts, then pretty much every other justice system falls with them. The Universal Declaration s drafters knew that their brief document could not resolve all the complex disputes that might lie ahead. Instead, they saw it as a first </w:t>
      </w:r>
    </w:p>
    <w:p>
      <w:r>
        <w:rPr>
          <w:sz w:val="30"/>
        </w:rPr>
        <w:t xml:space="preserve">5 </w:t>
      </w:r>
      <w:r>
        <w:rPr>
          <w:sz w:val="30"/>
        </w:rPr>
        <w:t xml:space="preserve">Introduction </w:t>
      </w:r>
      <w:r>
        <w:rPr>
          <w:sz w:val="30"/>
        </w:rPr>
        <w:t xml:space="preserve">step, </w:t>
      </w:r>
      <w:r>
        <w:rPr>
          <w:sz w:val="30"/>
        </w:rPr>
        <w:t xml:space="preserve">a </w:t>
      </w:r>
      <w:r>
        <w:rPr>
          <w:sz w:val="30"/>
        </w:rPr>
        <w:t xml:space="preserve">common </w:t>
      </w:r>
      <w:r>
        <w:rPr>
          <w:sz w:val="30"/>
        </w:rPr>
        <w:t xml:space="preserve">standard </w:t>
      </w:r>
      <w:r>
        <w:rPr>
          <w:sz w:val="30"/>
        </w:rPr>
        <w:t xml:space="preserve">of </w:t>
      </w:r>
      <w:r>
        <w:rPr>
          <w:sz w:val="30"/>
        </w:rPr>
        <w:t xml:space="preserve">achievement. </w:t>
      </w:r>
      <w:r>
        <w:rPr>
          <w:sz w:val="30"/>
        </w:rPr>
        <w:t xml:space="preserve">18 </w:t>
      </w:r>
      <w:r>
        <w:rPr>
          <w:sz w:val="30"/>
        </w:rPr>
        <w:t xml:space="preserve">But </w:t>
      </w:r>
      <w:r>
        <w:rPr>
          <w:sz w:val="30"/>
        </w:rPr>
        <w:t xml:space="preserve">then </w:t>
      </w:r>
      <w:r>
        <w:rPr>
          <w:sz w:val="30"/>
        </w:rPr>
        <w:t xml:space="preserve">what </w:t>
      </w:r>
      <w:r>
        <w:rPr>
          <w:sz w:val="30"/>
        </w:rPr>
        <w:t xml:space="preserve">went </w:t>
      </w:r>
      <w:r>
        <w:rPr>
          <w:sz w:val="30"/>
        </w:rPr>
        <w:t xml:space="preserve">wrong </w:t>
      </w:r>
      <w:r>
        <w:rPr>
          <w:sz w:val="30"/>
        </w:rPr>
        <w:t xml:space="preserve">with </w:t>
      </w:r>
      <w:r>
        <w:rPr>
          <w:sz w:val="30"/>
        </w:rPr>
        <w:t xml:space="preserve">those </w:t>
      </w:r>
      <w:r>
        <w:rPr>
          <w:sz w:val="30"/>
        </w:rPr>
        <w:t xml:space="preserve">older </w:t>
      </w:r>
      <w:r>
        <w:rPr>
          <w:sz w:val="30"/>
        </w:rPr>
        <w:t xml:space="preserve">traditions </w:t>
      </w:r>
      <w:r>
        <w:rPr>
          <w:sz w:val="30"/>
        </w:rPr>
        <w:t xml:space="preserve">­Confucianism, </w:t>
      </w:r>
      <w:r>
        <w:rPr>
          <w:sz w:val="30"/>
        </w:rPr>
        <w:t xml:space="preserve">Christianity, </w:t>
      </w:r>
      <w:r>
        <w:rPr>
          <w:sz w:val="30"/>
        </w:rPr>
        <w:t xml:space="preserve">Islam, </w:t>
      </w:r>
      <w:r>
        <w:rPr>
          <w:sz w:val="30"/>
        </w:rPr>
        <w:t xml:space="preserve">and </w:t>
      </w:r>
      <w:r>
        <w:rPr>
          <w:sz w:val="30"/>
        </w:rPr>
        <w:t xml:space="preserve">oth- </w:t>
      </w:r>
      <w:r>
        <w:rPr>
          <w:sz w:val="30"/>
        </w:rPr>
        <w:t xml:space="preserve">ers? </w:t>
      </w:r>
      <w:r>
        <w:rPr>
          <w:sz w:val="30"/>
        </w:rPr>
        <w:t xml:space="preserve">Indeed, </w:t>
      </w:r>
      <w:r>
        <w:rPr>
          <w:sz w:val="30"/>
        </w:rPr>
        <w:t xml:space="preserve">after </w:t>
      </w:r>
      <w:r>
        <w:rPr>
          <w:sz w:val="30"/>
        </w:rPr>
        <w:t xml:space="preserve">the </w:t>
      </w:r>
      <w:r>
        <w:rPr>
          <w:sz w:val="30"/>
        </w:rPr>
        <w:t xml:space="preserve">European </w:t>
      </w:r>
      <w:r>
        <w:rPr>
          <w:b/>
          <w:sz w:val="30"/>
        </w:rPr>
        <w:t xml:space="preserve">Enlightenment, </w:t>
      </w:r>
      <w:r>
        <w:rPr>
          <w:sz w:val="30"/>
        </w:rPr>
        <w:t xml:space="preserve">all </w:t>
      </w:r>
      <w:r>
        <w:rPr>
          <w:sz w:val="30"/>
        </w:rPr>
        <w:t xml:space="preserve">sorts </w:t>
      </w:r>
      <w:r>
        <w:rPr>
          <w:sz w:val="30"/>
        </w:rPr>
        <w:t xml:space="preserve">of </w:t>
      </w:r>
      <w:r>
        <w:rPr>
          <w:b/>
          <w:sz w:val="30"/>
        </w:rPr>
        <w:t xml:space="preserve">isms </w:t>
      </w:r>
      <w:r>
        <w:rPr>
          <w:sz w:val="30"/>
        </w:rPr>
        <w:t xml:space="preserve">arose </w:t>
      </w:r>
      <w:r>
        <w:rPr>
          <w:sz w:val="30"/>
        </w:rPr>
        <w:t xml:space="preserve">to </w:t>
      </w:r>
      <w:r>
        <w:rPr>
          <w:sz w:val="30"/>
        </w:rPr>
        <w:t xml:space="preserve">promise </w:t>
      </w:r>
      <w:r>
        <w:rPr>
          <w:sz w:val="30"/>
        </w:rPr>
        <w:t xml:space="preserve">better </w:t>
      </w:r>
      <w:r>
        <w:rPr>
          <w:sz w:val="30"/>
        </w:rPr>
        <w:t xml:space="preserve">models </w:t>
      </w:r>
      <w:r>
        <w:rPr>
          <w:sz w:val="30"/>
        </w:rPr>
        <w:t xml:space="preserve">of </w:t>
      </w:r>
      <w:r>
        <w:rPr>
          <w:sz w:val="30"/>
        </w:rPr>
        <w:t xml:space="preserve">justice: </w:t>
      </w:r>
      <w:r>
        <w:rPr>
          <w:b/>
          <w:sz w:val="30"/>
        </w:rPr>
        <w:t xml:space="preserve">liberalism, </w:t>
      </w:r>
      <w:r>
        <w:rPr>
          <w:sz w:val="30"/>
        </w:rPr>
        <w:t xml:space="preserve">capitalism, </w:t>
      </w:r>
      <w:r>
        <w:rPr>
          <w:b/>
          <w:sz w:val="30"/>
        </w:rPr>
        <w:t xml:space="preserve">utilitarianism, </w:t>
      </w:r>
      <w:r>
        <w:rPr>
          <w:sz w:val="30"/>
        </w:rPr>
        <w:t xml:space="preserve">socialism, </w:t>
      </w:r>
      <w:r>
        <w:rPr>
          <w:b/>
          <w:sz w:val="30"/>
        </w:rPr>
        <w:t xml:space="preserve">libertarianism. </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isms</w:t>
      </w:r>
      <w:r>
        <w:rPr>
          <w:sz w:val="18"/>
        </w:rPr>
        <w:t xml:space="preserve"> : doctrine/a belief (or system of beliefs) accepted as authoritative by some group or school</w:t>
      </w:r>
    </w:p>
    <w:p>
      <w:pPr>
        <w:shd w:val="clear" w:color="auto" w:fill="D3D3D3"/>
      </w:pPr>
      <w:r>
        <w:rPr>
          <w:b/>
          <w:sz w:val="18"/>
        </w:rPr>
        <w:t>liberalism</w:t>
      </w:r>
      <w:r>
        <w:rPr>
          <w:sz w:val="18"/>
        </w:rPr>
        <w:t xml:space="preserve"> : ideology/a political orientation that favors social progress by reform and by changing laws rather than by revolution</w:t>
      </w:r>
    </w:p>
    <w:p>
      <w:pPr>
        <w:shd w:val="clear" w:color="auto" w:fill="D3D3D3"/>
      </w:pPr>
      <w:r>
        <w:rPr>
          <w:b/>
          <w:sz w:val="18"/>
        </w:rPr>
        <w:t>utilitarianism</w:t>
      </w:r>
      <w:r>
        <w:rPr>
          <w:sz w:val="18"/>
        </w:rPr>
        <w:t xml:space="preserve"> : doctrine/doctrine that the useful is the good; especially as elaborated by Jeremy Bentham and James Mill; the aim was said to be the greatest happiness for the greatest number</w:t>
      </w:r>
    </w:p>
    <w:p>
      <w:pPr>
        <w:shd w:val="clear" w:color="auto" w:fill="D3D3D3"/>
      </w:pPr>
      <w:r>
        <w:rPr>
          <w:b/>
          <w:sz w:val="18"/>
        </w:rPr>
        <w:t>libertarianism</w:t>
      </w:r>
      <w:r>
        <w:rPr>
          <w:sz w:val="18"/>
        </w:rPr>
        <w:t xml:space="preserve"> : ideology/an ideological belief in freedom of thought and speech</w:t>
      </w:r>
    </w:p>
    <w:p>
      <w:r>
        <w:rPr>
          <w:sz w:val="30"/>
        </w:rPr>
        <w:t xml:space="preserve">So </w:t>
      </w:r>
      <w:r>
        <w:rPr>
          <w:sz w:val="30"/>
        </w:rPr>
        <w:t xml:space="preserve">what </w:t>
      </w:r>
      <w:r>
        <w:rPr>
          <w:sz w:val="30"/>
        </w:rPr>
        <w:t xml:space="preserve">makes </w:t>
      </w:r>
      <w:r>
        <w:rPr>
          <w:sz w:val="30"/>
        </w:rPr>
        <w:t xml:space="preserve">human </w:t>
      </w:r>
      <w:r>
        <w:rPr>
          <w:sz w:val="30"/>
        </w:rPr>
        <w:t xml:space="preserve">rights </w:t>
      </w:r>
      <w:r>
        <w:rPr>
          <w:sz w:val="30"/>
        </w:rPr>
        <w:t xml:space="preserve">different? </w:t>
      </w:r>
      <w:r>
        <w:rPr>
          <w:sz w:val="30"/>
        </w:rPr>
        <w:t xml:space="preserve">What </w:t>
      </w:r>
      <w:r>
        <w:rPr>
          <w:sz w:val="30"/>
        </w:rPr>
        <w:t xml:space="preserve">are </w:t>
      </w:r>
      <w:r>
        <w:rPr>
          <w:sz w:val="30"/>
        </w:rPr>
        <w:t xml:space="preserve">human </w:t>
      </w:r>
      <w:r>
        <w:rPr>
          <w:sz w:val="30"/>
        </w:rPr>
        <w:t xml:space="preserve">rights? </w:t>
      </w:r>
      <w:r>
        <w:rPr>
          <w:sz w:val="30"/>
        </w:rPr>
        <w:t xml:space="preserve">In </w:t>
      </w:r>
      <w:r>
        <w:rPr>
          <w:sz w:val="30"/>
        </w:rPr>
        <w:t xml:space="preserve">some </w:t>
      </w:r>
      <w:r>
        <w:rPr>
          <w:sz w:val="30"/>
        </w:rPr>
        <w:t xml:space="preserve">countries, </w:t>
      </w:r>
      <w:r>
        <w:rPr>
          <w:sz w:val="30"/>
        </w:rPr>
        <w:t xml:space="preserve">such </w:t>
      </w:r>
      <w:r>
        <w:rPr>
          <w:sz w:val="30"/>
        </w:rPr>
        <w:t xml:space="preserve">as </w:t>
      </w:r>
      <w:r>
        <w:rPr>
          <w:sz w:val="30"/>
        </w:rPr>
        <w:t xml:space="preserve">the </w:t>
      </w:r>
      <w:r>
        <w:rPr>
          <w:sz w:val="30"/>
        </w:rPr>
        <w:t xml:space="preserve">United </w:t>
      </w:r>
      <w:r>
        <w:rPr>
          <w:sz w:val="30"/>
        </w:rPr>
        <w:t xml:space="preserve">States, </w:t>
      </w:r>
      <w:r>
        <w:rPr>
          <w:sz w:val="30"/>
        </w:rPr>
        <w:t xml:space="preserve">people </w:t>
      </w:r>
      <w:r>
        <w:rPr>
          <w:sz w:val="30"/>
        </w:rPr>
        <w:t xml:space="preserve">don </w:t>
      </w:r>
      <w:r>
        <w:rPr>
          <w:sz w:val="30"/>
        </w:rPr>
        <w:t xml:space="preserve">t </w:t>
      </w:r>
      <w:r>
        <w:rPr>
          <w:sz w:val="30"/>
        </w:rPr>
        <w:t xml:space="preserve">always </w:t>
      </w:r>
      <w:r>
        <w:rPr>
          <w:sz w:val="30"/>
        </w:rPr>
        <w:t xml:space="preserve">use </w:t>
      </w:r>
      <w:r>
        <w:rPr>
          <w:sz w:val="30"/>
        </w:rPr>
        <w:t xml:space="preserve">the </w:t>
      </w:r>
      <w:r>
        <w:rPr>
          <w:sz w:val="30"/>
        </w:rPr>
        <w:t xml:space="preserve">phrase </w:t>
      </w:r>
      <w:r>
        <w:rPr>
          <w:sz w:val="30"/>
        </w:rPr>
        <w:t xml:space="preserve">human </w:t>
      </w:r>
      <w:r>
        <w:rPr>
          <w:sz w:val="30"/>
        </w:rPr>
        <w:t xml:space="preserve">rights, </w:t>
      </w:r>
      <w:r>
        <w:rPr>
          <w:sz w:val="30"/>
        </w:rPr>
        <w:t xml:space="preserve">yet </w:t>
      </w:r>
      <w:r>
        <w:rPr>
          <w:sz w:val="30"/>
        </w:rPr>
        <w:t xml:space="preserve">no </w:t>
      </w:r>
      <w:r>
        <w:rPr>
          <w:sz w:val="30"/>
        </w:rPr>
        <w:t xml:space="preserve">people </w:t>
      </w:r>
      <w:r>
        <w:rPr>
          <w:sz w:val="30"/>
        </w:rPr>
        <w:t xml:space="preserve">in </w:t>
      </w:r>
      <w:r>
        <w:rPr>
          <w:sz w:val="30"/>
        </w:rPr>
        <w:t xml:space="preserve">history </w:t>
      </w:r>
      <w:r>
        <w:rPr>
          <w:sz w:val="30"/>
        </w:rPr>
        <w:t xml:space="preserve">have </w:t>
      </w:r>
      <w:r>
        <w:rPr>
          <w:sz w:val="30"/>
        </w:rPr>
        <w:t xml:space="preserve">been </w:t>
      </w:r>
      <w:r>
        <w:rPr>
          <w:sz w:val="30"/>
        </w:rPr>
        <w:t xml:space="preserve">raised </w:t>
      </w:r>
      <w:r>
        <w:rPr>
          <w:sz w:val="30"/>
        </w:rPr>
        <w:t xml:space="preserve">with </w:t>
      </w:r>
      <w:r>
        <w:rPr>
          <w:sz w:val="30"/>
        </w:rPr>
        <w:t xml:space="preserve">a </w:t>
      </w:r>
      <w:r>
        <w:rPr>
          <w:sz w:val="30"/>
        </w:rPr>
        <w:t xml:space="preserve">stronger </w:t>
      </w:r>
      <w:r>
        <w:rPr>
          <w:sz w:val="30"/>
        </w:rPr>
        <w:t xml:space="preserve">sense </w:t>
      </w:r>
      <w:r>
        <w:rPr>
          <w:sz w:val="30"/>
        </w:rPr>
        <w:t xml:space="preserve">of </w:t>
      </w:r>
      <w:r>
        <w:rPr>
          <w:sz w:val="30"/>
        </w:rPr>
        <w:t xml:space="preserve">their </w:t>
      </w:r>
      <w:r>
        <w:rPr>
          <w:sz w:val="30"/>
        </w:rPr>
        <w:t xml:space="preserve">rights. </w:t>
      </w:r>
      <w:r>
        <w:rPr>
          <w:sz w:val="30"/>
        </w:rPr>
        <w:t xml:space="preserve">Some </w:t>
      </w:r>
      <w:r>
        <w:rPr>
          <w:sz w:val="30"/>
        </w:rPr>
        <w:t xml:space="preserve">of </w:t>
      </w:r>
      <w:r>
        <w:rPr>
          <w:sz w:val="30"/>
        </w:rPr>
        <w:t xml:space="preserve">America </w:t>
      </w:r>
      <w:r>
        <w:rPr>
          <w:sz w:val="30"/>
        </w:rPr>
        <w:t xml:space="preserve">s </w:t>
      </w:r>
      <w:r>
        <w:rPr>
          <w:sz w:val="30"/>
        </w:rPr>
        <w:t xml:space="preserve">most </w:t>
      </w:r>
      <w:r>
        <w:rPr>
          <w:b/>
          <w:sz w:val="30"/>
        </w:rPr>
        <w:t xml:space="preserve">fraught </w:t>
      </w:r>
      <w:r>
        <w:rPr>
          <w:sz w:val="30"/>
        </w:rPr>
        <w:t xml:space="preserve">conflicts </w:t>
      </w:r>
      <w:r>
        <w:rPr>
          <w:sz w:val="30"/>
        </w:rPr>
        <w:t xml:space="preserve">have </w:t>
      </w:r>
      <w:r>
        <w:rPr>
          <w:sz w:val="30"/>
        </w:rPr>
        <w:t xml:space="preserve">been </w:t>
      </w:r>
      <w:r>
        <w:rPr>
          <w:sz w:val="30"/>
        </w:rPr>
        <w:t xml:space="preserve">waged </w:t>
      </w:r>
      <w:r>
        <w:rPr>
          <w:sz w:val="30"/>
        </w:rPr>
        <w:t xml:space="preserve">on </w:t>
      </w:r>
      <w:r>
        <w:rPr>
          <w:sz w:val="30"/>
        </w:rPr>
        <w:t xml:space="preserve">the </w:t>
      </w:r>
      <w:r>
        <w:rPr>
          <w:sz w:val="30"/>
        </w:rPr>
        <w:t xml:space="preserve">battlefield </w:t>
      </w:r>
      <w:r>
        <w:rPr>
          <w:sz w:val="30"/>
        </w:rPr>
        <w:t xml:space="preserve">of </w:t>
      </w:r>
      <w:r>
        <w:rPr>
          <w:sz w:val="30"/>
        </w:rPr>
        <w:t xml:space="preserve">rights, </w:t>
      </w:r>
      <w:r>
        <w:rPr>
          <w:sz w:val="30"/>
        </w:rPr>
        <w:t xml:space="preserve">including </w:t>
      </w:r>
      <w:r>
        <w:rPr>
          <w:b/>
          <w:sz w:val="30"/>
        </w:rPr>
        <w:t xml:space="preserve">showdowns </w:t>
      </w:r>
      <w:r>
        <w:rPr>
          <w:sz w:val="30"/>
        </w:rPr>
        <w:t xml:space="preserve">about </w:t>
      </w:r>
      <w:r>
        <w:rPr>
          <w:sz w:val="30"/>
        </w:rPr>
        <w:t xml:space="preserve">racial </w:t>
      </w:r>
      <w:r>
        <w:rPr>
          <w:sz w:val="30"/>
        </w:rPr>
        <w:t xml:space="preserve">equality, </w:t>
      </w:r>
      <w:r>
        <w:rPr>
          <w:sz w:val="30"/>
        </w:rPr>
        <w:t xml:space="preserve">religious </w:t>
      </w:r>
      <w:r>
        <w:rPr>
          <w:sz w:val="30"/>
        </w:rPr>
        <w:t xml:space="preserve">freedom, </w:t>
      </w:r>
      <w:r>
        <w:rPr>
          <w:sz w:val="30"/>
        </w:rPr>
        <w:t xml:space="preserve">sex </w:t>
      </w:r>
      <w:r>
        <w:rPr>
          <w:sz w:val="30"/>
        </w:rPr>
        <w:t xml:space="preserve">discrimination, </w:t>
      </w:r>
      <w:r>
        <w:rPr>
          <w:sz w:val="30"/>
        </w:rPr>
        <w:t xml:space="preserve">the </w:t>
      </w:r>
      <w:r>
        <w:rPr>
          <w:sz w:val="30"/>
        </w:rPr>
        <w:t xml:space="preserve">death </w:t>
      </w:r>
      <w:r>
        <w:rPr>
          <w:sz w:val="30"/>
        </w:rPr>
        <w:t xml:space="preserve">penalty, </w:t>
      </w:r>
      <w:r>
        <w:rPr>
          <w:sz w:val="30"/>
        </w:rPr>
        <w:t xml:space="preserve">abortion, </w:t>
      </w:r>
      <w:r>
        <w:rPr>
          <w:sz w:val="30"/>
        </w:rPr>
        <w:t xml:space="preserve">gay </w:t>
      </w:r>
      <w:r>
        <w:rPr>
          <w:sz w:val="30"/>
        </w:rPr>
        <w:t xml:space="preserve">marriage, </w:t>
      </w:r>
      <w:r>
        <w:rPr>
          <w:sz w:val="30"/>
        </w:rPr>
        <w:t xml:space="preserve">police </w:t>
      </w:r>
      <w:r>
        <w:rPr>
          <w:b/>
          <w:sz w:val="30"/>
        </w:rPr>
        <w:t xml:space="preserve">brutality, </w:t>
      </w:r>
      <w:r>
        <w:rPr>
          <w:sz w:val="30"/>
        </w:rPr>
        <w:t xml:space="preserve">and </w:t>
      </w:r>
      <w:r>
        <w:rPr>
          <w:sz w:val="30"/>
        </w:rPr>
        <w:t xml:space="preserve">gun </w:t>
      </w:r>
      <w:r>
        <w:rPr>
          <w:sz w:val="30"/>
        </w:rPr>
        <w:t xml:space="preserve">control. </w:t>
      </w:r>
    </w:p>
    <w:p>
      <w:pPr>
        <w:shd w:val="clear" w:color="auto" w:fill="D3D3D3"/>
      </w:pPr>
      <w:r>
        <w:rPr>
          <w:b/>
          <w:sz w:val="18"/>
        </w:rPr>
        <w:t>fraught</w:t>
      </w:r>
      <w:r>
        <w:rPr>
          <w:sz w:val="18"/>
        </w:rPr>
        <w:t xml:space="preserve"> : /marked by distress</w:t>
      </w:r>
    </w:p>
    <w:p>
      <w:pPr>
        <w:shd w:val="clear" w:color="auto" w:fill="D3D3D3"/>
      </w:pPr>
      <w:r>
        <w:rPr>
          <w:b/>
          <w:sz w:val="18"/>
        </w:rPr>
        <w:t>showdowns</w:t>
      </w:r>
      <w:r>
        <w:rPr>
          <w:sz w:val="18"/>
        </w:rPr>
        <w:t xml:space="preserve"> : encounter/a hostile disagreement face-to-face</w:t>
      </w:r>
    </w:p>
    <w:p>
      <w:pPr>
        <w:shd w:val="clear" w:color="auto" w:fill="D3D3D3"/>
      </w:pPr>
      <w:r>
        <w:rPr>
          <w:b/>
          <w:sz w:val="18"/>
        </w:rPr>
        <w:t>brutality</w:t>
      </w:r>
      <w:r>
        <w:rPr>
          <w:sz w:val="18"/>
        </w:rPr>
        <w:t xml:space="preserve"> : viciousness/the trait of extreme cruelty</w:t>
      </w:r>
    </w:p>
    <w:p>
      <w:r>
        <w:rPr>
          <w:sz w:val="30"/>
        </w:rPr>
        <w:t xml:space="preserve">Few </w:t>
      </w:r>
      <w:r>
        <w:rPr>
          <w:sz w:val="30"/>
        </w:rPr>
        <w:t xml:space="preserve">Americans </w:t>
      </w:r>
      <w:r>
        <w:rPr>
          <w:sz w:val="30"/>
        </w:rPr>
        <w:t xml:space="preserve">can </w:t>
      </w:r>
      <w:r>
        <w:rPr>
          <w:sz w:val="30"/>
        </w:rPr>
        <w:t xml:space="preserve">recite </w:t>
      </w:r>
      <w:r>
        <w:rPr>
          <w:sz w:val="30"/>
        </w:rPr>
        <w:t xml:space="preserve">the </w:t>
      </w:r>
      <w:r>
        <w:rPr>
          <w:sz w:val="30"/>
        </w:rPr>
        <w:t xml:space="preserve">1791 </w:t>
      </w:r>
      <w:r>
        <w:rPr>
          <w:sz w:val="30"/>
        </w:rPr>
        <w:t xml:space="preserve">Bill </w:t>
      </w:r>
      <w:r>
        <w:rPr>
          <w:sz w:val="30"/>
        </w:rPr>
        <w:t xml:space="preserve">of </w:t>
      </w:r>
      <w:r>
        <w:rPr>
          <w:sz w:val="30"/>
        </w:rPr>
        <w:t xml:space="preserve">Rights19 </w:t>
      </w:r>
      <w:r>
        <w:rPr>
          <w:sz w:val="30"/>
        </w:rPr>
        <w:t xml:space="preserve">by </w:t>
      </w:r>
      <w:r>
        <w:rPr>
          <w:sz w:val="30"/>
        </w:rPr>
        <w:t xml:space="preserve">heart, </w:t>
      </w:r>
      <w:r>
        <w:rPr>
          <w:sz w:val="30"/>
        </w:rPr>
        <w:t xml:space="preserve">but </w:t>
      </w:r>
      <w:r>
        <w:rPr>
          <w:sz w:val="30"/>
        </w:rPr>
        <w:t xml:space="preserve">popular </w:t>
      </w:r>
      <w:r>
        <w:rPr>
          <w:sz w:val="30"/>
        </w:rPr>
        <w:t xml:space="preserve">consciousness </w:t>
      </w:r>
      <w:r>
        <w:rPr>
          <w:sz w:val="30"/>
        </w:rPr>
        <w:t xml:space="preserve">often </w:t>
      </w:r>
      <w:r>
        <w:rPr>
          <w:sz w:val="30"/>
        </w:rPr>
        <w:t xml:space="preserve">works </w:t>
      </w:r>
      <w:r>
        <w:rPr>
          <w:sz w:val="30"/>
        </w:rPr>
        <w:t xml:space="preserve">more </w:t>
      </w:r>
      <w:r>
        <w:rPr>
          <w:sz w:val="30"/>
        </w:rPr>
        <w:t xml:space="preserve">powerfully </w:t>
      </w:r>
      <w:r>
        <w:rPr>
          <w:sz w:val="30"/>
        </w:rPr>
        <w:t xml:space="preserve">than </w:t>
      </w:r>
      <w:r>
        <w:rPr>
          <w:b/>
          <w:sz w:val="30"/>
        </w:rPr>
        <w:t xml:space="preserve">checklists </w:t>
      </w:r>
      <w:r>
        <w:rPr>
          <w:sz w:val="30"/>
        </w:rPr>
        <w:t xml:space="preserve">of </w:t>
      </w:r>
      <w:r>
        <w:rPr>
          <w:sz w:val="30"/>
        </w:rPr>
        <w:t xml:space="preserve">rules.20 </w:t>
      </w:r>
      <w:r>
        <w:rPr>
          <w:sz w:val="30"/>
        </w:rPr>
        <w:t xml:space="preserve">In </w:t>
      </w:r>
      <w:r>
        <w:rPr>
          <w:sz w:val="30"/>
        </w:rPr>
        <w:t xml:space="preserve">other </w:t>
      </w:r>
      <w:r>
        <w:rPr>
          <w:sz w:val="30"/>
        </w:rPr>
        <w:t xml:space="preserve">countries </w:t>
      </w:r>
      <w:r>
        <w:rPr>
          <w:sz w:val="30"/>
        </w:rPr>
        <w:t xml:space="preserve">too, </w:t>
      </w:r>
      <w:r>
        <w:rPr>
          <w:sz w:val="30"/>
        </w:rPr>
        <w:t xml:space="preserve">people </w:t>
      </w:r>
      <w:r>
        <w:rPr>
          <w:sz w:val="30"/>
        </w:rPr>
        <w:t xml:space="preserve">might </w:t>
      </w:r>
      <w:r>
        <w:rPr>
          <w:sz w:val="30"/>
        </w:rPr>
        <w:t xml:space="preserve">not </w:t>
      </w:r>
      <w:r>
        <w:rPr>
          <w:sz w:val="30"/>
        </w:rPr>
        <w:t xml:space="preserve">always </w:t>
      </w:r>
      <w:r>
        <w:rPr>
          <w:sz w:val="30"/>
        </w:rPr>
        <w:t xml:space="preserve">use </w:t>
      </w:r>
      <w:r>
        <w:rPr>
          <w:sz w:val="30"/>
        </w:rPr>
        <w:t xml:space="preserve">the </w:t>
      </w:r>
      <w:r>
        <w:rPr>
          <w:sz w:val="30"/>
        </w:rPr>
        <w:t xml:space="preserve">phrase </w:t>
      </w:r>
      <w:r>
        <w:rPr>
          <w:sz w:val="30"/>
        </w:rPr>
        <w:t xml:space="preserve">human </w:t>
      </w:r>
      <w:r>
        <w:rPr>
          <w:sz w:val="30"/>
        </w:rPr>
        <w:t xml:space="preserve">rights, </w:t>
      </w:r>
      <w:r>
        <w:rPr>
          <w:sz w:val="30"/>
        </w:rPr>
        <w:t xml:space="preserve">yet </w:t>
      </w:r>
      <w:r>
        <w:rPr>
          <w:sz w:val="30"/>
        </w:rPr>
        <w:t xml:space="preserve">the </w:t>
      </w:r>
      <w:r>
        <w:rPr>
          <w:sz w:val="30"/>
        </w:rPr>
        <w:t xml:space="preserve">idea </w:t>
      </w:r>
      <w:r>
        <w:rPr>
          <w:sz w:val="30"/>
        </w:rPr>
        <w:t xml:space="preserve">has </w:t>
      </w:r>
      <w:r>
        <w:rPr>
          <w:b/>
          <w:sz w:val="30"/>
        </w:rPr>
        <w:t xml:space="preserve">crisscrossed </w:t>
      </w:r>
      <w:r>
        <w:rPr>
          <w:sz w:val="30"/>
        </w:rPr>
        <w:t xml:space="preserve">the </w:t>
      </w:r>
      <w:r>
        <w:rPr>
          <w:sz w:val="30"/>
        </w:rPr>
        <w:t xml:space="preserve">planet. </w:t>
      </w:r>
    </w:p>
    <w:p>
      <w:pPr>
        <w:shd w:val="clear" w:color="auto" w:fill="D3D3D3"/>
      </w:pPr>
      <w:r>
        <w:rPr>
          <w:b/>
          <w:sz w:val="18"/>
        </w:rPr>
        <w:t>checklists</w:t>
      </w:r>
      <w:r>
        <w:rPr>
          <w:sz w:val="18"/>
        </w:rPr>
        <w:t xml:space="preserve"> : list/a list of items (names or tasks etc.) to be checked or consulted</w:t>
      </w:r>
    </w:p>
    <w:p>
      <w:pPr>
        <w:shd w:val="clear" w:color="auto" w:fill="D3D3D3"/>
      </w:pPr>
      <w:r>
        <w:rPr>
          <w:b/>
          <w:sz w:val="18"/>
        </w:rPr>
        <w:t>crisscrossed</w:t>
      </w:r>
      <w:r>
        <w:rPr>
          <w:sz w:val="18"/>
        </w:rPr>
        <w:t xml:space="preserve"> : traverse/cross in a pattern, often random</w:t>
      </w:r>
    </w:p>
    <w:p>
      <w:r>
        <w:rPr>
          <w:sz w:val="30"/>
        </w:rPr>
        <w:t xml:space="preserve">In </w:t>
      </w:r>
      <w:r>
        <w:rPr>
          <w:sz w:val="30"/>
        </w:rPr>
        <w:t xml:space="preserve">1989 </w:t>
      </w:r>
      <w:r>
        <w:rPr>
          <w:sz w:val="30"/>
        </w:rPr>
        <w:t xml:space="preserve">the </w:t>
      </w:r>
      <w:r>
        <w:rPr>
          <w:sz w:val="30"/>
        </w:rPr>
        <w:t xml:space="preserve">world </w:t>
      </w:r>
      <w:r>
        <w:rPr>
          <w:sz w:val="30"/>
        </w:rPr>
        <w:t xml:space="preserve">witnessed </w:t>
      </w:r>
      <w:r>
        <w:rPr>
          <w:sz w:val="30"/>
        </w:rPr>
        <w:t xml:space="preserve">the </w:t>
      </w:r>
      <w:r>
        <w:rPr>
          <w:sz w:val="30"/>
        </w:rPr>
        <w:t xml:space="preserve">Tiananmen </w:t>
      </w:r>
      <w:r>
        <w:rPr>
          <w:sz w:val="30"/>
        </w:rPr>
        <w:t xml:space="preserve">Square </w:t>
      </w:r>
      <w:r>
        <w:rPr>
          <w:sz w:val="30"/>
        </w:rPr>
        <w:t xml:space="preserve">protests </w:t>
      </w:r>
      <w:r>
        <w:rPr>
          <w:sz w:val="30"/>
        </w:rPr>
        <w:t xml:space="preserve">in </w:t>
      </w:r>
      <w:r>
        <w:rPr>
          <w:sz w:val="30"/>
        </w:rPr>
        <w:t xml:space="preserve">China, </w:t>
      </w:r>
      <w:r>
        <w:rPr>
          <w:sz w:val="30"/>
        </w:rPr>
        <w:t xml:space="preserve">fol- </w:t>
      </w:r>
      <w:r>
        <w:rPr>
          <w:sz w:val="30"/>
        </w:rPr>
        <w:t xml:space="preserve">lowed </w:t>
      </w:r>
      <w:r>
        <w:rPr>
          <w:sz w:val="30"/>
        </w:rPr>
        <w:t xml:space="preserve">in </w:t>
      </w:r>
      <w:r>
        <w:rPr>
          <w:sz w:val="30"/>
        </w:rPr>
        <w:t xml:space="preserve">Germany </w:t>
      </w:r>
      <w:r>
        <w:rPr>
          <w:sz w:val="30"/>
        </w:rPr>
        <w:t xml:space="preserve">by </w:t>
      </w:r>
      <w:r>
        <w:rPr>
          <w:sz w:val="30"/>
        </w:rPr>
        <w:t xml:space="preserve">the </w:t>
      </w:r>
      <w:r>
        <w:rPr>
          <w:sz w:val="30"/>
        </w:rPr>
        <w:t xml:space="preserve">fall </w:t>
      </w:r>
      <w:r>
        <w:rPr>
          <w:sz w:val="30"/>
        </w:rPr>
        <w:t xml:space="preserve">of </w:t>
      </w:r>
      <w:r>
        <w:rPr>
          <w:sz w:val="30"/>
        </w:rPr>
        <w:t xml:space="preserve">the </w:t>
      </w:r>
      <w:r>
        <w:rPr>
          <w:sz w:val="30"/>
        </w:rPr>
        <w:t xml:space="preserve">Berlin </w:t>
      </w:r>
      <w:r>
        <w:rPr>
          <w:sz w:val="30"/>
        </w:rPr>
        <w:t xml:space="preserve">Wall, </w:t>
      </w:r>
      <w:r>
        <w:rPr>
          <w:sz w:val="30"/>
        </w:rPr>
        <w:t xml:space="preserve">then </w:t>
      </w:r>
      <w:r>
        <w:rPr>
          <w:sz w:val="30"/>
        </w:rPr>
        <w:t xml:space="preserve">in </w:t>
      </w:r>
      <w:r>
        <w:rPr>
          <w:sz w:val="30"/>
        </w:rPr>
        <w:t xml:space="preserve">Romania </w:t>
      </w:r>
      <w:r>
        <w:rPr>
          <w:sz w:val="30"/>
        </w:rPr>
        <w:t xml:space="preserve">by </w:t>
      </w:r>
      <w:r>
        <w:rPr>
          <w:sz w:val="30"/>
        </w:rPr>
        <w:t xml:space="preserve">the </w:t>
      </w:r>
      <w:r>
        <w:rPr>
          <w:sz w:val="30"/>
        </w:rPr>
        <w:t xml:space="preserve">Timis </w:t>
      </w:r>
      <w:r>
        <w:rPr>
          <w:sz w:val="30"/>
        </w:rPr>
        <w:t xml:space="preserve">oara </w:t>
      </w:r>
      <w:r>
        <w:rPr>
          <w:b/>
          <w:sz w:val="30"/>
        </w:rPr>
        <w:t xml:space="preserve">uprising. </w:t>
      </w:r>
    </w:p>
    <w:p>
      <w:pPr>
        <w:shd w:val="clear" w:color="auto" w:fill="D3D3D3"/>
      </w:pPr>
      <w:r>
        <w:rPr>
          <w:b/>
          <w:sz w:val="18"/>
        </w:rPr>
        <w:t>uprising</w:t>
      </w:r>
      <w:r>
        <w:rPr>
          <w:sz w:val="18"/>
        </w:rPr>
        <w:t xml:space="preserve"> : rising/organized opposition to authority; a conflict in which one faction tries to wrest control from another</w:t>
      </w:r>
    </w:p>
    <w:p>
      <w:r>
        <w:rPr>
          <w:sz w:val="30"/>
        </w:rPr>
        <w:t xml:space="preserve">The </w:t>
      </w:r>
      <w:r>
        <w:rPr>
          <w:sz w:val="30"/>
        </w:rPr>
        <w:t xml:space="preserve">end </w:t>
      </w:r>
      <w:r>
        <w:rPr>
          <w:sz w:val="30"/>
        </w:rPr>
        <w:t xml:space="preserve">of </w:t>
      </w:r>
      <w:r>
        <w:rPr>
          <w:sz w:val="30"/>
        </w:rPr>
        <w:t xml:space="preserve">South </w:t>
      </w:r>
      <w:r>
        <w:rPr>
          <w:sz w:val="30"/>
        </w:rPr>
        <w:t xml:space="preserve">African </w:t>
      </w:r>
      <w:r>
        <w:rPr>
          <w:b/>
          <w:sz w:val="30"/>
        </w:rPr>
        <w:t xml:space="preserve">apartheid, </w:t>
      </w:r>
      <w:r>
        <w:rPr>
          <w:sz w:val="30"/>
        </w:rPr>
        <w:t xml:space="preserve">the </w:t>
      </w:r>
      <w:r>
        <w:rPr>
          <w:sz w:val="30"/>
        </w:rPr>
        <w:t xml:space="preserve">Arab </w:t>
      </w:r>
      <w:r>
        <w:rPr>
          <w:b/>
          <w:sz w:val="30"/>
        </w:rPr>
        <w:t xml:space="preserve">Uprisings, </w:t>
      </w:r>
      <w:r>
        <w:rPr>
          <w:sz w:val="30"/>
        </w:rPr>
        <w:t xml:space="preserve">the </w:t>
      </w:r>
      <w:r>
        <w:rPr>
          <w:sz w:val="30"/>
        </w:rPr>
        <w:t xml:space="preserve">global </w:t>
      </w:r>
      <w:r>
        <w:rPr>
          <w:sz w:val="30"/>
        </w:rPr>
        <w:t xml:space="preserve">Occupy </w:t>
      </w:r>
      <w:r>
        <w:rPr>
          <w:sz w:val="30"/>
        </w:rPr>
        <w:t xml:space="preserve">movement, </w:t>
      </w:r>
      <w:r>
        <w:rPr>
          <w:sz w:val="30"/>
        </w:rPr>
        <w:t xml:space="preserve">Black </w:t>
      </w:r>
      <w:r>
        <w:rPr>
          <w:sz w:val="30"/>
        </w:rPr>
        <w:t xml:space="preserve">Lives </w:t>
      </w:r>
      <w:r>
        <w:rPr>
          <w:sz w:val="30"/>
        </w:rPr>
        <w:t xml:space="preserve">Matter, </w:t>
      </w:r>
      <w:r>
        <w:rPr>
          <w:sz w:val="30"/>
        </w:rPr>
        <w:t xml:space="preserve">Hong </w:t>
      </w:r>
      <w:r>
        <w:rPr>
          <w:sz w:val="30"/>
        </w:rPr>
        <w:t xml:space="preserve">Kong </w:t>
      </w:r>
      <w:r>
        <w:rPr>
          <w:sz w:val="30"/>
        </w:rPr>
        <w:t xml:space="preserve">s </w:t>
      </w:r>
      <w:r>
        <w:rPr>
          <w:sz w:val="30"/>
        </w:rPr>
        <w:t xml:space="preserve">Umbrella </w:t>
      </w:r>
      <w:r>
        <w:rPr>
          <w:sz w:val="30"/>
        </w:rPr>
        <w:t xml:space="preserve">Movement, </w:t>
      </w:r>
      <w:r>
        <w:rPr>
          <w:sz w:val="30"/>
        </w:rPr>
        <w:t xml:space="preserve">the </w:t>
      </w:r>
      <w:r>
        <w:rPr>
          <w:sz w:val="30"/>
        </w:rPr>
        <w:t xml:space="preserve">global </w:t>
      </w:r>
      <w:r>
        <w:rPr>
          <w:sz w:val="30"/>
        </w:rPr>
        <w:t xml:space="preserve">Me </w:t>
      </w:r>
      <w:r>
        <w:rPr>
          <w:sz w:val="30"/>
        </w:rPr>
        <w:t xml:space="preserve">Too </w:t>
      </w:r>
      <w:r>
        <w:rPr>
          <w:sz w:val="30"/>
        </w:rPr>
        <w:t xml:space="preserve">campaigns, </w:t>
      </w:r>
      <w:r>
        <w:rPr>
          <w:sz w:val="30"/>
        </w:rPr>
        <w:t xml:space="preserve">along </w:t>
      </w:r>
      <w:r>
        <w:rPr>
          <w:sz w:val="30"/>
        </w:rPr>
        <w:t xml:space="preserve">with </w:t>
      </w:r>
      <w:r>
        <w:rPr>
          <w:sz w:val="30"/>
        </w:rPr>
        <w:t xml:space="preserve">street </w:t>
      </w:r>
      <w:r>
        <w:rPr>
          <w:sz w:val="30"/>
        </w:rPr>
        <w:t xml:space="preserve">protests </w:t>
      </w:r>
      <w:r>
        <w:rPr>
          <w:sz w:val="30"/>
        </w:rPr>
        <w:t xml:space="preserve">from </w:t>
      </w:r>
      <w:r>
        <w:rPr>
          <w:sz w:val="30"/>
        </w:rPr>
        <w:t xml:space="preserve">Chile </w:t>
      </w:r>
      <w:r>
        <w:rPr>
          <w:sz w:val="30"/>
        </w:rPr>
        <w:t xml:space="preserve">to </w:t>
      </w:r>
      <w:r>
        <w:rPr>
          <w:sz w:val="30"/>
        </w:rPr>
        <w:t xml:space="preserve">Myanmar </w:t>
      </w:r>
      <w:r>
        <w:rPr>
          <w:sz w:val="30"/>
        </w:rPr>
        <w:t xml:space="preserve">have </w:t>
      </w:r>
      <w:r>
        <w:rPr>
          <w:sz w:val="30"/>
        </w:rPr>
        <w:t xml:space="preserve">all </w:t>
      </w:r>
      <w:r>
        <w:rPr>
          <w:sz w:val="30"/>
        </w:rPr>
        <w:t xml:space="preserve">in </w:t>
      </w:r>
      <w:r>
        <w:rPr>
          <w:sz w:val="30"/>
        </w:rPr>
        <w:t xml:space="preserve">some </w:t>
      </w:r>
      <w:r>
        <w:rPr>
          <w:sz w:val="30"/>
        </w:rPr>
        <w:t xml:space="preserve">sense </w:t>
      </w:r>
      <w:r>
        <w:rPr>
          <w:sz w:val="30"/>
        </w:rPr>
        <w:t xml:space="preserve">been </w:t>
      </w:r>
      <w:r>
        <w:rPr>
          <w:sz w:val="30"/>
        </w:rPr>
        <w:t xml:space="preserve">human </w:t>
      </w:r>
      <w:r>
        <w:rPr>
          <w:sz w:val="30"/>
        </w:rPr>
        <w:t xml:space="preserve">rights </w:t>
      </w:r>
      <w:r>
        <w:rPr>
          <w:sz w:val="30"/>
        </w:rPr>
        <w:t xml:space="preserve">campaigns. </w:t>
      </w:r>
    </w:p>
    <w:p>
      <w:pPr>
        <w:shd w:val="clear" w:color="auto" w:fill="D3D3D3"/>
      </w:pPr>
      <w:r>
        <w:rPr>
          <w:b/>
          <w:sz w:val="18"/>
        </w:rPr>
        <w:t>apartheid</w:t>
      </w:r>
      <w:r>
        <w:rPr>
          <w:sz w:val="18"/>
        </w:rPr>
        <w:t xml:space="preserve"> : social_policy/a social policy or racial segregation involving political and economic and legal discrimination against people who are not Whites; the former official policy in South Africa</w:t>
      </w:r>
    </w:p>
    <w:p>
      <w:pPr>
        <w:shd w:val="clear" w:color="auto" w:fill="D3D3D3"/>
      </w:pPr>
      <w:r>
        <w:rPr>
          <w:b/>
          <w:sz w:val="18"/>
        </w:rPr>
        <w:t>Uprisings</w:t>
      </w:r>
      <w:r>
        <w:rPr>
          <w:sz w:val="18"/>
        </w:rPr>
        <w:t xml:space="preserve"> : rising/organized opposition to authority; a conflict in which one faction tries to wrest control from another</w:t>
      </w:r>
    </w:p>
    <w:p>
      <w:r>
        <w:rPr>
          <w:sz w:val="30"/>
        </w:rPr>
        <w:t xml:space="preserve">Virtually </w:t>
      </w:r>
      <w:r>
        <w:rPr>
          <w:sz w:val="30"/>
        </w:rPr>
        <w:t xml:space="preserve">every </w:t>
      </w:r>
      <w:r>
        <w:rPr>
          <w:sz w:val="30"/>
        </w:rPr>
        <w:t xml:space="preserve">important </w:t>
      </w:r>
      <w:r>
        <w:rPr>
          <w:sz w:val="30"/>
        </w:rPr>
        <w:t xml:space="preserve">problem </w:t>
      </w:r>
      <w:r>
        <w:rPr>
          <w:sz w:val="30"/>
        </w:rPr>
        <w:t xml:space="preserve">in </w:t>
      </w:r>
      <w:r>
        <w:rPr>
          <w:sz w:val="30"/>
        </w:rPr>
        <w:t xml:space="preserve">today </w:t>
      </w:r>
      <w:r>
        <w:rPr>
          <w:sz w:val="30"/>
        </w:rPr>
        <w:t xml:space="preserve">s </w:t>
      </w:r>
      <w:r>
        <w:rPr>
          <w:sz w:val="30"/>
        </w:rPr>
        <w:t xml:space="preserve">world </w:t>
      </w:r>
      <w:r>
        <w:rPr>
          <w:sz w:val="30"/>
        </w:rPr>
        <w:t xml:space="preserve">­poverty, </w:t>
      </w:r>
      <w:r>
        <w:rPr>
          <w:sz w:val="30"/>
        </w:rPr>
        <w:t xml:space="preserve">racism, </w:t>
      </w:r>
      <w:r>
        <w:rPr>
          <w:sz w:val="30"/>
        </w:rPr>
        <w:t xml:space="preserve">sexism, </w:t>
      </w:r>
      <w:r>
        <w:rPr>
          <w:sz w:val="30"/>
        </w:rPr>
        <w:t xml:space="preserve">child </w:t>
      </w:r>
      <w:r>
        <w:rPr>
          <w:sz w:val="30"/>
        </w:rPr>
        <w:t xml:space="preserve">abuse, </w:t>
      </w:r>
      <w:r>
        <w:rPr>
          <w:sz w:val="30"/>
        </w:rPr>
        <w:t xml:space="preserve">environmental </w:t>
      </w:r>
      <w:r>
        <w:rPr>
          <w:sz w:val="30"/>
        </w:rPr>
        <w:t xml:space="preserve">pollution, </w:t>
      </w:r>
      <w:r>
        <w:rPr>
          <w:sz w:val="30"/>
        </w:rPr>
        <w:t xml:space="preserve">human </w:t>
      </w:r>
      <w:r>
        <w:rPr>
          <w:sz w:val="30"/>
        </w:rPr>
        <w:t xml:space="preserve">trafficking, </w:t>
      </w:r>
      <w:r>
        <w:rPr>
          <w:sz w:val="30"/>
        </w:rPr>
        <w:t xml:space="preserve">arms </w:t>
      </w:r>
      <w:r>
        <w:rPr>
          <w:sz w:val="30"/>
        </w:rPr>
        <w:t xml:space="preserve">con- </w:t>
      </w:r>
      <w:r>
        <w:rPr>
          <w:sz w:val="30"/>
        </w:rPr>
        <w:t xml:space="preserve">trol, </w:t>
      </w:r>
      <w:r>
        <w:rPr>
          <w:sz w:val="30"/>
        </w:rPr>
        <w:t xml:space="preserve">health </w:t>
      </w:r>
      <w:r>
        <w:rPr>
          <w:sz w:val="30"/>
        </w:rPr>
        <w:t xml:space="preserve">care </w:t>
      </w:r>
      <w:r>
        <w:rPr>
          <w:sz w:val="30"/>
        </w:rPr>
        <w:t xml:space="preserve">provision, </w:t>
      </w:r>
      <w:r>
        <w:rPr>
          <w:sz w:val="30"/>
        </w:rPr>
        <w:t xml:space="preserve">corporate </w:t>
      </w:r>
      <w:r>
        <w:rPr>
          <w:sz w:val="30"/>
        </w:rPr>
        <w:t xml:space="preserve">power, </w:t>
      </w:r>
      <w:r>
        <w:rPr>
          <w:sz w:val="30"/>
        </w:rPr>
        <w:t xml:space="preserve">political </w:t>
      </w:r>
      <w:r>
        <w:rPr>
          <w:sz w:val="30"/>
        </w:rPr>
        <w:t xml:space="preserve">repression </w:t>
      </w:r>
      <w:r>
        <w:rPr>
          <w:sz w:val="30"/>
        </w:rPr>
        <w:t xml:space="preserve">­involves </w:t>
      </w:r>
      <w:r>
        <w:rPr>
          <w:sz w:val="30"/>
        </w:rPr>
        <w:t xml:space="preserve">human </w:t>
      </w:r>
      <w:r>
        <w:rPr>
          <w:sz w:val="30"/>
        </w:rPr>
        <w:t xml:space="preserve">rights. </w:t>
      </w:r>
      <w:r>
        <w:rPr>
          <w:sz w:val="30"/>
        </w:rPr>
        <w:t xml:space="preserve">In </w:t>
      </w:r>
      <w:r>
        <w:rPr>
          <w:sz w:val="30"/>
        </w:rPr>
        <w:t xml:space="preserve">1990, </w:t>
      </w:r>
      <w:r>
        <w:rPr>
          <w:sz w:val="30"/>
        </w:rPr>
        <w:t xml:space="preserve">with </w:t>
      </w:r>
      <w:r>
        <w:rPr>
          <w:sz w:val="30"/>
        </w:rPr>
        <w:t xml:space="preserve">the </w:t>
      </w:r>
      <w:r>
        <w:rPr>
          <w:sz w:val="30"/>
        </w:rPr>
        <w:t xml:space="preserve">Cold </w:t>
      </w:r>
      <w:r>
        <w:rPr>
          <w:sz w:val="30"/>
        </w:rPr>
        <w:t xml:space="preserve">War </w:t>
      </w:r>
      <w:r>
        <w:rPr>
          <w:sz w:val="30"/>
        </w:rPr>
        <w:t xml:space="preserve">at </w:t>
      </w:r>
      <w:r>
        <w:rPr>
          <w:sz w:val="30"/>
        </w:rPr>
        <w:t xml:space="preserve">an </w:t>
      </w:r>
      <w:r>
        <w:rPr>
          <w:sz w:val="30"/>
        </w:rPr>
        <w:t xml:space="preserve">end, </w:t>
      </w:r>
      <w:r>
        <w:rPr>
          <w:b/>
          <w:sz w:val="30"/>
        </w:rPr>
        <w:t xml:space="preserve">Columbia </w:t>
      </w:r>
      <w:r>
        <w:rPr>
          <w:sz w:val="30"/>
        </w:rPr>
        <w:t xml:space="preserve">University </w:t>
      </w:r>
      <w:r>
        <w:rPr>
          <w:sz w:val="30"/>
        </w:rPr>
        <w:t xml:space="preserve">Professor </w:t>
      </w:r>
      <w:r>
        <w:rPr>
          <w:sz w:val="30"/>
        </w:rPr>
        <w:t xml:space="preserve">Louis </w:t>
      </w:r>
      <w:r>
        <w:rPr>
          <w:sz w:val="30"/>
        </w:rPr>
        <w:t xml:space="preserve">Henkin </w:t>
      </w:r>
      <w:r>
        <w:rPr>
          <w:sz w:val="30"/>
        </w:rPr>
        <w:t xml:space="preserve">heralded </w:t>
      </w:r>
      <w:r>
        <w:rPr>
          <w:sz w:val="30"/>
        </w:rPr>
        <w:t xml:space="preserve">human </w:t>
      </w:r>
      <w:r>
        <w:rPr>
          <w:sz w:val="30"/>
        </w:rPr>
        <w:t xml:space="preserve">rights </w:t>
      </w:r>
      <w:r>
        <w:rPr>
          <w:sz w:val="30"/>
        </w:rPr>
        <w:t xml:space="preserve">as </w:t>
      </w:r>
      <w:r>
        <w:rPr>
          <w:sz w:val="30"/>
        </w:rPr>
        <w:t xml:space="preserve">the </w:t>
      </w:r>
      <w:r>
        <w:rPr>
          <w:sz w:val="30"/>
        </w:rPr>
        <w:t xml:space="preserve">idea </w:t>
      </w:r>
      <w:r>
        <w:rPr>
          <w:sz w:val="30"/>
        </w:rPr>
        <w:t xml:space="preserve">of </w:t>
      </w:r>
      <w:r>
        <w:rPr>
          <w:sz w:val="30"/>
        </w:rPr>
        <w:t xml:space="preserve">our </w:t>
      </w:r>
      <w:r>
        <w:rPr>
          <w:sz w:val="30"/>
        </w:rPr>
        <w:t xml:space="preserve">time, </w:t>
      </w:r>
      <w:r>
        <w:rPr>
          <w:sz w:val="30"/>
        </w:rPr>
        <w:t xml:space="preserve">the </w:t>
      </w:r>
      <w:r>
        <w:rPr>
          <w:sz w:val="30"/>
        </w:rPr>
        <w:t xml:space="preserve">only </w:t>
      </w:r>
      <w:r>
        <w:rPr>
          <w:sz w:val="30"/>
        </w:rPr>
        <w:t xml:space="preserve">political-­moral </w:t>
      </w:r>
      <w:r>
        <w:rPr>
          <w:sz w:val="30"/>
        </w:rPr>
        <w:t xml:space="preserve">idea </w:t>
      </w:r>
      <w:r>
        <w:rPr>
          <w:sz w:val="30"/>
        </w:rPr>
        <w:t xml:space="preserve">that </w:t>
      </w:r>
      <w:r>
        <w:rPr>
          <w:sz w:val="30"/>
        </w:rPr>
        <w:t xml:space="preserve">has </w:t>
      </w:r>
      <w:r>
        <w:rPr>
          <w:sz w:val="30"/>
        </w:rPr>
        <w:t xml:space="preserve">received </w:t>
      </w:r>
      <w:r>
        <w:rPr>
          <w:sz w:val="30"/>
        </w:rPr>
        <w:t xml:space="preserve">universal </w:t>
      </w:r>
      <w:r>
        <w:rPr>
          <w:sz w:val="30"/>
        </w:rPr>
        <w:t xml:space="preserve">acceptance. </w:t>
      </w:r>
    </w:p>
    <w:p>
      <w:pPr>
        <w:shd w:val="clear" w:color="auto" w:fill="D3D3D3"/>
      </w:pPr>
      <w:r>
        <w:rPr>
          <w:b/>
          <w:sz w:val="18"/>
        </w:rPr>
        <w:t>Columbia</w:t>
      </w:r>
      <w:r>
        <w:rPr>
          <w:sz w:val="18"/>
        </w:rPr>
        <w:t xml:space="preserve"> : Columbia/a North American river; rises in southwestern Canada and flows southward across Washington to form the border between Washington and Oregon before emptying into the Pacific; known for its salmon runs in the spring</w:t>
      </w:r>
    </w:p>
    <w:p>
      <w:r>
        <w:rPr>
          <w:sz w:val="30"/>
        </w:rPr>
        <w:t xml:space="preserve">21 Was he right? Does our planet now live under a single, all-­encompassing code of justice? Should it? FREE SPEECH In this book I shall argue that the contemporary international rights sys- tems have failed. I shall make that argument by exploring the questions I </w:t>
      </w:r>
    </w:p>
    <w:p>
      <w:r>
        <w:rPr>
          <w:sz w:val="30"/>
        </w:rPr>
        <w:t xml:space="preserve">6 </w:t>
      </w:r>
      <w:r>
        <w:rPr>
          <w:sz w:val="30"/>
        </w:rPr>
        <w:t xml:space="preserve">Chapter </w:t>
      </w:r>
      <w:r>
        <w:rPr>
          <w:sz w:val="30"/>
        </w:rPr>
        <w:t xml:space="preserve">1 </w:t>
      </w:r>
      <w:r>
        <w:rPr>
          <w:sz w:val="30"/>
        </w:rPr>
        <w:t xml:space="preserve">have </w:t>
      </w:r>
      <w:r>
        <w:rPr>
          <w:sz w:val="30"/>
        </w:rPr>
        <w:t xml:space="preserve">just </w:t>
      </w:r>
      <w:r>
        <w:rPr>
          <w:sz w:val="30"/>
        </w:rPr>
        <w:t xml:space="preserve">posed, </w:t>
      </w:r>
      <w:r>
        <w:rPr>
          <w:sz w:val="30"/>
        </w:rPr>
        <w:t xml:space="preserve">which </w:t>
      </w:r>
      <w:r>
        <w:rPr>
          <w:sz w:val="30"/>
        </w:rPr>
        <w:t xml:space="preserve">many </w:t>
      </w:r>
      <w:r>
        <w:rPr>
          <w:sz w:val="30"/>
        </w:rPr>
        <w:t xml:space="preserve">experts </w:t>
      </w:r>
      <w:r>
        <w:rPr>
          <w:sz w:val="30"/>
        </w:rPr>
        <w:t xml:space="preserve">believe </w:t>
      </w:r>
      <w:r>
        <w:rPr>
          <w:sz w:val="30"/>
        </w:rPr>
        <w:t xml:space="preserve">to </w:t>
      </w:r>
      <w:r>
        <w:rPr>
          <w:sz w:val="30"/>
        </w:rPr>
        <w:t xml:space="preserve">have </w:t>
      </w:r>
      <w:r>
        <w:rPr>
          <w:sz w:val="30"/>
        </w:rPr>
        <w:t xml:space="preserve">been </w:t>
      </w:r>
      <w:r>
        <w:rPr>
          <w:sz w:val="30"/>
        </w:rPr>
        <w:t xml:space="preserve">settled </w:t>
      </w:r>
      <w:r>
        <w:rPr>
          <w:sz w:val="30"/>
        </w:rPr>
        <w:t xml:space="preserve">long </w:t>
      </w:r>
      <w:r>
        <w:rPr>
          <w:sz w:val="30"/>
        </w:rPr>
        <w:t xml:space="preserve">ago. </w:t>
      </w:r>
      <w:r>
        <w:rPr>
          <w:sz w:val="30"/>
        </w:rPr>
        <w:t xml:space="preserve">I </w:t>
      </w:r>
      <w:r>
        <w:rPr>
          <w:sz w:val="30"/>
        </w:rPr>
        <w:t xml:space="preserve">shall </w:t>
      </w:r>
      <w:r>
        <w:rPr>
          <w:sz w:val="30"/>
        </w:rPr>
        <w:t xml:space="preserve">ask </w:t>
      </w:r>
      <w:r>
        <w:rPr>
          <w:sz w:val="30"/>
        </w:rPr>
        <w:t xml:space="preserve">from </w:t>
      </w:r>
      <w:r>
        <w:rPr>
          <w:sz w:val="30"/>
        </w:rPr>
        <w:t xml:space="preserve">scratch: </w:t>
      </w:r>
      <w:r>
        <w:rPr>
          <w:sz w:val="30"/>
        </w:rPr>
        <w:t xml:space="preserve">What </w:t>
      </w:r>
      <w:r>
        <w:rPr>
          <w:sz w:val="30"/>
        </w:rPr>
        <w:t xml:space="preserve">are </w:t>
      </w:r>
      <w:r>
        <w:rPr>
          <w:sz w:val="30"/>
        </w:rPr>
        <w:t xml:space="preserve">human </w:t>
      </w:r>
      <w:r>
        <w:rPr>
          <w:sz w:val="30"/>
        </w:rPr>
        <w:t xml:space="preserve">rights? </w:t>
      </w:r>
      <w:r>
        <w:rPr>
          <w:sz w:val="30"/>
        </w:rPr>
        <w:t xml:space="preserve">I </w:t>
      </w:r>
      <w:r>
        <w:rPr>
          <w:sz w:val="30"/>
        </w:rPr>
        <w:t xml:space="preserve">am </w:t>
      </w:r>
      <w:r>
        <w:rPr>
          <w:sz w:val="30"/>
        </w:rPr>
        <w:t xml:space="preserve">certainly </w:t>
      </w:r>
      <w:r>
        <w:rPr>
          <w:sz w:val="30"/>
        </w:rPr>
        <w:t xml:space="preserve">not </w:t>
      </w:r>
      <w:r>
        <w:rPr>
          <w:sz w:val="30"/>
        </w:rPr>
        <w:t xml:space="preserve">the </w:t>
      </w:r>
      <w:r>
        <w:rPr>
          <w:sz w:val="30"/>
        </w:rPr>
        <w:t xml:space="preserve">first </w:t>
      </w:r>
      <w:r>
        <w:rPr>
          <w:sz w:val="30"/>
        </w:rPr>
        <w:t xml:space="preserve">to </w:t>
      </w:r>
      <w:r>
        <w:rPr>
          <w:b/>
          <w:sz w:val="30"/>
        </w:rPr>
        <w:t xml:space="preserve">denounce </w:t>
      </w:r>
      <w:r>
        <w:rPr>
          <w:sz w:val="30"/>
        </w:rPr>
        <w:t xml:space="preserve">the </w:t>
      </w:r>
      <w:r>
        <w:rPr>
          <w:sz w:val="30"/>
        </w:rPr>
        <w:t xml:space="preserve">current </w:t>
      </w:r>
      <w:r>
        <w:rPr>
          <w:sz w:val="30"/>
        </w:rPr>
        <w:t xml:space="preserve">international </w:t>
      </w:r>
      <w:r>
        <w:rPr>
          <w:sz w:val="30"/>
        </w:rPr>
        <w:t xml:space="preserve">regimes. </w:t>
      </w:r>
    </w:p>
    <w:p>
      <w:pPr>
        <w:shd w:val="clear" w:color="auto" w:fill="D3D3D3"/>
      </w:pPr>
      <w:r>
        <w:rPr>
          <w:b/>
          <w:sz w:val="18"/>
        </w:rPr>
        <w:t>denounce</w:t>
      </w:r>
      <w:r>
        <w:rPr>
          <w:sz w:val="18"/>
        </w:rPr>
        <w:t xml:space="preserve"> : brand/to accuse or condemn or openly or formally or brand as disgraceful</w:t>
      </w:r>
    </w:p>
    <w:p>
      <w:pPr>
        <w:shd w:val="clear" w:color="auto" w:fill="D3D3D3"/>
      </w:pPr>
      <w:r>
        <w:rPr>
          <w:b/>
          <w:sz w:val="18"/>
        </w:rPr>
        <w:t>ern</w:t>
      </w:r>
      <w:r>
        <w:rPr>
          <w:sz w:val="18"/>
        </w:rPr>
        <w:t xml:space="preserve"> : white-tailed_sea_eagle/bulky greyish-brown eagle with a short wedge-shaped white tail; of Europe and Greenland</w:t>
      </w:r>
    </w:p>
    <w:p>
      <w:r>
        <w:rPr>
          <w:sz w:val="30"/>
        </w:rPr>
        <w:t xml:space="preserve">Some </w:t>
      </w:r>
      <w:r>
        <w:rPr>
          <w:sz w:val="30"/>
        </w:rPr>
        <w:t xml:space="preserve">experts </w:t>
      </w:r>
      <w:r>
        <w:rPr>
          <w:sz w:val="30"/>
        </w:rPr>
        <w:t xml:space="preserve">dismissed </w:t>
      </w:r>
      <w:r>
        <w:rPr>
          <w:sz w:val="30"/>
        </w:rPr>
        <w:t xml:space="preserve">them </w:t>
      </w:r>
      <w:r>
        <w:rPr>
          <w:sz w:val="30"/>
        </w:rPr>
        <w:t xml:space="preserve">long </w:t>
      </w:r>
      <w:r>
        <w:rPr>
          <w:sz w:val="30"/>
        </w:rPr>
        <w:t xml:space="preserve">ago </w:t>
      </w:r>
      <w:r>
        <w:rPr>
          <w:sz w:val="30"/>
        </w:rPr>
        <w:t xml:space="preserve">as </w:t>
      </w:r>
      <w:r>
        <w:rPr>
          <w:sz w:val="30"/>
        </w:rPr>
        <w:t xml:space="preserve">corrupt </w:t>
      </w:r>
      <w:r>
        <w:rPr>
          <w:sz w:val="30"/>
        </w:rPr>
        <w:t xml:space="preserve">and </w:t>
      </w:r>
      <w:r>
        <w:rPr>
          <w:b/>
          <w:sz w:val="30"/>
        </w:rPr>
        <w:t xml:space="preserve">inefficient. </w:t>
      </w:r>
    </w:p>
    <w:p>
      <w:pPr>
        <w:shd w:val="clear" w:color="auto" w:fill="D3D3D3"/>
      </w:pPr>
      <w:r>
        <w:rPr>
          <w:b/>
          <w:sz w:val="18"/>
        </w:rPr>
        <w:t>inefficient</w:t>
      </w:r>
      <w:r>
        <w:rPr>
          <w:sz w:val="18"/>
        </w:rPr>
        <w:t xml:space="preserve"> : /not producing desired results; wasteful</w:t>
      </w:r>
    </w:p>
    <w:p>
      <w:r>
        <w:rPr>
          <w:sz w:val="30"/>
        </w:rPr>
        <w:t xml:space="preserve">Others </w:t>
      </w:r>
      <w:r>
        <w:rPr>
          <w:sz w:val="30"/>
        </w:rPr>
        <w:t xml:space="preserve">see </w:t>
      </w:r>
      <w:r>
        <w:rPr>
          <w:sz w:val="30"/>
        </w:rPr>
        <w:t xml:space="preserve">them </w:t>
      </w:r>
      <w:r>
        <w:rPr>
          <w:sz w:val="30"/>
        </w:rPr>
        <w:t xml:space="preserve">as </w:t>
      </w:r>
      <w:r>
        <w:rPr>
          <w:sz w:val="30"/>
        </w:rPr>
        <w:t xml:space="preserve">tools </w:t>
      </w:r>
      <w:r>
        <w:rPr>
          <w:sz w:val="30"/>
        </w:rPr>
        <w:t xml:space="preserve">of </w:t>
      </w:r>
      <w:r>
        <w:rPr>
          <w:sz w:val="30"/>
        </w:rPr>
        <w:t xml:space="preserve">West- </w:t>
      </w:r>
      <w:r>
        <w:rPr>
          <w:b/>
          <w:sz w:val="30"/>
        </w:rPr>
        <w:t xml:space="preserve">ern </w:t>
      </w:r>
      <w:r>
        <w:rPr>
          <w:b/>
          <w:sz w:val="30"/>
        </w:rPr>
        <w:t xml:space="preserve">domination: </w:t>
      </w:r>
      <w:r>
        <w:rPr>
          <w:sz w:val="30"/>
        </w:rPr>
        <w:t xml:space="preserve">wealthy </w:t>
      </w:r>
      <w:r>
        <w:rPr>
          <w:sz w:val="30"/>
        </w:rPr>
        <w:t xml:space="preserve">capitalist </w:t>
      </w:r>
      <w:r>
        <w:rPr>
          <w:sz w:val="30"/>
        </w:rPr>
        <w:t xml:space="preserve">nations </w:t>
      </w:r>
      <w:r>
        <w:rPr>
          <w:sz w:val="30"/>
        </w:rPr>
        <w:t xml:space="preserve">condemn </w:t>
      </w:r>
      <w:r>
        <w:rPr>
          <w:sz w:val="30"/>
        </w:rPr>
        <w:t xml:space="preserve">others </w:t>
      </w:r>
      <w:r>
        <w:rPr>
          <w:sz w:val="30"/>
        </w:rPr>
        <w:t xml:space="preserve">while </w:t>
      </w:r>
      <w:r>
        <w:rPr>
          <w:b/>
          <w:sz w:val="30"/>
        </w:rPr>
        <w:t xml:space="preserve">dodging </w:t>
      </w:r>
      <w:r>
        <w:rPr>
          <w:sz w:val="30"/>
        </w:rPr>
        <w:t xml:space="preserve">responsibility </w:t>
      </w:r>
      <w:r>
        <w:rPr>
          <w:sz w:val="30"/>
        </w:rPr>
        <w:t xml:space="preserve">for </w:t>
      </w:r>
      <w:r>
        <w:rPr>
          <w:sz w:val="30"/>
        </w:rPr>
        <w:t xml:space="preserve">their </w:t>
      </w:r>
      <w:r>
        <w:rPr>
          <w:sz w:val="30"/>
        </w:rPr>
        <w:t xml:space="preserve">own </w:t>
      </w:r>
      <w:r>
        <w:rPr>
          <w:sz w:val="30"/>
        </w:rPr>
        <w:t xml:space="preserve">abuses. </w:t>
      </w:r>
    </w:p>
    <w:p>
      <w:pPr>
        <w:shd w:val="clear" w:color="auto" w:fill="D3D3D3"/>
      </w:pPr>
      <w:r>
        <w:rPr>
          <w:b/>
          <w:sz w:val="18"/>
        </w:rPr>
        <w:t>ern</w:t>
      </w:r>
      <w:r>
        <w:rPr>
          <w:sz w:val="18"/>
        </w:rPr>
        <w:t xml:space="preserve"> : white-tailed_sea_eagle/bulky greyish-brown eagle with a short wedge-shaped white tail; of Europe and Greenland</w:t>
      </w:r>
    </w:p>
    <w:p>
      <w:pPr>
        <w:shd w:val="clear" w:color="auto" w:fill="D3D3D3"/>
      </w:pPr>
      <w:r>
        <w:rPr>
          <w:b/>
          <w:sz w:val="18"/>
        </w:rPr>
        <w:t>domination</w:t>
      </w:r>
      <w:r>
        <w:rPr>
          <w:sz w:val="18"/>
        </w:rPr>
        <w:t xml:space="preserve"> : supremacy/power to dominate or defeat</w:t>
      </w:r>
    </w:p>
    <w:p>
      <w:pPr>
        <w:shd w:val="clear" w:color="auto" w:fill="D3D3D3"/>
      </w:pPr>
      <w:r>
        <w:rPr>
          <w:b/>
          <w:sz w:val="18"/>
        </w:rPr>
        <w:t>dodging</w:t>
      </w:r>
      <w:r>
        <w:rPr>
          <w:sz w:val="18"/>
        </w:rPr>
        <w:t xml:space="preserve"> : circumvent/avoid or try to avoid fulfilling, answering, or performing (duties, questions, or issues)</w:t>
      </w:r>
    </w:p>
    <w:p>
      <w:r>
        <w:rPr>
          <w:sz w:val="30"/>
        </w:rPr>
        <w:t xml:space="preserve">Even </w:t>
      </w:r>
      <w:r>
        <w:rPr>
          <w:sz w:val="30"/>
        </w:rPr>
        <w:t xml:space="preserve">those </w:t>
      </w:r>
      <w:r>
        <w:rPr>
          <w:sz w:val="30"/>
        </w:rPr>
        <w:t xml:space="preserve">who </w:t>
      </w:r>
      <w:r>
        <w:rPr>
          <w:sz w:val="30"/>
        </w:rPr>
        <w:t xml:space="preserve">support </w:t>
      </w:r>
      <w:r>
        <w:rPr>
          <w:sz w:val="30"/>
        </w:rPr>
        <w:t xml:space="preserve">the </w:t>
      </w:r>
      <w:r>
        <w:rPr>
          <w:sz w:val="30"/>
        </w:rPr>
        <w:t xml:space="preserve">current </w:t>
      </w:r>
      <w:r>
        <w:rPr>
          <w:sz w:val="30"/>
        </w:rPr>
        <w:t xml:space="preserve">systems </w:t>
      </w:r>
      <w:r>
        <w:rPr>
          <w:sz w:val="30"/>
        </w:rPr>
        <w:t xml:space="preserve">concede </w:t>
      </w:r>
      <w:r>
        <w:rPr>
          <w:sz w:val="30"/>
        </w:rPr>
        <w:t xml:space="preserve">that </w:t>
      </w:r>
      <w:r>
        <w:rPr>
          <w:sz w:val="30"/>
        </w:rPr>
        <w:t xml:space="preserve">they </w:t>
      </w:r>
      <w:r>
        <w:rPr>
          <w:sz w:val="30"/>
        </w:rPr>
        <w:t xml:space="preserve">often </w:t>
      </w:r>
      <w:r>
        <w:rPr>
          <w:sz w:val="30"/>
        </w:rPr>
        <w:t xml:space="preserve">do </w:t>
      </w:r>
      <w:r>
        <w:rPr>
          <w:sz w:val="30"/>
        </w:rPr>
        <w:t xml:space="preserve">little </w:t>
      </w:r>
      <w:r>
        <w:rPr>
          <w:sz w:val="30"/>
        </w:rPr>
        <w:t xml:space="preserve">good, </w:t>
      </w:r>
      <w:r>
        <w:rPr>
          <w:sz w:val="30"/>
        </w:rPr>
        <w:t xml:space="preserve">suffering </w:t>
      </w:r>
      <w:r>
        <w:rPr>
          <w:sz w:val="30"/>
        </w:rPr>
        <w:t xml:space="preserve">from </w:t>
      </w:r>
      <w:r>
        <w:rPr>
          <w:sz w:val="30"/>
        </w:rPr>
        <w:t xml:space="preserve">chronic </w:t>
      </w:r>
      <w:r>
        <w:rPr>
          <w:sz w:val="30"/>
        </w:rPr>
        <w:t xml:space="preserve">under-­financing </w:t>
      </w:r>
      <w:r>
        <w:rPr>
          <w:sz w:val="30"/>
        </w:rPr>
        <w:t xml:space="preserve">and </w:t>
      </w:r>
      <w:r>
        <w:rPr>
          <w:b/>
          <w:sz w:val="30"/>
        </w:rPr>
        <w:t xml:space="preserve">scant </w:t>
      </w:r>
      <w:r>
        <w:rPr>
          <w:sz w:val="30"/>
        </w:rPr>
        <w:t xml:space="preserve">cooperation </w:t>
      </w:r>
      <w:r>
        <w:rPr>
          <w:sz w:val="30"/>
        </w:rPr>
        <w:t xml:space="preserve">from </w:t>
      </w:r>
      <w:r>
        <w:rPr>
          <w:sz w:val="30"/>
        </w:rPr>
        <w:t xml:space="preserve">the </w:t>
      </w:r>
      <w:r>
        <w:rPr>
          <w:sz w:val="30"/>
        </w:rPr>
        <w:t xml:space="preserve">most </w:t>
      </w:r>
      <w:r>
        <w:rPr>
          <w:b/>
          <w:sz w:val="30"/>
        </w:rPr>
        <w:t xml:space="preserve">abusive </w:t>
      </w:r>
      <w:r>
        <w:rPr>
          <w:sz w:val="30"/>
        </w:rPr>
        <w:t xml:space="preserve">states.22 </w:t>
      </w:r>
      <w:r>
        <w:rPr>
          <w:sz w:val="30"/>
        </w:rPr>
        <w:t xml:space="preserve">Those </w:t>
      </w:r>
      <w:r>
        <w:rPr>
          <w:sz w:val="30"/>
        </w:rPr>
        <w:t xml:space="preserve">arguments </w:t>
      </w:r>
      <w:r>
        <w:rPr>
          <w:sz w:val="30"/>
        </w:rPr>
        <w:t xml:space="preserve">all </w:t>
      </w:r>
      <w:r>
        <w:rPr>
          <w:sz w:val="30"/>
        </w:rPr>
        <w:t xml:space="preserve">raise </w:t>
      </w:r>
      <w:r>
        <w:rPr>
          <w:sz w:val="30"/>
        </w:rPr>
        <w:t xml:space="preserve">vital </w:t>
      </w:r>
      <w:r>
        <w:rPr>
          <w:sz w:val="30"/>
        </w:rPr>
        <w:t xml:space="preserve">concerns, </w:t>
      </w:r>
      <w:r>
        <w:rPr>
          <w:sz w:val="30"/>
        </w:rPr>
        <w:t xml:space="preserve">but </w:t>
      </w:r>
      <w:r>
        <w:rPr>
          <w:sz w:val="30"/>
        </w:rPr>
        <w:t xml:space="preserve">they </w:t>
      </w:r>
      <w:r>
        <w:rPr>
          <w:sz w:val="30"/>
        </w:rPr>
        <w:t xml:space="preserve">will </w:t>
      </w:r>
      <w:r>
        <w:rPr>
          <w:sz w:val="30"/>
        </w:rPr>
        <w:t xml:space="preserve">not </w:t>
      </w:r>
      <w:r>
        <w:rPr>
          <w:sz w:val="30"/>
        </w:rPr>
        <w:t xml:space="preserve">be </w:t>
      </w:r>
      <w:r>
        <w:rPr>
          <w:sz w:val="30"/>
        </w:rPr>
        <w:t xml:space="preserve">my </w:t>
      </w:r>
      <w:r>
        <w:rPr>
          <w:sz w:val="30"/>
        </w:rPr>
        <w:t xml:space="preserve">immediate </w:t>
      </w:r>
      <w:r>
        <w:rPr>
          <w:sz w:val="30"/>
        </w:rPr>
        <w:t xml:space="preserve">focus. </w:t>
      </w:r>
    </w:p>
    <w:p>
      <w:pPr>
        <w:shd w:val="clear" w:color="auto" w:fill="D3D3D3"/>
      </w:pPr>
      <w:r>
        <w:rPr>
          <w:b/>
          <w:sz w:val="18"/>
        </w:rPr>
        <w:t>ern</w:t>
      </w:r>
      <w:r>
        <w:rPr>
          <w:sz w:val="18"/>
        </w:rPr>
        <w:t xml:space="preserve"> : white-tailed_sea_eagle/bulky greyish-brown eagle with a short wedge-shaped white tail; of Europe and Greenland</w:t>
      </w:r>
    </w:p>
    <w:p>
      <w:pPr>
        <w:shd w:val="clear" w:color="auto" w:fill="D3D3D3"/>
      </w:pPr>
      <w:r>
        <w:rPr>
          <w:b/>
          <w:sz w:val="18"/>
        </w:rPr>
        <w:t>scant</w:t>
      </w:r>
      <w:r>
        <w:rPr>
          <w:sz w:val="18"/>
        </w:rPr>
        <w:t xml:space="preserve"> : short/less than the correct or legal or full amount often deliberately so</w:t>
      </w:r>
    </w:p>
    <w:p>
      <w:pPr>
        <w:shd w:val="clear" w:color="auto" w:fill="D3D3D3"/>
      </w:pPr>
      <w:r>
        <w:rPr>
          <w:b/>
          <w:sz w:val="18"/>
        </w:rPr>
        <w:t>abusive</w:t>
      </w:r>
      <w:r>
        <w:rPr>
          <w:sz w:val="18"/>
        </w:rPr>
        <w:t xml:space="preserve"> : /characterized by physical or psychological maltreatment</w:t>
      </w:r>
    </w:p>
    <w:p>
      <w:r>
        <w:rPr>
          <w:sz w:val="30"/>
        </w:rPr>
        <w:t xml:space="preserve">In </w:t>
      </w:r>
      <w:r>
        <w:rPr>
          <w:sz w:val="30"/>
        </w:rPr>
        <w:t xml:space="preserve">fact, </w:t>
      </w:r>
      <w:r>
        <w:rPr>
          <w:sz w:val="30"/>
        </w:rPr>
        <w:t xml:space="preserve">I </w:t>
      </w:r>
      <w:r>
        <w:rPr>
          <w:sz w:val="30"/>
        </w:rPr>
        <w:t xml:space="preserve">shall </w:t>
      </w:r>
      <w:r>
        <w:rPr>
          <w:sz w:val="30"/>
        </w:rPr>
        <w:t xml:space="preserve">argue </w:t>
      </w:r>
      <w:r>
        <w:rPr>
          <w:sz w:val="30"/>
        </w:rPr>
        <w:t xml:space="preserve">that </w:t>
      </w:r>
      <w:r>
        <w:rPr>
          <w:sz w:val="30"/>
        </w:rPr>
        <w:t xml:space="preserve">those </w:t>
      </w:r>
      <w:r>
        <w:rPr>
          <w:sz w:val="30"/>
        </w:rPr>
        <w:t xml:space="preserve">experts </w:t>
      </w:r>
      <w:r>
        <w:rPr>
          <w:sz w:val="30"/>
        </w:rPr>
        <w:t xml:space="preserve">have </w:t>
      </w:r>
      <w:r>
        <w:rPr>
          <w:sz w:val="30"/>
        </w:rPr>
        <w:t xml:space="preserve">never </w:t>
      </w:r>
      <w:r>
        <w:rPr>
          <w:sz w:val="30"/>
        </w:rPr>
        <w:t xml:space="preserve">actu- </w:t>
      </w:r>
      <w:r>
        <w:rPr>
          <w:sz w:val="30"/>
        </w:rPr>
        <w:t xml:space="preserve">ally </w:t>
      </w:r>
      <w:r>
        <w:rPr>
          <w:sz w:val="30"/>
        </w:rPr>
        <w:t xml:space="preserve">been </w:t>
      </w:r>
      <w:r>
        <w:rPr>
          <w:sz w:val="30"/>
        </w:rPr>
        <w:t xml:space="preserve">talking </w:t>
      </w:r>
      <w:r>
        <w:rPr>
          <w:sz w:val="30"/>
        </w:rPr>
        <w:t xml:space="preserve">about </w:t>
      </w:r>
      <w:r>
        <w:rPr>
          <w:sz w:val="30"/>
        </w:rPr>
        <w:t xml:space="preserve">human </w:t>
      </w:r>
      <w:r>
        <w:rPr>
          <w:sz w:val="30"/>
        </w:rPr>
        <w:t xml:space="preserve">rights </w:t>
      </w:r>
      <w:r>
        <w:rPr>
          <w:sz w:val="30"/>
        </w:rPr>
        <w:t xml:space="preserve">at </w:t>
      </w:r>
      <w:r>
        <w:rPr>
          <w:sz w:val="30"/>
        </w:rPr>
        <w:t xml:space="preserve">all. </w:t>
      </w:r>
      <w:r>
        <w:rPr>
          <w:sz w:val="30"/>
        </w:rPr>
        <w:t xml:space="preserve">Decades </w:t>
      </w:r>
      <w:r>
        <w:rPr>
          <w:sz w:val="30"/>
        </w:rPr>
        <w:t xml:space="preserve">after </w:t>
      </w:r>
      <w:r>
        <w:rPr>
          <w:sz w:val="30"/>
        </w:rPr>
        <w:t xml:space="preserve">the </w:t>
      </w:r>
      <w:r>
        <w:rPr>
          <w:sz w:val="30"/>
        </w:rPr>
        <w:t xml:space="preserve">signing </w:t>
      </w:r>
      <w:r>
        <w:rPr>
          <w:sz w:val="30"/>
        </w:rPr>
        <w:t xml:space="preserve">of </w:t>
      </w:r>
      <w:r>
        <w:rPr>
          <w:sz w:val="30"/>
        </w:rPr>
        <w:t xml:space="preserve">the </w:t>
      </w:r>
      <w:r>
        <w:rPr>
          <w:sz w:val="30"/>
        </w:rPr>
        <w:t xml:space="preserve">Universal </w:t>
      </w:r>
      <w:r>
        <w:rPr>
          <w:sz w:val="30"/>
        </w:rPr>
        <w:t xml:space="preserve">Declaration, </w:t>
      </w:r>
      <w:r>
        <w:rPr>
          <w:sz w:val="30"/>
        </w:rPr>
        <w:t xml:space="preserve">we </w:t>
      </w:r>
      <w:r>
        <w:rPr>
          <w:sz w:val="30"/>
        </w:rPr>
        <w:t xml:space="preserve">have </w:t>
      </w:r>
      <w:r>
        <w:rPr>
          <w:sz w:val="30"/>
        </w:rPr>
        <w:t xml:space="preserve">witnessed </w:t>
      </w:r>
      <w:r>
        <w:rPr>
          <w:sz w:val="30"/>
        </w:rPr>
        <w:t xml:space="preserve">countless </w:t>
      </w:r>
      <w:r>
        <w:rPr>
          <w:sz w:val="30"/>
        </w:rPr>
        <w:t xml:space="preserve">rights </w:t>
      </w:r>
      <w:r>
        <w:rPr>
          <w:sz w:val="30"/>
        </w:rPr>
        <w:t xml:space="preserve">documents </w:t>
      </w:r>
      <w:r>
        <w:rPr>
          <w:sz w:val="30"/>
        </w:rPr>
        <w:t xml:space="preserve">and </w:t>
      </w:r>
      <w:r>
        <w:rPr>
          <w:sz w:val="30"/>
        </w:rPr>
        <w:t xml:space="preserve">an </w:t>
      </w:r>
      <w:r>
        <w:rPr>
          <w:sz w:val="30"/>
        </w:rPr>
        <w:t xml:space="preserve">intricate </w:t>
      </w:r>
      <w:r>
        <w:rPr>
          <w:sz w:val="30"/>
        </w:rPr>
        <w:t xml:space="preserve">network </w:t>
      </w:r>
      <w:r>
        <w:rPr>
          <w:sz w:val="30"/>
        </w:rPr>
        <w:t xml:space="preserve">of </w:t>
      </w:r>
      <w:r>
        <w:rPr>
          <w:sz w:val="30"/>
        </w:rPr>
        <w:t xml:space="preserve">UN-­based </w:t>
      </w:r>
      <w:r>
        <w:rPr>
          <w:sz w:val="30"/>
        </w:rPr>
        <w:t xml:space="preserve">and </w:t>
      </w:r>
      <w:r>
        <w:rPr>
          <w:sz w:val="30"/>
        </w:rPr>
        <w:t xml:space="preserve">other </w:t>
      </w:r>
      <w:r>
        <w:rPr>
          <w:sz w:val="30"/>
        </w:rPr>
        <w:t xml:space="preserve">monitoring </w:t>
      </w:r>
      <w:r>
        <w:rPr>
          <w:sz w:val="30"/>
        </w:rPr>
        <w:t xml:space="preserve">bodies, </w:t>
      </w:r>
      <w:r>
        <w:rPr>
          <w:sz w:val="30"/>
        </w:rPr>
        <w:t xml:space="preserve">yet </w:t>
      </w:r>
      <w:r>
        <w:rPr>
          <w:sz w:val="30"/>
        </w:rPr>
        <w:t xml:space="preserve">as </w:t>
      </w:r>
      <w:r>
        <w:rPr>
          <w:sz w:val="30"/>
        </w:rPr>
        <w:t xml:space="preserve">a </w:t>
      </w:r>
      <w:r>
        <w:rPr>
          <w:sz w:val="30"/>
        </w:rPr>
        <w:t xml:space="preserve">whole </w:t>
      </w:r>
      <w:r>
        <w:rPr>
          <w:sz w:val="30"/>
        </w:rPr>
        <w:t xml:space="preserve">the </w:t>
      </w:r>
      <w:r>
        <w:rPr>
          <w:sz w:val="30"/>
        </w:rPr>
        <w:t xml:space="preserve">international </w:t>
      </w:r>
      <w:r>
        <w:rPr>
          <w:sz w:val="30"/>
        </w:rPr>
        <w:t xml:space="preserve">system </w:t>
      </w:r>
      <w:r>
        <w:rPr>
          <w:sz w:val="30"/>
        </w:rPr>
        <w:t xml:space="preserve">cannot </w:t>
      </w:r>
      <w:r>
        <w:rPr>
          <w:sz w:val="30"/>
        </w:rPr>
        <w:t xml:space="preserve">meaningfully </w:t>
      </w:r>
      <w:r>
        <w:rPr>
          <w:sz w:val="30"/>
        </w:rPr>
        <w:t xml:space="preserve">be </w:t>
      </w:r>
      <w:r>
        <w:rPr>
          <w:sz w:val="30"/>
        </w:rPr>
        <w:t xml:space="preserve">called </w:t>
      </w:r>
      <w:r>
        <w:rPr>
          <w:sz w:val="30"/>
        </w:rPr>
        <w:t xml:space="preserve">a </w:t>
      </w:r>
      <w:r>
        <w:rPr>
          <w:sz w:val="30"/>
        </w:rPr>
        <w:t xml:space="preserve">system </w:t>
      </w:r>
      <w:r>
        <w:rPr>
          <w:sz w:val="30"/>
        </w:rPr>
        <w:t xml:space="preserve">of </w:t>
      </w:r>
      <w:r>
        <w:rPr>
          <w:sz w:val="30"/>
        </w:rPr>
        <w:t xml:space="preserve">human </w:t>
      </w:r>
      <w:r>
        <w:rPr>
          <w:sz w:val="30"/>
        </w:rPr>
        <w:t xml:space="preserve">rights. </w:t>
      </w:r>
    </w:p>
    <w:p>
      <w:pPr>
        <w:shd w:val="clear" w:color="auto" w:fill="D3D3D3"/>
      </w:pPr>
      <w:r>
        <w:rPr>
          <w:b/>
          <w:sz w:val="18"/>
        </w:rPr>
        <w:t>ern</w:t>
      </w:r>
      <w:r>
        <w:rPr>
          <w:sz w:val="18"/>
        </w:rPr>
        <w:t xml:space="preserve"> : white-tailed_sea_eagle/bulky greyish-brown eagle with a short wedge-shaped white tail; of Europe and Greenland</w:t>
      </w:r>
    </w:p>
    <w:p>
      <w:r>
        <w:rPr>
          <w:sz w:val="30"/>
        </w:rPr>
        <w:t xml:space="preserve">I </w:t>
      </w:r>
      <w:r>
        <w:rPr>
          <w:sz w:val="30"/>
        </w:rPr>
        <w:t xml:space="preserve">am </w:t>
      </w:r>
      <w:r>
        <w:rPr>
          <w:sz w:val="30"/>
        </w:rPr>
        <w:t xml:space="preserve">happy </w:t>
      </w:r>
      <w:r>
        <w:rPr>
          <w:sz w:val="30"/>
        </w:rPr>
        <w:t xml:space="preserve">to </w:t>
      </w:r>
      <w:r>
        <w:rPr>
          <w:sz w:val="30"/>
        </w:rPr>
        <w:t xml:space="preserve">call </w:t>
      </w:r>
      <w:r>
        <w:rPr>
          <w:sz w:val="30"/>
        </w:rPr>
        <w:t xml:space="preserve">them </w:t>
      </w:r>
      <w:r>
        <w:rPr>
          <w:sz w:val="30"/>
        </w:rPr>
        <w:t xml:space="preserve">systems </w:t>
      </w:r>
      <w:r>
        <w:rPr>
          <w:sz w:val="30"/>
        </w:rPr>
        <w:t xml:space="preserve">of </w:t>
      </w:r>
      <w:r>
        <w:rPr>
          <w:sz w:val="30"/>
        </w:rPr>
        <w:t xml:space="preserve">human </w:t>
      </w:r>
      <w:r>
        <w:rPr>
          <w:sz w:val="30"/>
        </w:rPr>
        <w:t xml:space="preserve">well-­being, </w:t>
      </w:r>
      <w:r>
        <w:rPr>
          <w:sz w:val="30"/>
        </w:rPr>
        <w:t xml:space="preserve">or </w:t>
      </w:r>
      <w:r>
        <w:rPr>
          <w:sz w:val="30"/>
        </w:rPr>
        <w:t xml:space="preserve">systems </w:t>
      </w:r>
      <w:r>
        <w:rPr>
          <w:sz w:val="30"/>
        </w:rPr>
        <w:t xml:space="preserve">of </w:t>
      </w:r>
      <w:r>
        <w:rPr>
          <w:sz w:val="30"/>
        </w:rPr>
        <w:t xml:space="preserve">human </w:t>
      </w:r>
      <w:r>
        <w:rPr>
          <w:sz w:val="30"/>
        </w:rPr>
        <w:t xml:space="preserve">compassion, </w:t>
      </w:r>
      <w:r>
        <w:rPr>
          <w:sz w:val="30"/>
        </w:rPr>
        <w:t xml:space="preserve">at </w:t>
      </w:r>
      <w:r>
        <w:rPr>
          <w:sz w:val="30"/>
        </w:rPr>
        <w:t xml:space="preserve">least </w:t>
      </w:r>
      <w:r>
        <w:rPr>
          <w:sz w:val="30"/>
        </w:rPr>
        <w:t xml:space="preserve">in </w:t>
      </w:r>
      <w:r>
        <w:rPr>
          <w:sz w:val="30"/>
        </w:rPr>
        <w:t xml:space="preserve">their </w:t>
      </w:r>
      <w:r>
        <w:rPr>
          <w:sz w:val="30"/>
        </w:rPr>
        <w:t xml:space="preserve">on </w:t>
      </w:r>
      <w:r>
        <w:rPr>
          <w:sz w:val="30"/>
        </w:rPr>
        <w:t xml:space="preserve">paper </w:t>
      </w:r>
      <w:r>
        <w:rPr>
          <w:sz w:val="30"/>
        </w:rPr>
        <w:t xml:space="preserve">aspirations. </w:t>
      </w:r>
      <w:r>
        <w:rPr>
          <w:sz w:val="30"/>
        </w:rPr>
        <w:t xml:space="preserve">Better </w:t>
      </w:r>
      <w:r>
        <w:rPr>
          <w:sz w:val="30"/>
        </w:rPr>
        <w:t xml:space="preserve">still, </w:t>
      </w:r>
      <w:r>
        <w:rPr>
          <w:sz w:val="30"/>
        </w:rPr>
        <w:t xml:space="preserve">the </w:t>
      </w:r>
      <w:r>
        <w:rPr>
          <w:sz w:val="30"/>
        </w:rPr>
        <w:t xml:space="preserve">current </w:t>
      </w:r>
      <w:r>
        <w:rPr>
          <w:sz w:val="30"/>
        </w:rPr>
        <w:t xml:space="preserve">regimes </w:t>
      </w:r>
      <w:r>
        <w:rPr>
          <w:sz w:val="30"/>
        </w:rPr>
        <w:t xml:space="preserve">can </w:t>
      </w:r>
      <w:r>
        <w:rPr>
          <w:sz w:val="30"/>
        </w:rPr>
        <w:t xml:space="preserve">most </w:t>
      </w:r>
      <w:r>
        <w:rPr>
          <w:sz w:val="30"/>
        </w:rPr>
        <w:t xml:space="preserve">accurately </w:t>
      </w:r>
      <w:r>
        <w:rPr>
          <w:sz w:val="30"/>
        </w:rPr>
        <w:t xml:space="preserve">be </w:t>
      </w:r>
      <w:r>
        <w:rPr>
          <w:sz w:val="30"/>
        </w:rPr>
        <w:t xml:space="preserve">called </w:t>
      </w:r>
      <w:r>
        <w:rPr>
          <w:sz w:val="30"/>
        </w:rPr>
        <w:t xml:space="preserve">systems </w:t>
      </w:r>
      <w:r>
        <w:rPr>
          <w:sz w:val="30"/>
        </w:rPr>
        <w:t xml:space="preserve">of </w:t>
      </w:r>
      <w:r>
        <w:rPr>
          <w:sz w:val="30"/>
        </w:rPr>
        <w:t xml:space="preserve">human </w:t>
      </w:r>
      <w:r>
        <w:rPr>
          <w:sz w:val="30"/>
        </w:rPr>
        <w:t xml:space="preserve">management.23 </w:t>
      </w:r>
      <w:r>
        <w:rPr>
          <w:sz w:val="30"/>
        </w:rPr>
        <w:t xml:space="preserve">That </w:t>
      </w:r>
      <w:r>
        <w:rPr>
          <w:sz w:val="30"/>
        </w:rPr>
        <w:t xml:space="preserve">is </w:t>
      </w:r>
      <w:r>
        <w:rPr>
          <w:sz w:val="30"/>
        </w:rPr>
        <w:t xml:space="preserve">how </w:t>
      </w:r>
      <w:r>
        <w:rPr>
          <w:sz w:val="30"/>
        </w:rPr>
        <w:t xml:space="preserve">I </w:t>
      </w:r>
      <w:r>
        <w:rPr>
          <w:sz w:val="30"/>
        </w:rPr>
        <w:t xml:space="preserve">shall </w:t>
      </w:r>
      <w:r>
        <w:rPr>
          <w:sz w:val="30"/>
        </w:rPr>
        <w:t xml:space="preserve">describe </w:t>
      </w:r>
      <w:r>
        <w:rPr>
          <w:sz w:val="30"/>
        </w:rPr>
        <w:t xml:space="preserve">them </w:t>
      </w:r>
      <w:r>
        <w:rPr>
          <w:sz w:val="30"/>
        </w:rPr>
        <w:t xml:space="preserve">in </w:t>
      </w:r>
      <w:r>
        <w:rPr>
          <w:sz w:val="30"/>
        </w:rPr>
        <w:t xml:space="preserve">this </w:t>
      </w:r>
      <w:r>
        <w:rPr>
          <w:sz w:val="30"/>
        </w:rPr>
        <w:t xml:space="preserve">book. </w:t>
      </w:r>
      <w:r>
        <w:rPr>
          <w:sz w:val="30"/>
        </w:rPr>
        <w:t xml:space="preserve">Their </w:t>
      </w:r>
      <w:r>
        <w:rPr>
          <w:sz w:val="30"/>
        </w:rPr>
        <w:t xml:space="preserve">only </w:t>
      </w:r>
      <w:r>
        <w:rPr>
          <w:sz w:val="30"/>
        </w:rPr>
        <w:t xml:space="preserve">task </w:t>
      </w:r>
      <w:r>
        <w:rPr>
          <w:sz w:val="30"/>
        </w:rPr>
        <w:t xml:space="preserve">is </w:t>
      </w:r>
      <w:r>
        <w:rPr>
          <w:sz w:val="30"/>
        </w:rPr>
        <w:t xml:space="preserve">to </w:t>
      </w:r>
      <w:r>
        <w:rPr>
          <w:sz w:val="30"/>
        </w:rPr>
        <w:t xml:space="preserve">monitor </w:t>
      </w:r>
      <w:r>
        <w:rPr>
          <w:sz w:val="30"/>
        </w:rPr>
        <w:t xml:space="preserve">the </w:t>
      </w:r>
      <w:r>
        <w:rPr>
          <w:sz w:val="30"/>
        </w:rPr>
        <w:t xml:space="preserve">delivery </w:t>
      </w:r>
      <w:r>
        <w:rPr>
          <w:sz w:val="30"/>
        </w:rPr>
        <w:t xml:space="preserve">of </w:t>
      </w:r>
      <w:r>
        <w:rPr>
          <w:sz w:val="30"/>
        </w:rPr>
        <w:t xml:space="preserve">various </w:t>
      </w:r>
      <w:r>
        <w:rPr>
          <w:sz w:val="30"/>
        </w:rPr>
        <w:t xml:space="preserve">goods, </w:t>
      </w:r>
      <w:r>
        <w:rPr>
          <w:sz w:val="30"/>
        </w:rPr>
        <w:t xml:space="preserve">like </w:t>
      </w:r>
      <w:r>
        <w:rPr>
          <w:b/>
          <w:sz w:val="30"/>
        </w:rPr>
        <w:t xml:space="preserve">shepherds </w:t>
      </w:r>
      <w:r>
        <w:rPr>
          <w:sz w:val="30"/>
        </w:rPr>
        <w:t xml:space="preserve">tending </w:t>
      </w:r>
      <w:r>
        <w:rPr>
          <w:sz w:val="30"/>
        </w:rPr>
        <w:t xml:space="preserve">their </w:t>
      </w:r>
      <w:r>
        <w:rPr>
          <w:sz w:val="30"/>
        </w:rPr>
        <w:t xml:space="preserve">flocks, </w:t>
      </w:r>
      <w:r>
        <w:rPr>
          <w:sz w:val="30"/>
        </w:rPr>
        <w:t xml:space="preserve">in </w:t>
      </w:r>
      <w:r>
        <w:rPr>
          <w:sz w:val="30"/>
        </w:rPr>
        <w:t xml:space="preserve">ways </w:t>
      </w:r>
      <w:r>
        <w:rPr>
          <w:sz w:val="30"/>
        </w:rPr>
        <w:t xml:space="preserve">that </w:t>
      </w:r>
      <w:r>
        <w:rPr>
          <w:b/>
          <w:sz w:val="30"/>
        </w:rPr>
        <w:t xml:space="preserve">render </w:t>
      </w:r>
      <w:r>
        <w:rPr>
          <w:sz w:val="30"/>
        </w:rPr>
        <w:t xml:space="preserve">any </w:t>
      </w:r>
      <w:r>
        <w:rPr>
          <w:sz w:val="30"/>
        </w:rPr>
        <w:t xml:space="preserve">concept </w:t>
      </w:r>
      <w:r>
        <w:rPr>
          <w:sz w:val="30"/>
        </w:rPr>
        <w:t xml:space="preserve">of </w:t>
      </w:r>
      <w:r>
        <w:rPr>
          <w:sz w:val="30"/>
        </w:rPr>
        <w:t xml:space="preserve">rights </w:t>
      </w:r>
      <w:r>
        <w:rPr>
          <w:sz w:val="30"/>
        </w:rPr>
        <w:t xml:space="preserve">wholly </w:t>
      </w:r>
      <w:r>
        <w:rPr>
          <w:b/>
          <w:sz w:val="30"/>
        </w:rPr>
        <w:t xml:space="preserve">superfluous, </w:t>
      </w:r>
      <w:r>
        <w:rPr>
          <w:sz w:val="30"/>
        </w:rPr>
        <w:t xml:space="preserve">or </w:t>
      </w:r>
      <w:r>
        <w:rPr>
          <w:sz w:val="30"/>
        </w:rPr>
        <w:t xml:space="preserve">rather, </w:t>
      </w:r>
      <w:r>
        <w:rPr>
          <w:sz w:val="30"/>
        </w:rPr>
        <w:t xml:space="preserve">wholly </w:t>
      </w:r>
      <w:r>
        <w:rPr>
          <w:b/>
          <w:sz w:val="30"/>
        </w:rPr>
        <w:t xml:space="preserve">rhetorical. </w:t>
      </w:r>
    </w:p>
    <w:p>
      <w:pPr>
        <w:shd w:val="clear" w:color="auto" w:fill="D3D3D3"/>
      </w:pPr>
      <w:r>
        <w:rPr>
          <w:b/>
          <w:sz w:val="18"/>
        </w:rPr>
        <w:t>shepherds</w:t>
      </w:r>
      <w:r>
        <w:rPr>
          <w:sz w:val="18"/>
        </w:rPr>
        <w:t xml:space="preserve"> : sheepherder/a herder of sheep (on an open range); someone who keeps the sheep together in a flock</w:t>
      </w:r>
    </w:p>
    <w:p>
      <w:pPr>
        <w:shd w:val="clear" w:color="auto" w:fill="D3D3D3"/>
      </w:pPr>
      <w:r>
        <w:rPr>
          <w:b/>
          <w:sz w:val="18"/>
        </w:rPr>
        <w:t>render</w:t>
      </w:r>
      <w:r>
        <w:rPr>
          <w:sz w:val="18"/>
        </w:rPr>
        <w:t xml:space="preserve"> : interpret/restate (words) from one language into another language</w:t>
      </w:r>
    </w:p>
    <w:p>
      <w:pPr>
        <w:shd w:val="clear" w:color="auto" w:fill="D3D3D3"/>
      </w:pPr>
      <w:r>
        <w:rPr>
          <w:b/>
          <w:sz w:val="18"/>
        </w:rPr>
        <w:t>superfluous</w:t>
      </w:r>
      <w:r>
        <w:rPr>
          <w:sz w:val="18"/>
        </w:rPr>
        <w:t xml:space="preserve"> : extra/more than is needed, desired, or required</w:t>
      </w:r>
    </w:p>
    <w:p>
      <w:pPr>
        <w:shd w:val="clear" w:color="auto" w:fill="D3D3D3"/>
      </w:pPr>
      <w:r>
        <w:rPr>
          <w:b/>
          <w:sz w:val="18"/>
        </w:rPr>
        <w:t>rhetorical</w:t>
      </w:r>
      <w:r>
        <w:rPr>
          <w:sz w:val="18"/>
        </w:rPr>
        <w:t xml:space="preserve"> : /given to rhetoric, emphasizing style at the expense of thought</w:t>
      </w:r>
    </w:p>
    <w:p>
      <w:r>
        <w:rPr>
          <w:sz w:val="30"/>
        </w:rPr>
        <w:t xml:space="preserve">The </w:t>
      </w:r>
      <w:r>
        <w:rPr>
          <w:sz w:val="30"/>
        </w:rPr>
        <w:t xml:space="preserve">current </w:t>
      </w:r>
      <w:r>
        <w:rPr>
          <w:sz w:val="30"/>
        </w:rPr>
        <w:t xml:space="preserve">international </w:t>
      </w:r>
      <w:r>
        <w:rPr>
          <w:sz w:val="30"/>
        </w:rPr>
        <w:t xml:space="preserve">systems </w:t>
      </w:r>
      <w:r>
        <w:rPr>
          <w:sz w:val="30"/>
        </w:rPr>
        <w:t xml:space="preserve">certainly </w:t>
      </w:r>
      <w:r>
        <w:rPr>
          <w:b/>
          <w:sz w:val="30"/>
        </w:rPr>
        <w:t xml:space="preserve">cite </w:t>
      </w:r>
      <w:r>
        <w:rPr>
          <w:sz w:val="30"/>
        </w:rPr>
        <w:t xml:space="preserve">documents </w:t>
      </w:r>
      <w:r>
        <w:rPr>
          <w:sz w:val="30"/>
        </w:rPr>
        <w:t xml:space="preserve">like </w:t>
      </w:r>
      <w:r>
        <w:rPr>
          <w:sz w:val="30"/>
        </w:rPr>
        <w:t xml:space="preserve">the </w:t>
      </w:r>
      <w:r>
        <w:rPr>
          <w:sz w:val="30"/>
        </w:rPr>
        <w:t xml:space="preserve">Universal </w:t>
      </w:r>
      <w:r>
        <w:rPr>
          <w:sz w:val="30"/>
        </w:rPr>
        <w:t xml:space="preserve">Declaration </w:t>
      </w:r>
      <w:r>
        <w:rPr>
          <w:sz w:val="30"/>
        </w:rPr>
        <w:t xml:space="preserve">to </w:t>
      </w:r>
      <w:r>
        <w:rPr>
          <w:sz w:val="30"/>
        </w:rPr>
        <w:t xml:space="preserve">identify </w:t>
      </w:r>
      <w:r>
        <w:rPr>
          <w:sz w:val="30"/>
        </w:rPr>
        <w:t xml:space="preserve">human </w:t>
      </w:r>
      <w:r>
        <w:rPr>
          <w:sz w:val="30"/>
        </w:rPr>
        <w:t xml:space="preserve">goods, </w:t>
      </w:r>
      <w:r>
        <w:rPr>
          <w:sz w:val="30"/>
        </w:rPr>
        <w:t xml:space="preserve">such </w:t>
      </w:r>
      <w:r>
        <w:rPr>
          <w:sz w:val="30"/>
        </w:rPr>
        <w:t xml:space="preserve">as </w:t>
      </w:r>
      <w:r>
        <w:rPr>
          <w:sz w:val="30"/>
        </w:rPr>
        <w:t xml:space="preserve">fair </w:t>
      </w:r>
      <w:r>
        <w:rPr>
          <w:sz w:val="30"/>
        </w:rPr>
        <w:t xml:space="preserve">trials </w:t>
      </w:r>
      <w:r>
        <w:rPr>
          <w:sz w:val="30"/>
        </w:rPr>
        <w:t xml:space="preserve">or </w:t>
      </w:r>
      <w:r>
        <w:rPr>
          <w:sz w:val="30"/>
        </w:rPr>
        <w:t xml:space="preserve">equal </w:t>
      </w:r>
      <w:r>
        <w:rPr>
          <w:sz w:val="30"/>
        </w:rPr>
        <w:t xml:space="preserve">protection </w:t>
      </w:r>
      <w:r>
        <w:rPr>
          <w:sz w:val="30"/>
        </w:rPr>
        <w:t xml:space="preserve">under </w:t>
      </w:r>
      <w:r>
        <w:rPr>
          <w:sz w:val="30"/>
        </w:rPr>
        <w:t xml:space="preserve">the </w:t>
      </w:r>
      <w:r>
        <w:rPr>
          <w:sz w:val="30"/>
        </w:rPr>
        <w:t xml:space="preserve">law. </w:t>
      </w:r>
    </w:p>
    <w:p>
      <w:pPr>
        <w:shd w:val="clear" w:color="auto" w:fill="D3D3D3"/>
      </w:pPr>
      <w:r>
        <w:rPr>
          <w:b/>
          <w:sz w:val="18"/>
        </w:rPr>
        <w:t>ern</w:t>
      </w:r>
      <w:r>
        <w:rPr>
          <w:sz w:val="18"/>
        </w:rPr>
        <w:t xml:space="preserve"> : white-tailed_sea_eagle/bulky greyish-brown eagle with a short wedge-shaped white tail; of Europe and Greenland</w:t>
      </w:r>
    </w:p>
    <w:p>
      <w:pPr>
        <w:shd w:val="clear" w:color="auto" w:fill="D3D3D3"/>
      </w:pPr>
      <w:r>
        <w:rPr>
          <w:b/>
          <w:sz w:val="18"/>
        </w:rPr>
        <w:t>cite</w:t>
      </w:r>
      <w:r>
        <w:rPr>
          <w:sz w:val="18"/>
        </w:rPr>
        <w:t xml:space="preserve"> : summon/call in an official matter, such as to attend court</w:t>
      </w:r>
    </w:p>
    <w:p>
      <w:r>
        <w:rPr>
          <w:sz w:val="30"/>
        </w:rPr>
        <w:t xml:space="preserve">But </w:t>
      </w:r>
      <w:r>
        <w:rPr>
          <w:sz w:val="30"/>
        </w:rPr>
        <w:t xml:space="preserve">I </w:t>
      </w:r>
      <w:r>
        <w:rPr>
          <w:sz w:val="30"/>
        </w:rPr>
        <w:t xml:space="preserve">shall </w:t>
      </w:r>
      <w:r>
        <w:rPr>
          <w:sz w:val="30"/>
        </w:rPr>
        <w:t xml:space="preserve">explain </w:t>
      </w:r>
      <w:r>
        <w:rPr>
          <w:sz w:val="30"/>
        </w:rPr>
        <w:t xml:space="preserve">that </w:t>
      </w:r>
      <w:r>
        <w:rPr>
          <w:sz w:val="30"/>
        </w:rPr>
        <w:t xml:space="preserve">there </w:t>
      </w:r>
      <w:r>
        <w:rPr>
          <w:sz w:val="30"/>
        </w:rPr>
        <w:t xml:space="preserve">is </w:t>
      </w:r>
      <w:r>
        <w:rPr>
          <w:sz w:val="30"/>
        </w:rPr>
        <w:t xml:space="preserve">a </w:t>
      </w:r>
      <w:r>
        <w:rPr>
          <w:sz w:val="30"/>
        </w:rPr>
        <w:t xml:space="preserve">big </w:t>
      </w:r>
      <w:r>
        <w:rPr>
          <w:sz w:val="30"/>
        </w:rPr>
        <w:t xml:space="preserve">difference </w:t>
      </w:r>
      <w:r>
        <w:rPr>
          <w:sz w:val="30"/>
        </w:rPr>
        <w:t xml:space="preserve">between </w:t>
      </w:r>
      <w:r>
        <w:rPr>
          <w:sz w:val="30"/>
        </w:rPr>
        <w:t xml:space="preserve">a </w:t>
      </w:r>
      <w:r>
        <w:rPr>
          <w:sz w:val="30"/>
        </w:rPr>
        <w:t xml:space="preserve">system </w:t>
      </w:r>
      <w:r>
        <w:rPr>
          <w:sz w:val="30"/>
        </w:rPr>
        <w:t xml:space="preserve">for </w:t>
      </w:r>
      <w:r>
        <w:rPr>
          <w:sz w:val="30"/>
        </w:rPr>
        <w:t xml:space="preserve">states </w:t>
      </w:r>
      <w:r>
        <w:rPr>
          <w:sz w:val="30"/>
        </w:rPr>
        <w:t xml:space="preserve">to </w:t>
      </w:r>
      <w:r>
        <w:rPr>
          <w:sz w:val="30"/>
        </w:rPr>
        <w:t xml:space="preserve">manage </w:t>
      </w:r>
      <w:r>
        <w:rPr>
          <w:sz w:val="30"/>
        </w:rPr>
        <w:t xml:space="preserve">human </w:t>
      </w:r>
      <w:r>
        <w:rPr>
          <w:sz w:val="30"/>
        </w:rPr>
        <w:t xml:space="preserve">goods </w:t>
      </w:r>
      <w:r>
        <w:rPr>
          <w:sz w:val="30"/>
        </w:rPr>
        <w:t xml:space="preserve">and </w:t>
      </w:r>
      <w:r>
        <w:rPr>
          <w:sz w:val="30"/>
        </w:rPr>
        <w:t xml:space="preserve">a </w:t>
      </w:r>
      <w:r>
        <w:rPr>
          <w:sz w:val="30"/>
        </w:rPr>
        <w:t xml:space="preserve">system </w:t>
      </w:r>
      <w:r>
        <w:rPr>
          <w:sz w:val="30"/>
        </w:rPr>
        <w:t xml:space="preserve">for </w:t>
      </w:r>
      <w:r>
        <w:rPr>
          <w:sz w:val="30"/>
        </w:rPr>
        <w:t xml:space="preserve">cit- </w:t>
      </w:r>
      <w:r>
        <w:rPr>
          <w:sz w:val="30"/>
        </w:rPr>
        <w:t xml:space="preserve">izens </w:t>
      </w:r>
      <w:r>
        <w:rPr>
          <w:sz w:val="30"/>
        </w:rPr>
        <w:t xml:space="preserve">to </w:t>
      </w:r>
      <w:r>
        <w:rPr>
          <w:sz w:val="30"/>
        </w:rPr>
        <w:t xml:space="preserve">pursue </w:t>
      </w:r>
      <w:r>
        <w:rPr>
          <w:sz w:val="30"/>
        </w:rPr>
        <w:t xml:space="preserve">human </w:t>
      </w:r>
      <w:r>
        <w:rPr>
          <w:sz w:val="30"/>
        </w:rPr>
        <w:t xml:space="preserve">rights. </w:t>
      </w:r>
      <w:r>
        <w:rPr>
          <w:sz w:val="30"/>
        </w:rPr>
        <w:t xml:space="preserve">Yes, </w:t>
      </w:r>
      <w:r>
        <w:rPr>
          <w:sz w:val="30"/>
        </w:rPr>
        <w:t xml:space="preserve">Ernazarov, </w:t>
      </w:r>
      <w:r>
        <w:rPr>
          <w:sz w:val="30"/>
        </w:rPr>
        <w:t xml:space="preserve">Kazulin, </w:t>
      </w:r>
      <w:r>
        <w:rPr>
          <w:sz w:val="30"/>
        </w:rPr>
        <w:t xml:space="preserve">and </w:t>
      </w:r>
      <w:r>
        <w:rPr>
          <w:b/>
          <w:sz w:val="30"/>
        </w:rPr>
        <w:t xml:space="preserve">Q </w:t>
      </w:r>
      <w:r>
        <w:rPr>
          <w:sz w:val="30"/>
        </w:rPr>
        <w:t xml:space="preserve">did </w:t>
      </w:r>
      <w:r>
        <w:rPr>
          <w:sz w:val="30"/>
        </w:rPr>
        <w:t xml:space="preserve">receive </w:t>
      </w:r>
      <w:r>
        <w:rPr>
          <w:sz w:val="30"/>
        </w:rPr>
        <w:t xml:space="preserve">some </w:t>
      </w:r>
      <w:r>
        <w:rPr>
          <w:b/>
          <w:sz w:val="30"/>
        </w:rPr>
        <w:t xml:space="preserve">succor </w:t>
      </w:r>
      <w:r>
        <w:rPr>
          <w:sz w:val="30"/>
        </w:rPr>
        <w:t xml:space="preserve">(even </w:t>
      </w:r>
      <w:r>
        <w:rPr>
          <w:sz w:val="30"/>
        </w:rPr>
        <w:t xml:space="preserve">if, </w:t>
      </w:r>
      <w:r>
        <w:rPr>
          <w:sz w:val="30"/>
        </w:rPr>
        <w:t xml:space="preserve">for </w:t>
      </w:r>
      <w:r>
        <w:rPr>
          <w:sz w:val="30"/>
        </w:rPr>
        <w:t xml:space="preserve">Ernazarov, </w:t>
      </w:r>
      <w:r>
        <w:rPr>
          <w:sz w:val="30"/>
        </w:rPr>
        <w:t xml:space="preserve">it </w:t>
      </w:r>
      <w:r>
        <w:rPr>
          <w:sz w:val="30"/>
        </w:rPr>
        <w:t xml:space="preserve">came </w:t>
      </w:r>
      <w:r>
        <w:rPr>
          <w:sz w:val="30"/>
        </w:rPr>
        <w:t xml:space="preserve">only </w:t>
      </w:r>
      <w:r>
        <w:rPr>
          <w:sz w:val="30"/>
        </w:rPr>
        <w:t xml:space="preserve">after </w:t>
      </w:r>
      <w:r>
        <w:rPr>
          <w:sz w:val="30"/>
        </w:rPr>
        <w:t xml:space="preserve">his </w:t>
      </w:r>
      <w:r>
        <w:rPr>
          <w:sz w:val="30"/>
        </w:rPr>
        <w:t xml:space="preserve">death), </w:t>
      </w:r>
      <w:r>
        <w:rPr>
          <w:sz w:val="30"/>
        </w:rPr>
        <w:t xml:space="preserve">but </w:t>
      </w:r>
      <w:r>
        <w:rPr>
          <w:sz w:val="30"/>
        </w:rPr>
        <w:t xml:space="preserve">not </w:t>
      </w:r>
      <w:r>
        <w:rPr>
          <w:sz w:val="30"/>
        </w:rPr>
        <w:t xml:space="preserve">via </w:t>
      </w:r>
      <w:r>
        <w:rPr>
          <w:sz w:val="30"/>
        </w:rPr>
        <w:t xml:space="preserve">anything </w:t>
      </w:r>
      <w:r>
        <w:rPr>
          <w:sz w:val="30"/>
        </w:rPr>
        <w:t xml:space="preserve">that </w:t>
      </w:r>
      <w:r>
        <w:rPr>
          <w:sz w:val="30"/>
        </w:rPr>
        <w:t xml:space="preserve">can </w:t>
      </w:r>
      <w:r>
        <w:rPr>
          <w:sz w:val="30"/>
        </w:rPr>
        <w:t xml:space="preserve">properly </w:t>
      </w:r>
      <w:r>
        <w:rPr>
          <w:sz w:val="30"/>
        </w:rPr>
        <w:t xml:space="preserve">be </w:t>
      </w:r>
      <w:r>
        <w:rPr>
          <w:sz w:val="30"/>
        </w:rPr>
        <w:t xml:space="preserve">called </w:t>
      </w:r>
      <w:r>
        <w:rPr>
          <w:sz w:val="30"/>
        </w:rPr>
        <w:t xml:space="preserve">an </w:t>
      </w:r>
      <w:r>
        <w:rPr>
          <w:sz w:val="30"/>
        </w:rPr>
        <w:t xml:space="preserve">international </w:t>
      </w:r>
      <w:r>
        <w:rPr>
          <w:sz w:val="30"/>
        </w:rPr>
        <w:t xml:space="preserve">human </w:t>
      </w:r>
      <w:r>
        <w:rPr>
          <w:sz w:val="30"/>
        </w:rPr>
        <w:t xml:space="preserve">rights </w:t>
      </w:r>
      <w:r>
        <w:rPr>
          <w:sz w:val="30"/>
        </w:rPr>
        <w:t xml:space="preserve">regime. </w:t>
      </w:r>
    </w:p>
    <w:p>
      <w:pPr>
        <w:shd w:val="clear" w:color="auto" w:fill="D3D3D3"/>
      </w:pPr>
      <w:r>
        <w:rPr>
          <w:b/>
          <w:sz w:val="18"/>
        </w:rPr>
        <w:t>ern</w:t>
      </w:r>
      <w:r>
        <w:rPr>
          <w:sz w:val="18"/>
        </w:rPr>
        <w:t xml:space="preserve"> : white-tailed_sea_eagle/bulky greyish-brown eagle with a short wedge-shaped white tail; of Europe and Greenland</w:t>
      </w:r>
    </w:p>
    <w:p>
      <w:pPr>
        <w:shd w:val="clear" w:color="auto" w:fill="D3D3D3"/>
      </w:pPr>
      <w:r>
        <w:rPr>
          <w:b/>
          <w:sz w:val="18"/>
        </w:rPr>
        <w:t>Q</w:t>
      </w:r>
      <w:r>
        <w:rPr>
          <w:sz w:val="18"/>
        </w:rPr>
        <w:t xml:space="preserve"> : Q/the 17th letter of the Roman alphabet</w:t>
      </w:r>
    </w:p>
    <w:p>
      <w:pPr>
        <w:shd w:val="clear" w:color="auto" w:fill="D3D3D3"/>
      </w:pPr>
      <w:r>
        <w:rPr>
          <w:b/>
          <w:sz w:val="18"/>
        </w:rPr>
        <w:t>succor</w:t>
      </w:r>
      <w:r>
        <w:rPr>
          <w:sz w:val="18"/>
        </w:rPr>
        <w:t xml:space="preserve"> : relief/assistance in time of difficulty</w:t>
      </w:r>
    </w:p>
    <w:p>
      <w:r>
        <w:rPr>
          <w:sz w:val="30"/>
        </w:rPr>
        <w:t xml:space="preserve">Indeed, </w:t>
      </w:r>
      <w:r>
        <w:rPr>
          <w:sz w:val="30"/>
        </w:rPr>
        <w:t xml:space="preserve">it </w:t>
      </w:r>
      <w:r>
        <w:rPr>
          <w:sz w:val="30"/>
        </w:rPr>
        <w:t xml:space="preserve">should </w:t>
      </w:r>
      <w:r>
        <w:rPr>
          <w:sz w:val="30"/>
        </w:rPr>
        <w:t xml:space="preserve">come </w:t>
      </w:r>
      <w:r>
        <w:rPr>
          <w:sz w:val="30"/>
        </w:rPr>
        <w:t xml:space="preserve">as </w:t>
      </w:r>
      <w:r>
        <w:rPr>
          <w:sz w:val="30"/>
        </w:rPr>
        <w:t xml:space="preserve">no </w:t>
      </w:r>
      <w:r>
        <w:rPr>
          <w:sz w:val="30"/>
        </w:rPr>
        <w:t xml:space="preserve">surprise </w:t>
      </w:r>
      <w:r>
        <w:rPr>
          <w:sz w:val="30"/>
        </w:rPr>
        <w:t xml:space="preserve">that </w:t>
      </w:r>
      <w:r>
        <w:rPr>
          <w:sz w:val="30"/>
        </w:rPr>
        <w:t xml:space="preserve">the </w:t>
      </w:r>
      <w:r>
        <w:rPr>
          <w:sz w:val="30"/>
        </w:rPr>
        <w:t xml:space="preserve">current </w:t>
      </w:r>
      <w:r>
        <w:rPr>
          <w:sz w:val="30"/>
        </w:rPr>
        <w:t xml:space="preserve">interna- </w:t>
      </w:r>
      <w:r>
        <w:rPr>
          <w:sz w:val="30"/>
        </w:rPr>
        <w:t xml:space="preserve">tional </w:t>
      </w:r>
      <w:r>
        <w:rPr>
          <w:sz w:val="30"/>
        </w:rPr>
        <w:t xml:space="preserve">systems </w:t>
      </w:r>
      <w:r>
        <w:rPr>
          <w:sz w:val="30"/>
        </w:rPr>
        <w:t xml:space="preserve">are </w:t>
      </w:r>
      <w:r>
        <w:rPr>
          <w:sz w:val="30"/>
        </w:rPr>
        <w:t xml:space="preserve">rather </w:t>
      </w:r>
      <w:r>
        <w:rPr>
          <w:sz w:val="30"/>
        </w:rPr>
        <w:t xml:space="preserve">indifferently </w:t>
      </w:r>
      <w:r>
        <w:rPr>
          <w:sz w:val="30"/>
        </w:rPr>
        <w:t xml:space="preserve">viewed </w:t>
      </w:r>
      <w:r>
        <w:rPr>
          <w:sz w:val="30"/>
        </w:rPr>
        <w:t xml:space="preserve">as </w:t>
      </w:r>
      <w:r>
        <w:rPr>
          <w:sz w:val="30"/>
        </w:rPr>
        <w:t xml:space="preserve">accommodating </w:t>
      </w:r>
      <w:r>
        <w:rPr>
          <w:sz w:val="30"/>
        </w:rPr>
        <w:t xml:space="preserve">Christi- </w:t>
      </w:r>
      <w:r>
        <w:rPr>
          <w:sz w:val="30"/>
        </w:rPr>
        <w:t xml:space="preserve">anity </w:t>
      </w:r>
      <w:r>
        <w:rPr>
          <w:sz w:val="30"/>
        </w:rPr>
        <w:t xml:space="preserve">or </w:t>
      </w:r>
      <w:r>
        <w:rPr>
          <w:b/>
          <w:sz w:val="30"/>
        </w:rPr>
        <w:t xml:space="preserve">Confucianism, </w:t>
      </w:r>
      <w:r>
        <w:rPr>
          <w:b/>
          <w:sz w:val="30"/>
        </w:rPr>
        <w:t xml:space="preserve">Buddhism </w:t>
      </w:r>
      <w:r>
        <w:rPr>
          <w:sz w:val="30"/>
        </w:rPr>
        <w:t xml:space="preserve">or </w:t>
      </w:r>
      <w:r>
        <w:rPr>
          <w:sz w:val="30"/>
        </w:rPr>
        <w:t xml:space="preserve">Islam, </w:t>
      </w:r>
      <w:r>
        <w:rPr>
          <w:sz w:val="30"/>
        </w:rPr>
        <w:t xml:space="preserve">capitalism </w:t>
      </w:r>
      <w:r>
        <w:rPr>
          <w:sz w:val="30"/>
        </w:rPr>
        <w:t xml:space="preserve">or </w:t>
      </w:r>
      <w:r>
        <w:rPr>
          <w:sz w:val="30"/>
        </w:rPr>
        <w:t xml:space="preserve">socialism. </w:t>
      </w:r>
    </w:p>
    <w:p>
      <w:pPr>
        <w:shd w:val="clear" w:color="auto" w:fill="D3D3D3"/>
      </w:pPr>
      <w:r>
        <w:rPr>
          <w:b/>
          <w:sz w:val="18"/>
        </w:rPr>
        <w:t>ern</w:t>
      </w:r>
      <w:r>
        <w:rPr>
          <w:sz w:val="18"/>
        </w:rPr>
        <w:t xml:space="preserve"> : white-tailed_sea_eagle/bulky greyish-brown eagle with a short wedge-shaped white tail; of Europe and Greenland</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Buddhism</w:t>
      </w:r>
      <w:r>
        <w:rPr>
          <w:sz w:val="18"/>
        </w:rPr>
        <w:t xml:space="preserve"> : Buddhism/the teaching of Buddha that life is permeated with suffering caused by desire, that suffering ceases when desire ceases, and that enlightenment obtained through right conduct and wisdom and meditation releases one from desire and suffering and rebirth</w:t>
      </w:r>
    </w:p>
    <w:p>
      <w:r>
        <w:rPr>
          <w:sz w:val="30"/>
        </w:rPr>
        <w:t xml:space="preserve">After all, justice systems throughout history have taken on evils such as arbitrary killing, torture, inadequate food supplies, and other such problems. Yet if that is all our current concepts of human rights can do, then what can they </w:t>
      </w:r>
    </w:p>
    <w:p>
      <w:r>
        <w:rPr>
          <w:sz w:val="30"/>
        </w:rPr>
        <w:t xml:space="preserve">7 </w:t>
      </w:r>
      <w:r>
        <w:rPr>
          <w:sz w:val="30"/>
        </w:rPr>
        <w:t xml:space="preserve">Introduction </w:t>
      </w:r>
      <w:r>
        <w:rPr>
          <w:sz w:val="30"/>
        </w:rPr>
        <w:t xml:space="preserve">do </w:t>
      </w:r>
      <w:r>
        <w:rPr>
          <w:sz w:val="30"/>
        </w:rPr>
        <w:t xml:space="preserve">that </w:t>
      </w:r>
      <w:r>
        <w:rPr>
          <w:sz w:val="30"/>
        </w:rPr>
        <w:t xml:space="preserve">other </w:t>
      </w:r>
      <w:r>
        <w:rPr>
          <w:sz w:val="30"/>
        </w:rPr>
        <w:t xml:space="preserve">systems </w:t>
      </w:r>
      <w:r>
        <w:rPr>
          <w:sz w:val="30"/>
        </w:rPr>
        <w:t xml:space="preserve">have </w:t>
      </w:r>
      <w:r>
        <w:rPr>
          <w:sz w:val="30"/>
        </w:rPr>
        <w:t xml:space="preserve">failed </w:t>
      </w:r>
      <w:r>
        <w:rPr>
          <w:sz w:val="30"/>
        </w:rPr>
        <w:t xml:space="preserve">to </w:t>
      </w:r>
      <w:r>
        <w:rPr>
          <w:sz w:val="30"/>
        </w:rPr>
        <w:t xml:space="preserve">do? </w:t>
      </w:r>
      <w:r>
        <w:rPr>
          <w:sz w:val="30"/>
        </w:rPr>
        <w:t xml:space="preserve">Certainly, </w:t>
      </w:r>
      <w:r>
        <w:rPr>
          <w:sz w:val="30"/>
        </w:rPr>
        <w:t xml:space="preserve">there </w:t>
      </w:r>
      <w:r>
        <w:rPr>
          <w:sz w:val="30"/>
        </w:rPr>
        <w:t xml:space="preserve">is </w:t>
      </w:r>
      <w:r>
        <w:rPr>
          <w:sz w:val="30"/>
        </w:rPr>
        <w:t xml:space="preserve">much </w:t>
      </w:r>
      <w:r>
        <w:rPr>
          <w:sz w:val="30"/>
        </w:rPr>
        <w:t xml:space="preserve">overlap </w:t>
      </w:r>
      <w:r>
        <w:rPr>
          <w:sz w:val="30"/>
        </w:rPr>
        <w:t xml:space="preserve">between </w:t>
      </w:r>
      <w:r>
        <w:rPr>
          <w:sz w:val="30"/>
        </w:rPr>
        <w:t xml:space="preserve">human </w:t>
      </w:r>
      <w:r>
        <w:rPr>
          <w:sz w:val="30"/>
        </w:rPr>
        <w:t xml:space="preserve">rights </w:t>
      </w:r>
      <w:r>
        <w:rPr>
          <w:sz w:val="30"/>
        </w:rPr>
        <w:t xml:space="preserve">and </w:t>
      </w:r>
      <w:r>
        <w:rPr>
          <w:sz w:val="30"/>
        </w:rPr>
        <w:t xml:space="preserve">other </w:t>
      </w:r>
      <w:r>
        <w:rPr>
          <w:sz w:val="30"/>
        </w:rPr>
        <w:t xml:space="preserve">models </w:t>
      </w:r>
      <w:r>
        <w:rPr>
          <w:sz w:val="30"/>
        </w:rPr>
        <w:t xml:space="preserve">of </w:t>
      </w:r>
      <w:r>
        <w:rPr>
          <w:sz w:val="30"/>
        </w:rPr>
        <w:t xml:space="preserve">justice, </w:t>
      </w:r>
      <w:r>
        <w:rPr>
          <w:sz w:val="30"/>
        </w:rPr>
        <w:t xml:space="preserve">but </w:t>
      </w:r>
      <w:r>
        <w:rPr>
          <w:sz w:val="30"/>
        </w:rPr>
        <w:t xml:space="preserve">my </w:t>
      </w:r>
      <w:r>
        <w:rPr>
          <w:sz w:val="30"/>
        </w:rPr>
        <w:t xml:space="preserve">question </w:t>
      </w:r>
      <w:r>
        <w:rPr>
          <w:sz w:val="30"/>
        </w:rPr>
        <w:t xml:space="preserve">will </w:t>
      </w:r>
      <w:r>
        <w:rPr>
          <w:sz w:val="30"/>
        </w:rPr>
        <w:t xml:space="preserve">not </w:t>
      </w:r>
      <w:r>
        <w:rPr>
          <w:sz w:val="30"/>
        </w:rPr>
        <w:t xml:space="preserve">be </w:t>
      </w:r>
      <w:r>
        <w:rPr>
          <w:sz w:val="30"/>
        </w:rPr>
        <w:t xml:space="preserve">about </w:t>
      </w:r>
      <w:r>
        <w:rPr>
          <w:sz w:val="30"/>
        </w:rPr>
        <w:t xml:space="preserve">what </w:t>
      </w:r>
      <w:r>
        <w:rPr>
          <w:sz w:val="30"/>
        </w:rPr>
        <w:t xml:space="preserve">human </w:t>
      </w:r>
      <w:r>
        <w:rPr>
          <w:sz w:val="30"/>
        </w:rPr>
        <w:t xml:space="preserve">rights </w:t>
      </w:r>
      <w:r>
        <w:rPr>
          <w:sz w:val="30"/>
        </w:rPr>
        <w:t xml:space="preserve">do </w:t>
      </w:r>
      <w:r>
        <w:rPr>
          <w:sz w:val="30"/>
        </w:rPr>
        <w:t xml:space="preserve">that </w:t>
      </w:r>
      <w:r>
        <w:rPr>
          <w:sz w:val="30"/>
        </w:rPr>
        <w:t xml:space="preserve">other </w:t>
      </w:r>
      <w:r>
        <w:rPr>
          <w:sz w:val="30"/>
        </w:rPr>
        <w:t xml:space="preserve">systems </w:t>
      </w:r>
      <w:r>
        <w:rPr>
          <w:sz w:val="30"/>
        </w:rPr>
        <w:t xml:space="preserve">can </w:t>
      </w:r>
      <w:r>
        <w:rPr>
          <w:sz w:val="30"/>
        </w:rPr>
        <w:t xml:space="preserve">also </w:t>
      </w:r>
      <w:r>
        <w:rPr>
          <w:sz w:val="30"/>
        </w:rPr>
        <w:t xml:space="preserve">do. </w:t>
      </w:r>
      <w:r>
        <w:rPr>
          <w:sz w:val="30"/>
        </w:rPr>
        <w:t xml:space="preserve">My </w:t>
      </w:r>
      <w:r>
        <w:rPr>
          <w:sz w:val="30"/>
        </w:rPr>
        <w:t xml:space="preserve">question </w:t>
      </w:r>
      <w:r>
        <w:rPr>
          <w:sz w:val="30"/>
        </w:rPr>
        <w:t xml:space="preserve">is: </w:t>
      </w:r>
      <w:r>
        <w:rPr>
          <w:sz w:val="30"/>
        </w:rPr>
        <w:t xml:space="preserve">What </w:t>
      </w:r>
      <w:r>
        <w:rPr>
          <w:sz w:val="30"/>
        </w:rPr>
        <w:t xml:space="preserve">can </w:t>
      </w:r>
      <w:r>
        <w:rPr>
          <w:sz w:val="30"/>
        </w:rPr>
        <w:t xml:space="preserve">human </w:t>
      </w:r>
      <w:r>
        <w:rPr>
          <w:sz w:val="30"/>
        </w:rPr>
        <w:t xml:space="preserve">rights </w:t>
      </w:r>
      <w:r>
        <w:rPr>
          <w:sz w:val="30"/>
        </w:rPr>
        <w:t xml:space="preserve">concepts </w:t>
      </w:r>
      <w:r>
        <w:rPr>
          <w:sz w:val="30"/>
        </w:rPr>
        <w:t xml:space="preserve">do </w:t>
      </w:r>
      <w:r>
        <w:rPr>
          <w:sz w:val="30"/>
        </w:rPr>
        <w:t xml:space="preserve">that </w:t>
      </w:r>
      <w:r>
        <w:rPr>
          <w:sz w:val="30"/>
        </w:rPr>
        <w:t xml:space="preserve">other </w:t>
      </w:r>
      <w:r>
        <w:rPr>
          <w:sz w:val="30"/>
        </w:rPr>
        <w:t xml:space="preserve">justice </w:t>
      </w:r>
      <w:r>
        <w:rPr>
          <w:sz w:val="30"/>
        </w:rPr>
        <w:t xml:space="preserve">sys- </w:t>
      </w:r>
      <w:r>
        <w:rPr>
          <w:sz w:val="30"/>
        </w:rPr>
        <w:t xml:space="preserve">tems </w:t>
      </w:r>
      <w:r>
        <w:rPr>
          <w:sz w:val="30"/>
        </w:rPr>
        <w:t xml:space="preserve">have </w:t>
      </w:r>
      <w:r>
        <w:rPr>
          <w:sz w:val="30"/>
        </w:rPr>
        <w:t xml:space="preserve">never </w:t>
      </w:r>
      <w:r>
        <w:rPr>
          <w:sz w:val="30"/>
        </w:rPr>
        <w:t xml:space="preserve">done? </w:t>
      </w:r>
      <w:r>
        <w:rPr>
          <w:sz w:val="30"/>
        </w:rPr>
        <w:t xml:space="preserve">If </w:t>
      </w:r>
      <w:r>
        <w:rPr>
          <w:sz w:val="30"/>
        </w:rPr>
        <w:t xml:space="preserve">we </w:t>
      </w:r>
      <w:r>
        <w:rPr>
          <w:sz w:val="30"/>
        </w:rPr>
        <w:t xml:space="preserve">cannot </w:t>
      </w:r>
      <w:r>
        <w:rPr>
          <w:sz w:val="30"/>
        </w:rPr>
        <w:t xml:space="preserve">answer </w:t>
      </w:r>
      <w:r>
        <w:rPr>
          <w:sz w:val="30"/>
        </w:rPr>
        <w:t xml:space="preserve">that </w:t>
      </w:r>
      <w:r>
        <w:rPr>
          <w:sz w:val="30"/>
        </w:rPr>
        <w:t xml:space="preserve">question, </w:t>
      </w:r>
      <w:r>
        <w:rPr>
          <w:sz w:val="30"/>
        </w:rPr>
        <w:t xml:space="preserve">then </w:t>
      </w:r>
      <w:r>
        <w:rPr>
          <w:sz w:val="30"/>
        </w:rPr>
        <w:t xml:space="preserve">it </w:t>
      </w:r>
      <w:r>
        <w:rPr>
          <w:sz w:val="30"/>
        </w:rPr>
        <w:t xml:space="preserve">becomes </w:t>
      </w:r>
      <w:r>
        <w:rPr>
          <w:sz w:val="30"/>
        </w:rPr>
        <w:t xml:space="preserve">unclear </w:t>
      </w:r>
      <w:r>
        <w:rPr>
          <w:sz w:val="30"/>
        </w:rPr>
        <w:t xml:space="preserve">why </w:t>
      </w:r>
      <w:r>
        <w:rPr>
          <w:sz w:val="30"/>
        </w:rPr>
        <w:t xml:space="preserve">we </w:t>
      </w:r>
      <w:r>
        <w:rPr>
          <w:sz w:val="30"/>
        </w:rPr>
        <w:t xml:space="preserve">should </w:t>
      </w:r>
      <w:r>
        <w:rPr>
          <w:sz w:val="30"/>
        </w:rPr>
        <w:t xml:space="preserve">bother </w:t>
      </w:r>
      <w:r>
        <w:rPr>
          <w:sz w:val="30"/>
        </w:rPr>
        <w:t xml:space="preserve">with </w:t>
      </w:r>
      <w:r>
        <w:rPr>
          <w:sz w:val="30"/>
        </w:rPr>
        <w:t xml:space="preserve">human </w:t>
      </w:r>
      <w:r>
        <w:rPr>
          <w:sz w:val="30"/>
        </w:rPr>
        <w:t xml:space="preserve">rights </w:t>
      </w:r>
      <w:r>
        <w:rPr>
          <w:sz w:val="30"/>
        </w:rPr>
        <w:t xml:space="preserve">at </w:t>
      </w:r>
      <w:r>
        <w:rPr>
          <w:sz w:val="30"/>
        </w:rPr>
        <w:t xml:space="preserve">all. </w:t>
      </w:r>
      <w:r>
        <w:rPr>
          <w:sz w:val="30"/>
        </w:rPr>
        <w:t xml:space="preserve">My </w:t>
      </w:r>
      <w:r>
        <w:rPr>
          <w:sz w:val="30"/>
        </w:rPr>
        <w:t xml:space="preserve">question, </w:t>
      </w:r>
      <w:r>
        <w:rPr>
          <w:sz w:val="30"/>
        </w:rPr>
        <w:t xml:space="preserve">then, </w:t>
      </w:r>
      <w:r>
        <w:rPr>
          <w:sz w:val="30"/>
        </w:rPr>
        <w:t xml:space="preserve">is: </w:t>
      </w:r>
      <w:r>
        <w:rPr>
          <w:sz w:val="30"/>
        </w:rPr>
        <w:t xml:space="preserve">What </w:t>
      </w:r>
      <w:r>
        <w:rPr>
          <w:sz w:val="30"/>
        </w:rPr>
        <w:t xml:space="preserve">distinguishes </w:t>
      </w:r>
      <w:r>
        <w:rPr>
          <w:sz w:val="30"/>
        </w:rPr>
        <w:t xml:space="preserve">human </w:t>
      </w:r>
      <w:r>
        <w:rPr>
          <w:sz w:val="30"/>
        </w:rPr>
        <w:t xml:space="preserve">rights </w:t>
      </w:r>
      <w:r>
        <w:rPr>
          <w:sz w:val="30"/>
        </w:rPr>
        <w:t xml:space="preserve">as </w:t>
      </w:r>
      <w:r>
        <w:rPr>
          <w:sz w:val="30"/>
        </w:rPr>
        <w:t xml:space="preserve">a </w:t>
      </w:r>
      <w:r>
        <w:rPr>
          <w:sz w:val="30"/>
        </w:rPr>
        <w:t xml:space="preserve">system </w:t>
      </w:r>
      <w:r>
        <w:rPr>
          <w:sz w:val="30"/>
        </w:rPr>
        <w:t xml:space="preserve">of </w:t>
      </w:r>
      <w:r>
        <w:rPr>
          <w:sz w:val="30"/>
        </w:rPr>
        <w:t xml:space="preserve">justice? </w:t>
      </w:r>
      <w:r>
        <w:rPr>
          <w:sz w:val="30"/>
        </w:rPr>
        <w:t xml:space="preserve">I </w:t>
      </w:r>
      <w:r>
        <w:rPr>
          <w:sz w:val="30"/>
        </w:rPr>
        <w:t xml:space="preserve">shall </w:t>
      </w:r>
      <w:r>
        <w:rPr>
          <w:sz w:val="30"/>
        </w:rPr>
        <w:t xml:space="preserve">answer </w:t>
      </w:r>
      <w:r>
        <w:rPr>
          <w:sz w:val="30"/>
        </w:rPr>
        <w:t xml:space="preserve">that </w:t>
      </w:r>
      <w:r>
        <w:rPr>
          <w:sz w:val="30"/>
        </w:rPr>
        <w:t xml:space="preserve">the </w:t>
      </w:r>
      <w:r>
        <w:rPr>
          <w:sz w:val="30"/>
        </w:rPr>
        <w:t xml:space="preserve">only </w:t>
      </w:r>
      <w:r>
        <w:rPr>
          <w:sz w:val="30"/>
        </w:rPr>
        <w:t xml:space="preserve">thing </w:t>
      </w:r>
      <w:r>
        <w:rPr>
          <w:sz w:val="30"/>
        </w:rPr>
        <w:t xml:space="preserve">that </w:t>
      </w:r>
      <w:r>
        <w:rPr>
          <w:sz w:val="30"/>
        </w:rPr>
        <w:t xml:space="preserve">can </w:t>
      </w:r>
      <w:r>
        <w:rPr>
          <w:sz w:val="30"/>
        </w:rPr>
        <w:t xml:space="preserve">turn </w:t>
      </w:r>
      <w:r>
        <w:rPr>
          <w:sz w:val="30"/>
        </w:rPr>
        <w:t xml:space="preserve">government-­ </w:t>
      </w:r>
      <w:r>
        <w:rPr>
          <w:sz w:val="30"/>
        </w:rPr>
        <w:t xml:space="preserve">managed </w:t>
      </w:r>
      <w:r>
        <w:rPr>
          <w:sz w:val="30"/>
        </w:rPr>
        <w:t xml:space="preserve">human </w:t>
      </w:r>
      <w:r>
        <w:rPr>
          <w:sz w:val="30"/>
        </w:rPr>
        <w:t xml:space="preserve">goods </w:t>
      </w:r>
      <w:r>
        <w:rPr>
          <w:sz w:val="30"/>
        </w:rPr>
        <w:t xml:space="preserve">into </w:t>
      </w:r>
      <w:r>
        <w:rPr>
          <w:sz w:val="30"/>
        </w:rPr>
        <w:t xml:space="preserve">citizen-­directed </w:t>
      </w:r>
      <w:r>
        <w:rPr>
          <w:sz w:val="30"/>
        </w:rPr>
        <w:t xml:space="preserve">human </w:t>
      </w:r>
      <w:r>
        <w:rPr>
          <w:sz w:val="30"/>
        </w:rPr>
        <w:t xml:space="preserve">rights </w:t>
      </w:r>
      <w:r>
        <w:rPr>
          <w:sz w:val="30"/>
        </w:rPr>
        <w:t xml:space="preserve">is </w:t>
      </w:r>
      <w:r>
        <w:rPr>
          <w:sz w:val="30"/>
        </w:rPr>
        <w:t xml:space="preserve">free </w:t>
      </w:r>
      <w:r>
        <w:rPr>
          <w:sz w:val="30"/>
        </w:rPr>
        <w:t xml:space="preserve">speech. </w:t>
      </w:r>
      <w:r>
        <w:rPr>
          <w:sz w:val="30"/>
        </w:rPr>
        <w:t xml:space="preserve">In </w:t>
      </w:r>
      <w:r>
        <w:rPr>
          <w:sz w:val="30"/>
        </w:rPr>
        <w:t xml:space="preserve">order </w:t>
      </w:r>
      <w:r>
        <w:rPr>
          <w:sz w:val="30"/>
        </w:rPr>
        <w:t xml:space="preserve">for </w:t>
      </w:r>
      <w:r>
        <w:rPr>
          <w:sz w:val="30"/>
        </w:rPr>
        <w:t xml:space="preserve">a </w:t>
      </w:r>
      <w:r>
        <w:rPr>
          <w:sz w:val="30"/>
        </w:rPr>
        <w:t xml:space="preserve">human </w:t>
      </w:r>
      <w:r>
        <w:rPr>
          <w:sz w:val="30"/>
        </w:rPr>
        <w:t xml:space="preserve">rights </w:t>
      </w:r>
      <w:r>
        <w:rPr>
          <w:sz w:val="30"/>
        </w:rPr>
        <w:t xml:space="preserve">system </w:t>
      </w:r>
      <w:r>
        <w:rPr>
          <w:sz w:val="30"/>
        </w:rPr>
        <w:t xml:space="preserve">to </w:t>
      </w:r>
      <w:r>
        <w:rPr>
          <w:sz w:val="30"/>
        </w:rPr>
        <w:t xml:space="preserve">come </w:t>
      </w:r>
      <w:r>
        <w:rPr>
          <w:sz w:val="30"/>
        </w:rPr>
        <w:t xml:space="preserve">into </w:t>
      </w:r>
      <w:r>
        <w:rPr>
          <w:sz w:val="30"/>
        </w:rPr>
        <w:t xml:space="preserve">being, </w:t>
      </w:r>
      <w:r>
        <w:rPr>
          <w:sz w:val="30"/>
        </w:rPr>
        <w:t xml:space="preserve">free </w:t>
      </w:r>
      <w:r>
        <w:rPr>
          <w:sz w:val="30"/>
        </w:rPr>
        <w:t xml:space="preserve">speech </w:t>
      </w:r>
      <w:r>
        <w:rPr>
          <w:sz w:val="30"/>
        </w:rPr>
        <w:t xml:space="preserve">cannot </w:t>
      </w:r>
      <w:r>
        <w:rPr>
          <w:sz w:val="30"/>
        </w:rPr>
        <w:t xml:space="preserve">count </w:t>
      </w:r>
      <w:r>
        <w:rPr>
          <w:sz w:val="30"/>
        </w:rPr>
        <w:t xml:space="preserve">as </w:t>
      </w:r>
      <w:r>
        <w:rPr>
          <w:sz w:val="30"/>
        </w:rPr>
        <w:t xml:space="preserve">just </w:t>
      </w:r>
      <w:r>
        <w:rPr>
          <w:sz w:val="30"/>
        </w:rPr>
        <w:t xml:space="preserve">another </w:t>
      </w:r>
      <w:r>
        <w:rPr>
          <w:sz w:val="30"/>
        </w:rPr>
        <w:t xml:space="preserve">right </w:t>
      </w:r>
      <w:r>
        <w:rPr>
          <w:sz w:val="30"/>
        </w:rPr>
        <w:t xml:space="preserve">on </w:t>
      </w:r>
      <w:r>
        <w:rPr>
          <w:sz w:val="30"/>
        </w:rPr>
        <w:t xml:space="preserve">the </w:t>
      </w:r>
      <w:r>
        <w:rPr>
          <w:sz w:val="30"/>
        </w:rPr>
        <w:t xml:space="preserve">Universal </w:t>
      </w:r>
      <w:r>
        <w:rPr>
          <w:sz w:val="30"/>
        </w:rPr>
        <w:t xml:space="preserve">Declaration </w:t>
      </w:r>
      <w:r>
        <w:rPr>
          <w:sz w:val="30"/>
        </w:rPr>
        <w:t xml:space="preserve">s </w:t>
      </w:r>
      <w:r>
        <w:rPr>
          <w:b/>
          <w:sz w:val="30"/>
        </w:rPr>
        <w:t xml:space="preserve">checklist. </w:t>
      </w:r>
    </w:p>
    <w:p>
      <w:pPr>
        <w:shd w:val="clear" w:color="auto" w:fill="D3D3D3"/>
      </w:pPr>
      <w:r>
        <w:rPr>
          <w:b/>
          <w:sz w:val="18"/>
        </w:rPr>
        <w:t>checklist</w:t>
      </w:r>
      <w:r>
        <w:rPr>
          <w:sz w:val="18"/>
        </w:rPr>
        <w:t xml:space="preserve"> : list/a list of items (names or tasks etc.) to be checked or consulted</w:t>
      </w:r>
    </w:p>
    <w:p>
      <w:r>
        <w:rPr>
          <w:sz w:val="30"/>
        </w:rPr>
        <w:t xml:space="preserve">Free </w:t>
      </w:r>
      <w:r>
        <w:rPr>
          <w:sz w:val="30"/>
        </w:rPr>
        <w:t xml:space="preserve">speech </w:t>
      </w:r>
      <w:r>
        <w:rPr>
          <w:sz w:val="30"/>
        </w:rPr>
        <w:t xml:space="preserve">within </w:t>
      </w:r>
      <w:r>
        <w:rPr>
          <w:sz w:val="30"/>
        </w:rPr>
        <w:t xml:space="preserve">a </w:t>
      </w:r>
      <w:r>
        <w:rPr>
          <w:sz w:val="30"/>
        </w:rPr>
        <w:t xml:space="preserve">safe </w:t>
      </w:r>
      <w:r>
        <w:rPr>
          <w:sz w:val="30"/>
        </w:rPr>
        <w:t xml:space="preserve">and </w:t>
      </w:r>
      <w:r>
        <w:rPr>
          <w:b/>
          <w:sz w:val="30"/>
        </w:rPr>
        <w:t xml:space="preserve">robust </w:t>
      </w:r>
      <w:r>
        <w:rPr>
          <w:sz w:val="30"/>
        </w:rPr>
        <w:t xml:space="preserve">public </w:t>
      </w:r>
      <w:r>
        <w:rPr>
          <w:sz w:val="30"/>
        </w:rPr>
        <w:t xml:space="preserve">sphere </w:t>
      </w:r>
      <w:r>
        <w:rPr>
          <w:sz w:val="30"/>
        </w:rPr>
        <w:t xml:space="preserve">furnishes </w:t>
      </w:r>
      <w:r>
        <w:rPr>
          <w:sz w:val="30"/>
        </w:rPr>
        <w:t xml:space="preserve">a </w:t>
      </w:r>
      <w:r>
        <w:rPr>
          <w:sz w:val="30"/>
        </w:rPr>
        <w:t xml:space="preserve">necessary </w:t>
      </w:r>
      <w:r>
        <w:rPr>
          <w:sz w:val="30"/>
        </w:rPr>
        <w:t xml:space="preserve">prior </w:t>
      </w:r>
      <w:r>
        <w:rPr>
          <w:sz w:val="30"/>
        </w:rPr>
        <w:t xml:space="preserve">condition </w:t>
      </w:r>
      <w:r>
        <w:rPr>
          <w:sz w:val="30"/>
        </w:rPr>
        <w:t xml:space="preserve">for </w:t>
      </w:r>
      <w:r>
        <w:rPr>
          <w:sz w:val="30"/>
        </w:rPr>
        <w:t xml:space="preserve">the </w:t>
      </w:r>
      <w:r>
        <w:rPr>
          <w:sz w:val="30"/>
        </w:rPr>
        <w:t xml:space="preserve">existence </w:t>
      </w:r>
      <w:r>
        <w:rPr>
          <w:sz w:val="30"/>
        </w:rPr>
        <w:t xml:space="preserve">of </w:t>
      </w:r>
      <w:r>
        <w:rPr>
          <w:sz w:val="30"/>
        </w:rPr>
        <w:t xml:space="preserve">human </w:t>
      </w:r>
      <w:r>
        <w:rPr>
          <w:sz w:val="30"/>
        </w:rPr>
        <w:t xml:space="preserve">rights </w:t>
      </w:r>
      <w:r>
        <w:rPr>
          <w:sz w:val="30"/>
        </w:rPr>
        <w:t xml:space="preserve">if </w:t>
      </w:r>
      <w:r>
        <w:rPr>
          <w:sz w:val="30"/>
        </w:rPr>
        <w:t xml:space="preserve">human </w:t>
      </w:r>
      <w:r>
        <w:rPr>
          <w:sz w:val="30"/>
        </w:rPr>
        <w:t xml:space="preserve">rights </w:t>
      </w:r>
      <w:r>
        <w:rPr>
          <w:sz w:val="30"/>
        </w:rPr>
        <w:t xml:space="preserve">are </w:t>
      </w:r>
      <w:r>
        <w:rPr>
          <w:sz w:val="30"/>
        </w:rPr>
        <w:t xml:space="preserve">to </w:t>
      </w:r>
      <w:r>
        <w:rPr>
          <w:sz w:val="30"/>
        </w:rPr>
        <w:t xml:space="preserve">have </w:t>
      </w:r>
      <w:r>
        <w:rPr>
          <w:sz w:val="30"/>
        </w:rPr>
        <w:t xml:space="preserve">any </w:t>
      </w:r>
      <w:r>
        <w:rPr>
          <w:sz w:val="30"/>
        </w:rPr>
        <w:t xml:space="preserve">meaning </w:t>
      </w:r>
      <w:r>
        <w:rPr>
          <w:sz w:val="30"/>
        </w:rPr>
        <w:t xml:space="preserve">distinct </w:t>
      </w:r>
      <w:r>
        <w:rPr>
          <w:sz w:val="30"/>
        </w:rPr>
        <w:t xml:space="preserve">from </w:t>
      </w:r>
      <w:r>
        <w:rPr>
          <w:sz w:val="30"/>
        </w:rPr>
        <w:t xml:space="preserve">the </w:t>
      </w:r>
      <w:r>
        <w:rPr>
          <w:sz w:val="30"/>
        </w:rPr>
        <w:t xml:space="preserve">sheer </w:t>
      </w:r>
      <w:r>
        <w:rPr>
          <w:sz w:val="30"/>
        </w:rPr>
        <w:t xml:space="preserve">management </w:t>
      </w:r>
      <w:r>
        <w:rPr>
          <w:sz w:val="30"/>
        </w:rPr>
        <w:t xml:space="preserve">of </w:t>
      </w:r>
      <w:r>
        <w:rPr>
          <w:sz w:val="30"/>
        </w:rPr>
        <w:t xml:space="preserve">human </w:t>
      </w:r>
      <w:r>
        <w:rPr>
          <w:sz w:val="30"/>
        </w:rPr>
        <w:t xml:space="preserve">goods. </w:t>
      </w:r>
    </w:p>
    <w:p>
      <w:pPr>
        <w:shd w:val="clear" w:color="auto" w:fill="D3D3D3"/>
      </w:pPr>
      <w:r>
        <w:rPr>
          <w:b/>
          <w:sz w:val="18"/>
        </w:rPr>
        <w:t>robust</w:t>
      </w:r>
      <w:r>
        <w:rPr>
          <w:sz w:val="18"/>
        </w:rPr>
        <w:t xml:space="preserve"> : /sturdy and strong in form, constitution, or construction</w:t>
      </w:r>
    </w:p>
    <w:p>
      <w:r>
        <w:rPr>
          <w:sz w:val="30"/>
        </w:rPr>
        <w:t xml:space="preserve">That </w:t>
      </w:r>
      <w:r>
        <w:rPr>
          <w:sz w:val="30"/>
        </w:rPr>
        <w:t xml:space="preserve">idea, </w:t>
      </w:r>
      <w:r>
        <w:rPr>
          <w:sz w:val="30"/>
        </w:rPr>
        <w:t xml:space="preserve">too </w:t>
      </w:r>
      <w:r>
        <w:rPr>
          <w:sz w:val="30"/>
        </w:rPr>
        <w:t xml:space="preserve">­that </w:t>
      </w:r>
      <w:r>
        <w:rPr>
          <w:sz w:val="30"/>
        </w:rPr>
        <w:t xml:space="preserve">free </w:t>
      </w:r>
      <w:r>
        <w:rPr>
          <w:sz w:val="30"/>
        </w:rPr>
        <w:t xml:space="preserve">speech </w:t>
      </w:r>
      <w:r>
        <w:rPr>
          <w:sz w:val="30"/>
        </w:rPr>
        <w:t xml:space="preserve">furnishes </w:t>
      </w:r>
      <w:r>
        <w:rPr>
          <w:sz w:val="30"/>
        </w:rPr>
        <w:t xml:space="preserve">an </w:t>
      </w:r>
      <w:r>
        <w:rPr>
          <w:sz w:val="30"/>
        </w:rPr>
        <w:t xml:space="preserve">essential </w:t>
      </w:r>
      <w:r>
        <w:rPr>
          <w:sz w:val="30"/>
        </w:rPr>
        <w:t xml:space="preserve">foundation </w:t>
      </w:r>
      <w:r>
        <w:rPr>
          <w:sz w:val="30"/>
        </w:rPr>
        <w:t xml:space="preserve">for </w:t>
      </w:r>
      <w:r>
        <w:rPr>
          <w:sz w:val="30"/>
        </w:rPr>
        <w:t xml:space="preserve">human </w:t>
      </w:r>
      <w:r>
        <w:rPr>
          <w:sz w:val="30"/>
        </w:rPr>
        <w:t xml:space="preserve">rights </w:t>
      </w:r>
      <w:r>
        <w:rPr>
          <w:sz w:val="30"/>
        </w:rPr>
        <w:t xml:space="preserve">­is </w:t>
      </w:r>
      <w:r>
        <w:rPr>
          <w:sz w:val="30"/>
        </w:rPr>
        <w:t xml:space="preserve">not </w:t>
      </w:r>
      <w:r>
        <w:rPr>
          <w:sz w:val="30"/>
        </w:rPr>
        <w:t xml:space="preserve">new. </w:t>
      </w:r>
      <w:r>
        <w:rPr>
          <w:sz w:val="30"/>
        </w:rPr>
        <w:t xml:space="preserve">Some </w:t>
      </w:r>
      <w:r>
        <w:rPr>
          <w:sz w:val="30"/>
        </w:rPr>
        <w:t xml:space="preserve">experts </w:t>
      </w:r>
      <w:r>
        <w:rPr>
          <w:sz w:val="30"/>
        </w:rPr>
        <w:t xml:space="preserve">will </w:t>
      </w:r>
      <w:r>
        <w:rPr>
          <w:sz w:val="30"/>
        </w:rPr>
        <w:t xml:space="preserve">call </w:t>
      </w:r>
      <w:r>
        <w:rPr>
          <w:sz w:val="30"/>
        </w:rPr>
        <w:t xml:space="preserve">it </w:t>
      </w:r>
      <w:r>
        <w:rPr>
          <w:sz w:val="30"/>
        </w:rPr>
        <w:t xml:space="preserve">trivially </w:t>
      </w:r>
      <w:r>
        <w:rPr>
          <w:sz w:val="30"/>
        </w:rPr>
        <w:t xml:space="preserve">obvious, </w:t>
      </w:r>
      <w:r>
        <w:rPr>
          <w:sz w:val="30"/>
        </w:rPr>
        <w:t xml:space="preserve">others </w:t>
      </w:r>
      <w:r>
        <w:rPr>
          <w:sz w:val="30"/>
        </w:rPr>
        <w:t xml:space="preserve">will </w:t>
      </w:r>
      <w:r>
        <w:rPr>
          <w:sz w:val="30"/>
        </w:rPr>
        <w:t xml:space="preserve">call </w:t>
      </w:r>
      <w:r>
        <w:rPr>
          <w:sz w:val="30"/>
        </w:rPr>
        <w:t xml:space="preserve">it </w:t>
      </w:r>
      <w:r>
        <w:rPr>
          <w:sz w:val="30"/>
        </w:rPr>
        <w:t xml:space="preserve">patently </w:t>
      </w:r>
      <w:r>
        <w:rPr>
          <w:sz w:val="30"/>
        </w:rPr>
        <w:t xml:space="preserve">false. </w:t>
      </w:r>
      <w:r>
        <w:rPr>
          <w:sz w:val="30"/>
        </w:rPr>
        <w:t xml:space="preserve">One </w:t>
      </w:r>
      <w:r>
        <w:rPr>
          <w:sz w:val="30"/>
        </w:rPr>
        <w:t xml:space="preserve">typical </w:t>
      </w:r>
      <w:r>
        <w:rPr>
          <w:sz w:val="30"/>
        </w:rPr>
        <w:t xml:space="preserve">reply </w:t>
      </w:r>
      <w:r>
        <w:rPr>
          <w:sz w:val="30"/>
        </w:rPr>
        <w:t xml:space="preserve">would </w:t>
      </w:r>
      <w:r>
        <w:rPr>
          <w:sz w:val="30"/>
        </w:rPr>
        <w:t xml:space="preserve">be: </w:t>
      </w:r>
      <w:r>
        <w:rPr>
          <w:sz w:val="30"/>
        </w:rPr>
        <w:t xml:space="preserve">Of </w:t>
      </w:r>
      <w:r>
        <w:rPr>
          <w:sz w:val="30"/>
        </w:rPr>
        <w:t xml:space="preserve">course </w:t>
      </w:r>
      <w:r>
        <w:rPr>
          <w:sz w:val="30"/>
        </w:rPr>
        <w:t xml:space="preserve">we </w:t>
      </w:r>
      <w:r>
        <w:rPr>
          <w:sz w:val="30"/>
        </w:rPr>
        <w:t xml:space="preserve">need </w:t>
      </w:r>
      <w:r>
        <w:rPr>
          <w:sz w:val="30"/>
        </w:rPr>
        <w:t xml:space="preserve">free </w:t>
      </w:r>
      <w:r>
        <w:rPr>
          <w:sz w:val="30"/>
        </w:rPr>
        <w:t xml:space="preserve">speech </w:t>
      </w:r>
      <w:r>
        <w:rPr>
          <w:sz w:val="30"/>
        </w:rPr>
        <w:t xml:space="preserve">if </w:t>
      </w:r>
      <w:r>
        <w:rPr>
          <w:sz w:val="30"/>
        </w:rPr>
        <w:t xml:space="preserve">we </w:t>
      </w:r>
      <w:r>
        <w:rPr>
          <w:sz w:val="30"/>
        </w:rPr>
        <w:t xml:space="preserve">want </w:t>
      </w:r>
      <w:r>
        <w:rPr>
          <w:sz w:val="30"/>
        </w:rPr>
        <w:t xml:space="preserve">to </w:t>
      </w:r>
      <w:r>
        <w:rPr>
          <w:sz w:val="30"/>
        </w:rPr>
        <w:t xml:space="preserve">pursue </w:t>
      </w:r>
      <w:r>
        <w:rPr>
          <w:sz w:val="30"/>
        </w:rPr>
        <w:t xml:space="preserve">our </w:t>
      </w:r>
      <w:r>
        <w:rPr>
          <w:sz w:val="30"/>
        </w:rPr>
        <w:t xml:space="preserve">rights, </w:t>
      </w:r>
      <w:r>
        <w:rPr>
          <w:sz w:val="30"/>
        </w:rPr>
        <w:t xml:space="preserve">but </w:t>
      </w:r>
      <w:r>
        <w:rPr>
          <w:sz w:val="30"/>
        </w:rPr>
        <w:t xml:space="preserve">we </w:t>
      </w:r>
      <w:r>
        <w:rPr>
          <w:sz w:val="30"/>
        </w:rPr>
        <w:t xml:space="preserve">also </w:t>
      </w:r>
      <w:r>
        <w:rPr>
          <w:sz w:val="30"/>
        </w:rPr>
        <w:t xml:space="preserve">need </w:t>
      </w:r>
      <w:r>
        <w:rPr>
          <w:sz w:val="30"/>
        </w:rPr>
        <w:t xml:space="preserve">food, </w:t>
      </w:r>
      <w:r>
        <w:rPr>
          <w:sz w:val="30"/>
        </w:rPr>
        <w:t xml:space="preserve">water, </w:t>
      </w:r>
      <w:r>
        <w:rPr>
          <w:sz w:val="30"/>
        </w:rPr>
        <w:t xml:space="preserve">health </w:t>
      </w:r>
      <w:r>
        <w:rPr>
          <w:sz w:val="30"/>
        </w:rPr>
        <w:t xml:space="preserve">care, </w:t>
      </w:r>
      <w:r>
        <w:rPr>
          <w:sz w:val="30"/>
        </w:rPr>
        <w:t xml:space="preserve">fair </w:t>
      </w:r>
      <w:r>
        <w:rPr>
          <w:sz w:val="30"/>
        </w:rPr>
        <w:t xml:space="preserve">trials, </w:t>
      </w:r>
      <w:r>
        <w:rPr>
          <w:sz w:val="30"/>
        </w:rPr>
        <w:t xml:space="preserve">and </w:t>
      </w:r>
      <w:r>
        <w:rPr>
          <w:sz w:val="30"/>
        </w:rPr>
        <w:t xml:space="preserve">lots </w:t>
      </w:r>
      <w:r>
        <w:rPr>
          <w:sz w:val="30"/>
        </w:rPr>
        <w:t xml:space="preserve">of </w:t>
      </w:r>
      <w:r>
        <w:rPr>
          <w:sz w:val="30"/>
        </w:rPr>
        <w:t xml:space="preserve">other </w:t>
      </w:r>
      <w:r>
        <w:rPr>
          <w:sz w:val="30"/>
        </w:rPr>
        <w:t xml:space="preserve">things. </w:t>
      </w:r>
      <w:r>
        <w:rPr>
          <w:sz w:val="30"/>
        </w:rPr>
        <w:t xml:space="preserve">We </w:t>
      </w:r>
      <w:r>
        <w:rPr>
          <w:sz w:val="30"/>
        </w:rPr>
        <w:t xml:space="preserve">can </w:t>
      </w:r>
      <w:r>
        <w:rPr>
          <w:sz w:val="30"/>
        </w:rPr>
        <w:t xml:space="preserve">hardly </w:t>
      </w:r>
      <w:r>
        <w:rPr>
          <w:sz w:val="30"/>
        </w:rPr>
        <w:t xml:space="preserve">fight </w:t>
      </w:r>
      <w:r>
        <w:rPr>
          <w:sz w:val="30"/>
        </w:rPr>
        <w:t xml:space="preserve">for </w:t>
      </w:r>
      <w:r>
        <w:rPr>
          <w:sz w:val="30"/>
        </w:rPr>
        <w:t xml:space="preserve">our </w:t>
      </w:r>
      <w:r>
        <w:rPr>
          <w:sz w:val="30"/>
        </w:rPr>
        <w:t xml:space="preserve">rights </w:t>
      </w:r>
      <w:r>
        <w:rPr>
          <w:sz w:val="30"/>
        </w:rPr>
        <w:t xml:space="preserve">if </w:t>
      </w:r>
      <w:r>
        <w:rPr>
          <w:sz w:val="30"/>
        </w:rPr>
        <w:t xml:space="preserve">we </w:t>
      </w:r>
      <w:r>
        <w:rPr>
          <w:sz w:val="30"/>
        </w:rPr>
        <w:t xml:space="preserve">are </w:t>
      </w:r>
      <w:r>
        <w:rPr>
          <w:sz w:val="30"/>
        </w:rPr>
        <w:t xml:space="preserve">starving. </w:t>
      </w:r>
      <w:r>
        <w:rPr>
          <w:sz w:val="30"/>
        </w:rPr>
        <w:t xml:space="preserve">Some </w:t>
      </w:r>
      <w:r>
        <w:rPr>
          <w:sz w:val="30"/>
        </w:rPr>
        <w:t xml:space="preserve">would </w:t>
      </w:r>
      <w:r>
        <w:rPr>
          <w:sz w:val="30"/>
        </w:rPr>
        <w:t xml:space="preserve">argue </w:t>
      </w:r>
      <w:r>
        <w:rPr>
          <w:sz w:val="30"/>
        </w:rPr>
        <w:t xml:space="preserve">that </w:t>
      </w:r>
      <w:r>
        <w:rPr>
          <w:sz w:val="30"/>
        </w:rPr>
        <w:t xml:space="preserve">all </w:t>
      </w:r>
      <w:r>
        <w:rPr>
          <w:sz w:val="30"/>
        </w:rPr>
        <w:t xml:space="preserve">or </w:t>
      </w:r>
      <w:r>
        <w:rPr>
          <w:sz w:val="30"/>
        </w:rPr>
        <w:t xml:space="preserve">most </w:t>
      </w:r>
      <w:r>
        <w:rPr>
          <w:sz w:val="30"/>
        </w:rPr>
        <w:t xml:space="preserve">of </w:t>
      </w:r>
      <w:r>
        <w:rPr>
          <w:sz w:val="30"/>
        </w:rPr>
        <w:t xml:space="preserve">the </w:t>
      </w:r>
      <w:r>
        <w:rPr>
          <w:sz w:val="30"/>
        </w:rPr>
        <w:t xml:space="preserve">rights </w:t>
      </w:r>
      <w:r>
        <w:rPr>
          <w:sz w:val="30"/>
        </w:rPr>
        <w:t xml:space="preserve">set </w:t>
      </w:r>
      <w:r>
        <w:rPr>
          <w:sz w:val="30"/>
        </w:rPr>
        <w:t xml:space="preserve">forth </w:t>
      </w:r>
      <w:r>
        <w:rPr>
          <w:sz w:val="30"/>
        </w:rPr>
        <w:t xml:space="preserve">in </w:t>
      </w:r>
      <w:r>
        <w:rPr>
          <w:sz w:val="30"/>
        </w:rPr>
        <w:t xml:space="preserve">the </w:t>
      </w:r>
      <w:r>
        <w:rPr>
          <w:sz w:val="30"/>
        </w:rPr>
        <w:t xml:space="preserve">Universal </w:t>
      </w:r>
      <w:r>
        <w:rPr>
          <w:sz w:val="30"/>
        </w:rPr>
        <w:t xml:space="preserve">Declaration </w:t>
      </w:r>
      <w:r>
        <w:rPr>
          <w:sz w:val="30"/>
        </w:rPr>
        <w:t xml:space="preserve">cannot </w:t>
      </w:r>
      <w:r>
        <w:rPr>
          <w:sz w:val="30"/>
        </w:rPr>
        <w:t xml:space="preserve">be </w:t>
      </w:r>
      <w:r>
        <w:rPr>
          <w:sz w:val="30"/>
        </w:rPr>
        <w:t xml:space="preserve">secure </w:t>
      </w:r>
      <w:r>
        <w:rPr>
          <w:sz w:val="30"/>
        </w:rPr>
        <w:t xml:space="preserve">without </w:t>
      </w:r>
      <w:r>
        <w:rPr>
          <w:sz w:val="30"/>
        </w:rPr>
        <w:t xml:space="preserve">all </w:t>
      </w:r>
      <w:r>
        <w:rPr>
          <w:sz w:val="30"/>
        </w:rPr>
        <w:t xml:space="preserve">or </w:t>
      </w:r>
      <w:r>
        <w:rPr>
          <w:sz w:val="30"/>
        </w:rPr>
        <w:t xml:space="preserve">most </w:t>
      </w:r>
      <w:r>
        <w:rPr>
          <w:sz w:val="30"/>
        </w:rPr>
        <w:t xml:space="preserve">of </w:t>
      </w:r>
      <w:r>
        <w:rPr>
          <w:sz w:val="30"/>
        </w:rPr>
        <w:t xml:space="preserve">the </w:t>
      </w:r>
      <w:r>
        <w:rPr>
          <w:sz w:val="30"/>
        </w:rPr>
        <w:t xml:space="preserve">others, </w:t>
      </w:r>
      <w:r>
        <w:rPr>
          <w:sz w:val="30"/>
        </w:rPr>
        <w:t xml:space="preserve">so </w:t>
      </w:r>
      <w:r>
        <w:rPr>
          <w:sz w:val="30"/>
        </w:rPr>
        <w:t xml:space="preserve">no </w:t>
      </w:r>
      <w:r>
        <w:rPr>
          <w:sz w:val="30"/>
        </w:rPr>
        <w:t xml:space="preserve">one </w:t>
      </w:r>
      <w:r>
        <w:rPr>
          <w:sz w:val="30"/>
        </w:rPr>
        <w:t xml:space="preserve">right </w:t>
      </w:r>
      <w:r>
        <w:rPr>
          <w:sz w:val="30"/>
        </w:rPr>
        <w:t xml:space="preserve">can </w:t>
      </w:r>
      <w:r>
        <w:rPr>
          <w:sz w:val="30"/>
        </w:rPr>
        <w:t xml:space="preserve">be </w:t>
      </w:r>
      <w:r>
        <w:rPr>
          <w:sz w:val="30"/>
        </w:rPr>
        <w:t xml:space="preserve">said </w:t>
      </w:r>
      <w:r>
        <w:rPr>
          <w:sz w:val="30"/>
        </w:rPr>
        <w:t xml:space="preserve">to </w:t>
      </w:r>
      <w:r>
        <w:rPr>
          <w:sz w:val="30"/>
        </w:rPr>
        <w:t xml:space="preserve">found </w:t>
      </w:r>
      <w:r>
        <w:rPr>
          <w:sz w:val="30"/>
        </w:rPr>
        <w:t xml:space="preserve">all </w:t>
      </w:r>
      <w:r>
        <w:rPr>
          <w:sz w:val="30"/>
        </w:rPr>
        <w:t xml:space="preserve">the </w:t>
      </w:r>
      <w:r>
        <w:rPr>
          <w:sz w:val="30"/>
        </w:rPr>
        <w:t xml:space="preserve">others. </w:t>
      </w:r>
      <w:r>
        <w:rPr>
          <w:sz w:val="30"/>
        </w:rPr>
        <w:t xml:space="preserve">They </w:t>
      </w:r>
      <w:r>
        <w:rPr>
          <w:sz w:val="30"/>
        </w:rPr>
        <w:t xml:space="preserve">accept </w:t>
      </w:r>
      <w:r>
        <w:rPr>
          <w:sz w:val="30"/>
        </w:rPr>
        <w:t xml:space="preserve">that </w:t>
      </w:r>
      <w:r>
        <w:rPr>
          <w:sz w:val="30"/>
        </w:rPr>
        <w:t xml:space="preserve">free </w:t>
      </w:r>
      <w:r>
        <w:rPr>
          <w:sz w:val="30"/>
        </w:rPr>
        <w:t xml:space="preserve">speech </w:t>
      </w:r>
      <w:r>
        <w:rPr>
          <w:sz w:val="30"/>
        </w:rPr>
        <w:t xml:space="preserve">is </w:t>
      </w:r>
      <w:r>
        <w:rPr>
          <w:sz w:val="30"/>
        </w:rPr>
        <w:t xml:space="preserve">as </w:t>
      </w:r>
      <w:r>
        <w:rPr>
          <w:sz w:val="30"/>
        </w:rPr>
        <w:t xml:space="preserve">important </w:t>
      </w:r>
      <w:r>
        <w:rPr>
          <w:sz w:val="30"/>
        </w:rPr>
        <w:t xml:space="preserve">as </w:t>
      </w:r>
      <w:r>
        <w:rPr>
          <w:sz w:val="30"/>
        </w:rPr>
        <w:t xml:space="preserve">those </w:t>
      </w:r>
      <w:r>
        <w:rPr>
          <w:sz w:val="30"/>
        </w:rPr>
        <w:t xml:space="preserve">other </w:t>
      </w:r>
      <w:r>
        <w:rPr>
          <w:sz w:val="30"/>
        </w:rPr>
        <w:t xml:space="preserve">goods, </w:t>
      </w:r>
      <w:r>
        <w:rPr>
          <w:sz w:val="30"/>
        </w:rPr>
        <w:t xml:space="preserve">but </w:t>
      </w:r>
      <w:r>
        <w:rPr>
          <w:sz w:val="30"/>
        </w:rPr>
        <w:t xml:space="preserve">reject </w:t>
      </w:r>
      <w:r>
        <w:rPr>
          <w:sz w:val="30"/>
        </w:rPr>
        <w:t xml:space="preserve">any </w:t>
      </w:r>
      <w:r>
        <w:rPr>
          <w:sz w:val="30"/>
        </w:rPr>
        <w:t xml:space="preserve">suggestion </w:t>
      </w:r>
      <w:r>
        <w:rPr>
          <w:sz w:val="30"/>
        </w:rPr>
        <w:t xml:space="preserve">that </w:t>
      </w:r>
      <w:r>
        <w:rPr>
          <w:sz w:val="30"/>
        </w:rPr>
        <w:t xml:space="preserve">it </w:t>
      </w:r>
      <w:r>
        <w:rPr>
          <w:sz w:val="30"/>
        </w:rPr>
        <w:t xml:space="preserve">is </w:t>
      </w:r>
      <w:r>
        <w:rPr>
          <w:sz w:val="30"/>
        </w:rPr>
        <w:t xml:space="preserve">more </w:t>
      </w:r>
      <w:r>
        <w:rPr>
          <w:sz w:val="30"/>
        </w:rPr>
        <w:t xml:space="preserve">important.24 </w:t>
      </w:r>
      <w:r>
        <w:rPr>
          <w:sz w:val="30"/>
        </w:rPr>
        <w:t xml:space="preserve">Yet </w:t>
      </w:r>
      <w:r>
        <w:rPr>
          <w:sz w:val="30"/>
        </w:rPr>
        <w:t xml:space="preserve">my </w:t>
      </w:r>
      <w:r>
        <w:rPr>
          <w:sz w:val="30"/>
        </w:rPr>
        <w:t xml:space="preserve">point </w:t>
      </w:r>
      <w:r>
        <w:rPr>
          <w:sz w:val="30"/>
        </w:rPr>
        <w:t xml:space="preserve">will </w:t>
      </w:r>
      <w:r>
        <w:rPr>
          <w:sz w:val="30"/>
        </w:rPr>
        <w:t xml:space="preserve">not </w:t>
      </w:r>
      <w:r>
        <w:rPr>
          <w:sz w:val="30"/>
        </w:rPr>
        <w:t xml:space="preserve">be </w:t>
      </w:r>
      <w:r>
        <w:rPr>
          <w:sz w:val="30"/>
        </w:rPr>
        <w:t xml:space="preserve">that </w:t>
      </w:r>
      <w:r>
        <w:rPr>
          <w:sz w:val="30"/>
        </w:rPr>
        <w:t xml:space="preserve">free </w:t>
      </w:r>
      <w:r>
        <w:rPr>
          <w:sz w:val="30"/>
        </w:rPr>
        <w:t xml:space="preserve">speech </w:t>
      </w:r>
      <w:r>
        <w:rPr>
          <w:sz w:val="30"/>
        </w:rPr>
        <w:t xml:space="preserve">is </w:t>
      </w:r>
      <w:r>
        <w:rPr>
          <w:sz w:val="30"/>
        </w:rPr>
        <w:t xml:space="preserve">more </w:t>
      </w:r>
      <w:r>
        <w:rPr>
          <w:sz w:val="30"/>
        </w:rPr>
        <w:t xml:space="preserve">important </w:t>
      </w:r>
      <w:r>
        <w:rPr>
          <w:sz w:val="30"/>
        </w:rPr>
        <w:t xml:space="preserve">than </w:t>
      </w:r>
      <w:r>
        <w:rPr>
          <w:sz w:val="30"/>
        </w:rPr>
        <w:t xml:space="preserve">life, </w:t>
      </w:r>
      <w:r>
        <w:rPr>
          <w:sz w:val="30"/>
        </w:rPr>
        <w:t xml:space="preserve">protections </w:t>
      </w:r>
      <w:r>
        <w:rPr>
          <w:sz w:val="30"/>
        </w:rPr>
        <w:t xml:space="preserve">from </w:t>
      </w:r>
      <w:r>
        <w:rPr>
          <w:sz w:val="30"/>
        </w:rPr>
        <w:t xml:space="preserve">torture, </w:t>
      </w:r>
      <w:r>
        <w:rPr>
          <w:sz w:val="30"/>
        </w:rPr>
        <w:t xml:space="preserve">fair </w:t>
      </w:r>
      <w:r>
        <w:rPr>
          <w:sz w:val="30"/>
        </w:rPr>
        <w:t xml:space="preserve">trials, </w:t>
      </w:r>
      <w:r>
        <w:rPr>
          <w:sz w:val="30"/>
        </w:rPr>
        <w:t xml:space="preserve">availability </w:t>
      </w:r>
      <w:r>
        <w:rPr>
          <w:sz w:val="30"/>
        </w:rPr>
        <w:t xml:space="preserve">of </w:t>
      </w:r>
      <w:r>
        <w:rPr>
          <w:sz w:val="30"/>
        </w:rPr>
        <w:t xml:space="preserve">food </w:t>
      </w:r>
      <w:r>
        <w:rPr>
          <w:sz w:val="30"/>
        </w:rPr>
        <w:t xml:space="preserve">and </w:t>
      </w:r>
      <w:r>
        <w:rPr>
          <w:sz w:val="30"/>
        </w:rPr>
        <w:t xml:space="preserve">water, </w:t>
      </w:r>
      <w:r>
        <w:rPr>
          <w:sz w:val="30"/>
        </w:rPr>
        <w:t xml:space="preserve">and </w:t>
      </w:r>
      <w:r>
        <w:rPr>
          <w:sz w:val="30"/>
        </w:rPr>
        <w:t xml:space="preserve">other </w:t>
      </w:r>
      <w:r>
        <w:rPr>
          <w:sz w:val="30"/>
        </w:rPr>
        <w:t xml:space="preserve">goods. </w:t>
      </w:r>
      <w:r>
        <w:rPr>
          <w:sz w:val="30"/>
        </w:rPr>
        <w:t xml:space="preserve">If </w:t>
      </w:r>
      <w:r>
        <w:rPr>
          <w:sz w:val="30"/>
        </w:rPr>
        <w:t xml:space="preserve">I </w:t>
      </w:r>
      <w:r>
        <w:rPr>
          <w:sz w:val="30"/>
        </w:rPr>
        <w:t xml:space="preserve">live </w:t>
      </w:r>
      <w:r>
        <w:rPr>
          <w:sz w:val="30"/>
        </w:rPr>
        <w:t xml:space="preserve">alone </w:t>
      </w:r>
      <w:r>
        <w:rPr>
          <w:sz w:val="30"/>
        </w:rPr>
        <w:t xml:space="preserve">in </w:t>
      </w:r>
      <w:r>
        <w:rPr>
          <w:sz w:val="30"/>
        </w:rPr>
        <w:t xml:space="preserve">the </w:t>
      </w:r>
      <w:r>
        <w:rPr>
          <w:sz w:val="30"/>
        </w:rPr>
        <w:t xml:space="preserve">forest, </w:t>
      </w:r>
      <w:r>
        <w:rPr>
          <w:sz w:val="30"/>
        </w:rPr>
        <w:t xml:space="preserve">food </w:t>
      </w:r>
      <w:r>
        <w:rPr>
          <w:sz w:val="30"/>
        </w:rPr>
        <w:t xml:space="preserve">and </w:t>
      </w:r>
      <w:r>
        <w:rPr>
          <w:sz w:val="30"/>
        </w:rPr>
        <w:t xml:space="preserve">water </w:t>
      </w:r>
      <w:r>
        <w:rPr>
          <w:sz w:val="30"/>
        </w:rPr>
        <w:t xml:space="preserve">are </w:t>
      </w:r>
      <w:r>
        <w:rPr>
          <w:sz w:val="30"/>
        </w:rPr>
        <w:t xml:space="preserve">far </w:t>
      </w:r>
      <w:r>
        <w:rPr>
          <w:sz w:val="30"/>
        </w:rPr>
        <w:t xml:space="preserve">more </w:t>
      </w:r>
      <w:r>
        <w:rPr>
          <w:sz w:val="30"/>
        </w:rPr>
        <w:t xml:space="preserve">important </w:t>
      </w:r>
      <w:r>
        <w:rPr>
          <w:sz w:val="30"/>
        </w:rPr>
        <w:t xml:space="preserve">than </w:t>
      </w:r>
      <w:r>
        <w:rPr>
          <w:sz w:val="30"/>
        </w:rPr>
        <w:t xml:space="preserve">free </w:t>
      </w:r>
      <w:r>
        <w:rPr>
          <w:sz w:val="30"/>
        </w:rPr>
        <w:t xml:space="preserve">speech. </w:t>
      </w:r>
      <w:r>
        <w:rPr>
          <w:sz w:val="30"/>
        </w:rPr>
        <w:t xml:space="preserve">My </w:t>
      </w:r>
      <w:r>
        <w:rPr>
          <w:sz w:val="30"/>
        </w:rPr>
        <w:t xml:space="preserve">aim </w:t>
      </w:r>
      <w:r>
        <w:rPr>
          <w:sz w:val="30"/>
        </w:rPr>
        <w:t xml:space="preserve">is </w:t>
      </w:r>
      <w:r>
        <w:rPr>
          <w:sz w:val="30"/>
        </w:rPr>
        <w:t xml:space="preserve">not </w:t>
      </w:r>
      <w:r>
        <w:rPr>
          <w:sz w:val="30"/>
        </w:rPr>
        <w:t xml:space="preserve">to </w:t>
      </w:r>
      <w:r>
        <w:rPr>
          <w:sz w:val="30"/>
        </w:rPr>
        <w:t xml:space="preserve">rank </w:t>
      </w:r>
      <w:r>
        <w:rPr>
          <w:sz w:val="30"/>
        </w:rPr>
        <w:t xml:space="preserve">human </w:t>
      </w:r>
      <w:r>
        <w:rPr>
          <w:sz w:val="30"/>
        </w:rPr>
        <w:t xml:space="preserve">goods, </w:t>
      </w:r>
      <w:r>
        <w:rPr>
          <w:sz w:val="30"/>
        </w:rPr>
        <w:t xml:space="preserve">but </w:t>
      </w:r>
      <w:r>
        <w:rPr>
          <w:sz w:val="30"/>
        </w:rPr>
        <w:t xml:space="preserve">only </w:t>
      </w:r>
      <w:r>
        <w:rPr>
          <w:sz w:val="30"/>
        </w:rPr>
        <w:t xml:space="preserve">to </w:t>
      </w:r>
      <w:r>
        <w:rPr>
          <w:sz w:val="30"/>
        </w:rPr>
        <w:t xml:space="preserve">ask </w:t>
      </w:r>
      <w:r>
        <w:rPr>
          <w:sz w:val="30"/>
        </w:rPr>
        <w:t xml:space="preserve">what </w:t>
      </w:r>
      <w:r>
        <w:rPr>
          <w:sz w:val="30"/>
        </w:rPr>
        <w:t xml:space="preserve">is </w:t>
      </w:r>
      <w:r>
        <w:rPr>
          <w:sz w:val="30"/>
        </w:rPr>
        <w:t xml:space="preserve">distinctive </w:t>
      </w:r>
      <w:r>
        <w:rPr>
          <w:sz w:val="30"/>
        </w:rPr>
        <w:t xml:space="preserve">about </w:t>
      </w:r>
      <w:r>
        <w:rPr>
          <w:sz w:val="30"/>
        </w:rPr>
        <w:t xml:space="preserve">human </w:t>
      </w:r>
      <w:r>
        <w:rPr>
          <w:sz w:val="30"/>
        </w:rPr>
        <w:t xml:space="preserve">rights </w:t>
      </w:r>
      <w:r>
        <w:rPr>
          <w:sz w:val="30"/>
        </w:rPr>
        <w:t xml:space="preserve">as </w:t>
      </w:r>
      <w:r>
        <w:rPr>
          <w:sz w:val="30"/>
        </w:rPr>
        <w:t xml:space="preserve">a </w:t>
      </w:r>
      <w:r>
        <w:rPr>
          <w:sz w:val="30"/>
        </w:rPr>
        <w:t xml:space="preserve">means </w:t>
      </w:r>
      <w:r>
        <w:rPr>
          <w:sz w:val="30"/>
        </w:rPr>
        <w:t xml:space="preserve">of </w:t>
      </w:r>
      <w:r>
        <w:rPr>
          <w:sz w:val="30"/>
        </w:rPr>
        <w:t xml:space="preserve">securing </w:t>
      </w:r>
      <w:r>
        <w:rPr>
          <w:sz w:val="30"/>
        </w:rPr>
        <w:t xml:space="preserve">human </w:t>
      </w:r>
      <w:r>
        <w:rPr>
          <w:sz w:val="30"/>
        </w:rPr>
        <w:t xml:space="preserve">goods </w:t>
      </w:r>
      <w:r>
        <w:rPr>
          <w:sz w:val="30"/>
        </w:rPr>
        <w:t xml:space="preserve">­what </w:t>
      </w:r>
      <w:r>
        <w:rPr>
          <w:sz w:val="30"/>
        </w:rPr>
        <w:t xml:space="preserve">turns </w:t>
      </w:r>
      <w:r>
        <w:rPr>
          <w:sz w:val="30"/>
        </w:rPr>
        <w:t xml:space="preserve">human </w:t>
      </w:r>
      <w:r>
        <w:rPr>
          <w:sz w:val="30"/>
        </w:rPr>
        <w:t xml:space="preserve">goods </w:t>
      </w:r>
      <w:r>
        <w:rPr>
          <w:sz w:val="30"/>
        </w:rPr>
        <w:t xml:space="preserve">into </w:t>
      </w:r>
      <w:r>
        <w:rPr>
          <w:sz w:val="30"/>
        </w:rPr>
        <w:t xml:space="preserve">human </w:t>
      </w:r>
      <w:r>
        <w:rPr>
          <w:sz w:val="30"/>
        </w:rPr>
        <w:t xml:space="preserve">rights? </w:t>
      </w:r>
      <w:r>
        <w:rPr>
          <w:sz w:val="30"/>
        </w:rPr>
        <w:t xml:space="preserve">Many </w:t>
      </w:r>
      <w:r>
        <w:rPr>
          <w:sz w:val="30"/>
        </w:rPr>
        <w:t xml:space="preserve">systems </w:t>
      </w:r>
      <w:r>
        <w:rPr>
          <w:sz w:val="30"/>
        </w:rPr>
        <w:t xml:space="preserve">of </w:t>
      </w:r>
      <w:r>
        <w:rPr>
          <w:sz w:val="30"/>
        </w:rPr>
        <w:t xml:space="preserve">justice </w:t>
      </w:r>
      <w:r>
        <w:rPr>
          <w:sz w:val="30"/>
        </w:rPr>
        <w:t xml:space="preserve">­Christian </w:t>
      </w:r>
      <w:r>
        <w:rPr>
          <w:sz w:val="30"/>
        </w:rPr>
        <w:t xml:space="preserve">and </w:t>
      </w:r>
      <w:r>
        <w:rPr>
          <w:b/>
          <w:sz w:val="30"/>
        </w:rPr>
        <w:t xml:space="preserve">Confucian, </w:t>
      </w:r>
      <w:r>
        <w:rPr>
          <w:b/>
          <w:sz w:val="30"/>
        </w:rPr>
        <w:t xml:space="preserve">Buddhist </w:t>
      </w:r>
      <w:r>
        <w:rPr>
          <w:sz w:val="30"/>
        </w:rPr>
        <w:t xml:space="preserve">and </w:t>
      </w:r>
      <w:r>
        <w:rPr>
          <w:sz w:val="30"/>
        </w:rPr>
        <w:t xml:space="preserve">Muslim, </w:t>
      </w:r>
      <w:r>
        <w:rPr>
          <w:sz w:val="30"/>
        </w:rPr>
        <w:t xml:space="preserve">capitalist </w:t>
      </w:r>
      <w:r>
        <w:rPr>
          <w:sz w:val="30"/>
        </w:rPr>
        <w:t xml:space="preserve">and </w:t>
      </w:r>
      <w:r>
        <w:rPr>
          <w:sz w:val="30"/>
        </w:rPr>
        <w:t xml:space="preserve">socialist </w:t>
      </w:r>
      <w:r>
        <w:rPr>
          <w:sz w:val="30"/>
        </w:rPr>
        <w:t xml:space="preserve">­acknowledge </w:t>
      </w:r>
      <w:r>
        <w:rPr>
          <w:sz w:val="30"/>
        </w:rPr>
        <w:t xml:space="preserve">that </w:t>
      </w:r>
      <w:r>
        <w:rPr>
          <w:sz w:val="30"/>
        </w:rPr>
        <w:t xml:space="preserve">people </w:t>
      </w:r>
      <w:r>
        <w:rPr>
          <w:sz w:val="30"/>
        </w:rPr>
        <w:t xml:space="preserve">need </w:t>
      </w:r>
      <w:r>
        <w:rPr>
          <w:sz w:val="30"/>
        </w:rPr>
        <w:t xml:space="preserve">food, </w:t>
      </w:r>
      <w:r>
        <w:rPr>
          <w:sz w:val="30"/>
        </w:rPr>
        <w:t xml:space="preserve">water, </w:t>
      </w:r>
      <w:r>
        <w:rPr>
          <w:b/>
          <w:sz w:val="30"/>
        </w:rPr>
        <w:t xml:space="preserve">minimally </w:t>
      </w:r>
      <w:r>
        <w:rPr>
          <w:sz w:val="30"/>
        </w:rPr>
        <w:t xml:space="preserve">decent </w:t>
      </w:r>
      <w:r>
        <w:rPr>
          <w:sz w:val="30"/>
        </w:rPr>
        <w:t xml:space="preserve">treatment, </w:t>
      </w:r>
      <w:r>
        <w:rPr>
          <w:sz w:val="30"/>
        </w:rPr>
        <w:t xml:space="preserve">and </w:t>
      </w:r>
      <w:r>
        <w:rPr>
          <w:sz w:val="30"/>
        </w:rPr>
        <w:t xml:space="preserve">other </w:t>
      </w:r>
      <w:r>
        <w:rPr>
          <w:sz w:val="30"/>
        </w:rPr>
        <w:t xml:space="preserve">such </w:t>
      </w:r>
      <w:r>
        <w:rPr>
          <w:sz w:val="30"/>
        </w:rPr>
        <w:t xml:space="preserve">essentials. </w:t>
      </w:r>
    </w:p>
    <w:p>
      <w:pPr>
        <w:shd w:val="clear" w:color="auto" w:fill="D3D3D3"/>
      </w:pPr>
      <w:r>
        <w:rPr>
          <w:b/>
          <w:sz w:val="18"/>
        </w:rPr>
        <w:t>Confucian</w:t>
      </w:r>
      <w:r>
        <w:rPr>
          <w:sz w:val="18"/>
        </w:rPr>
        <w:t xml:space="preserve"> : Confucian/relating to or characteristic of Confucianism</w:t>
      </w:r>
    </w:p>
    <w:p>
      <w:pPr>
        <w:shd w:val="clear" w:color="auto" w:fill="D3D3D3"/>
      </w:pPr>
      <w:r>
        <w:rPr>
          <w:b/>
          <w:sz w:val="18"/>
        </w:rPr>
        <w:t>Buddhist</w:t>
      </w:r>
      <w:r>
        <w:rPr>
          <w:sz w:val="18"/>
        </w:rPr>
        <w:t xml:space="preserve"> : Buddhist/one who follows the teachings of Buddha</w:t>
      </w:r>
    </w:p>
    <w:p>
      <w:pPr>
        <w:shd w:val="clear" w:color="auto" w:fill="D3D3D3"/>
      </w:pPr>
      <w:r>
        <w:rPr>
          <w:b/>
          <w:sz w:val="18"/>
        </w:rPr>
        <w:t>minimally</w:t>
      </w:r>
      <w:r>
        <w:rPr>
          <w:sz w:val="18"/>
        </w:rPr>
        <w:t xml:space="preserve"> : /to a minimal degree</w:t>
      </w:r>
    </w:p>
    <w:p>
      <w:r>
        <w:rPr>
          <w:sz w:val="30"/>
        </w:rPr>
        <w:t xml:space="preserve">Likewise, </w:t>
      </w:r>
      <w:r>
        <w:rPr>
          <w:sz w:val="30"/>
        </w:rPr>
        <w:t xml:space="preserve">every </w:t>
      </w:r>
      <w:r>
        <w:rPr>
          <w:sz w:val="30"/>
        </w:rPr>
        <w:t xml:space="preserve">ideal </w:t>
      </w:r>
      <w:r>
        <w:rPr>
          <w:sz w:val="30"/>
        </w:rPr>
        <w:t xml:space="preserve">model </w:t>
      </w:r>
      <w:r>
        <w:rPr>
          <w:sz w:val="30"/>
        </w:rPr>
        <w:t xml:space="preserve">of </w:t>
      </w:r>
      <w:r>
        <w:rPr>
          <w:sz w:val="30"/>
        </w:rPr>
        <w:t xml:space="preserve">justice </w:t>
      </w:r>
      <w:r>
        <w:rPr>
          <w:b/>
          <w:sz w:val="30"/>
        </w:rPr>
        <w:t xml:space="preserve">presupposes </w:t>
      </w:r>
      <w:r>
        <w:rPr>
          <w:sz w:val="30"/>
        </w:rPr>
        <w:t xml:space="preserve">communication </w:t>
      </w:r>
      <w:r>
        <w:rPr>
          <w:sz w:val="30"/>
        </w:rPr>
        <w:t xml:space="preserve">at </w:t>
      </w:r>
      <w:r>
        <w:rPr>
          <w:sz w:val="30"/>
        </w:rPr>
        <w:t xml:space="preserve">some </w:t>
      </w:r>
      <w:r>
        <w:rPr>
          <w:sz w:val="30"/>
        </w:rPr>
        <w:t xml:space="preserve">level: </w:t>
      </w:r>
    </w:p>
    <w:p>
      <w:pPr>
        <w:shd w:val="clear" w:color="auto" w:fill="D3D3D3"/>
      </w:pPr>
      <w:r>
        <w:rPr>
          <w:b/>
          <w:sz w:val="18"/>
        </w:rPr>
        <w:t>presupposes</w:t>
      </w:r>
      <w:r>
        <w:rPr>
          <w:sz w:val="18"/>
        </w:rPr>
        <w:t xml:space="preserve"> : suppose/take for granted or as a given; suppose beforehand</w:t>
      </w:r>
    </w:p>
    <w:p>
      <w:r>
        <w:rPr>
          <w:sz w:val="30"/>
        </w:rPr>
      </w:r>
    </w:p>
    <w:p>
      <w:r>
        <w:rPr>
          <w:sz w:val="30"/>
        </w:rPr>
        <w:t xml:space="preserve">8 </w:t>
      </w:r>
      <w:r>
        <w:rPr>
          <w:sz w:val="30"/>
        </w:rPr>
        <w:t xml:space="preserve">Chapter </w:t>
      </w:r>
      <w:r>
        <w:rPr>
          <w:sz w:val="30"/>
        </w:rPr>
        <w:t xml:space="preserve">1 </w:t>
      </w:r>
      <w:r>
        <w:rPr>
          <w:sz w:val="30"/>
        </w:rPr>
        <w:t xml:space="preserve">basic </w:t>
      </w:r>
      <w:r>
        <w:rPr>
          <w:sz w:val="30"/>
        </w:rPr>
        <w:t xml:space="preserve">norms </w:t>
      </w:r>
      <w:r>
        <w:rPr>
          <w:sz w:val="30"/>
        </w:rPr>
        <w:t xml:space="preserve">of </w:t>
      </w:r>
      <w:r>
        <w:rPr>
          <w:sz w:val="30"/>
        </w:rPr>
        <w:t xml:space="preserve">conduct </w:t>
      </w:r>
      <w:r>
        <w:rPr>
          <w:sz w:val="30"/>
        </w:rPr>
        <w:t xml:space="preserve">must </w:t>
      </w:r>
      <w:r>
        <w:rPr>
          <w:sz w:val="30"/>
        </w:rPr>
        <w:t xml:space="preserve">be </w:t>
      </w:r>
      <w:r>
        <w:rPr>
          <w:sz w:val="30"/>
        </w:rPr>
        <w:t xml:space="preserve">communicated </w:t>
      </w:r>
      <w:r>
        <w:rPr>
          <w:sz w:val="30"/>
        </w:rPr>
        <w:t xml:space="preserve">to </w:t>
      </w:r>
      <w:r>
        <w:rPr>
          <w:sz w:val="30"/>
        </w:rPr>
        <w:t xml:space="preserve">members </w:t>
      </w:r>
      <w:r>
        <w:rPr>
          <w:sz w:val="30"/>
        </w:rPr>
        <w:t xml:space="preserve">of </w:t>
      </w:r>
      <w:r>
        <w:rPr>
          <w:sz w:val="30"/>
        </w:rPr>
        <w:t xml:space="preserve">society, </w:t>
      </w:r>
      <w:r>
        <w:rPr>
          <w:sz w:val="30"/>
        </w:rPr>
        <w:t xml:space="preserve">and </w:t>
      </w:r>
      <w:r>
        <w:rPr>
          <w:sz w:val="30"/>
        </w:rPr>
        <w:t xml:space="preserve">those </w:t>
      </w:r>
      <w:r>
        <w:rPr>
          <w:sz w:val="30"/>
        </w:rPr>
        <w:t xml:space="preserve">in </w:t>
      </w:r>
      <w:r>
        <w:rPr>
          <w:sz w:val="30"/>
        </w:rPr>
        <w:t xml:space="preserve">charge </w:t>
      </w:r>
      <w:r>
        <w:rPr>
          <w:sz w:val="30"/>
        </w:rPr>
        <w:t xml:space="preserve">must </w:t>
      </w:r>
      <w:r>
        <w:rPr>
          <w:sz w:val="30"/>
        </w:rPr>
        <w:t xml:space="preserve">somehow </w:t>
      </w:r>
      <w:r>
        <w:rPr>
          <w:sz w:val="30"/>
        </w:rPr>
        <w:t xml:space="preserve">learn </w:t>
      </w:r>
      <w:r>
        <w:rPr>
          <w:sz w:val="30"/>
        </w:rPr>
        <w:t xml:space="preserve">about </w:t>
      </w:r>
      <w:r>
        <w:rPr>
          <w:sz w:val="30"/>
        </w:rPr>
        <w:t xml:space="preserve">people </w:t>
      </w:r>
      <w:r>
        <w:rPr>
          <w:sz w:val="30"/>
        </w:rPr>
        <w:t xml:space="preserve">s </w:t>
      </w:r>
      <w:r>
        <w:rPr>
          <w:sz w:val="30"/>
        </w:rPr>
        <w:t xml:space="preserve">needs </w:t>
      </w:r>
      <w:r>
        <w:rPr>
          <w:sz w:val="30"/>
        </w:rPr>
        <w:t xml:space="preserve">and </w:t>
      </w:r>
      <w:r>
        <w:rPr>
          <w:b/>
          <w:sz w:val="30"/>
        </w:rPr>
        <w:t xml:space="preserve">grievances. </w:t>
      </w:r>
    </w:p>
    <w:p>
      <w:pPr>
        <w:shd w:val="clear" w:color="auto" w:fill="D3D3D3"/>
      </w:pPr>
      <w:r>
        <w:rPr>
          <w:b/>
          <w:sz w:val="18"/>
        </w:rPr>
        <w:t>grievances</w:t>
      </w:r>
      <w:r>
        <w:rPr>
          <w:sz w:val="18"/>
        </w:rPr>
        <w:t xml:space="preserve"> : complaint/a complaint about a (real or imaginary) wrong that causes resentment and is grounds for action</w:t>
      </w:r>
    </w:p>
    <w:p>
      <w:r>
        <w:rPr>
          <w:sz w:val="30"/>
        </w:rPr>
        <w:t xml:space="preserve">In </w:t>
      </w:r>
      <w:r>
        <w:rPr>
          <w:sz w:val="30"/>
        </w:rPr>
        <w:t xml:space="preserve">that </w:t>
      </w:r>
      <w:r>
        <w:rPr>
          <w:sz w:val="30"/>
        </w:rPr>
        <w:t xml:space="preserve">sense, </w:t>
      </w:r>
      <w:r>
        <w:rPr>
          <w:sz w:val="30"/>
        </w:rPr>
        <w:t xml:space="preserve">all </w:t>
      </w:r>
      <w:r>
        <w:rPr>
          <w:sz w:val="30"/>
        </w:rPr>
        <w:t xml:space="preserve">justice </w:t>
      </w:r>
      <w:r>
        <w:rPr>
          <w:sz w:val="30"/>
        </w:rPr>
        <w:t xml:space="preserve">systems </w:t>
      </w:r>
      <w:r>
        <w:rPr>
          <w:sz w:val="30"/>
        </w:rPr>
        <w:t xml:space="preserve">in </w:t>
      </w:r>
      <w:r>
        <w:rPr>
          <w:sz w:val="30"/>
        </w:rPr>
        <w:t xml:space="preserve">some </w:t>
      </w:r>
      <w:r>
        <w:rPr>
          <w:sz w:val="30"/>
        </w:rPr>
        <w:t xml:space="preserve">way </w:t>
      </w:r>
      <w:r>
        <w:rPr>
          <w:sz w:val="30"/>
        </w:rPr>
        <w:t xml:space="preserve">involve </w:t>
      </w:r>
      <w:r>
        <w:rPr>
          <w:sz w:val="30"/>
        </w:rPr>
        <w:t xml:space="preserve">communication. </w:t>
      </w:r>
      <w:r>
        <w:rPr>
          <w:sz w:val="30"/>
        </w:rPr>
        <w:t xml:space="preserve">But </w:t>
      </w:r>
      <w:r>
        <w:rPr>
          <w:sz w:val="30"/>
        </w:rPr>
        <w:t xml:space="preserve">I </w:t>
      </w:r>
      <w:r>
        <w:rPr>
          <w:sz w:val="30"/>
        </w:rPr>
        <w:t xml:space="preserve">shall </w:t>
      </w:r>
      <w:r>
        <w:rPr>
          <w:sz w:val="30"/>
        </w:rPr>
        <w:t xml:space="preserve">argue </w:t>
      </w:r>
      <w:r>
        <w:rPr>
          <w:sz w:val="30"/>
        </w:rPr>
        <w:t xml:space="preserve">that </w:t>
      </w:r>
      <w:r>
        <w:rPr>
          <w:sz w:val="30"/>
        </w:rPr>
        <w:t xml:space="preserve">the </w:t>
      </w:r>
      <w:r>
        <w:rPr>
          <w:sz w:val="30"/>
        </w:rPr>
        <w:t xml:space="preserve">concept </w:t>
      </w:r>
      <w:r>
        <w:rPr>
          <w:sz w:val="30"/>
        </w:rPr>
        <w:t xml:space="preserve">of </w:t>
      </w:r>
      <w:r>
        <w:rPr>
          <w:sz w:val="30"/>
        </w:rPr>
        <w:t xml:space="preserve">a </w:t>
      </w:r>
      <w:r>
        <w:rPr>
          <w:sz w:val="30"/>
        </w:rPr>
        <w:t xml:space="preserve">human </w:t>
      </w:r>
      <w:r>
        <w:rPr>
          <w:sz w:val="30"/>
        </w:rPr>
        <w:t xml:space="preserve">right </w:t>
      </w:r>
      <w:r>
        <w:rPr>
          <w:sz w:val="30"/>
        </w:rPr>
        <w:t xml:space="preserve">lacks </w:t>
      </w:r>
      <w:r>
        <w:rPr>
          <w:sz w:val="30"/>
        </w:rPr>
        <w:t xml:space="preserve">any </w:t>
      </w:r>
      <w:r>
        <w:rPr>
          <w:sz w:val="30"/>
        </w:rPr>
        <w:t xml:space="preserve">distinct </w:t>
      </w:r>
      <w:r>
        <w:rPr>
          <w:sz w:val="30"/>
        </w:rPr>
        <w:t xml:space="preserve">meaning </w:t>
      </w:r>
      <w:r>
        <w:rPr>
          <w:sz w:val="30"/>
        </w:rPr>
        <w:t xml:space="preserve">until </w:t>
      </w:r>
      <w:r>
        <w:rPr>
          <w:sz w:val="30"/>
        </w:rPr>
        <w:t xml:space="preserve">it </w:t>
      </w:r>
      <w:r>
        <w:rPr>
          <w:sz w:val="30"/>
        </w:rPr>
        <w:t xml:space="preserve">is </w:t>
      </w:r>
      <w:r>
        <w:rPr>
          <w:sz w:val="30"/>
        </w:rPr>
        <w:t xml:space="preserve">grounded </w:t>
      </w:r>
      <w:r>
        <w:rPr>
          <w:sz w:val="30"/>
        </w:rPr>
        <w:t xml:space="preserve">in </w:t>
      </w:r>
      <w:r>
        <w:rPr>
          <w:sz w:val="30"/>
        </w:rPr>
        <w:t xml:space="preserve">free </w:t>
      </w:r>
      <w:r>
        <w:rPr>
          <w:sz w:val="30"/>
        </w:rPr>
        <w:t xml:space="preserve">speech </w:t>
      </w:r>
      <w:r>
        <w:rPr>
          <w:sz w:val="30"/>
        </w:rPr>
        <w:t xml:space="preserve">­which, </w:t>
      </w:r>
      <w:r>
        <w:rPr>
          <w:sz w:val="30"/>
        </w:rPr>
        <w:t xml:space="preserve">moreover, </w:t>
      </w:r>
      <w:r>
        <w:rPr>
          <w:sz w:val="30"/>
        </w:rPr>
        <w:t xml:space="preserve">requires </w:t>
      </w:r>
      <w:r>
        <w:rPr>
          <w:sz w:val="30"/>
        </w:rPr>
        <w:t xml:space="preserve">democracy, </w:t>
      </w:r>
      <w:r>
        <w:rPr>
          <w:sz w:val="30"/>
        </w:rPr>
        <w:t xml:space="preserve">indeed </w:t>
      </w:r>
      <w:r>
        <w:rPr>
          <w:sz w:val="30"/>
        </w:rPr>
        <w:t xml:space="preserve">of </w:t>
      </w:r>
      <w:r>
        <w:rPr>
          <w:sz w:val="30"/>
        </w:rPr>
        <w:t xml:space="preserve">a </w:t>
      </w:r>
      <w:r>
        <w:rPr>
          <w:sz w:val="30"/>
        </w:rPr>
        <w:t xml:space="preserve">highly </w:t>
      </w:r>
      <w:r>
        <w:rPr>
          <w:b/>
          <w:sz w:val="30"/>
        </w:rPr>
        <w:t xml:space="preserve">participatory </w:t>
      </w:r>
      <w:r>
        <w:rPr>
          <w:sz w:val="30"/>
        </w:rPr>
        <w:t xml:space="preserve">type. </w:t>
      </w:r>
    </w:p>
    <w:p>
      <w:pPr>
        <w:shd w:val="clear" w:color="auto" w:fill="D3D3D3"/>
      </w:pPr>
      <w:r>
        <w:rPr>
          <w:b/>
          <w:sz w:val="18"/>
        </w:rPr>
        <w:t>participatory</w:t>
      </w:r>
      <w:r>
        <w:rPr>
          <w:sz w:val="18"/>
        </w:rPr>
        <w:t xml:space="preserve"> : /affording the opportunity for individual participation</w:t>
      </w:r>
    </w:p>
    <w:p>
      <w:r>
        <w:rPr>
          <w:sz w:val="30"/>
        </w:rPr>
        <w:t xml:space="preserve">Again, </w:t>
      </w:r>
      <w:r>
        <w:rPr>
          <w:sz w:val="30"/>
        </w:rPr>
        <w:t xml:space="preserve">some </w:t>
      </w:r>
      <w:r>
        <w:rPr>
          <w:sz w:val="30"/>
        </w:rPr>
        <w:t xml:space="preserve">will </w:t>
      </w:r>
      <w:r>
        <w:rPr>
          <w:sz w:val="30"/>
        </w:rPr>
        <w:t xml:space="preserve">think </w:t>
      </w:r>
      <w:r>
        <w:rPr>
          <w:sz w:val="30"/>
        </w:rPr>
        <w:t xml:space="preserve">none </w:t>
      </w:r>
      <w:r>
        <w:rPr>
          <w:sz w:val="30"/>
        </w:rPr>
        <w:t xml:space="preserve">of </w:t>
      </w:r>
      <w:r>
        <w:rPr>
          <w:sz w:val="30"/>
        </w:rPr>
        <w:t xml:space="preserve">those </w:t>
      </w:r>
      <w:r>
        <w:rPr>
          <w:sz w:val="30"/>
        </w:rPr>
        <w:t xml:space="preserve">observations </w:t>
      </w:r>
      <w:r>
        <w:rPr>
          <w:sz w:val="30"/>
        </w:rPr>
        <w:t xml:space="preserve">are </w:t>
      </w:r>
      <w:r>
        <w:rPr>
          <w:sz w:val="30"/>
        </w:rPr>
        <w:t xml:space="preserve">new, </w:t>
      </w:r>
      <w:r>
        <w:rPr>
          <w:sz w:val="30"/>
        </w:rPr>
        <w:t xml:space="preserve">yet </w:t>
      </w:r>
      <w:r>
        <w:rPr>
          <w:sz w:val="30"/>
        </w:rPr>
        <w:t xml:space="preserve">the </w:t>
      </w:r>
      <w:r>
        <w:rPr>
          <w:sz w:val="30"/>
        </w:rPr>
        <w:t xml:space="preserve">current </w:t>
      </w:r>
      <w:r>
        <w:rPr>
          <w:sz w:val="30"/>
        </w:rPr>
        <w:t xml:space="preserve">international </w:t>
      </w:r>
      <w:r>
        <w:rPr>
          <w:sz w:val="30"/>
        </w:rPr>
        <w:t xml:space="preserve">systems </w:t>
      </w:r>
      <w:r>
        <w:rPr>
          <w:sz w:val="30"/>
        </w:rPr>
        <w:t xml:space="preserve">certainly </w:t>
      </w:r>
      <w:r>
        <w:rPr>
          <w:sz w:val="30"/>
        </w:rPr>
        <w:t xml:space="preserve">do </w:t>
      </w:r>
      <w:r>
        <w:rPr>
          <w:sz w:val="30"/>
        </w:rPr>
        <w:t xml:space="preserve">not </w:t>
      </w:r>
      <w:r>
        <w:rPr>
          <w:sz w:val="30"/>
        </w:rPr>
        <w:t xml:space="preserve">reflect </w:t>
      </w:r>
      <w:r>
        <w:rPr>
          <w:sz w:val="30"/>
        </w:rPr>
        <w:t xml:space="preserve">them, </w:t>
      </w:r>
      <w:r>
        <w:rPr>
          <w:sz w:val="30"/>
        </w:rPr>
        <w:t xml:space="preserve">and </w:t>
      </w:r>
      <w:r>
        <w:rPr>
          <w:sz w:val="30"/>
        </w:rPr>
        <w:t xml:space="preserve">do </w:t>
      </w:r>
      <w:r>
        <w:rPr>
          <w:sz w:val="30"/>
        </w:rPr>
        <w:t xml:space="preserve">much </w:t>
      </w:r>
      <w:r>
        <w:rPr>
          <w:sz w:val="30"/>
        </w:rPr>
        <w:t xml:space="preserve">to </w:t>
      </w:r>
      <w:r>
        <w:rPr>
          <w:b/>
          <w:sz w:val="30"/>
        </w:rPr>
        <w:t xml:space="preserve">undermine </w:t>
      </w:r>
      <w:r>
        <w:rPr>
          <w:sz w:val="30"/>
        </w:rPr>
        <w:t xml:space="preserve">them. </w:t>
      </w:r>
    </w:p>
    <w:p>
      <w:pPr>
        <w:shd w:val="clear" w:color="auto" w:fill="D3D3D3"/>
      </w:pPr>
      <w:r>
        <w:rPr>
          <w:b/>
          <w:sz w:val="18"/>
        </w:rPr>
        <w:t>undermine</w:t>
      </w:r>
      <w:r>
        <w:rPr>
          <w:sz w:val="18"/>
        </w:rPr>
        <w:t xml:space="preserve"> : cave/hollow out as if making a cave or opening</w:t>
      </w:r>
    </w:p>
    <w:p>
      <w:pPr>
        <w:shd w:val="clear" w:color="auto" w:fill="D3D3D3"/>
      </w:pPr>
      <w:r>
        <w:rPr>
          <w:b/>
          <w:sz w:val="18"/>
        </w:rPr>
        <w:t>der</w:t>
      </w:r>
      <w:r>
        <w:rPr>
          <w:sz w:val="18"/>
        </w:rPr>
        <w:t xml:space="preserve"> : 500/denoting a quantity consisting of 500 items or units</w:t>
      </w:r>
    </w:p>
    <w:p>
      <w:r>
        <w:rPr>
          <w:sz w:val="30"/>
        </w:rPr>
        <w:t xml:space="preserve">Free </w:t>
      </w:r>
      <w:r>
        <w:rPr>
          <w:sz w:val="30"/>
        </w:rPr>
        <w:t xml:space="preserve">speech </w:t>
      </w:r>
      <w:r>
        <w:rPr>
          <w:sz w:val="30"/>
        </w:rPr>
        <w:t xml:space="preserve">within </w:t>
      </w:r>
      <w:r>
        <w:rPr>
          <w:sz w:val="30"/>
        </w:rPr>
        <w:t xml:space="preserve">the </w:t>
      </w:r>
      <w:r>
        <w:rPr>
          <w:sz w:val="30"/>
        </w:rPr>
        <w:t xml:space="preserve">public </w:t>
      </w:r>
      <w:r>
        <w:rPr>
          <w:sz w:val="30"/>
        </w:rPr>
        <w:t xml:space="preserve">sphere </w:t>
      </w:r>
      <w:r>
        <w:rPr>
          <w:sz w:val="30"/>
        </w:rPr>
        <w:t xml:space="preserve">is </w:t>
      </w:r>
      <w:r>
        <w:rPr>
          <w:sz w:val="30"/>
        </w:rPr>
        <w:t xml:space="preserve">the </w:t>
      </w:r>
      <w:r>
        <w:rPr>
          <w:sz w:val="30"/>
        </w:rPr>
        <w:t xml:space="preserve">only </w:t>
      </w:r>
      <w:r>
        <w:rPr>
          <w:sz w:val="30"/>
        </w:rPr>
        <w:t xml:space="preserve">thing </w:t>
      </w:r>
      <w:r>
        <w:rPr>
          <w:sz w:val="30"/>
        </w:rPr>
        <w:t xml:space="preserve">that </w:t>
      </w:r>
      <w:r>
        <w:rPr>
          <w:sz w:val="30"/>
        </w:rPr>
        <w:t xml:space="preserve">can </w:t>
      </w:r>
      <w:r>
        <w:rPr>
          <w:sz w:val="30"/>
        </w:rPr>
        <w:t xml:space="preserve">ren- </w:t>
      </w:r>
      <w:r>
        <w:rPr>
          <w:b/>
          <w:sz w:val="30"/>
        </w:rPr>
        <w:t xml:space="preserve">der </w:t>
      </w:r>
      <w:r>
        <w:rPr>
          <w:sz w:val="30"/>
        </w:rPr>
        <w:t xml:space="preserve">human </w:t>
      </w:r>
      <w:r>
        <w:rPr>
          <w:sz w:val="30"/>
        </w:rPr>
        <w:t xml:space="preserve">rights </w:t>
      </w:r>
      <w:r>
        <w:rPr>
          <w:sz w:val="30"/>
        </w:rPr>
        <w:t xml:space="preserve">different </w:t>
      </w:r>
      <w:r>
        <w:rPr>
          <w:sz w:val="30"/>
        </w:rPr>
        <w:t xml:space="preserve">from </w:t>
      </w:r>
      <w:r>
        <w:rPr>
          <w:sz w:val="30"/>
        </w:rPr>
        <w:t xml:space="preserve">other </w:t>
      </w:r>
      <w:r>
        <w:rPr>
          <w:sz w:val="30"/>
        </w:rPr>
        <w:t xml:space="preserve">models </w:t>
      </w:r>
      <w:r>
        <w:rPr>
          <w:sz w:val="30"/>
        </w:rPr>
        <w:t xml:space="preserve">of </w:t>
      </w:r>
      <w:r>
        <w:rPr>
          <w:sz w:val="30"/>
        </w:rPr>
        <w:t xml:space="preserve">justice. </w:t>
      </w:r>
    </w:p>
    <w:p>
      <w:pPr>
        <w:shd w:val="clear" w:color="auto" w:fill="D3D3D3"/>
      </w:pPr>
      <w:r>
        <w:rPr>
          <w:b/>
          <w:sz w:val="18"/>
        </w:rPr>
        <w:t>der</w:t>
      </w:r>
      <w:r>
        <w:rPr>
          <w:sz w:val="18"/>
        </w:rPr>
        <w:t xml:space="preserve"> : 500/denoting a quantity consisting of 500 items or units</w:t>
      </w:r>
    </w:p>
    <w:p>
      <w:r>
        <w:rPr>
          <w:sz w:val="30"/>
        </w:rPr>
        <w:t xml:space="preserve">As </w:t>
      </w:r>
      <w:r>
        <w:rPr>
          <w:sz w:val="30"/>
        </w:rPr>
        <w:t xml:space="preserve">a </w:t>
      </w:r>
      <w:r>
        <w:rPr>
          <w:sz w:val="30"/>
        </w:rPr>
        <w:t xml:space="preserve">result, </w:t>
      </w:r>
      <w:r>
        <w:rPr>
          <w:sz w:val="30"/>
        </w:rPr>
        <w:t xml:space="preserve">there </w:t>
      </w:r>
      <w:r>
        <w:rPr>
          <w:sz w:val="30"/>
        </w:rPr>
        <w:t xml:space="preserve">are </w:t>
      </w:r>
      <w:r>
        <w:rPr>
          <w:sz w:val="30"/>
        </w:rPr>
        <w:t xml:space="preserve">very </w:t>
      </w:r>
      <w:r>
        <w:rPr>
          <w:sz w:val="30"/>
        </w:rPr>
        <w:t xml:space="preserve">few </w:t>
      </w:r>
      <w:r>
        <w:rPr>
          <w:sz w:val="30"/>
        </w:rPr>
        <w:t xml:space="preserve">states </w:t>
      </w:r>
      <w:r>
        <w:rPr>
          <w:sz w:val="30"/>
        </w:rPr>
        <w:t xml:space="preserve">today </w:t>
      </w:r>
      <w:r>
        <w:rPr>
          <w:sz w:val="30"/>
        </w:rPr>
        <w:t xml:space="preserve">that </w:t>
      </w:r>
      <w:r>
        <w:rPr>
          <w:sz w:val="30"/>
        </w:rPr>
        <w:t xml:space="preserve">can </w:t>
      </w:r>
      <w:r>
        <w:rPr>
          <w:sz w:val="30"/>
        </w:rPr>
        <w:t xml:space="preserve">even </w:t>
      </w:r>
      <w:r>
        <w:rPr>
          <w:sz w:val="30"/>
        </w:rPr>
        <w:t xml:space="preserve">meaningfully </w:t>
      </w:r>
      <w:r>
        <w:rPr>
          <w:sz w:val="30"/>
        </w:rPr>
        <w:t xml:space="preserve">be </w:t>
      </w:r>
      <w:r>
        <w:rPr>
          <w:sz w:val="30"/>
        </w:rPr>
        <w:t xml:space="preserve">judged </w:t>
      </w:r>
      <w:r>
        <w:rPr>
          <w:sz w:val="30"/>
        </w:rPr>
        <w:t xml:space="preserve">according </w:t>
      </w:r>
      <w:r>
        <w:rPr>
          <w:sz w:val="30"/>
        </w:rPr>
        <w:t xml:space="preserve">to </w:t>
      </w:r>
      <w:r>
        <w:rPr>
          <w:sz w:val="30"/>
        </w:rPr>
        <w:t xml:space="preserve">human </w:t>
      </w:r>
      <w:r>
        <w:rPr>
          <w:sz w:val="30"/>
        </w:rPr>
        <w:t xml:space="preserve">rights </w:t>
      </w:r>
      <w:r>
        <w:rPr>
          <w:sz w:val="30"/>
        </w:rPr>
        <w:t xml:space="preserve">criteria. </w:t>
      </w:r>
      <w:r>
        <w:rPr>
          <w:sz w:val="30"/>
        </w:rPr>
        <w:t xml:space="preserve">Most </w:t>
      </w:r>
      <w:r>
        <w:rPr>
          <w:sz w:val="30"/>
        </w:rPr>
        <w:t xml:space="preserve">nations </w:t>
      </w:r>
      <w:r>
        <w:rPr>
          <w:sz w:val="30"/>
        </w:rPr>
        <w:t xml:space="preserve">are, </w:t>
      </w:r>
      <w:r>
        <w:rPr>
          <w:sz w:val="30"/>
        </w:rPr>
        <w:t xml:space="preserve">at </w:t>
      </w:r>
      <w:r>
        <w:rPr>
          <w:sz w:val="30"/>
        </w:rPr>
        <w:t xml:space="preserve">best, </w:t>
      </w:r>
      <w:r>
        <w:rPr>
          <w:sz w:val="30"/>
        </w:rPr>
        <w:t xml:space="preserve">managerial </w:t>
      </w:r>
      <w:r>
        <w:rPr>
          <w:sz w:val="30"/>
        </w:rPr>
        <w:t xml:space="preserve">regimes </w:t>
      </w:r>
      <w:r>
        <w:rPr>
          <w:sz w:val="30"/>
        </w:rPr>
        <w:t xml:space="preserve">of </w:t>
      </w:r>
      <w:r>
        <w:rPr>
          <w:sz w:val="30"/>
        </w:rPr>
        <w:t xml:space="preserve">goods </w:t>
      </w:r>
      <w:r>
        <w:rPr>
          <w:sz w:val="30"/>
        </w:rPr>
        <w:t xml:space="preserve">and, </w:t>
      </w:r>
      <w:r>
        <w:rPr>
          <w:sz w:val="30"/>
        </w:rPr>
        <w:t xml:space="preserve">sadly, </w:t>
      </w:r>
      <w:r>
        <w:rPr>
          <w:sz w:val="30"/>
        </w:rPr>
        <w:t xml:space="preserve">that </w:t>
      </w:r>
      <w:r>
        <w:rPr>
          <w:sz w:val="30"/>
        </w:rPr>
        <w:t xml:space="preserve">is </w:t>
      </w:r>
      <w:r>
        <w:rPr>
          <w:sz w:val="30"/>
        </w:rPr>
        <w:t xml:space="preserve">the </w:t>
      </w:r>
      <w:r>
        <w:rPr>
          <w:sz w:val="30"/>
        </w:rPr>
        <w:t xml:space="preserve">model </w:t>
      </w:r>
      <w:r>
        <w:rPr>
          <w:sz w:val="30"/>
        </w:rPr>
        <w:t xml:space="preserve">our </w:t>
      </w:r>
      <w:r>
        <w:rPr>
          <w:sz w:val="30"/>
        </w:rPr>
        <w:t xml:space="preserve">contemporary </w:t>
      </w:r>
      <w:r>
        <w:rPr>
          <w:sz w:val="30"/>
        </w:rPr>
        <w:t xml:space="preserve">international </w:t>
      </w:r>
      <w:r>
        <w:rPr>
          <w:sz w:val="30"/>
        </w:rPr>
        <w:t xml:space="preserve">human </w:t>
      </w:r>
      <w:r>
        <w:rPr>
          <w:sz w:val="30"/>
        </w:rPr>
        <w:t xml:space="preserve">rights </w:t>
      </w:r>
      <w:r>
        <w:rPr>
          <w:sz w:val="30"/>
        </w:rPr>
        <w:t xml:space="preserve">regimes </w:t>
      </w:r>
      <w:r>
        <w:rPr>
          <w:sz w:val="30"/>
        </w:rPr>
        <w:t xml:space="preserve">have </w:t>
      </w:r>
      <w:r>
        <w:rPr>
          <w:sz w:val="30"/>
        </w:rPr>
        <w:t xml:space="preserve">adopted. </w:t>
      </w:r>
      <w:r>
        <w:rPr>
          <w:sz w:val="30"/>
        </w:rPr>
        <w:t xml:space="preserve">Imagine </w:t>
      </w:r>
      <w:r>
        <w:rPr>
          <w:sz w:val="30"/>
        </w:rPr>
        <w:t xml:space="preserve">someone </w:t>
      </w:r>
      <w:r>
        <w:rPr>
          <w:sz w:val="30"/>
        </w:rPr>
        <w:t xml:space="preserve">claiming: </w:t>
      </w:r>
      <w:r>
        <w:rPr>
          <w:sz w:val="30"/>
        </w:rPr>
        <w:t xml:space="preserve">Country </w:t>
      </w:r>
      <w:r>
        <w:rPr>
          <w:sz w:val="30"/>
        </w:rPr>
        <w:t xml:space="preserve">X </w:t>
      </w:r>
      <w:r>
        <w:rPr>
          <w:sz w:val="30"/>
        </w:rPr>
        <w:t xml:space="preserve">may </w:t>
      </w:r>
      <w:r>
        <w:rPr>
          <w:sz w:val="30"/>
        </w:rPr>
        <w:t xml:space="preserve">not </w:t>
      </w:r>
      <w:r>
        <w:rPr>
          <w:sz w:val="30"/>
        </w:rPr>
        <w:t xml:space="preserve">perform </w:t>
      </w:r>
      <w:r>
        <w:rPr>
          <w:sz w:val="30"/>
        </w:rPr>
        <w:t xml:space="preserve">well </w:t>
      </w:r>
      <w:r>
        <w:rPr>
          <w:sz w:val="30"/>
        </w:rPr>
        <w:t xml:space="preserve">on </w:t>
      </w:r>
      <w:r>
        <w:rPr>
          <w:sz w:val="30"/>
        </w:rPr>
        <w:t xml:space="preserve">free </w:t>
      </w:r>
      <w:r>
        <w:rPr>
          <w:sz w:val="30"/>
        </w:rPr>
        <w:t xml:space="preserve">speech, </w:t>
      </w:r>
      <w:r>
        <w:rPr>
          <w:sz w:val="30"/>
        </w:rPr>
        <w:t xml:space="preserve">but </w:t>
      </w:r>
      <w:r>
        <w:rPr>
          <w:sz w:val="30"/>
        </w:rPr>
        <w:t xml:space="preserve">has </w:t>
      </w:r>
      <w:r>
        <w:rPr>
          <w:sz w:val="30"/>
        </w:rPr>
        <w:t xml:space="preserve">performed </w:t>
      </w:r>
      <w:r>
        <w:rPr>
          <w:sz w:val="30"/>
        </w:rPr>
        <w:t xml:space="preserve">well </w:t>
      </w:r>
      <w:r>
        <w:rPr>
          <w:sz w:val="30"/>
        </w:rPr>
        <w:t xml:space="preserve">in </w:t>
      </w:r>
      <w:r>
        <w:rPr>
          <w:sz w:val="30"/>
        </w:rPr>
        <w:t xml:space="preserve">reducing </w:t>
      </w:r>
      <w:r>
        <w:rPr>
          <w:sz w:val="30"/>
        </w:rPr>
        <w:t xml:space="preserve">torture </w:t>
      </w:r>
      <w:r>
        <w:rPr>
          <w:sz w:val="30"/>
        </w:rPr>
        <w:t xml:space="preserve">and </w:t>
      </w:r>
      <w:r>
        <w:rPr>
          <w:sz w:val="30"/>
        </w:rPr>
        <w:t xml:space="preserve">intrusions </w:t>
      </w:r>
      <w:r>
        <w:rPr>
          <w:sz w:val="30"/>
        </w:rPr>
        <w:t xml:space="preserve">into </w:t>
      </w:r>
      <w:r>
        <w:rPr>
          <w:sz w:val="30"/>
        </w:rPr>
        <w:t xml:space="preserve">private </w:t>
      </w:r>
      <w:r>
        <w:rPr>
          <w:sz w:val="30"/>
        </w:rPr>
        <w:t xml:space="preserve">life, </w:t>
      </w:r>
      <w:r>
        <w:rPr>
          <w:sz w:val="30"/>
        </w:rPr>
        <w:t xml:space="preserve">while </w:t>
      </w:r>
      <w:r>
        <w:rPr>
          <w:sz w:val="30"/>
        </w:rPr>
        <w:t xml:space="preserve">increasing </w:t>
      </w:r>
      <w:r>
        <w:rPr>
          <w:sz w:val="30"/>
        </w:rPr>
        <w:t xml:space="preserve">levels </w:t>
      </w:r>
      <w:r>
        <w:rPr>
          <w:sz w:val="30"/>
        </w:rPr>
        <w:t xml:space="preserve">of </w:t>
      </w:r>
      <w:r>
        <w:rPr>
          <w:sz w:val="30"/>
        </w:rPr>
        <w:t xml:space="preserve">health </w:t>
      </w:r>
      <w:r>
        <w:rPr>
          <w:sz w:val="30"/>
        </w:rPr>
        <w:t xml:space="preserve">care </w:t>
      </w:r>
      <w:r>
        <w:rPr>
          <w:sz w:val="30"/>
        </w:rPr>
        <w:t xml:space="preserve">and </w:t>
      </w:r>
      <w:r>
        <w:rPr>
          <w:sz w:val="30"/>
        </w:rPr>
        <w:t xml:space="preserve">housing. </w:t>
      </w:r>
      <w:r>
        <w:rPr>
          <w:sz w:val="30"/>
        </w:rPr>
        <w:t xml:space="preserve">It </w:t>
      </w:r>
      <w:r>
        <w:rPr>
          <w:sz w:val="30"/>
        </w:rPr>
        <w:t xml:space="preserve">is </w:t>
      </w:r>
      <w:r>
        <w:rPr>
          <w:sz w:val="30"/>
        </w:rPr>
        <w:t xml:space="preserve">the </w:t>
      </w:r>
      <w:r>
        <w:rPr>
          <w:sz w:val="30"/>
        </w:rPr>
        <w:t xml:space="preserve">kind </w:t>
      </w:r>
      <w:r>
        <w:rPr>
          <w:sz w:val="30"/>
        </w:rPr>
        <w:t xml:space="preserve">of </w:t>
      </w:r>
      <w:r>
        <w:rPr>
          <w:sz w:val="30"/>
        </w:rPr>
        <w:t xml:space="preserve">claim </w:t>
      </w:r>
      <w:r>
        <w:rPr>
          <w:sz w:val="30"/>
        </w:rPr>
        <w:t xml:space="preserve">one </w:t>
      </w:r>
      <w:r>
        <w:rPr>
          <w:sz w:val="30"/>
        </w:rPr>
        <w:t xml:space="preserve">can </w:t>
      </w:r>
      <w:r>
        <w:rPr>
          <w:sz w:val="30"/>
        </w:rPr>
        <w:t xml:space="preserve">hear </w:t>
      </w:r>
      <w:r>
        <w:rPr>
          <w:sz w:val="30"/>
        </w:rPr>
        <w:t xml:space="preserve">daily </w:t>
      </w:r>
      <w:r>
        <w:rPr>
          <w:sz w:val="30"/>
        </w:rPr>
        <w:t xml:space="preserve">in </w:t>
      </w:r>
      <w:r>
        <w:rPr>
          <w:sz w:val="30"/>
        </w:rPr>
        <w:t xml:space="preserve">UN </w:t>
      </w:r>
      <w:r>
        <w:rPr>
          <w:sz w:val="30"/>
        </w:rPr>
        <w:t xml:space="preserve">corridors. </w:t>
      </w:r>
      <w:r>
        <w:rPr>
          <w:sz w:val="30"/>
        </w:rPr>
        <w:t xml:space="preserve">Yet </w:t>
      </w:r>
      <w:r>
        <w:rPr>
          <w:sz w:val="30"/>
        </w:rPr>
        <w:t xml:space="preserve">it </w:t>
      </w:r>
      <w:r>
        <w:rPr>
          <w:sz w:val="30"/>
        </w:rPr>
        <w:t xml:space="preserve">shows </w:t>
      </w:r>
      <w:r>
        <w:rPr>
          <w:sz w:val="30"/>
        </w:rPr>
        <w:t xml:space="preserve">perfect </w:t>
      </w:r>
      <w:r>
        <w:rPr>
          <w:sz w:val="30"/>
        </w:rPr>
        <w:t xml:space="preserve">ignorance </w:t>
      </w:r>
      <w:r>
        <w:rPr>
          <w:sz w:val="30"/>
        </w:rPr>
        <w:t xml:space="preserve">about </w:t>
      </w:r>
      <w:r>
        <w:rPr>
          <w:sz w:val="30"/>
        </w:rPr>
        <w:t xml:space="preserve">what </w:t>
      </w:r>
      <w:r>
        <w:rPr>
          <w:sz w:val="30"/>
        </w:rPr>
        <w:t xml:space="preserve">a </w:t>
      </w:r>
      <w:r>
        <w:rPr>
          <w:sz w:val="30"/>
        </w:rPr>
        <w:t xml:space="preserve">human </w:t>
      </w:r>
      <w:r>
        <w:rPr>
          <w:sz w:val="30"/>
        </w:rPr>
        <w:t xml:space="preserve">right </w:t>
      </w:r>
      <w:r>
        <w:rPr>
          <w:sz w:val="30"/>
        </w:rPr>
        <w:t xml:space="preserve">is, </w:t>
      </w:r>
      <w:r>
        <w:rPr>
          <w:sz w:val="30"/>
        </w:rPr>
        <w:t xml:space="preserve">or </w:t>
      </w:r>
      <w:r>
        <w:rPr>
          <w:sz w:val="30"/>
        </w:rPr>
        <w:t xml:space="preserve">what </w:t>
      </w:r>
      <w:r>
        <w:rPr>
          <w:sz w:val="30"/>
        </w:rPr>
        <w:t xml:space="preserve">distin- </w:t>
      </w:r>
      <w:r>
        <w:rPr>
          <w:sz w:val="30"/>
        </w:rPr>
        <w:t xml:space="preserve">guishes </w:t>
      </w:r>
      <w:r>
        <w:rPr>
          <w:sz w:val="30"/>
        </w:rPr>
        <w:t xml:space="preserve">citizen-­directed </w:t>
      </w:r>
      <w:r>
        <w:rPr>
          <w:sz w:val="30"/>
        </w:rPr>
        <w:t xml:space="preserve">human </w:t>
      </w:r>
      <w:r>
        <w:rPr>
          <w:sz w:val="30"/>
        </w:rPr>
        <w:t xml:space="preserve">rights </w:t>
      </w:r>
      <w:r>
        <w:rPr>
          <w:sz w:val="30"/>
        </w:rPr>
        <w:t xml:space="preserve">from </w:t>
      </w:r>
      <w:r>
        <w:rPr>
          <w:sz w:val="30"/>
        </w:rPr>
        <w:t xml:space="preserve">managerial </w:t>
      </w:r>
      <w:r>
        <w:rPr>
          <w:sz w:val="30"/>
        </w:rPr>
        <w:t xml:space="preserve">regimes </w:t>
      </w:r>
      <w:r>
        <w:rPr>
          <w:sz w:val="30"/>
        </w:rPr>
        <w:t xml:space="preserve">of </w:t>
      </w:r>
      <w:r>
        <w:rPr>
          <w:sz w:val="30"/>
        </w:rPr>
        <w:t xml:space="preserve">goods. </w:t>
      </w:r>
      <w:r>
        <w:rPr>
          <w:sz w:val="30"/>
        </w:rPr>
        <w:t xml:space="preserve">Through </w:t>
      </w:r>
      <w:r>
        <w:rPr>
          <w:sz w:val="30"/>
        </w:rPr>
        <w:t xml:space="preserve">millions </w:t>
      </w:r>
      <w:r>
        <w:rPr>
          <w:sz w:val="30"/>
        </w:rPr>
        <w:t xml:space="preserve">of </w:t>
      </w:r>
      <w:r>
        <w:rPr>
          <w:sz w:val="30"/>
        </w:rPr>
        <w:t xml:space="preserve">pages </w:t>
      </w:r>
      <w:r>
        <w:rPr>
          <w:sz w:val="30"/>
        </w:rPr>
        <w:t xml:space="preserve">of </w:t>
      </w:r>
      <w:r>
        <w:rPr>
          <w:sz w:val="30"/>
        </w:rPr>
        <w:t xml:space="preserve">speeches, </w:t>
      </w:r>
      <w:r>
        <w:rPr>
          <w:sz w:val="30"/>
        </w:rPr>
        <w:t xml:space="preserve">official </w:t>
      </w:r>
      <w:r>
        <w:rPr>
          <w:sz w:val="30"/>
        </w:rPr>
        <w:t xml:space="preserve">reports, </w:t>
      </w:r>
      <w:r>
        <w:rPr>
          <w:sz w:val="30"/>
        </w:rPr>
        <w:t xml:space="preserve">and </w:t>
      </w:r>
      <w:r>
        <w:rPr>
          <w:sz w:val="30"/>
        </w:rPr>
        <w:t xml:space="preserve">academic </w:t>
      </w:r>
      <w:r>
        <w:rPr>
          <w:sz w:val="30"/>
        </w:rPr>
        <w:t xml:space="preserve">stud- </w:t>
      </w:r>
      <w:r>
        <w:rPr>
          <w:sz w:val="30"/>
        </w:rPr>
        <w:t xml:space="preserve">ies </w:t>
      </w:r>
      <w:r>
        <w:rPr>
          <w:sz w:val="30"/>
        </w:rPr>
        <w:t xml:space="preserve">issued </w:t>
      </w:r>
      <w:r>
        <w:rPr>
          <w:sz w:val="30"/>
        </w:rPr>
        <w:t xml:space="preserve">over </w:t>
      </w:r>
      <w:r>
        <w:rPr>
          <w:sz w:val="30"/>
        </w:rPr>
        <w:t xml:space="preserve">decades, </w:t>
      </w:r>
      <w:r>
        <w:rPr>
          <w:sz w:val="30"/>
        </w:rPr>
        <w:t xml:space="preserve">one </w:t>
      </w:r>
      <w:r>
        <w:rPr>
          <w:sz w:val="30"/>
        </w:rPr>
        <w:t xml:space="preserve">could </w:t>
      </w:r>
      <w:r>
        <w:rPr>
          <w:sz w:val="30"/>
        </w:rPr>
        <w:t xml:space="preserve">replace </w:t>
      </w:r>
      <w:r>
        <w:rPr>
          <w:sz w:val="30"/>
        </w:rPr>
        <w:t xml:space="preserve">the </w:t>
      </w:r>
      <w:r>
        <w:rPr>
          <w:sz w:val="30"/>
        </w:rPr>
        <w:t xml:space="preserve">phrase </w:t>
      </w:r>
      <w:r>
        <w:rPr>
          <w:sz w:val="30"/>
        </w:rPr>
        <w:t xml:space="preserve">human </w:t>
      </w:r>
      <w:r>
        <w:rPr>
          <w:sz w:val="30"/>
        </w:rPr>
        <w:t xml:space="preserve">rights </w:t>
      </w:r>
      <w:r>
        <w:rPr>
          <w:sz w:val="30"/>
        </w:rPr>
        <w:t xml:space="preserve">with </w:t>
      </w:r>
      <w:r>
        <w:rPr>
          <w:sz w:val="30"/>
        </w:rPr>
        <w:t xml:space="preserve">human </w:t>
      </w:r>
      <w:r>
        <w:rPr>
          <w:sz w:val="30"/>
        </w:rPr>
        <w:t xml:space="preserve">goods, </w:t>
      </w:r>
      <w:r>
        <w:rPr>
          <w:sz w:val="30"/>
        </w:rPr>
        <w:t xml:space="preserve">and </w:t>
      </w:r>
      <w:r>
        <w:rPr>
          <w:sz w:val="30"/>
        </w:rPr>
        <w:t xml:space="preserve">no </w:t>
      </w:r>
      <w:r>
        <w:rPr>
          <w:sz w:val="30"/>
        </w:rPr>
        <w:t xml:space="preserve">change </w:t>
      </w:r>
      <w:r>
        <w:rPr>
          <w:sz w:val="30"/>
        </w:rPr>
        <w:t xml:space="preserve">of </w:t>
      </w:r>
      <w:r>
        <w:rPr>
          <w:sz w:val="30"/>
        </w:rPr>
        <w:t xml:space="preserve">meaning </w:t>
      </w:r>
      <w:r>
        <w:rPr>
          <w:sz w:val="30"/>
        </w:rPr>
        <w:t xml:space="preserve">would </w:t>
      </w:r>
      <w:r>
        <w:rPr>
          <w:sz w:val="30"/>
        </w:rPr>
        <w:t xml:space="preserve">result. </w:t>
      </w:r>
      <w:r>
        <w:rPr>
          <w:sz w:val="30"/>
        </w:rPr>
        <w:t xml:space="preserve">That </w:t>
      </w:r>
      <w:r>
        <w:rPr>
          <w:sz w:val="30"/>
        </w:rPr>
        <w:t xml:space="preserve">is </w:t>
      </w:r>
      <w:r>
        <w:rPr>
          <w:sz w:val="30"/>
        </w:rPr>
        <w:t xml:space="preserve">why </w:t>
      </w:r>
      <w:r>
        <w:rPr>
          <w:sz w:val="30"/>
        </w:rPr>
        <w:t xml:space="preserve">the </w:t>
      </w:r>
      <w:r>
        <w:rPr>
          <w:sz w:val="30"/>
        </w:rPr>
        <w:t xml:space="preserve">phrase </w:t>
      </w:r>
      <w:r>
        <w:rPr>
          <w:sz w:val="30"/>
        </w:rPr>
        <w:t xml:space="preserve">human </w:t>
      </w:r>
      <w:r>
        <w:rPr>
          <w:sz w:val="30"/>
        </w:rPr>
        <w:t xml:space="preserve">rights, </w:t>
      </w:r>
      <w:r>
        <w:rPr>
          <w:sz w:val="30"/>
        </w:rPr>
        <w:t xml:space="preserve">as </w:t>
      </w:r>
      <w:r>
        <w:rPr>
          <w:sz w:val="30"/>
        </w:rPr>
        <w:t xml:space="preserve">it </w:t>
      </w:r>
      <w:r>
        <w:rPr>
          <w:sz w:val="30"/>
        </w:rPr>
        <w:t xml:space="preserve">is </w:t>
      </w:r>
      <w:r>
        <w:rPr>
          <w:sz w:val="30"/>
        </w:rPr>
        <w:t xml:space="preserve">used </w:t>
      </w:r>
      <w:r>
        <w:rPr>
          <w:sz w:val="30"/>
        </w:rPr>
        <w:t xml:space="preserve">internationally </w:t>
      </w:r>
      <w:r>
        <w:rPr>
          <w:sz w:val="30"/>
        </w:rPr>
        <w:t xml:space="preserve">today, </w:t>
      </w:r>
      <w:r>
        <w:rPr>
          <w:sz w:val="30"/>
        </w:rPr>
        <w:t xml:space="preserve">lacks </w:t>
      </w:r>
      <w:r>
        <w:rPr>
          <w:sz w:val="30"/>
        </w:rPr>
        <w:t xml:space="preserve">all </w:t>
      </w:r>
      <w:r>
        <w:rPr>
          <w:sz w:val="30"/>
        </w:rPr>
        <w:t xml:space="preserve">sub- </w:t>
      </w:r>
      <w:r>
        <w:rPr>
          <w:b/>
          <w:sz w:val="30"/>
        </w:rPr>
        <w:t xml:space="preserve">stance. </w:t>
      </w:r>
    </w:p>
    <w:p>
      <w:pPr>
        <w:shd w:val="clear" w:color="auto" w:fill="D3D3D3"/>
      </w:pPr>
      <w:r>
        <w:rPr>
          <w:b/>
          <w:sz w:val="18"/>
        </w:rPr>
        <w:t>stance</w:t>
      </w:r>
      <w:r>
        <w:rPr>
          <w:sz w:val="18"/>
        </w:rPr>
        <w:t xml:space="preserve"> : position/a rationalized mental attitude</w:t>
      </w:r>
    </w:p>
    <w:p>
      <w:r>
        <w:rPr>
          <w:sz w:val="30"/>
        </w:rPr>
        <w:t xml:space="preserve">Yet </w:t>
      </w:r>
      <w:r>
        <w:rPr>
          <w:sz w:val="30"/>
        </w:rPr>
        <w:t xml:space="preserve">it </w:t>
      </w:r>
      <w:r>
        <w:rPr>
          <w:sz w:val="30"/>
        </w:rPr>
        <w:t xml:space="preserve">is </w:t>
      </w:r>
      <w:r>
        <w:rPr>
          <w:sz w:val="30"/>
        </w:rPr>
        <w:t xml:space="preserve">far </w:t>
      </w:r>
      <w:r>
        <w:rPr>
          <w:sz w:val="30"/>
        </w:rPr>
        <w:t xml:space="preserve">from </w:t>
      </w:r>
      <w:r>
        <w:rPr>
          <w:sz w:val="30"/>
        </w:rPr>
        <w:t xml:space="preserve">obvious </w:t>
      </w:r>
      <w:r>
        <w:rPr>
          <w:sz w:val="30"/>
        </w:rPr>
        <w:t xml:space="preserve">whether </w:t>
      </w:r>
      <w:r>
        <w:rPr>
          <w:sz w:val="30"/>
        </w:rPr>
        <w:t xml:space="preserve">most </w:t>
      </w:r>
      <w:r>
        <w:rPr>
          <w:sz w:val="30"/>
        </w:rPr>
        <w:t xml:space="preserve">people </w:t>
      </w:r>
      <w:r>
        <w:rPr>
          <w:sz w:val="30"/>
        </w:rPr>
        <w:t xml:space="preserve">even </w:t>
      </w:r>
      <w:r>
        <w:rPr>
          <w:sz w:val="30"/>
        </w:rPr>
        <w:t xml:space="preserve">want </w:t>
      </w:r>
      <w:r>
        <w:rPr>
          <w:sz w:val="30"/>
        </w:rPr>
        <w:t xml:space="preserve">human </w:t>
      </w:r>
      <w:r>
        <w:rPr>
          <w:sz w:val="30"/>
        </w:rPr>
        <w:t xml:space="preserve">rights, </w:t>
      </w:r>
      <w:r>
        <w:rPr>
          <w:sz w:val="30"/>
        </w:rPr>
        <w:t xml:space="preserve">as </w:t>
      </w:r>
      <w:r>
        <w:rPr>
          <w:sz w:val="30"/>
        </w:rPr>
        <w:t xml:space="preserve">opposed </w:t>
      </w:r>
      <w:r>
        <w:rPr>
          <w:sz w:val="30"/>
        </w:rPr>
        <w:t xml:space="preserve">to </w:t>
      </w:r>
      <w:r>
        <w:rPr>
          <w:sz w:val="30"/>
        </w:rPr>
        <w:t xml:space="preserve">simply </w:t>
      </w:r>
      <w:r>
        <w:rPr>
          <w:sz w:val="30"/>
        </w:rPr>
        <w:t xml:space="preserve">enjoying </w:t>
      </w:r>
      <w:r>
        <w:rPr>
          <w:sz w:val="30"/>
        </w:rPr>
        <w:t xml:space="preserve">some </w:t>
      </w:r>
      <w:r>
        <w:rPr>
          <w:sz w:val="30"/>
        </w:rPr>
        <w:t xml:space="preserve">basic </w:t>
      </w:r>
      <w:r>
        <w:rPr>
          <w:sz w:val="30"/>
        </w:rPr>
        <w:t xml:space="preserve">level </w:t>
      </w:r>
      <w:r>
        <w:rPr>
          <w:sz w:val="30"/>
        </w:rPr>
        <w:t xml:space="preserve">of </w:t>
      </w:r>
      <w:r>
        <w:rPr>
          <w:sz w:val="30"/>
        </w:rPr>
        <w:t xml:space="preserve">well-­being.25 </w:t>
      </w:r>
      <w:r>
        <w:rPr>
          <w:sz w:val="30"/>
        </w:rPr>
        <w:t xml:space="preserve">Yes, </w:t>
      </w:r>
      <w:r>
        <w:rPr>
          <w:sz w:val="30"/>
        </w:rPr>
        <w:t xml:space="preserve">protesters </w:t>
      </w:r>
      <w:r>
        <w:rPr>
          <w:sz w:val="30"/>
        </w:rPr>
        <w:t xml:space="preserve">in </w:t>
      </w:r>
      <w:r>
        <w:rPr>
          <w:sz w:val="30"/>
        </w:rPr>
        <w:t xml:space="preserve">recent </w:t>
      </w:r>
      <w:r>
        <w:rPr>
          <w:sz w:val="30"/>
        </w:rPr>
        <w:t xml:space="preserve">years </w:t>
      </w:r>
      <w:r>
        <w:rPr>
          <w:sz w:val="30"/>
        </w:rPr>
        <w:t xml:space="preserve">have </w:t>
      </w:r>
      <w:r>
        <w:rPr>
          <w:sz w:val="30"/>
        </w:rPr>
        <w:t xml:space="preserve">often </w:t>
      </w:r>
      <w:r>
        <w:rPr>
          <w:sz w:val="30"/>
        </w:rPr>
        <w:t xml:space="preserve">demanded </w:t>
      </w:r>
      <w:r>
        <w:rPr>
          <w:sz w:val="30"/>
        </w:rPr>
        <w:t xml:space="preserve">human </w:t>
      </w:r>
      <w:r>
        <w:rPr>
          <w:sz w:val="30"/>
        </w:rPr>
        <w:t xml:space="preserve">rights, </w:t>
      </w:r>
      <w:r>
        <w:rPr>
          <w:sz w:val="30"/>
        </w:rPr>
        <w:t xml:space="preserve">but </w:t>
      </w:r>
      <w:r>
        <w:rPr>
          <w:sz w:val="30"/>
        </w:rPr>
        <w:t xml:space="preserve">it </w:t>
      </w:r>
      <w:r>
        <w:rPr>
          <w:sz w:val="30"/>
        </w:rPr>
        <w:t xml:space="preserve">is </w:t>
      </w:r>
      <w:r>
        <w:rPr>
          <w:sz w:val="30"/>
        </w:rPr>
        <w:t xml:space="preserve">just </w:t>
      </w:r>
      <w:r>
        <w:rPr>
          <w:sz w:val="30"/>
        </w:rPr>
        <w:t xml:space="preserve">as </w:t>
      </w:r>
      <w:r>
        <w:rPr>
          <w:sz w:val="30"/>
        </w:rPr>
        <w:t xml:space="preserve">true </w:t>
      </w:r>
      <w:r>
        <w:rPr>
          <w:sz w:val="30"/>
        </w:rPr>
        <w:t xml:space="preserve">that </w:t>
      </w:r>
      <w:r>
        <w:rPr>
          <w:sz w:val="30"/>
        </w:rPr>
        <w:t xml:space="preserve">many </w:t>
      </w:r>
      <w:r>
        <w:rPr>
          <w:sz w:val="30"/>
        </w:rPr>
        <w:t xml:space="preserve">of </w:t>
      </w:r>
      <w:r>
        <w:rPr>
          <w:sz w:val="30"/>
        </w:rPr>
        <w:t xml:space="preserve">their </w:t>
      </w:r>
      <w:r>
        <w:rPr>
          <w:sz w:val="30"/>
        </w:rPr>
        <w:t xml:space="preserve">fellow </w:t>
      </w:r>
      <w:r>
        <w:rPr>
          <w:sz w:val="30"/>
        </w:rPr>
        <w:t xml:space="preserve">citizens </w:t>
      </w:r>
      <w:r>
        <w:rPr>
          <w:sz w:val="30"/>
        </w:rPr>
        <w:t xml:space="preserve">never </w:t>
      </w:r>
      <w:r>
        <w:rPr>
          <w:sz w:val="30"/>
        </w:rPr>
        <w:t xml:space="preserve">joined </w:t>
      </w:r>
      <w:r>
        <w:rPr>
          <w:sz w:val="30"/>
        </w:rPr>
        <w:t xml:space="preserve">them. </w:t>
      </w:r>
      <w:r>
        <w:rPr>
          <w:sz w:val="30"/>
        </w:rPr>
        <w:t xml:space="preserve">It </w:t>
      </w:r>
      <w:r>
        <w:rPr>
          <w:sz w:val="30"/>
        </w:rPr>
        <w:t xml:space="preserve">is </w:t>
      </w:r>
      <w:r>
        <w:rPr>
          <w:sz w:val="30"/>
        </w:rPr>
        <w:t xml:space="preserve">far </w:t>
      </w:r>
      <w:r>
        <w:rPr>
          <w:sz w:val="30"/>
        </w:rPr>
        <w:t xml:space="preserve">from </w:t>
      </w:r>
      <w:r>
        <w:rPr>
          <w:sz w:val="30"/>
        </w:rPr>
        <w:t xml:space="preserve">obvious </w:t>
      </w:r>
      <w:r>
        <w:rPr>
          <w:sz w:val="30"/>
        </w:rPr>
        <w:t xml:space="preserve">that </w:t>
      </w:r>
      <w:r>
        <w:rPr>
          <w:sz w:val="30"/>
        </w:rPr>
        <w:t xml:space="preserve">most </w:t>
      </w:r>
      <w:r>
        <w:rPr>
          <w:sz w:val="30"/>
        </w:rPr>
        <w:t xml:space="preserve">people </w:t>
      </w:r>
      <w:r>
        <w:rPr>
          <w:sz w:val="30"/>
        </w:rPr>
        <w:t xml:space="preserve">sympathize </w:t>
      </w:r>
      <w:r>
        <w:rPr>
          <w:sz w:val="30"/>
        </w:rPr>
        <w:t xml:space="preserve">with </w:t>
      </w:r>
      <w:r>
        <w:rPr>
          <w:sz w:val="30"/>
        </w:rPr>
        <w:t xml:space="preserve">the </w:t>
      </w:r>
      <w:r>
        <w:rPr>
          <w:b/>
          <w:sz w:val="30"/>
        </w:rPr>
        <w:t xml:space="preserve">grievances </w:t>
      </w:r>
      <w:r>
        <w:rPr>
          <w:sz w:val="30"/>
        </w:rPr>
        <w:t xml:space="preserve">of </w:t>
      </w:r>
      <w:r>
        <w:rPr>
          <w:sz w:val="30"/>
        </w:rPr>
        <w:t xml:space="preserve">social </w:t>
      </w:r>
      <w:r>
        <w:rPr>
          <w:sz w:val="30"/>
        </w:rPr>
        <w:t xml:space="preserve">groups </w:t>
      </w:r>
      <w:r>
        <w:rPr>
          <w:sz w:val="30"/>
        </w:rPr>
        <w:t xml:space="preserve">to </w:t>
      </w:r>
      <w:r>
        <w:rPr>
          <w:sz w:val="30"/>
        </w:rPr>
        <w:t xml:space="preserve">which </w:t>
      </w:r>
      <w:r>
        <w:rPr>
          <w:sz w:val="30"/>
        </w:rPr>
        <w:t xml:space="preserve">they </w:t>
      </w:r>
      <w:r>
        <w:rPr>
          <w:sz w:val="30"/>
        </w:rPr>
        <w:t xml:space="preserve">do </w:t>
      </w:r>
      <w:r>
        <w:rPr>
          <w:sz w:val="30"/>
        </w:rPr>
        <w:t xml:space="preserve">not </w:t>
      </w:r>
      <w:r>
        <w:rPr>
          <w:sz w:val="30"/>
        </w:rPr>
        <w:t xml:space="preserve">belong, </w:t>
      </w:r>
      <w:r>
        <w:rPr>
          <w:sz w:val="30"/>
        </w:rPr>
        <w:t xml:space="preserve">even </w:t>
      </w:r>
      <w:r>
        <w:rPr>
          <w:sz w:val="30"/>
        </w:rPr>
        <w:t xml:space="preserve">groups </w:t>
      </w:r>
      <w:r>
        <w:rPr>
          <w:sz w:val="30"/>
        </w:rPr>
        <w:t xml:space="preserve">that </w:t>
      </w:r>
      <w:r>
        <w:rPr>
          <w:sz w:val="30"/>
        </w:rPr>
        <w:t xml:space="preserve">have </w:t>
      </w:r>
      <w:r>
        <w:rPr>
          <w:sz w:val="30"/>
        </w:rPr>
        <w:t xml:space="preserve">suffered </w:t>
      </w:r>
      <w:r>
        <w:rPr>
          <w:b/>
          <w:sz w:val="30"/>
        </w:rPr>
        <w:t xml:space="preserve">grievous </w:t>
      </w:r>
      <w:r>
        <w:rPr>
          <w:sz w:val="30"/>
        </w:rPr>
        <w:t xml:space="preserve">injus- </w:t>
      </w:r>
      <w:r>
        <w:rPr>
          <w:sz w:val="30"/>
        </w:rPr>
        <w:t xml:space="preserve">tices. </w:t>
      </w:r>
    </w:p>
    <w:p>
      <w:pPr>
        <w:shd w:val="clear" w:color="auto" w:fill="D3D3D3"/>
      </w:pPr>
      <w:r>
        <w:rPr>
          <w:b/>
          <w:sz w:val="18"/>
        </w:rPr>
        <w:t>grievances</w:t>
      </w:r>
      <w:r>
        <w:rPr>
          <w:sz w:val="18"/>
        </w:rPr>
        <w:t xml:space="preserve"> : complaint/a complaint about a (real or imaginary) wrong that causes resentment and is grounds for action</w:t>
      </w:r>
    </w:p>
    <w:p>
      <w:pPr>
        <w:shd w:val="clear" w:color="auto" w:fill="D3D3D3"/>
      </w:pPr>
      <w:r>
        <w:rPr>
          <w:b/>
          <w:sz w:val="18"/>
        </w:rPr>
        <w:t>grievous</w:t>
      </w:r>
      <w:r>
        <w:rPr>
          <w:sz w:val="18"/>
        </w:rPr>
        <w:t xml:space="preserve"> : atrocious/shockingly brutal or cruel</w:t>
      </w:r>
    </w:p>
    <w:p>
      <w:r>
        <w:rPr>
          <w:sz w:val="30"/>
        </w:rPr>
        <w:t xml:space="preserve">Some citizens, instead of commiserating, may feel annoyed by the claims of other groups. I shall not ask, then, whether human rights provide the best political model for all societies today or in the future. I shall ask only what must happen if we want human rights. To probe that question, </w:t>
      </w:r>
    </w:p>
    <w:p>
      <w:r>
        <w:rPr>
          <w:sz w:val="30"/>
        </w:rPr>
        <w:t xml:space="preserve">9 </w:t>
      </w:r>
      <w:r>
        <w:rPr>
          <w:sz w:val="30"/>
        </w:rPr>
        <w:t xml:space="preserve">Introduction </w:t>
      </w:r>
      <w:r>
        <w:rPr>
          <w:sz w:val="30"/>
        </w:rPr>
        <w:t xml:space="preserve">I </w:t>
      </w:r>
      <w:r>
        <w:rPr>
          <w:sz w:val="30"/>
        </w:rPr>
        <w:t xml:space="preserve">shall </w:t>
      </w:r>
      <w:r>
        <w:rPr>
          <w:sz w:val="30"/>
        </w:rPr>
        <w:t xml:space="preserve">first </w:t>
      </w:r>
      <w:r>
        <w:rPr>
          <w:sz w:val="30"/>
        </w:rPr>
        <w:t xml:space="preserve">recall </w:t>
      </w:r>
      <w:r>
        <w:rPr>
          <w:sz w:val="30"/>
        </w:rPr>
        <w:t xml:space="preserve">some </w:t>
      </w:r>
      <w:r>
        <w:rPr>
          <w:sz w:val="30"/>
        </w:rPr>
        <w:t xml:space="preserve">historical </w:t>
      </w:r>
      <w:r>
        <w:rPr>
          <w:sz w:val="30"/>
        </w:rPr>
        <w:t xml:space="preserve">background. </w:t>
      </w:r>
      <w:r>
        <w:rPr>
          <w:sz w:val="30"/>
        </w:rPr>
        <w:t xml:space="preserve">Although </w:t>
      </w:r>
      <w:r>
        <w:rPr>
          <w:sz w:val="30"/>
        </w:rPr>
        <w:t xml:space="preserve">I </w:t>
      </w:r>
      <w:r>
        <w:rPr>
          <w:sz w:val="30"/>
        </w:rPr>
        <w:t xml:space="preserve">am </w:t>
      </w:r>
      <w:r>
        <w:rPr>
          <w:sz w:val="30"/>
        </w:rPr>
        <w:t xml:space="preserve">arguing </w:t>
      </w:r>
      <w:r>
        <w:rPr>
          <w:sz w:val="30"/>
        </w:rPr>
        <w:t xml:space="preserve">that </w:t>
      </w:r>
      <w:r>
        <w:rPr>
          <w:sz w:val="30"/>
        </w:rPr>
        <w:t xml:space="preserve">the </w:t>
      </w:r>
      <w:r>
        <w:rPr>
          <w:sz w:val="30"/>
        </w:rPr>
        <w:t xml:space="preserve">current </w:t>
      </w:r>
      <w:r>
        <w:rPr>
          <w:sz w:val="30"/>
        </w:rPr>
        <w:t xml:space="preserve">international </w:t>
      </w:r>
      <w:r>
        <w:rPr>
          <w:sz w:val="30"/>
        </w:rPr>
        <w:t xml:space="preserve">regimes </w:t>
      </w:r>
      <w:r>
        <w:rPr>
          <w:sz w:val="30"/>
        </w:rPr>
        <w:t xml:space="preserve">do </w:t>
      </w:r>
      <w:r>
        <w:rPr>
          <w:sz w:val="30"/>
        </w:rPr>
        <w:t xml:space="preserve">not </w:t>
      </w:r>
      <w:r>
        <w:rPr>
          <w:sz w:val="30"/>
        </w:rPr>
        <w:t xml:space="preserve">steward </w:t>
      </w:r>
      <w:r>
        <w:rPr>
          <w:sz w:val="30"/>
        </w:rPr>
        <w:t xml:space="preserve">human </w:t>
      </w:r>
      <w:r>
        <w:rPr>
          <w:sz w:val="30"/>
        </w:rPr>
        <w:t xml:space="preserve">rights </w:t>
      </w:r>
      <w:r>
        <w:rPr>
          <w:sz w:val="30"/>
        </w:rPr>
        <w:t xml:space="preserve">at </w:t>
      </w:r>
      <w:r>
        <w:rPr>
          <w:sz w:val="30"/>
        </w:rPr>
        <w:t xml:space="preserve">all, </w:t>
      </w:r>
      <w:r>
        <w:rPr>
          <w:sz w:val="30"/>
        </w:rPr>
        <w:t xml:space="preserve">I </w:t>
      </w:r>
      <w:r>
        <w:rPr>
          <w:sz w:val="30"/>
        </w:rPr>
        <w:t xml:space="preserve">shall </w:t>
      </w:r>
      <w:r>
        <w:rPr>
          <w:sz w:val="30"/>
        </w:rPr>
        <w:t xml:space="preserve">continue </w:t>
      </w:r>
      <w:r>
        <w:rPr>
          <w:sz w:val="30"/>
        </w:rPr>
        <w:t xml:space="preserve">to </w:t>
      </w:r>
      <w:r>
        <w:rPr>
          <w:sz w:val="30"/>
        </w:rPr>
        <w:t xml:space="preserve">use </w:t>
      </w:r>
      <w:r>
        <w:rPr>
          <w:sz w:val="30"/>
        </w:rPr>
        <w:t xml:space="preserve">the </w:t>
      </w:r>
      <w:r>
        <w:rPr>
          <w:sz w:val="30"/>
        </w:rPr>
        <w:t xml:space="preserve">phrase </w:t>
      </w:r>
      <w:r>
        <w:rPr>
          <w:sz w:val="30"/>
        </w:rPr>
        <w:t xml:space="preserve">human </w:t>
      </w:r>
      <w:r>
        <w:rPr>
          <w:sz w:val="30"/>
        </w:rPr>
        <w:t xml:space="preserve">rights </w:t>
      </w:r>
      <w:r>
        <w:rPr>
          <w:sz w:val="30"/>
        </w:rPr>
        <w:t xml:space="preserve">in </w:t>
      </w:r>
      <w:r>
        <w:rPr>
          <w:sz w:val="30"/>
        </w:rPr>
        <w:t xml:space="preserve">referring </w:t>
      </w:r>
      <w:r>
        <w:rPr>
          <w:sz w:val="30"/>
        </w:rPr>
        <w:t xml:space="preserve">to </w:t>
      </w:r>
      <w:r>
        <w:rPr>
          <w:sz w:val="30"/>
        </w:rPr>
        <w:t xml:space="preserve">them, </w:t>
      </w:r>
      <w:r>
        <w:rPr>
          <w:sz w:val="30"/>
        </w:rPr>
        <w:t xml:space="preserve">simply </w:t>
      </w:r>
      <w:r>
        <w:rPr>
          <w:sz w:val="30"/>
        </w:rPr>
        <w:t xml:space="preserve">because </w:t>
      </w:r>
      <w:r>
        <w:rPr>
          <w:sz w:val="30"/>
        </w:rPr>
        <w:t xml:space="preserve">that </w:t>
      </w:r>
      <w:r>
        <w:rPr>
          <w:sz w:val="30"/>
        </w:rPr>
        <w:t xml:space="preserve">is </w:t>
      </w:r>
      <w:r>
        <w:rPr>
          <w:sz w:val="30"/>
        </w:rPr>
        <w:t xml:space="preserve">the </w:t>
      </w:r>
      <w:r>
        <w:rPr>
          <w:sz w:val="30"/>
        </w:rPr>
        <w:t xml:space="preserve">phrase </w:t>
      </w:r>
      <w:r>
        <w:rPr>
          <w:sz w:val="30"/>
        </w:rPr>
        <w:t xml:space="preserve">everyone </w:t>
      </w:r>
      <w:r>
        <w:rPr>
          <w:sz w:val="30"/>
        </w:rPr>
        <w:t xml:space="preserve">has </w:t>
      </w:r>
      <w:r>
        <w:rPr>
          <w:sz w:val="30"/>
        </w:rPr>
        <w:t xml:space="preserve">always </w:t>
      </w:r>
      <w:r>
        <w:rPr>
          <w:sz w:val="30"/>
        </w:rPr>
        <w:t xml:space="preserve">used.26 </w:t>
      </w:r>
      <w:r>
        <w:rPr>
          <w:sz w:val="30"/>
        </w:rPr>
        <w:t xml:space="preserve">In </w:t>
      </w:r>
      <w:r>
        <w:rPr>
          <w:sz w:val="30"/>
        </w:rPr>
        <w:t xml:space="preserve">chapters </w:t>
      </w:r>
      <w:r>
        <w:rPr>
          <w:sz w:val="30"/>
        </w:rPr>
        <w:t xml:space="preserve">5 </w:t>
      </w:r>
      <w:r>
        <w:rPr>
          <w:sz w:val="30"/>
        </w:rPr>
        <w:t xml:space="preserve">and </w:t>
      </w:r>
      <w:r>
        <w:rPr>
          <w:sz w:val="30"/>
        </w:rPr>
        <w:t xml:space="preserve">6, </w:t>
      </w:r>
      <w:r>
        <w:rPr>
          <w:sz w:val="30"/>
        </w:rPr>
        <w:t xml:space="preserve">I </w:t>
      </w:r>
      <w:r>
        <w:rPr>
          <w:sz w:val="30"/>
        </w:rPr>
        <w:t xml:space="preserve">shall </w:t>
      </w:r>
      <w:r>
        <w:rPr>
          <w:sz w:val="30"/>
        </w:rPr>
        <w:t xml:space="preserve">explain </w:t>
      </w:r>
      <w:r>
        <w:rPr>
          <w:sz w:val="30"/>
        </w:rPr>
        <w:t xml:space="preserve">my </w:t>
      </w:r>
      <w:r>
        <w:rPr>
          <w:sz w:val="30"/>
        </w:rPr>
        <w:t xml:space="preserve">alternative. </w:t>
      </w:r>
      <w:r>
        <w:rPr>
          <w:sz w:val="30"/>
        </w:rPr>
        <w:t xml:space="preserve">Some </w:t>
      </w:r>
      <w:r>
        <w:rPr>
          <w:b/>
          <w:sz w:val="30"/>
        </w:rPr>
        <w:t xml:space="preserve">skeptics </w:t>
      </w:r>
      <w:r>
        <w:rPr>
          <w:sz w:val="30"/>
        </w:rPr>
        <w:t xml:space="preserve">will </w:t>
      </w:r>
      <w:r>
        <w:rPr>
          <w:sz w:val="30"/>
        </w:rPr>
        <w:t xml:space="preserve">still </w:t>
      </w:r>
      <w:r>
        <w:rPr>
          <w:sz w:val="30"/>
        </w:rPr>
        <w:t xml:space="preserve">raise </w:t>
      </w:r>
      <w:r>
        <w:rPr>
          <w:sz w:val="30"/>
        </w:rPr>
        <w:t xml:space="preserve">an </w:t>
      </w:r>
      <w:r>
        <w:rPr>
          <w:sz w:val="30"/>
        </w:rPr>
        <w:t xml:space="preserve">eyebrow: </w:t>
      </w:r>
    </w:p>
    <w:p>
      <w:pPr>
        <w:shd w:val="clear" w:color="auto" w:fill="D3D3D3"/>
      </w:pPr>
      <w:r>
        <w:rPr>
          <w:b/>
          <w:sz w:val="18"/>
        </w:rPr>
        <w:t>skeptics</w:t>
      </w:r>
      <w:r>
        <w:rPr>
          <w:sz w:val="18"/>
        </w:rPr>
        <w:t xml:space="preserve"> : sceptic/someone who habitually doubts accepted beliefs</w:t>
      </w:r>
    </w:p>
    <w:p>
      <w:r>
        <w:rPr>
          <w:sz w:val="30"/>
        </w:rPr>
        <w:t xml:space="preserve">Look </w:t>
      </w:r>
      <w:r>
        <w:rPr>
          <w:sz w:val="30"/>
        </w:rPr>
        <w:t xml:space="preserve">at </w:t>
      </w:r>
      <w:r>
        <w:rPr>
          <w:sz w:val="30"/>
        </w:rPr>
        <w:t xml:space="preserve">the </w:t>
      </w:r>
      <w:r>
        <w:rPr>
          <w:sz w:val="30"/>
        </w:rPr>
        <w:t xml:space="preserve">United </w:t>
      </w:r>
      <w:r>
        <w:rPr>
          <w:sz w:val="30"/>
        </w:rPr>
        <w:t xml:space="preserve">States, </w:t>
      </w:r>
      <w:r>
        <w:rPr>
          <w:sz w:val="30"/>
        </w:rPr>
        <w:t xml:space="preserve">the </w:t>
      </w:r>
      <w:r>
        <w:rPr>
          <w:sz w:val="30"/>
        </w:rPr>
        <w:t xml:space="preserve">great </w:t>
      </w:r>
      <w:r>
        <w:rPr>
          <w:b/>
          <w:sz w:val="30"/>
        </w:rPr>
        <w:t xml:space="preserve">bastion </w:t>
      </w:r>
      <w:r>
        <w:rPr>
          <w:sz w:val="30"/>
        </w:rPr>
        <w:t xml:space="preserve">of </w:t>
      </w:r>
      <w:r>
        <w:rPr>
          <w:sz w:val="30"/>
        </w:rPr>
        <w:t xml:space="preserve">free </w:t>
      </w:r>
      <w:r>
        <w:rPr>
          <w:sz w:val="30"/>
        </w:rPr>
        <w:t xml:space="preserve">speech. </w:t>
      </w:r>
    </w:p>
    <w:p>
      <w:pPr>
        <w:shd w:val="clear" w:color="auto" w:fill="D3D3D3"/>
      </w:pPr>
      <w:r>
        <w:rPr>
          <w:b/>
          <w:sz w:val="18"/>
        </w:rPr>
        <w:t>bastion</w:t>
      </w:r>
      <w:r>
        <w:rPr>
          <w:sz w:val="18"/>
        </w:rPr>
        <w:t xml:space="preserve"> : defense/a group that defends a principle</w:t>
      </w:r>
    </w:p>
    <w:p>
      <w:r>
        <w:rPr>
          <w:sz w:val="30"/>
        </w:rPr>
        <w:t xml:space="preserve">Not </w:t>
      </w:r>
      <w:r>
        <w:rPr>
          <w:sz w:val="30"/>
        </w:rPr>
        <w:t xml:space="preserve">only </w:t>
      </w:r>
      <w:r>
        <w:rPr>
          <w:sz w:val="30"/>
        </w:rPr>
        <w:t xml:space="preserve">is </w:t>
      </w:r>
      <w:r>
        <w:rPr>
          <w:sz w:val="30"/>
        </w:rPr>
        <w:t xml:space="preserve">it </w:t>
      </w:r>
      <w:r>
        <w:rPr>
          <w:sz w:val="30"/>
        </w:rPr>
        <w:t xml:space="preserve">far </w:t>
      </w:r>
      <w:r>
        <w:rPr>
          <w:sz w:val="30"/>
        </w:rPr>
        <w:t xml:space="preserve">from </w:t>
      </w:r>
      <w:r>
        <w:rPr>
          <w:sz w:val="30"/>
        </w:rPr>
        <w:t xml:space="preserve">being </w:t>
      </w:r>
      <w:r>
        <w:rPr>
          <w:sz w:val="30"/>
        </w:rPr>
        <w:t xml:space="preserve">a </w:t>
      </w:r>
      <w:r>
        <w:rPr>
          <w:sz w:val="30"/>
        </w:rPr>
        <w:t xml:space="preserve">model </w:t>
      </w:r>
      <w:r>
        <w:rPr>
          <w:sz w:val="30"/>
        </w:rPr>
        <w:t xml:space="preserve">democracy, </w:t>
      </w:r>
      <w:r>
        <w:rPr>
          <w:sz w:val="30"/>
        </w:rPr>
        <w:t xml:space="preserve">but </w:t>
      </w:r>
      <w:r>
        <w:rPr>
          <w:sz w:val="30"/>
        </w:rPr>
        <w:t xml:space="preserve">it </w:t>
      </w:r>
      <w:r>
        <w:rPr>
          <w:sz w:val="30"/>
        </w:rPr>
        <w:t xml:space="preserve">commits </w:t>
      </w:r>
      <w:r>
        <w:rPr>
          <w:sz w:val="30"/>
        </w:rPr>
        <w:t xml:space="preserve">one </w:t>
      </w:r>
      <w:r>
        <w:rPr>
          <w:sz w:val="30"/>
        </w:rPr>
        <w:t xml:space="preserve">rights </w:t>
      </w:r>
      <w:r>
        <w:rPr>
          <w:sz w:val="30"/>
        </w:rPr>
        <w:t xml:space="preserve">violation </w:t>
      </w:r>
      <w:r>
        <w:rPr>
          <w:sz w:val="30"/>
        </w:rPr>
        <w:t xml:space="preserve">after </w:t>
      </w:r>
      <w:r>
        <w:rPr>
          <w:sz w:val="30"/>
        </w:rPr>
        <w:t xml:space="preserve">another, </w:t>
      </w:r>
      <w:r>
        <w:rPr>
          <w:sz w:val="30"/>
        </w:rPr>
        <w:t xml:space="preserve">both </w:t>
      </w:r>
      <w:r>
        <w:rPr>
          <w:sz w:val="30"/>
        </w:rPr>
        <w:t xml:space="preserve">at </w:t>
      </w:r>
      <w:r>
        <w:rPr>
          <w:sz w:val="30"/>
        </w:rPr>
        <w:t xml:space="preserve">home </w:t>
      </w:r>
      <w:r>
        <w:rPr>
          <w:sz w:val="30"/>
        </w:rPr>
        <w:t xml:space="preserve">and </w:t>
      </w:r>
      <w:r>
        <w:rPr>
          <w:sz w:val="30"/>
        </w:rPr>
        <w:t xml:space="preserve">abroad. </w:t>
      </w:r>
      <w:r>
        <w:rPr>
          <w:sz w:val="30"/>
        </w:rPr>
        <w:t xml:space="preserve">For </w:t>
      </w:r>
      <w:r>
        <w:rPr>
          <w:sz w:val="30"/>
        </w:rPr>
        <w:t xml:space="preserve">that </w:t>
      </w:r>
      <w:r>
        <w:rPr>
          <w:sz w:val="30"/>
        </w:rPr>
        <w:t xml:space="preserve">and </w:t>
      </w:r>
      <w:r>
        <w:rPr>
          <w:sz w:val="30"/>
        </w:rPr>
        <w:t xml:space="preserve">other </w:t>
      </w:r>
      <w:r>
        <w:rPr>
          <w:sz w:val="30"/>
        </w:rPr>
        <w:t xml:space="preserve">reasons </w:t>
      </w:r>
      <w:r>
        <w:rPr>
          <w:sz w:val="30"/>
        </w:rPr>
        <w:t xml:space="preserve">I </w:t>
      </w:r>
      <w:r>
        <w:rPr>
          <w:sz w:val="30"/>
        </w:rPr>
        <w:t xml:space="preserve">shall </w:t>
      </w:r>
      <w:r>
        <w:rPr>
          <w:sz w:val="30"/>
        </w:rPr>
        <w:t xml:space="preserve">have </w:t>
      </w:r>
      <w:r>
        <w:rPr>
          <w:sz w:val="30"/>
        </w:rPr>
        <w:t xml:space="preserve">several </w:t>
      </w:r>
      <w:r>
        <w:rPr>
          <w:sz w:val="30"/>
        </w:rPr>
        <w:t xml:space="preserve">occasions </w:t>
      </w:r>
      <w:r>
        <w:rPr>
          <w:sz w:val="30"/>
        </w:rPr>
        <w:t xml:space="preserve">to </w:t>
      </w:r>
      <w:r>
        <w:rPr>
          <w:sz w:val="30"/>
        </w:rPr>
        <w:t xml:space="preserve">discuss </w:t>
      </w:r>
      <w:r>
        <w:rPr>
          <w:sz w:val="30"/>
        </w:rPr>
        <w:t xml:space="preserve">the </w:t>
      </w:r>
      <w:r>
        <w:rPr>
          <w:sz w:val="30"/>
        </w:rPr>
        <w:t xml:space="preserve">United </w:t>
      </w:r>
      <w:r>
        <w:rPr>
          <w:sz w:val="30"/>
        </w:rPr>
        <w:t xml:space="preserve">States, </w:t>
      </w:r>
      <w:r>
        <w:rPr>
          <w:sz w:val="30"/>
        </w:rPr>
        <w:t xml:space="preserve">a </w:t>
      </w:r>
      <w:r>
        <w:rPr>
          <w:sz w:val="30"/>
        </w:rPr>
        <w:t xml:space="preserve">country </w:t>
      </w:r>
      <w:r>
        <w:rPr>
          <w:sz w:val="30"/>
        </w:rPr>
        <w:t xml:space="preserve">that </w:t>
      </w:r>
      <w:r>
        <w:rPr>
          <w:sz w:val="30"/>
        </w:rPr>
        <w:t xml:space="preserve">pioneered </w:t>
      </w:r>
      <w:r>
        <w:rPr>
          <w:sz w:val="30"/>
        </w:rPr>
        <w:t xml:space="preserve">contemporary </w:t>
      </w:r>
      <w:r>
        <w:rPr>
          <w:sz w:val="30"/>
        </w:rPr>
        <w:t xml:space="preserve">ideas </w:t>
      </w:r>
      <w:r>
        <w:rPr>
          <w:sz w:val="30"/>
        </w:rPr>
        <w:t xml:space="preserve">about </w:t>
      </w:r>
      <w:r>
        <w:rPr>
          <w:sz w:val="30"/>
        </w:rPr>
        <w:t xml:space="preserve">individual </w:t>
      </w:r>
      <w:r>
        <w:rPr>
          <w:sz w:val="30"/>
        </w:rPr>
        <w:t xml:space="preserve">rights, </w:t>
      </w:r>
      <w:r>
        <w:rPr>
          <w:sz w:val="30"/>
        </w:rPr>
        <w:t xml:space="preserve">yet </w:t>
      </w:r>
      <w:r>
        <w:rPr>
          <w:sz w:val="30"/>
        </w:rPr>
        <w:t xml:space="preserve">has </w:t>
      </w:r>
      <w:r>
        <w:rPr>
          <w:sz w:val="30"/>
        </w:rPr>
        <w:t xml:space="preserve">often </w:t>
      </w:r>
      <w:r>
        <w:rPr>
          <w:sz w:val="30"/>
        </w:rPr>
        <w:t xml:space="preserve">excelled </w:t>
      </w:r>
      <w:r>
        <w:rPr>
          <w:sz w:val="30"/>
        </w:rPr>
        <w:t xml:space="preserve">more </w:t>
      </w:r>
      <w:r>
        <w:rPr>
          <w:sz w:val="30"/>
        </w:rPr>
        <w:t xml:space="preserve">at </w:t>
      </w:r>
      <w:r>
        <w:rPr>
          <w:b/>
          <w:sz w:val="30"/>
        </w:rPr>
        <w:t xml:space="preserve">preaching </w:t>
      </w:r>
      <w:r>
        <w:rPr>
          <w:sz w:val="30"/>
        </w:rPr>
        <w:t xml:space="preserve">than </w:t>
      </w:r>
      <w:r>
        <w:rPr>
          <w:sz w:val="30"/>
        </w:rPr>
        <w:t xml:space="preserve">prac- </w:t>
      </w:r>
      <w:r>
        <w:rPr>
          <w:sz w:val="30"/>
        </w:rPr>
        <w:t xml:space="preserve">ticing. </w:t>
      </w:r>
    </w:p>
    <w:p>
      <w:pPr>
        <w:shd w:val="clear" w:color="auto" w:fill="D3D3D3"/>
      </w:pPr>
      <w:r>
        <w:rPr>
          <w:b/>
          <w:sz w:val="18"/>
        </w:rPr>
        <w:t>preaching</w:t>
      </w:r>
      <w:r>
        <w:rPr>
          <w:sz w:val="18"/>
        </w:rPr>
        <w:t xml:space="preserve"> : advocate/speak, plead, or argue in favor of</w:t>
      </w:r>
    </w:p>
    <w:p>
      <w:r>
        <w:rPr>
          <w:sz w:val="30"/>
        </w:rPr>
        <w:t xml:space="preserve">Yet </w:t>
      </w:r>
      <w:r>
        <w:rPr>
          <w:sz w:val="30"/>
        </w:rPr>
        <w:t xml:space="preserve">that </w:t>
      </w:r>
      <w:r>
        <w:rPr>
          <w:sz w:val="30"/>
        </w:rPr>
        <w:t xml:space="preserve">objection </w:t>
      </w:r>
      <w:r>
        <w:rPr>
          <w:sz w:val="30"/>
        </w:rPr>
        <w:t xml:space="preserve">would </w:t>
      </w:r>
      <w:r>
        <w:rPr>
          <w:sz w:val="30"/>
        </w:rPr>
        <w:t xml:space="preserve">miss </w:t>
      </w:r>
      <w:r>
        <w:rPr>
          <w:sz w:val="30"/>
        </w:rPr>
        <w:t xml:space="preserve">the </w:t>
      </w:r>
      <w:r>
        <w:rPr>
          <w:sz w:val="30"/>
        </w:rPr>
        <w:t xml:space="preserve">point. </w:t>
      </w:r>
      <w:r>
        <w:rPr>
          <w:sz w:val="30"/>
        </w:rPr>
        <w:t xml:space="preserve">My </w:t>
      </w:r>
      <w:r>
        <w:rPr>
          <w:sz w:val="30"/>
        </w:rPr>
        <w:t xml:space="preserve">argument </w:t>
      </w:r>
      <w:r>
        <w:rPr>
          <w:sz w:val="30"/>
        </w:rPr>
        <w:t xml:space="preserve">will </w:t>
      </w:r>
      <w:r>
        <w:rPr>
          <w:sz w:val="30"/>
        </w:rPr>
        <w:t xml:space="preserve">be </w:t>
      </w:r>
      <w:r>
        <w:rPr>
          <w:sz w:val="30"/>
        </w:rPr>
        <w:t xml:space="preserve">that </w:t>
      </w:r>
      <w:r>
        <w:rPr>
          <w:sz w:val="30"/>
        </w:rPr>
        <w:t xml:space="preserve">free </w:t>
      </w:r>
      <w:r>
        <w:rPr>
          <w:sz w:val="30"/>
        </w:rPr>
        <w:t xml:space="preserve">speech </w:t>
      </w:r>
      <w:r>
        <w:rPr>
          <w:sz w:val="30"/>
        </w:rPr>
        <w:t xml:space="preserve">furnishes </w:t>
      </w:r>
      <w:r>
        <w:rPr>
          <w:sz w:val="30"/>
        </w:rPr>
        <w:t xml:space="preserve">a </w:t>
      </w:r>
      <w:r>
        <w:rPr>
          <w:sz w:val="30"/>
        </w:rPr>
        <w:t xml:space="preserve">necessary </w:t>
      </w:r>
      <w:r>
        <w:rPr>
          <w:sz w:val="30"/>
        </w:rPr>
        <w:t xml:space="preserve">condition </w:t>
      </w:r>
      <w:r>
        <w:rPr>
          <w:sz w:val="30"/>
        </w:rPr>
        <w:t xml:space="preserve">for </w:t>
      </w:r>
      <w:r>
        <w:rPr>
          <w:sz w:val="30"/>
        </w:rPr>
        <w:t xml:space="preserve">human </w:t>
      </w:r>
      <w:r>
        <w:rPr>
          <w:sz w:val="30"/>
        </w:rPr>
        <w:t xml:space="preserve">rights, </w:t>
      </w:r>
      <w:r>
        <w:rPr>
          <w:sz w:val="30"/>
        </w:rPr>
        <w:t xml:space="preserve">not </w:t>
      </w:r>
      <w:r>
        <w:rPr>
          <w:sz w:val="30"/>
        </w:rPr>
        <w:t xml:space="preserve">a </w:t>
      </w:r>
      <w:r>
        <w:rPr>
          <w:sz w:val="30"/>
        </w:rPr>
        <w:t xml:space="preserve">sufficient </w:t>
      </w:r>
      <w:r>
        <w:rPr>
          <w:sz w:val="30"/>
        </w:rPr>
        <w:t xml:space="preserve">condition. </w:t>
      </w:r>
      <w:r>
        <w:rPr>
          <w:sz w:val="30"/>
        </w:rPr>
        <w:t xml:space="preserve">We </w:t>
      </w:r>
      <w:r>
        <w:rPr>
          <w:sz w:val="30"/>
        </w:rPr>
        <w:t xml:space="preserve">certainly </w:t>
      </w:r>
      <w:r>
        <w:rPr>
          <w:sz w:val="30"/>
        </w:rPr>
        <w:t xml:space="preserve">do </w:t>
      </w:r>
      <w:r>
        <w:rPr>
          <w:sz w:val="30"/>
        </w:rPr>
        <w:t xml:space="preserve">not </w:t>
      </w:r>
      <w:r>
        <w:rPr>
          <w:sz w:val="30"/>
        </w:rPr>
        <w:t xml:space="preserve">find </w:t>
      </w:r>
      <w:r>
        <w:rPr>
          <w:sz w:val="30"/>
        </w:rPr>
        <w:t xml:space="preserve">respect </w:t>
      </w:r>
      <w:r>
        <w:rPr>
          <w:sz w:val="30"/>
        </w:rPr>
        <w:t xml:space="preserve">for </w:t>
      </w:r>
      <w:r>
        <w:rPr>
          <w:sz w:val="30"/>
        </w:rPr>
        <w:t xml:space="preserve">human </w:t>
      </w:r>
      <w:r>
        <w:rPr>
          <w:sz w:val="30"/>
        </w:rPr>
        <w:t xml:space="preserve">rights </w:t>
      </w:r>
      <w:r>
        <w:rPr>
          <w:sz w:val="30"/>
        </w:rPr>
        <w:t xml:space="preserve">wherever </w:t>
      </w:r>
      <w:r>
        <w:rPr>
          <w:sz w:val="30"/>
        </w:rPr>
        <w:t xml:space="preserve">we </w:t>
      </w:r>
      <w:r>
        <w:rPr>
          <w:sz w:val="30"/>
        </w:rPr>
        <w:t xml:space="preserve">find </w:t>
      </w:r>
      <w:r>
        <w:rPr>
          <w:sz w:val="30"/>
        </w:rPr>
        <w:t xml:space="preserve">relatively </w:t>
      </w:r>
      <w:r>
        <w:rPr>
          <w:sz w:val="30"/>
        </w:rPr>
        <w:t xml:space="preserve">free </w:t>
      </w:r>
      <w:r>
        <w:rPr>
          <w:sz w:val="30"/>
        </w:rPr>
        <w:t xml:space="preserve">speech. </w:t>
      </w:r>
      <w:r>
        <w:rPr>
          <w:sz w:val="30"/>
        </w:rPr>
        <w:t xml:space="preserve">But </w:t>
      </w:r>
      <w:r>
        <w:rPr>
          <w:sz w:val="30"/>
        </w:rPr>
        <w:t xml:space="preserve">we </w:t>
      </w:r>
      <w:r>
        <w:rPr>
          <w:sz w:val="30"/>
        </w:rPr>
        <w:t xml:space="preserve">do </w:t>
      </w:r>
      <w:r>
        <w:rPr>
          <w:sz w:val="30"/>
        </w:rPr>
        <w:t xml:space="preserve">find </w:t>
      </w:r>
      <w:r>
        <w:rPr>
          <w:sz w:val="30"/>
        </w:rPr>
        <w:t xml:space="preserve">the </w:t>
      </w:r>
      <w:r>
        <w:rPr>
          <w:sz w:val="30"/>
        </w:rPr>
        <w:t xml:space="preserve">converse: </w:t>
      </w:r>
      <w:r>
        <w:rPr>
          <w:sz w:val="30"/>
        </w:rPr>
        <w:t xml:space="preserve">in </w:t>
      </w:r>
      <w:r>
        <w:rPr>
          <w:sz w:val="30"/>
        </w:rPr>
        <w:t xml:space="preserve">the </w:t>
      </w:r>
      <w:r>
        <w:rPr>
          <w:sz w:val="30"/>
        </w:rPr>
        <w:t xml:space="preserve">very </w:t>
      </w:r>
      <w:r>
        <w:rPr>
          <w:sz w:val="30"/>
        </w:rPr>
        <w:t xml:space="preserve">small </w:t>
      </w:r>
      <w:r>
        <w:rPr>
          <w:sz w:val="30"/>
        </w:rPr>
        <w:t xml:space="preserve">number </w:t>
      </w:r>
      <w:r>
        <w:rPr>
          <w:sz w:val="30"/>
        </w:rPr>
        <w:t xml:space="preserve">of </w:t>
      </w:r>
      <w:r>
        <w:rPr>
          <w:sz w:val="30"/>
        </w:rPr>
        <w:t xml:space="preserve">countries </w:t>
      </w:r>
      <w:r>
        <w:rPr>
          <w:sz w:val="30"/>
        </w:rPr>
        <w:t xml:space="preserve">that </w:t>
      </w:r>
      <w:r>
        <w:rPr>
          <w:sz w:val="30"/>
        </w:rPr>
        <w:t xml:space="preserve">can </w:t>
      </w:r>
      <w:r>
        <w:rPr>
          <w:sz w:val="30"/>
        </w:rPr>
        <w:t xml:space="preserve">be </w:t>
      </w:r>
      <w:r>
        <w:rPr>
          <w:sz w:val="30"/>
        </w:rPr>
        <w:t xml:space="preserve">said </w:t>
      </w:r>
      <w:r>
        <w:rPr>
          <w:sz w:val="30"/>
        </w:rPr>
        <w:t xml:space="preserve">to </w:t>
      </w:r>
      <w:r>
        <w:rPr>
          <w:sz w:val="30"/>
        </w:rPr>
        <w:t xml:space="preserve">have </w:t>
      </w:r>
      <w:r>
        <w:rPr>
          <w:sz w:val="30"/>
        </w:rPr>
        <w:t xml:space="preserve">genuine </w:t>
      </w:r>
      <w:r>
        <w:rPr>
          <w:sz w:val="30"/>
        </w:rPr>
        <w:t xml:space="preserve">and </w:t>
      </w:r>
      <w:r>
        <w:rPr>
          <w:sz w:val="30"/>
        </w:rPr>
        <w:t xml:space="preserve">strong </w:t>
      </w:r>
      <w:r>
        <w:rPr>
          <w:sz w:val="30"/>
        </w:rPr>
        <w:t xml:space="preserve">human </w:t>
      </w:r>
      <w:r>
        <w:rPr>
          <w:sz w:val="30"/>
        </w:rPr>
        <w:t xml:space="preserve">rights </w:t>
      </w:r>
      <w:r>
        <w:rPr>
          <w:sz w:val="30"/>
        </w:rPr>
        <w:t xml:space="preserve">systems, </w:t>
      </w:r>
      <w:r>
        <w:rPr>
          <w:sz w:val="30"/>
        </w:rPr>
        <w:t xml:space="preserve">we </w:t>
      </w:r>
      <w:r>
        <w:rPr>
          <w:sz w:val="30"/>
        </w:rPr>
        <w:t xml:space="preserve">always </w:t>
      </w:r>
      <w:r>
        <w:rPr>
          <w:sz w:val="30"/>
        </w:rPr>
        <w:t xml:space="preserve">find </w:t>
      </w:r>
      <w:r>
        <w:rPr>
          <w:b/>
          <w:sz w:val="30"/>
        </w:rPr>
        <w:t xml:space="preserve">overwhelmingly </w:t>
      </w:r>
      <w:r>
        <w:rPr>
          <w:sz w:val="30"/>
        </w:rPr>
        <w:t xml:space="preserve">safe </w:t>
      </w:r>
      <w:r>
        <w:rPr>
          <w:sz w:val="30"/>
        </w:rPr>
        <w:t xml:space="preserve">and </w:t>
      </w:r>
      <w:r>
        <w:rPr>
          <w:b/>
          <w:sz w:val="30"/>
        </w:rPr>
        <w:t xml:space="preserve">robust </w:t>
      </w:r>
      <w:r>
        <w:rPr>
          <w:sz w:val="30"/>
        </w:rPr>
        <w:t xml:space="preserve">spheres </w:t>
      </w:r>
      <w:r>
        <w:rPr>
          <w:sz w:val="30"/>
        </w:rPr>
        <w:t xml:space="preserve">of </w:t>
      </w:r>
      <w:r>
        <w:rPr>
          <w:sz w:val="30"/>
        </w:rPr>
        <w:t xml:space="preserve">free </w:t>
      </w:r>
      <w:r>
        <w:rPr>
          <w:sz w:val="30"/>
        </w:rPr>
        <w:t xml:space="preserve">speech </w:t>
      </w:r>
      <w:r>
        <w:rPr>
          <w:b/>
          <w:sz w:val="30"/>
        </w:rPr>
        <w:t xml:space="preserve">thriving </w:t>
      </w:r>
      <w:r>
        <w:rPr>
          <w:sz w:val="30"/>
        </w:rPr>
        <w:t xml:space="preserve">within </w:t>
      </w:r>
      <w:r>
        <w:rPr>
          <w:sz w:val="30"/>
        </w:rPr>
        <w:t xml:space="preserve">strong </w:t>
      </w:r>
      <w:r>
        <w:rPr>
          <w:sz w:val="30"/>
        </w:rPr>
        <w:t xml:space="preserve">democracies.27 </w:t>
      </w:r>
      <w:r>
        <w:rPr>
          <w:sz w:val="30"/>
        </w:rPr>
        <w:t xml:space="preserve">Admittedly, </w:t>
      </w:r>
      <w:r>
        <w:rPr>
          <w:sz w:val="30"/>
        </w:rPr>
        <w:t xml:space="preserve">free </w:t>
      </w:r>
      <w:r>
        <w:rPr>
          <w:sz w:val="30"/>
        </w:rPr>
        <w:t xml:space="preserve">speech </w:t>
      </w:r>
      <w:r>
        <w:rPr>
          <w:sz w:val="30"/>
        </w:rPr>
        <w:t xml:space="preserve">today </w:t>
      </w:r>
      <w:r>
        <w:rPr>
          <w:sz w:val="30"/>
        </w:rPr>
        <w:t xml:space="preserve">seems </w:t>
      </w:r>
      <w:r>
        <w:rPr>
          <w:sz w:val="30"/>
        </w:rPr>
        <w:t xml:space="preserve">riddled </w:t>
      </w:r>
      <w:r>
        <w:rPr>
          <w:sz w:val="30"/>
        </w:rPr>
        <w:t xml:space="preserve">with </w:t>
      </w:r>
      <w:r>
        <w:rPr>
          <w:sz w:val="30"/>
        </w:rPr>
        <w:t xml:space="preserve">dangers. </w:t>
      </w:r>
    </w:p>
    <w:p>
      <w:pPr>
        <w:shd w:val="clear" w:color="auto" w:fill="D3D3D3"/>
      </w:pPr>
      <w:r>
        <w:rPr>
          <w:b/>
          <w:sz w:val="18"/>
        </w:rPr>
        <w:t>overwhelmingly</w:t>
      </w:r>
      <w:r>
        <w:rPr>
          <w:sz w:val="18"/>
        </w:rPr>
        <w:t xml:space="preserve"> : irresistibly/incapable of being resisted</w:t>
      </w:r>
    </w:p>
    <w:p>
      <w:pPr>
        <w:shd w:val="clear" w:color="auto" w:fill="D3D3D3"/>
      </w:pPr>
      <w:r>
        <w:rPr>
          <w:b/>
          <w:sz w:val="18"/>
        </w:rPr>
        <w:t>robust</w:t>
      </w:r>
      <w:r>
        <w:rPr>
          <w:sz w:val="18"/>
        </w:rPr>
        <w:t xml:space="preserve"> : /sturdy and strong in form, constitution, or construction</w:t>
      </w:r>
    </w:p>
    <w:p>
      <w:pPr>
        <w:shd w:val="clear" w:color="auto" w:fill="D3D3D3"/>
      </w:pPr>
      <w:r>
        <w:rPr>
          <w:b/>
          <w:sz w:val="18"/>
        </w:rPr>
        <w:t>thriving</w:t>
      </w:r>
      <w:r>
        <w:rPr>
          <w:sz w:val="18"/>
        </w:rPr>
        <w:t xml:space="preserve"> : prosper/make steady progress; be at the high point in one's career or reach a high point in historical significance or importance</w:t>
      </w:r>
    </w:p>
    <w:p>
      <w:r>
        <w:rPr>
          <w:sz w:val="30"/>
        </w:rPr>
        <w:t xml:space="preserve">Licking </w:t>
      </w:r>
      <w:r>
        <w:rPr>
          <w:sz w:val="30"/>
        </w:rPr>
        <w:t xml:space="preserve">their </w:t>
      </w:r>
      <w:r>
        <w:rPr>
          <w:sz w:val="30"/>
        </w:rPr>
        <w:t xml:space="preserve">wounds </w:t>
      </w:r>
      <w:r>
        <w:rPr>
          <w:sz w:val="30"/>
        </w:rPr>
        <w:t xml:space="preserve">after </w:t>
      </w:r>
      <w:r>
        <w:rPr>
          <w:sz w:val="30"/>
        </w:rPr>
        <w:t xml:space="preserve">a </w:t>
      </w:r>
      <w:r>
        <w:rPr>
          <w:b/>
          <w:sz w:val="30"/>
        </w:rPr>
        <w:t xml:space="preserve">Twitter </w:t>
      </w:r>
      <w:r>
        <w:rPr>
          <w:b/>
          <w:sz w:val="30"/>
        </w:rPr>
        <w:t xml:space="preserve">brawl, </w:t>
      </w:r>
      <w:r>
        <w:rPr>
          <w:sz w:val="30"/>
        </w:rPr>
        <w:t xml:space="preserve">some </w:t>
      </w:r>
      <w:r>
        <w:rPr>
          <w:sz w:val="30"/>
        </w:rPr>
        <w:t xml:space="preserve">might </w:t>
      </w:r>
      <w:r>
        <w:rPr>
          <w:sz w:val="30"/>
        </w:rPr>
        <w:t xml:space="preserve">feel </w:t>
      </w:r>
      <w:r>
        <w:rPr>
          <w:sz w:val="30"/>
        </w:rPr>
        <w:t xml:space="preserve">that </w:t>
      </w:r>
      <w:r>
        <w:rPr>
          <w:sz w:val="30"/>
        </w:rPr>
        <w:t xml:space="preserve">there </w:t>
      </w:r>
      <w:r>
        <w:rPr>
          <w:sz w:val="30"/>
        </w:rPr>
        <w:t xml:space="preserve">is </w:t>
      </w:r>
      <w:r>
        <w:rPr>
          <w:sz w:val="30"/>
        </w:rPr>
        <w:t xml:space="preserve">far </w:t>
      </w:r>
      <w:r>
        <w:rPr>
          <w:sz w:val="30"/>
        </w:rPr>
        <w:t xml:space="preserve">too </w:t>
      </w:r>
      <w:r>
        <w:rPr>
          <w:sz w:val="30"/>
        </w:rPr>
        <w:t xml:space="preserve">much </w:t>
      </w:r>
      <w:r>
        <w:rPr>
          <w:sz w:val="30"/>
        </w:rPr>
        <w:t xml:space="preserve">free </w:t>
      </w:r>
      <w:r>
        <w:rPr>
          <w:sz w:val="30"/>
        </w:rPr>
        <w:t xml:space="preserve">speech </w:t>
      </w:r>
      <w:r>
        <w:rPr>
          <w:sz w:val="30"/>
        </w:rPr>
        <w:t xml:space="preserve">in </w:t>
      </w:r>
      <w:r>
        <w:rPr>
          <w:sz w:val="30"/>
        </w:rPr>
        <w:t xml:space="preserve">the </w:t>
      </w:r>
      <w:r>
        <w:rPr>
          <w:sz w:val="30"/>
        </w:rPr>
        <w:t xml:space="preserve">world. </w:t>
      </w:r>
    </w:p>
    <w:p>
      <w:pPr>
        <w:shd w:val="clear" w:color="auto" w:fill="D3D3D3"/>
      </w:pPr>
      <w:r>
        <w:rPr>
          <w:b/>
          <w:sz w:val="18"/>
        </w:rPr>
        <w:t>Twitter</w:t>
      </w:r>
      <w:r>
        <w:rPr>
          <w:sz w:val="18"/>
        </w:rPr>
        <w:t xml:space="preserve"> : chirrup/a series of chirps</w:t>
      </w:r>
    </w:p>
    <w:p>
      <w:pPr>
        <w:shd w:val="clear" w:color="auto" w:fill="D3D3D3"/>
      </w:pPr>
      <w:r>
        <w:rPr>
          <w:b/>
          <w:sz w:val="18"/>
        </w:rPr>
        <w:t>brawl</w:t>
      </w:r>
      <w:r>
        <w:rPr>
          <w:sz w:val="18"/>
        </w:rPr>
        <w:t xml:space="preserve"> : free-for-all/a noisy fight in a crowd</w:t>
      </w:r>
    </w:p>
    <w:p>
      <w:r>
        <w:rPr>
          <w:sz w:val="30"/>
        </w:rPr>
        <w:t xml:space="preserve">Can </w:t>
      </w:r>
      <w:r>
        <w:rPr>
          <w:sz w:val="30"/>
        </w:rPr>
        <w:t xml:space="preserve">more </w:t>
      </w:r>
      <w:r>
        <w:rPr>
          <w:sz w:val="30"/>
        </w:rPr>
        <w:t xml:space="preserve">of </w:t>
      </w:r>
      <w:r>
        <w:rPr>
          <w:sz w:val="30"/>
        </w:rPr>
        <w:t xml:space="preserve">it </w:t>
      </w:r>
      <w:r>
        <w:rPr>
          <w:sz w:val="30"/>
        </w:rPr>
        <w:t xml:space="preserve">suddenly </w:t>
      </w:r>
      <w:r>
        <w:rPr>
          <w:sz w:val="30"/>
        </w:rPr>
        <w:t xml:space="preserve">guarantee </w:t>
      </w:r>
      <w:r>
        <w:rPr>
          <w:sz w:val="30"/>
        </w:rPr>
        <w:t xml:space="preserve">human </w:t>
      </w:r>
      <w:r>
        <w:rPr>
          <w:sz w:val="30"/>
        </w:rPr>
        <w:t xml:space="preserve">rights? </w:t>
      </w:r>
      <w:r>
        <w:rPr>
          <w:sz w:val="30"/>
        </w:rPr>
        <w:t xml:space="preserve">False, </w:t>
      </w:r>
      <w:r>
        <w:rPr>
          <w:sz w:val="30"/>
        </w:rPr>
        <w:t xml:space="preserve">dangerous, </w:t>
      </w:r>
      <w:r>
        <w:rPr>
          <w:sz w:val="30"/>
        </w:rPr>
        <w:t xml:space="preserve">hateful, </w:t>
      </w:r>
      <w:r>
        <w:rPr>
          <w:sz w:val="30"/>
        </w:rPr>
        <w:t xml:space="preserve">and </w:t>
      </w:r>
      <w:r>
        <w:rPr>
          <w:b/>
          <w:sz w:val="30"/>
        </w:rPr>
        <w:t xml:space="preserve">provocative </w:t>
      </w:r>
      <w:r>
        <w:rPr>
          <w:sz w:val="30"/>
        </w:rPr>
        <w:t xml:space="preserve">speech </w:t>
      </w:r>
      <w:r>
        <w:rPr>
          <w:sz w:val="30"/>
        </w:rPr>
        <w:t xml:space="preserve">seems </w:t>
      </w:r>
      <w:r>
        <w:rPr>
          <w:sz w:val="30"/>
        </w:rPr>
        <w:t xml:space="preserve">to </w:t>
      </w:r>
      <w:r>
        <w:rPr>
          <w:sz w:val="30"/>
        </w:rPr>
        <w:t xml:space="preserve">jeopardize </w:t>
      </w:r>
      <w:r>
        <w:rPr>
          <w:sz w:val="30"/>
        </w:rPr>
        <w:t xml:space="preserve">the </w:t>
      </w:r>
      <w:r>
        <w:rPr>
          <w:sz w:val="30"/>
        </w:rPr>
        <w:t xml:space="preserve">very </w:t>
      </w:r>
      <w:r>
        <w:rPr>
          <w:sz w:val="30"/>
        </w:rPr>
        <w:t xml:space="preserve">idea </w:t>
      </w:r>
      <w:r>
        <w:rPr>
          <w:sz w:val="30"/>
        </w:rPr>
        <w:t xml:space="preserve">of </w:t>
      </w:r>
      <w:r>
        <w:rPr>
          <w:sz w:val="30"/>
        </w:rPr>
        <w:t xml:space="preserve">an </w:t>
      </w:r>
      <w:r>
        <w:rPr>
          <w:sz w:val="30"/>
        </w:rPr>
        <w:t xml:space="preserve">informed </w:t>
      </w:r>
      <w:r>
        <w:rPr>
          <w:sz w:val="30"/>
        </w:rPr>
        <w:t xml:space="preserve">and </w:t>
      </w:r>
      <w:r>
        <w:rPr>
          <w:b/>
          <w:sz w:val="30"/>
        </w:rPr>
        <w:t xml:space="preserve">empowered </w:t>
      </w:r>
      <w:r>
        <w:rPr>
          <w:b/>
          <w:sz w:val="30"/>
        </w:rPr>
        <w:t xml:space="preserve">citizenry </w:t>
      </w:r>
      <w:r>
        <w:rPr>
          <w:sz w:val="30"/>
        </w:rPr>
        <w:t xml:space="preserve">in </w:t>
      </w:r>
      <w:r>
        <w:rPr>
          <w:sz w:val="30"/>
        </w:rPr>
        <w:t xml:space="preserve">pursuit </w:t>
      </w:r>
      <w:r>
        <w:rPr>
          <w:sz w:val="30"/>
        </w:rPr>
        <w:t xml:space="preserve">of </w:t>
      </w:r>
      <w:r>
        <w:rPr>
          <w:sz w:val="30"/>
        </w:rPr>
        <w:t xml:space="preserve">human </w:t>
      </w:r>
      <w:r>
        <w:rPr>
          <w:sz w:val="30"/>
        </w:rPr>
        <w:t xml:space="preserve">rights, </w:t>
      </w:r>
      <w:r>
        <w:rPr>
          <w:sz w:val="30"/>
        </w:rPr>
        <w:t xml:space="preserve">so </w:t>
      </w:r>
      <w:r>
        <w:rPr>
          <w:sz w:val="30"/>
        </w:rPr>
        <w:t xml:space="preserve">I </w:t>
      </w:r>
      <w:r>
        <w:rPr>
          <w:sz w:val="30"/>
        </w:rPr>
        <w:t xml:space="preserve">shall </w:t>
      </w:r>
      <w:r>
        <w:rPr>
          <w:sz w:val="30"/>
        </w:rPr>
        <w:t xml:space="preserve">also </w:t>
      </w:r>
      <w:r>
        <w:rPr>
          <w:sz w:val="30"/>
        </w:rPr>
        <w:t xml:space="preserve">exam- </w:t>
      </w:r>
      <w:r>
        <w:rPr>
          <w:sz w:val="30"/>
        </w:rPr>
        <w:t xml:space="preserve">ine </w:t>
      </w:r>
      <w:r>
        <w:rPr>
          <w:sz w:val="30"/>
        </w:rPr>
        <w:t xml:space="preserve">questions </w:t>
      </w:r>
      <w:r>
        <w:rPr>
          <w:sz w:val="30"/>
        </w:rPr>
        <w:t xml:space="preserve">about </w:t>
      </w:r>
      <w:r>
        <w:rPr>
          <w:sz w:val="30"/>
        </w:rPr>
        <w:t xml:space="preserve">the </w:t>
      </w:r>
      <w:r>
        <w:rPr>
          <w:sz w:val="30"/>
        </w:rPr>
        <w:t xml:space="preserve">limits </w:t>
      </w:r>
      <w:r>
        <w:rPr>
          <w:sz w:val="30"/>
        </w:rPr>
        <w:t xml:space="preserve">of </w:t>
      </w:r>
      <w:r>
        <w:rPr>
          <w:sz w:val="30"/>
        </w:rPr>
        <w:t xml:space="preserve">free </w:t>
      </w:r>
      <w:r>
        <w:rPr>
          <w:sz w:val="30"/>
        </w:rPr>
        <w:t xml:space="preserve">speech. </w:t>
      </w:r>
    </w:p>
    <w:p>
      <w:pPr>
        <w:shd w:val="clear" w:color="auto" w:fill="D3D3D3"/>
      </w:pPr>
      <w:r>
        <w:rPr>
          <w:b/>
          <w:sz w:val="18"/>
        </w:rPr>
        <w:t>provocative</w:t>
      </w:r>
      <w:r>
        <w:rPr>
          <w:sz w:val="18"/>
        </w:rPr>
        <w:t xml:space="preserve"> : /serving or tending to provoke, excite, or stimulate; stimulating discussion or exciting controversy; ; ; - Anthony Trollope</w:t>
      </w:r>
    </w:p>
    <w:p>
      <w:pPr>
        <w:shd w:val="clear" w:color="auto" w:fill="D3D3D3"/>
      </w:pPr>
      <w:r>
        <w:rPr>
          <w:b/>
          <w:sz w:val="18"/>
        </w:rPr>
        <w:t>empowered</w:t>
      </w:r>
      <w:r>
        <w:rPr>
          <w:sz w:val="18"/>
        </w:rPr>
        <w:t xml:space="preserve"> : authorize/give or delegate power or authority to</w:t>
      </w:r>
    </w:p>
    <w:p>
      <w:pPr>
        <w:shd w:val="clear" w:color="auto" w:fill="D3D3D3"/>
      </w:pPr>
      <w:r>
        <w:rPr>
          <w:b/>
          <w:sz w:val="18"/>
        </w:rPr>
        <w:t>citizenry</w:t>
      </w:r>
      <w:r>
        <w:rPr>
          <w:sz w:val="18"/>
        </w:rPr>
        <w:t xml:space="preserve"> : people/the body of citizens of a state or country</w:t>
      </w:r>
    </w:p>
    <w:p>
      <w:r>
        <w:rPr>
          <w:sz w:val="30"/>
        </w:rPr>
        <w:t xml:space="preserve">This </w:t>
      </w:r>
      <w:r>
        <w:rPr>
          <w:sz w:val="30"/>
        </w:rPr>
        <w:t xml:space="preserve">book </w:t>
      </w:r>
      <w:r>
        <w:rPr>
          <w:sz w:val="30"/>
        </w:rPr>
        <w:t xml:space="preserve">must </w:t>
      </w:r>
      <w:r>
        <w:rPr>
          <w:sz w:val="30"/>
        </w:rPr>
        <w:t xml:space="preserve">strike </w:t>
      </w:r>
      <w:r>
        <w:rPr>
          <w:sz w:val="30"/>
        </w:rPr>
        <w:t xml:space="preserve">balances </w:t>
      </w:r>
      <w:r>
        <w:rPr>
          <w:sz w:val="30"/>
        </w:rPr>
        <w:t xml:space="preserve">between </w:t>
      </w:r>
      <w:r>
        <w:rPr>
          <w:sz w:val="30"/>
        </w:rPr>
        <w:t xml:space="preserve">different </w:t>
      </w:r>
      <w:r>
        <w:rPr>
          <w:sz w:val="30"/>
        </w:rPr>
        <w:t xml:space="preserve">types </w:t>
      </w:r>
      <w:r>
        <w:rPr>
          <w:sz w:val="30"/>
        </w:rPr>
        <w:t xml:space="preserve">of </w:t>
      </w:r>
      <w:r>
        <w:rPr>
          <w:sz w:val="30"/>
        </w:rPr>
        <w:t xml:space="preserve">readers. </w:t>
      </w:r>
      <w:r>
        <w:rPr>
          <w:sz w:val="30"/>
        </w:rPr>
        <w:t xml:space="preserve">For </w:t>
      </w:r>
      <w:r>
        <w:rPr>
          <w:sz w:val="30"/>
        </w:rPr>
        <w:t xml:space="preserve">readers </w:t>
      </w:r>
      <w:r>
        <w:rPr>
          <w:sz w:val="30"/>
        </w:rPr>
        <w:t xml:space="preserve">unfamiliar </w:t>
      </w:r>
      <w:r>
        <w:rPr>
          <w:sz w:val="30"/>
        </w:rPr>
        <w:t xml:space="preserve">with </w:t>
      </w:r>
      <w:r>
        <w:rPr>
          <w:sz w:val="30"/>
        </w:rPr>
        <w:t xml:space="preserve">human </w:t>
      </w:r>
      <w:r>
        <w:rPr>
          <w:sz w:val="30"/>
        </w:rPr>
        <w:t xml:space="preserve">rights, </w:t>
      </w:r>
      <w:r>
        <w:rPr>
          <w:sz w:val="30"/>
        </w:rPr>
        <w:t xml:space="preserve">one </w:t>
      </w:r>
      <w:r>
        <w:rPr>
          <w:sz w:val="30"/>
        </w:rPr>
        <w:t xml:space="preserve">of </w:t>
      </w:r>
      <w:r>
        <w:rPr>
          <w:sz w:val="30"/>
        </w:rPr>
        <w:t xml:space="preserve">its </w:t>
      </w:r>
      <w:r>
        <w:rPr>
          <w:sz w:val="30"/>
        </w:rPr>
        <w:t xml:space="preserve">tasks </w:t>
      </w:r>
      <w:r>
        <w:rPr>
          <w:sz w:val="30"/>
        </w:rPr>
        <w:t xml:space="preserve">is </w:t>
      </w:r>
      <w:r>
        <w:rPr>
          <w:sz w:val="30"/>
        </w:rPr>
        <w:t xml:space="preserve">to </w:t>
      </w:r>
      <w:r>
        <w:rPr>
          <w:sz w:val="30"/>
        </w:rPr>
        <w:t xml:space="preserve">sketch </w:t>
      </w:r>
      <w:r>
        <w:rPr>
          <w:sz w:val="30"/>
        </w:rPr>
        <w:t xml:space="preserve">a </w:t>
      </w:r>
      <w:r>
        <w:rPr>
          <w:sz w:val="30"/>
        </w:rPr>
        <w:t xml:space="preserve">back- </w:t>
      </w:r>
      <w:r>
        <w:rPr>
          <w:sz w:val="30"/>
        </w:rPr>
        <w:t xml:space="preserve">drop </w:t>
      </w:r>
      <w:r>
        <w:rPr>
          <w:sz w:val="30"/>
        </w:rPr>
        <w:t xml:space="preserve">(chapters </w:t>
      </w:r>
      <w:r>
        <w:rPr>
          <w:sz w:val="30"/>
        </w:rPr>
        <w:t xml:space="preserve">2 </w:t>
      </w:r>
      <w:r>
        <w:rPr>
          <w:sz w:val="30"/>
        </w:rPr>
        <w:t xml:space="preserve">and </w:t>
      </w:r>
      <w:r>
        <w:rPr>
          <w:sz w:val="30"/>
        </w:rPr>
        <w:t xml:space="preserve">3), </w:t>
      </w:r>
      <w:r>
        <w:rPr>
          <w:sz w:val="30"/>
        </w:rPr>
        <w:t xml:space="preserve">and </w:t>
      </w:r>
      <w:r>
        <w:rPr>
          <w:sz w:val="30"/>
        </w:rPr>
        <w:t xml:space="preserve">to </w:t>
      </w:r>
      <w:r>
        <w:rPr>
          <w:sz w:val="30"/>
        </w:rPr>
        <w:t xml:space="preserve">explain </w:t>
      </w:r>
      <w:r>
        <w:rPr>
          <w:sz w:val="30"/>
        </w:rPr>
        <w:t xml:space="preserve">some </w:t>
      </w:r>
      <w:r>
        <w:rPr>
          <w:sz w:val="30"/>
        </w:rPr>
        <w:t xml:space="preserve">basics </w:t>
      </w:r>
      <w:r>
        <w:rPr>
          <w:sz w:val="30"/>
        </w:rPr>
        <w:t xml:space="preserve">about </w:t>
      </w:r>
      <w:r>
        <w:rPr>
          <w:sz w:val="30"/>
        </w:rPr>
        <w:t xml:space="preserve">what </w:t>
      </w:r>
      <w:r>
        <w:rPr>
          <w:sz w:val="30"/>
        </w:rPr>
        <w:t xml:space="preserve">the </w:t>
      </w:r>
      <w:r>
        <w:rPr>
          <w:sz w:val="30"/>
        </w:rPr>
        <w:t xml:space="preserve">cur- </w:t>
      </w:r>
      <w:r>
        <w:rPr>
          <w:sz w:val="30"/>
        </w:rPr>
        <w:t xml:space="preserve">rent </w:t>
      </w:r>
      <w:r>
        <w:rPr>
          <w:sz w:val="30"/>
        </w:rPr>
        <w:t xml:space="preserve">regimes </w:t>
      </w:r>
      <w:r>
        <w:rPr>
          <w:sz w:val="30"/>
        </w:rPr>
        <w:t xml:space="preserve">are </w:t>
      </w:r>
      <w:r>
        <w:rPr>
          <w:sz w:val="30"/>
        </w:rPr>
        <w:t xml:space="preserve">and </w:t>
      </w:r>
      <w:r>
        <w:rPr>
          <w:sz w:val="30"/>
        </w:rPr>
        <w:t xml:space="preserve">how </w:t>
      </w:r>
      <w:r>
        <w:rPr>
          <w:sz w:val="30"/>
        </w:rPr>
        <w:t xml:space="preserve">they </w:t>
      </w:r>
      <w:r>
        <w:rPr>
          <w:sz w:val="30"/>
        </w:rPr>
        <w:t xml:space="preserve">work </w:t>
      </w:r>
      <w:r>
        <w:rPr>
          <w:sz w:val="30"/>
        </w:rPr>
        <w:t xml:space="preserve">(chapter </w:t>
      </w:r>
      <w:r>
        <w:rPr>
          <w:sz w:val="30"/>
        </w:rPr>
        <w:t xml:space="preserve">4). </w:t>
      </w:r>
      <w:r>
        <w:rPr>
          <w:sz w:val="30"/>
        </w:rPr>
        <w:t xml:space="preserve">Those </w:t>
      </w:r>
      <w:r>
        <w:rPr>
          <w:sz w:val="30"/>
        </w:rPr>
        <w:t xml:space="preserve">preliminaries </w:t>
      </w:r>
      <w:r>
        <w:rPr>
          <w:sz w:val="30"/>
        </w:rPr>
        <w:t xml:space="preserve">are </w:t>
      </w:r>
      <w:r>
        <w:rPr>
          <w:sz w:val="30"/>
        </w:rPr>
        <w:t xml:space="preserve">necessary </w:t>
      </w:r>
      <w:r>
        <w:rPr>
          <w:sz w:val="30"/>
        </w:rPr>
        <w:t xml:space="preserve">because </w:t>
      </w:r>
      <w:r>
        <w:rPr>
          <w:sz w:val="30"/>
        </w:rPr>
        <w:t xml:space="preserve">my </w:t>
      </w:r>
      <w:r>
        <w:rPr>
          <w:sz w:val="30"/>
        </w:rPr>
        <w:t xml:space="preserve">own </w:t>
      </w:r>
      <w:r>
        <w:rPr>
          <w:sz w:val="30"/>
        </w:rPr>
        <w:t xml:space="preserve">alternative </w:t>
      </w:r>
      <w:r>
        <w:rPr>
          <w:sz w:val="30"/>
        </w:rPr>
        <w:t xml:space="preserve">(chapters </w:t>
      </w:r>
      <w:r>
        <w:rPr>
          <w:sz w:val="30"/>
        </w:rPr>
        <w:t xml:space="preserve">5 </w:t>
      </w:r>
      <w:r>
        <w:rPr>
          <w:sz w:val="30"/>
        </w:rPr>
        <w:t xml:space="preserve">and </w:t>
      </w:r>
      <w:r>
        <w:rPr>
          <w:sz w:val="30"/>
        </w:rPr>
        <w:t xml:space="preserve">6), </w:t>
      </w:r>
      <w:r>
        <w:rPr>
          <w:sz w:val="30"/>
        </w:rPr>
        <w:t xml:space="preserve">will </w:t>
      </w:r>
      <w:r>
        <w:rPr>
          <w:sz w:val="30"/>
        </w:rPr>
        <w:t xml:space="preserve">make </w:t>
      </w:r>
      <w:r>
        <w:rPr>
          <w:sz w:val="30"/>
        </w:rPr>
        <w:t xml:space="preserve">sense </w:t>
      </w:r>
      <w:r>
        <w:rPr>
          <w:sz w:val="30"/>
        </w:rPr>
        <w:t xml:space="preserve">only </w:t>
      </w:r>
      <w:r>
        <w:rPr>
          <w:sz w:val="30"/>
        </w:rPr>
        <w:t xml:space="preserve">with </w:t>
      </w:r>
      <w:r>
        <w:rPr>
          <w:sz w:val="30"/>
        </w:rPr>
        <w:t xml:space="preserve">reference </w:t>
      </w:r>
      <w:r>
        <w:rPr>
          <w:sz w:val="30"/>
        </w:rPr>
        <w:t xml:space="preserve">to </w:t>
      </w:r>
      <w:r>
        <w:rPr>
          <w:sz w:val="30"/>
        </w:rPr>
        <w:t xml:space="preserve">what </w:t>
      </w:r>
      <w:r>
        <w:rPr>
          <w:sz w:val="30"/>
        </w:rPr>
        <w:t xml:space="preserve">has </w:t>
      </w:r>
      <w:r>
        <w:rPr>
          <w:sz w:val="30"/>
        </w:rPr>
        <w:t xml:space="preserve">preceded. </w:t>
      </w:r>
      <w:r>
        <w:rPr>
          <w:sz w:val="30"/>
        </w:rPr>
        <w:t xml:space="preserve">For </w:t>
      </w:r>
      <w:r>
        <w:rPr>
          <w:sz w:val="30"/>
        </w:rPr>
        <w:t xml:space="preserve">readers </w:t>
      </w:r>
      <w:r>
        <w:rPr>
          <w:sz w:val="30"/>
        </w:rPr>
        <w:t xml:space="preserve">already </w:t>
      </w:r>
      <w:r>
        <w:rPr>
          <w:sz w:val="30"/>
        </w:rPr>
        <w:t xml:space="preserve">familiar </w:t>
      </w:r>
      <w:r>
        <w:rPr>
          <w:sz w:val="30"/>
        </w:rPr>
        <w:t xml:space="preserve">with </w:t>
      </w:r>
      <w:r>
        <w:rPr>
          <w:sz w:val="30"/>
        </w:rPr>
        <w:t xml:space="preserve">human </w:t>
      </w:r>
      <w:r>
        <w:rPr>
          <w:sz w:val="30"/>
        </w:rPr>
        <w:t xml:space="preserve">rights, </w:t>
      </w:r>
      <w:r>
        <w:rPr>
          <w:sz w:val="30"/>
        </w:rPr>
        <w:t xml:space="preserve">some </w:t>
      </w:r>
      <w:r>
        <w:rPr>
          <w:sz w:val="30"/>
        </w:rPr>
        <w:t xml:space="preserve">of </w:t>
      </w:r>
      <w:r>
        <w:rPr>
          <w:sz w:val="30"/>
        </w:rPr>
        <w:t xml:space="preserve">that </w:t>
      </w:r>
      <w:r>
        <w:rPr>
          <w:sz w:val="30"/>
        </w:rPr>
        <w:t xml:space="preserve">path </w:t>
      </w:r>
      <w:r>
        <w:rPr>
          <w:sz w:val="30"/>
        </w:rPr>
        <w:t xml:space="preserve">will </w:t>
      </w:r>
      <w:r>
        <w:rPr>
          <w:sz w:val="30"/>
        </w:rPr>
        <w:t xml:space="preserve">seem </w:t>
      </w:r>
      <w:r>
        <w:rPr>
          <w:sz w:val="30"/>
        </w:rPr>
        <w:t xml:space="preserve">well </w:t>
      </w:r>
      <w:r>
        <w:rPr>
          <w:sz w:val="30"/>
        </w:rPr>
        <w:t xml:space="preserve">trodden, </w:t>
      </w:r>
      <w:r>
        <w:rPr>
          <w:sz w:val="30"/>
        </w:rPr>
        <w:t xml:space="preserve">but </w:t>
      </w:r>
      <w:r>
        <w:rPr>
          <w:sz w:val="30"/>
        </w:rPr>
        <w:t xml:space="preserve">I </w:t>
      </w:r>
      <w:r>
        <w:rPr>
          <w:sz w:val="30"/>
        </w:rPr>
        <w:t xml:space="preserve">hope </w:t>
      </w:r>
      <w:r>
        <w:rPr>
          <w:sz w:val="30"/>
        </w:rPr>
        <w:t xml:space="preserve">will </w:t>
      </w:r>
      <w:r>
        <w:rPr>
          <w:sz w:val="30"/>
        </w:rPr>
        <w:t xml:space="preserve">still </w:t>
      </w:r>
      <w:r>
        <w:rPr>
          <w:sz w:val="30"/>
        </w:rPr>
        <w:t xml:space="preserve">offer </w:t>
      </w:r>
      <w:r>
        <w:rPr>
          <w:sz w:val="30"/>
        </w:rPr>
        <w:t xml:space="preserve">a </w:t>
      </w:r>
      <w:r>
        <w:rPr>
          <w:sz w:val="30"/>
        </w:rPr>
        <w:t xml:space="preserve">few </w:t>
      </w:r>
      <w:r>
        <w:rPr>
          <w:sz w:val="30"/>
        </w:rPr>
        <w:t xml:space="preserve">insights. </w:t>
      </w:r>
      <w:r>
        <w:rPr>
          <w:sz w:val="30"/>
        </w:rPr>
        <w:t xml:space="preserve">Meanwhile, </w:t>
      </w:r>
      <w:r>
        <w:rPr>
          <w:sz w:val="30"/>
        </w:rPr>
        <w:t xml:space="preserve">in </w:t>
      </w:r>
      <w:r>
        <w:rPr>
          <w:sz w:val="30"/>
        </w:rPr>
        <w:t xml:space="preserve">chapter </w:t>
      </w:r>
      <w:r>
        <w:rPr>
          <w:sz w:val="30"/>
        </w:rPr>
        <w:t xml:space="preserve">6, </w:t>
      </w:r>
      <w:r>
        <w:rPr>
          <w:sz w:val="30"/>
        </w:rPr>
        <w:t xml:space="preserve">I </w:t>
      </w:r>
      <w:r>
        <w:rPr>
          <w:sz w:val="30"/>
        </w:rPr>
        <w:t xml:space="preserve">shall </w:t>
      </w:r>
      <w:r>
        <w:rPr>
          <w:sz w:val="30"/>
        </w:rPr>
        <w:t xml:space="preserve">review </w:t>
      </w:r>
      <w:r>
        <w:rPr>
          <w:sz w:val="30"/>
        </w:rPr>
        <w:t xml:space="preserve">a </w:t>
      </w:r>
      <w:r>
        <w:rPr>
          <w:sz w:val="30"/>
        </w:rPr>
        <w:t xml:space="preserve">few </w:t>
      </w:r>
      <w:r>
        <w:rPr>
          <w:sz w:val="30"/>
        </w:rPr>
        <w:t xml:space="preserve">basics </w:t>
      </w:r>
      <w:r>
        <w:rPr>
          <w:sz w:val="30"/>
        </w:rPr>
        <w:t xml:space="preserve">of </w:t>
      </w:r>
      <w:r>
        <w:rPr>
          <w:sz w:val="30"/>
        </w:rPr>
        <w:t xml:space="preserve">free </w:t>
      </w:r>
      <w:r>
        <w:rPr>
          <w:sz w:val="30"/>
        </w:rPr>
        <w:t xml:space="preserve">speech, </w:t>
      </w:r>
      <w:r>
        <w:rPr>
          <w:sz w:val="30"/>
        </w:rPr>
        <w:t xml:space="preserve">which </w:t>
      </w:r>
      <w:r>
        <w:rPr>
          <w:sz w:val="30"/>
        </w:rPr>
        <w:t xml:space="preserve">will </w:t>
      </w:r>
      <w:r>
        <w:rPr>
          <w:sz w:val="30"/>
        </w:rPr>
        <w:t xml:space="preserve">be </w:t>
      </w:r>
      <w:r>
        <w:rPr>
          <w:sz w:val="30"/>
        </w:rPr>
        <w:t xml:space="preserve">familiar </w:t>
      </w:r>
      <w:r>
        <w:rPr>
          <w:sz w:val="30"/>
        </w:rPr>
        <w:t xml:space="preserve">to </w:t>
      </w:r>
      <w:r>
        <w:rPr>
          <w:b/>
          <w:sz w:val="30"/>
        </w:rPr>
        <w:t xml:space="preserve">aficionados </w:t>
      </w:r>
      <w:r>
        <w:rPr>
          <w:sz w:val="30"/>
        </w:rPr>
        <w:t xml:space="preserve">in </w:t>
      </w:r>
      <w:r>
        <w:rPr>
          <w:sz w:val="30"/>
        </w:rPr>
        <w:t xml:space="preserve">that </w:t>
      </w:r>
      <w:r>
        <w:rPr>
          <w:sz w:val="30"/>
        </w:rPr>
        <w:t xml:space="preserve">area, </w:t>
      </w:r>
      <w:r>
        <w:rPr>
          <w:sz w:val="30"/>
        </w:rPr>
        <w:t xml:space="preserve">so </w:t>
      </w:r>
      <w:r>
        <w:rPr>
          <w:sz w:val="30"/>
        </w:rPr>
        <w:t xml:space="preserve">I </w:t>
      </w:r>
      <w:r>
        <w:rPr>
          <w:sz w:val="30"/>
        </w:rPr>
        <w:t xml:space="preserve">shall </w:t>
      </w:r>
      <w:r>
        <w:rPr>
          <w:sz w:val="30"/>
        </w:rPr>
        <w:t xml:space="preserve">keep </w:t>
      </w:r>
      <w:r>
        <w:rPr>
          <w:sz w:val="30"/>
        </w:rPr>
        <w:t xml:space="preserve">that </w:t>
      </w:r>
      <w:r>
        <w:rPr>
          <w:sz w:val="30"/>
        </w:rPr>
        <w:t xml:space="preserve">discussion </w:t>
      </w:r>
      <w:r>
        <w:rPr>
          <w:sz w:val="30"/>
        </w:rPr>
        <w:t xml:space="preserve">as </w:t>
      </w:r>
      <w:r>
        <w:rPr>
          <w:b/>
          <w:sz w:val="30"/>
        </w:rPr>
        <w:t xml:space="preserve">concise </w:t>
      </w:r>
      <w:r>
        <w:rPr>
          <w:sz w:val="30"/>
        </w:rPr>
        <w:t xml:space="preserve">as </w:t>
      </w:r>
      <w:r>
        <w:rPr>
          <w:sz w:val="30"/>
        </w:rPr>
        <w:t xml:space="preserve">possible. </w:t>
      </w:r>
    </w:p>
    <w:p>
      <w:pPr>
        <w:shd w:val="clear" w:color="auto" w:fill="D3D3D3"/>
      </w:pPr>
      <w:r>
        <w:rPr>
          <w:b/>
          <w:sz w:val="18"/>
        </w:rPr>
        <w:t>aficionados</w:t>
      </w:r>
      <w:r>
        <w:rPr>
          <w:sz w:val="18"/>
        </w:rPr>
        <w:t xml:space="preserve"> : fan/a serious devotee of some particular music genre or musical performer</w:t>
      </w:r>
    </w:p>
    <w:p>
      <w:pPr>
        <w:shd w:val="clear" w:color="auto" w:fill="D3D3D3"/>
      </w:pPr>
      <w:r>
        <w:rPr>
          <w:b/>
          <w:sz w:val="18"/>
        </w:rPr>
        <w:t>concise</w:t>
      </w:r>
      <w:r>
        <w:rPr>
          <w:sz w:val="18"/>
        </w:rPr>
        <w:t xml:space="preserve"> : /expressing much in few words</w:t>
      </w:r>
    </w:p>
    <w:p>
      <w:r>
        <w:rPr>
          <w:sz w:val="30"/>
        </w:rPr>
      </w:r>
    </w:p>
    <w:p>
      <w:r>
        <w:rPr>
          <w:sz w:val="30"/>
        </w:rPr>
      </w:r>
    </w:p>
    <w:p>
      <w:r>
        <w:rPr>
          <w:sz w:val="30"/>
        </w:rPr>
        <w:t xml:space="preserve">2 </w:t>
      </w:r>
      <w:r>
        <w:rPr>
          <w:sz w:val="30"/>
        </w:rPr>
        <w:t xml:space="preserve">WHAT </w:t>
      </w:r>
      <w:r>
        <w:rPr>
          <w:sz w:val="30"/>
        </w:rPr>
        <w:t xml:space="preserve">IS </w:t>
      </w:r>
      <w:r>
        <w:rPr>
          <w:sz w:val="30"/>
        </w:rPr>
        <w:t xml:space="preserve">THE </w:t>
      </w:r>
      <w:r>
        <w:rPr>
          <w:sz w:val="30"/>
        </w:rPr>
        <w:t xml:space="preserve">HUMAN </w:t>
      </w:r>
      <w:r>
        <w:rPr>
          <w:sz w:val="30"/>
        </w:rPr>
        <w:t xml:space="preserve">OF </w:t>
      </w:r>
      <w:r>
        <w:rPr>
          <w:sz w:val="30"/>
        </w:rPr>
        <w:t xml:space="preserve">HUMAN </w:t>
      </w:r>
      <w:r>
        <w:rPr>
          <w:sz w:val="30"/>
        </w:rPr>
        <w:t xml:space="preserve">RIGHTS? </w:t>
      </w:r>
      <w:r>
        <w:rPr>
          <w:sz w:val="30"/>
        </w:rPr>
        <w:t xml:space="preserve">Human </w:t>
      </w:r>
      <w:r>
        <w:rPr>
          <w:sz w:val="30"/>
        </w:rPr>
        <w:t xml:space="preserve">rights </w:t>
      </w:r>
      <w:r>
        <w:rPr>
          <w:sz w:val="30"/>
        </w:rPr>
        <w:t xml:space="preserve">assume </w:t>
      </w:r>
      <w:r>
        <w:rPr>
          <w:sz w:val="30"/>
        </w:rPr>
        <w:t xml:space="preserve">a </w:t>
      </w:r>
      <w:r>
        <w:rPr>
          <w:sz w:val="30"/>
        </w:rPr>
        <w:t xml:space="preserve">particular </w:t>
      </w:r>
      <w:r>
        <w:rPr>
          <w:sz w:val="30"/>
        </w:rPr>
        <w:t xml:space="preserve">conception </w:t>
      </w:r>
      <w:r>
        <w:rPr>
          <w:sz w:val="30"/>
        </w:rPr>
        <w:t xml:space="preserve">of </w:t>
      </w:r>
      <w:r>
        <w:rPr>
          <w:sz w:val="30"/>
        </w:rPr>
        <w:t xml:space="preserve">the </w:t>
      </w:r>
      <w:r>
        <w:rPr>
          <w:sz w:val="30"/>
        </w:rPr>
        <w:t xml:space="preserve">human. </w:t>
      </w:r>
      <w:r>
        <w:rPr>
          <w:sz w:val="30"/>
        </w:rPr>
        <w:t xml:space="preserve">Despite </w:t>
      </w:r>
      <w:r>
        <w:rPr>
          <w:sz w:val="30"/>
        </w:rPr>
        <w:t xml:space="preserve">the </w:t>
      </w:r>
      <w:r>
        <w:rPr>
          <w:sz w:val="30"/>
        </w:rPr>
        <w:t xml:space="preserve">trumpeting </w:t>
      </w:r>
      <w:r>
        <w:rPr>
          <w:sz w:val="30"/>
        </w:rPr>
        <w:t xml:space="preserve">of </w:t>
      </w:r>
      <w:r>
        <w:rPr>
          <w:sz w:val="30"/>
        </w:rPr>
        <w:t xml:space="preserve">a </w:t>
      </w:r>
      <w:r>
        <w:rPr>
          <w:sz w:val="30"/>
        </w:rPr>
        <w:t xml:space="preserve">Universal </w:t>
      </w:r>
      <w:r>
        <w:rPr>
          <w:sz w:val="30"/>
        </w:rPr>
        <w:t xml:space="preserve">Declaration, </w:t>
      </w:r>
      <w:r>
        <w:rPr>
          <w:sz w:val="30"/>
        </w:rPr>
        <w:t xml:space="preserve">the </w:t>
      </w:r>
      <w:r>
        <w:rPr>
          <w:sz w:val="30"/>
        </w:rPr>
        <w:t xml:space="preserve">UN </w:t>
      </w:r>
      <w:r>
        <w:rPr>
          <w:sz w:val="30"/>
        </w:rPr>
        <w:t xml:space="preserve">document </w:t>
      </w:r>
      <w:r>
        <w:rPr>
          <w:sz w:val="30"/>
        </w:rPr>
        <w:t xml:space="preserve">certainly </w:t>
      </w:r>
      <w:r>
        <w:rPr>
          <w:sz w:val="30"/>
        </w:rPr>
        <w:t xml:space="preserve">does </w:t>
      </w:r>
      <w:r>
        <w:rPr>
          <w:sz w:val="30"/>
        </w:rPr>
        <w:t xml:space="preserve">not </w:t>
      </w:r>
      <w:r>
        <w:rPr>
          <w:sz w:val="30"/>
        </w:rPr>
        <w:t xml:space="preserve">reflect </w:t>
      </w:r>
      <w:r>
        <w:rPr>
          <w:sz w:val="30"/>
        </w:rPr>
        <w:t xml:space="preserve">assumptions </w:t>
      </w:r>
      <w:r>
        <w:rPr>
          <w:sz w:val="30"/>
        </w:rPr>
        <w:t xml:space="preserve">about </w:t>
      </w:r>
      <w:r>
        <w:rPr>
          <w:sz w:val="30"/>
        </w:rPr>
        <w:t xml:space="preserve">human </w:t>
      </w:r>
      <w:r>
        <w:rPr>
          <w:sz w:val="30"/>
        </w:rPr>
        <w:t xml:space="preserve">beings </w:t>
      </w:r>
      <w:r>
        <w:rPr>
          <w:sz w:val="30"/>
        </w:rPr>
        <w:t xml:space="preserve">that </w:t>
      </w:r>
      <w:r>
        <w:rPr>
          <w:sz w:val="30"/>
        </w:rPr>
        <w:t xml:space="preserve">have </w:t>
      </w:r>
      <w:r>
        <w:rPr>
          <w:sz w:val="30"/>
        </w:rPr>
        <w:t xml:space="preserve">dominated </w:t>
      </w:r>
      <w:r>
        <w:rPr>
          <w:sz w:val="30"/>
        </w:rPr>
        <w:t xml:space="preserve">through- </w:t>
      </w:r>
      <w:r>
        <w:rPr>
          <w:sz w:val="30"/>
        </w:rPr>
        <w:t xml:space="preserve">out </w:t>
      </w:r>
      <w:r>
        <w:rPr>
          <w:sz w:val="30"/>
        </w:rPr>
        <w:t xml:space="preserve">most </w:t>
      </w:r>
      <w:r>
        <w:rPr>
          <w:sz w:val="30"/>
        </w:rPr>
        <w:t xml:space="preserve">of </w:t>
      </w:r>
      <w:r>
        <w:rPr>
          <w:sz w:val="30"/>
        </w:rPr>
        <w:t xml:space="preserve">history. </w:t>
      </w:r>
      <w:r>
        <w:rPr>
          <w:sz w:val="30"/>
        </w:rPr>
        <w:t xml:space="preserve">In </w:t>
      </w:r>
      <w:r>
        <w:rPr>
          <w:sz w:val="30"/>
        </w:rPr>
        <w:t xml:space="preserve">earlier </w:t>
      </w:r>
      <w:r>
        <w:rPr>
          <w:sz w:val="30"/>
        </w:rPr>
        <w:t xml:space="preserve">times, </w:t>
      </w:r>
      <w:r>
        <w:rPr>
          <w:sz w:val="30"/>
        </w:rPr>
        <w:t xml:space="preserve">individuals </w:t>
      </w:r>
      <w:r>
        <w:rPr>
          <w:sz w:val="30"/>
        </w:rPr>
        <w:t xml:space="preserve">entitlements, </w:t>
      </w:r>
      <w:r>
        <w:rPr>
          <w:sz w:val="30"/>
        </w:rPr>
        <w:t xml:space="preserve">duties, </w:t>
      </w:r>
      <w:r>
        <w:rPr>
          <w:sz w:val="30"/>
        </w:rPr>
        <w:t xml:space="preserve">pre- </w:t>
      </w:r>
      <w:r>
        <w:rPr>
          <w:sz w:val="30"/>
        </w:rPr>
        <w:t xml:space="preserve">rogatives </w:t>
      </w:r>
      <w:r>
        <w:rPr>
          <w:sz w:val="30"/>
        </w:rPr>
        <w:t xml:space="preserve">or </w:t>
      </w:r>
      <w:r>
        <w:rPr>
          <w:sz w:val="30"/>
        </w:rPr>
        <w:t xml:space="preserve">privileges </w:t>
      </w:r>
      <w:r>
        <w:rPr>
          <w:sz w:val="30"/>
        </w:rPr>
        <w:t xml:space="preserve">depended </w:t>
      </w:r>
      <w:r>
        <w:rPr>
          <w:sz w:val="30"/>
        </w:rPr>
        <w:t xml:space="preserve">on </w:t>
      </w:r>
      <w:r>
        <w:rPr>
          <w:sz w:val="30"/>
        </w:rPr>
        <w:t xml:space="preserve">their </w:t>
      </w:r>
      <w:r>
        <w:rPr>
          <w:sz w:val="30"/>
        </w:rPr>
        <w:t xml:space="preserve">social </w:t>
      </w:r>
      <w:r>
        <w:rPr>
          <w:sz w:val="30"/>
        </w:rPr>
        <w:t xml:space="preserve">class, </w:t>
      </w:r>
      <w:r>
        <w:rPr>
          <w:sz w:val="30"/>
        </w:rPr>
        <w:t xml:space="preserve">ethnicity, </w:t>
      </w:r>
      <w:r>
        <w:rPr>
          <w:sz w:val="30"/>
        </w:rPr>
        <w:t xml:space="preserve">gender, </w:t>
      </w:r>
      <w:r>
        <w:rPr>
          <w:sz w:val="30"/>
        </w:rPr>
        <w:t xml:space="preserve">or </w:t>
      </w:r>
      <w:r>
        <w:rPr>
          <w:sz w:val="30"/>
        </w:rPr>
        <w:t xml:space="preserve">other </w:t>
      </w:r>
      <w:r>
        <w:rPr>
          <w:sz w:val="30"/>
        </w:rPr>
        <w:t xml:space="preserve">status, </w:t>
      </w:r>
      <w:r>
        <w:rPr>
          <w:sz w:val="30"/>
        </w:rPr>
        <w:t xml:space="preserve">which </w:t>
      </w:r>
      <w:r>
        <w:rPr>
          <w:sz w:val="30"/>
        </w:rPr>
        <w:t xml:space="preserve">determined </w:t>
      </w:r>
      <w:r>
        <w:rPr>
          <w:sz w:val="30"/>
        </w:rPr>
        <w:t xml:space="preserve">whom </w:t>
      </w:r>
      <w:r>
        <w:rPr>
          <w:sz w:val="30"/>
        </w:rPr>
        <w:t xml:space="preserve">they </w:t>
      </w:r>
      <w:r>
        <w:rPr>
          <w:sz w:val="30"/>
        </w:rPr>
        <w:t xml:space="preserve">would </w:t>
      </w:r>
      <w:r>
        <w:rPr>
          <w:sz w:val="30"/>
        </w:rPr>
        <w:t xml:space="preserve">marry, </w:t>
      </w:r>
      <w:r>
        <w:rPr>
          <w:sz w:val="30"/>
        </w:rPr>
        <w:t xml:space="preserve">to </w:t>
      </w:r>
      <w:r>
        <w:rPr>
          <w:sz w:val="30"/>
        </w:rPr>
        <w:t xml:space="preserve">whom </w:t>
      </w:r>
      <w:r>
        <w:rPr>
          <w:sz w:val="30"/>
        </w:rPr>
        <w:t xml:space="preserve">they </w:t>
      </w:r>
      <w:r>
        <w:rPr>
          <w:sz w:val="30"/>
        </w:rPr>
        <w:t xml:space="preserve">owed </w:t>
      </w:r>
      <w:r>
        <w:rPr>
          <w:sz w:val="30"/>
        </w:rPr>
        <w:t xml:space="preserve">obedience, </w:t>
      </w:r>
      <w:r>
        <w:rPr>
          <w:sz w:val="30"/>
        </w:rPr>
        <w:t xml:space="preserve">and </w:t>
      </w:r>
      <w:r>
        <w:rPr>
          <w:sz w:val="30"/>
        </w:rPr>
        <w:t xml:space="preserve">other </w:t>
      </w:r>
      <w:r>
        <w:rPr>
          <w:sz w:val="30"/>
        </w:rPr>
        <w:t xml:space="preserve">essential </w:t>
      </w:r>
      <w:r>
        <w:rPr>
          <w:sz w:val="30"/>
        </w:rPr>
        <w:t xml:space="preserve">elements </w:t>
      </w:r>
      <w:r>
        <w:rPr>
          <w:sz w:val="30"/>
        </w:rPr>
        <w:t xml:space="preserve">of </w:t>
      </w:r>
      <w:r>
        <w:rPr>
          <w:sz w:val="30"/>
        </w:rPr>
        <w:t xml:space="preserve">life. </w:t>
      </w:r>
      <w:r>
        <w:rPr>
          <w:sz w:val="30"/>
        </w:rPr>
        <w:t xml:space="preserve">The </w:t>
      </w:r>
      <w:r>
        <w:rPr>
          <w:sz w:val="30"/>
        </w:rPr>
        <w:t xml:space="preserve">individual </w:t>
      </w:r>
      <w:r>
        <w:rPr>
          <w:sz w:val="30"/>
        </w:rPr>
        <w:t xml:space="preserve">human </w:t>
      </w:r>
      <w:r>
        <w:rPr>
          <w:sz w:val="30"/>
        </w:rPr>
        <w:t xml:space="preserve">was </w:t>
      </w:r>
      <w:r>
        <w:rPr>
          <w:sz w:val="30"/>
        </w:rPr>
        <w:t xml:space="preserve">largely </w:t>
      </w:r>
      <w:r>
        <w:rPr>
          <w:sz w:val="30"/>
        </w:rPr>
        <w:t xml:space="preserve">defined </w:t>
      </w:r>
      <w:r>
        <w:rPr>
          <w:sz w:val="30"/>
        </w:rPr>
        <w:t xml:space="preserve">by </w:t>
      </w:r>
      <w:r>
        <w:rPr>
          <w:sz w:val="30"/>
        </w:rPr>
        <w:t xml:space="preserve">such </w:t>
      </w:r>
      <w:r>
        <w:rPr>
          <w:sz w:val="30"/>
        </w:rPr>
        <w:t xml:space="preserve">bonds. </w:t>
      </w:r>
      <w:r>
        <w:rPr>
          <w:sz w:val="30"/>
        </w:rPr>
        <w:t xml:space="preserve">Some </w:t>
      </w:r>
      <w:r>
        <w:rPr>
          <w:sz w:val="30"/>
        </w:rPr>
        <w:t xml:space="preserve">ancient </w:t>
      </w:r>
      <w:r>
        <w:rPr>
          <w:sz w:val="30"/>
        </w:rPr>
        <w:t xml:space="preserve">belief </w:t>
      </w:r>
      <w:r>
        <w:rPr>
          <w:sz w:val="30"/>
        </w:rPr>
        <w:t xml:space="preserve">systems </w:t>
      </w:r>
      <w:r>
        <w:rPr>
          <w:sz w:val="30"/>
        </w:rPr>
        <w:t xml:space="preserve">certainly </w:t>
      </w:r>
      <w:r>
        <w:rPr>
          <w:b/>
          <w:sz w:val="30"/>
        </w:rPr>
        <w:t xml:space="preserve">preached </w:t>
      </w:r>
      <w:r>
        <w:rPr>
          <w:sz w:val="30"/>
        </w:rPr>
        <w:t xml:space="preserve">abstract </w:t>
      </w:r>
      <w:r>
        <w:rPr>
          <w:sz w:val="30"/>
        </w:rPr>
        <w:t xml:space="preserve">ideals </w:t>
      </w:r>
      <w:r>
        <w:rPr>
          <w:sz w:val="30"/>
        </w:rPr>
        <w:t xml:space="preserve">of </w:t>
      </w:r>
      <w:r>
        <w:rPr>
          <w:sz w:val="30"/>
        </w:rPr>
        <w:t xml:space="preserve">equality, </w:t>
      </w:r>
      <w:r>
        <w:rPr>
          <w:sz w:val="30"/>
        </w:rPr>
        <w:t xml:space="preserve">but </w:t>
      </w:r>
      <w:r>
        <w:rPr>
          <w:sz w:val="30"/>
        </w:rPr>
        <w:t xml:space="preserve">for </w:t>
      </w:r>
      <w:r>
        <w:rPr>
          <w:sz w:val="30"/>
        </w:rPr>
        <w:t xml:space="preserve">the </w:t>
      </w:r>
      <w:r>
        <w:rPr>
          <w:sz w:val="30"/>
        </w:rPr>
        <w:t xml:space="preserve">most </w:t>
      </w:r>
      <w:r>
        <w:rPr>
          <w:sz w:val="30"/>
        </w:rPr>
        <w:t xml:space="preserve">part </w:t>
      </w:r>
      <w:r>
        <w:rPr>
          <w:sz w:val="30"/>
        </w:rPr>
        <w:t xml:space="preserve">history </w:t>
      </w:r>
      <w:r>
        <w:rPr>
          <w:sz w:val="30"/>
        </w:rPr>
        <w:t xml:space="preserve">boasts </w:t>
      </w:r>
      <w:r>
        <w:rPr>
          <w:sz w:val="30"/>
        </w:rPr>
        <w:t xml:space="preserve">little </w:t>
      </w:r>
      <w:r>
        <w:rPr>
          <w:sz w:val="30"/>
        </w:rPr>
        <w:t xml:space="preserve">evidence </w:t>
      </w:r>
      <w:r>
        <w:rPr>
          <w:sz w:val="30"/>
        </w:rPr>
        <w:t xml:space="preserve">of </w:t>
      </w:r>
      <w:r>
        <w:rPr>
          <w:b/>
          <w:sz w:val="30"/>
        </w:rPr>
        <w:t xml:space="preserve">pervasively </w:t>
      </w:r>
      <w:r>
        <w:rPr>
          <w:b/>
          <w:sz w:val="30"/>
        </w:rPr>
        <w:t xml:space="preserve">egalitarian </w:t>
      </w:r>
      <w:r>
        <w:rPr>
          <w:sz w:val="30"/>
        </w:rPr>
        <w:t xml:space="preserve">societies, </w:t>
      </w:r>
      <w:r>
        <w:rPr>
          <w:sz w:val="30"/>
        </w:rPr>
        <w:t xml:space="preserve">particularly </w:t>
      </w:r>
      <w:r>
        <w:rPr>
          <w:sz w:val="30"/>
        </w:rPr>
        <w:t xml:space="preserve">within </w:t>
      </w:r>
      <w:r>
        <w:rPr>
          <w:sz w:val="30"/>
        </w:rPr>
        <w:t xml:space="preserve">larger </w:t>
      </w:r>
      <w:r>
        <w:rPr>
          <w:sz w:val="30"/>
        </w:rPr>
        <w:t xml:space="preserve">civilizations, </w:t>
      </w:r>
      <w:r>
        <w:rPr>
          <w:sz w:val="30"/>
        </w:rPr>
        <w:t xml:space="preserve">which </w:t>
      </w:r>
      <w:r>
        <w:rPr>
          <w:sz w:val="30"/>
        </w:rPr>
        <w:t xml:space="preserve">often </w:t>
      </w:r>
      <w:r>
        <w:rPr>
          <w:sz w:val="30"/>
        </w:rPr>
        <w:t xml:space="preserve">maintained </w:t>
      </w:r>
      <w:r>
        <w:rPr>
          <w:sz w:val="30"/>
        </w:rPr>
        <w:t xml:space="preserve">strong </w:t>
      </w:r>
      <w:r>
        <w:rPr>
          <w:sz w:val="30"/>
        </w:rPr>
        <w:t xml:space="preserve">class </w:t>
      </w:r>
      <w:r>
        <w:rPr>
          <w:sz w:val="30"/>
        </w:rPr>
        <w:t xml:space="preserve">divisions. </w:t>
      </w:r>
    </w:p>
    <w:p>
      <w:pPr>
        <w:shd w:val="clear" w:color="auto" w:fill="D3D3D3"/>
      </w:pPr>
      <w:r>
        <w:rPr>
          <w:b/>
          <w:sz w:val="18"/>
        </w:rPr>
        <w:t>preached</w:t>
      </w:r>
      <w:r>
        <w:rPr>
          <w:sz w:val="18"/>
        </w:rPr>
        <w:t xml:space="preserve"> : advocate/speak, plead, or argue in favor of</w:t>
      </w:r>
    </w:p>
    <w:p>
      <w:pPr>
        <w:shd w:val="clear" w:color="auto" w:fill="D3D3D3"/>
      </w:pPr>
      <w:r>
        <w:rPr>
          <w:b/>
          <w:sz w:val="18"/>
        </w:rPr>
        <w:t>pervasively</w:t>
      </w:r>
      <w:r>
        <w:rPr>
          <w:sz w:val="18"/>
        </w:rPr>
        <w:t xml:space="preserve"> : /in a pervasive manner</w:t>
      </w:r>
    </w:p>
    <w:p>
      <w:pPr>
        <w:shd w:val="clear" w:color="auto" w:fill="D3D3D3"/>
      </w:pPr>
      <w:r>
        <w:rPr>
          <w:b/>
          <w:sz w:val="18"/>
        </w:rPr>
        <w:t>egalitarian</w:t>
      </w:r>
      <w:r>
        <w:rPr>
          <w:sz w:val="18"/>
        </w:rPr>
        <w:t xml:space="preserve"> : classless/favoring social equality</w:t>
      </w:r>
    </w:p>
    <w:p>
      <w:r>
        <w:rPr>
          <w:sz w:val="30"/>
        </w:rPr>
        <w:t xml:space="preserve">In </w:t>
      </w:r>
      <w:r>
        <w:rPr>
          <w:sz w:val="30"/>
        </w:rPr>
        <w:t xml:space="preserve">other </w:t>
      </w:r>
      <w:r>
        <w:rPr>
          <w:sz w:val="30"/>
        </w:rPr>
        <w:t xml:space="preserve">words, </w:t>
      </w:r>
      <w:r>
        <w:rPr>
          <w:sz w:val="30"/>
        </w:rPr>
        <w:t xml:space="preserve">human </w:t>
      </w:r>
      <w:r>
        <w:rPr>
          <w:sz w:val="30"/>
        </w:rPr>
        <w:t xml:space="preserve">rights </w:t>
      </w:r>
      <w:r>
        <w:rPr>
          <w:sz w:val="30"/>
        </w:rPr>
        <w:t xml:space="preserve">assume </w:t>
      </w:r>
      <w:r>
        <w:rPr>
          <w:sz w:val="30"/>
        </w:rPr>
        <w:t xml:space="preserve">a </w:t>
      </w:r>
      <w:r>
        <w:rPr>
          <w:sz w:val="30"/>
        </w:rPr>
        <w:t xml:space="preserve">notion </w:t>
      </w:r>
      <w:r>
        <w:rPr>
          <w:sz w:val="30"/>
        </w:rPr>
        <w:t xml:space="preserve">of </w:t>
      </w:r>
      <w:r>
        <w:rPr>
          <w:sz w:val="30"/>
        </w:rPr>
        <w:t xml:space="preserve">the </w:t>
      </w:r>
      <w:r>
        <w:rPr>
          <w:sz w:val="30"/>
        </w:rPr>
        <w:t xml:space="preserve">human </w:t>
      </w:r>
      <w:r>
        <w:rPr>
          <w:sz w:val="30"/>
        </w:rPr>
        <w:t xml:space="preserve">that </w:t>
      </w:r>
      <w:r>
        <w:rPr>
          <w:sz w:val="30"/>
        </w:rPr>
        <w:t xml:space="preserve">has </w:t>
      </w:r>
      <w:r>
        <w:rPr>
          <w:sz w:val="30"/>
        </w:rPr>
        <w:t xml:space="preserve">rarely </w:t>
      </w:r>
      <w:r>
        <w:rPr>
          <w:sz w:val="30"/>
        </w:rPr>
        <w:t xml:space="preserve">existed </w:t>
      </w:r>
      <w:r>
        <w:rPr>
          <w:sz w:val="30"/>
        </w:rPr>
        <w:t xml:space="preserve">throughout </w:t>
      </w:r>
      <w:r>
        <w:rPr>
          <w:sz w:val="30"/>
        </w:rPr>
        <w:t xml:space="preserve">history. </w:t>
      </w:r>
      <w:r>
        <w:rPr>
          <w:sz w:val="30"/>
        </w:rPr>
        <w:t xml:space="preserve">Human </w:t>
      </w:r>
      <w:r>
        <w:rPr>
          <w:sz w:val="30"/>
        </w:rPr>
        <w:t xml:space="preserve">rights </w:t>
      </w:r>
      <w:r>
        <w:rPr>
          <w:sz w:val="30"/>
        </w:rPr>
        <w:t xml:space="preserve">assume </w:t>
      </w:r>
      <w:r>
        <w:rPr>
          <w:sz w:val="30"/>
        </w:rPr>
        <w:t xml:space="preserve">some </w:t>
      </w:r>
      <w:r>
        <w:rPr>
          <w:sz w:val="30"/>
        </w:rPr>
        <w:t xml:space="preserve">essential </w:t>
      </w:r>
      <w:r>
        <w:rPr>
          <w:sz w:val="30"/>
        </w:rPr>
        <w:t xml:space="preserve">sense </w:t>
      </w:r>
      <w:r>
        <w:rPr>
          <w:sz w:val="30"/>
        </w:rPr>
        <w:t xml:space="preserve">in </w:t>
      </w:r>
      <w:r>
        <w:rPr>
          <w:sz w:val="30"/>
        </w:rPr>
        <w:t xml:space="preserve">which </w:t>
      </w:r>
      <w:r>
        <w:rPr>
          <w:sz w:val="30"/>
        </w:rPr>
        <w:t xml:space="preserve">all </w:t>
      </w:r>
      <w:r>
        <w:rPr>
          <w:sz w:val="30"/>
        </w:rPr>
        <w:t xml:space="preserve">people </w:t>
      </w:r>
      <w:r>
        <w:rPr>
          <w:sz w:val="30"/>
        </w:rPr>
        <w:t xml:space="preserve">are </w:t>
      </w:r>
      <w:r>
        <w:rPr>
          <w:sz w:val="30"/>
        </w:rPr>
        <w:t xml:space="preserve">equal </w:t>
      </w:r>
      <w:r>
        <w:rPr>
          <w:sz w:val="30"/>
        </w:rPr>
        <w:t xml:space="preserve">­in </w:t>
      </w:r>
      <w:r>
        <w:rPr>
          <w:sz w:val="30"/>
        </w:rPr>
        <w:t xml:space="preserve">which </w:t>
      </w:r>
      <w:r>
        <w:rPr>
          <w:sz w:val="30"/>
        </w:rPr>
        <w:t xml:space="preserve">the </w:t>
      </w:r>
      <w:r>
        <w:rPr>
          <w:sz w:val="30"/>
        </w:rPr>
        <w:t xml:space="preserve">fact </w:t>
      </w:r>
      <w:r>
        <w:rPr>
          <w:sz w:val="30"/>
        </w:rPr>
        <w:t xml:space="preserve">of </w:t>
      </w:r>
      <w:r>
        <w:rPr>
          <w:sz w:val="30"/>
        </w:rPr>
        <w:t xml:space="preserve">being </w:t>
      </w:r>
      <w:r>
        <w:rPr>
          <w:sz w:val="30"/>
        </w:rPr>
        <w:t xml:space="preserve">human </w:t>
      </w:r>
      <w:r>
        <w:rPr>
          <w:sz w:val="30"/>
        </w:rPr>
        <w:t xml:space="preserve">is </w:t>
      </w:r>
      <w:r>
        <w:rPr>
          <w:sz w:val="30"/>
        </w:rPr>
        <w:t xml:space="preserve">everyone </w:t>
      </w:r>
      <w:r>
        <w:rPr>
          <w:sz w:val="30"/>
        </w:rPr>
        <w:t xml:space="preserve">s </w:t>
      </w:r>
      <w:r>
        <w:rPr>
          <w:b/>
          <w:sz w:val="30"/>
        </w:rPr>
        <w:t xml:space="preserve">cardinal </w:t>
      </w:r>
      <w:r>
        <w:rPr>
          <w:sz w:val="30"/>
        </w:rPr>
        <w:t xml:space="preserve">attribute. </w:t>
      </w:r>
    </w:p>
    <w:p>
      <w:pPr>
        <w:shd w:val="clear" w:color="auto" w:fill="D3D3D3"/>
      </w:pPr>
      <w:r>
        <w:rPr>
          <w:b/>
          <w:sz w:val="18"/>
        </w:rPr>
        <w:t>cardinal</w:t>
      </w:r>
      <w:r>
        <w:rPr>
          <w:sz w:val="18"/>
        </w:rPr>
        <w:t xml:space="preserve"> : primal/serving as an essential component</w:t>
      </w:r>
    </w:p>
    <w:p>
      <w:r>
        <w:rPr>
          <w:sz w:val="30"/>
        </w:rPr>
        <w:t xml:space="preserve">That </w:t>
      </w:r>
      <w:r>
        <w:rPr>
          <w:sz w:val="30"/>
        </w:rPr>
        <w:t xml:space="preserve">point </w:t>
      </w:r>
      <w:r>
        <w:rPr>
          <w:sz w:val="30"/>
        </w:rPr>
        <w:t xml:space="preserve">will </w:t>
      </w:r>
      <w:r>
        <w:rPr>
          <w:sz w:val="30"/>
        </w:rPr>
        <w:t xml:space="preserve">become </w:t>
      </w:r>
      <w:r>
        <w:rPr>
          <w:sz w:val="30"/>
        </w:rPr>
        <w:t xml:space="preserve">crucial </w:t>
      </w:r>
      <w:r>
        <w:rPr>
          <w:sz w:val="30"/>
        </w:rPr>
        <w:t xml:space="preserve">later </w:t>
      </w:r>
      <w:r>
        <w:rPr>
          <w:sz w:val="30"/>
        </w:rPr>
        <w:t xml:space="preserve">on </w:t>
      </w:r>
      <w:r>
        <w:rPr>
          <w:sz w:val="30"/>
        </w:rPr>
        <w:t xml:space="preserve">in </w:t>
      </w:r>
      <w:r>
        <w:rPr>
          <w:sz w:val="30"/>
        </w:rPr>
        <w:t xml:space="preserve">this </w:t>
      </w:r>
      <w:r>
        <w:rPr>
          <w:sz w:val="30"/>
        </w:rPr>
        <w:t xml:space="preserve">book, </w:t>
      </w:r>
      <w:r>
        <w:rPr>
          <w:sz w:val="30"/>
        </w:rPr>
        <w:t xml:space="preserve">since </w:t>
      </w:r>
      <w:r>
        <w:rPr>
          <w:sz w:val="30"/>
        </w:rPr>
        <w:t xml:space="preserve">the </w:t>
      </w:r>
      <w:r>
        <w:rPr>
          <w:sz w:val="30"/>
        </w:rPr>
        <w:t xml:space="preserve">freedom </w:t>
      </w:r>
      <w:r>
        <w:rPr>
          <w:sz w:val="30"/>
        </w:rPr>
        <w:t xml:space="preserve">of </w:t>
      </w:r>
      <w:r>
        <w:rPr>
          <w:sz w:val="30"/>
        </w:rPr>
        <w:t xml:space="preserve">speech </w:t>
      </w:r>
      <w:r>
        <w:rPr>
          <w:sz w:val="30"/>
        </w:rPr>
        <w:t xml:space="preserve">that </w:t>
      </w:r>
      <w:r>
        <w:rPr>
          <w:sz w:val="30"/>
        </w:rPr>
        <w:t xml:space="preserve">is </w:t>
      </w:r>
      <w:r>
        <w:rPr>
          <w:sz w:val="30"/>
        </w:rPr>
        <w:t xml:space="preserve">necessary </w:t>
      </w:r>
      <w:r>
        <w:rPr>
          <w:sz w:val="30"/>
        </w:rPr>
        <w:t xml:space="preserve">for </w:t>
      </w:r>
      <w:r>
        <w:rPr>
          <w:sz w:val="30"/>
        </w:rPr>
        <w:t xml:space="preserve">a </w:t>
      </w:r>
      <w:r>
        <w:rPr>
          <w:sz w:val="30"/>
        </w:rPr>
        <w:t xml:space="preserve">human </w:t>
      </w:r>
      <w:r>
        <w:rPr>
          <w:sz w:val="30"/>
        </w:rPr>
        <w:t xml:space="preserve">rights </w:t>
      </w:r>
      <w:r>
        <w:rPr>
          <w:sz w:val="30"/>
        </w:rPr>
        <w:t xml:space="preserve">system </w:t>
      </w:r>
      <w:r>
        <w:rPr>
          <w:sz w:val="30"/>
        </w:rPr>
        <w:t xml:space="preserve">must </w:t>
      </w:r>
      <w:r>
        <w:rPr>
          <w:sz w:val="30"/>
        </w:rPr>
        <w:t xml:space="preserve">include </w:t>
      </w:r>
      <w:r>
        <w:rPr>
          <w:sz w:val="30"/>
        </w:rPr>
        <w:t xml:space="preserve">at </w:t>
      </w:r>
      <w:r>
        <w:rPr>
          <w:sz w:val="30"/>
        </w:rPr>
        <w:t xml:space="preserve">least </w:t>
      </w:r>
      <w:r>
        <w:rPr>
          <w:sz w:val="30"/>
        </w:rPr>
        <w:t xml:space="preserve">enough </w:t>
      </w:r>
      <w:r>
        <w:rPr>
          <w:sz w:val="30"/>
        </w:rPr>
        <w:t xml:space="preserve">civic </w:t>
      </w:r>
      <w:r>
        <w:rPr>
          <w:sz w:val="30"/>
        </w:rPr>
        <w:t xml:space="preserve">equality </w:t>
      </w:r>
      <w:r>
        <w:rPr>
          <w:sz w:val="30"/>
        </w:rPr>
        <w:t xml:space="preserve">to </w:t>
      </w:r>
      <w:r>
        <w:rPr>
          <w:sz w:val="30"/>
        </w:rPr>
        <w:t xml:space="preserve">ensure </w:t>
      </w:r>
      <w:r>
        <w:rPr>
          <w:sz w:val="30"/>
        </w:rPr>
        <w:t xml:space="preserve">that </w:t>
      </w:r>
      <w:r>
        <w:rPr>
          <w:sz w:val="30"/>
        </w:rPr>
        <w:t xml:space="preserve">all </w:t>
      </w:r>
      <w:r>
        <w:rPr>
          <w:sz w:val="30"/>
        </w:rPr>
        <w:t xml:space="preserve">citizens </w:t>
      </w:r>
      <w:r>
        <w:rPr>
          <w:sz w:val="30"/>
        </w:rPr>
        <w:t xml:space="preserve">can </w:t>
      </w:r>
      <w:r>
        <w:rPr>
          <w:sz w:val="30"/>
        </w:rPr>
        <w:t xml:space="preserve">speak </w:t>
      </w:r>
      <w:r>
        <w:rPr>
          <w:sz w:val="30"/>
        </w:rPr>
        <w:t xml:space="preserve">openly </w:t>
      </w:r>
      <w:r>
        <w:rPr>
          <w:sz w:val="30"/>
        </w:rPr>
        <w:t xml:space="preserve">in </w:t>
      </w:r>
      <w:r>
        <w:rPr>
          <w:sz w:val="30"/>
        </w:rPr>
        <w:t xml:space="preserve">the </w:t>
      </w:r>
      <w:r>
        <w:rPr>
          <w:sz w:val="30"/>
        </w:rPr>
        <w:t xml:space="preserve">public </w:t>
      </w:r>
      <w:r>
        <w:rPr>
          <w:sz w:val="30"/>
        </w:rPr>
        <w:t xml:space="preserve">sphere, </w:t>
      </w:r>
      <w:r>
        <w:rPr>
          <w:sz w:val="30"/>
        </w:rPr>
        <w:t xml:space="preserve">be </w:t>
      </w:r>
      <w:r>
        <w:rPr>
          <w:sz w:val="30"/>
        </w:rPr>
        <w:t xml:space="preserve">it </w:t>
      </w:r>
      <w:r>
        <w:rPr>
          <w:sz w:val="30"/>
        </w:rPr>
        <w:t xml:space="preserve">live </w:t>
      </w:r>
      <w:r>
        <w:rPr>
          <w:sz w:val="30"/>
        </w:rPr>
        <w:t xml:space="preserve">or </w:t>
      </w:r>
      <w:r>
        <w:rPr>
          <w:sz w:val="30"/>
        </w:rPr>
        <w:t xml:space="preserve">online. </w:t>
      </w:r>
      <w:r>
        <w:rPr>
          <w:sz w:val="30"/>
        </w:rPr>
        <w:t xml:space="preserve">In </w:t>
      </w:r>
      <w:r>
        <w:rPr>
          <w:sz w:val="30"/>
        </w:rPr>
        <w:t xml:space="preserve">this </w:t>
      </w:r>
      <w:r>
        <w:rPr>
          <w:sz w:val="30"/>
        </w:rPr>
        <w:t xml:space="preserve">chapter, </w:t>
      </w:r>
      <w:r>
        <w:rPr>
          <w:sz w:val="30"/>
        </w:rPr>
        <w:t xml:space="preserve">I </w:t>
      </w:r>
      <w:r>
        <w:rPr>
          <w:sz w:val="30"/>
        </w:rPr>
        <w:t xml:space="preserve">shall </w:t>
      </w:r>
      <w:r>
        <w:rPr>
          <w:sz w:val="30"/>
        </w:rPr>
        <w:t xml:space="preserve">tease </w:t>
      </w:r>
      <w:r>
        <w:rPr>
          <w:sz w:val="30"/>
        </w:rPr>
        <w:t xml:space="preserve">out </w:t>
      </w:r>
      <w:r>
        <w:rPr>
          <w:sz w:val="30"/>
        </w:rPr>
        <w:t xml:space="preserve">that </w:t>
      </w:r>
      <w:r>
        <w:rPr>
          <w:b/>
          <w:sz w:val="30"/>
        </w:rPr>
        <w:t xml:space="preserve">historically </w:t>
      </w:r>
      <w:r>
        <w:rPr>
          <w:sz w:val="30"/>
        </w:rPr>
        <w:t xml:space="preserve">recent </w:t>
      </w:r>
      <w:r>
        <w:rPr>
          <w:sz w:val="30"/>
        </w:rPr>
        <w:t xml:space="preserve">assumption </w:t>
      </w:r>
      <w:r>
        <w:rPr>
          <w:sz w:val="30"/>
        </w:rPr>
        <w:t xml:space="preserve">of </w:t>
      </w:r>
      <w:r>
        <w:rPr>
          <w:sz w:val="30"/>
        </w:rPr>
        <w:t xml:space="preserve">civic </w:t>
      </w:r>
      <w:r>
        <w:rPr>
          <w:b/>
          <w:sz w:val="30"/>
        </w:rPr>
        <w:t xml:space="preserve">egalitarianism </w:t>
      </w:r>
      <w:r>
        <w:rPr>
          <w:sz w:val="30"/>
        </w:rPr>
        <w:t xml:space="preserve">by </w:t>
      </w:r>
      <w:r>
        <w:rPr>
          <w:sz w:val="30"/>
        </w:rPr>
        <w:t xml:space="preserve">contrasting </w:t>
      </w:r>
      <w:r>
        <w:rPr>
          <w:sz w:val="30"/>
        </w:rPr>
        <w:t xml:space="preserve">it </w:t>
      </w:r>
      <w:r>
        <w:rPr>
          <w:sz w:val="30"/>
        </w:rPr>
        <w:t xml:space="preserve">with </w:t>
      </w:r>
      <w:r>
        <w:rPr>
          <w:sz w:val="30"/>
        </w:rPr>
        <w:t xml:space="preserve">the </w:t>
      </w:r>
      <w:r>
        <w:rPr>
          <w:sz w:val="30"/>
        </w:rPr>
        <w:t xml:space="preserve">historical </w:t>
      </w:r>
      <w:r>
        <w:rPr>
          <w:sz w:val="30"/>
        </w:rPr>
        <w:t xml:space="preserve">norm </w:t>
      </w:r>
      <w:r>
        <w:rPr>
          <w:sz w:val="30"/>
        </w:rPr>
        <w:t xml:space="preserve">of </w:t>
      </w:r>
      <w:r>
        <w:rPr>
          <w:sz w:val="30"/>
        </w:rPr>
        <w:t xml:space="preserve">civic </w:t>
      </w:r>
      <w:r>
        <w:rPr>
          <w:sz w:val="30"/>
        </w:rPr>
        <w:t xml:space="preserve">differentialism, </w:t>
      </w:r>
      <w:r>
        <w:rPr>
          <w:sz w:val="30"/>
        </w:rPr>
        <w:t xml:space="preserve">whereby </w:t>
      </w:r>
      <w:r>
        <w:rPr>
          <w:sz w:val="30"/>
        </w:rPr>
        <w:t xml:space="preserve">one </w:t>
      </w:r>
      <w:r>
        <w:rPr>
          <w:sz w:val="30"/>
        </w:rPr>
        <w:t xml:space="preserve">s </w:t>
      </w:r>
      <w:r>
        <w:rPr>
          <w:sz w:val="30"/>
        </w:rPr>
        <w:t xml:space="preserve">duties </w:t>
      </w:r>
      <w:r>
        <w:rPr>
          <w:sz w:val="30"/>
        </w:rPr>
        <w:t xml:space="preserve">and </w:t>
      </w:r>
      <w:r>
        <w:rPr>
          <w:sz w:val="30"/>
        </w:rPr>
        <w:t xml:space="preserve">freedoms </w:t>
      </w:r>
      <w:r>
        <w:rPr>
          <w:sz w:val="30"/>
        </w:rPr>
        <w:t xml:space="preserve">are </w:t>
      </w:r>
      <w:r>
        <w:rPr>
          <w:sz w:val="30"/>
        </w:rPr>
        <w:t xml:space="preserve">determined </w:t>
      </w:r>
      <w:r>
        <w:rPr>
          <w:sz w:val="30"/>
        </w:rPr>
        <w:t xml:space="preserve">by </w:t>
      </w:r>
      <w:r>
        <w:rPr>
          <w:sz w:val="30"/>
        </w:rPr>
        <w:t xml:space="preserve">one </w:t>
      </w:r>
      <w:r>
        <w:rPr>
          <w:sz w:val="30"/>
        </w:rPr>
        <w:t xml:space="preserve">s </w:t>
      </w:r>
      <w:r>
        <w:rPr>
          <w:sz w:val="30"/>
        </w:rPr>
        <w:t xml:space="preserve">social </w:t>
      </w:r>
      <w:r>
        <w:rPr>
          <w:sz w:val="30"/>
        </w:rPr>
        <w:t xml:space="preserve">status.1 </w:t>
      </w:r>
    </w:p>
    <w:p>
      <w:pPr>
        <w:shd w:val="clear" w:color="auto" w:fill="D3D3D3"/>
      </w:pPr>
      <w:r>
        <w:rPr>
          <w:b/>
          <w:sz w:val="18"/>
        </w:rPr>
        <w:t>egalitarian</w:t>
      </w:r>
      <w:r>
        <w:rPr>
          <w:sz w:val="18"/>
        </w:rPr>
        <w:t xml:space="preserve"> : classless/favoring social equality</w:t>
      </w:r>
    </w:p>
    <w:p>
      <w:pPr>
        <w:shd w:val="clear" w:color="auto" w:fill="D3D3D3"/>
      </w:pPr>
      <w:r>
        <w:rPr>
          <w:b/>
          <w:sz w:val="18"/>
        </w:rPr>
        <w:t>historically</w:t>
      </w:r>
      <w:r>
        <w:rPr>
          <w:sz w:val="18"/>
        </w:rPr>
        <w:t xml:space="preserve"> : /with respect to history</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r>
        <w:rPr>
          <w:sz w:val="30"/>
        </w:rPr>
        <w:t xml:space="preserve">I </w:t>
      </w:r>
      <w:r>
        <w:rPr>
          <w:sz w:val="30"/>
        </w:rPr>
        <w:t xml:space="preserve">shall </w:t>
      </w:r>
      <w:r>
        <w:rPr>
          <w:sz w:val="30"/>
        </w:rPr>
        <w:t xml:space="preserve">then </w:t>
      </w:r>
      <w:r>
        <w:rPr>
          <w:b/>
          <w:sz w:val="30"/>
        </w:rPr>
        <w:t xml:space="preserve">correlate </w:t>
      </w:r>
      <w:r>
        <w:rPr>
          <w:sz w:val="30"/>
        </w:rPr>
        <w:t xml:space="preserve">differentialism </w:t>
      </w:r>
      <w:r>
        <w:rPr>
          <w:sz w:val="30"/>
        </w:rPr>
        <w:t xml:space="preserve">to </w:t>
      </w:r>
      <w:r>
        <w:rPr>
          <w:sz w:val="30"/>
        </w:rPr>
        <w:t xml:space="preserve">managerialism </w:t>
      </w:r>
      <w:r>
        <w:rPr>
          <w:sz w:val="30"/>
        </w:rPr>
        <w:t xml:space="preserve">­that </w:t>
      </w:r>
      <w:r>
        <w:rPr>
          <w:sz w:val="30"/>
        </w:rPr>
        <w:t xml:space="preserve">is, </w:t>
      </w:r>
      <w:r>
        <w:rPr>
          <w:sz w:val="30"/>
        </w:rPr>
        <w:t xml:space="preserve">to </w:t>
      </w:r>
      <w:r>
        <w:rPr>
          <w:sz w:val="30"/>
        </w:rPr>
        <w:t xml:space="preserve">governments </w:t>
      </w:r>
      <w:r>
        <w:rPr>
          <w:sz w:val="30"/>
        </w:rPr>
        <w:t xml:space="preserve">that </w:t>
      </w:r>
      <w:r>
        <w:rPr>
          <w:sz w:val="30"/>
        </w:rPr>
        <w:t xml:space="preserve">provide </w:t>
      </w:r>
      <w:r>
        <w:rPr>
          <w:sz w:val="30"/>
        </w:rPr>
        <w:t xml:space="preserve">goods </w:t>
      </w:r>
      <w:r>
        <w:rPr>
          <w:sz w:val="30"/>
        </w:rPr>
        <w:t xml:space="preserve">and </w:t>
      </w:r>
      <w:r>
        <w:rPr>
          <w:sz w:val="30"/>
        </w:rPr>
        <w:t xml:space="preserve">services </w:t>
      </w:r>
      <w:r>
        <w:rPr>
          <w:sz w:val="30"/>
        </w:rPr>
        <w:t xml:space="preserve">without </w:t>
      </w:r>
      <w:r>
        <w:rPr>
          <w:sz w:val="30"/>
        </w:rPr>
        <w:t xml:space="preserve">recognizing </w:t>
      </w:r>
    </w:p>
    <w:p>
      <w:pPr>
        <w:shd w:val="clear" w:color="auto" w:fill="D3D3D3"/>
      </w:pPr>
      <w:r>
        <w:rPr>
          <w:b/>
          <w:sz w:val="18"/>
        </w:rPr>
        <w:t>correlate</w:t>
      </w:r>
      <w:r>
        <w:rPr>
          <w:sz w:val="18"/>
        </w:rPr>
        <w:t xml:space="preserve"> : relate/bring into a mutual, complementary, or reciprocal relation</w:t>
      </w:r>
    </w:p>
    <w:p>
      <w:r>
        <w:rPr>
          <w:sz w:val="30"/>
        </w:rPr>
      </w:r>
    </w:p>
    <w:p>
      <w:r>
        <w:rPr>
          <w:sz w:val="30"/>
        </w:rPr>
        <w:t xml:space="preserve">12 </w:t>
      </w:r>
      <w:r>
        <w:rPr>
          <w:sz w:val="30"/>
        </w:rPr>
        <w:t xml:space="preserve">Chapter </w:t>
      </w:r>
      <w:r>
        <w:rPr>
          <w:sz w:val="30"/>
        </w:rPr>
        <w:t xml:space="preserve">2 </w:t>
      </w:r>
      <w:r>
        <w:rPr>
          <w:sz w:val="30"/>
        </w:rPr>
        <w:t xml:space="preserve">anything </w:t>
      </w:r>
      <w:r>
        <w:rPr>
          <w:sz w:val="30"/>
        </w:rPr>
        <w:t xml:space="preserve">like </w:t>
      </w:r>
      <w:r>
        <w:rPr>
          <w:sz w:val="30"/>
        </w:rPr>
        <w:t xml:space="preserve">individual </w:t>
      </w:r>
      <w:r>
        <w:rPr>
          <w:sz w:val="30"/>
        </w:rPr>
        <w:t xml:space="preserve">human </w:t>
      </w:r>
      <w:r>
        <w:rPr>
          <w:sz w:val="30"/>
        </w:rPr>
        <w:t xml:space="preserve">rights. </w:t>
      </w:r>
      <w:r>
        <w:rPr>
          <w:sz w:val="30"/>
        </w:rPr>
        <w:t xml:space="preserve">By </w:t>
      </w:r>
      <w:r>
        <w:rPr>
          <w:sz w:val="30"/>
        </w:rPr>
        <w:t xml:space="preserve">contrast, </w:t>
      </w:r>
      <w:r>
        <w:rPr>
          <w:sz w:val="30"/>
        </w:rPr>
        <w:t xml:space="preserve">contemporary </w:t>
      </w:r>
      <w:r>
        <w:rPr>
          <w:sz w:val="30"/>
        </w:rPr>
        <w:t xml:space="preserve">human </w:t>
      </w:r>
      <w:r>
        <w:rPr>
          <w:sz w:val="30"/>
        </w:rPr>
        <w:t xml:space="preserve">rights </w:t>
      </w:r>
      <w:r>
        <w:rPr>
          <w:b/>
          <w:sz w:val="30"/>
        </w:rPr>
        <w:t xml:space="preserve">presuppose </w:t>
      </w:r>
      <w:r>
        <w:rPr>
          <w:sz w:val="30"/>
        </w:rPr>
        <w:t xml:space="preserve">some </w:t>
      </w:r>
      <w:r>
        <w:rPr>
          <w:sz w:val="30"/>
        </w:rPr>
        <w:t xml:space="preserve">sufficient </w:t>
      </w:r>
      <w:r>
        <w:rPr>
          <w:sz w:val="30"/>
        </w:rPr>
        <w:t xml:space="preserve">level </w:t>
      </w:r>
      <w:r>
        <w:rPr>
          <w:sz w:val="30"/>
        </w:rPr>
        <w:t xml:space="preserve">of </w:t>
      </w:r>
      <w:r>
        <w:rPr>
          <w:sz w:val="30"/>
        </w:rPr>
        <w:t xml:space="preserve">civic </w:t>
      </w:r>
      <w:r>
        <w:rPr>
          <w:b/>
          <w:sz w:val="30"/>
        </w:rPr>
        <w:t xml:space="preserve">egalitarianism. </w:t>
      </w:r>
    </w:p>
    <w:p>
      <w:pPr>
        <w:shd w:val="clear" w:color="auto" w:fill="D3D3D3"/>
      </w:pPr>
      <w:r>
        <w:rPr>
          <w:b/>
          <w:sz w:val="18"/>
        </w:rPr>
        <w:t>presuppose</w:t>
      </w:r>
      <w:r>
        <w:rPr>
          <w:sz w:val="18"/>
        </w:rPr>
        <w:t xml:space="preserve"> : suppose/require as a necessary antecedent or precondition</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r>
        <w:rPr>
          <w:sz w:val="30"/>
        </w:rPr>
        <w:t xml:space="preserve">DIFFERENTIALISM </w:t>
      </w:r>
      <w:r>
        <w:rPr>
          <w:sz w:val="30"/>
        </w:rPr>
        <w:t xml:space="preserve">AND </w:t>
      </w:r>
      <w:r>
        <w:rPr>
          <w:sz w:val="30"/>
        </w:rPr>
        <w:t xml:space="preserve">EGALITARIANISM </w:t>
      </w:r>
      <w:r>
        <w:rPr>
          <w:sz w:val="30"/>
        </w:rPr>
        <w:t xml:space="preserve">Slaves, </w:t>
      </w:r>
      <w:r>
        <w:rPr>
          <w:sz w:val="30"/>
        </w:rPr>
        <w:t xml:space="preserve">obey </w:t>
      </w:r>
      <w:r>
        <w:rPr>
          <w:sz w:val="30"/>
        </w:rPr>
        <w:t xml:space="preserve">your </w:t>
      </w:r>
      <w:r>
        <w:rPr>
          <w:sz w:val="30"/>
        </w:rPr>
        <w:t xml:space="preserve">earthly </w:t>
      </w:r>
      <w:r>
        <w:rPr>
          <w:sz w:val="30"/>
        </w:rPr>
        <w:t xml:space="preserve">masters </w:t>
      </w:r>
      <w:r>
        <w:rPr>
          <w:sz w:val="30"/>
        </w:rPr>
        <w:t xml:space="preserve">with </w:t>
      </w:r>
      <w:r>
        <w:rPr>
          <w:sz w:val="30"/>
        </w:rPr>
        <w:t xml:space="preserve">fear </w:t>
      </w:r>
      <w:r>
        <w:rPr>
          <w:sz w:val="30"/>
        </w:rPr>
        <w:t xml:space="preserve">and </w:t>
      </w:r>
      <w:r>
        <w:rPr>
          <w:sz w:val="30"/>
        </w:rPr>
        <w:t xml:space="preserve">trembling, </w:t>
      </w:r>
      <w:r>
        <w:rPr>
          <w:sz w:val="30"/>
        </w:rPr>
        <w:t xml:space="preserve">we </w:t>
      </w:r>
      <w:r>
        <w:rPr>
          <w:sz w:val="30"/>
        </w:rPr>
        <w:t xml:space="preserve">read </w:t>
      </w:r>
      <w:r>
        <w:rPr>
          <w:sz w:val="30"/>
        </w:rPr>
        <w:t xml:space="preserve">in </w:t>
      </w:r>
      <w:r>
        <w:rPr>
          <w:sz w:val="30"/>
        </w:rPr>
        <w:t xml:space="preserve">the </w:t>
      </w:r>
      <w:r>
        <w:rPr>
          <w:b/>
          <w:sz w:val="30"/>
        </w:rPr>
        <w:t xml:space="preserve">Epistle </w:t>
      </w:r>
      <w:r>
        <w:rPr>
          <w:sz w:val="30"/>
        </w:rPr>
        <w:t xml:space="preserve">to </w:t>
      </w:r>
      <w:r>
        <w:rPr>
          <w:sz w:val="30"/>
        </w:rPr>
        <w:t xml:space="preserve">the </w:t>
      </w:r>
      <w:r>
        <w:rPr>
          <w:b/>
          <w:sz w:val="30"/>
        </w:rPr>
        <w:t xml:space="preserve">Ephesians, </w:t>
      </w:r>
      <w:r>
        <w:rPr>
          <w:sz w:val="30"/>
        </w:rPr>
        <w:t xml:space="preserve">written </w:t>
      </w:r>
      <w:r>
        <w:rPr>
          <w:sz w:val="30"/>
        </w:rPr>
        <w:t xml:space="preserve">several </w:t>
      </w:r>
      <w:r>
        <w:rPr>
          <w:sz w:val="30"/>
        </w:rPr>
        <w:t xml:space="preserve">decades </w:t>
      </w:r>
      <w:r>
        <w:rPr>
          <w:sz w:val="30"/>
        </w:rPr>
        <w:t xml:space="preserve">after </w:t>
      </w:r>
      <w:r>
        <w:rPr>
          <w:sz w:val="30"/>
        </w:rPr>
        <w:t xml:space="preserve">Christ </w:t>
      </w:r>
      <w:r>
        <w:rPr>
          <w:sz w:val="30"/>
        </w:rPr>
        <w:t xml:space="preserve">s </w:t>
      </w:r>
      <w:r>
        <w:rPr>
          <w:sz w:val="30"/>
        </w:rPr>
        <w:t xml:space="preserve">death.2 </w:t>
      </w:r>
      <w:r>
        <w:rPr>
          <w:sz w:val="30"/>
        </w:rPr>
        <w:t xml:space="preserve">To </w:t>
      </w:r>
      <w:r>
        <w:rPr>
          <w:sz w:val="30"/>
        </w:rPr>
        <w:t xml:space="preserve">many </w:t>
      </w:r>
      <w:r>
        <w:rPr>
          <w:sz w:val="30"/>
        </w:rPr>
        <w:t xml:space="preserve">readers </w:t>
      </w:r>
      <w:r>
        <w:rPr>
          <w:sz w:val="30"/>
        </w:rPr>
        <w:t xml:space="preserve">today </w:t>
      </w:r>
      <w:r>
        <w:rPr>
          <w:sz w:val="30"/>
        </w:rPr>
        <w:t xml:space="preserve">such </w:t>
      </w:r>
      <w:r>
        <w:rPr>
          <w:sz w:val="30"/>
        </w:rPr>
        <w:t xml:space="preserve">words </w:t>
      </w:r>
      <w:r>
        <w:rPr>
          <w:b/>
          <w:sz w:val="30"/>
        </w:rPr>
        <w:t xml:space="preserve">chime </w:t>
      </w:r>
      <w:r>
        <w:rPr>
          <w:sz w:val="30"/>
        </w:rPr>
        <w:t xml:space="preserve">like </w:t>
      </w:r>
      <w:r>
        <w:rPr>
          <w:sz w:val="30"/>
        </w:rPr>
        <w:t xml:space="preserve">justifications </w:t>
      </w:r>
      <w:r>
        <w:rPr>
          <w:sz w:val="30"/>
        </w:rPr>
        <w:t xml:space="preserve">for </w:t>
      </w:r>
      <w:r>
        <w:rPr>
          <w:sz w:val="30"/>
        </w:rPr>
        <w:t xml:space="preserve">oppression: </w:t>
      </w:r>
    </w:p>
    <w:p>
      <w:pPr>
        <w:shd w:val="clear" w:color="auto" w:fill="D3D3D3"/>
      </w:pPr>
      <w:r>
        <w:rPr>
          <w:b/>
          <w:sz w:val="18"/>
        </w:rPr>
        <w:t>Epistle</w:t>
      </w:r>
      <w:r>
        <w:rPr>
          <w:sz w:val="18"/>
        </w:rPr>
        <w:t xml:space="preserve"> : Epistle/a book of the New Testament written in the form of a letter from an Apostle</w:t>
      </w:r>
    </w:p>
    <w:p>
      <w:pPr>
        <w:shd w:val="clear" w:color="auto" w:fill="D3D3D3"/>
      </w:pPr>
      <w:r>
        <w:rPr>
          <w:b/>
          <w:sz w:val="18"/>
        </w:rPr>
        <w:t>Ephesians</w:t>
      </w:r>
      <w:r>
        <w:rPr>
          <w:sz w:val="18"/>
        </w:rPr>
        <w:t xml:space="preserve"> : Ephesians/a New Testament book containing the epistle from Saint Paul to the Ephesians which explains the divine plan for the world and the consummation of this in Christ</w:t>
      </w:r>
    </w:p>
    <w:p>
      <w:pPr>
        <w:shd w:val="clear" w:color="auto" w:fill="D3D3D3"/>
      </w:pPr>
      <w:r>
        <w:rPr>
          <w:b/>
          <w:sz w:val="18"/>
        </w:rPr>
        <w:t>chime</w:t>
      </w:r>
      <w:r>
        <w:rPr>
          <w:sz w:val="18"/>
        </w:rPr>
        <w:t xml:space="preserve"> : go/emit a sound</w:t>
      </w:r>
    </w:p>
    <w:p>
      <w:r>
        <w:rPr>
          <w:sz w:val="30"/>
        </w:rPr>
        <w:t xml:space="preserve">Wives, </w:t>
      </w:r>
      <w:r>
        <w:rPr>
          <w:sz w:val="30"/>
        </w:rPr>
        <w:t xml:space="preserve">be </w:t>
      </w:r>
      <w:r>
        <w:rPr>
          <w:sz w:val="30"/>
        </w:rPr>
        <w:t xml:space="preserve">subject </w:t>
      </w:r>
      <w:r>
        <w:rPr>
          <w:sz w:val="30"/>
        </w:rPr>
        <w:t xml:space="preserve">to </w:t>
      </w:r>
      <w:r>
        <w:rPr>
          <w:sz w:val="30"/>
        </w:rPr>
        <w:t xml:space="preserve">your </w:t>
      </w:r>
      <w:r>
        <w:rPr>
          <w:sz w:val="30"/>
        </w:rPr>
        <w:t xml:space="preserve">husbands </w:t>
      </w:r>
      <w:r>
        <w:rPr>
          <w:sz w:val="30"/>
        </w:rPr>
        <w:t xml:space="preserve">as </w:t>
      </w:r>
      <w:r>
        <w:rPr>
          <w:sz w:val="30"/>
        </w:rPr>
        <w:t xml:space="preserve">you </w:t>
      </w:r>
      <w:r>
        <w:rPr>
          <w:sz w:val="30"/>
        </w:rPr>
        <w:t xml:space="preserve">are </w:t>
      </w:r>
      <w:r>
        <w:rPr>
          <w:sz w:val="30"/>
        </w:rPr>
        <w:t xml:space="preserve">to </w:t>
      </w:r>
      <w:r>
        <w:rPr>
          <w:sz w:val="30"/>
        </w:rPr>
        <w:t xml:space="preserve">the </w:t>
      </w:r>
      <w:r>
        <w:rPr>
          <w:sz w:val="30"/>
        </w:rPr>
        <w:t xml:space="preserve">Lord. </w:t>
      </w:r>
      <w:r>
        <w:rPr>
          <w:sz w:val="30"/>
        </w:rPr>
        <w:t xml:space="preserve">3 </w:t>
      </w:r>
      <w:r>
        <w:rPr>
          <w:sz w:val="30"/>
        </w:rPr>
        <w:t xml:space="preserve">Throughout </w:t>
      </w:r>
      <w:r>
        <w:rPr>
          <w:sz w:val="30"/>
        </w:rPr>
        <w:t xml:space="preserve">history </w:t>
      </w:r>
      <w:r>
        <w:rPr>
          <w:sz w:val="30"/>
        </w:rPr>
        <w:t xml:space="preserve">we </w:t>
      </w:r>
      <w:r>
        <w:rPr>
          <w:sz w:val="30"/>
        </w:rPr>
        <w:t xml:space="preserve">find </w:t>
      </w:r>
      <w:r>
        <w:rPr>
          <w:sz w:val="30"/>
        </w:rPr>
        <w:t xml:space="preserve">belief </w:t>
      </w:r>
      <w:r>
        <w:rPr>
          <w:sz w:val="30"/>
        </w:rPr>
        <w:t xml:space="preserve">systems </w:t>
      </w:r>
      <w:r>
        <w:rPr>
          <w:sz w:val="30"/>
        </w:rPr>
        <w:t xml:space="preserve">grounding </w:t>
      </w:r>
      <w:r>
        <w:rPr>
          <w:sz w:val="30"/>
        </w:rPr>
        <w:t xml:space="preserve">social </w:t>
      </w:r>
      <w:r>
        <w:rPr>
          <w:sz w:val="30"/>
        </w:rPr>
        <w:t xml:space="preserve">hierarchies </w:t>
      </w:r>
      <w:r>
        <w:rPr>
          <w:sz w:val="30"/>
        </w:rPr>
        <w:t xml:space="preserve">in </w:t>
      </w:r>
      <w:r>
        <w:rPr>
          <w:sz w:val="30"/>
        </w:rPr>
        <w:t xml:space="preserve">the </w:t>
      </w:r>
      <w:r>
        <w:rPr>
          <w:sz w:val="30"/>
        </w:rPr>
        <w:t xml:space="preserve">natural </w:t>
      </w:r>
      <w:r>
        <w:rPr>
          <w:sz w:val="30"/>
        </w:rPr>
        <w:t xml:space="preserve">or </w:t>
      </w:r>
      <w:r>
        <w:rPr>
          <w:sz w:val="30"/>
        </w:rPr>
        <w:t xml:space="preserve">divine </w:t>
      </w:r>
      <w:r>
        <w:rPr>
          <w:sz w:val="30"/>
        </w:rPr>
        <w:t xml:space="preserve">order </w:t>
      </w:r>
      <w:r>
        <w:rPr>
          <w:sz w:val="30"/>
        </w:rPr>
        <w:t xml:space="preserve">of </w:t>
      </w:r>
      <w:r>
        <w:rPr>
          <w:sz w:val="30"/>
        </w:rPr>
        <w:t xml:space="preserve">the </w:t>
      </w:r>
      <w:r>
        <w:rPr>
          <w:sz w:val="30"/>
        </w:rPr>
        <w:t xml:space="preserve">world. </w:t>
      </w:r>
      <w:r>
        <w:rPr>
          <w:sz w:val="30"/>
        </w:rPr>
        <w:t xml:space="preserve">Consider </w:t>
      </w:r>
      <w:r>
        <w:rPr>
          <w:sz w:val="30"/>
        </w:rPr>
        <w:t xml:space="preserve">another </w:t>
      </w:r>
      <w:r>
        <w:rPr>
          <w:sz w:val="30"/>
        </w:rPr>
        <w:t xml:space="preserve">ancient </w:t>
      </w:r>
      <w:r>
        <w:rPr>
          <w:sz w:val="30"/>
        </w:rPr>
        <w:t xml:space="preserve">example. </w:t>
      </w:r>
      <w:r>
        <w:rPr>
          <w:sz w:val="30"/>
        </w:rPr>
        <w:t xml:space="preserve">Women </w:t>
      </w:r>
      <w:r>
        <w:rPr>
          <w:sz w:val="30"/>
        </w:rPr>
        <w:t xml:space="preserve">and </w:t>
      </w:r>
      <w:r>
        <w:rPr>
          <w:sz w:val="30"/>
        </w:rPr>
        <w:t xml:space="preserve">servants, </w:t>
      </w:r>
      <w:r>
        <w:rPr>
          <w:sz w:val="30"/>
        </w:rPr>
        <w:t xml:space="preserve">according </w:t>
      </w:r>
      <w:r>
        <w:rPr>
          <w:sz w:val="30"/>
        </w:rPr>
        <w:t xml:space="preserve">to </w:t>
      </w:r>
      <w:r>
        <w:rPr>
          <w:b/>
          <w:sz w:val="30"/>
        </w:rPr>
        <w:t xml:space="preserve">Confucius, </w:t>
      </w:r>
      <w:r>
        <w:rPr>
          <w:sz w:val="30"/>
        </w:rPr>
        <w:t xml:space="preserve">are </w:t>
      </w:r>
      <w:r>
        <w:rPr>
          <w:sz w:val="30"/>
        </w:rPr>
        <w:t xml:space="preserve">the </w:t>
      </w:r>
      <w:r>
        <w:rPr>
          <w:sz w:val="30"/>
        </w:rPr>
        <w:t xml:space="preserve">most </w:t>
      </w:r>
      <w:r>
        <w:rPr>
          <w:sz w:val="30"/>
        </w:rPr>
        <w:t xml:space="preserve">difficult </w:t>
      </w:r>
      <w:r>
        <w:rPr>
          <w:sz w:val="30"/>
        </w:rPr>
        <w:t xml:space="preserve">to </w:t>
      </w:r>
      <w:r>
        <w:rPr>
          <w:sz w:val="30"/>
        </w:rPr>
        <w:t xml:space="preserve">look </w:t>
      </w:r>
      <w:r>
        <w:rPr>
          <w:sz w:val="30"/>
        </w:rPr>
        <w:t xml:space="preserve">after. </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r>
        <w:rPr>
          <w:sz w:val="30"/>
        </w:rPr>
        <w:t xml:space="preserve">They </w:t>
      </w:r>
      <w:r>
        <w:rPr>
          <w:sz w:val="30"/>
        </w:rPr>
        <w:t xml:space="preserve">become </w:t>
      </w:r>
      <w:r>
        <w:rPr>
          <w:b/>
          <w:sz w:val="30"/>
        </w:rPr>
        <w:t xml:space="preserve">insolent </w:t>
      </w:r>
      <w:r>
        <w:rPr>
          <w:sz w:val="30"/>
        </w:rPr>
        <w:t xml:space="preserve">if </w:t>
      </w:r>
      <w:r>
        <w:rPr>
          <w:sz w:val="30"/>
        </w:rPr>
        <w:t xml:space="preserve">you </w:t>
      </w:r>
      <w:r>
        <w:rPr>
          <w:sz w:val="30"/>
        </w:rPr>
        <w:t xml:space="preserve">get </w:t>
      </w:r>
      <w:r>
        <w:rPr>
          <w:sz w:val="30"/>
        </w:rPr>
        <w:t xml:space="preserve">too </w:t>
      </w:r>
      <w:r>
        <w:rPr>
          <w:sz w:val="30"/>
        </w:rPr>
        <w:t xml:space="preserve">close </w:t>
      </w:r>
      <w:r>
        <w:rPr>
          <w:sz w:val="30"/>
        </w:rPr>
        <w:t xml:space="preserve">to </w:t>
      </w:r>
      <w:r>
        <w:rPr>
          <w:sz w:val="30"/>
        </w:rPr>
        <w:t xml:space="preserve">them. </w:t>
      </w:r>
    </w:p>
    <w:p>
      <w:pPr>
        <w:shd w:val="clear" w:color="auto" w:fill="D3D3D3"/>
      </w:pPr>
      <w:r>
        <w:rPr>
          <w:b/>
          <w:sz w:val="18"/>
        </w:rPr>
        <w:t>insolent</w:t>
      </w:r>
      <w:r>
        <w:rPr>
          <w:sz w:val="18"/>
        </w:rPr>
        <w:t xml:space="preserve"> : flip/marked by casual disrespect</w:t>
      </w:r>
    </w:p>
    <w:p>
      <w:r>
        <w:rPr>
          <w:sz w:val="30"/>
        </w:rPr>
        <w:t xml:space="preserve">They </w:t>
      </w:r>
      <w:r>
        <w:rPr>
          <w:sz w:val="30"/>
        </w:rPr>
        <w:t xml:space="preserve">complain </w:t>
      </w:r>
      <w:r>
        <w:rPr>
          <w:sz w:val="30"/>
        </w:rPr>
        <w:t xml:space="preserve">if </w:t>
      </w:r>
      <w:r>
        <w:rPr>
          <w:sz w:val="30"/>
        </w:rPr>
        <w:t xml:space="preserve">you </w:t>
      </w:r>
      <w:r>
        <w:rPr>
          <w:sz w:val="30"/>
        </w:rPr>
        <w:t xml:space="preserve">keep </w:t>
      </w:r>
      <w:r>
        <w:rPr>
          <w:sz w:val="30"/>
        </w:rPr>
        <w:t xml:space="preserve">your </w:t>
      </w:r>
      <w:r>
        <w:rPr>
          <w:sz w:val="30"/>
        </w:rPr>
        <w:t xml:space="preserve">distance. </w:t>
      </w:r>
      <w:r>
        <w:rPr>
          <w:sz w:val="30"/>
        </w:rPr>
        <w:t xml:space="preserve">4 </w:t>
      </w:r>
      <w:r>
        <w:rPr>
          <w:sz w:val="30"/>
        </w:rPr>
        <w:t xml:space="preserve">To </w:t>
      </w:r>
      <w:r>
        <w:rPr>
          <w:sz w:val="30"/>
        </w:rPr>
        <w:t xml:space="preserve">today </w:t>
      </w:r>
      <w:r>
        <w:rPr>
          <w:sz w:val="30"/>
        </w:rPr>
        <w:t xml:space="preserve">s </w:t>
      </w:r>
      <w:r>
        <w:rPr>
          <w:sz w:val="30"/>
        </w:rPr>
        <w:t xml:space="preserve">reader, </w:t>
      </w:r>
      <w:r>
        <w:rPr>
          <w:sz w:val="30"/>
        </w:rPr>
        <w:t xml:space="preserve">those </w:t>
      </w:r>
      <w:r>
        <w:rPr>
          <w:sz w:val="30"/>
        </w:rPr>
        <w:t xml:space="preserve">words, </w:t>
      </w:r>
      <w:r>
        <w:rPr>
          <w:sz w:val="30"/>
        </w:rPr>
        <w:t xml:space="preserve">too, </w:t>
      </w:r>
      <w:r>
        <w:rPr>
          <w:sz w:val="30"/>
        </w:rPr>
        <w:t xml:space="preserve">sound </w:t>
      </w:r>
      <w:r>
        <w:rPr>
          <w:sz w:val="30"/>
        </w:rPr>
        <w:t xml:space="preserve">like </w:t>
      </w:r>
      <w:r>
        <w:rPr>
          <w:sz w:val="30"/>
        </w:rPr>
        <w:t xml:space="preserve">little </w:t>
      </w:r>
      <w:r>
        <w:rPr>
          <w:sz w:val="30"/>
        </w:rPr>
        <w:t xml:space="preserve">more </w:t>
      </w:r>
      <w:r>
        <w:rPr>
          <w:sz w:val="30"/>
        </w:rPr>
        <w:t xml:space="preserve">than </w:t>
      </w:r>
      <w:r>
        <w:rPr>
          <w:sz w:val="30"/>
        </w:rPr>
        <w:t xml:space="preserve">a </w:t>
      </w:r>
      <w:r>
        <w:rPr>
          <w:sz w:val="30"/>
        </w:rPr>
        <w:t xml:space="preserve">sexist </w:t>
      </w:r>
      <w:r>
        <w:rPr>
          <w:sz w:val="30"/>
        </w:rPr>
        <w:t xml:space="preserve">and </w:t>
      </w:r>
      <w:r>
        <w:rPr>
          <w:sz w:val="30"/>
        </w:rPr>
        <w:t xml:space="preserve">classist </w:t>
      </w:r>
      <w:r>
        <w:rPr>
          <w:b/>
          <w:sz w:val="30"/>
        </w:rPr>
        <w:t xml:space="preserve">broadside. </w:t>
      </w:r>
    </w:p>
    <w:p>
      <w:pPr>
        <w:shd w:val="clear" w:color="auto" w:fill="D3D3D3"/>
      </w:pPr>
      <w:r>
        <w:rPr>
          <w:b/>
          <w:sz w:val="18"/>
        </w:rPr>
        <w:t>broadside</w:t>
      </w:r>
      <w:r>
        <w:rPr>
          <w:sz w:val="18"/>
        </w:rPr>
        <w:t xml:space="preserve"> : armament/all of the armament that is fired from one side of a warship</w:t>
      </w:r>
    </w:p>
    <w:p>
      <w:r>
        <w:rPr>
          <w:sz w:val="30"/>
        </w:rPr>
        <w:t xml:space="preserve">According </w:t>
      </w:r>
      <w:r>
        <w:rPr>
          <w:sz w:val="30"/>
        </w:rPr>
        <w:t xml:space="preserve">to </w:t>
      </w:r>
      <w:r>
        <w:rPr>
          <w:sz w:val="30"/>
        </w:rPr>
        <w:t xml:space="preserve">Yale </w:t>
      </w:r>
      <w:r>
        <w:rPr>
          <w:sz w:val="30"/>
        </w:rPr>
        <w:t xml:space="preserve">historian </w:t>
      </w:r>
      <w:r>
        <w:rPr>
          <w:sz w:val="30"/>
        </w:rPr>
        <w:t xml:space="preserve">Annping </w:t>
      </w:r>
      <w:r>
        <w:rPr>
          <w:sz w:val="30"/>
        </w:rPr>
        <w:t xml:space="preserve">Chin, </w:t>
      </w:r>
      <w:r>
        <w:rPr>
          <w:sz w:val="30"/>
        </w:rPr>
        <w:t xml:space="preserve">This </w:t>
      </w:r>
      <w:r>
        <w:rPr>
          <w:sz w:val="30"/>
        </w:rPr>
        <w:t xml:space="preserve">is </w:t>
      </w:r>
      <w:r>
        <w:rPr>
          <w:sz w:val="30"/>
        </w:rPr>
        <w:t xml:space="preserve">the </w:t>
      </w:r>
      <w:r>
        <w:rPr>
          <w:sz w:val="30"/>
        </w:rPr>
        <w:t xml:space="preserve">comment </w:t>
      </w:r>
      <w:r>
        <w:rPr>
          <w:sz w:val="30"/>
        </w:rPr>
        <w:t xml:space="preserve">that </w:t>
      </w:r>
      <w:r>
        <w:rPr>
          <w:sz w:val="30"/>
        </w:rPr>
        <w:t xml:space="preserve">got </w:t>
      </w:r>
      <w:r>
        <w:rPr>
          <w:b/>
          <w:sz w:val="30"/>
        </w:rPr>
        <w:t xml:space="preserve">Confucius </w:t>
      </w:r>
      <w:r>
        <w:rPr>
          <w:sz w:val="30"/>
        </w:rPr>
        <w:t xml:space="preserve">into </w:t>
      </w:r>
      <w:r>
        <w:rPr>
          <w:sz w:val="30"/>
        </w:rPr>
        <w:t xml:space="preserve">serious </w:t>
      </w:r>
      <w:r>
        <w:rPr>
          <w:sz w:val="30"/>
        </w:rPr>
        <w:t xml:space="preserve">trouble </w:t>
      </w:r>
      <w:r>
        <w:rPr>
          <w:sz w:val="30"/>
        </w:rPr>
        <w:t xml:space="preserve">with </w:t>
      </w:r>
      <w:r>
        <w:rPr>
          <w:sz w:val="30"/>
        </w:rPr>
        <w:t xml:space="preserve">women </w:t>
      </w:r>
      <w:r>
        <w:rPr>
          <w:sz w:val="30"/>
        </w:rPr>
        <w:t xml:space="preserve">in </w:t>
      </w:r>
      <w:r>
        <w:rPr>
          <w:sz w:val="30"/>
        </w:rPr>
        <w:t xml:space="preserve">the </w:t>
      </w:r>
      <w:r>
        <w:rPr>
          <w:sz w:val="30"/>
        </w:rPr>
        <w:t xml:space="preserve">twentieth </w:t>
      </w:r>
      <w:r>
        <w:rPr>
          <w:sz w:val="30"/>
        </w:rPr>
        <w:t xml:space="preserve">century. </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r>
        <w:rPr>
          <w:sz w:val="30"/>
        </w:rPr>
        <w:t xml:space="preserve">Many </w:t>
      </w:r>
      <w:r>
        <w:rPr>
          <w:sz w:val="30"/>
        </w:rPr>
        <w:t xml:space="preserve">called </w:t>
      </w:r>
      <w:r>
        <w:rPr>
          <w:sz w:val="30"/>
        </w:rPr>
        <w:t xml:space="preserve">him </w:t>
      </w:r>
      <w:r>
        <w:rPr>
          <w:sz w:val="30"/>
        </w:rPr>
        <w:t xml:space="preserve">a </w:t>
      </w:r>
      <w:r>
        <w:rPr>
          <w:b/>
          <w:sz w:val="30"/>
        </w:rPr>
        <w:t xml:space="preserve">misogynist. </w:t>
      </w:r>
    </w:p>
    <w:p>
      <w:pPr>
        <w:shd w:val="clear" w:color="auto" w:fill="D3D3D3"/>
      </w:pPr>
      <w:r>
        <w:rPr>
          <w:b/>
          <w:sz w:val="18"/>
        </w:rPr>
        <w:t>misogynist</w:t>
      </w:r>
      <w:r>
        <w:rPr>
          <w:sz w:val="18"/>
        </w:rPr>
        <w:t xml:space="preserve"> : woman_hater/a misanthrope who dislikes women in particular</w:t>
      </w:r>
    </w:p>
    <w:p>
      <w:r>
        <w:rPr>
          <w:sz w:val="30"/>
        </w:rPr>
        <w:t xml:space="preserve">5 </w:t>
      </w:r>
      <w:r>
        <w:rPr>
          <w:sz w:val="30"/>
        </w:rPr>
        <w:t xml:space="preserve">Such </w:t>
      </w:r>
      <w:r>
        <w:rPr>
          <w:sz w:val="30"/>
        </w:rPr>
        <w:t xml:space="preserve">passages </w:t>
      </w:r>
      <w:r>
        <w:rPr>
          <w:sz w:val="30"/>
        </w:rPr>
        <w:t xml:space="preserve">adopt </w:t>
      </w:r>
      <w:r>
        <w:rPr>
          <w:sz w:val="30"/>
        </w:rPr>
        <w:t xml:space="preserve">the </w:t>
      </w:r>
      <w:r>
        <w:rPr>
          <w:sz w:val="30"/>
        </w:rPr>
        <w:t xml:space="preserve">standpoint </w:t>
      </w:r>
      <w:r>
        <w:rPr>
          <w:sz w:val="30"/>
        </w:rPr>
        <w:t xml:space="preserve">of </w:t>
      </w:r>
      <w:r>
        <w:rPr>
          <w:sz w:val="30"/>
        </w:rPr>
        <w:t xml:space="preserve">a </w:t>
      </w:r>
      <w:r>
        <w:rPr>
          <w:sz w:val="30"/>
        </w:rPr>
        <w:t xml:space="preserve">target </w:t>
      </w:r>
      <w:r>
        <w:rPr>
          <w:sz w:val="30"/>
        </w:rPr>
        <w:t xml:space="preserve">reader </w:t>
      </w:r>
      <w:r>
        <w:rPr>
          <w:sz w:val="30"/>
        </w:rPr>
        <w:t xml:space="preserve">of </w:t>
      </w:r>
      <w:r>
        <w:rPr>
          <w:b/>
          <w:sz w:val="30"/>
        </w:rPr>
        <w:t xml:space="preserve">Confucius </w:t>
      </w:r>
      <w:r>
        <w:rPr>
          <w:sz w:val="30"/>
        </w:rPr>
        <w:t xml:space="preserve">s </w:t>
      </w:r>
      <w:r>
        <w:rPr>
          <w:sz w:val="30"/>
        </w:rPr>
        <w:t xml:space="preserve">time, </w:t>
      </w:r>
      <w:r>
        <w:rPr>
          <w:sz w:val="30"/>
        </w:rPr>
        <w:t xml:space="preserve">a </w:t>
      </w:r>
      <w:r>
        <w:rPr>
          <w:b/>
          <w:sz w:val="30"/>
        </w:rPr>
        <w:t xml:space="preserve">patriarch, </w:t>
      </w:r>
      <w:r>
        <w:rPr>
          <w:sz w:val="30"/>
        </w:rPr>
        <w:t xml:space="preserve">or </w:t>
      </w:r>
      <w:r>
        <w:rPr>
          <w:sz w:val="30"/>
        </w:rPr>
        <w:t xml:space="preserve">male </w:t>
      </w:r>
      <w:r>
        <w:rPr>
          <w:sz w:val="30"/>
        </w:rPr>
        <w:t xml:space="preserve">head </w:t>
      </w:r>
      <w:r>
        <w:rPr>
          <w:sz w:val="30"/>
        </w:rPr>
        <w:t xml:space="preserve">of </w:t>
      </w:r>
      <w:r>
        <w:rPr>
          <w:sz w:val="30"/>
        </w:rPr>
        <w:t xml:space="preserve">household, </w:t>
      </w:r>
      <w:r>
        <w:rPr>
          <w:sz w:val="30"/>
        </w:rPr>
        <w:t xml:space="preserve">who </w:t>
      </w:r>
      <w:r>
        <w:rPr>
          <w:sz w:val="30"/>
        </w:rPr>
        <w:t xml:space="preserve">plays </w:t>
      </w:r>
      <w:r>
        <w:rPr>
          <w:sz w:val="30"/>
        </w:rPr>
        <w:t xml:space="preserve">husband </w:t>
      </w:r>
      <w:r>
        <w:rPr>
          <w:sz w:val="30"/>
        </w:rPr>
        <w:t xml:space="preserve">to </w:t>
      </w:r>
      <w:r>
        <w:rPr>
          <w:sz w:val="30"/>
        </w:rPr>
        <w:t xml:space="preserve">his </w:t>
      </w:r>
      <w:r>
        <w:rPr>
          <w:sz w:val="30"/>
        </w:rPr>
        <w:t xml:space="preserve">wife, </w:t>
      </w:r>
      <w:r>
        <w:rPr>
          <w:sz w:val="30"/>
        </w:rPr>
        <w:t xml:space="preserve">father </w:t>
      </w:r>
      <w:r>
        <w:rPr>
          <w:sz w:val="30"/>
        </w:rPr>
        <w:t xml:space="preserve">to </w:t>
      </w:r>
      <w:r>
        <w:rPr>
          <w:sz w:val="30"/>
        </w:rPr>
        <w:t xml:space="preserve">his </w:t>
      </w:r>
      <w:r>
        <w:rPr>
          <w:sz w:val="30"/>
        </w:rPr>
        <w:t xml:space="preserve">children, </w:t>
      </w:r>
      <w:r>
        <w:rPr>
          <w:sz w:val="30"/>
        </w:rPr>
        <w:t xml:space="preserve">and </w:t>
      </w:r>
      <w:r>
        <w:rPr>
          <w:sz w:val="30"/>
        </w:rPr>
        <w:t xml:space="preserve">master </w:t>
      </w:r>
      <w:r>
        <w:rPr>
          <w:sz w:val="30"/>
        </w:rPr>
        <w:t xml:space="preserve">to </w:t>
      </w:r>
      <w:r>
        <w:rPr>
          <w:sz w:val="30"/>
        </w:rPr>
        <w:t xml:space="preserve">his </w:t>
      </w:r>
      <w:r>
        <w:rPr>
          <w:sz w:val="30"/>
        </w:rPr>
        <w:t xml:space="preserve">servants. </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pPr>
        <w:shd w:val="clear" w:color="auto" w:fill="D3D3D3"/>
      </w:pPr>
      <w:r>
        <w:rPr>
          <w:b/>
          <w:sz w:val="18"/>
        </w:rPr>
        <w:t>patriarch</w:t>
      </w:r>
      <w:r>
        <w:rPr>
          <w:sz w:val="18"/>
        </w:rPr>
        <w:t xml:space="preserve"> : old_man/a man who is older and higher in rank than yourself</w:t>
      </w:r>
    </w:p>
    <w:p>
      <w:r>
        <w:rPr>
          <w:sz w:val="30"/>
        </w:rPr>
        <w:t xml:space="preserve">Twentieth-­century </w:t>
      </w:r>
      <w:r>
        <w:rPr>
          <w:sz w:val="30"/>
        </w:rPr>
        <w:t xml:space="preserve">Chinese </w:t>
      </w:r>
      <w:r>
        <w:rPr>
          <w:sz w:val="30"/>
        </w:rPr>
        <w:t xml:space="preserve">reformers </w:t>
      </w:r>
      <w:r>
        <w:rPr>
          <w:sz w:val="30"/>
        </w:rPr>
        <w:t xml:space="preserve">criticized </w:t>
      </w:r>
      <w:r>
        <w:rPr>
          <w:sz w:val="30"/>
        </w:rPr>
        <w:t xml:space="preserve">what </w:t>
      </w:r>
      <w:r>
        <w:rPr>
          <w:sz w:val="30"/>
        </w:rPr>
        <w:t xml:space="preserve">some </w:t>
      </w:r>
      <w:r>
        <w:rPr>
          <w:sz w:val="30"/>
        </w:rPr>
        <w:t xml:space="preserve">saw </w:t>
      </w:r>
      <w:r>
        <w:rPr>
          <w:sz w:val="30"/>
        </w:rPr>
        <w:t xml:space="preserve">as </w:t>
      </w:r>
      <w:r>
        <w:rPr>
          <w:sz w:val="30"/>
        </w:rPr>
        <w:t xml:space="preserve">the </w:t>
      </w:r>
      <w:r>
        <w:rPr>
          <w:b/>
          <w:sz w:val="30"/>
        </w:rPr>
        <w:t xml:space="preserve">ruthless </w:t>
      </w:r>
      <w:r>
        <w:rPr>
          <w:b/>
          <w:sz w:val="30"/>
        </w:rPr>
        <w:t xml:space="preserve">Confucian </w:t>
      </w:r>
      <w:r>
        <w:rPr>
          <w:sz w:val="30"/>
        </w:rPr>
        <w:t xml:space="preserve">suppression </w:t>
      </w:r>
      <w:r>
        <w:rPr>
          <w:sz w:val="30"/>
        </w:rPr>
        <w:t xml:space="preserve">of </w:t>
      </w:r>
      <w:r>
        <w:rPr>
          <w:sz w:val="30"/>
        </w:rPr>
        <w:t xml:space="preserve">women. </w:t>
      </w:r>
    </w:p>
    <w:p>
      <w:pPr>
        <w:shd w:val="clear" w:color="auto" w:fill="D3D3D3"/>
      </w:pPr>
      <w:r>
        <w:rPr>
          <w:b/>
          <w:sz w:val="18"/>
        </w:rPr>
        <w:t>ruthless</w:t>
      </w:r>
      <w:r>
        <w:rPr>
          <w:sz w:val="18"/>
        </w:rPr>
        <w:t xml:space="preserve"> : pitiless/without mercy or pity</w:t>
      </w:r>
    </w:p>
    <w:p>
      <w:pPr>
        <w:shd w:val="clear" w:color="auto" w:fill="D3D3D3"/>
      </w:pPr>
      <w:r>
        <w:rPr>
          <w:b/>
          <w:sz w:val="18"/>
        </w:rPr>
        <w:t>Confucian</w:t>
      </w:r>
      <w:r>
        <w:rPr>
          <w:sz w:val="18"/>
        </w:rPr>
        <w:t xml:space="preserve"> : Confucian/relating to or characteristic of Confucianism</w:t>
      </w:r>
    </w:p>
    <w:p>
      <w:r>
        <w:rPr>
          <w:sz w:val="30"/>
        </w:rPr>
        <w:t xml:space="preserve">6 </w:t>
      </w:r>
      <w:r>
        <w:rPr>
          <w:sz w:val="30"/>
        </w:rPr>
        <w:t xml:space="preserve">For </w:t>
      </w:r>
      <w:r>
        <w:rPr>
          <w:sz w:val="30"/>
        </w:rPr>
        <w:t xml:space="preserve">example, </w:t>
      </w:r>
      <w:r>
        <w:rPr>
          <w:sz w:val="30"/>
        </w:rPr>
        <w:t xml:space="preserve">a </w:t>
      </w:r>
      <w:r>
        <w:rPr>
          <w:sz w:val="30"/>
        </w:rPr>
        <w:t xml:space="preserve">thousand </w:t>
      </w:r>
      <w:r>
        <w:rPr>
          <w:sz w:val="30"/>
        </w:rPr>
        <w:t xml:space="preserve">years </w:t>
      </w:r>
      <w:r>
        <w:rPr>
          <w:sz w:val="30"/>
        </w:rPr>
        <w:t xml:space="preserve">after </w:t>
      </w:r>
      <w:r>
        <w:rPr>
          <w:b/>
          <w:sz w:val="30"/>
        </w:rPr>
        <w:t xml:space="preserve">Confucius, </w:t>
      </w:r>
      <w:r>
        <w:rPr>
          <w:sz w:val="30"/>
        </w:rPr>
        <w:t xml:space="preserve">the </w:t>
      </w:r>
      <w:r>
        <w:rPr>
          <w:sz w:val="30"/>
        </w:rPr>
        <w:t xml:space="preserve">master </w:t>
      </w:r>
      <w:r>
        <w:rPr>
          <w:sz w:val="30"/>
        </w:rPr>
        <w:t xml:space="preserve">Ch </w:t>
      </w:r>
      <w:r>
        <w:rPr>
          <w:sz w:val="30"/>
        </w:rPr>
        <w:t xml:space="preserve">eng </w:t>
      </w:r>
      <w:r>
        <w:rPr>
          <w:b/>
          <w:sz w:val="30"/>
        </w:rPr>
        <w:t xml:space="preserve">Yi </w:t>
      </w:r>
      <w:r>
        <w:rPr>
          <w:sz w:val="30"/>
        </w:rPr>
        <w:t xml:space="preserve">(1033 </w:t>
      </w:r>
      <w:r>
        <w:rPr>
          <w:sz w:val="30"/>
        </w:rPr>
        <w:t xml:space="preserve">­1107 </w:t>
      </w:r>
      <w:r>
        <w:rPr>
          <w:b/>
          <w:sz w:val="30"/>
        </w:rPr>
        <w:t xml:space="preserve">CE) </w:t>
      </w:r>
      <w:r>
        <w:rPr>
          <w:sz w:val="30"/>
        </w:rPr>
        <w:t xml:space="preserve">would </w:t>
      </w:r>
      <w:r>
        <w:rPr>
          <w:sz w:val="30"/>
        </w:rPr>
        <w:t xml:space="preserve">write </w:t>
      </w:r>
      <w:r>
        <w:rPr>
          <w:sz w:val="30"/>
        </w:rPr>
        <w:t xml:space="preserve">in </w:t>
      </w:r>
      <w:r>
        <w:rPr>
          <w:sz w:val="30"/>
        </w:rPr>
        <w:t xml:space="preserve">one </w:t>
      </w:r>
      <w:r>
        <w:rPr>
          <w:sz w:val="30"/>
        </w:rPr>
        <w:t xml:space="preserve">classic </w:t>
      </w:r>
      <w:r>
        <w:rPr>
          <w:sz w:val="30"/>
        </w:rPr>
        <w:t xml:space="preserve">text: </w:t>
      </w:r>
      <w:r>
        <w:rPr>
          <w:sz w:val="30"/>
        </w:rPr>
        <w:t xml:space="preserve">Question: </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pPr>
        <w:shd w:val="clear" w:color="auto" w:fill="D3D3D3"/>
      </w:pPr>
      <w:r>
        <w:rPr>
          <w:b/>
          <w:sz w:val="18"/>
        </w:rPr>
        <w:t>Yi</w:t>
      </w:r>
      <w:r>
        <w:rPr>
          <w:sz w:val="18"/>
        </w:rPr>
        <w:t xml:space="preserve"> : Yi/a Loloish language</w:t>
      </w:r>
    </w:p>
    <w:p>
      <w:pPr>
        <w:shd w:val="clear" w:color="auto" w:fill="D3D3D3"/>
      </w:pPr>
      <w:r>
        <w:rPr>
          <w:b/>
          <w:sz w:val="18"/>
        </w:rPr>
        <w:t>CE</w:t>
      </w:r>
      <w:r>
        <w:rPr>
          <w:sz w:val="18"/>
        </w:rPr>
        <w:t xml:space="preserve"> : Ce/a ductile grey metallic element of the lanthanide series; used in lighter flints; the most abundant of the rare-earth group</w:t>
      </w:r>
    </w:p>
    <w:p>
      <w:r>
        <w:rPr>
          <w:sz w:val="30"/>
        </w:rPr>
        <w:t xml:space="preserve">According to principle, it seems that one should not marry a widow. What do you think? Answer: Correct. Marriage is a match. If one takes someone who has lost her integrity to be his own match, it means he himself has lost his integrity. Further Question: In some cases the widows are all alone, poor, and with no one to depend on. May they remarry? Answer: This theory has come about only because people of later generations are afraid of starving to death. But [for a widow] to starve to death is a very small matter.7 </w:t>
      </w:r>
    </w:p>
    <w:p>
      <w:r>
        <w:rPr>
          <w:sz w:val="30"/>
        </w:rPr>
        <w:t xml:space="preserve">13 </w:t>
      </w:r>
      <w:r>
        <w:rPr>
          <w:sz w:val="30"/>
        </w:rPr>
        <w:t xml:space="preserve">What </w:t>
      </w:r>
      <w:r>
        <w:rPr>
          <w:sz w:val="30"/>
        </w:rPr>
        <w:t xml:space="preserve">Is </w:t>
      </w:r>
      <w:r>
        <w:rPr>
          <w:sz w:val="30"/>
        </w:rPr>
        <w:t xml:space="preserve">the </w:t>
      </w:r>
      <w:r>
        <w:rPr>
          <w:sz w:val="30"/>
        </w:rPr>
        <w:t xml:space="preserve">Human </w:t>
      </w:r>
      <w:r>
        <w:rPr>
          <w:sz w:val="30"/>
        </w:rPr>
        <w:t xml:space="preserve">of </w:t>
      </w:r>
      <w:r>
        <w:rPr>
          <w:sz w:val="30"/>
        </w:rPr>
        <w:t xml:space="preserve">Human </w:t>
      </w:r>
      <w:r>
        <w:rPr>
          <w:sz w:val="30"/>
        </w:rPr>
        <w:t xml:space="preserve">Rights? </w:t>
      </w:r>
      <w:r>
        <w:rPr>
          <w:sz w:val="30"/>
        </w:rPr>
        <w:t xml:space="preserve">Yet </w:t>
      </w:r>
      <w:r>
        <w:rPr>
          <w:sz w:val="30"/>
        </w:rPr>
        <w:t xml:space="preserve">rarely </w:t>
      </w:r>
      <w:r>
        <w:rPr>
          <w:sz w:val="30"/>
        </w:rPr>
        <w:t xml:space="preserve">can </w:t>
      </w:r>
      <w:r>
        <w:rPr>
          <w:sz w:val="30"/>
        </w:rPr>
        <w:t xml:space="preserve">a </w:t>
      </w:r>
      <w:r>
        <w:rPr>
          <w:sz w:val="30"/>
        </w:rPr>
        <w:t xml:space="preserve">justice </w:t>
      </w:r>
      <w:r>
        <w:rPr>
          <w:sz w:val="30"/>
        </w:rPr>
        <w:t xml:space="preserve">system, </w:t>
      </w:r>
      <w:r>
        <w:rPr>
          <w:sz w:val="30"/>
        </w:rPr>
        <w:t xml:space="preserve">ancient </w:t>
      </w:r>
      <w:r>
        <w:rPr>
          <w:sz w:val="30"/>
        </w:rPr>
        <w:t xml:space="preserve">or </w:t>
      </w:r>
      <w:r>
        <w:rPr>
          <w:sz w:val="30"/>
        </w:rPr>
        <w:t xml:space="preserve">contemporary, </w:t>
      </w:r>
      <w:r>
        <w:rPr>
          <w:sz w:val="30"/>
        </w:rPr>
        <w:t xml:space="preserve">be </w:t>
      </w:r>
      <w:r>
        <w:rPr>
          <w:sz w:val="30"/>
        </w:rPr>
        <w:t xml:space="preserve">called </w:t>
      </w:r>
      <w:r>
        <w:rPr>
          <w:sz w:val="30"/>
        </w:rPr>
        <w:t xml:space="preserve">entirely </w:t>
      </w:r>
      <w:r>
        <w:rPr>
          <w:sz w:val="30"/>
        </w:rPr>
        <w:t xml:space="preserve">differentialist </w:t>
      </w:r>
      <w:r>
        <w:rPr>
          <w:sz w:val="30"/>
        </w:rPr>
        <w:t xml:space="preserve">or </w:t>
      </w:r>
      <w:r>
        <w:rPr>
          <w:b/>
          <w:sz w:val="30"/>
        </w:rPr>
        <w:t xml:space="preserve">egalitarian. </w:t>
      </w:r>
    </w:p>
    <w:p>
      <w:pPr>
        <w:shd w:val="clear" w:color="auto" w:fill="D3D3D3"/>
      </w:pPr>
      <w:r>
        <w:rPr>
          <w:b/>
          <w:sz w:val="18"/>
        </w:rPr>
        <w:t>egalitarian</w:t>
      </w:r>
      <w:r>
        <w:rPr>
          <w:sz w:val="18"/>
        </w:rPr>
        <w:t xml:space="preserve"> : classless/favoring social equality</w:t>
      </w:r>
    </w:p>
    <w:p>
      <w:r>
        <w:rPr>
          <w:sz w:val="30"/>
        </w:rPr>
        <w:t xml:space="preserve">In </w:t>
      </w:r>
      <w:r>
        <w:rPr>
          <w:sz w:val="30"/>
        </w:rPr>
        <w:t xml:space="preserve">any </w:t>
      </w:r>
      <w:r>
        <w:rPr>
          <w:sz w:val="30"/>
        </w:rPr>
        <w:t xml:space="preserve">system </w:t>
      </w:r>
      <w:r>
        <w:rPr>
          <w:sz w:val="30"/>
        </w:rPr>
        <w:t xml:space="preserve">we </w:t>
      </w:r>
      <w:r>
        <w:rPr>
          <w:sz w:val="30"/>
        </w:rPr>
        <w:t xml:space="preserve">often </w:t>
      </w:r>
      <w:r>
        <w:rPr>
          <w:sz w:val="30"/>
        </w:rPr>
        <w:t xml:space="preserve">find </w:t>
      </w:r>
      <w:r>
        <w:rPr>
          <w:sz w:val="30"/>
        </w:rPr>
        <w:t xml:space="preserve">disagree- </w:t>
      </w:r>
      <w:r>
        <w:rPr>
          <w:sz w:val="30"/>
        </w:rPr>
        <w:t xml:space="preserve">ments </w:t>
      </w:r>
      <w:r>
        <w:rPr>
          <w:sz w:val="30"/>
        </w:rPr>
        <w:t xml:space="preserve">and </w:t>
      </w:r>
      <w:r>
        <w:rPr>
          <w:sz w:val="30"/>
        </w:rPr>
        <w:t xml:space="preserve">changes </w:t>
      </w:r>
      <w:r>
        <w:rPr>
          <w:sz w:val="30"/>
        </w:rPr>
        <w:t xml:space="preserve">over </w:t>
      </w:r>
      <w:r>
        <w:rPr>
          <w:sz w:val="30"/>
        </w:rPr>
        <w:t xml:space="preserve">time. </w:t>
      </w:r>
      <w:r>
        <w:rPr>
          <w:sz w:val="30"/>
        </w:rPr>
        <w:t xml:space="preserve">For </w:t>
      </w:r>
      <w:r>
        <w:rPr>
          <w:sz w:val="30"/>
        </w:rPr>
        <w:t xml:space="preserve">example, </w:t>
      </w:r>
      <w:r>
        <w:rPr>
          <w:sz w:val="30"/>
        </w:rPr>
        <w:t xml:space="preserve">the </w:t>
      </w:r>
      <w:r>
        <w:rPr>
          <w:sz w:val="30"/>
        </w:rPr>
        <w:t xml:space="preserve">neo-­Confucian </w:t>
      </w:r>
      <w:r>
        <w:rPr>
          <w:sz w:val="30"/>
        </w:rPr>
        <w:t xml:space="preserve">scholar </w:t>
      </w:r>
      <w:r>
        <w:rPr>
          <w:b/>
          <w:sz w:val="30"/>
        </w:rPr>
        <w:t xml:space="preserve">Chang </w:t>
      </w:r>
      <w:r>
        <w:rPr>
          <w:sz w:val="30"/>
        </w:rPr>
        <w:t xml:space="preserve">Po-­hsing </w:t>
      </w:r>
      <w:r>
        <w:rPr>
          <w:sz w:val="30"/>
        </w:rPr>
        <w:t xml:space="preserve">(1651 </w:t>
      </w:r>
      <w:r>
        <w:rPr>
          <w:sz w:val="30"/>
        </w:rPr>
        <w:t xml:space="preserve">­1725 </w:t>
      </w:r>
      <w:r>
        <w:rPr>
          <w:b/>
          <w:sz w:val="30"/>
        </w:rPr>
        <w:t xml:space="preserve">CE) </w:t>
      </w:r>
      <w:r>
        <w:rPr>
          <w:sz w:val="30"/>
        </w:rPr>
        <w:t xml:space="preserve">later </w:t>
      </w:r>
      <w:r>
        <w:rPr>
          <w:sz w:val="30"/>
        </w:rPr>
        <w:t xml:space="preserve">deleted </w:t>
      </w:r>
      <w:r>
        <w:rPr>
          <w:sz w:val="30"/>
        </w:rPr>
        <w:t xml:space="preserve">Ch </w:t>
      </w:r>
      <w:r>
        <w:rPr>
          <w:sz w:val="30"/>
        </w:rPr>
        <w:t xml:space="preserve">eng </w:t>
      </w:r>
      <w:r>
        <w:rPr>
          <w:b/>
          <w:sz w:val="30"/>
        </w:rPr>
        <w:t xml:space="preserve">Yi </w:t>
      </w:r>
      <w:r>
        <w:rPr>
          <w:sz w:val="30"/>
        </w:rPr>
        <w:t xml:space="preserve">s </w:t>
      </w:r>
      <w:r>
        <w:rPr>
          <w:sz w:val="30"/>
        </w:rPr>
        <w:t xml:space="preserve">comment. </w:t>
      </w:r>
    </w:p>
    <w:p>
      <w:pPr>
        <w:shd w:val="clear" w:color="auto" w:fill="D3D3D3"/>
      </w:pPr>
      <w:r>
        <w:rPr>
          <w:b/>
          <w:sz w:val="18"/>
        </w:rPr>
        <w:t>Chang</w:t>
      </w:r>
      <w:r>
        <w:rPr>
          <w:sz w:val="18"/>
        </w:rPr>
        <w:t xml:space="preserve"> : Chang/the longest river of Asia; flows eastward from Tibet into the East China Sea near Shanghai</w:t>
      </w:r>
    </w:p>
    <w:p>
      <w:pPr>
        <w:shd w:val="clear" w:color="auto" w:fill="D3D3D3"/>
      </w:pPr>
      <w:r>
        <w:rPr>
          <w:b/>
          <w:sz w:val="18"/>
        </w:rPr>
        <w:t>CE</w:t>
      </w:r>
      <w:r>
        <w:rPr>
          <w:sz w:val="18"/>
        </w:rPr>
        <w:t xml:space="preserve"> : Ce/a ductile grey metallic element of the lanthanide series; used in lighter flints; the most abundant of the rare-earth group</w:t>
      </w:r>
    </w:p>
    <w:p>
      <w:pPr>
        <w:shd w:val="clear" w:color="auto" w:fill="D3D3D3"/>
      </w:pPr>
      <w:r>
        <w:rPr>
          <w:b/>
          <w:sz w:val="18"/>
        </w:rPr>
        <w:t>Yi</w:t>
      </w:r>
      <w:r>
        <w:rPr>
          <w:sz w:val="18"/>
        </w:rPr>
        <w:t xml:space="preserve"> : Yi/a Loloish language</w:t>
      </w:r>
    </w:p>
    <w:p>
      <w:pPr>
        <w:shd w:val="clear" w:color="auto" w:fill="D3D3D3"/>
      </w:pPr>
      <w:r>
        <w:rPr>
          <w:b/>
          <w:sz w:val="18"/>
        </w:rPr>
        <w:t>Confucian</w:t>
      </w:r>
      <w:r>
        <w:rPr>
          <w:sz w:val="18"/>
        </w:rPr>
        <w:t xml:space="preserve"> : Confucian/relating to or characteristic of Confucianism</w:t>
      </w:r>
    </w:p>
    <w:p>
      <w:r>
        <w:rPr>
          <w:sz w:val="30"/>
        </w:rPr>
        <w:t xml:space="preserve">Insisting </w:t>
      </w:r>
      <w:r>
        <w:rPr>
          <w:sz w:val="30"/>
        </w:rPr>
        <w:t xml:space="preserve">on </w:t>
      </w:r>
      <w:r>
        <w:rPr>
          <w:sz w:val="30"/>
        </w:rPr>
        <w:t xml:space="preserve">widows </w:t>
      </w:r>
      <w:r>
        <w:rPr>
          <w:b/>
          <w:sz w:val="30"/>
        </w:rPr>
        <w:t xml:space="preserve">chastity </w:t>
      </w:r>
      <w:r>
        <w:rPr>
          <w:sz w:val="30"/>
        </w:rPr>
        <w:t xml:space="preserve">seems </w:t>
      </w:r>
      <w:r>
        <w:rPr>
          <w:sz w:val="30"/>
        </w:rPr>
        <w:t xml:space="preserve">to </w:t>
      </w:r>
      <w:r>
        <w:rPr>
          <w:sz w:val="30"/>
        </w:rPr>
        <w:t xml:space="preserve">have </w:t>
      </w:r>
      <w:r>
        <w:rPr>
          <w:sz w:val="30"/>
        </w:rPr>
        <w:t xml:space="preserve">been </w:t>
      </w:r>
      <w:r>
        <w:rPr>
          <w:sz w:val="30"/>
        </w:rPr>
        <w:t xml:space="preserve">too </w:t>
      </w:r>
      <w:r>
        <w:rPr>
          <w:sz w:val="30"/>
        </w:rPr>
        <w:t xml:space="preserve">extreme </w:t>
      </w:r>
      <w:r>
        <w:rPr>
          <w:sz w:val="30"/>
        </w:rPr>
        <w:t xml:space="preserve">even </w:t>
      </w:r>
      <w:r>
        <w:rPr>
          <w:sz w:val="30"/>
        </w:rPr>
        <w:t xml:space="preserve">for </w:t>
      </w:r>
      <w:r>
        <w:rPr>
          <w:sz w:val="30"/>
        </w:rPr>
        <w:t xml:space="preserve">many </w:t>
      </w:r>
      <w:r>
        <w:rPr>
          <w:sz w:val="30"/>
        </w:rPr>
        <w:t xml:space="preserve">conservatives.8 </w:t>
      </w:r>
      <w:r>
        <w:rPr>
          <w:sz w:val="30"/>
        </w:rPr>
        <w:t xml:space="preserve">People </w:t>
      </w:r>
      <w:r>
        <w:rPr>
          <w:sz w:val="30"/>
        </w:rPr>
        <w:t xml:space="preserve">object </w:t>
      </w:r>
      <w:r>
        <w:rPr>
          <w:sz w:val="30"/>
        </w:rPr>
        <w:t xml:space="preserve">to </w:t>
      </w:r>
      <w:r>
        <w:rPr>
          <w:b/>
          <w:sz w:val="30"/>
        </w:rPr>
        <w:t xml:space="preserve">unequal </w:t>
      </w:r>
      <w:r>
        <w:rPr>
          <w:sz w:val="30"/>
        </w:rPr>
        <w:t xml:space="preserve">treatment </w:t>
      </w:r>
      <w:r>
        <w:rPr>
          <w:sz w:val="30"/>
        </w:rPr>
        <w:t xml:space="preserve">above </w:t>
      </w:r>
      <w:r>
        <w:rPr>
          <w:sz w:val="30"/>
        </w:rPr>
        <w:t xml:space="preserve">all </w:t>
      </w:r>
      <w:r>
        <w:rPr>
          <w:sz w:val="30"/>
        </w:rPr>
        <w:t xml:space="preserve">when </w:t>
      </w:r>
      <w:r>
        <w:rPr>
          <w:sz w:val="30"/>
        </w:rPr>
        <w:t xml:space="preserve">it </w:t>
      </w:r>
      <w:r>
        <w:rPr>
          <w:sz w:val="30"/>
        </w:rPr>
        <w:t xml:space="preserve">seems </w:t>
      </w:r>
      <w:r>
        <w:rPr>
          <w:sz w:val="30"/>
        </w:rPr>
        <w:t xml:space="preserve">unjustified </w:t>
      </w:r>
      <w:r>
        <w:rPr>
          <w:sz w:val="30"/>
        </w:rPr>
        <w:t xml:space="preserve">or </w:t>
      </w:r>
      <w:r>
        <w:rPr>
          <w:sz w:val="30"/>
        </w:rPr>
        <w:t xml:space="preserve">arbitrary, </w:t>
      </w:r>
      <w:r>
        <w:rPr>
          <w:sz w:val="30"/>
        </w:rPr>
        <w:t xml:space="preserve">and </w:t>
      </w:r>
      <w:r>
        <w:rPr>
          <w:sz w:val="30"/>
        </w:rPr>
        <w:t xml:space="preserve">yet </w:t>
      </w:r>
      <w:r>
        <w:rPr>
          <w:sz w:val="30"/>
        </w:rPr>
        <w:t xml:space="preserve">ideas </w:t>
      </w:r>
      <w:r>
        <w:rPr>
          <w:sz w:val="30"/>
        </w:rPr>
        <w:t xml:space="preserve">about </w:t>
      </w:r>
      <w:r>
        <w:rPr>
          <w:sz w:val="30"/>
        </w:rPr>
        <w:t xml:space="preserve">what </w:t>
      </w:r>
      <w:r>
        <w:rPr>
          <w:sz w:val="30"/>
        </w:rPr>
        <w:t xml:space="preserve">counts </w:t>
      </w:r>
      <w:r>
        <w:rPr>
          <w:sz w:val="30"/>
        </w:rPr>
        <w:t xml:space="preserve">as </w:t>
      </w:r>
      <w:r>
        <w:rPr>
          <w:sz w:val="30"/>
        </w:rPr>
        <w:t xml:space="preserve">unjustified </w:t>
      </w:r>
      <w:r>
        <w:rPr>
          <w:sz w:val="30"/>
        </w:rPr>
        <w:t xml:space="preserve">or </w:t>
      </w:r>
      <w:r>
        <w:rPr>
          <w:sz w:val="30"/>
        </w:rPr>
        <w:t xml:space="preserve">arbitrary </w:t>
      </w:r>
      <w:r>
        <w:rPr>
          <w:sz w:val="30"/>
        </w:rPr>
        <w:t xml:space="preserve">vary </w:t>
      </w:r>
      <w:r>
        <w:rPr>
          <w:sz w:val="30"/>
        </w:rPr>
        <w:t xml:space="preserve">throughout </w:t>
      </w:r>
      <w:r>
        <w:rPr>
          <w:sz w:val="30"/>
        </w:rPr>
        <w:t xml:space="preserve">history. </w:t>
      </w:r>
    </w:p>
    <w:p>
      <w:pPr>
        <w:shd w:val="clear" w:color="auto" w:fill="D3D3D3"/>
      </w:pPr>
      <w:r>
        <w:rPr>
          <w:b/>
          <w:sz w:val="18"/>
        </w:rPr>
        <w:t>chastity</w:t>
      </w:r>
      <w:r>
        <w:rPr>
          <w:sz w:val="18"/>
        </w:rPr>
        <w:t xml:space="preserve"> : celibacy/abstaining from sexual relations (as because of religious vows)</w:t>
      </w:r>
    </w:p>
    <w:p>
      <w:pPr>
        <w:shd w:val="clear" w:color="auto" w:fill="D3D3D3"/>
      </w:pPr>
      <w:r>
        <w:rPr>
          <w:b/>
          <w:sz w:val="18"/>
        </w:rPr>
        <w:t>unequal</w:t>
      </w:r>
      <w:r>
        <w:rPr>
          <w:sz w:val="18"/>
        </w:rPr>
        <w:t xml:space="preserve"> : inadequate/lacking the requisite qualities or resources to meet a task</w:t>
      </w:r>
    </w:p>
    <w:p>
      <w:r>
        <w:rPr>
          <w:sz w:val="30"/>
        </w:rPr>
        <w:t xml:space="preserve">Those </w:t>
      </w:r>
      <w:r>
        <w:rPr>
          <w:sz w:val="30"/>
        </w:rPr>
        <w:t xml:space="preserve">Christian </w:t>
      </w:r>
      <w:r>
        <w:rPr>
          <w:sz w:val="30"/>
        </w:rPr>
        <w:t xml:space="preserve">and </w:t>
      </w:r>
      <w:r>
        <w:rPr>
          <w:b/>
          <w:sz w:val="30"/>
        </w:rPr>
        <w:t xml:space="preserve">Confucian </w:t>
      </w:r>
      <w:r>
        <w:rPr>
          <w:sz w:val="30"/>
        </w:rPr>
        <w:t xml:space="preserve">texts </w:t>
      </w:r>
      <w:r>
        <w:rPr>
          <w:sz w:val="30"/>
        </w:rPr>
        <w:t xml:space="preserve">nevertheless </w:t>
      </w:r>
      <w:r>
        <w:rPr>
          <w:sz w:val="30"/>
        </w:rPr>
        <w:t xml:space="preserve">endorse </w:t>
      </w:r>
      <w:r>
        <w:rPr>
          <w:sz w:val="30"/>
        </w:rPr>
        <w:t xml:space="preserve">differentialism </w:t>
      </w:r>
      <w:r>
        <w:rPr>
          <w:sz w:val="30"/>
        </w:rPr>
        <w:t xml:space="preserve">by </w:t>
      </w:r>
      <w:r>
        <w:rPr>
          <w:sz w:val="30"/>
        </w:rPr>
        <w:t xml:space="preserve">distinguishing </w:t>
      </w:r>
      <w:r>
        <w:rPr>
          <w:sz w:val="30"/>
        </w:rPr>
        <w:t xml:space="preserve">between </w:t>
      </w:r>
      <w:r>
        <w:rPr>
          <w:sz w:val="30"/>
        </w:rPr>
        <w:t xml:space="preserve">social </w:t>
      </w:r>
      <w:r>
        <w:rPr>
          <w:sz w:val="30"/>
        </w:rPr>
        <w:t xml:space="preserve">actors </w:t>
      </w:r>
      <w:r>
        <w:rPr>
          <w:sz w:val="30"/>
        </w:rPr>
        <w:t xml:space="preserve">according </w:t>
      </w:r>
      <w:r>
        <w:rPr>
          <w:sz w:val="30"/>
        </w:rPr>
        <w:t xml:space="preserve">to </w:t>
      </w:r>
      <w:r>
        <w:rPr>
          <w:sz w:val="30"/>
        </w:rPr>
        <w:t xml:space="preserve">gender </w:t>
      </w:r>
      <w:r>
        <w:rPr>
          <w:sz w:val="30"/>
        </w:rPr>
        <w:t xml:space="preserve">and </w:t>
      </w:r>
      <w:r>
        <w:rPr>
          <w:sz w:val="30"/>
        </w:rPr>
        <w:t xml:space="preserve">class. </w:t>
      </w:r>
    </w:p>
    <w:p>
      <w:pPr>
        <w:shd w:val="clear" w:color="auto" w:fill="D3D3D3"/>
      </w:pPr>
      <w:r>
        <w:rPr>
          <w:b/>
          <w:sz w:val="18"/>
        </w:rPr>
        <w:t>Confucian</w:t>
      </w:r>
      <w:r>
        <w:rPr>
          <w:sz w:val="18"/>
        </w:rPr>
        <w:t xml:space="preserve"> : Confucian/relating to or characteristic of Confucianism</w:t>
      </w:r>
    </w:p>
    <w:p>
      <w:r>
        <w:rPr>
          <w:sz w:val="30"/>
        </w:rPr>
        <w:t xml:space="preserve">Male </w:t>
      </w:r>
      <w:r>
        <w:rPr>
          <w:sz w:val="30"/>
        </w:rPr>
        <w:t xml:space="preserve">heads </w:t>
      </w:r>
      <w:r>
        <w:rPr>
          <w:sz w:val="30"/>
        </w:rPr>
        <w:t xml:space="preserve">of </w:t>
      </w:r>
      <w:r>
        <w:rPr>
          <w:sz w:val="30"/>
        </w:rPr>
        <w:t xml:space="preserve">households </w:t>
      </w:r>
      <w:r>
        <w:rPr>
          <w:sz w:val="30"/>
        </w:rPr>
        <w:t xml:space="preserve">must </w:t>
      </w:r>
      <w:r>
        <w:rPr>
          <w:sz w:val="30"/>
        </w:rPr>
        <w:t xml:space="preserve">follow </w:t>
      </w:r>
      <w:r>
        <w:rPr>
          <w:sz w:val="30"/>
        </w:rPr>
        <w:t xml:space="preserve">one </w:t>
      </w:r>
      <w:r>
        <w:rPr>
          <w:sz w:val="30"/>
        </w:rPr>
        <w:t xml:space="preserve">code </w:t>
      </w:r>
      <w:r>
        <w:rPr>
          <w:sz w:val="30"/>
        </w:rPr>
        <w:t xml:space="preserve">of </w:t>
      </w:r>
      <w:r>
        <w:rPr>
          <w:sz w:val="30"/>
        </w:rPr>
        <w:t xml:space="preserve">conduct, </w:t>
      </w:r>
      <w:r>
        <w:rPr>
          <w:sz w:val="30"/>
        </w:rPr>
        <w:t xml:space="preserve">their </w:t>
      </w:r>
      <w:r>
        <w:rPr>
          <w:sz w:val="30"/>
        </w:rPr>
        <w:t xml:space="preserve">wives </w:t>
      </w:r>
      <w:r>
        <w:rPr>
          <w:sz w:val="30"/>
        </w:rPr>
        <w:t xml:space="preserve">must </w:t>
      </w:r>
      <w:r>
        <w:rPr>
          <w:sz w:val="30"/>
        </w:rPr>
        <w:t xml:space="preserve">follow </w:t>
      </w:r>
      <w:r>
        <w:rPr>
          <w:sz w:val="30"/>
        </w:rPr>
        <w:t xml:space="preserve">another, </w:t>
      </w:r>
      <w:r>
        <w:rPr>
          <w:sz w:val="30"/>
        </w:rPr>
        <w:t xml:space="preserve">their </w:t>
      </w:r>
      <w:r>
        <w:rPr>
          <w:sz w:val="30"/>
        </w:rPr>
        <w:t xml:space="preserve">servants </w:t>
      </w:r>
      <w:r>
        <w:rPr>
          <w:sz w:val="30"/>
        </w:rPr>
        <w:t xml:space="preserve">another. </w:t>
      </w:r>
      <w:r>
        <w:rPr>
          <w:sz w:val="30"/>
        </w:rPr>
        <w:t xml:space="preserve">Interwoven </w:t>
      </w:r>
      <w:r>
        <w:rPr>
          <w:sz w:val="30"/>
        </w:rPr>
        <w:t xml:space="preserve">with </w:t>
      </w:r>
      <w:r>
        <w:rPr>
          <w:sz w:val="30"/>
        </w:rPr>
        <w:t xml:space="preserve">differentialism </w:t>
      </w:r>
      <w:r>
        <w:rPr>
          <w:sz w:val="30"/>
        </w:rPr>
        <w:t xml:space="preserve">is </w:t>
      </w:r>
      <w:r>
        <w:rPr>
          <w:sz w:val="30"/>
        </w:rPr>
        <w:t xml:space="preserve">what </w:t>
      </w:r>
      <w:r>
        <w:rPr>
          <w:sz w:val="30"/>
        </w:rPr>
        <w:t xml:space="preserve">I </w:t>
      </w:r>
      <w:r>
        <w:rPr>
          <w:sz w:val="30"/>
        </w:rPr>
        <w:t xml:space="preserve">shall </w:t>
      </w:r>
      <w:r>
        <w:rPr>
          <w:sz w:val="30"/>
        </w:rPr>
        <w:t xml:space="preserve">call </w:t>
      </w:r>
      <w:r>
        <w:rPr>
          <w:b/>
          <w:sz w:val="30"/>
        </w:rPr>
        <w:t xml:space="preserve">hierarchical </w:t>
      </w:r>
      <w:r>
        <w:rPr>
          <w:sz w:val="30"/>
        </w:rPr>
        <w:t xml:space="preserve">collec- </w:t>
      </w:r>
      <w:r>
        <w:rPr>
          <w:sz w:val="30"/>
        </w:rPr>
        <w:t xml:space="preserve">tivism. </w:t>
      </w:r>
    </w:p>
    <w:p>
      <w:pPr>
        <w:shd w:val="clear" w:color="auto" w:fill="D3D3D3"/>
      </w:pPr>
      <w:r>
        <w:rPr>
          <w:b/>
          <w:sz w:val="18"/>
        </w:rPr>
        <w:t>hierarchical</w:t>
      </w:r>
      <w:r>
        <w:rPr>
          <w:sz w:val="18"/>
        </w:rPr>
        <w:t xml:space="preserve"> : hierarchal/classified according to various criteria into successive levels or layers</w:t>
      </w:r>
    </w:p>
    <w:p>
      <w:r>
        <w:rPr>
          <w:sz w:val="30"/>
        </w:rPr>
        <w:t xml:space="preserve">One </w:t>
      </w:r>
      <w:r>
        <w:rPr>
          <w:sz w:val="30"/>
        </w:rPr>
        <w:t xml:space="preserve">s </w:t>
      </w:r>
      <w:r>
        <w:rPr>
          <w:sz w:val="30"/>
        </w:rPr>
        <w:t xml:space="preserve">ethics </w:t>
      </w:r>
      <w:r>
        <w:rPr>
          <w:sz w:val="30"/>
        </w:rPr>
        <w:t xml:space="preserve">depends </w:t>
      </w:r>
      <w:r>
        <w:rPr>
          <w:sz w:val="30"/>
        </w:rPr>
        <w:t xml:space="preserve">on </w:t>
      </w:r>
      <w:r>
        <w:rPr>
          <w:sz w:val="30"/>
        </w:rPr>
        <w:t xml:space="preserve">one </w:t>
      </w:r>
      <w:r>
        <w:rPr>
          <w:sz w:val="30"/>
        </w:rPr>
        <w:t xml:space="preserve">s </w:t>
      </w:r>
      <w:r>
        <w:rPr>
          <w:sz w:val="30"/>
        </w:rPr>
        <w:t xml:space="preserve">social </w:t>
      </w:r>
      <w:r>
        <w:rPr>
          <w:sz w:val="30"/>
        </w:rPr>
        <w:t xml:space="preserve">status, </w:t>
      </w:r>
      <w:r>
        <w:rPr>
          <w:sz w:val="30"/>
        </w:rPr>
        <w:t xml:space="preserve">and </w:t>
      </w:r>
      <w:r>
        <w:rPr>
          <w:sz w:val="30"/>
        </w:rPr>
        <w:t xml:space="preserve">one </w:t>
      </w:r>
      <w:r>
        <w:rPr>
          <w:sz w:val="30"/>
        </w:rPr>
        <w:t xml:space="preserve">s </w:t>
      </w:r>
      <w:r>
        <w:rPr>
          <w:sz w:val="30"/>
        </w:rPr>
        <w:t xml:space="preserve">social </w:t>
      </w:r>
      <w:r>
        <w:rPr>
          <w:sz w:val="30"/>
        </w:rPr>
        <w:t xml:space="preserve">sta- </w:t>
      </w:r>
      <w:r>
        <w:rPr>
          <w:sz w:val="30"/>
        </w:rPr>
        <w:t xml:space="preserve">tus </w:t>
      </w:r>
      <w:r>
        <w:rPr>
          <w:sz w:val="30"/>
        </w:rPr>
        <w:t xml:space="preserve">depends, </w:t>
      </w:r>
      <w:r>
        <w:rPr>
          <w:sz w:val="30"/>
        </w:rPr>
        <w:t xml:space="preserve">in </w:t>
      </w:r>
      <w:r>
        <w:rPr>
          <w:sz w:val="30"/>
        </w:rPr>
        <w:t xml:space="preserve">turn, </w:t>
      </w:r>
      <w:r>
        <w:rPr>
          <w:sz w:val="30"/>
        </w:rPr>
        <w:t xml:space="preserve">on </w:t>
      </w:r>
      <w:r>
        <w:rPr>
          <w:sz w:val="30"/>
        </w:rPr>
        <w:t xml:space="preserve">one </w:t>
      </w:r>
      <w:r>
        <w:rPr>
          <w:sz w:val="30"/>
        </w:rPr>
        <w:t xml:space="preserve">s </w:t>
      </w:r>
      <w:r>
        <w:rPr>
          <w:sz w:val="30"/>
        </w:rPr>
        <w:t xml:space="preserve">role </w:t>
      </w:r>
      <w:r>
        <w:rPr>
          <w:sz w:val="30"/>
        </w:rPr>
        <w:t xml:space="preserve">within </w:t>
      </w:r>
      <w:r>
        <w:rPr>
          <w:sz w:val="30"/>
        </w:rPr>
        <w:t xml:space="preserve">a </w:t>
      </w:r>
      <w:r>
        <w:rPr>
          <w:b/>
          <w:sz w:val="30"/>
        </w:rPr>
        <w:t xml:space="preserve">hierarchical </w:t>
      </w:r>
      <w:r>
        <w:rPr>
          <w:sz w:val="30"/>
        </w:rPr>
        <w:t xml:space="preserve">collectivity, </w:t>
      </w:r>
      <w:r>
        <w:rPr>
          <w:sz w:val="30"/>
        </w:rPr>
        <w:t xml:space="preserve">such </w:t>
      </w:r>
      <w:r>
        <w:rPr>
          <w:sz w:val="30"/>
        </w:rPr>
        <w:t xml:space="preserve">as </w:t>
      </w:r>
      <w:r>
        <w:rPr>
          <w:sz w:val="30"/>
        </w:rPr>
        <w:t xml:space="preserve">a </w:t>
      </w:r>
      <w:r>
        <w:rPr>
          <w:sz w:val="30"/>
        </w:rPr>
        <w:t xml:space="preserve">caste, </w:t>
      </w:r>
      <w:r>
        <w:rPr>
          <w:sz w:val="30"/>
        </w:rPr>
        <w:t xml:space="preserve">class, </w:t>
      </w:r>
      <w:r>
        <w:rPr>
          <w:b/>
          <w:sz w:val="30"/>
        </w:rPr>
        <w:t xml:space="preserve">clan, </w:t>
      </w:r>
      <w:r>
        <w:rPr>
          <w:sz w:val="30"/>
        </w:rPr>
        <w:t xml:space="preserve">sect, </w:t>
      </w:r>
      <w:r>
        <w:rPr>
          <w:b/>
          <w:sz w:val="30"/>
        </w:rPr>
        <w:t xml:space="preserve">kinship </w:t>
      </w:r>
      <w:r>
        <w:rPr>
          <w:sz w:val="30"/>
        </w:rPr>
        <w:t xml:space="preserve">group, </w:t>
      </w:r>
      <w:r>
        <w:rPr>
          <w:sz w:val="30"/>
        </w:rPr>
        <w:t xml:space="preserve">or </w:t>
      </w:r>
      <w:r>
        <w:rPr>
          <w:sz w:val="30"/>
        </w:rPr>
        <w:t xml:space="preserve">community, </w:t>
      </w:r>
      <w:r>
        <w:rPr>
          <w:sz w:val="30"/>
        </w:rPr>
        <w:t xml:space="preserve">to </w:t>
      </w:r>
      <w:r>
        <w:rPr>
          <w:sz w:val="30"/>
        </w:rPr>
        <w:t xml:space="preserve">which </w:t>
      </w:r>
      <w:r>
        <w:rPr>
          <w:sz w:val="30"/>
        </w:rPr>
        <w:t xml:space="preserve">one </w:t>
      </w:r>
      <w:r>
        <w:rPr>
          <w:sz w:val="30"/>
        </w:rPr>
        <w:t xml:space="preserve">is </w:t>
      </w:r>
      <w:r>
        <w:rPr>
          <w:sz w:val="30"/>
        </w:rPr>
        <w:t xml:space="preserve">deemed </w:t>
      </w:r>
      <w:r>
        <w:rPr>
          <w:sz w:val="30"/>
        </w:rPr>
        <w:t xml:space="preserve">to </w:t>
      </w:r>
      <w:r>
        <w:rPr>
          <w:sz w:val="30"/>
        </w:rPr>
        <w:t xml:space="preserve">owe </w:t>
      </w:r>
      <w:r>
        <w:rPr>
          <w:sz w:val="30"/>
        </w:rPr>
        <w:t xml:space="preserve">ongoing </w:t>
      </w:r>
      <w:r>
        <w:rPr>
          <w:sz w:val="30"/>
        </w:rPr>
        <w:t xml:space="preserve">duties. </w:t>
      </w:r>
    </w:p>
    <w:p>
      <w:pPr>
        <w:shd w:val="clear" w:color="auto" w:fill="D3D3D3"/>
      </w:pPr>
      <w:r>
        <w:rPr>
          <w:b/>
          <w:sz w:val="18"/>
        </w:rPr>
        <w:t>hierarchical</w:t>
      </w:r>
      <w:r>
        <w:rPr>
          <w:sz w:val="18"/>
        </w:rPr>
        <w:t xml:space="preserve"> : hierarchal/classified according to various criteria into successive levels or layers</w:t>
      </w:r>
    </w:p>
    <w:p>
      <w:pPr>
        <w:shd w:val="clear" w:color="auto" w:fill="D3D3D3"/>
      </w:pPr>
      <w:r>
        <w:rPr>
          <w:b/>
          <w:sz w:val="18"/>
        </w:rPr>
        <w:t>clan</w:t>
      </w:r>
      <w:r>
        <w:rPr>
          <w:sz w:val="18"/>
        </w:rPr>
        <w:t xml:space="preserve"> : tribe/group of people related by blood or marriage</w:t>
      </w:r>
    </w:p>
    <w:p>
      <w:pPr>
        <w:shd w:val="clear" w:color="auto" w:fill="D3D3D3"/>
      </w:pPr>
      <w:r>
        <w:rPr>
          <w:b/>
          <w:sz w:val="18"/>
        </w:rPr>
        <w:t>kinship</w:t>
      </w:r>
      <w:r>
        <w:rPr>
          <w:sz w:val="18"/>
        </w:rPr>
        <w:t xml:space="preserve"> : affinity/a close connection marked by community of interests or similarity in nature or character</w:t>
      </w:r>
    </w:p>
    <w:p>
      <w:r>
        <w:rPr>
          <w:sz w:val="30"/>
        </w:rPr>
        <w:t xml:space="preserve">By </w:t>
      </w:r>
      <w:r>
        <w:rPr>
          <w:sz w:val="30"/>
        </w:rPr>
        <w:t xml:space="preserve">contrast, </w:t>
      </w:r>
      <w:r>
        <w:rPr>
          <w:b/>
          <w:sz w:val="30"/>
        </w:rPr>
        <w:t xml:space="preserve">egalitarianism </w:t>
      </w:r>
      <w:r>
        <w:rPr>
          <w:b/>
          <w:sz w:val="30"/>
        </w:rPr>
        <w:t xml:space="preserve">correlates </w:t>
      </w:r>
      <w:r>
        <w:rPr>
          <w:sz w:val="30"/>
        </w:rPr>
        <w:t xml:space="preserve">to </w:t>
      </w:r>
      <w:r>
        <w:rPr>
          <w:b/>
          <w:sz w:val="30"/>
        </w:rPr>
        <w:t xml:space="preserve">individualism. </w:t>
      </w:r>
    </w:p>
    <w:p>
      <w:pPr>
        <w:shd w:val="clear" w:color="auto" w:fill="D3D3D3"/>
      </w:pPr>
      <w:r>
        <w:rPr>
          <w:b/>
          <w:sz w:val="18"/>
        </w:rPr>
        <w:t>egalitarian</w:t>
      </w:r>
      <w:r>
        <w:rPr>
          <w:sz w:val="18"/>
        </w:rPr>
        <w:t xml:space="preserve"> : classless/favoring social equality</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correlates</w:t>
      </w:r>
      <w:r>
        <w:rPr>
          <w:sz w:val="18"/>
        </w:rPr>
        <w:t xml:space="preserve"> : correspond/to bear a reciprocal or mutual relation</w:t>
      </w:r>
    </w:p>
    <w:p>
      <w:pPr>
        <w:shd w:val="clear" w:color="auto" w:fill="D3D3D3"/>
      </w:pPr>
      <w:r>
        <w:rPr>
          <w:b/>
          <w:sz w:val="18"/>
        </w:rPr>
        <w:t>individualism</w:t>
      </w:r>
      <w:r>
        <w:rPr>
          <w:sz w:val="18"/>
        </w:rPr>
        <w:t xml:space="preserve"> : individuality/the quality of being individual</w:t>
      </w:r>
    </w:p>
    <w:p>
      <w:r>
        <w:rPr>
          <w:sz w:val="30"/>
        </w:rPr>
        <w:t xml:space="preserve">The </w:t>
      </w:r>
      <w:r>
        <w:rPr>
          <w:sz w:val="30"/>
        </w:rPr>
        <w:t xml:space="preserve">idea </w:t>
      </w:r>
      <w:r>
        <w:rPr>
          <w:sz w:val="30"/>
        </w:rPr>
        <w:t xml:space="preserve">of </w:t>
      </w:r>
      <w:r>
        <w:rPr>
          <w:sz w:val="30"/>
        </w:rPr>
        <w:t xml:space="preserve">the </w:t>
      </w:r>
      <w:r>
        <w:rPr>
          <w:sz w:val="30"/>
        </w:rPr>
        <w:t xml:space="preserve">Universal </w:t>
      </w:r>
      <w:r>
        <w:rPr>
          <w:sz w:val="30"/>
        </w:rPr>
        <w:t xml:space="preserve">Declaration </w:t>
      </w:r>
      <w:r>
        <w:rPr>
          <w:sz w:val="30"/>
        </w:rPr>
        <w:t xml:space="preserve">that </w:t>
      </w:r>
      <w:r>
        <w:rPr>
          <w:sz w:val="30"/>
        </w:rPr>
        <w:t xml:space="preserve">all </w:t>
      </w:r>
      <w:r>
        <w:rPr>
          <w:sz w:val="30"/>
        </w:rPr>
        <w:t xml:space="preserve">humans </w:t>
      </w:r>
      <w:r>
        <w:rPr>
          <w:sz w:val="30"/>
        </w:rPr>
        <w:t xml:space="preserve">share </w:t>
      </w:r>
      <w:r>
        <w:rPr>
          <w:sz w:val="30"/>
        </w:rPr>
        <w:t xml:space="preserve">one </w:t>
      </w:r>
      <w:r>
        <w:rPr>
          <w:sz w:val="30"/>
        </w:rPr>
        <w:t xml:space="preserve">ethics </w:t>
      </w:r>
      <w:r>
        <w:rPr>
          <w:sz w:val="30"/>
        </w:rPr>
        <w:t xml:space="preserve">draws </w:t>
      </w:r>
      <w:r>
        <w:rPr>
          <w:sz w:val="30"/>
        </w:rPr>
        <w:t xml:space="preserve">from </w:t>
      </w:r>
      <w:r>
        <w:rPr>
          <w:sz w:val="30"/>
        </w:rPr>
        <w:t xml:space="preserve">its </w:t>
      </w:r>
      <w:r>
        <w:rPr>
          <w:sz w:val="30"/>
        </w:rPr>
        <w:t xml:space="preserve">vision </w:t>
      </w:r>
      <w:r>
        <w:rPr>
          <w:sz w:val="30"/>
        </w:rPr>
        <w:t xml:space="preserve">of </w:t>
      </w:r>
      <w:r>
        <w:rPr>
          <w:sz w:val="30"/>
        </w:rPr>
        <w:t xml:space="preserve">humans </w:t>
      </w:r>
      <w:r>
        <w:rPr>
          <w:sz w:val="30"/>
        </w:rPr>
        <w:t xml:space="preserve">as </w:t>
      </w:r>
      <w:r>
        <w:rPr>
          <w:sz w:val="30"/>
        </w:rPr>
        <w:t xml:space="preserve">capable </w:t>
      </w:r>
      <w:r>
        <w:rPr>
          <w:sz w:val="30"/>
        </w:rPr>
        <w:t xml:space="preserve">of </w:t>
      </w:r>
      <w:r>
        <w:rPr>
          <w:b/>
          <w:sz w:val="30"/>
        </w:rPr>
        <w:t xml:space="preserve">autonomous </w:t>
      </w:r>
      <w:r>
        <w:rPr>
          <w:sz w:val="30"/>
        </w:rPr>
        <w:t xml:space="preserve">choice </w:t>
      </w:r>
      <w:r>
        <w:rPr>
          <w:sz w:val="30"/>
        </w:rPr>
        <w:t xml:space="preserve">and </w:t>
      </w:r>
      <w:r>
        <w:rPr>
          <w:sz w:val="30"/>
        </w:rPr>
        <w:t xml:space="preserve">action. </w:t>
      </w:r>
    </w:p>
    <w:p>
      <w:pPr>
        <w:shd w:val="clear" w:color="auto" w:fill="D3D3D3"/>
      </w:pPr>
      <w:r>
        <w:rPr>
          <w:b/>
          <w:sz w:val="18"/>
        </w:rPr>
        <w:t>autonomous</w:t>
      </w:r>
      <w:r>
        <w:rPr>
          <w:sz w:val="18"/>
        </w:rPr>
        <w:t xml:space="preserve"> : self-reliant/(of persons) free from external control and constraint in e.g. action and judgment</w:t>
      </w:r>
    </w:p>
    <w:p>
      <w:r>
        <w:rPr>
          <w:sz w:val="30"/>
        </w:rPr>
        <w:t xml:space="preserve">Certainly, </w:t>
      </w:r>
      <w:r>
        <w:rPr>
          <w:sz w:val="30"/>
        </w:rPr>
        <w:t xml:space="preserve">families </w:t>
      </w:r>
      <w:r>
        <w:rPr>
          <w:sz w:val="30"/>
        </w:rPr>
        <w:t xml:space="preserve">and </w:t>
      </w:r>
      <w:r>
        <w:rPr>
          <w:sz w:val="30"/>
        </w:rPr>
        <w:t xml:space="preserve">communities </w:t>
      </w:r>
      <w:r>
        <w:rPr>
          <w:sz w:val="30"/>
        </w:rPr>
        <w:t xml:space="preserve">continue </w:t>
      </w:r>
      <w:r>
        <w:rPr>
          <w:sz w:val="30"/>
        </w:rPr>
        <w:t xml:space="preserve">to </w:t>
      </w:r>
      <w:r>
        <w:rPr>
          <w:sz w:val="30"/>
        </w:rPr>
        <w:t xml:space="preserve">play </w:t>
      </w:r>
      <w:r>
        <w:rPr>
          <w:sz w:val="30"/>
        </w:rPr>
        <w:t xml:space="preserve">a </w:t>
      </w:r>
      <w:r>
        <w:rPr>
          <w:sz w:val="30"/>
        </w:rPr>
        <w:t xml:space="preserve">crucial </w:t>
      </w:r>
      <w:r>
        <w:rPr>
          <w:sz w:val="30"/>
        </w:rPr>
        <w:t xml:space="preserve">role, </w:t>
      </w:r>
      <w:r>
        <w:rPr>
          <w:sz w:val="30"/>
        </w:rPr>
        <w:t xml:space="preserve">and </w:t>
      </w:r>
      <w:r>
        <w:rPr>
          <w:sz w:val="30"/>
        </w:rPr>
        <w:t xml:space="preserve">various </w:t>
      </w:r>
      <w:r>
        <w:rPr>
          <w:sz w:val="30"/>
        </w:rPr>
        <w:t xml:space="preserve">experts </w:t>
      </w:r>
      <w:r>
        <w:rPr>
          <w:sz w:val="30"/>
        </w:rPr>
        <w:t xml:space="preserve">have </w:t>
      </w:r>
      <w:r>
        <w:rPr>
          <w:sz w:val="30"/>
        </w:rPr>
        <w:t xml:space="preserve">argued </w:t>
      </w:r>
      <w:r>
        <w:rPr>
          <w:sz w:val="30"/>
        </w:rPr>
        <w:t xml:space="preserve">that </w:t>
      </w:r>
      <w:r>
        <w:rPr>
          <w:sz w:val="30"/>
        </w:rPr>
        <w:t xml:space="preserve">human </w:t>
      </w:r>
      <w:r>
        <w:rPr>
          <w:sz w:val="30"/>
        </w:rPr>
        <w:t xml:space="preserve">rights </w:t>
      </w:r>
      <w:r>
        <w:rPr>
          <w:sz w:val="30"/>
        </w:rPr>
        <w:t xml:space="preserve">work </w:t>
      </w:r>
      <w:r>
        <w:rPr>
          <w:sz w:val="30"/>
        </w:rPr>
        <w:t xml:space="preserve">to </w:t>
      </w:r>
      <w:r>
        <w:rPr>
          <w:sz w:val="30"/>
        </w:rPr>
        <w:t xml:space="preserve">strengthen </w:t>
      </w:r>
      <w:r>
        <w:rPr>
          <w:sz w:val="30"/>
        </w:rPr>
        <w:t xml:space="preserve">rather </w:t>
      </w:r>
      <w:r>
        <w:rPr>
          <w:sz w:val="30"/>
        </w:rPr>
        <w:t xml:space="preserve">than </w:t>
      </w:r>
      <w:r>
        <w:rPr>
          <w:sz w:val="30"/>
        </w:rPr>
        <w:t xml:space="preserve">to </w:t>
      </w:r>
      <w:r>
        <w:rPr>
          <w:sz w:val="30"/>
        </w:rPr>
        <w:t xml:space="preserve">overthrow </w:t>
      </w:r>
      <w:r>
        <w:rPr>
          <w:sz w:val="30"/>
        </w:rPr>
        <w:t xml:space="preserve">those </w:t>
      </w:r>
      <w:r>
        <w:rPr>
          <w:sz w:val="30"/>
        </w:rPr>
        <w:t xml:space="preserve">interpersonal </w:t>
      </w:r>
      <w:r>
        <w:rPr>
          <w:sz w:val="30"/>
        </w:rPr>
        <w:t xml:space="preserve">and </w:t>
      </w:r>
      <w:r>
        <w:rPr>
          <w:sz w:val="30"/>
        </w:rPr>
        <w:t xml:space="preserve">social </w:t>
      </w:r>
      <w:r>
        <w:rPr>
          <w:sz w:val="30"/>
        </w:rPr>
        <w:t xml:space="preserve">bonds.9 </w:t>
      </w:r>
      <w:r>
        <w:rPr>
          <w:sz w:val="30"/>
        </w:rPr>
        <w:t xml:space="preserve">Crucially, </w:t>
      </w:r>
      <w:r>
        <w:rPr>
          <w:sz w:val="30"/>
        </w:rPr>
        <w:t xml:space="preserve">however, </w:t>
      </w:r>
      <w:r>
        <w:rPr>
          <w:sz w:val="30"/>
        </w:rPr>
        <w:t xml:space="preserve">they </w:t>
      </w:r>
      <w:r>
        <w:rPr>
          <w:sz w:val="30"/>
        </w:rPr>
        <w:t xml:space="preserve">do </w:t>
      </w:r>
      <w:r>
        <w:rPr>
          <w:sz w:val="30"/>
        </w:rPr>
        <w:t xml:space="preserve">so </w:t>
      </w:r>
      <w:r>
        <w:rPr>
          <w:sz w:val="30"/>
        </w:rPr>
        <w:t xml:space="preserve">in </w:t>
      </w:r>
      <w:r>
        <w:rPr>
          <w:sz w:val="30"/>
        </w:rPr>
        <w:t xml:space="preserve">the </w:t>
      </w:r>
      <w:r>
        <w:rPr>
          <w:sz w:val="30"/>
        </w:rPr>
        <w:t xml:space="preserve">sense </w:t>
      </w:r>
      <w:r>
        <w:rPr>
          <w:sz w:val="30"/>
        </w:rPr>
        <w:t xml:space="preserve">of </w:t>
      </w:r>
      <w:r>
        <w:rPr>
          <w:sz w:val="30"/>
        </w:rPr>
        <w:t xml:space="preserve">placing </w:t>
      </w:r>
      <w:r>
        <w:rPr>
          <w:sz w:val="30"/>
        </w:rPr>
        <w:t xml:space="preserve">those </w:t>
      </w:r>
      <w:r>
        <w:rPr>
          <w:sz w:val="30"/>
        </w:rPr>
        <w:t xml:space="preserve">relationships </w:t>
      </w:r>
      <w:r>
        <w:rPr>
          <w:sz w:val="30"/>
        </w:rPr>
        <w:t xml:space="preserve">on </w:t>
      </w:r>
      <w:r>
        <w:rPr>
          <w:sz w:val="30"/>
        </w:rPr>
        <w:t xml:space="preserve">a </w:t>
      </w:r>
      <w:r>
        <w:rPr>
          <w:sz w:val="30"/>
        </w:rPr>
        <w:t xml:space="preserve">more </w:t>
      </w:r>
      <w:r>
        <w:rPr>
          <w:sz w:val="30"/>
        </w:rPr>
        <w:t xml:space="preserve">equal </w:t>
      </w:r>
      <w:r>
        <w:rPr>
          <w:sz w:val="30"/>
        </w:rPr>
        <w:t xml:space="preserve">footing, </w:t>
      </w:r>
      <w:r>
        <w:rPr>
          <w:b/>
          <w:sz w:val="30"/>
        </w:rPr>
        <w:t xml:space="preserve">endowing </w:t>
      </w:r>
      <w:r>
        <w:rPr>
          <w:sz w:val="30"/>
        </w:rPr>
        <w:t xml:space="preserve">the </w:t>
      </w:r>
      <w:r>
        <w:rPr>
          <w:sz w:val="30"/>
        </w:rPr>
        <w:t xml:space="preserve">traditionally </w:t>
      </w:r>
      <w:r>
        <w:rPr>
          <w:sz w:val="30"/>
        </w:rPr>
        <w:t xml:space="preserve">weaker </w:t>
      </w:r>
      <w:r>
        <w:rPr>
          <w:sz w:val="30"/>
        </w:rPr>
        <w:t xml:space="preserve">members </w:t>
      </w:r>
      <w:r>
        <w:rPr>
          <w:sz w:val="30"/>
        </w:rPr>
        <w:t xml:space="preserve">of </w:t>
      </w:r>
      <w:r>
        <w:rPr>
          <w:sz w:val="30"/>
        </w:rPr>
        <w:t xml:space="preserve">those </w:t>
      </w:r>
      <w:r>
        <w:rPr>
          <w:sz w:val="30"/>
        </w:rPr>
        <w:t xml:space="preserve">relationships </w:t>
      </w:r>
      <w:r>
        <w:rPr>
          <w:sz w:val="30"/>
        </w:rPr>
        <w:t xml:space="preserve">with </w:t>
      </w:r>
      <w:r>
        <w:rPr>
          <w:sz w:val="30"/>
        </w:rPr>
        <w:t xml:space="preserve">greater </w:t>
      </w:r>
      <w:r>
        <w:rPr>
          <w:sz w:val="30"/>
        </w:rPr>
        <w:t xml:space="preserve">autonomy. </w:t>
      </w:r>
    </w:p>
    <w:p>
      <w:pPr>
        <w:shd w:val="clear" w:color="auto" w:fill="D3D3D3"/>
      </w:pPr>
      <w:r>
        <w:rPr>
          <w:b/>
          <w:sz w:val="18"/>
        </w:rPr>
        <w:t>endowing</w:t>
      </w:r>
      <w:r>
        <w:rPr>
          <w:sz w:val="18"/>
        </w:rPr>
        <w:t xml:space="preserve"> : dower/furnish with an endowment</w:t>
      </w:r>
    </w:p>
    <w:p>
      <w:r>
        <w:rPr>
          <w:sz w:val="30"/>
        </w:rPr>
        <w:t xml:space="preserve">Human </w:t>
      </w:r>
      <w:r>
        <w:rPr>
          <w:sz w:val="30"/>
        </w:rPr>
        <w:t xml:space="preserve">rights </w:t>
      </w:r>
      <w:r>
        <w:rPr>
          <w:b/>
          <w:sz w:val="30"/>
        </w:rPr>
        <w:t xml:space="preserve">presuppose </w:t>
      </w:r>
      <w:r>
        <w:rPr>
          <w:sz w:val="30"/>
        </w:rPr>
        <w:t xml:space="preserve">both </w:t>
      </w:r>
      <w:r>
        <w:rPr>
          <w:b/>
          <w:sz w:val="30"/>
        </w:rPr>
        <w:t xml:space="preserve">egalitarianism </w:t>
      </w:r>
      <w:r>
        <w:rPr>
          <w:sz w:val="30"/>
        </w:rPr>
        <w:t xml:space="preserve">and </w:t>
      </w:r>
      <w:r>
        <w:rPr>
          <w:b/>
          <w:sz w:val="30"/>
        </w:rPr>
        <w:t xml:space="preserve">individualism </w:t>
      </w:r>
      <w:r>
        <w:rPr>
          <w:b/>
          <w:sz w:val="30"/>
        </w:rPr>
        <w:t xml:space="preserve">insofar </w:t>
      </w:r>
      <w:r>
        <w:rPr>
          <w:sz w:val="30"/>
        </w:rPr>
        <w:t xml:space="preserve">as </w:t>
      </w:r>
      <w:r>
        <w:rPr>
          <w:sz w:val="30"/>
        </w:rPr>
        <w:t xml:space="preserve">individuals </w:t>
      </w:r>
      <w:r>
        <w:rPr>
          <w:sz w:val="30"/>
        </w:rPr>
        <w:t xml:space="preserve">must </w:t>
      </w:r>
      <w:r>
        <w:rPr>
          <w:sz w:val="30"/>
        </w:rPr>
        <w:t xml:space="preserve">be </w:t>
      </w:r>
      <w:r>
        <w:rPr>
          <w:sz w:val="30"/>
        </w:rPr>
        <w:t xml:space="preserve">able </w:t>
      </w:r>
      <w:r>
        <w:rPr>
          <w:sz w:val="30"/>
        </w:rPr>
        <w:t xml:space="preserve">to </w:t>
      </w:r>
      <w:r>
        <w:rPr>
          <w:sz w:val="30"/>
        </w:rPr>
        <w:t xml:space="preserve">assert </w:t>
      </w:r>
      <w:r>
        <w:rPr>
          <w:sz w:val="30"/>
        </w:rPr>
        <w:t xml:space="preserve">their </w:t>
      </w:r>
      <w:r>
        <w:rPr>
          <w:sz w:val="30"/>
        </w:rPr>
        <w:t xml:space="preserve">rights </w:t>
      </w:r>
      <w:r>
        <w:rPr>
          <w:sz w:val="30"/>
        </w:rPr>
        <w:t xml:space="preserve">without </w:t>
      </w:r>
      <w:r>
        <w:rPr>
          <w:sz w:val="30"/>
        </w:rPr>
        <w:t xml:space="preserve">obstructions </w:t>
      </w:r>
      <w:r>
        <w:rPr>
          <w:sz w:val="30"/>
        </w:rPr>
        <w:t xml:space="preserve">imposed </w:t>
      </w:r>
      <w:r>
        <w:rPr>
          <w:sz w:val="30"/>
        </w:rPr>
        <w:t xml:space="preserve">by </w:t>
      </w:r>
      <w:r>
        <w:rPr>
          <w:sz w:val="30"/>
        </w:rPr>
        <w:t xml:space="preserve">governments, </w:t>
      </w:r>
      <w:r>
        <w:rPr>
          <w:b/>
          <w:sz w:val="30"/>
        </w:rPr>
        <w:t xml:space="preserve">clerics, </w:t>
      </w:r>
      <w:r>
        <w:rPr>
          <w:b/>
          <w:sz w:val="30"/>
        </w:rPr>
        <w:t xml:space="preserve">chieftains, </w:t>
      </w:r>
      <w:r>
        <w:rPr>
          <w:sz w:val="30"/>
        </w:rPr>
        <w:t xml:space="preserve">fathers, </w:t>
      </w:r>
      <w:r>
        <w:rPr>
          <w:sz w:val="30"/>
        </w:rPr>
        <w:t xml:space="preserve">or </w:t>
      </w:r>
      <w:r>
        <w:rPr>
          <w:sz w:val="30"/>
        </w:rPr>
        <w:t xml:space="preserve">other </w:t>
      </w:r>
      <w:r>
        <w:rPr>
          <w:sz w:val="30"/>
        </w:rPr>
        <w:t xml:space="preserve">traditional </w:t>
      </w:r>
      <w:r>
        <w:rPr>
          <w:sz w:val="30"/>
        </w:rPr>
        <w:t xml:space="preserve">authority </w:t>
      </w:r>
      <w:r>
        <w:rPr>
          <w:sz w:val="30"/>
        </w:rPr>
        <w:t xml:space="preserve">figures. </w:t>
      </w:r>
    </w:p>
    <w:p>
      <w:pPr>
        <w:shd w:val="clear" w:color="auto" w:fill="D3D3D3"/>
      </w:pPr>
      <w:r>
        <w:rPr>
          <w:b/>
          <w:sz w:val="18"/>
        </w:rPr>
        <w:t>egalitarian</w:t>
      </w:r>
      <w:r>
        <w:rPr>
          <w:sz w:val="18"/>
        </w:rPr>
        <w:t xml:space="preserve"> : classless/favoring social equality</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individualism</w:t>
      </w:r>
      <w:r>
        <w:rPr>
          <w:sz w:val="18"/>
        </w:rPr>
        <w:t xml:space="preserve"> : individuality/the quality of being individual</w:t>
      </w:r>
    </w:p>
    <w:p>
      <w:pPr>
        <w:shd w:val="clear" w:color="auto" w:fill="D3D3D3"/>
      </w:pPr>
      <w:r>
        <w:rPr>
          <w:b/>
          <w:sz w:val="18"/>
        </w:rPr>
        <w:t>presuppose</w:t>
      </w:r>
      <w:r>
        <w:rPr>
          <w:sz w:val="18"/>
        </w:rPr>
        <w:t xml:space="preserve"> : suppose/require as a necessary antecedent or precondition</w:t>
      </w:r>
    </w:p>
    <w:p>
      <w:pPr>
        <w:shd w:val="clear" w:color="auto" w:fill="D3D3D3"/>
      </w:pPr>
      <w:r>
        <w:rPr>
          <w:b/>
          <w:sz w:val="18"/>
        </w:rPr>
        <w:t>insofar</w:t>
      </w:r>
      <w:r>
        <w:rPr>
          <w:sz w:val="18"/>
        </w:rPr>
        <w:t xml:space="preserve"> : in_so_far/to the degree or extent that</w:t>
      </w:r>
    </w:p>
    <w:p>
      <w:pPr>
        <w:shd w:val="clear" w:color="auto" w:fill="D3D3D3"/>
      </w:pPr>
      <w:r>
        <w:rPr>
          <w:b/>
          <w:sz w:val="18"/>
        </w:rPr>
        <w:t>clerics</w:t>
      </w:r>
      <w:r>
        <w:rPr>
          <w:sz w:val="18"/>
        </w:rPr>
        <w:t xml:space="preserve"> : divine/a clergyman or other person in religious orders</w:t>
      </w:r>
    </w:p>
    <w:p>
      <w:pPr>
        <w:shd w:val="clear" w:color="auto" w:fill="D3D3D3"/>
      </w:pPr>
      <w:r>
        <w:rPr>
          <w:b/>
          <w:sz w:val="18"/>
        </w:rPr>
        <w:t>chieftains</w:t>
      </w:r>
      <w:r>
        <w:rPr>
          <w:sz w:val="18"/>
        </w:rPr>
        <w:t xml:space="preserve"> : chief/the head of a tribe or clan</w:t>
      </w:r>
    </w:p>
    <w:p>
      <w:r>
        <w:rPr>
          <w:sz w:val="30"/>
        </w:rPr>
        <w:t xml:space="preserve">The </w:t>
      </w:r>
      <w:r>
        <w:rPr>
          <w:sz w:val="30"/>
        </w:rPr>
        <w:t xml:space="preserve">relationships </w:t>
      </w:r>
      <w:r>
        <w:rPr>
          <w:sz w:val="30"/>
        </w:rPr>
        <w:t xml:space="preserve">between </w:t>
      </w:r>
      <w:r>
        <w:rPr>
          <w:sz w:val="30"/>
        </w:rPr>
        <w:t xml:space="preserve">those </w:t>
      </w:r>
      <w:r>
        <w:rPr>
          <w:sz w:val="30"/>
        </w:rPr>
        <w:t xml:space="preserve">concepts </w:t>
      </w:r>
      <w:r>
        <w:rPr>
          <w:sz w:val="30"/>
        </w:rPr>
        <w:t xml:space="preserve">are </w:t>
      </w:r>
      <w:r>
        <w:rPr>
          <w:sz w:val="30"/>
        </w:rPr>
        <w:t xml:space="preserve">illustrated </w:t>
      </w:r>
      <w:r>
        <w:rPr>
          <w:sz w:val="30"/>
        </w:rPr>
        <w:t xml:space="preserve">in </w:t>
      </w:r>
      <w:r>
        <w:rPr>
          <w:sz w:val="30"/>
        </w:rPr>
        <w:t xml:space="preserve">figure </w:t>
      </w:r>
      <w:r>
        <w:rPr>
          <w:sz w:val="30"/>
        </w:rPr>
        <w:t xml:space="preserve">2.1, </w:t>
      </w:r>
      <w:r>
        <w:rPr>
          <w:sz w:val="30"/>
        </w:rPr>
        <w:t xml:space="preserve">where </w:t>
      </w:r>
      <w:r>
        <w:rPr>
          <w:sz w:val="30"/>
        </w:rPr>
        <w:t xml:space="preserve">the </w:t>
      </w:r>
      <w:r>
        <w:rPr>
          <w:sz w:val="30"/>
        </w:rPr>
        <w:t xml:space="preserve">solid </w:t>
      </w:r>
      <w:r>
        <w:rPr>
          <w:sz w:val="30"/>
        </w:rPr>
        <w:t xml:space="preserve">lines </w:t>
      </w:r>
      <w:r>
        <w:rPr>
          <w:sz w:val="30"/>
        </w:rPr>
        <w:t xml:space="preserve">denote </w:t>
      </w:r>
      <w:r>
        <w:rPr>
          <w:sz w:val="30"/>
        </w:rPr>
        <w:t xml:space="preserve">concepts </w:t>
      </w:r>
      <w:r>
        <w:rPr>
          <w:sz w:val="30"/>
        </w:rPr>
        <w:t xml:space="preserve">that, </w:t>
      </w:r>
      <w:r>
        <w:rPr>
          <w:sz w:val="30"/>
        </w:rPr>
        <w:t xml:space="preserve">throughout </w:t>
      </w:r>
      <w:r>
        <w:rPr>
          <w:sz w:val="30"/>
        </w:rPr>
        <w:t xml:space="preserve">much </w:t>
      </w:r>
      <w:r>
        <w:rPr>
          <w:sz w:val="30"/>
        </w:rPr>
        <w:t xml:space="preserve">of </w:t>
      </w:r>
      <w:r>
        <w:rPr>
          <w:sz w:val="30"/>
        </w:rPr>
        <w:t xml:space="preserve">history, </w:t>
      </w:r>
      <w:r>
        <w:rPr>
          <w:sz w:val="30"/>
        </w:rPr>
        <w:t xml:space="preserve">have </w:t>
      </w:r>
      <w:r>
        <w:rPr>
          <w:sz w:val="30"/>
        </w:rPr>
        <w:t xml:space="preserve">mutually </w:t>
      </w:r>
      <w:r>
        <w:rPr>
          <w:sz w:val="30"/>
        </w:rPr>
        <w:t xml:space="preserve">implied </w:t>
      </w:r>
      <w:r>
        <w:rPr>
          <w:sz w:val="30"/>
        </w:rPr>
        <w:t xml:space="preserve">each </w:t>
      </w:r>
      <w:r>
        <w:rPr>
          <w:sz w:val="30"/>
        </w:rPr>
        <w:t xml:space="preserve">other, </w:t>
      </w:r>
      <w:r>
        <w:rPr>
          <w:sz w:val="30"/>
        </w:rPr>
        <w:t xml:space="preserve">and </w:t>
      </w:r>
      <w:r>
        <w:rPr>
          <w:sz w:val="30"/>
        </w:rPr>
        <w:t xml:space="preserve">the </w:t>
      </w:r>
      <w:r>
        <w:rPr>
          <w:sz w:val="30"/>
        </w:rPr>
        <w:t xml:space="preserve">broken </w:t>
      </w:r>
      <w:r>
        <w:rPr>
          <w:sz w:val="30"/>
        </w:rPr>
        <w:t xml:space="preserve">lines </w:t>
      </w:r>
      <w:r>
        <w:rPr>
          <w:sz w:val="30"/>
        </w:rPr>
        <w:t xml:space="preserve">denote </w:t>
      </w:r>
      <w:r>
        <w:rPr>
          <w:sz w:val="30"/>
        </w:rPr>
        <w:t xml:space="preserve">concepts </w:t>
      </w:r>
      <w:r>
        <w:rPr>
          <w:sz w:val="30"/>
        </w:rPr>
        <w:t xml:space="preserve">that </w:t>
      </w:r>
      <w:r>
        <w:rPr>
          <w:sz w:val="30"/>
        </w:rPr>
        <w:t xml:space="preserve">have </w:t>
      </w:r>
      <w:r>
        <w:rPr>
          <w:sz w:val="30"/>
        </w:rPr>
        <w:t xml:space="preserve">mutually </w:t>
      </w:r>
      <w:r>
        <w:rPr>
          <w:sz w:val="30"/>
        </w:rPr>
        <w:t xml:space="preserve">excluded </w:t>
      </w:r>
      <w:r>
        <w:rPr>
          <w:sz w:val="30"/>
        </w:rPr>
        <w:t xml:space="preserve">each </w:t>
      </w:r>
      <w:r>
        <w:rPr>
          <w:sz w:val="30"/>
        </w:rPr>
        <w:t xml:space="preserve">other.10 </w:t>
      </w:r>
      <w:r>
        <w:rPr>
          <w:sz w:val="30"/>
        </w:rPr>
        <w:t xml:space="preserve">Ancient </w:t>
      </w:r>
      <w:r>
        <w:rPr>
          <w:sz w:val="30"/>
        </w:rPr>
        <w:t xml:space="preserve">texts </w:t>
      </w:r>
      <w:r>
        <w:rPr>
          <w:sz w:val="30"/>
        </w:rPr>
        <w:t xml:space="preserve">do </w:t>
      </w:r>
      <w:r>
        <w:rPr>
          <w:sz w:val="30"/>
        </w:rPr>
        <w:t xml:space="preserve">not </w:t>
      </w:r>
      <w:r>
        <w:rPr>
          <w:sz w:val="30"/>
        </w:rPr>
        <w:t xml:space="preserve">always </w:t>
      </w:r>
      <w:r>
        <w:rPr>
          <w:sz w:val="30"/>
        </w:rPr>
        <w:t xml:space="preserve">explicitly </w:t>
      </w:r>
      <w:r>
        <w:rPr>
          <w:sz w:val="30"/>
        </w:rPr>
        <w:t xml:space="preserve">cite, </w:t>
      </w:r>
      <w:r>
        <w:rPr>
          <w:sz w:val="30"/>
        </w:rPr>
        <w:t xml:space="preserve">but </w:t>
      </w:r>
      <w:r>
        <w:rPr>
          <w:sz w:val="30"/>
        </w:rPr>
        <w:t xml:space="preserve">do </w:t>
      </w:r>
      <w:r>
        <w:rPr>
          <w:sz w:val="30"/>
        </w:rPr>
        <w:t xml:space="preserve">generally </w:t>
      </w:r>
      <w:r>
        <w:rPr>
          <w:sz w:val="30"/>
        </w:rPr>
        <w:t xml:space="preserve">presup- </w:t>
      </w:r>
      <w:r>
        <w:rPr>
          <w:sz w:val="30"/>
        </w:rPr>
        <w:t xml:space="preserve">pose, </w:t>
      </w:r>
      <w:r>
        <w:rPr>
          <w:sz w:val="30"/>
        </w:rPr>
        <w:t xml:space="preserve">a </w:t>
      </w:r>
      <w:r>
        <w:rPr>
          <w:sz w:val="30"/>
        </w:rPr>
        <w:t xml:space="preserve">background </w:t>
      </w:r>
      <w:r>
        <w:rPr>
          <w:sz w:val="30"/>
        </w:rPr>
        <w:t xml:space="preserve">legal </w:t>
      </w:r>
      <w:r>
        <w:rPr>
          <w:sz w:val="30"/>
        </w:rPr>
        <w:t xml:space="preserve">order. </w:t>
      </w:r>
      <w:r>
        <w:rPr>
          <w:sz w:val="30"/>
        </w:rPr>
        <w:t xml:space="preserve">Law </w:t>
      </w:r>
      <w:r>
        <w:rPr>
          <w:sz w:val="30"/>
        </w:rPr>
        <w:t xml:space="preserve">in </w:t>
      </w:r>
      <w:r>
        <w:rPr>
          <w:sz w:val="30"/>
        </w:rPr>
        <w:t xml:space="preserve">ancient </w:t>
      </w:r>
      <w:r>
        <w:rPr>
          <w:sz w:val="30"/>
        </w:rPr>
        <w:t xml:space="preserve">societies </w:t>
      </w:r>
      <w:r>
        <w:rPr>
          <w:sz w:val="30"/>
        </w:rPr>
        <w:t xml:space="preserve">was </w:t>
      </w:r>
      <w:r>
        <w:rPr>
          <w:sz w:val="30"/>
        </w:rPr>
        <w:t xml:space="preserve">often </w:t>
      </w:r>
      <w:r>
        <w:rPr>
          <w:sz w:val="30"/>
        </w:rPr>
        <w:t xml:space="preserve">local, </w:t>
      </w:r>
      <w:r>
        <w:rPr>
          <w:sz w:val="30"/>
        </w:rPr>
        <w:t xml:space="preserve">customary, </w:t>
      </w:r>
      <w:r>
        <w:rPr>
          <w:sz w:val="30"/>
        </w:rPr>
        <w:t xml:space="preserve">and </w:t>
      </w:r>
      <w:r>
        <w:rPr>
          <w:sz w:val="30"/>
        </w:rPr>
        <w:t xml:space="preserve">unwritten, </w:t>
      </w:r>
      <w:r>
        <w:rPr>
          <w:sz w:val="30"/>
        </w:rPr>
        <w:t xml:space="preserve">bound </w:t>
      </w:r>
      <w:r>
        <w:rPr>
          <w:sz w:val="30"/>
        </w:rPr>
        <w:t xml:space="preserve">to </w:t>
      </w:r>
      <w:r>
        <w:rPr>
          <w:sz w:val="30"/>
        </w:rPr>
        <w:t xml:space="preserve">a </w:t>
      </w:r>
      <w:r>
        <w:rPr>
          <w:sz w:val="30"/>
        </w:rPr>
        <w:t xml:space="preserve">broader </w:t>
      </w:r>
      <w:r>
        <w:rPr>
          <w:sz w:val="30"/>
        </w:rPr>
        <w:t xml:space="preserve">ethics, </w:t>
      </w:r>
      <w:r>
        <w:rPr>
          <w:sz w:val="30"/>
        </w:rPr>
        <w:t xml:space="preserve">culture, </w:t>
      </w:r>
      <w:r>
        <w:rPr>
          <w:sz w:val="30"/>
        </w:rPr>
        <w:t xml:space="preserve">and </w:t>
      </w:r>
      <w:r>
        <w:rPr>
          <w:sz w:val="30"/>
        </w:rPr>
        <w:t xml:space="preserve">politics. </w:t>
      </w:r>
      <w:r>
        <w:rPr>
          <w:sz w:val="30"/>
        </w:rPr>
        <w:t xml:space="preserve">Social </w:t>
      </w:r>
      <w:r>
        <w:rPr>
          <w:sz w:val="30"/>
        </w:rPr>
        <w:t xml:space="preserve">relationships </w:t>
      </w:r>
      <w:r>
        <w:rPr>
          <w:sz w:val="30"/>
        </w:rPr>
        <w:t xml:space="preserve">served </w:t>
      </w:r>
      <w:r>
        <w:rPr>
          <w:sz w:val="30"/>
        </w:rPr>
        <w:t xml:space="preserve">to </w:t>
      </w:r>
      <w:r>
        <w:rPr>
          <w:sz w:val="30"/>
        </w:rPr>
        <w:t xml:space="preserve">justify </w:t>
      </w:r>
      <w:r>
        <w:rPr>
          <w:sz w:val="30"/>
        </w:rPr>
        <w:t xml:space="preserve">legally </w:t>
      </w:r>
      <w:r>
        <w:rPr>
          <w:b/>
          <w:sz w:val="30"/>
        </w:rPr>
        <w:t xml:space="preserve">ordained </w:t>
      </w:r>
      <w:r>
        <w:rPr>
          <w:sz w:val="30"/>
        </w:rPr>
        <w:t xml:space="preserve">hierarchies, </w:t>
      </w:r>
      <w:r>
        <w:rPr>
          <w:sz w:val="30"/>
        </w:rPr>
        <w:t xml:space="preserve">which </w:t>
      </w:r>
      <w:r>
        <w:rPr>
          <w:sz w:val="30"/>
        </w:rPr>
        <w:t xml:space="preserve">in </w:t>
      </w:r>
    </w:p>
    <w:p>
      <w:pPr>
        <w:shd w:val="clear" w:color="auto" w:fill="D3D3D3"/>
      </w:pPr>
      <w:r>
        <w:rPr>
          <w:b/>
          <w:sz w:val="18"/>
        </w:rPr>
        <w:t>ordained</w:t>
      </w:r>
      <w:r>
        <w:rPr>
          <w:sz w:val="18"/>
        </w:rPr>
        <w:t xml:space="preserve"> : /invested with ministerial or priestly functions</w:t>
      </w:r>
    </w:p>
    <w:p>
      <w:r>
        <w:rPr>
          <w:sz w:val="30"/>
        </w:rPr>
      </w:r>
    </w:p>
    <w:p>
      <w:r>
        <w:rPr>
          <w:sz w:val="30"/>
        </w:rPr>
        <w:t xml:space="preserve">14 </w:t>
      </w:r>
      <w:r>
        <w:rPr>
          <w:sz w:val="30"/>
        </w:rPr>
        <w:t xml:space="preserve">Chapter </w:t>
      </w:r>
      <w:r>
        <w:rPr>
          <w:sz w:val="30"/>
        </w:rPr>
        <w:t xml:space="preserve">2 </w:t>
      </w:r>
      <w:r>
        <w:rPr>
          <w:sz w:val="30"/>
        </w:rPr>
        <w:t xml:space="preserve">turn </w:t>
      </w:r>
      <w:r>
        <w:rPr>
          <w:b/>
          <w:sz w:val="30"/>
        </w:rPr>
        <w:t xml:space="preserve">entrenched </w:t>
      </w:r>
      <w:r>
        <w:rPr>
          <w:sz w:val="30"/>
        </w:rPr>
        <w:t xml:space="preserve">those </w:t>
      </w:r>
      <w:r>
        <w:rPr>
          <w:sz w:val="30"/>
        </w:rPr>
        <w:t xml:space="preserve">relationships.11 </w:t>
      </w:r>
      <w:r>
        <w:rPr>
          <w:sz w:val="30"/>
        </w:rPr>
        <w:t xml:space="preserve">Whether </w:t>
      </w:r>
      <w:r>
        <w:rPr>
          <w:sz w:val="30"/>
        </w:rPr>
        <w:t xml:space="preserve">or </w:t>
      </w:r>
      <w:r>
        <w:rPr>
          <w:sz w:val="30"/>
        </w:rPr>
        <w:t xml:space="preserve">in </w:t>
      </w:r>
      <w:r>
        <w:rPr>
          <w:sz w:val="30"/>
        </w:rPr>
        <w:t xml:space="preserve">what </w:t>
      </w:r>
      <w:r>
        <w:rPr>
          <w:sz w:val="30"/>
        </w:rPr>
        <w:t xml:space="preserve">sense </w:t>
      </w:r>
      <w:r>
        <w:rPr>
          <w:sz w:val="30"/>
        </w:rPr>
        <w:t xml:space="preserve">notions </w:t>
      </w:r>
      <w:r>
        <w:rPr>
          <w:sz w:val="30"/>
        </w:rPr>
        <w:t xml:space="preserve">of </w:t>
      </w:r>
      <w:r>
        <w:rPr>
          <w:sz w:val="30"/>
        </w:rPr>
        <w:t xml:space="preserve">rights </w:t>
      </w:r>
      <w:r>
        <w:rPr>
          <w:sz w:val="30"/>
        </w:rPr>
        <w:t xml:space="preserve">existed, </w:t>
      </w:r>
      <w:r>
        <w:rPr>
          <w:sz w:val="30"/>
        </w:rPr>
        <w:t xml:space="preserve">for </w:t>
      </w:r>
      <w:r>
        <w:rPr>
          <w:sz w:val="30"/>
        </w:rPr>
        <w:t xml:space="preserve">which </w:t>
      </w:r>
      <w:r>
        <w:rPr>
          <w:sz w:val="30"/>
        </w:rPr>
        <w:t xml:space="preserve">many </w:t>
      </w:r>
      <w:r>
        <w:rPr>
          <w:sz w:val="30"/>
        </w:rPr>
        <w:t xml:space="preserve">languages </w:t>
      </w:r>
      <w:r>
        <w:rPr>
          <w:sz w:val="30"/>
        </w:rPr>
        <w:t xml:space="preserve">offer </w:t>
      </w:r>
      <w:r>
        <w:rPr>
          <w:sz w:val="30"/>
        </w:rPr>
        <w:t xml:space="preserve">no </w:t>
      </w:r>
      <w:r>
        <w:rPr>
          <w:sz w:val="30"/>
        </w:rPr>
        <w:t xml:space="preserve">easy </w:t>
      </w:r>
      <w:r>
        <w:rPr>
          <w:sz w:val="30"/>
        </w:rPr>
        <w:t xml:space="preserve">translation, </w:t>
      </w:r>
      <w:r>
        <w:rPr>
          <w:sz w:val="30"/>
        </w:rPr>
        <w:t xml:space="preserve">is </w:t>
      </w:r>
      <w:r>
        <w:rPr>
          <w:sz w:val="30"/>
        </w:rPr>
        <w:t xml:space="preserve">a </w:t>
      </w:r>
      <w:r>
        <w:rPr>
          <w:sz w:val="30"/>
        </w:rPr>
        <w:t xml:space="preserve">tricky </w:t>
      </w:r>
      <w:r>
        <w:rPr>
          <w:sz w:val="30"/>
        </w:rPr>
        <w:t xml:space="preserve">question. </w:t>
      </w:r>
    </w:p>
    <w:p>
      <w:pPr>
        <w:shd w:val="clear" w:color="auto" w:fill="D3D3D3"/>
      </w:pPr>
      <w:r>
        <w:rPr>
          <w:b/>
          <w:sz w:val="18"/>
        </w:rPr>
        <w:t>entrenched</w:t>
      </w:r>
      <w:r>
        <w:rPr>
          <w:sz w:val="18"/>
        </w:rPr>
        <w:t xml:space="preserve"> : impinge/impinge or infringe upon</w:t>
      </w:r>
    </w:p>
    <w:p>
      <w:r>
        <w:rPr>
          <w:sz w:val="30"/>
        </w:rPr>
        <w:t xml:space="preserve">In </w:t>
      </w:r>
      <w:r>
        <w:rPr>
          <w:sz w:val="30"/>
        </w:rPr>
        <w:t xml:space="preserve">many </w:t>
      </w:r>
      <w:r>
        <w:rPr>
          <w:sz w:val="30"/>
        </w:rPr>
        <w:t xml:space="preserve">societies </w:t>
      </w:r>
      <w:r>
        <w:rPr>
          <w:sz w:val="30"/>
        </w:rPr>
        <w:t xml:space="preserve">heads </w:t>
      </w:r>
      <w:r>
        <w:rPr>
          <w:sz w:val="30"/>
        </w:rPr>
        <w:t xml:space="preserve">of </w:t>
      </w:r>
      <w:r>
        <w:rPr>
          <w:sz w:val="30"/>
        </w:rPr>
        <w:t xml:space="preserve">households </w:t>
      </w:r>
      <w:r>
        <w:rPr>
          <w:sz w:val="30"/>
        </w:rPr>
        <w:t xml:space="preserve">exercised </w:t>
      </w:r>
      <w:r>
        <w:rPr>
          <w:sz w:val="30"/>
        </w:rPr>
        <w:t xml:space="preserve">authority </w:t>
      </w:r>
      <w:r>
        <w:rPr>
          <w:sz w:val="30"/>
        </w:rPr>
        <w:t xml:space="preserve">­ </w:t>
      </w:r>
      <w:r>
        <w:rPr>
          <w:sz w:val="30"/>
        </w:rPr>
        <w:t xml:space="preserve">and </w:t>
      </w:r>
      <w:r>
        <w:rPr>
          <w:sz w:val="30"/>
        </w:rPr>
        <w:t xml:space="preserve">in </w:t>
      </w:r>
      <w:r>
        <w:rPr>
          <w:sz w:val="30"/>
        </w:rPr>
        <w:t xml:space="preserve">that </w:t>
      </w:r>
      <w:r>
        <w:rPr>
          <w:sz w:val="30"/>
        </w:rPr>
        <w:t xml:space="preserve">sense </w:t>
      </w:r>
      <w:r>
        <w:rPr>
          <w:sz w:val="30"/>
        </w:rPr>
        <w:t xml:space="preserve">rights </w:t>
      </w:r>
      <w:r>
        <w:rPr>
          <w:sz w:val="30"/>
        </w:rPr>
        <w:t xml:space="preserve">­over </w:t>
      </w:r>
      <w:r>
        <w:rPr>
          <w:sz w:val="30"/>
        </w:rPr>
        <w:t xml:space="preserve">subordinates, </w:t>
      </w:r>
      <w:r>
        <w:rPr>
          <w:sz w:val="30"/>
        </w:rPr>
        <w:t xml:space="preserve">but </w:t>
      </w:r>
      <w:r>
        <w:rPr>
          <w:sz w:val="30"/>
        </w:rPr>
        <w:t xml:space="preserve">anything </w:t>
      </w:r>
      <w:r>
        <w:rPr>
          <w:sz w:val="30"/>
        </w:rPr>
        <w:t xml:space="preserve">like </w:t>
      </w:r>
      <w:r>
        <w:rPr>
          <w:sz w:val="30"/>
        </w:rPr>
        <w:t xml:space="preserve">individual </w:t>
      </w:r>
      <w:r>
        <w:rPr>
          <w:sz w:val="30"/>
        </w:rPr>
        <w:t xml:space="preserve">rights </w:t>
      </w:r>
      <w:r>
        <w:rPr>
          <w:sz w:val="30"/>
        </w:rPr>
        <w:t xml:space="preserve">held </w:t>
      </w:r>
      <w:r>
        <w:rPr>
          <w:sz w:val="30"/>
        </w:rPr>
        <w:t xml:space="preserve">by </w:t>
      </w:r>
      <w:r>
        <w:rPr>
          <w:sz w:val="30"/>
        </w:rPr>
        <w:t xml:space="preserve">underlings </w:t>
      </w:r>
      <w:r>
        <w:rPr>
          <w:sz w:val="30"/>
        </w:rPr>
        <w:t xml:space="preserve">against </w:t>
      </w:r>
      <w:r>
        <w:rPr>
          <w:sz w:val="30"/>
        </w:rPr>
        <w:t xml:space="preserve">the </w:t>
      </w:r>
      <w:r>
        <w:rPr>
          <w:sz w:val="30"/>
        </w:rPr>
        <w:t xml:space="preserve">head </w:t>
      </w:r>
      <w:r>
        <w:rPr>
          <w:sz w:val="30"/>
        </w:rPr>
        <w:t xml:space="preserve">of </w:t>
      </w:r>
      <w:r>
        <w:rPr>
          <w:sz w:val="30"/>
        </w:rPr>
        <w:t xml:space="preserve">household, </w:t>
      </w:r>
      <w:r>
        <w:rPr>
          <w:sz w:val="30"/>
        </w:rPr>
        <w:t xml:space="preserve">let </w:t>
      </w:r>
      <w:r>
        <w:rPr>
          <w:sz w:val="30"/>
        </w:rPr>
        <w:t xml:space="preserve">alone </w:t>
      </w:r>
      <w:r>
        <w:rPr>
          <w:sz w:val="30"/>
        </w:rPr>
        <w:t xml:space="preserve">against </w:t>
      </w:r>
      <w:r>
        <w:rPr>
          <w:sz w:val="30"/>
        </w:rPr>
        <w:t xml:space="preserve">some </w:t>
      </w:r>
      <w:r>
        <w:rPr>
          <w:sz w:val="30"/>
        </w:rPr>
        <w:t xml:space="preserve">higher </w:t>
      </w:r>
      <w:r>
        <w:rPr>
          <w:sz w:val="30"/>
        </w:rPr>
        <w:t xml:space="preserve">authority, </w:t>
      </w:r>
      <w:r>
        <w:rPr>
          <w:sz w:val="30"/>
        </w:rPr>
        <w:t xml:space="preserve">were </w:t>
      </w:r>
      <w:r>
        <w:rPr>
          <w:sz w:val="30"/>
        </w:rPr>
        <w:t xml:space="preserve">at </w:t>
      </w:r>
      <w:r>
        <w:rPr>
          <w:sz w:val="30"/>
        </w:rPr>
        <w:t xml:space="preserve">best </w:t>
      </w:r>
      <w:r>
        <w:rPr>
          <w:sz w:val="30"/>
        </w:rPr>
        <w:t xml:space="preserve">limited, </w:t>
      </w:r>
      <w:r>
        <w:rPr>
          <w:sz w:val="30"/>
        </w:rPr>
        <w:t xml:space="preserve">often </w:t>
      </w:r>
      <w:r>
        <w:rPr>
          <w:sz w:val="30"/>
        </w:rPr>
        <w:t xml:space="preserve">nonexistent. </w:t>
      </w:r>
      <w:r>
        <w:rPr>
          <w:sz w:val="30"/>
        </w:rPr>
        <w:t xml:space="preserve">Even </w:t>
      </w:r>
      <w:r>
        <w:rPr>
          <w:sz w:val="30"/>
        </w:rPr>
        <w:t xml:space="preserve">without </w:t>
      </w:r>
      <w:r>
        <w:rPr>
          <w:sz w:val="30"/>
        </w:rPr>
        <w:t xml:space="preserve">mentioning </w:t>
      </w:r>
      <w:r>
        <w:rPr>
          <w:sz w:val="30"/>
        </w:rPr>
        <w:t xml:space="preserve">law </w:t>
      </w:r>
      <w:r>
        <w:rPr>
          <w:sz w:val="30"/>
        </w:rPr>
        <w:t xml:space="preserve">as </w:t>
      </w:r>
      <w:r>
        <w:rPr>
          <w:sz w:val="30"/>
        </w:rPr>
        <w:t xml:space="preserve">such, </w:t>
      </w:r>
      <w:r>
        <w:rPr>
          <w:b/>
          <w:sz w:val="30"/>
        </w:rPr>
        <w:t xml:space="preserve">Confucianism </w:t>
      </w:r>
      <w:r>
        <w:rPr>
          <w:sz w:val="30"/>
        </w:rPr>
        <w:t xml:space="preserve">speaks </w:t>
      </w:r>
      <w:r>
        <w:rPr>
          <w:sz w:val="30"/>
        </w:rPr>
        <w:t xml:space="preserve">with </w:t>
      </w:r>
      <w:r>
        <w:rPr>
          <w:sz w:val="30"/>
        </w:rPr>
        <w:t xml:space="preserve">an </w:t>
      </w:r>
      <w:r>
        <w:rPr>
          <w:sz w:val="30"/>
        </w:rPr>
        <w:t xml:space="preserve">eye </w:t>
      </w:r>
      <w:r>
        <w:rPr>
          <w:sz w:val="30"/>
        </w:rPr>
        <w:t xml:space="preserve">toward </w:t>
      </w:r>
      <w:r>
        <w:rPr>
          <w:sz w:val="30"/>
        </w:rPr>
        <w:t xml:space="preserve">rulers </w:t>
      </w:r>
      <w:r>
        <w:rPr>
          <w:sz w:val="30"/>
        </w:rPr>
        <w:t xml:space="preserve">and </w:t>
      </w:r>
      <w:r>
        <w:rPr>
          <w:sz w:val="30"/>
        </w:rPr>
        <w:t xml:space="preserve">officials.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Confucian</w:t>
      </w:r>
      <w:r>
        <w:rPr>
          <w:sz w:val="18"/>
        </w:rPr>
        <w:t xml:space="preserve"> : Confucian/relating to or characteristic of Confucianism</w:t>
      </w:r>
    </w:p>
    <w:p>
      <w:r>
        <w:rPr>
          <w:sz w:val="30"/>
        </w:rPr>
        <w:t xml:space="preserve">Consider </w:t>
      </w:r>
      <w:r>
        <w:rPr>
          <w:sz w:val="30"/>
        </w:rPr>
        <w:t xml:space="preserve">another </w:t>
      </w:r>
      <w:r>
        <w:rPr>
          <w:sz w:val="30"/>
        </w:rPr>
        <w:t xml:space="preserve">passage: </w:t>
      </w:r>
      <w:r>
        <w:rPr>
          <w:sz w:val="30"/>
        </w:rPr>
        <w:t xml:space="preserve">Duke </w:t>
      </w:r>
      <w:r>
        <w:rPr>
          <w:sz w:val="30"/>
        </w:rPr>
        <w:t xml:space="preserve">Ching </w:t>
      </w:r>
      <w:r>
        <w:rPr>
          <w:sz w:val="30"/>
        </w:rPr>
        <w:t xml:space="preserve">of </w:t>
      </w:r>
      <w:r>
        <w:rPr>
          <w:sz w:val="30"/>
        </w:rPr>
        <w:t xml:space="preserve">Ch </w:t>
      </w:r>
      <w:r>
        <w:rPr>
          <w:sz w:val="30"/>
        </w:rPr>
        <w:t xml:space="preserve">I </w:t>
      </w:r>
      <w:r>
        <w:rPr>
          <w:sz w:val="30"/>
        </w:rPr>
        <w:t xml:space="preserve">asked </w:t>
      </w:r>
      <w:r>
        <w:rPr>
          <w:b/>
          <w:sz w:val="30"/>
        </w:rPr>
        <w:t xml:space="preserve">Confucius </w:t>
      </w:r>
      <w:r>
        <w:rPr>
          <w:sz w:val="30"/>
        </w:rPr>
        <w:t xml:space="preserve">about </w:t>
      </w:r>
      <w:r>
        <w:rPr>
          <w:sz w:val="30"/>
        </w:rPr>
        <w:t xml:space="preserve">government.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r>
        <w:rPr>
          <w:b/>
          <w:sz w:val="30"/>
        </w:rPr>
        <w:t xml:space="preserve">Confucius </w:t>
      </w:r>
      <w:r>
        <w:rPr>
          <w:sz w:val="30"/>
        </w:rPr>
        <w:t xml:space="preserve">replied, </w:t>
      </w:r>
      <w:r>
        <w:rPr>
          <w:sz w:val="30"/>
        </w:rPr>
        <w:t xml:space="preserve">Let </w:t>
      </w:r>
      <w:r>
        <w:rPr>
          <w:sz w:val="30"/>
        </w:rPr>
        <w:t xml:space="preserve">the </w:t>
      </w:r>
      <w:r>
        <w:rPr>
          <w:sz w:val="30"/>
        </w:rPr>
        <w:t xml:space="preserve">ruler </w:t>
      </w:r>
      <w:r>
        <w:rPr>
          <w:sz w:val="30"/>
        </w:rPr>
        <w:t xml:space="preserve">be </w:t>
      </w:r>
      <w:r>
        <w:rPr>
          <w:sz w:val="30"/>
        </w:rPr>
        <w:t xml:space="preserve">a </w:t>
      </w:r>
      <w:r>
        <w:rPr>
          <w:sz w:val="30"/>
        </w:rPr>
        <w:t xml:space="preserve">ruler, </w:t>
      </w:r>
      <w:r>
        <w:rPr>
          <w:sz w:val="30"/>
        </w:rPr>
        <w:t xml:space="preserve">the </w:t>
      </w:r>
      <w:r>
        <w:rPr>
          <w:sz w:val="30"/>
        </w:rPr>
        <w:t xml:space="preserve">subject </w:t>
      </w:r>
      <w:r>
        <w:rPr>
          <w:sz w:val="30"/>
        </w:rPr>
        <w:t xml:space="preserve">be </w:t>
      </w:r>
      <w:r>
        <w:rPr>
          <w:sz w:val="30"/>
        </w:rPr>
        <w:t xml:space="preserve">a </w:t>
      </w:r>
      <w:r>
        <w:rPr>
          <w:sz w:val="30"/>
        </w:rPr>
        <w:t xml:space="preserve">subject, </w:t>
      </w:r>
      <w:r>
        <w:rPr>
          <w:sz w:val="30"/>
        </w:rPr>
        <w:t xml:space="preserve">a </w:t>
      </w:r>
      <w:r>
        <w:rPr>
          <w:sz w:val="30"/>
        </w:rPr>
        <w:t xml:space="preserve">father </w:t>
      </w:r>
      <w:r>
        <w:rPr>
          <w:sz w:val="30"/>
        </w:rPr>
        <w:t xml:space="preserve">be </w:t>
      </w:r>
      <w:r>
        <w:rPr>
          <w:sz w:val="30"/>
        </w:rPr>
        <w:t xml:space="preserve">a </w:t>
      </w:r>
      <w:r>
        <w:rPr>
          <w:sz w:val="30"/>
        </w:rPr>
        <w:t xml:space="preserve">father, </w:t>
      </w:r>
      <w:r>
        <w:rPr>
          <w:sz w:val="30"/>
        </w:rPr>
        <w:t xml:space="preserve">a </w:t>
      </w:r>
      <w:r>
        <w:rPr>
          <w:sz w:val="30"/>
        </w:rPr>
        <w:t xml:space="preserve">son </w:t>
      </w:r>
      <w:r>
        <w:rPr>
          <w:sz w:val="30"/>
        </w:rPr>
        <w:t xml:space="preserve">be </w:t>
      </w:r>
      <w:r>
        <w:rPr>
          <w:sz w:val="30"/>
        </w:rPr>
        <w:t xml:space="preserve">a </w:t>
      </w:r>
      <w:r>
        <w:rPr>
          <w:sz w:val="30"/>
        </w:rPr>
        <w:t xml:space="preserve">son.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r>
        <w:rPr>
          <w:sz w:val="30"/>
        </w:rPr>
        <w:t xml:space="preserve">12 </w:t>
      </w:r>
      <w:r>
        <w:rPr>
          <w:sz w:val="30"/>
        </w:rPr>
        <w:t xml:space="preserve">Here </w:t>
      </w:r>
      <w:r>
        <w:rPr>
          <w:sz w:val="30"/>
        </w:rPr>
        <w:t xml:space="preserve">too, </w:t>
      </w:r>
      <w:r>
        <w:rPr>
          <w:sz w:val="30"/>
        </w:rPr>
        <w:t xml:space="preserve">one </w:t>
      </w:r>
      <w:r>
        <w:rPr>
          <w:sz w:val="30"/>
        </w:rPr>
        <w:t xml:space="preserve">s </w:t>
      </w:r>
      <w:r>
        <w:rPr>
          <w:sz w:val="30"/>
        </w:rPr>
        <w:t xml:space="preserve">legal </w:t>
      </w:r>
      <w:r>
        <w:rPr>
          <w:sz w:val="30"/>
        </w:rPr>
        <w:t xml:space="preserve">and </w:t>
      </w:r>
      <w:r>
        <w:rPr>
          <w:sz w:val="30"/>
        </w:rPr>
        <w:t xml:space="preserve">ethical </w:t>
      </w:r>
      <w:r>
        <w:rPr>
          <w:sz w:val="30"/>
        </w:rPr>
        <w:t xml:space="preserve">duties </w:t>
      </w:r>
      <w:r>
        <w:rPr>
          <w:sz w:val="30"/>
        </w:rPr>
        <w:t xml:space="preserve">depend </w:t>
      </w:r>
      <w:r>
        <w:rPr>
          <w:sz w:val="30"/>
        </w:rPr>
        <w:t xml:space="preserve">on </w:t>
      </w:r>
      <w:r>
        <w:rPr>
          <w:sz w:val="30"/>
        </w:rPr>
        <w:t xml:space="preserve">one </w:t>
      </w:r>
      <w:r>
        <w:rPr>
          <w:sz w:val="30"/>
        </w:rPr>
        <w:t xml:space="preserve">s </w:t>
      </w:r>
      <w:r>
        <w:rPr>
          <w:sz w:val="30"/>
        </w:rPr>
        <w:t xml:space="preserve">rank, </w:t>
      </w:r>
      <w:r>
        <w:rPr>
          <w:sz w:val="30"/>
        </w:rPr>
        <w:t xml:space="preserve">echoed </w:t>
      </w:r>
      <w:r>
        <w:rPr>
          <w:sz w:val="30"/>
        </w:rPr>
        <w:t xml:space="preserve">also </w:t>
      </w:r>
      <w:r>
        <w:rPr>
          <w:sz w:val="30"/>
        </w:rPr>
        <w:t xml:space="preserve">in </w:t>
      </w:r>
      <w:r>
        <w:rPr>
          <w:sz w:val="30"/>
        </w:rPr>
        <w:t xml:space="preserve">the </w:t>
      </w:r>
      <w:r>
        <w:rPr>
          <w:b/>
          <w:sz w:val="30"/>
        </w:rPr>
        <w:t xml:space="preserve">admonition, </w:t>
      </w:r>
      <w:r>
        <w:rPr>
          <w:sz w:val="30"/>
        </w:rPr>
        <w:t xml:space="preserve">If </w:t>
      </w:r>
      <w:r>
        <w:rPr>
          <w:sz w:val="30"/>
        </w:rPr>
        <w:t xml:space="preserve">you </w:t>
      </w:r>
      <w:r>
        <w:rPr>
          <w:sz w:val="30"/>
        </w:rPr>
        <w:t xml:space="preserve">don </w:t>
      </w:r>
      <w:r>
        <w:rPr>
          <w:sz w:val="30"/>
        </w:rPr>
        <w:t xml:space="preserve">t </w:t>
      </w:r>
      <w:r>
        <w:rPr>
          <w:sz w:val="30"/>
        </w:rPr>
        <w:t xml:space="preserve">have </w:t>
      </w:r>
      <w:r>
        <w:rPr>
          <w:sz w:val="30"/>
        </w:rPr>
        <w:t xml:space="preserve">a </w:t>
      </w:r>
      <w:r>
        <w:rPr>
          <w:sz w:val="30"/>
        </w:rPr>
        <w:t xml:space="preserve">particular </w:t>
      </w:r>
      <w:r>
        <w:rPr>
          <w:sz w:val="30"/>
        </w:rPr>
        <w:t xml:space="preserve">position, </w:t>
      </w:r>
      <w:r>
        <w:rPr>
          <w:sz w:val="30"/>
        </w:rPr>
        <w:t xml:space="preserve">then </w:t>
      </w:r>
      <w:r>
        <w:rPr>
          <w:sz w:val="30"/>
        </w:rPr>
        <w:t xml:space="preserve">don </w:t>
      </w:r>
      <w:r>
        <w:rPr>
          <w:sz w:val="30"/>
        </w:rPr>
        <w:t xml:space="preserve">t </w:t>
      </w:r>
      <w:r>
        <w:rPr>
          <w:sz w:val="30"/>
        </w:rPr>
        <w:t xml:space="preserve">meddle </w:t>
      </w:r>
      <w:r>
        <w:rPr>
          <w:sz w:val="30"/>
        </w:rPr>
        <w:t xml:space="preserve">with </w:t>
      </w:r>
      <w:r>
        <w:rPr>
          <w:sz w:val="30"/>
        </w:rPr>
        <w:t xml:space="preserve">any </w:t>
      </w:r>
      <w:r>
        <w:rPr>
          <w:sz w:val="30"/>
        </w:rPr>
        <w:t xml:space="preserve">of </w:t>
      </w:r>
      <w:r>
        <w:rPr>
          <w:sz w:val="30"/>
        </w:rPr>
        <w:t xml:space="preserve">its </w:t>
      </w:r>
      <w:r>
        <w:rPr>
          <w:sz w:val="30"/>
        </w:rPr>
        <w:t xml:space="preserve">business. </w:t>
      </w:r>
    </w:p>
    <w:p>
      <w:pPr>
        <w:shd w:val="clear" w:color="auto" w:fill="D3D3D3"/>
      </w:pPr>
      <w:r>
        <w:rPr>
          <w:b/>
          <w:sz w:val="18"/>
        </w:rPr>
        <w:t>admonition</w:t>
      </w:r>
      <w:r>
        <w:rPr>
          <w:sz w:val="18"/>
        </w:rPr>
        <w:t xml:space="preserve"> : warning/cautionary advice about something imminent (especially imminent danger or other unpleasantness)</w:t>
      </w:r>
    </w:p>
    <w:p>
      <w:r>
        <w:rPr>
          <w:sz w:val="30"/>
        </w:rPr>
        <w:t xml:space="preserve">13 </w:t>
      </w:r>
      <w:r>
        <w:rPr>
          <w:b/>
          <w:sz w:val="30"/>
        </w:rPr>
        <w:t xml:space="preserve">Confucius </w:t>
      </w:r>
      <w:r>
        <w:rPr>
          <w:sz w:val="30"/>
        </w:rPr>
        <w:t xml:space="preserve">certainly </w:t>
      </w:r>
      <w:r>
        <w:rPr>
          <w:sz w:val="30"/>
        </w:rPr>
        <w:t xml:space="preserve">takes </w:t>
      </w:r>
      <w:r>
        <w:rPr>
          <w:sz w:val="30"/>
        </w:rPr>
        <w:t xml:space="preserve">people </w:t>
      </w:r>
      <w:r>
        <w:rPr>
          <w:sz w:val="30"/>
        </w:rPr>
        <w:t xml:space="preserve">s </w:t>
      </w:r>
      <w:r>
        <w:rPr>
          <w:sz w:val="30"/>
        </w:rPr>
        <w:t xml:space="preserve">welfare </w:t>
      </w:r>
      <w:r>
        <w:rPr>
          <w:sz w:val="30"/>
        </w:rPr>
        <w:t xml:space="preserve">into </w:t>
      </w:r>
      <w:r>
        <w:rPr>
          <w:sz w:val="30"/>
        </w:rPr>
        <w:t xml:space="preserve">account, </w:t>
      </w:r>
      <w:r>
        <w:rPr>
          <w:sz w:val="30"/>
        </w:rPr>
        <w:t xml:space="preserve">but </w:t>
      </w:r>
      <w:r>
        <w:rPr>
          <w:sz w:val="30"/>
        </w:rPr>
        <w:t xml:space="preserve">mentions </w:t>
      </w:r>
      <w:r>
        <w:rPr>
          <w:sz w:val="30"/>
        </w:rPr>
        <w:t xml:space="preserve">nothing </w:t>
      </w:r>
      <w:r>
        <w:rPr>
          <w:sz w:val="30"/>
        </w:rPr>
        <w:t xml:space="preserve">about </w:t>
      </w:r>
      <w:r>
        <w:rPr>
          <w:sz w:val="30"/>
        </w:rPr>
        <w:t xml:space="preserve">their </w:t>
      </w:r>
      <w:r>
        <w:rPr>
          <w:sz w:val="30"/>
        </w:rPr>
        <w:t xml:space="preserve">rights.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r>
        <w:rPr>
          <w:sz w:val="30"/>
        </w:rPr>
        <w:t xml:space="preserve">Rather, </w:t>
      </w:r>
      <w:r>
        <w:rPr>
          <w:sz w:val="30"/>
        </w:rPr>
        <w:t xml:space="preserve">such </w:t>
      </w:r>
      <w:r>
        <w:rPr>
          <w:sz w:val="30"/>
        </w:rPr>
        <w:t xml:space="preserve">passages </w:t>
      </w:r>
      <w:r>
        <w:rPr>
          <w:sz w:val="30"/>
        </w:rPr>
        <w:t xml:space="preserve">emphasize </w:t>
      </w:r>
      <w:r>
        <w:rPr>
          <w:sz w:val="30"/>
        </w:rPr>
        <w:t xml:space="preserve">duties </w:t>
      </w:r>
      <w:r>
        <w:rPr>
          <w:sz w:val="30"/>
        </w:rPr>
        <w:t xml:space="preserve">of </w:t>
      </w:r>
      <w:r>
        <w:rPr>
          <w:sz w:val="30"/>
        </w:rPr>
        <w:t xml:space="preserve">a </w:t>
      </w:r>
      <w:r>
        <w:rPr>
          <w:sz w:val="30"/>
        </w:rPr>
        <w:t xml:space="preserve">fluidly </w:t>
      </w:r>
      <w:r>
        <w:rPr>
          <w:sz w:val="30"/>
        </w:rPr>
        <w:t xml:space="preserve">legal </w:t>
      </w:r>
      <w:r>
        <w:rPr>
          <w:sz w:val="30"/>
        </w:rPr>
        <w:t xml:space="preserve">and </w:t>
      </w:r>
      <w:r>
        <w:rPr>
          <w:sz w:val="30"/>
        </w:rPr>
        <w:t xml:space="preserve">ethical </w:t>
      </w:r>
      <w:r>
        <w:rPr>
          <w:sz w:val="30"/>
        </w:rPr>
        <w:t xml:space="preserve">char- </w:t>
      </w:r>
      <w:r>
        <w:rPr>
          <w:sz w:val="30"/>
        </w:rPr>
        <w:t xml:space="preserve">acter.14 </w:t>
      </w:r>
      <w:r>
        <w:rPr>
          <w:b/>
          <w:sz w:val="30"/>
        </w:rPr>
        <w:t xml:space="preserve">Confucianism </w:t>
      </w:r>
      <w:r>
        <w:rPr>
          <w:sz w:val="30"/>
        </w:rPr>
        <w:t xml:space="preserve">s </w:t>
      </w:r>
      <w:r>
        <w:rPr>
          <w:sz w:val="30"/>
        </w:rPr>
        <w:t xml:space="preserve">conception </w:t>
      </w:r>
      <w:r>
        <w:rPr>
          <w:sz w:val="30"/>
        </w:rPr>
        <w:t xml:space="preserve">of </w:t>
      </w:r>
      <w:r>
        <w:rPr>
          <w:sz w:val="30"/>
        </w:rPr>
        <w:t xml:space="preserve">government </w:t>
      </w:r>
      <w:r>
        <w:rPr>
          <w:sz w:val="30"/>
        </w:rPr>
        <w:t xml:space="preserve">is </w:t>
      </w:r>
      <w:r>
        <w:rPr>
          <w:sz w:val="30"/>
        </w:rPr>
        <w:t xml:space="preserve">managerial, </w:t>
      </w:r>
      <w:r>
        <w:rPr>
          <w:sz w:val="30"/>
        </w:rPr>
        <w:t xml:space="preserve">as </w:t>
      </w:r>
      <w:r>
        <w:rPr>
          <w:sz w:val="30"/>
        </w:rPr>
        <w:t xml:space="preserve">it </w:t>
      </w:r>
      <w:r>
        <w:rPr>
          <w:sz w:val="30"/>
        </w:rPr>
        <w:t xml:space="preserve">does </w:t>
      </w:r>
      <w:r>
        <w:rPr>
          <w:sz w:val="30"/>
        </w:rPr>
        <w:t xml:space="preserve">not </w:t>
      </w:r>
      <w:r>
        <w:rPr>
          <w:sz w:val="30"/>
        </w:rPr>
        <w:t xml:space="preserve">require </w:t>
      </w:r>
      <w:r>
        <w:rPr>
          <w:sz w:val="30"/>
        </w:rPr>
        <w:t xml:space="preserve">anything </w:t>
      </w:r>
      <w:r>
        <w:rPr>
          <w:sz w:val="30"/>
        </w:rPr>
        <w:t xml:space="preserve">resembling </w:t>
      </w:r>
      <w:r>
        <w:rPr>
          <w:sz w:val="30"/>
        </w:rPr>
        <w:t xml:space="preserve">fundamental </w:t>
      </w:r>
      <w:r>
        <w:rPr>
          <w:sz w:val="30"/>
        </w:rPr>
        <w:t xml:space="preserve">individual </w:t>
      </w:r>
      <w:r>
        <w:rPr>
          <w:sz w:val="30"/>
        </w:rPr>
        <w:t xml:space="preserve">rights.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Confucian</w:t>
      </w:r>
      <w:r>
        <w:rPr>
          <w:sz w:val="18"/>
        </w:rPr>
        <w:t xml:space="preserve"> : Confucian/relating to or characteristic of Confucianism</w:t>
      </w:r>
    </w:p>
    <w:p>
      <w:r>
        <w:rPr>
          <w:sz w:val="30"/>
        </w:rPr>
        <w:t xml:space="preserve">Inciden- </w:t>
      </w:r>
      <w:r>
        <w:rPr>
          <w:b/>
          <w:sz w:val="30"/>
        </w:rPr>
        <w:t xml:space="preserve">tally, </w:t>
      </w:r>
      <w:r>
        <w:rPr>
          <w:sz w:val="30"/>
        </w:rPr>
        <w:t xml:space="preserve">the </w:t>
      </w:r>
      <w:r>
        <w:rPr>
          <w:sz w:val="30"/>
        </w:rPr>
        <w:t xml:space="preserve">reason </w:t>
      </w:r>
      <w:r>
        <w:rPr>
          <w:sz w:val="30"/>
        </w:rPr>
        <w:t xml:space="preserve">I </w:t>
      </w:r>
      <w:r>
        <w:rPr>
          <w:sz w:val="30"/>
        </w:rPr>
        <w:t xml:space="preserve">am </w:t>
      </w:r>
      <w:r>
        <w:rPr>
          <w:sz w:val="30"/>
        </w:rPr>
        <w:t xml:space="preserve">paying </w:t>
      </w:r>
      <w:r>
        <w:rPr>
          <w:sz w:val="30"/>
        </w:rPr>
        <w:t xml:space="preserve">special </w:t>
      </w:r>
      <w:r>
        <w:rPr>
          <w:sz w:val="30"/>
        </w:rPr>
        <w:t xml:space="preserve">attention </w:t>
      </w:r>
      <w:r>
        <w:rPr>
          <w:sz w:val="30"/>
        </w:rPr>
        <w:t xml:space="preserve">to </w:t>
      </w:r>
      <w:r>
        <w:rPr>
          <w:b/>
          <w:sz w:val="30"/>
        </w:rPr>
        <w:t xml:space="preserve">Confucianism </w:t>
      </w:r>
      <w:r>
        <w:rPr>
          <w:sz w:val="30"/>
        </w:rPr>
        <w:t xml:space="preserve">is </w:t>
      </w:r>
      <w:r>
        <w:rPr>
          <w:sz w:val="30"/>
        </w:rPr>
        <w:t xml:space="preserve">because </w:t>
      </w:r>
      <w:r>
        <w:rPr>
          <w:sz w:val="30"/>
        </w:rPr>
        <w:t xml:space="preserve">it </w:t>
      </w:r>
      <w:r>
        <w:rPr>
          <w:sz w:val="30"/>
        </w:rPr>
        <w:t xml:space="preserve">offers </w:t>
      </w:r>
      <w:r>
        <w:rPr>
          <w:sz w:val="30"/>
        </w:rPr>
        <w:t xml:space="preserve">an </w:t>
      </w:r>
      <w:r>
        <w:rPr>
          <w:sz w:val="30"/>
        </w:rPr>
        <w:t xml:space="preserve">early </w:t>
      </w:r>
      <w:r>
        <w:rPr>
          <w:sz w:val="30"/>
        </w:rPr>
        <w:t xml:space="preserve">written </w:t>
      </w:r>
      <w:r>
        <w:rPr>
          <w:sz w:val="30"/>
        </w:rPr>
        <w:t xml:space="preserve">corpus </w:t>
      </w:r>
      <w:r>
        <w:rPr>
          <w:sz w:val="30"/>
        </w:rPr>
        <w:t xml:space="preserve">of </w:t>
      </w:r>
      <w:r>
        <w:rPr>
          <w:sz w:val="30"/>
        </w:rPr>
        <w:t xml:space="preserve">advanced </w:t>
      </w:r>
      <w:r>
        <w:rPr>
          <w:sz w:val="30"/>
        </w:rPr>
        <w:t xml:space="preserve">managerial </w:t>
      </w:r>
      <w:r>
        <w:rPr>
          <w:sz w:val="30"/>
        </w:rPr>
        <w:t xml:space="preserve">thinking.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tally</w:t>
      </w:r>
      <w:r>
        <w:rPr>
          <w:sz w:val="18"/>
        </w:rPr>
        <w:t xml:space="preserve"> : run/a score in baseball made by a runner touching all four bases safely</w:t>
      </w:r>
    </w:p>
    <w:p>
      <w:pPr>
        <w:shd w:val="clear" w:color="auto" w:fill="D3D3D3"/>
      </w:pPr>
      <w:r>
        <w:rPr>
          <w:b/>
          <w:sz w:val="18"/>
        </w:rPr>
        <w:t>Confucian</w:t>
      </w:r>
      <w:r>
        <w:rPr>
          <w:sz w:val="18"/>
        </w:rPr>
        <w:t xml:space="preserve"> : Confucian/relating to or characteristic of Confucianism</w:t>
      </w:r>
    </w:p>
    <w:p>
      <w:r>
        <w:rPr>
          <w:sz w:val="30"/>
        </w:rPr>
        <w:t xml:space="preserve">We </w:t>
      </w:r>
      <w:r>
        <w:rPr>
          <w:sz w:val="30"/>
        </w:rPr>
        <w:t xml:space="preserve">must </w:t>
      </w:r>
      <w:r>
        <w:rPr>
          <w:sz w:val="30"/>
        </w:rPr>
        <w:t xml:space="preserve">take </w:t>
      </w:r>
      <w:r>
        <w:rPr>
          <w:sz w:val="30"/>
        </w:rPr>
        <w:t xml:space="preserve">managerialism </w:t>
      </w:r>
      <w:r>
        <w:rPr>
          <w:sz w:val="30"/>
        </w:rPr>
        <w:t xml:space="preserve">seriously, </w:t>
      </w:r>
      <w:r>
        <w:rPr>
          <w:sz w:val="30"/>
        </w:rPr>
        <w:t xml:space="preserve">not </w:t>
      </w:r>
      <w:r>
        <w:rPr>
          <w:sz w:val="30"/>
        </w:rPr>
        <w:t xml:space="preserve">only </w:t>
      </w:r>
      <w:r>
        <w:rPr>
          <w:sz w:val="30"/>
        </w:rPr>
        <w:t xml:space="preserve">because </w:t>
      </w:r>
      <w:r>
        <w:rPr>
          <w:sz w:val="30"/>
        </w:rPr>
        <w:t xml:space="preserve">the </w:t>
      </w:r>
      <w:r>
        <w:rPr>
          <w:sz w:val="30"/>
        </w:rPr>
        <w:t xml:space="preserve">idea </w:t>
      </w:r>
      <w:r>
        <w:rPr>
          <w:sz w:val="30"/>
        </w:rPr>
        <w:t xml:space="preserve">of </w:t>
      </w:r>
      <w:r>
        <w:rPr>
          <w:sz w:val="30"/>
        </w:rPr>
        <w:t xml:space="preserve">human </w:t>
      </w:r>
      <w:r>
        <w:rPr>
          <w:sz w:val="30"/>
        </w:rPr>
        <w:t xml:space="preserve">rights </w:t>
      </w:r>
      <w:r>
        <w:rPr>
          <w:sz w:val="30"/>
        </w:rPr>
        <w:t xml:space="preserve">has </w:t>
      </w:r>
      <w:r>
        <w:rPr>
          <w:sz w:val="30"/>
        </w:rPr>
        <w:t xml:space="preserve">been </w:t>
      </w:r>
      <w:r>
        <w:rPr>
          <w:sz w:val="30"/>
        </w:rPr>
        <w:t xml:space="preserve">absent </w:t>
      </w:r>
      <w:r>
        <w:rPr>
          <w:sz w:val="30"/>
        </w:rPr>
        <w:t xml:space="preserve">throughout </w:t>
      </w:r>
      <w:r>
        <w:rPr>
          <w:sz w:val="30"/>
        </w:rPr>
        <w:t xml:space="preserve">most </w:t>
      </w:r>
      <w:r>
        <w:rPr>
          <w:sz w:val="30"/>
        </w:rPr>
        <w:t xml:space="preserve">of </w:t>
      </w:r>
      <w:r>
        <w:rPr>
          <w:sz w:val="30"/>
        </w:rPr>
        <w:t xml:space="preserve">history, </w:t>
      </w:r>
      <w:r>
        <w:rPr>
          <w:sz w:val="30"/>
        </w:rPr>
        <w:t xml:space="preserve">but </w:t>
      </w:r>
      <w:r>
        <w:rPr>
          <w:sz w:val="30"/>
        </w:rPr>
        <w:t xml:space="preserve">because, </w:t>
      </w:r>
      <w:r>
        <w:rPr>
          <w:sz w:val="30"/>
        </w:rPr>
        <w:t xml:space="preserve">even </w:t>
      </w:r>
      <w:r>
        <w:rPr>
          <w:sz w:val="30"/>
        </w:rPr>
        <w:t xml:space="preserve">today, </w:t>
      </w:r>
      <w:r>
        <w:rPr>
          <w:sz w:val="30"/>
        </w:rPr>
        <w:t xml:space="preserve">it </w:t>
      </w:r>
      <w:r>
        <w:rPr>
          <w:sz w:val="30"/>
        </w:rPr>
        <w:t xml:space="preserve">is </w:t>
      </w:r>
      <w:r>
        <w:rPr>
          <w:sz w:val="30"/>
        </w:rPr>
        <w:t xml:space="preserve">by </w:t>
      </w:r>
      <w:r>
        <w:rPr>
          <w:sz w:val="30"/>
        </w:rPr>
        <w:t xml:space="preserve">no </w:t>
      </w:r>
      <w:r>
        <w:rPr>
          <w:sz w:val="30"/>
        </w:rPr>
        <w:t xml:space="preserve">means </w:t>
      </w:r>
      <w:r>
        <w:rPr>
          <w:sz w:val="30"/>
        </w:rPr>
        <w:t xml:space="preserve">obvious </w:t>
      </w:r>
      <w:r>
        <w:rPr>
          <w:sz w:val="30"/>
        </w:rPr>
        <w:t xml:space="preserve">that </w:t>
      </w:r>
      <w:r>
        <w:rPr>
          <w:sz w:val="30"/>
        </w:rPr>
        <w:t xml:space="preserve">most </w:t>
      </w:r>
      <w:r>
        <w:rPr>
          <w:sz w:val="30"/>
        </w:rPr>
        <w:t xml:space="preserve">people </w:t>
      </w:r>
      <w:r>
        <w:rPr>
          <w:sz w:val="30"/>
        </w:rPr>
        <w:t xml:space="preserve">want </w:t>
      </w:r>
      <w:r>
        <w:rPr>
          <w:sz w:val="30"/>
        </w:rPr>
        <w:t xml:space="preserve">human </w:t>
      </w:r>
      <w:r>
        <w:rPr>
          <w:sz w:val="30"/>
        </w:rPr>
        <w:t xml:space="preserve">rights </w:t>
      </w:r>
      <w:r>
        <w:rPr>
          <w:sz w:val="30"/>
        </w:rPr>
        <w:t xml:space="preserve">if </w:t>
      </w:r>
      <w:r>
        <w:rPr>
          <w:sz w:val="30"/>
        </w:rPr>
        <w:t xml:space="preserve">they </w:t>
      </w:r>
      <w:r>
        <w:rPr>
          <w:sz w:val="30"/>
        </w:rPr>
        <w:t xml:space="preserve">feel </w:t>
      </w:r>
      <w:r>
        <w:rPr>
          <w:sz w:val="30"/>
        </w:rPr>
        <w:t xml:space="preserve">their </w:t>
      </w:r>
      <w:r>
        <w:rPr>
          <w:sz w:val="30"/>
        </w:rPr>
        <w:t xml:space="preserve">needs </w:t>
      </w:r>
      <w:r>
        <w:rPr>
          <w:sz w:val="30"/>
        </w:rPr>
        <w:t xml:space="preserve">can </w:t>
      </w:r>
      <w:r>
        <w:rPr>
          <w:sz w:val="30"/>
        </w:rPr>
        <w:t xml:space="preserve">be </w:t>
      </w:r>
      <w:r>
        <w:rPr>
          <w:sz w:val="30"/>
        </w:rPr>
        <w:t xml:space="preserve">met </w:t>
      </w:r>
      <w:r>
        <w:rPr>
          <w:sz w:val="30"/>
        </w:rPr>
        <w:t xml:space="preserve">without </w:t>
      </w:r>
      <w:r>
        <w:rPr>
          <w:sz w:val="30"/>
        </w:rPr>
        <w:t xml:space="preserve">them. </w:t>
      </w:r>
      <w:r>
        <w:rPr>
          <w:sz w:val="30"/>
        </w:rPr>
        <w:t xml:space="preserve">The </w:t>
      </w:r>
      <w:r>
        <w:rPr>
          <w:b/>
          <w:sz w:val="30"/>
        </w:rPr>
        <w:t xml:space="preserve">foregoing </w:t>
      </w:r>
      <w:r>
        <w:rPr>
          <w:b/>
          <w:sz w:val="30"/>
        </w:rPr>
        <w:t xml:space="preserve">Confucian </w:t>
      </w:r>
      <w:r>
        <w:rPr>
          <w:sz w:val="30"/>
        </w:rPr>
        <w:t xml:space="preserve">passages, </w:t>
      </w:r>
      <w:r>
        <w:rPr>
          <w:sz w:val="30"/>
        </w:rPr>
        <w:t xml:space="preserve">like </w:t>
      </w:r>
      <w:r>
        <w:rPr>
          <w:sz w:val="30"/>
        </w:rPr>
        <w:t xml:space="preserve">teachings </w:t>
      </w:r>
      <w:r>
        <w:rPr>
          <w:sz w:val="30"/>
        </w:rPr>
        <w:t xml:space="preserve">within </w:t>
      </w:r>
      <w:r>
        <w:rPr>
          <w:sz w:val="30"/>
        </w:rPr>
        <w:t xml:space="preserve">other </w:t>
      </w:r>
      <w:r>
        <w:rPr>
          <w:sz w:val="30"/>
        </w:rPr>
        <w:t xml:space="preserve">tradi- </w:t>
      </w:r>
      <w:r>
        <w:rPr>
          <w:sz w:val="30"/>
        </w:rPr>
        <w:t xml:space="preserve">tions, </w:t>
      </w:r>
      <w:r>
        <w:rPr>
          <w:sz w:val="30"/>
        </w:rPr>
        <w:t xml:space="preserve">may </w:t>
      </w:r>
      <w:r>
        <w:rPr>
          <w:sz w:val="30"/>
        </w:rPr>
        <w:t xml:space="preserve">at </w:t>
      </w:r>
      <w:r>
        <w:rPr>
          <w:sz w:val="30"/>
        </w:rPr>
        <w:t xml:space="preserve">first </w:t>
      </w:r>
      <w:r>
        <w:rPr>
          <w:sz w:val="30"/>
        </w:rPr>
        <w:t xml:space="preserve">appear </w:t>
      </w:r>
      <w:r>
        <w:rPr>
          <w:sz w:val="30"/>
        </w:rPr>
        <w:t xml:space="preserve">to </w:t>
      </w:r>
      <w:r>
        <w:rPr>
          <w:sz w:val="30"/>
        </w:rPr>
        <w:t xml:space="preserve">stress </w:t>
      </w:r>
      <w:r>
        <w:rPr>
          <w:sz w:val="30"/>
        </w:rPr>
        <w:t xml:space="preserve">voluntary </w:t>
      </w:r>
      <w:r>
        <w:rPr>
          <w:sz w:val="30"/>
        </w:rPr>
        <w:t xml:space="preserve">ethics </w:t>
      </w:r>
      <w:r>
        <w:rPr>
          <w:sz w:val="30"/>
        </w:rPr>
        <w:t xml:space="preserve">above </w:t>
      </w:r>
      <w:r>
        <w:rPr>
          <w:sz w:val="30"/>
        </w:rPr>
        <w:t xml:space="preserve">legal </w:t>
      </w:r>
      <w:r>
        <w:rPr>
          <w:b/>
          <w:sz w:val="30"/>
        </w:rPr>
        <w:t xml:space="preserve">coercion. </w:t>
      </w:r>
    </w:p>
    <w:p>
      <w:pPr>
        <w:shd w:val="clear" w:color="auto" w:fill="D3D3D3"/>
      </w:pPr>
      <w:r>
        <w:rPr>
          <w:b/>
          <w:sz w:val="18"/>
        </w:rPr>
        <w:t>foregoing</w:t>
      </w:r>
      <w:r>
        <w:rPr>
          <w:sz w:val="18"/>
        </w:rPr>
        <w:t xml:space="preserve"> : forgo/do without or cease to hold or adhere to</w:t>
      </w:r>
    </w:p>
    <w:p>
      <w:pPr>
        <w:shd w:val="clear" w:color="auto" w:fill="D3D3D3"/>
      </w:pPr>
      <w:r>
        <w:rPr>
          <w:b/>
          <w:sz w:val="18"/>
        </w:rPr>
        <w:t>Confucian</w:t>
      </w:r>
      <w:r>
        <w:rPr>
          <w:sz w:val="18"/>
        </w:rPr>
        <w:t xml:space="preserve"> : Confucian/relating to or characteristic of Confucianism</w:t>
      </w:r>
    </w:p>
    <w:p>
      <w:pPr>
        <w:shd w:val="clear" w:color="auto" w:fill="D3D3D3"/>
      </w:pPr>
      <w:r>
        <w:rPr>
          <w:b/>
          <w:sz w:val="18"/>
        </w:rPr>
        <w:t>coercion</w:t>
      </w:r>
      <w:r>
        <w:rPr>
          <w:sz w:val="18"/>
        </w:rPr>
        <w:t xml:space="preserve"> : compulsion/using force to cause something to occur</w:t>
      </w:r>
    </w:p>
    <w:p>
      <w:r>
        <w:rPr>
          <w:sz w:val="30"/>
        </w:rPr>
        <w:t xml:space="preserve">differentialism </w:t>
      </w:r>
      <w:r>
        <w:rPr>
          <w:b/>
          <w:sz w:val="30"/>
        </w:rPr>
        <w:t xml:space="preserve">hierarchical </w:t>
      </w:r>
      <w:r>
        <w:rPr>
          <w:sz w:val="30"/>
        </w:rPr>
        <w:t xml:space="preserve">collectivism </w:t>
      </w:r>
      <w:r>
        <w:rPr>
          <w:b/>
          <w:sz w:val="30"/>
        </w:rPr>
        <w:t xml:space="preserve">egalitarianism </w:t>
      </w:r>
      <w:r>
        <w:rPr>
          <w:b/>
          <w:sz w:val="30"/>
        </w:rPr>
        <w:t xml:space="preserve">individualism </w:t>
      </w:r>
      <w:r>
        <w:rPr>
          <w:sz w:val="30"/>
        </w:rPr>
        <w:t xml:space="preserve">Figure </w:t>
      </w:r>
      <w:r>
        <w:rPr>
          <w:sz w:val="30"/>
        </w:rPr>
        <w:t xml:space="preserve">2.1 </w:t>
      </w:r>
      <w:r>
        <w:rPr>
          <w:sz w:val="30"/>
        </w:rPr>
        <w:t xml:space="preserve">Differentialism </w:t>
      </w:r>
      <w:r>
        <w:rPr>
          <w:sz w:val="30"/>
        </w:rPr>
        <w:t xml:space="preserve">and </w:t>
      </w:r>
      <w:r>
        <w:rPr>
          <w:b/>
          <w:sz w:val="30"/>
        </w:rPr>
        <w:t xml:space="preserve">egalitarianism </w:t>
      </w:r>
    </w:p>
    <w:p>
      <w:pPr>
        <w:shd w:val="clear" w:color="auto" w:fill="D3D3D3"/>
      </w:pPr>
      <w:r>
        <w:rPr>
          <w:b/>
          <w:sz w:val="18"/>
        </w:rPr>
        <w:t>hierarchical</w:t>
      </w:r>
      <w:r>
        <w:rPr>
          <w:sz w:val="18"/>
        </w:rPr>
        <w:t xml:space="preserve"> : hierarchal/classified according to various criteria into successive levels or layers</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individualism</w:t>
      </w:r>
      <w:r>
        <w:rPr>
          <w:sz w:val="18"/>
        </w:rPr>
        <w:t xml:space="preserve"> : belief/a belief in the importance of the individual and the virtue of self-reliance and personal independence</w:t>
      </w:r>
    </w:p>
    <w:p>
      <w:r>
        <w:rPr>
          <w:sz w:val="30"/>
        </w:rPr>
      </w:r>
    </w:p>
    <w:p>
      <w:r>
        <w:rPr>
          <w:sz w:val="30"/>
        </w:rPr>
        <w:t xml:space="preserve">15 </w:t>
      </w:r>
      <w:r>
        <w:rPr>
          <w:sz w:val="30"/>
        </w:rPr>
        <w:t xml:space="preserve">What </w:t>
      </w:r>
      <w:r>
        <w:rPr>
          <w:sz w:val="30"/>
        </w:rPr>
        <w:t xml:space="preserve">Is </w:t>
      </w:r>
      <w:r>
        <w:rPr>
          <w:sz w:val="30"/>
        </w:rPr>
        <w:t xml:space="preserve">the </w:t>
      </w:r>
      <w:r>
        <w:rPr>
          <w:sz w:val="30"/>
        </w:rPr>
        <w:t xml:space="preserve">Human </w:t>
      </w:r>
      <w:r>
        <w:rPr>
          <w:sz w:val="30"/>
        </w:rPr>
        <w:t xml:space="preserve">of </w:t>
      </w:r>
      <w:r>
        <w:rPr>
          <w:sz w:val="30"/>
        </w:rPr>
        <w:t xml:space="preserve">Human </w:t>
      </w:r>
      <w:r>
        <w:rPr>
          <w:sz w:val="30"/>
        </w:rPr>
        <w:t xml:space="preserve">Rights? </w:t>
      </w:r>
      <w:r>
        <w:rPr>
          <w:sz w:val="30"/>
        </w:rPr>
        <w:t xml:space="preserve">Yet </w:t>
      </w:r>
      <w:r>
        <w:rPr>
          <w:sz w:val="30"/>
        </w:rPr>
        <w:t xml:space="preserve">thousands </w:t>
      </w:r>
      <w:r>
        <w:rPr>
          <w:sz w:val="30"/>
        </w:rPr>
        <w:t xml:space="preserve">of </w:t>
      </w:r>
      <w:r>
        <w:rPr>
          <w:sz w:val="30"/>
        </w:rPr>
        <w:t xml:space="preserve">years </w:t>
      </w:r>
      <w:r>
        <w:rPr>
          <w:sz w:val="30"/>
        </w:rPr>
        <w:t xml:space="preserve">ago, </w:t>
      </w:r>
      <w:r>
        <w:rPr>
          <w:sz w:val="30"/>
        </w:rPr>
        <w:t xml:space="preserve">no </w:t>
      </w:r>
      <w:r>
        <w:rPr>
          <w:sz w:val="30"/>
        </w:rPr>
        <w:t xml:space="preserve">less </w:t>
      </w:r>
      <w:r>
        <w:rPr>
          <w:sz w:val="30"/>
        </w:rPr>
        <w:t xml:space="preserve">than </w:t>
      </w:r>
      <w:r>
        <w:rPr>
          <w:sz w:val="30"/>
        </w:rPr>
        <w:t xml:space="preserve">today, </w:t>
      </w:r>
      <w:r>
        <w:rPr>
          <w:sz w:val="30"/>
        </w:rPr>
        <w:t xml:space="preserve">ignoring </w:t>
      </w:r>
      <w:r>
        <w:rPr>
          <w:sz w:val="30"/>
        </w:rPr>
        <w:t xml:space="preserve">purely </w:t>
      </w:r>
      <w:r>
        <w:rPr>
          <w:sz w:val="30"/>
        </w:rPr>
        <w:t xml:space="preserve">ethical </w:t>
      </w:r>
      <w:r>
        <w:rPr>
          <w:sz w:val="30"/>
        </w:rPr>
        <w:t xml:space="preserve">advice </w:t>
      </w:r>
      <w:r>
        <w:rPr>
          <w:sz w:val="30"/>
        </w:rPr>
        <w:t xml:space="preserve">could </w:t>
      </w:r>
      <w:r>
        <w:rPr>
          <w:sz w:val="30"/>
        </w:rPr>
        <w:t xml:space="preserve">turn </w:t>
      </w:r>
      <w:r>
        <w:rPr>
          <w:sz w:val="30"/>
        </w:rPr>
        <w:t xml:space="preserve">out </w:t>
      </w:r>
      <w:r>
        <w:rPr>
          <w:sz w:val="30"/>
        </w:rPr>
        <w:t xml:space="preserve">to </w:t>
      </w:r>
      <w:r>
        <w:rPr>
          <w:sz w:val="30"/>
        </w:rPr>
        <w:t xml:space="preserve">have </w:t>
      </w:r>
      <w:r>
        <w:rPr>
          <w:sz w:val="30"/>
        </w:rPr>
        <w:t xml:space="preserve">legal </w:t>
      </w:r>
      <w:r>
        <w:rPr>
          <w:sz w:val="30"/>
        </w:rPr>
        <w:t xml:space="preserve">consequences, </w:t>
      </w:r>
      <w:r>
        <w:rPr>
          <w:sz w:val="30"/>
        </w:rPr>
        <w:t xml:space="preserve">so </w:t>
      </w:r>
      <w:r>
        <w:rPr>
          <w:sz w:val="30"/>
        </w:rPr>
        <w:t xml:space="preserve">the </w:t>
      </w:r>
      <w:r>
        <w:rPr>
          <w:sz w:val="30"/>
        </w:rPr>
        <w:t xml:space="preserve">two </w:t>
      </w:r>
      <w:r>
        <w:rPr>
          <w:sz w:val="30"/>
        </w:rPr>
        <w:t xml:space="preserve">spheres </w:t>
      </w:r>
      <w:r>
        <w:rPr>
          <w:sz w:val="30"/>
        </w:rPr>
        <w:t xml:space="preserve">could </w:t>
      </w:r>
      <w:r>
        <w:rPr>
          <w:sz w:val="30"/>
        </w:rPr>
        <w:t xml:space="preserve">not </w:t>
      </w:r>
      <w:r>
        <w:rPr>
          <w:sz w:val="30"/>
        </w:rPr>
        <w:t xml:space="preserve">easily </w:t>
      </w:r>
      <w:r>
        <w:rPr>
          <w:sz w:val="30"/>
        </w:rPr>
        <w:t xml:space="preserve">be </w:t>
      </w:r>
      <w:r>
        <w:rPr>
          <w:sz w:val="30"/>
        </w:rPr>
        <w:t xml:space="preserve">separated. </w:t>
      </w:r>
      <w:r>
        <w:rPr>
          <w:sz w:val="30"/>
        </w:rPr>
        <w:t xml:space="preserve">For </w:t>
      </w:r>
      <w:r>
        <w:rPr>
          <w:sz w:val="30"/>
        </w:rPr>
        <w:t xml:space="preserve">example, </w:t>
      </w:r>
      <w:r>
        <w:rPr>
          <w:sz w:val="30"/>
        </w:rPr>
        <w:t xml:space="preserve">a </w:t>
      </w:r>
      <w:r>
        <w:rPr>
          <w:sz w:val="30"/>
        </w:rPr>
        <w:t xml:space="preserve">household, </w:t>
      </w:r>
      <w:r>
        <w:rPr>
          <w:sz w:val="30"/>
        </w:rPr>
        <w:t xml:space="preserve">often </w:t>
      </w:r>
      <w:r>
        <w:rPr>
          <w:sz w:val="30"/>
        </w:rPr>
        <w:t xml:space="preserve">larger </w:t>
      </w:r>
      <w:r>
        <w:rPr>
          <w:sz w:val="30"/>
        </w:rPr>
        <w:t xml:space="preserve">than </w:t>
      </w:r>
      <w:r>
        <w:rPr>
          <w:sz w:val="30"/>
        </w:rPr>
        <w:t xml:space="preserve">the </w:t>
      </w:r>
      <w:r>
        <w:rPr>
          <w:sz w:val="30"/>
        </w:rPr>
        <w:t xml:space="preserve">nuclear </w:t>
      </w:r>
      <w:r>
        <w:rPr>
          <w:sz w:val="30"/>
        </w:rPr>
        <w:t xml:space="preserve">units </w:t>
      </w:r>
      <w:r>
        <w:rPr>
          <w:sz w:val="30"/>
        </w:rPr>
        <w:t xml:space="preserve">we </w:t>
      </w:r>
      <w:r>
        <w:rPr>
          <w:sz w:val="30"/>
        </w:rPr>
        <w:t xml:space="preserve">know </w:t>
      </w:r>
      <w:r>
        <w:rPr>
          <w:sz w:val="30"/>
        </w:rPr>
        <w:t xml:space="preserve">today, </w:t>
      </w:r>
      <w:r>
        <w:rPr>
          <w:sz w:val="30"/>
        </w:rPr>
        <w:t xml:space="preserve">could </w:t>
      </w:r>
      <w:r>
        <w:rPr>
          <w:sz w:val="30"/>
        </w:rPr>
        <w:t xml:space="preserve">face </w:t>
      </w:r>
      <w:r>
        <w:rPr>
          <w:sz w:val="30"/>
        </w:rPr>
        <w:t xml:space="preserve">legal </w:t>
      </w:r>
      <w:r>
        <w:rPr>
          <w:sz w:val="30"/>
        </w:rPr>
        <w:t xml:space="preserve">disputes </w:t>
      </w:r>
      <w:r>
        <w:rPr>
          <w:sz w:val="30"/>
        </w:rPr>
        <w:t xml:space="preserve">if </w:t>
      </w:r>
      <w:r>
        <w:rPr>
          <w:sz w:val="30"/>
        </w:rPr>
        <w:t xml:space="preserve">its </w:t>
      </w:r>
      <w:r>
        <w:rPr>
          <w:sz w:val="30"/>
        </w:rPr>
        <w:t xml:space="preserve">domestic </w:t>
      </w:r>
      <w:r>
        <w:rPr>
          <w:sz w:val="30"/>
        </w:rPr>
        <w:t xml:space="preserve">tur- </w:t>
      </w:r>
      <w:r>
        <w:rPr>
          <w:sz w:val="30"/>
        </w:rPr>
        <w:t xml:space="preserve">bulence </w:t>
      </w:r>
      <w:r>
        <w:rPr>
          <w:sz w:val="30"/>
        </w:rPr>
        <w:t xml:space="preserve">spilled </w:t>
      </w:r>
      <w:r>
        <w:rPr>
          <w:sz w:val="30"/>
        </w:rPr>
        <w:t xml:space="preserve">over </w:t>
      </w:r>
      <w:r>
        <w:rPr>
          <w:sz w:val="30"/>
        </w:rPr>
        <w:t xml:space="preserve">into </w:t>
      </w:r>
      <w:r>
        <w:rPr>
          <w:b/>
          <w:sz w:val="30"/>
        </w:rPr>
        <w:t xml:space="preserve">provocations </w:t>
      </w:r>
      <w:r>
        <w:rPr>
          <w:sz w:val="30"/>
        </w:rPr>
        <w:t xml:space="preserve">against </w:t>
      </w:r>
      <w:r>
        <w:rPr>
          <w:sz w:val="30"/>
        </w:rPr>
        <w:t xml:space="preserve">members </w:t>
      </w:r>
      <w:r>
        <w:rPr>
          <w:sz w:val="30"/>
        </w:rPr>
        <w:t xml:space="preserve">of </w:t>
      </w:r>
      <w:r>
        <w:rPr>
          <w:sz w:val="30"/>
        </w:rPr>
        <w:t xml:space="preserve">a </w:t>
      </w:r>
      <w:r>
        <w:rPr>
          <w:sz w:val="30"/>
        </w:rPr>
        <w:t xml:space="preserve">neighboring </w:t>
      </w:r>
      <w:r>
        <w:rPr>
          <w:sz w:val="30"/>
        </w:rPr>
        <w:t xml:space="preserve">household, </w:t>
      </w:r>
      <w:r>
        <w:rPr>
          <w:sz w:val="30"/>
        </w:rPr>
        <w:t xml:space="preserve">resulting </w:t>
      </w:r>
      <w:r>
        <w:rPr>
          <w:sz w:val="30"/>
        </w:rPr>
        <w:t xml:space="preserve">in </w:t>
      </w:r>
      <w:r>
        <w:rPr>
          <w:sz w:val="30"/>
        </w:rPr>
        <w:t xml:space="preserve">harm </w:t>
      </w:r>
      <w:r>
        <w:rPr>
          <w:sz w:val="30"/>
        </w:rPr>
        <w:t xml:space="preserve">to </w:t>
      </w:r>
      <w:r>
        <w:rPr>
          <w:sz w:val="30"/>
        </w:rPr>
        <w:t xml:space="preserve">persons </w:t>
      </w:r>
      <w:r>
        <w:rPr>
          <w:sz w:val="30"/>
        </w:rPr>
        <w:t xml:space="preserve">or </w:t>
      </w:r>
      <w:r>
        <w:rPr>
          <w:sz w:val="30"/>
        </w:rPr>
        <w:t xml:space="preserve">property. </w:t>
      </w:r>
    </w:p>
    <w:p>
      <w:pPr>
        <w:shd w:val="clear" w:color="auto" w:fill="D3D3D3"/>
      </w:pPr>
      <w:r>
        <w:rPr>
          <w:b/>
          <w:sz w:val="18"/>
        </w:rPr>
        <w:t>provocations</w:t>
      </w:r>
      <w:r>
        <w:rPr>
          <w:sz w:val="18"/>
        </w:rPr>
        <w:t xml:space="preserve"> : incitement/needed encouragement</w:t>
      </w:r>
    </w:p>
    <w:p>
      <w:r>
        <w:rPr>
          <w:sz w:val="30"/>
        </w:rPr>
        <w:t xml:space="preserve">No </w:t>
      </w:r>
      <w:r>
        <w:rPr>
          <w:sz w:val="30"/>
        </w:rPr>
        <w:t xml:space="preserve">fixed </w:t>
      </w:r>
      <w:r>
        <w:rPr>
          <w:sz w:val="30"/>
        </w:rPr>
        <w:t xml:space="preserve">lines </w:t>
      </w:r>
      <w:r>
        <w:rPr>
          <w:sz w:val="30"/>
        </w:rPr>
        <w:t xml:space="preserve">existed </w:t>
      </w:r>
      <w:r>
        <w:rPr>
          <w:sz w:val="30"/>
        </w:rPr>
        <w:t xml:space="preserve">between </w:t>
      </w:r>
      <w:r>
        <w:rPr>
          <w:sz w:val="30"/>
        </w:rPr>
        <w:t xml:space="preserve">the </w:t>
      </w:r>
      <w:r>
        <w:rPr>
          <w:sz w:val="30"/>
        </w:rPr>
        <w:t xml:space="preserve">spheres </w:t>
      </w:r>
      <w:r>
        <w:rPr>
          <w:sz w:val="30"/>
        </w:rPr>
        <w:t xml:space="preserve">of </w:t>
      </w:r>
      <w:r>
        <w:rPr>
          <w:sz w:val="30"/>
        </w:rPr>
        <w:t xml:space="preserve">ethics </w:t>
      </w:r>
      <w:r>
        <w:rPr>
          <w:sz w:val="30"/>
        </w:rPr>
        <w:t xml:space="preserve">and </w:t>
      </w:r>
      <w:r>
        <w:rPr>
          <w:sz w:val="30"/>
        </w:rPr>
        <w:t xml:space="preserve">law, </w:t>
      </w:r>
      <w:r>
        <w:rPr>
          <w:sz w:val="30"/>
        </w:rPr>
        <w:t xml:space="preserve">of </w:t>
      </w:r>
      <w:r>
        <w:rPr>
          <w:sz w:val="30"/>
        </w:rPr>
        <w:t xml:space="preserve">private </w:t>
      </w:r>
      <w:r>
        <w:rPr>
          <w:sz w:val="30"/>
        </w:rPr>
        <w:t xml:space="preserve">and </w:t>
      </w:r>
      <w:r>
        <w:rPr>
          <w:sz w:val="30"/>
        </w:rPr>
        <w:t xml:space="preserve">public.15 </w:t>
      </w:r>
      <w:r>
        <w:rPr>
          <w:sz w:val="30"/>
        </w:rPr>
        <w:t xml:space="preserve">We </w:t>
      </w:r>
      <w:r>
        <w:rPr>
          <w:sz w:val="30"/>
        </w:rPr>
        <w:t xml:space="preserve">can </w:t>
      </w:r>
      <w:r>
        <w:rPr>
          <w:sz w:val="30"/>
        </w:rPr>
        <w:t xml:space="preserve">now </w:t>
      </w:r>
      <w:r>
        <w:rPr>
          <w:sz w:val="30"/>
        </w:rPr>
        <w:t xml:space="preserve">take </w:t>
      </w:r>
      <w:r>
        <w:rPr>
          <w:sz w:val="30"/>
        </w:rPr>
        <w:t xml:space="preserve">a </w:t>
      </w:r>
      <w:r>
        <w:rPr>
          <w:sz w:val="30"/>
        </w:rPr>
        <w:t xml:space="preserve">first </w:t>
      </w:r>
      <w:r>
        <w:rPr>
          <w:b/>
          <w:sz w:val="30"/>
        </w:rPr>
        <w:t xml:space="preserve">peek </w:t>
      </w:r>
      <w:r>
        <w:rPr>
          <w:sz w:val="30"/>
        </w:rPr>
        <w:t xml:space="preserve">at </w:t>
      </w:r>
      <w:r>
        <w:rPr>
          <w:sz w:val="30"/>
        </w:rPr>
        <w:t xml:space="preserve">the </w:t>
      </w:r>
      <w:r>
        <w:rPr>
          <w:sz w:val="30"/>
        </w:rPr>
        <w:t xml:space="preserve">distinct </w:t>
      </w:r>
      <w:r>
        <w:rPr>
          <w:sz w:val="30"/>
        </w:rPr>
        <w:t xml:space="preserve">role </w:t>
      </w:r>
      <w:r>
        <w:rPr>
          <w:sz w:val="30"/>
        </w:rPr>
        <w:t xml:space="preserve">that </w:t>
      </w:r>
      <w:r>
        <w:rPr>
          <w:sz w:val="30"/>
        </w:rPr>
        <w:t xml:space="preserve">free </w:t>
      </w:r>
      <w:r>
        <w:rPr>
          <w:sz w:val="30"/>
        </w:rPr>
        <w:t xml:space="preserve">speech </w:t>
      </w:r>
      <w:r>
        <w:rPr>
          <w:sz w:val="30"/>
        </w:rPr>
        <w:t xml:space="preserve">must </w:t>
      </w:r>
      <w:r>
        <w:rPr>
          <w:sz w:val="30"/>
        </w:rPr>
        <w:t xml:space="preserve">play </w:t>
      </w:r>
      <w:r>
        <w:rPr>
          <w:sz w:val="30"/>
        </w:rPr>
        <w:t xml:space="preserve">for </w:t>
      </w:r>
      <w:r>
        <w:rPr>
          <w:sz w:val="30"/>
        </w:rPr>
        <w:t xml:space="preserve">human </w:t>
      </w:r>
      <w:r>
        <w:rPr>
          <w:sz w:val="30"/>
        </w:rPr>
        <w:t xml:space="preserve">rights. </w:t>
      </w:r>
    </w:p>
    <w:p>
      <w:pPr>
        <w:shd w:val="clear" w:color="auto" w:fill="D3D3D3"/>
      </w:pPr>
      <w:r>
        <w:rPr>
          <w:b/>
          <w:sz w:val="18"/>
        </w:rPr>
        <w:t>peek</w:t>
      </w:r>
      <w:r>
        <w:rPr>
          <w:sz w:val="18"/>
        </w:rPr>
        <w:t xml:space="preserve"> : peep/a secret look</w:t>
      </w:r>
    </w:p>
    <w:p>
      <w:r>
        <w:rPr>
          <w:sz w:val="30"/>
        </w:rPr>
        <w:t xml:space="preserve">Many </w:t>
      </w:r>
      <w:r>
        <w:rPr>
          <w:sz w:val="30"/>
        </w:rPr>
        <w:t xml:space="preserve">of </w:t>
      </w:r>
      <w:r>
        <w:rPr>
          <w:sz w:val="30"/>
        </w:rPr>
        <w:t xml:space="preserve">the </w:t>
      </w:r>
      <w:r>
        <w:rPr>
          <w:sz w:val="30"/>
        </w:rPr>
        <w:t xml:space="preserve">goods </w:t>
      </w:r>
      <w:r>
        <w:rPr>
          <w:sz w:val="30"/>
        </w:rPr>
        <w:t xml:space="preserve">set </w:t>
      </w:r>
      <w:r>
        <w:rPr>
          <w:sz w:val="30"/>
        </w:rPr>
        <w:t xml:space="preserve">forth </w:t>
      </w:r>
      <w:r>
        <w:rPr>
          <w:sz w:val="30"/>
        </w:rPr>
        <w:t xml:space="preserve">in </w:t>
      </w:r>
      <w:r>
        <w:rPr>
          <w:sz w:val="30"/>
        </w:rPr>
        <w:t xml:space="preserve">the </w:t>
      </w:r>
      <w:r>
        <w:rPr>
          <w:sz w:val="30"/>
        </w:rPr>
        <w:t xml:space="preserve">Universal </w:t>
      </w:r>
      <w:r>
        <w:rPr>
          <w:sz w:val="30"/>
        </w:rPr>
        <w:t xml:space="preserve">Decla- </w:t>
      </w:r>
      <w:r>
        <w:rPr>
          <w:sz w:val="30"/>
        </w:rPr>
        <w:t xml:space="preserve">ration </w:t>
      </w:r>
      <w:r>
        <w:rPr>
          <w:sz w:val="30"/>
        </w:rPr>
        <w:t xml:space="preserve">can </w:t>
      </w:r>
      <w:r>
        <w:rPr>
          <w:sz w:val="30"/>
        </w:rPr>
        <w:t xml:space="preserve">in </w:t>
      </w:r>
      <w:r>
        <w:rPr>
          <w:sz w:val="30"/>
        </w:rPr>
        <w:t xml:space="preserve">principle </w:t>
      </w:r>
      <w:r>
        <w:rPr>
          <w:sz w:val="30"/>
        </w:rPr>
        <w:t xml:space="preserve">exist </w:t>
      </w:r>
      <w:r>
        <w:rPr>
          <w:sz w:val="30"/>
        </w:rPr>
        <w:t xml:space="preserve">within </w:t>
      </w:r>
      <w:r>
        <w:rPr>
          <w:b/>
          <w:sz w:val="30"/>
        </w:rPr>
        <w:t xml:space="preserve">pervasively </w:t>
      </w:r>
      <w:r>
        <w:rPr>
          <w:sz w:val="30"/>
        </w:rPr>
        <w:t xml:space="preserve">differentialist </w:t>
      </w:r>
      <w:r>
        <w:rPr>
          <w:sz w:val="30"/>
        </w:rPr>
        <w:t xml:space="preserve">societies, </w:t>
      </w:r>
      <w:r>
        <w:rPr>
          <w:sz w:val="30"/>
        </w:rPr>
        <w:t xml:space="preserve">and </w:t>
      </w:r>
      <w:r>
        <w:rPr>
          <w:sz w:val="30"/>
        </w:rPr>
        <w:t xml:space="preserve">could </w:t>
      </w:r>
      <w:r>
        <w:rPr>
          <w:sz w:val="30"/>
        </w:rPr>
        <w:t xml:space="preserve">be </w:t>
      </w:r>
      <w:r>
        <w:rPr>
          <w:sz w:val="30"/>
        </w:rPr>
        <w:t xml:space="preserve">provided </w:t>
      </w:r>
      <w:r>
        <w:rPr>
          <w:sz w:val="30"/>
        </w:rPr>
        <w:t xml:space="preserve">without </w:t>
      </w:r>
      <w:r>
        <w:rPr>
          <w:sz w:val="30"/>
        </w:rPr>
        <w:t xml:space="preserve">any </w:t>
      </w:r>
      <w:r>
        <w:rPr>
          <w:sz w:val="30"/>
        </w:rPr>
        <w:t xml:space="preserve">concept </w:t>
      </w:r>
      <w:r>
        <w:rPr>
          <w:sz w:val="30"/>
        </w:rPr>
        <w:t xml:space="preserve">of </w:t>
      </w:r>
      <w:r>
        <w:rPr>
          <w:sz w:val="30"/>
        </w:rPr>
        <w:t xml:space="preserve">individual </w:t>
      </w:r>
      <w:r>
        <w:rPr>
          <w:sz w:val="30"/>
        </w:rPr>
        <w:t xml:space="preserve">rights. </w:t>
      </w:r>
    </w:p>
    <w:p>
      <w:pPr>
        <w:shd w:val="clear" w:color="auto" w:fill="D3D3D3"/>
      </w:pPr>
      <w:r>
        <w:rPr>
          <w:b/>
          <w:sz w:val="18"/>
        </w:rPr>
        <w:t>pervasively</w:t>
      </w:r>
      <w:r>
        <w:rPr>
          <w:sz w:val="18"/>
        </w:rPr>
        <w:t xml:space="preserve"> : /in a pervasive manner</w:t>
      </w:r>
    </w:p>
    <w:p>
      <w:r>
        <w:rPr>
          <w:sz w:val="30"/>
        </w:rPr>
        <w:t xml:space="preserve">Easy </w:t>
      </w:r>
      <w:r>
        <w:rPr>
          <w:sz w:val="30"/>
        </w:rPr>
        <w:t xml:space="preserve">examples </w:t>
      </w:r>
      <w:r>
        <w:rPr>
          <w:sz w:val="30"/>
        </w:rPr>
        <w:t xml:space="preserve">would </w:t>
      </w:r>
      <w:r>
        <w:rPr>
          <w:sz w:val="30"/>
        </w:rPr>
        <w:t xml:space="preserve">be </w:t>
      </w:r>
      <w:r>
        <w:rPr>
          <w:sz w:val="30"/>
        </w:rPr>
        <w:t xml:space="preserve">respect </w:t>
      </w:r>
      <w:r>
        <w:rPr>
          <w:sz w:val="30"/>
        </w:rPr>
        <w:t xml:space="preserve">for </w:t>
      </w:r>
      <w:r>
        <w:rPr>
          <w:sz w:val="30"/>
        </w:rPr>
        <w:t xml:space="preserve">life, </w:t>
      </w:r>
      <w:r>
        <w:rPr>
          <w:sz w:val="30"/>
        </w:rPr>
        <w:t xml:space="preserve">refraining </w:t>
      </w:r>
      <w:r>
        <w:rPr>
          <w:sz w:val="30"/>
        </w:rPr>
        <w:t xml:space="preserve">from </w:t>
      </w:r>
      <w:r>
        <w:rPr>
          <w:sz w:val="30"/>
        </w:rPr>
        <w:t xml:space="preserve">torture </w:t>
      </w:r>
      <w:r>
        <w:rPr>
          <w:sz w:val="30"/>
        </w:rPr>
        <w:t xml:space="preserve">and </w:t>
      </w:r>
      <w:r>
        <w:rPr>
          <w:sz w:val="30"/>
        </w:rPr>
        <w:t xml:space="preserve">other </w:t>
      </w:r>
      <w:r>
        <w:rPr>
          <w:sz w:val="30"/>
        </w:rPr>
        <w:t xml:space="preserve">inhumane </w:t>
      </w:r>
      <w:r>
        <w:rPr>
          <w:sz w:val="30"/>
        </w:rPr>
        <w:t xml:space="preserve">treat- </w:t>
      </w:r>
      <w:r>
        <w:rPr>
          <w:sz w:val="30"/>
        </w:rPr>
        <w:t xml:space="preserve">ment, </w:t>
      </w:r>
      <w:r>
        <w:rPr>
          <w:sz w:val="30"/>
        </w:rPr>
        <w:t xml:space="preserve">or </w:t>
      </w:r>
      <w:r>
        <w:rPr>
          <w:sz w:val="30"/>
        </w:rPr>
        <w:t xml:space="preserve">provision </w:t>
      </w:r>
      <w:r>
        <w:rPr>
          <w:sz w:val="30"/>
        </w:rPr>
        <w:t xml:space="preserve">of </w:t>
      </w:r>
      <w:r>
        <w:rPr>
          <w:sz w:val="30"/>
        </w:rPr>
        <w:t xml:space="preserve">food, </w:t>
      </w:r>
      <w:r>
        <w:rPr>
          <w:sz w:val="30"/>
        </w:rPr>
        <w:t xml:space="preserve">clean </w:t>
      </w:r>
      <w:r>
        <w:rPr>
          <w:sz w:val="30"/>
        </w:rPr>
        <w:t xml:space="preserve">water, </w:t>
      </w:r>
      <w:r>
        <w:rPr>
          <w:sz w:val="30"/>
        </w:rPr>
        <w:t xml:space="preserve">or </w:t>
      </w:r>
      <w:r>
        <w:rPr>
          <w:sz w:val="30"/>
        </w:rPr>
        <w:t xml:space="preserve">health </w:t>
      </w:r>
      <w:r>
        <w:rPr>
          <w:sz w:val="30"/>
        </w:rPr>
        <w:t xml:space="preserve">care. </w:t>
      </w:r>
      <w:r>
        <w:rPr>
          <w:sz w:val="30"/>
        </w:rPr>
        <w:t xml:space="preserve">Indeed, </w:t>
      </w:r>
      <w:r>
        <w:rPr>
          <w:sz w:val="30"/>
        </w:rPr>
        <w:t xml:space="preserve">it </w:t>
      </w:r>
      <w:r>
        <w:rPr>
          <w:sz w:val="30"/>
        </w:rPr>
        <w:t xml:space="preserve">would </w:t>
      </w:r>
      <w:r>
        <w:rPr>
          <w:sz w:val="30"/>
        </w:rPr>
        <w:t xml:space="preserve">usually </w:t>
      </w:r>
      <w:r>
        <w:rPr>
          <w:sz w:val="30"/>
        </w:rPr>
        <w:t xml:space="preserve">be </w:t>
      </w:r>
      <w:r>
        <w:rPr>
          <w:sz w:val="30"/>
        </w:rPr>
        <w:t xml:space="preserve">in </w:t>
      </w:r>
      <w:r>
        <w:rPr>
          <w:sz w:val="30"/>
        </w:rPr>
        <w:t xml:space="preserve">the </w:t>
      </w:r>
      <w:r>
        <w:rPr>
          <w:sz w:val="30"/>
        </w:rPr>
        <w:t xml:space="preserve">ruler </w:t>
      </w:r>
      <w:r>
        <w:rPr>
          <w:sz w:val="30"/>
        </w:rPr>
        <w:t xml:space="preserve">s </w:t>
      </w:r>
      <w:r>
        <w:rPr>
          <w:sz w:val="30"/>
        </w:rPr>
        <w:t xml:space="preserve">and </w:t>
      </w:r>
      <w:r>
        <w:rPr>
          <w:sz w:val="30"/>
        </w:rPr>
        <w:t xml:space="preserve">male </w:t>
      </w:r>
      <w:r>
        <w:rPr>
          <w:sz w:val="30"/>
        </w:rPr>
        <w:t xml:space="preserve">head </w:t>
      </w:r>
      <w:r>
        <w:rPr>
          <w:sz w:val="30"/>
        </w:rPr>
        <w:t xml:space="preserve">of </w:t>
      </w:r>
      <w:r>
        <w:rPr>
          <w:sz w:val="30"/>
        </w:rPr>
        <w:t xml:space="preserve">household </w:t>
      </w:r>
      <w:r>
        <w:rPr>
          <w:sz w:val="30"/>
        </w:rPr>
        <w:t xml:space="preserve">s </w:t>
      </w:r>
      <w:r>
        <w:rPr>
          <w:sz w:val="30"/>
        </w:rPr>
        <w:t xml:space="preserve">interests </w:t>
      </w:r>
      <w:r>
        <w:rPr>
          <w:sz w:val="30"/>
        </w:rPr>
        <w:t xml:space="preserve">to </w:t>
      </w:r>
      <w:r>
        <w:rPr>
          <w:sz w:val="30"/>
        </w:rPr>
        <w:t xml:space="preserve">ensure </w:t>
      </w:r>
      <w:r>
        <w:rPr>
          <w:sz w:val="30"/>
        </w:rPr>
        <w:t xml:space="preserve">that </w:t>
      </w:r>
      <w:r>
        <w:rPr>
          <w:sz w:val="30"/>
        </w:rPr>
        <w:t xml:space="preserve">subordinate </w:t>
      </w:r>
      <w:r>
        <w:rPr>
          <w:sz w:val="30"/>
        </w:rPr>
        <w:t xml:space="preserve">classes </w:t>
      </w:r>
      <w:r>
        <w:rPr>
          <w:sz w:val="30"/>
        </w:rPr>
        <w:t xml:space="preserve">enjoy </w:t>
      </w:r>
      <w:r>
        <w:rPr>
          <w:sz w:val="30"/>
        </w:rPr>
        <w:t xml:space="preserve">at </w:t>
      </w:r>
      <w:r>
        <w:rPr>
          <w:sz w:val="30"/>
        </w:rPr>
        <w:t xml:space="preserve">least </w:t>
      </w:r>
      <w:r>
        <w:rPr>
          <w:sz w:val="30"/>
        </w:rPr>
        <w:t xml:space="preserve">enough </w:t>
      </w:r>
      <w:r>
        <w:rPr>
          <w:sz w:val="30"/>
        </w:rPr>
        <w:t xml:space="preserve">of </w:t>
      </w:r>
      <w:r>
        <w:rPr>
          <w:sz w:val="30"/>
        </w:rPr>
        <w:t xml:space="preserve">such </w:t>
      </w:r>
      <w:r>
        <w:rPr>
          <w:sz w:val="30"/>
        </w:rPr>
        <w:t xml:space="preserve">goods </w:t>
      </w:r>
      <w:r>
        <w:rPr>
          <w:sz w:val="30"/>
        </w:rPr>
        <w:t xml:space="preserve">in </w:t>
      </w:r>
      <w:r>
        <w:rPr>
          <w:sz w:val="30"/>
        </w:rPr>
        <w:t xml:space="preserve">order </w:t>
      </w:r>
      <w:r>
        <w:rPr>
          <w:sz w:val="30"/>
        </w:rPr>
        <w:t xml:space="preserve">for </w:t>
      </w:r>
      <w:r>
        <w:rPr>
          <w:sz w:val="30"/>
        </w:rPr>
        <w:t xml:space="preserve">them </w:t>
      </w:r>
      <w:r>
        <w:rPr>
          <w:sz w:val="30"/>
        </w:rPr>
        <w:t xml:space="preserve">to </w:t>
      </w:r>
      <w:r>
        <w:rPr>
          <w:sz w:val="30"/>
        </w:rPr>
        <w:t xml:space="preserve">be </w:t>
      </w:r>
      <w:r>
        <w:rPr>
          <w:sz w:val="30"/>
        </w:rPr>
        <w:t xml:space="preserve">able </w:t>
      </w:r>
      <w:r>
        <w:rPr>
          <w:sz w:val="30"/>
        </w:rPr>
        <w:t xml:space="preserve">to </w:t>
      </w:r>
      <w:r>
        <w:rPr>
          <w:sz w:val="30"/>
        </w:rPr>
        <w:t xml:space="preserve">complete </w:t>
      </w:r>
      <w:r>
        <w:rPr>
          <w:sz w:val="30"/>
        </w:rPr>
        <w:t xml:space="preserve">essential </w:t>
      </w:r>
      <w:r>
        <w:rPr>
          <w:sz w:val="30"/>
        </w:rPr>
        <w:t xml:space="preserve">tasks. </w:t>
      </w:r>
      <w:r>
        <w:rPr>
          <w:sz w:val="30"/>
        </w:rPr>
        <w:t xml:space="preserve">By </w:t>
      </w:r>
      <w:r>
        <w:rPr>
          <w:sz w:val="30"/>
        </w:rPr>
        <w:t xml:space="preserve">extension, </w:t>
      </w:r>
      <w:r>
        <w:rPr>
          <w:sz w:val="30"/>
        </w:rPr>
        <w:t xml:space="preserve">something </w:t>
      </w:r>
      <w:r>
        <w:rPr>
          <w:sz w:val="30"/>
        </w:rPr>
        <w:t xml:space="preserve">like </w:t>
      </w:r>
      <w:r>
        <w:rPr>
          <w:sz w:val="30"/>
        </w:rPr>
        <w:t xml:space="preserve">a </w:t>
      </w:r>
      <w:r>
        <w:rPr>
          <w:sz w:val="30"/>
        </w:rPr>
        <w:t xml:space="preserve">guarantee </w:t>
      </w:r>
      <w:r>
        <w:rPr>
          <w:sz w:val="30"/>
        </w:rPr>
        <w:t xml:space="preserve">of </w:t>
      </w:r>
      <w:r>
        <w:rPr>
          <w:sz w:val="30"/>
        </w:rPr>
        <w:t xml:space="preserve">fair </w:t>
      </w:r>
      <w:r>
        <w:rPr>
          <w:sz w:val="30"/>
        </w:rPr>
        <w:t xml:space="preserve">trials </w:t>
      </w:r>
      <w:r>
        <w:rPr>
          <w:sz w:val="30"/>
        </w:rPr>
        <w:t xml:space="preserve">would </w:t>
      </w:r>
      <w:r>
        <w:rPr>
          <w:sz w:val="30"/>
        </w:rPr>
        <w:t xml:space="preserve">also </w:t>
      </w:r>
      <w:r>
        <w:rPr>
          <w:sz w:val="30"/>
        </w:rPr>
        <w:t xml:space="preserve">be </w:t>
      </w:r>
      <w:r>
        <w:rPr>
          <w:sz w:val="30"/>
        </w:rPr>
        <w:t xml:space="preserve">logically </w:t>
      </w:r>
      <w:r>
        <w:rPr>
          <w:sz w:val="30"/>
        </w:rPr>
        <w:t xml:space="preserve">compatible </w:t>
      </w:r>
      <w:r>
        <w:rPr>
          <w:sz w:val="30"/>
        </w:rPr>
        <w:t xml:space="preserve">with </w:t>
      </w:r>
      <w:r>
        <w:rPr>
          <w:sz w:val="30"/>
        </w:rPr>
        <w:t xml:space="preserve">a </w:t>
      </w:r>
      <w:r>
        <w:rPr>
          <w:sz w:val="30"/>
        </w:rPr>
        <w:t xml:space="preserve">deeply </w:t>
      </w:r>
      <w:r>
        <w:rPr>
          <w:sz w:val="30"/>
        </w:rPr>
        <w:t xml:space="preserve">dif- </w:t>
      </w:r>
      <w:r>
        <w:rPr>
          <w:sz w:val="30"/>
        </w:rPr>
        <w:t xml:space="preserve">ferentialist </w:t>
      </w:r>
      <w:r>
        <w:rPr>
          <w:sz w:val="30"/>
        </w:rPr>
        <w:t xml:space="preserve">society, </w:t>
      </w:r>
      <w:r>
        <w:rPr>
          <w:sz w:val="30"/>
        </w:rPr>
        <w:t xml:space="preserve">even </w:t>
      </w:r>
      <w:r>
        <w:rPr>
          <w:sz w:val="30"/>
        </w:rPr>
        <w:t xml:space="preserve">if </w:t>
      </w:r>
      <w:r>
        <w:rPr>
          <w:sz w:val="30"/>
        </w:rPr>
        <w:t xml:space="preserve">in </w:t>
      </w:r>
      <w:r>
        <w:rPr>
          <w:sz w:val="30"/>
        </w:rPr>
        <w:t xml:space="preserve">practice </w:t>
      </w:r>
      <w:r>
        <w:rPr>
          <w:sz w:val="30"/>
        </w:rPr>
        <w:t xml:space="preserve">one </w:t>
      </w:r>
      <w:r>
        <w:rPr>
          <w:sz w:val="30"/>
        </w:rPr>
        <w:t xml:space="preserve">would </w:t>
      </w:r>
      <w:r>
        <w:rPr>
          <w:sz w:val="30"/>
        </w:rPr>
        <w:t xml:space="preserve">struggle </w:t>
      </w:r>
      <w:r>
        <w:rPr>
          <w:sz w:val="30"/>
        </w:rPr>
        <w:t xml:space="preserve">to </w:t>
      </w:r>
      <w:r>
        <w:rPr>
          <w:sz w:val="30"/>
        </w:rPr>
        <w:t xml:space="preserve">find </w:t>
      </w:r>
      <w:r>
        <w:rPr>
          <w:sz w:val="30"/>
        </w:rPr>
        <w:t xml:space="preserve">historical </w:t>
      </w:r>
      <w:r>
        <w:rPr>
          <w:sz w:val="30"/>
        </w:rPr>
        <w:t xml:space="preserve">examples </w:t>
      </w:r>
      <w:r>
        <w:rPr>
          <w:sz w:val="30"/>
        </w:rPr>
        <w:t xml:space="preserve">of </w:t>
      </w:r>
      <w:r>
        <w:rPr>
          <w:sz w:val="30"/>
        </w:rPr>
        <w:t xml:space="preserve">trials </w:t>
      </w:r>
      <w:r>
        <w:rPr>
          <w:sz w:val="30"/>
        </w:rPr>
        <w:t xml:space="preserve">equally </w:t>
      </w:r>
      <w:r>
        <w:rPr>
          <w:sz w:val="30"/>
        </w:rPr>
        <w:t xml:space="preserve">full </w:t>
      </w:r>
      <w:r>
        <w:rPr>
          <w:sz w:val="30"/>
        </w:rPr>
        <w:t xml:space="preserve">and </w:t>
      </w:r>
      <w:r>
        <w:rPr>
          <w:sz w:val="30"/>
        </w:rPr>
        <w:t xml:space="preserve">fair </w:t>
      </w:r>
      <w:r>
        <w:rPr>
          <w:sz w:val="30"/>
        </w:rPr>
        <w:t xml:space="preserve">for </w:t>
      </w:r>
      <w:r>
        <w:rPr>
          <w:sz w:val="30"/>
        </w:rPr>
        <w:t xml:space="preserve">members </w:t>
      </w:r>
      <w:r>
        <w:rPr>
          <w:sz w:val="30"/>
        </w:rPr>
        <w:t xml:space="preserve">of </w:t>
      </w:r>
      <w:r>
        <w:rPr>
          <w:sz w:val="30"/>
        </w:rPr>
        <w:t xml:space="preserve">both </w:t>
      </w:r>
      <w:r>
        <w:rPr>
          <w:sz w:val="30"/>
        </w:rPr>
        <w:t xml:space="preserve">ruling </w:t>
      </w:r>
      <w:r>
        <w:rPr>
          <w:sz w:val="30"/>
        </w:rPr>
        <w:t xml:space="preserve">and </w:t>
      </w:r>
      <w:r>
        <w:rPr>
          <w:sz w:val="30"/>
        </w:rPr>
        <w:t xml:space="preserve">sub- </w:t>
      </w:r>
      <w:r>
        <w:rPr>
          <w:b/>
          <w:sz w:val="30"/>
        </w:rPr>
        <w:t xml:space="preserve">ordinated </w:t>
      </w:r>
      <w:r>
        <w:rPr>
          <w:sz w:val="30"/>
        </w:rPr>
        <w:t xml:space="preserve">classes.16 </w:t>
      </w:r>
      <w:r>
        <w:rPr>
          <w:sz w:val="30"/>
        </w:rPr>
        <w:t xml:space="preserve">Other </w:t>
      </w:r>
      <w:r>
        <w:rPr>
          <w:sz w:val="30"/>
        </w:rPr>
        <w:t xml:space="preserve">goods </w:t>
      </w:r>
      <w:r>
        <w:rPr>
          <w:sz w:val="30"/>
        </w:rPr>
        <w:t xml:space="preserve">such </w:t>
      </w:r>
      <w:r>
        <w:rPr>
          <w:sz w:val="30"/>
        </w:rPr>
        <w:t xml:space="preserve">as </w:t>
      </w:r>
      <w:r>
        <w:rPr>
          <w:sz w:val="30"/>
        </w:rPr>
        <w:t xml:space="preserve">universal </w:t>
      </w:r>
      <w:r>
        <w:rPr>
          <w:sz w:val="30"/>
        </w:rPr>
        <w:t xml:space="preserve">primary </w:t>
      </w:r>
      <w:r>
        <w:rPr>
          <w:sz w:val="30"/>
        </w:rPr>
        <w:t xml:space="preserve">education </w:t>
      </w:r>
      <w:r>
        <w:rPr>
          <w:sz w:val="30"/>
        </w:rPr>
        <w:t xml:space="preserve">and </w:t>
      </w:r>
      <w:r>
        <w:rPr>
          <w:sz w:val="30"/>
        </w:rPr>
        <w:t xml:space="preserve">free </w:t>
      </w:r>
      <w:r>
        <w:rPr>
          <w:sz w:val="30"/>
        </w:rPr>
        <w:t xml:space="preserve">exercise </w:t>
      </w:r>
      <w:r>
        <w:rPr>
          <w:sz w:val="30"/>
        </w:rPr>
        <w:t xml:space="preserve">of </w:t>
      </w:r>
      <w:r>
        <w:rPr>
          <w:sz w:val="30"/>
        </w:rPr>
        <w:t xml:space="preserve">religion </w:t>
      </w:r>
      <w:r>
        <w:rPr>
          <w:sz w:val="30"/>
        </w:rPr>
        <w:t xml:space="preserve">would </w:t>
      </w:r>
      <w:r>
        <w:rPr>
          <w:sz w:val="30"/>
        </w:rPr>
        <w:t xml:space="preserve">also </w:t>
      </w:r>
      <w:r>
        <w:rPr>
          <w:sz w:val="30"/>
        </w:rPr>
        <w:t xml:space="preserve">be </w:t>
      </w:r>
      <w:r>
        <w:rPr>
          <w:sz w:val="30"/>
        </w:rPr>
        <w:t xml:space="preserve">feasible </w:t>
      </w:r>
      <w:r>
        <w:rPr>
          <w:sz w:val="30"/>
        </w:rPr>
        <w:t xml:space="preserve">in </w:t>
      </w:r>
      <w:r>
        <w:rPr>
          <w:sz w:val="30"/>
        </w:rPr>
        <w:t xml:space="preserve">principle </w:t>
      </w:r>
      <w:r>
        <w:rPr>
          <w:sz w:val="30"/>
        </w:rPr>
        <w:t xml:space="preserve">for </w:t>
      </w:r>
      <w:r>
        <w:rPr>
          <w:sz w:val="30"/>
        </w:rPr>
        <w:t xml:space="preserve">highly </w:t>
      </w:r>
      <w:r>
        <w:rPr>
          <w:sz w:val="30"/>
        </w:rPr>
        <w:t xml:space="preserve">differ- </w:t>
      </w:r>
      <w:r>
        <w:rPr>
          <w:sz w:val="30"/>
        </w:rPr>
        <w:t xml:space="preserve">entialist </w:t>
      </w:r>
      <w:r>
        <w:rPr>
          <w:sz w:val="30"/>
        </w:rPr>
        <w:t xml:space="preserve">societies, </w:t>
      </w:r>
      <w:r>
        <w:rPr>
          <w:sz w:val="30"/>
        </w:rPr>
        <w:t xml:space="preserve">even </w:t>
      </w:r>
      <w:r>
        <w:rPr>
          <w:sz w:val="30"/>
        </w:rPr>
        <w:t xml:space="preserve">if </w:t>
      </w:r>
      <w:r>
        <w:rPr>
          <w:sz w:val="30"/>
        </w:rPr>
        <w:t xml:space="preserve">some </w:t>
      </w:r>
      <w:r>
        <w:rPr>
          <w:sz w:val="30"/>
        </w:rPr>
        <w:t xml:space="preserve">persons </w:t>
      </w:r>
      <w:r>
        <w:rPr>
          <w:sz w:val="30"/>
        </w:rPr>
        <w:t xml:space="preserve">in </w:t>
      </w:r>
      <w:r>
        <w:rPr>
          <w:sz w:val="30"/>
        </w:rPr>
        <w:t xml:space="preserve">authority </w:t>
      </w:r>
      <w:r>
        <w:rPr>
          <w:sz w:val="30"/>
        </w:rPr>
        <w:t xml:space="preserve">might </w:t>
      </w:r>
      <w:r>
        <w:rPr>
          <w:sz w:val="30"/>
        </w:rPr>
        <w:t xml:space="preserve">worry </w:t>
      </w:r>
      <w:r>
        <w:rPr>
          <w:sz w:val="30"/>
        </w:rPr>
        <w:t xml:space="preserve">about </w:t>
      </w:r>
      <w:r>
        <w:rPr>
          <w:sz w:val="30"/>
        </w:rPr>
        <w:t xml:space="preserve">the </w:t>
      </w:r>
      <w:r>
        <w:rPr>
          <w:sz w:val="30"/>
        </w:rPr>
        <w:t xml:space="preserve">political </w:t>
      </w:r>
      <w:r>
        <w:rPr>
          <w:sz w:val="30"/>
        </w:rPr>
        <w:t xml:space="preserve">risks </w:t>
      </w:r>
      <w:r>
        <w:rPr>
          <w:sz w:val="30"/>
        </w:rPr>
        <w:t xml:space="preserve">of </w:t>
      </w:r>
      <w:r>
        <w:rPr>
          <w:sz w:val="30"/>
        </w:rPr>
        <w:t xml:space="preserve">the </w:t>
      </w:r>
      <w:r>
        <w:rPr>
          <w:sz w:val="30"/>
        </w:rPr>
        <w:t xml:space="preserve">freedom </w:t>
      </w:r>
      <w:r>
        <w:rPr>
          <w:sz w:val="30"/>
        </w:rPr>
        <w:t xml:space="preserve">of </w:t>
      </w:r>
      <w:r>
        <w:rPr>
          <w:sz w:val="30"/>
        </w:rPr>
        <w:t xml:space="preserve">thought </w:t>
      </w:r>
      <w:r>
        <w:rPr>
          <w:sz w:val="30"/>
        </w:rPr>
        <w:t xml:space="preserve">that </w:t>
      </w:r>
      <w:r>
        <w:rPr>
          <w:sz w:val="30"/>
        </w:rPr>
        <w:t xml:space="preserve">those </w:t>
      </w:r>
      <w:r>
        <w:rPr>
          <w:sz w:val="30"/>
        </w:rPr>
        <w:t xml:space="preserve">goods </w:t>
      </w:r>
      <w:r>
        <w:rPr>
          <w:sz w:val="30"/>
        </w:rPr>
        <w:t xml:space="preserve">can </w:t>
      </w:r>
      <w:r>
        <w:rPr>
          <w:sz w:val="30"/>
        </w:rPr>
        <w:t xml:space="preserve">stimulate. </w:t>
      </w:r>
    </w:p>
    <w:p>
      <w:pPr>
        <w:shd w:val="clear" w:color="auto" w:fill="D3D3D3"/>
      </w:pPr>
      <w:r>
        <w:rPr>
          <w:b/>
          <w:sz w:val="18"/>
        </w:rPr>
        <w:t>ordinated</w:t>
      </w:r>
      <w:r>
        <w:rPr>
          <w:sz w:val="18"/>
        </w:rPr>
        <w:t xml:space="preserve"> : align/bring (components or parts) into proper or desirable coordination correlation</w:t>
      </w:r>
    </w:p>
    <w:p>
      <w:r>
        <w:rPr>
          <w:sz w:val="30"/>
        </w:rPr>
        <w:t xml:space="preserve">And </w:t>
      </w:r>
      <w:r>
        <w:rPr>
          <w:sz w:val="30"/>
        </w:rPr>
        <w:t xml:space="preserve">that </w:t>
      </w:r>
      <w:r>
        <w:rPr>
          <w:sz w:val="30"/>
        </w:rPr>
        <w:t xml:space="preserve">hesitation </w:t>
      </w:r>
      <w:r>
        <w:rPr>
          <w:sz w:val="30"/>
        </w:rPr>
        <w:t xml:space="preserve">leads </w:t>
      </w:r>
      <w:r>
        <w:rPr>
          <w:sz w:val="30"/>
        </w:rPr>
        <w:t xml:space="preserve">us </w:t>
      </w:r>
      <w:r>
        <w:rPr>
          <w:sz w:val="30"/>
        </w:rPr>
        <w:t xml:space="preserve">to </w:t>
      </w:r>
      <w:r>
        <w:rPr>
          <w:sz w:val="30"/>
        </w:rPr>
        <w:t xml:space="preserve">one </w:t>
      </w:r>
      <w:r>
        <w:rPr>
          <w:sz w:val="30"/>
        </w:rPr>
        <w:t xml:space="preserve">glaring </w:t>
      </w:r>
      <w:r>
        <w:rPr>
          <w:sz w:val="30"/>
        </w:rPr>
        <w:t xml:space="preserve">exception. </w:t>
      </w:r>
      <w:r>
        <w:rPr>
          <w:sz w:val="30"/>
        </w:rPr>
        <w:t xml:space="preserve">Aside </w:t>
      </w:r>
      <w:r>
        <w:rPr>
          <w:sz w:val="30"/>
        </w:rPr>
        <w:t xml:space="preserve">from </w:t>
      </w:r>
      <w:r>
        <w:rPr>
          <w:sz w:val="30"/>
        </w:rPr>
        <w:t xml:space="preserve">civic </w:t>
      </w:r>
      <w:r>
        <w:rPr>
          <w:sz w:val="30"/>
        </w:rPr>
        <w:t xml:space="preserve">equality </w:t>
      </w:r>
      <w:r>
        <w:rPr>
          <w:sz w:val="30"/>
        </w:rPr>
        <w:t xml:space="preserve">itself, </w:t>
      </w:r>
      <w:r>
        <w:rPr>
          <w:sz w:val="30"/>
        </w:rPr>
        <w:t xml:space="preserve">only </w:t>
      </w:r>
      <w:r>
        <w:rPr>
          <w:sz w:val="30"/>
        </w:rPr>
        <w:t xml:space="preserve">free </w:t>
      </w:r>
      <w:r>
        <w:rPr>
          <w:sz w:val="30"/>
        </w:rPr>
        <w:t xml:space="preserve">speech </w:t>
      </w:r>
      <w:r>
        <w:rPr>
          <w:sz w:val="30"/>
        </w:rPr>
        <w:t xml:space="preserve">for </w:t>
      </w:r>
      <w:r>
        <w:rPr>
          <w:sz w:val="30"/>
        </w:rPr>
        <w:t xml:space="preserve">all </w:t>
      </w:r>
      <w:r>
        <w:rPr>
          <w:sz w:val="30"/>
        </w:rPr>
        <w:t xml:space="preserve">within </w:t>
      </w:r>
      <w:r>
        <w:rPr>
          <w:sz w:val="30"/>
        </w:rPr>
        <w:t xml:space="preserve">the </w:t>
      </w:r>
      <w:r>
        <w:rPr>
          <w:sz w:val="30"/>
        </w:rPr>
        <w:t xml:space="preserve">public </w:t>
      </w:r>
      <w:r>
        <w:rPr>
          <w:sz w:val="30"/>
        </w:rPr>
        <w:t xml:space="preserve">sphere </w:t>
      </w:r>
      <w:r>
        <w:rPr>
          <w:sz w:val="30"/>
        </w:rPr>
        <w:t xml:space="preserve">has </w:t>
      </w:r>
      <w:r>
        <w:rPr>
          <w:sz w:val="30"/>
        </w:rPr>
        <w:t xml:space="preserve">proven </w:t>
      </w:r>
      <w:r>
        <w:rPr>
          <w:sz w:val="30"/>
        </w:rPr>
        <w:t xml:space="preserve">to </w:t>
      </w:r>
      <w:r>
        <w:rPr>
          <w:sz w:val="30"/>
        </w:rPr>
        <w:t xml:space="preserve">be </w:t>
      </w:r>
      <w:r>
        <w:rPr>
          <w:b/>
          <w:sz w:val="30"/>
        </w:rPr>
        <w:t xml:space="preserve">fundamentally </w:t>
      </w:r>
      <w:r>
        <w:rPr>
          <w:b/>
          <w:sz w:val="30"/>
        </w:rPr>
        <w:t xml:space="preserve">incompatible </w:t>
      </w:r>
      <w:r>
        <w:rPr>
          <w:sz w:val="30"/>
        </w:rPr>
        <w:t xml:space="preserve">with </w:t>
      </w:r>
      <w:r>
        <w:rPr>
          <w:sz w:val="30"/>
        </w:rPr>
        <w:t xml:space="preserve">societies </w:t>
      </w:r>
      <w:r>
        <w:rPr>
          <w:sz w:val="30"/>
        </w:rPr>
        <w:t xml:space="preserve">structured </w:t>
      </w:r>
      <w:r>
        <w:rPr>
          <w:sz w:val="30"/>
        </w:rPr>
        <w:t xml:space="preserve">along </w:t>
      </w:r>
      <w:r>
        <w:rPr>
          <w:b/>
          <w:sz w:val="30"/>
        </w:rPr>
        <w:t xml:space="preserve">overtly </w:t>
      </w:r>
      <w:r>
        <w:rPr>
          <w:sz w:val="30"/>
        </w:rPr>
        <w:t xml:space="preserve">differentialist </w:t>
      </w:r>
      <w:r>
        <w:rPr>
          <w:sz w:val="30"/>
        </w:rPr>
        <w:t xml:space="preserve">lines, </w:t>
      </w:r>
      <w:r>
        <w:rPr>
          <w:sz w:val="30"/>
        </w:rPr>
        <w:t xml:space="preserve">given </w:t>
      </w:r>
      <w:r>
        <w:rPr>
          <w:sz w:val="30"/>
        </w:rPr>
        <w:t xml:space="preserve">that </w:t>
      </w:r>
      <w:r>
        <w:rPr>
          <w:sz w:val="30"/>
        </w:rPr>
        <w:t xml:space="preserve">respect </w:t>
      </w:r>
      <w:r>
        <w:rPr>
          <w:sz w:val="30"/>
        </w:rPr>
        <w:t xml:space="preserve">for </w:t>
      </w:r>
      <w:r>
        <w:rPr>
          <w:sz w:val="30"/>
        </w:rPr>
        <w:t xml:space="preserve">differences </w:t>
      </w:r>
      <w:r>
        <w:rPr>
          <w:sz w:val="30"/>
        </w:rPr>
        <w:t xml:space="preserve">of </w:t>
      </w:r>
      <w:r>
        <w:rPr>
          <w:sz w:val="30"/>
        </w:rPr>
        <w:t xml:space="preserve">class </w:t>
      </w:r>
      <w:r>
        <w:rPr>
          <w:sz w:val="30"/>
        </w:rPr>
        <w:t xml:space="preserve">and </w:t>
      </w:r>
      <w:r>
        <w:rPr>
          <w:sz w:val="30"/>
        </w:rPr>
        <w:t xml:space="preserve">rank </w:t>
      </w:r>
      <w:r>
        <w:rPr>
          <w:sz w:val="30"/>
        </w:rPr>
        <w:t xml:space="preserve">traditionally </w:t>
      </w:r>
      <w:r>
        <w:rPr>
          <w:sz w:val="30"/>
        </w:rPr>
        <w:t xml:space="preserve">means </w:t>
      </w:r>
      <w:r>
        <w:rPr>
          <w:sz w:val="30"/>
        </w:rPr>
        <w:t xml:space="preserve">that </w:t>
      </w:r>
      <w:r>
        <w:rPr>
          <w:sz w:val="30"/>
        </w:rPr>
        <w:t xml:space="preserve">individuals </w:t>
      </w:r>
      <w:r>
        <w:rPr>
          <w:sz w:val="30"/>
        </w:rPr>
        <w:t xml:space="preserve">do </w:t>
      </w:r>
      <w:r>
        <w:rPr>
          <w:sz w:val="30"/>
        </w:rPr>
        <w:t xml:space="preserve">not </w:t>
      </w:r>
      <w:r>
        <w:rPr>
          <w:sz w:val="30"/>
        </w:rPr>
        <w:t xml:space="preserve">generally </w:t>
      </w:r>
      <w:r>
        <w:rPr>
          <w:sz w:val="30"/>
        </w:rPr>
        <w:t xml:space="preserve">enjoy </w:t>
      </w:r>
      <w:r>
        <w:rPr>
          <w:sz w:val="30"/>
        </w:rPr>
        <w:t xml:space="preserve">the </w:t>
      </w:r>
      <w:r>
        <w:rPr>
          <w:sz w:val="30"/>
        </w:rPr>
        <w:t xml:space="preserve">free- </w:t>
      </w:r>
      <w:r>
        <w:rPr>
          <w:sz w:val="30"/>
        </w:rPr>
        <w:t xml:space="preserve">dom </w:t>
      </w:r>
      <w:r>
        <w:rPr>
          <w:sz w:val="30"/>
        </w:rPr>
        <w:t xml:space="preserve">to </w:t>
      </w:r>
      <w:r>
        <w:rPr>
          <w:sz w:val="30"/>
        </w:rPr>
        <w:t xml:space="preserve">openly </w:t>
      </w:r>
      <w:r>
        <w:rPr>
          <w:sz w:val="30"/>
        </w:rPr>
        <w:t xml:space="preserve">criticize </w:t>
      </w:r>
      <w:r>
        <w:rPr>
          <w:sz w:val="30"/>
        </w:rPr>
        <w:t xml:space="preserve">social </w:t>
      </w:r>
      <w:r>
        <w:rPr>
          <w:sz w:val="30"/>
        </w:rPr>
        <w:t xml:space="preserve">superiors. </w:t>
      </w:r>
    </w:p>
    <w:p>
      <w:pPr>
        <w:shd w:val="clear" w:color="auto" w:fill="D3D3D3"/>
      </w:pPr>
      <w:r>
        <w:rPr>
          <w:b/>
          <w:sz w:val="18"/>
        </w:rPr>
        <w:t>fundamentally</w:t>
      </w:r>
      <w:r>
        <w:rPr>
          <w:sz w:val="18"/>
        </w:rPr>
        <w:t xml:space="preserve"> : essentially/in essence; at bottom or by one's (or its) very nature</w:t>
      </w:r>
    </w:p>
    <w:p>
      <w:pPr>
        <w:shd w:val="clear" w:color="auto" w:fill="D3D3D3"/>
      </w:pPr>
      <w:r>
        <w:rPr>
          <w:b/>
          <w:sz w:val="18"/>
        </w:rPr>
        <w:t>incompatible</w:t>
      </w:r>
      <w:r>
        <w:rPr>
          <w:sz w:val="18"/>
        </w:rPr>
        <w:t xml:space="preserve"> : uncongenial/not suitable to your tastes or needs</w:t>
      </w:r>
    </w:p>
    <w:p>
      <w:pPr>
        <w:shd w:val="clear" w:color="auto" w:fill="D3D3D3"/>
      </w:pPr>
      <w:r>
        <w:rPr>
          <w:b/>
          <w:sz w:val="18"/>
        </w:rPr>
        <w:t>overtly</w:t>
      </w:r>
      <w:r>
        <w:rPr>
          <w:sz w:val="18"/>
        </w:rPr>
        <w:t xml:space="preserve"> : /in an overt manner</w:t>
      </w:r>
    </w:p>
    <w:p>
      <w:r>
        <w:rPr>
          <w:sz w:val="30"/>
        </w:rPr>
        <w:t xml:space="preserve">In </w:t>
      </w:r>
      <w:r>
        <w:rPr>
          <w:sz w:val="30"/>
        </w:rPr>
        <w:t xml:space="preserve">strongly </w:t>
      </w:r>
      <w:r>
        <w:rPr>
          <w:sz w:val="30"/>
        </w:rPr>
        <w:t xml:space="preserve">differentialist </w:t>
      </w:r>
      <w:r>
        <w:rPr>
          <w:sz w:val="30"/>
        </w:rPr>
        <w:t xml:space="preserve">societies, </w:t>
      </w:r>
      <w:r>
        <w:rPr>
          <w:sz w:val="30"/>
        </w:rPr>
        <w:t xml:space="preserve">not </w:t>
      </w:r>
      <w:r>
        <w:rPr>
          <w:sz w:val="30"/>
        </w:rPr>
        <w:t xml:space="preserve">only </w:t>
      </w:r>
      <w:r>
        <w:rPr>
          <w:sz w:val="30"/>
        </w:rPr>
        <w:t xml:space="preserve">subordinates </w:t>
      </w:r>
      <w:r>
        <w:rPr>
          <w:sz w:val="30"/>
        </w:rPr>
        <w:t xml:space="preserve">but </w:t>
      </w:r>
      <w:r>
        <w:rPr>
          <w:sz w:val="30"/>
        </w:rPr>
        <w:t xml:space="preserve">even </w:t>
      </w:r>
      <w:r>
        <w:rPr>
          <w:sz w:val="30"/>
        </w:rPr>
        <w:t xml:space="preserve">members </w:t>
      </w:r>
      <w:r>
        <w:rPr>
          <w:sz w:val="30"/>
        </w:rPr>
        <w:t xml:space="preserve">of </w:t>
      </w:r>
      <w:r>
        <w:rPr>
          <w:sz w:val="30"/>
        </w:rPr>
        <w:t xml:space="preserve">ruling </w:t>
      </w:r>
      <w:r>
        <w:rPr>
          <w:sz w:val="30"/>
        </w:rPr>
        <w:t xml:space="preserve">classes </w:t>
      </w:r>
      <w:r>
        <w:rPr>
          <w:sz w:val="30"/>
        </w:rPr>
        <w:t xml:space="preserve">generally </w:t>
      </w:r>
      <w:r>
        <w:rPr>
          <w:sz w:val="30"/>
        </w:rPr>
        <w:t xml:space="preserve">lack </w:t>
      </w:r>
      <w:r>
        <w:rPr>
          <w:sz w:val="30"/>
        </w:rPr>
        <w:t xml:space="preserve">full </w:t>
      </w:r>
      <w:r>
        <w:rPr>
          <w:sz w:val="30"/>
        </w:rPr>
        <w:t xml:space="preserve">license </w:t>
      </w:r>
      <w:r>
        <w:rPr>
          <w:sz w:val="30"/>
        </w:rPr>
        <w:t xml:space="preserve">to </w:t>
      </w:r>
      <w:r>
        <w:rPr>
          <w:sz w:val="30"/>
        </w:rPr>
        <w:t xml:space="preserve">speak </w:t>
      </w:r>
      <w:r>
        <w:rPr>
          <w:sz w:val="30"/>
        </w:rPr>
        <w:t xml:space="preserve">freely. </w:t>
      </w:r>
      <w:r>
        <w:rPr>
          <w:sz w:val="30"/>
        </w:rPr>
        <w:t xml:space="preserve">When </w:t>
      </w:r>
      <w:r>
        <w:rPr>
          <w:sz w:val="30"/>
        </w:rPr>
        <w:t xml:space="preserve">Louis </w:t>
      </w:r>
      <w:r>
        <w:rPr>
          <w:b/>
          <w:sz w:val="30"/>
        </w:rPr>
        <w:t xml:space="preserve">XIV </w:t>
      </w:r>
      <w:r>
        <w:rPr>
          <w:sz w:val="30"/>
        </w:rPr>
        <w:t xml:space="preserve">is </w:t>
      </w:r>
      <w:r>
        <w:rPr>
          <w:sz w:val="30"/>
        </w:rPr>
        <w:t xml:space="preserve">feeling </w:t>
      </w:r>
      <w:r>
        <w:rPr>
          <w:sz w:val="30"/>
        </w:rPr>
        <w:t xml:space="preserve">out </w:t>
      </w:r>
      <w:r>
        <w:rPr>
          <w:sz w:val="30"/>
        </w:rPr>
        <w:t xml:space="preserve">of </w:t>
      </w:r>
      <w:r>
        <w:rPr>
          <w:sz w:val="30"/>
        </w:rPr>
        <w:t xml:space="preserve">sorts, </w:t>
      </w:r>
      <w:r>
        <w:rPr>
          <w:sz w:val="30"/>
        </w:rPr>
        <w:t xml:space="preserve">even </w:t>
      </w:r>
      <w:r>
        <w:rPr>
          <w:sz w:val="30"/>
        </w:rPr>
        <w:t xml:space="preserve">the </w:t>
      </w:r>
      <w:r>
        <w:rPr>
          <w:sz w:val="30"/>
        </w:rPr>
        <w:t xml:space="preserve">Duc </w:t>
      </w:r>
      <w:r>
        <w:rPr>
          <w:sz w:val="30"/>
        </w:rPr>
        <w:t xml:space="preserve">D </w:t>
      </w:r>
      <w:r>
        <w:rPr>
          <w:sz w:val="30"/>
        </w:rPr>
        <w:t xml:space="preserve">Orle </w:t>
      </w:r>
      <w:r>
        <w:rPr>
          <w:sz w:val="30"/>
        </w:rPr>
        <w:t xml:space="preserve">ans </w:t>
      </w:r>
      <w:r>
        <w:rPr>
          <w:sz w:val="30"/>
        </w:rPr>
        <w:t xml:space="preserve">measure </w:t>
      </w:r>
      <w:r>
        <w:rPr>
          <w:sz w:val="30"/>
        </w:rPr>
        <w:t xml:space="preserve">his </w:t>
      </w:r>
      <w:r>
        <w:rPr>
          <w:sz w:val="30"/>
        </w:rPr>
        <w:t xml:space="preserve">words. </w:t>
      </w:r>
    </w:p>
    <w:p>
      <w:pPr>
        <w:shd w:val="clear" w:color="auto" w:fill="D3D3D3"/>
      </w:pPr>
      <w:r>
        <w:rPr>
          <w:b/>
          <w:sz w:val="18"/>
        </w:rPr>
        <w:t>XIV</w:t>
      </w:r>
      <w:r>
        <w:rPr>
          <w:sz w:val="18"/>
        </w:rPr>
        <w:t xml:space="preserve"> : 14/the cardinal number that is the sum of thirteen and one</w:t>
      </w:r>
    </w:p>
    <w:p>
      <w:r>
        <w:rPr>
          <w:sz w:val="30"/>
        </w:rPr>
        <w:t xml:space="preserve">It </w:t>
      </w:r>
      <w:r>
        <w:rPr>
          <w:sz w:val="30"/>
        </w:rPr>
        <w:t xml:space="preserve">is </w:t>
      </w:r>
      <w:r>
        <w:rPr>
          <w:sz w:val="30"/>
        </w:rPr>
        <w:t xml:space="preserve">true </w:t>
      </w:r>
      <w:r>
        <w:rPr>
          <w:sz w:val="30"/>
        </w:rPr>
        <w:t xml:space="preserve">that </w:t>
      </w:r>
      <w:r>
        <w:rPr>
          <w:sz w:val="30"/>
        </w:rPr>
        <w:t xml:space="preserve">various </w:t>
      </w:r>
      <w:r>
        <w:rPr>
          <w:sz w:val="30"/>
        </w:rPr>
        <w:t xml:space="preserve">empires </w:t>
      </w:r>
      <w:r>
        <w:rPr>
          <w:sz w:val="30"/>
        </w:rPr>
        <w:t xml:space="preserve">and </w:t>
      </w:r>
      <w:r>
        <w:rPr>
          <w:b/>
          <w:sz w:val="30"/>
        </w:rPr>
        <w:t xml:space="preserve">monarchies </w:t>
      </w:r>
      <w:r>
        <w:rPr>
          <w:sz w:val="30"/>
        </w:rPr>
        <w:t xml:space="preserve">throughout </w:t>
      </w:r>
      <w:r>
        <w:rPr>
          <w:sz w:val="30"/>
        </w:rPr>
        <w:t xml:space="preserve">history </w:t>
      </w:r>
      <w:r>
        <w:rPr>
          <w:sz w:val="30"/>
        </w:rPr>
        <w:t xml:space="preserve">­Chinese, </w:t>
      </w:r>
      <w:r>
        <w:rPr>
          <w:b/>
          <w:sz w:val="30"/>
        </w:rPr>
        <w:t xml:space="preserve">Persian, </w:t>
      </w:r>
      <w:r>
        <w:rPr>
          <w:sz w:val="30"/>
        </w:rPr>
        <w:t xml:space="preserve">Roman, </w:t>
      </w:r>
      <w:r>
        <w:rPr>
          <w:sz w:val="30"/>
        </w:rPr>
        <w:t xml:space="preserve">Bourbon, </w:t>
      </w:r>
      <w:r>
        <w:rPr>
          <w:sz w:val="30"/>
        </w:rPr>
        <w:t xml:space="preserve">Jap- </w:t>
      </w:r>
      <w:r>
        <w:rPr>
          <w:sz w:val="30"/>
        </w:rPr>
        <w:t xml:space="preserve">anese, </w:t>
      </w:r>
      <w:r>
        <w:rPr>
          <w:b/>
          <w:sz w:val="30"/>
        </w:rPr>
        <w:t xml:space="preserve">Prussian, </w:t>
      </w:r>
      <w:r>
        <w:rPr>
          <w:b/>
          <w:sz w:val="30"/>
        </w:rPr>
        <w:t xml:space="preserve">Hapsburg, </w:t>
      </w:r>
      <w:r>
        <w:rPr>
          <w:b/>
          <w:sz w:val="30"/>
        </w:rPr>
        <w:t xml:space="preserve">Ottoman, </w:t>
      </w:r>
      <w:r>
        <w:rPr>
          <w:sz w:val="30"/>
        </w:rPr>
        <w:t xml:space="preserve">and </w:t>
      </w:r>
      <w:r>
        <w:rPr>
          <w:sz w:val="30"/>
        </w:rPr>
        <w:t xml:space="preserve">others </w:t>
      </w:r>
      <w:r>
        <w:rPr>
          <w:sz w:val="30"/>
        </w:rPr>
        <w:t xml:space="preserve">­have </w:t>
      </w:r>
      <w:r>
        <w:rPr>
          <w:sz w:val="30"/>
        </w:rPr>
        <w:t xml:space="preserve">at </w:t>
      </w:r>
      <w:r>
        <w:rPr>
          <w:sz w:val="30"/>
        </w:rPr>
        <w:t xml:space="preserve">times </w:t>
      </w:r>
      <w:r>
        <w:rPr>
          <w:sz w:val="30"/>
        </w:rPr>
        <w:t xml:space="preserve">known </w:t>
      </w:r>
    </w:p>
    <w:p>
      <w:pPr>
        <w:shd w:val="clear" w:color="auto" w:fill="D3D3D3"/>
      </w:pPr>
      <w:r>
        <w:rPr>
          <w:b/>
          <w:sz w:val="18"/>
        </w:rPr>
        <w:t>monarchies</w:t>
      </w:r>
      <w:r>
        <w:rPr>
          <w:sz w:val="18"/>
        </w:rPr>
        <w:t xml:space="preserve"> : autocracy/an autocracy governed by a monarch who usually inherits the authority</w:t>
      </w:r>
    </w:p>
    <w:p>
      <w:pPr>
        <w:shd w:val="clear" w:color="auto" w:fill="D3D3D3"/>
      </w:pPr>
      <w:r>
        <w:rPr>
          <w:b/>
          <w:sz w:val="18"/>
        </w:rPr>
        <w:t>Persian</w:t>
      </w:r>
      <w:r>
        <w:rPr>
          <w:sz w:val="18"/>
        </w:rPr>
        <w:t xml:space="preserve"> : Irani/a native or inhabitant of Iran</w:t>
      </w:r>
    </w:p>
    <w:p>
      <w:pPr>
        <w:shd w:val="clear" w:color="auto" w:fill="D3D3D3"/>
      </w:pPr>
      <w:r>
        <w:rPr>
          <w:b/>
          <w:sz w:val="18"/>
        </w:rPr>
        <w:t>Prussian</w:t>
      </w:r>
      <w:r>
        <w:rPr>
          <w:sz w:val="18"/>
        </w:rPr>
        <w:t xml:space="preserve"> : Prussian/a German inhabitant of Prussia</w:t>
      </w:r>
    </w:p>
    <w:p>
      <w:pPr>
        <w:shd w:val="clear" w:color="auto" w:fill="D3D3D3"/>
      </w:pPr>
      <w:r>
        <w:rPr>
          <w:b/>
          <w:sz w:val="18"/>
        </w:rPr>
        <w:t>Hapsburg</w:t>
      </w:r>
      <w:r>
        <w:rPr>
          <w:sz w:val="18"/>
        </w:rPr>
        <w:t xml:space="preserve"> : Hapsburg/a royal German family that provided rulers for several European states and wore the crown of the Holy Roman Empire from 1440 to 1806</w:t>
      </w:r>
    </w:p>
    <w:p>
      <w:pPr>
        <w:shd w:val="clear" w:color="auto" w:fill="D3D3D3"/>
      </w:pPr>
      <w:r>
        <w:rPr>
          <w:b/>
          <w:sz w:val="18"/>
        </w:rPr>
        <w:t>Ottoman</w:t>
      </w:r>
      <w:r>
        <w:rPr>
          <w:sz w:val="18"/>
        </w:rPr>
        <w:t xml:space="preserve"> : Ottoman/the Turkish dynasty that ruled the Ottoman Empire from the 13th century to its dissolution after World War I</w:t>
      </w:r>
    </w:p>
    <w:p>
      <w:r>
        <w:rPr>
          <w:sz w:val="30"/>
        </w:rPr>
      </w:r>
    </w:p>
    <w:p>
      <w:r>
        <w:rPr>
          <w:sz w:val="30"/>
        </w:rPr>
        <w:t xml:space="preserve">16 </w:t>
      </w:r>
      <w:r>
        <w:rPr>
          <w:sz w:val="30"/>
        </w:rPr>
        <w:t xml:space="preserve">Chapter </w:t>
      </w:r>
      <w:r>
        <w:rPr>
          <w:sz w:val="30"/>
        </w:rPr>
        <w:t xml:space="preserve">2 </w:t>
      </w:r>
      <w:r>
        <w:rPr>
          <w:sz w:val="30"/>
        </w:rPr>
        <w:t xml:space="preserve">liberal </w:t>
      </w:r>
      <w:r>
        <w:rPr>
          <w:sz w:val="30"/>
        </w:rPr>
        <w:t xml:space="preserve">periods, </w:t>
      </w:r>
      <w:r>
        <w:rPr>
          <w:sz w:val="30"/>
        </w:rPr>
        <w:t xml:space="preserve">where </w:t>
      </w:r>
      <w:r>
        <w:rPr>
          <w:sz w:val="30"/>
        </w:rPr>
        <w:t xml:space="preserve">expression </w:t>
      </w:r>
      <w:r>
        <w:rPr>
          <w:sz w:val="30"/>
        </w:rPr>
        <w:t xml:space="preserve">was </w:t>
      </w:r>
      <w:r>
        <w:rPr>
          <w:sz w:val="30"/>
        </w:rPr>
        <w:t xml:space="preserve">relatively </w:t>
      </w:r>
      <w:r>
        <w:rPr>
          <w:sz w:val="30"/>
        </w:rPr>
        <w:t xml:space="preserve">free. </w:t>
      </w:r>
      <w:r>
        <w:rPr>
          <w:sz w:val="30"/>
        </w:rPr>
        <w:t xml:space="preserve">However, </w:t>
      </w:r>
      <w:r>
        <w:rPr>
          <w:sz w:val="30"/>
        </w:rPr>
        <w:t xml:space="preserve">as </w:t>
      </w:r>
      <w:r>
        <w:rPr>
          <w:sz w:val="30"/>
        </w:rPr>
        <w:t xml:space="preserve">I </w:t>
      </w:r>
      <w:r>
        <w:rPr>
          <w:sz w:val="30"/>
        </w:rPr>
        <w:t xml:space="preserve">shall </w:t>
      </w:r>
      <w:r>
        <w:rPr>
          <w:sz w:val="30"/>
        </w:rPr>
        <w:t xml:space="preserve">argue </w:t>
      </w:r>
      <w:r>
        <w:rPr>
          <w:sz w:val="30"/>
        </w:rPr>
        <w:t xml:space="preserve">later </w:t>
      </w:r>
      <w:r>
        <w:rPr>
          <w:sz w:val="30"/>
        </w:rPr>
        <w:t xml:space="preserve">on, </w:t>
      </w:r>
      <w:r>
        <w:rPr>
          <w:sz w:val="30"/>
        </w:rPr>
        <w:t xml:space="preserve">the </w:t>
      </w:r>
      <w:r>
        <w:rPr>
          <w:sz w:val="30"/>
        </w:rPr>
        <w:t xml:space="preserve">level </w:t>
      </w:r>
      <w:r>
        <w:rPr>
          <w:sz w:val="30"/>
        </w:rPr>
        <w:t xml:space="preserve">of </w:t>
      </w:r>
      <w:r>
        <w:rPr>
          <w:sz w:val="30"/>
        </w:rPr>
        <w:t xml:space="preserve">free </w:t>
      </w:r>
      <w:r>
        <w:rPr>
          <w:sz w:val="30"/>
        </w:rPr>
        <w:t xml:space="preserve">speech </w:t>
      </w:r>
      <w:r>
        <w:rPr>
          <w:sz w:val="30"/>
        </w:rPr>
        <w:t xml:space="preserve">that </w:t>
      </w:r>
      <w:r>
        <w:rPr>
          <w:sz w:val="30"/>
        </w:rPr>
        <w:t xml:space="preserve">human </w:t>
      </w:r>
      <w:r>
        <w:rPr>
          <w:sz w:val="30"/>
        </w:rPr>
        <w:t xml:space="preserve">rights </w:t>
      </w:r>
      <w:r>
        <w:rPr>
          <w:sz w:val="30"/>
        </w:rPr>
        <w:t xml:space="preserve">must </w:t>
      </w:r>
      <w:r>
        <w:rPr>
          <w:b/>
          <w:sz w:val="30"/>
        </w:rPr>
        <w:t xml:space="preserve">presuppose </w:t>
      </w:r>
      <w:r>
        <w:rPr>
          <w:sz w:val="30"/>
        </w:rPr>
        <w:t xml:space="preserve">does </w:t>
      </w:r>
      <w:r>
        <w:rPr>
          <w:sz w:val="30"/>
        </w:rPr>
        <w:t xml:space="preserve">not </w:t>
      </w:r>
      <w:r>
        <w:rPr>
          <w:sz w:val="30"/>
        </w:rPr>
        <w:t xml:space="preserve">exist </w:t>
      </w:r>
      <w:r>
        <w:rPr>
          <w:sz w:val="30"/>
        </w:rPr>
        <w:t xml:space="preserve">where </w:t>
      </w:r>
      <w:r>
        <w:rPr>
          <w:sz w:val="30"/>
        </w:rPr>
        <w:t xml:space="preserve">a </w:t>
      </w:r>
      <w:r>
        <w:rPr>
          <w:sz w:val="30"/>
        </w:rPr>
        <w:t xml:space="preserve">government </w:t>
      </w:r>
      <w:r>
        <w:rPr>
          <w:sz w:val="30"/>
        </w:rPr>
        <w:t xml:space="preserve">holds </w:t>
      </w:r>
      <w:r>
        <w:rPr>
          <w:sz w:val="30"/>
        </w:rPr>
        <w:t xml:space="preserve">the </w:t>
      </w:r>
      <w:r>
        <w:rPr>
          <w:sz w:val="30"/>
        </w:rPr>
        <w:t xml:space="preserve">discretion </w:t>
      </w:r>
      <w:r>
        <w:rPr>
          <w:sz w:val="30"/>
        </w:rPr>
        <w:t xml:space="preserve">to </w:t>
      </w:r>
      <w:r>
        <w:rPr>
          <w:sz w:val="30"/>
        </w:rPr>
        <w:t xml:space="preserve">grant </w:t>
      </w:r>
      <w:r>
        <w:rPr>
          <w:sz w:val="30"/>
        </w:rPr>
        <w:t xml:space="preserve">free </w:t>
      </w:r>
      <w:r>
        <w:rPr>
          <w:sz w:val="30"/>
        </w:rPr>
        <w:t xml:space="preserve">speech </w:t>
      </w:r>
      <w:r>
        <w:rPr>
          <w:sz w:val="30"/>
        </w:rPr>
        <w:t xml:space="preserve">today </w:t>
      </w:r>
      <w:r>
        <w:rPr>
          <w:sz w:val="30"/>
        </w:rPr>
        <w:t xml:space="preserve">only </w:t>
      </w:r>
      <w:r>
        <w:rPr>
          <w:sz w:val="30"/>
        </w:rPr>
        <w:t xml:space="preserve">to </w:t>
      </w:r>
      <w:r>
        <w:rPr>
          <w:sz w:val="30"/>
        </w:rPr>
        <w:t xml:space="preserve">withdraw </w:t>
      </w:r>
      <w:r>
        <w:rPr>
          <w:sz w:val="30"/>
        </w:rPr>
        <w:t xml:space="preserve">it, </w:t>
      </w:r>
      <w:r>
        <w:rPr>
          <w:sz w:val="30"/>
        </w:rPr>
        <w:t xml:space="preserve">and </w:t>
      </w:r>
      <w:r>
        <w:rPr>
          <w:sz w:val="30"/>
        </w:rPr>
        <w:t xml:space="preserve">even </w:t>
      </w:r>
      <w:r>
        <w:rPr>
          <w:sz w:val="30"/>
        </w:rPr>
        <w:t xml:space="preserve">to </w:t>
      </w:r>
      <w:r>
        <w:rPr>
          <w:sz w:val="30"/>
        </w:rPr>
        <w:t xml:space="preserve">punish </w:t>
      </w:r>
      <w:r>
        <w:rPr>
          <w:sz w:val="30"/>
        </w:rPr>
        <w:t xml:space="preserve">the </w:t>
      </w:r>
      <w:r>
        <w:rPr>
          <w:sz w:val="30"/>
        </w:rPr>
        <w:t xml:space="preserve">speaker, </w:t>
      </w:r>
      <w:r>
        <w:rPr>
          <w:sz w:val="30"/>
        </w:rPr>
        <w:t xml:space="preserve">tomorrow.17 </w:t>
      </w:r>
      <w:r>
        <w:rPr>
          <w:sz w:val="30"/>
        </w:rPr>
        <w:t xml:space="preserve">And </w:t>
      </w:r>
      <w:r>
        <w:rPr>
          <w:sz w:val="30"/>
        </w:rPr>
        <w:t xml:space="preserve">yet </w:t>
      </w:r>
      <w:r>
        <w:rPr>
          <w:sz w:val="30"/>
        </w:rPr>
        <w:t xml:space="preserve">a </w:t>
      </w:r>
      <w:r>
        <w:rPr>
          <w:sz w:val="30"/>
        </w:rPr>
        <w:t xml:space="preserve">puzzle </w:t>
      </w:r>
      <w:r>
        <w:rPr>
          <w:sz w:val="30"/>
        </w:rPr>
        <w:t xml:space="preserve">still </w:t>
      </w:r>
      <w:r>
        <w:rPr>
          <w:sz w:val="30"/>
        </w:rPr>
        <w:t xml:space="preserve">persists. </w:t>
      </w:r>
    </w:p>
    <w:p>
      <w:pPr>
        <w:shd w:val="clear" w:color="auto" w:fill="D3D3D3"/>
      </w:pPr>
      <w:r>
        <w:rPr>
          <w:b/>
          <w:sz w:val="18"/>
        </w:rPr>
        <w:t>presuppose</w:t>
      </w:r>
      <w:r>
        <w:rPr>
          <w:sz w:val="18"/>
        </w:rPr>
        <w:t xml:space="preserve"> : suppose/take for granted or as a given; suppose beforehand</w:t>
      </w:r>
    </w:p>
    <w:p>
      <w:r>
        <w:rPr>
          <w:sz w:val="30"/>
        </w:rPr>
        <w:t xml:space="preserve">Given </w:t>
      </w:r>
      <w:r>
        <w:rPr>
          <w:sz w:val="30"/>
        </w:rPr>
        <w:t xml:space="preserve">that </w:t>
      </w:r>
      <w:r>
        <w:rPr>
          <w:sz w:val="30"/>
        </w:rPr>
        <w:t xml:space="preserve">citizen </w:t>
      </w:r>
      <w:r>
        <w:rPr>
          <w:sz w:val="30"/>
        </w:rPr>
        <w:t xml:space="preserve">access </w:t>
      </w:r>
      <w:r>
        <w:rPr>
          <w:sz w:val="30"/>
        </w:rPr>
        <w:t xml:space="preserve">to </w:t>
      </w:r>
      <w:r>
        <w:rPr>
          <w:sz w:val="30"/>
        </w:rPr>
        <w:t xml:space="preserve">public </w:t>
      </w:r>
      <w:r>
        <w:rPr>
          <w:sz w:val="30"/>
        </w:rPr>
        <w:t xml:space="preserve">dis- </w:t>
      </w:r>
      <w:r>
        <w:rPr>
          <w:sz w:val="30"/>
        </w:rPr>
        <w:t xml:space="preserve">course </w:t>
      </w:r>
      <w:r>
        <w:rPr>
          <w:sz w:val="30"/>
        </w:rPr>
        <w:t xml:space="preserve">presupposes </w:t>
      </w:r>
      <w:r>
        <w:rPr>
          <w:sz w:val="30"/>
        </w:rPr>
        <w:t xml:space="preserve">a </w:t>
      </w:r>
      <w:r>
        <w:rPr>
          <w:sz w:val="30"/>
        </w:rPr>
        <w:t xml:space="preserve">sufficient </w:t>
      </w:r>
      <w:r>
        <w:rPr>
          <w:sz w:val="30"/>
        </w:rPr>
        <w:t xml:space="preserve">degree </w:t>
      </w:r>
      <w:r>
        <w:rPr>
          <w:sz w:val="30"/>
        </w:rPr>
        <w:t xml:space="preserve">of </w:t>
      </w:r>
      <w:r>
        <w:rPr>
          <w:sz w:val="30"/>
        </w:rPr>
        <w:t xml:space="preserve">civic </w:t>
      </w:r>
      <w:r>
        <w:rPr>
          <w:sz w:val="30"/>
        </w:rPr>
        <w:t xml:space="preserve">equality, </w:t>
      </w:r>
      <w:r>
        <w:rPr>
          <w:b/>
          <w:sz w:val="30"/>
        </w:rPr>
        <w:t xml:space="preserve">isn </w:t>
      </w:r>
      <w:r>
        <w:rPr>
          <w:sz w:val="30"/>
        </w:rPr>
        <w:t xml:space="preserve">t </w:t>
      </w:r>
      <w:r>
        <w:rPr>
          <w:sz w:val="30"/>
        </w:rPr>
        <w:t xml:space="preserve">it </w:t>
      </w:r>
      <w:r>
        <w:rPr>
          <w:sz w:val="30"/>
        </w:rPr>
        <w:t xml:space="preserve">civic </w:t>
      </w:r>
      <w:r>
        <w:rPr>
          <w:sz w:val="30"/>
        </w:rPr>
        <w:t xml:space="preserve">equality, </w:t>
      </w:r>
      <w:r>
        <w:rPr>
          <w:sz w:val="30"/>
        </w:rPr>
        <w:t xml:space="preserve">and </w:t>
      </w:r>
      <w:r>
        <w:rPr>
          <w:sz w:val="30"/>
        </w:rPr>
        <w:t xml:space="preserve">not </w:t>
      </w:r>
      <w:r>
        <w:rPr>
          <w:sz w:val="30"/>
        </w:rPr>
        <w:t xml:space="preserve">free </w:t>
      </w:r>
      <w:r>
        <w:rPr>
          <w:sz w:val="30"/>
        </w:rPr>
        <w:t xml:space="preserve">speech, </w:t>
      </w:r>
      <w:r>
        <w:rPr>
          <w:sz w:val="30"/>
        </w:rPr>
        <w:t xml:space="preserve">that </w:t>
      </w:r>
      <w:r>
        <w:rPr>
          <w:sz w:val="30"/>
        </w:rPr>
        <w:t xml:space="preserve">plays </w:t>
      </w:r>
      <w:r>
        <w:rPr>
          <w:sz w:val="30"/>
        </w:rPr>
        <w:t xml:space="preserve">the </w:t>
      </w:r>
      <w:r>
        <w:rPr>
          <w:sz w:val="30"/>
        </w:rPr>
        <w:t xml:space="preserve">foundational </w:t>
      </w:r>
      <w:r>
        <w:rPr>
          <w:sz w:val="30"/>
        </w:rPr>
        <w:t xml:space="preserve">role </w:t>
      </w:r>
      <w:r>
        <w:rPr>
          <w:sz w:val="30"/>
        </w:rPr>
        <w:t xml:space="preserve">for </w:t>
      </w:r>
      <w:r>
        <w:rPr>
          <w:sz w:val="30"/>
        </w:rPr>
        <w:t xml:space="preserve">human </w:t>
      </w:r>
      <w:r>
        <w:rPr>
          <w:sz w:val="30"/>
        </w:rPr>
        <w:t xml:space="preserve">rights? </w:t>
      </w:r>
    </w:p>
    <w:p>
      <w:pPr>
        <w:shd w:val="clear" w:color="auto" w:fill="D3D3D3"/>
      </w:pPr>
      <w:r>
        <w:rPr>
          <w:b/>
          <w:sz w:val="18"/>
        </w:rPr>
        <w:t>presuppose</w:t>
      </w:r>
      <w:r>
        <w:rPr>
          <w:sz w:val="18"/>
        </w:rPr>
        <w:t xml:space="preserve"> : suppose/take for granted or as a given; suppose beforehand</w:t>
      </w:r>
    </w:p>
    <w:p>
      <w:pPr>
        <w:shd w:val="clear" w:color="auto" w:fill="D3D3D3"/>
      </w:pPr>
      <w:r>
        <w:rPr>
          <w:b/>
          <w:sz w:val="18"/>
        </w:rPr>
        <w:t>isn</w:t>
      </w:r>
      <w:r>
        <w:rPr>
          <w:sz w:val="18"/>
        </w:rPr>
        <w:t xml:space="preserve"> : ISN/Switzerland's information network for security and defense studies and for peace and conflict research and for international relations</w:t>
      </w:r>
    </w:p>
    <w:p>
      <w:r>
        <w:rPr>
          <w:sz w:val="30"/>
        </w:rPr>
        <w:t xml:space="preserve">Of </w:t>
      </w:r>
      <w:r>
        <w:rPr>
          <w:sz w:val="30"/>
        </w:rPr>
        <w:t xml:space="preserve">course, </w:t>
      </w:r>
      <w:r>
        <w:rPr>
          <w:sz w:val="30"/>
        </w:rPr>
        <w:t xml:space="preserve">civic </w:t>
      </w:r>
      <w:r>
        <w:rPr>
          <w:sz w:val="30"/>
        </w:rPr>
        <w:t xml:space="preserve">equality </w:t>
      </w:r>
      <w:r>
        <w:rPr>
          <w:sz w:val="30"/>
        </w:rPr>
        <w:t xml:space="preserve">remains </w:t>
      </w:r>
      <w:r>
        <w:rPr>
          <w:sz w:val="30"/>
        </w:rPr>
        <w:t xml:space="preserve">essential </w:t>
      </w:r>
      <w:r>
        <w:rPr>
          <w:sz w:val="30"/>
        </w:rPr>
        <w:t xml:space="preserve">to </w:t>
      </w:r>
      <w:r>
        <w:rPr>
          <w:sz w:val="30"/>
        </w:rPr>
        <w:t xml:space="preserve">human </w:t>
      </w:r>
      <w:r>
        <w:rPr>
          <w:sz w:val="30"/>
        </w:rPr>
        <w:t xml:space="preserve">rights, </w:t>
      </w:r>
      <w:r>
        <w:rPr>
          <w:sz w:val="30"/>
        </w:rPr>
        <w:t xml:space="preserve">and </w:t>
      </w:r>
      <w:r>
        <w:rPr>
          <w:sz w:val="30"/>
        </w:rPr>
        <w:t xml:space="preserve">surely </w:t>
      </w:r>
      <w:r>
        <w:rPr>
          <w:sz w:val="30"/>
        </w:rPr>
        <w:t xml:space="preserve">civic </w:t>
      </w:r>
      <w:r>
        <w:rPr>
          <w:sz w:val="30"/>
        </w:rPr>
        <w:t xml:space="preserve">equality </w:t>
      </w:r>
      <w:r>
        <w:rPr>
          <w:sz w:val="30"/>
        </w:rPr>
        <w:t xml:space="preserve">had </w:t>
      </w:r>
      <w:r>
        <w:rPr>
          <w:sz w:val="30"/>
        </w:rPr>
        <w:t xml:space="preserve">to </w:t>
      </w:r>
      <w:r>
        <w:rPr>
          <w:sz w:val="30"/>
        </w:rPr>
        <w:t xml:space="preserve">arise </w:t>
      </w:r>
      <w:r>
        <w:rPr>
          <w:sz w:val="30"/>
        </w:rPr>
        <w:t xml:space="preserve">first </w:t>
      </w:r>
      <w:r>
        <w:rPr>
          <w:sz w:val="30"/>
        </w:rPr>
        <w:t xml:space="preserve">as </w:t>
      </w:r>
      <w:r>
        <w:rPr>
          <w:sz w:val="30"/>
        </w:rPr>
        <w:t xml:space="preserve">a </w:t>
      </w:r>
      <w:r>
        <w:rPr>
          <w:sz w:val="30"/>
        </w:rPr>
        <w:t xml:space="preserve">historical </w:t>
      </w:r>
      <w:r>
        <w:rPr>
          <w:sz w:val="30"/>
        </w:rPr>
        <w:t xml:space="preserve">matter, </w:t>
      </w:r>
      <w:r>
        <w:rPr>
          <w:sz w:val="30"/>
        </w:rPr>
        <w:t xml:space="preserve">but </w:t>
      </w:r>
      <w:r>
        <w:rPr>
          <w:sz w:val="30"/>
        </w:rPr>
        <w:t xml:space="preserve">only </w:t>
      </w:r>
      <w:r>
        <w:rPr>
          <w:sz w:val="30"/>
        </w:rPr>
        <w:t xml:space="preserve">later </w:t>
      </w:r>
      <w:r>
        <w:rPr>
          <w:sz w:val="30"/>
        </w:rPr>
        <w:t xml:space="preserve">will </w:t>
      </w:r>
      <w:r>
        <w:rPr>
          <w:sz w:val="30"/>
        </w:rPr>
        <w:t xml:space="preserve">I </w:t>
      </w:r>
      <w:r>
        <w:rPr>
          <w:sz w:val="30"/>
        </w:rPr>
        <w:t xml:space="preserve">be </w:t>
      </w:r>
      <w:r>
        <w:rPr>
          <w:sz w:val="30"/>
        </w:rPr>
        <w:t xml:space="preserve">able </w:t>
      </w:r>
      <w:r>
        <w:rPr>
          <w:sz w:val="30"/>
        </w:rPr>
        <w:t xml:space="preserve">to </w:t>
      </w:r>
      <w:r>
        <w:rPr>
          <w:sz w:val="30"/>
        </w:rPr>
        <w:t xml:space="preserve">explain </w:t>
      </w:r>
      <w:r>
        <w:rPr>
          <w:sz w:val="30"/>
        </w:rPr>
        <w:t xml:space="preserve">why </w:t>
      </w:r>
      <w:r>
        <w:rPr>
          <w:sz w:val="30"/>
        </w:rPr>
        <w:t xml:space="preserve">it </w:t>
      </w:r>
      <w:r>
        <w:rPr>
          <w:sz w:val="30"/>
        </w:rPr>
        <w:t xml:space="preserve">is </w:t>
      </w:r>
      <w:r>
        <w:rPr>
          <w:sz w:val="30"/>
        </w:rPr>
        <w:t xml:space="preserve">not </w:t>
      </w:r>
      <w:r>
        <w:rPr>
          <w:sz w:val="30"/>
        </w:rPr>
        <w:t xml:space="preserve">foundational </w:t>
      </w:r>
      <w:r>
        <w:rPr>
          <w:sz w:val="30"/>
        </w:rPr>
        <w:t xml:space="preserve">in </w:t>
      </w:r>
      <w:r>
        <w:rPr>
          <w:sz w:val="30"/>
        </w:rPr>
        <w:t xml:space="preserve">the </w:t>
      </w:r>
      <w:r>
        <w:rPr>
          <w:sz w:val="30"/>
        </w:rPr>
        <w:t xml:space="preserve">way </w:t>
      </w:r>
      <w:r>
        <w:rPr>
          <w:sz w:val="30"/>
        </w:rPr>
        <w:t xml:space="preserve">free </w:t>
      </w:r>
      <w:r>
        <w:rPr>
          <w:sz w:val="30"/>
        </w:rPr>
        <w:t xml:space="preserve">speech </w:t>
      </w:r>
      <w:r>
        <w:rPr>
          <w:sz w:val="30"/>
        </w:rPr>
        <w:t xml:space="preserve">is.18 </w:t>
      </w:r>
      <w:r>
        <w:rPr>
          <w:sz w:val="30"/>
        </w:rPr>
        <w:t xml:space="preserve">AMBIGUITY </w:t>
      </w:r>
      <w:r>
        <w:rPr>
          <w:sz w:val="30"/>
        </w:rPr>
        <w:t xml:space="preserve">AND </w:t>
      </w:r>
      <w:r>
        <w:rPr>
          <w:sz w:val="30"/>
        </w:rPr>
        <w:t xml:space="preserve">ADAPTATION </w:t>
      </w:r>
      <w:r>
        <w:rPr>
          <w:sz w:val="30"/>
        </w:rPr>
        <w:t xml:space="preserve">Consider </w:t>
      </w:r>
      <w:r>
        <w:rPr>
          <w:sz w:val="30"/>
        </w:rPr>
        <w:t xml:space="preserve">another </w:t>
      </w:r>
      <w:r>
        <w:rPr>
          <w:b/>
          <w:sz w:val="30"/>
        </w:rPr>
        <w:t xml:space="preserve">Confucian </w:t>
      </w:r>
      <w:r>
        <w:rPr>
          <w:sz w:val="30"/>
        </w:rPr>
        <w:t xml:space="preserve">passage: </w:t>
      </w:r>
      <w:r>
        <w:rPr>
          <w:sz w:val="30"/>
        </w:rPr>
        <w:t xml:space="preserve">Do </w:t>
      </w:r>
      <w:r>
        <w:rPr>
          <w:sz w:val="30"/>
        </w:rPr>
        <w:t xml:space="preserve">not </w:t>
      </w:r>
      <w:r>
        <w:rPr>
          <w:sz w:val="30"/>
        </w:rPr>
        <w:t xml:space="preserve">look </w:t>
      </w:r>
      <w:r>
        <w:rPr>
          <w:sz w:val="30"/>
        </w:rPr>
        <w:t xml:space="preserve">at </w:t>
      </w:r>
      <w:r>
        <w:rPr>
          <w:sz w:val="30"/>
        </w:rPr>
        <w:t xml:space="preserve">anything </w:t>
      </w:r>
      <w:r>
        <w:rPr>
          <w:sz w:val="30"/>
        </w:rPr>
        <w:t xml:space="preserve">that </w:t>
      </w:r>
      <w:r>
        <w:rPr>
          <w:sz w:val="30"/>
        </w:rPr>
        <w:t xml:space="preserve">is </w:t>
      </w:r>
      <w:r>
        <w:rPr>
          <w:sz w:val="30"/>
        </w:rPr>
        <w:t xml:space="preserve">contrary </w:t>
      </w:r>
      <w:r>
        <w:rPr>
          <w:sz w:val="30"/>
        </w:rPr>
        <w:t xml:space="preserve">to </w:t>
      </w:r>
      <w:r>
        <w:rPr>
          <w:sz w:val="30"/>
        </w:rPr>
        <w:t xml:space="preserve">ritual </w:t>
      </w:r>
      <w:r>
        <w:rPr>
          <w:b/>
          <w:sz w:val="30"/>
        </w:rPr>
        <w:t xml:space="preserve">propriety. </w:t>
      </w:r>
    </w:p>
    <w:p>
      <w:pPr>
        <w:shd w:val="clear" w:color="auto" w:fill="D3D3D3"/>
      </w:pPr>
      <w:r>
        <w:rPr>
          <w:b/>
          <w:sz w:val="18"/>
        </w:rPr>
        <w:t>Confucian</w:t>
      </w:r>
      <w:r>
        <w:rPr>
          <w:sz w:val="18"/>
        </w:rPr>
        <w:t xml:space="preserve"> : Confucian/relating to or characteristic of Confucianism</w:t>
      </w:r>
    </w:p>
    <w:p>
      <w:pPr>
        <w:shd w:val="clear" w:color="auto" w:fill="D3D3D3"/>
      </w:pPr>
      <w:r>
        <w:rPr>
          <w:b/>
          <w:sz w:val="18"/>
        </w:rPr>
        <w:t>propriety</w:t>
      </w:r>
      <w:r>
        <w:rPr>
          <w:sz w:val="18"/>
        </w:rPr>
        <w:t xml:space="preserve"> : properness/correct or appropriate behavior</w:t>
      </w:r>
    </w:p>
    <w:p>
      <w:r>
        <w:rPr>
          <w:sz w:val="30"/>
        </w:rPr>
        <w:t xml:space="preserve">Do </w:t>
      </w:r>
      <w:r>
        <w:rPr>
          <w:sz w:val="30"/>
        </w:rPr>
        <w:t xml:space="preserve">not </w:t>
      </w:r>
      <w:r>
        <w:rPr>
          <w:sz w:val="30"/>
        </w:rPr>
        <w:t xml:space="preserve">listen </w:t>
      </w:r>
      <w:r>
        <w:rPr>
          <w:sz w:val="30"/>
        </w:rPr>
        <w:t xml:space="preserve">to </w:t>
      </w:r>
      <w:r>
        <w:rPr>
          <w:sz w:val="30"/>
        </w:rPr>
        <w:t xml:space="preserve">anything </w:t>
      </w:r>
      <w:r>
        <w:rPr>
          <w:sz w:val="30"/>
        </w:rPr>
        <w:t xml:space="preserve">that </w:t>
      </w:r>
      <w:r>
        <w:rPr>
          <w:sz w:val="30"/>
        </w:rPr>
        <w:t xml:space="preserve">is </w:t>
      </w:r>
      <w:r>
        <w:rPr>
          <w:sz w:val="30"/>
        </w:rPr>
        <w:t xml:space="preserve">contrary </w:t>
      </w:r>
      <w:r>
        <w:rPr>
          <w:sz w:val="30"/>
        </w:rPr>
        <w:t xml:space="preserve">to </w:t>
      </w:r>
      <w:r>
        <w:rPr>
          <w:sz w:val="30"/>
        </w:rPr>
        <w:t xml:space="preserve">ritual </w:t>
      </w:r>
      <w:r>
        <w:rPr>
          <w:b/>
          <w:sz w:val="30"/>
        </w:rPr>
        <w:t xml:space="preserve">propriety. </w:t>
      </w:r>
    </w:p>
    <w:p>
      <w:pPr>
        <w:shd w:val="clear" w:color="auto" w:fill="D3D3D3"/>
      </w:pPr>
      <w:r>
        <w:rPr>
          <w:b/>
          <w:sz w:val="18"/>
        </w:rPr>
        <w:t>propriety</w:t>
      </w:r>
      <w:r>
        <w:rPr>
          <w:sz w:val="18"/>
        </w:rPr>
        <w:t xml:space="preserve"> : properness/correct or appropriate behavior</w:t>
      </w:r>
    </w:p>
    <w:p>
      <w:r>
        <w:rPr>
          <w:sz w:val="30"/>
        </w:rPr>
        <w:t xml:space="preserve">Do </w:t>
      </w:r>
      <w:r>
        <w:rPr>
          <w:sz w:val="30"/>
        </w:rPr>
        <w:t xml:space="preserve">not </w:t>
      </w:r>
      <w:r>
        <w:rPr>
          <w:sz w:val="30"/>
        </w:rPr>
        <w:t xml:space="preserve">speak </w:t>
      </w:r>
      <w:r>
        <w:rPr>
          <w:sz w:val="30"/>
        </w:rPr>
        <w:t xml:space="preserve">in </w:t>
      </w:r>
      <w:r>
        <w:rPr>
          <w:sz w:val="30"/>
        </w:rPr>
        <w:t xml:space="preserve">ways </w:t>
      </w:r>
      <w:r>
        <w:rPr>
          <w:sz w:val="30"/>
        </w:rPr>
        <w:t xml:space="preserve">that </w:t>
      </w:r>
      <w:r>
        <w:rPr>
          <w:sz w:val="30"/>
        </w:rPr>
        <w:t xml:space="preserve">are </w:t>
      </w:r>
      <w:r>
        <w:rPr>
          <w:sz w:val="30"/>
        </w:rPr>
        <w:t xml:space="preserve">contrary </w:t>
      </w:r>
      <w:r>
        <w:rPr>
          <w:sz w:val="30"/>
        </w:rPr>
        <w:t xml:space="preserve">to </w:t>
      </w:r>
      <w:r>
        <w:rPr>
          <w:sz w:val="30"/>
        </w:rPr>
        <w:t xml:space="preserve">ritual </w:t>
      </w:r>
      <w:r>
        <w:rPr>
          <w:b/>
          <w:sz w:val="30"/>
        </w:rPr>
        <w:t xml:space="preserve">propriety. </w:t>
      </w:r>
    </w:p>
    <w:p>
      <w:pPr>
        <w:shd w:val="clear" w:color="auto" w:fill="D3D3D3"/>
      </w:pPr>
      <w:r>
        <w:rPr>
          <w:b/>
          <w:sz w:val="18"/>
        </w:rPr>
        <w:t>propriety</w:t>
      </w:r>
      <w:r>
        <w:rPr>
          <w:sz w:val="18"/>
        </w:rPr>
        <w:t xml:space="preserve"> : properness/correct or appropriate behavior</w:t>
      </w:r>
    </w:p>
    <w:p>
      <w:r>
        <w:rPr>
          <w:sz w:val="30"/>
        </w:rPr>
        <w:t xml:space="preserve">Do </w:t>
      </w:r>
      <w:r>
        <w:rPr>
          <w:sz w:val="30"/>
        </w:rPr>
        <w:t xml:space="preserve">not </w:t>
      </w:r>
      <w:r>
        <w:rPr>
          <w:sz w:val="30"/>
        </w:rPr>
        <w:t xml:space="preserve">act </w:t>
      </w:r>
      <w:r>
        <w:rPr>
          <w:sz w:val="30"/>
        </w:rPr>
        <w:t xml:space="preserve">in </w:t>
      </w:r>
      <w:r>
        <w:rPr>
          <w:sz w:val="30"/>
        </w:rPr>
        <w:t xml:space="preserve">ways </w:t>
      </w:r>
      <w:r>
        <w:rPr>
          <w:sz w:val="30"/>
        </w:rPr>
        <w:t xml:space="preserve">that </w:t>
      </w:r>
      <w:r>
        <w:rPr>
          <w:sz w:val="30"/>
        </w:rPr>
        <w:t xml:space="preserve">are </w:t>
      </w:r>
      <w:r>
        <w:rPr>
          <w:sz w:val="30"/>
        </w:rPr>
        <w:t xml:space="preserve">contrary </w:t>
      </w:r>
      <w:r>
        <w:rPr>
          <w:sz w:val="30"/>
        </w:rPr>
        <w:t xml:space="preserve">to </w:t>
      </w:r>
      <w:r>
        <w:rPr>
          <w:sz w:val="30"/>
        </w:rPr>
        <w:t xml:space="preserve">ritual </w:t>
      </w:r>
      <w:r>
        <w:rPr>
          <w:b/>
          <w:sz w:val="30"/>
        </w:rPr>
        <w:t xml:space="preserve">propriety. </w:t>
      </w:r>
    </w:p>
    <w:p>
      <w:pPr>
        <w:shd w:val="clear" w:color="auto" w:fill="D3D3D3"/>
      </w:pPr>
      <w:r>
        <w:rPr>
          <w:b/>
          <w:sz w:val="18"/>
        </w:rPr>
        <w:t>propriety</w:t>
      </w:r>
      <w:r>
        <w:rPr>
          <w:sz w:val="18"/>
        </w:rPr>
        <w:t xml:space="preserve"> : properness/correct or appropriate behavior</w:t>
      </w:r>
    </w:p>
    <w:p>
      <w:r>
        <w:rPr>
          <w:sz w:val="30"/>
        </w:rPr>
        <w:t xml:space="preserve">19 </w:t>
      </w:r>
      <w:r>
        <w:rPr>
          <w:sz w:val="30"/>
        </w:rPr>
        <w:t xml:space="preserve">Ritual </w:t>
      </w:r>
      <w:r>
        <w:rPr>
          <w:sz w:val="30"/>
        </w:rPr>
        <w:t xml:space="preserve">propri- </w:t>
      </w:r>
      <w:r>
        <w:rPr>
          <w:sz w:val="30"/>
        </w:rPr>
        <w:t xml:space="preserve">ety </w:t>
      </w:r>
      <w:r>
        <w:rPr>
          <w:sz w:val="30"/>
        </w:rPr>
        <w:t xml:space="preserve">(li, </w:t>
      </w:r>
      <w:r>
        <w:rPr>
          <w:sz w:val="30"/>
        </w:rPr>
        <w:t xml:space="preserve">) </w:t>
      </w:r>
      <w:r>
        <w:rPr>
          <w:sz w:val="30"/>
        </w:rPr>
        <w:t xml:space="preserve">refers </w:t>
      </w:r>
      <w:r>
        <w:rPr>
          <w:sz w:val="30"/>
        </w:rPr>
        <w:t xml:space="preserve">not </w:t>
      </w:r>
      <w:r>
        <w:rPr>
          <w:sz w:val="30"/>
        </w:rPr>
        <w:t xml:space="preserve">only </w:t>
      </w:r>
      <w:r>
        <w:rPr>
          <w:sz w:val="30"/>
        </w:rPr>
        <w:t xml:space="preserve">to </w:t>
      </w:r>
      <w:r>
        <w:rPr>
          <w:sz w:val="30"/>
        </w:rPr>
        <w:t xml:space="preserve">conduct </w:t>
      </w:r>
      <w:r>
        <w:rPr>
          <w:sz w:val="30"/>
        </w:rPr>
        <w:t xml:space="preserve">reserved </w:t>
      </w:r>
      <w:r>
        <w:rPr>
          <w:sz w:val="30"/>
        </w:rPr>
        <w:t xml:space="preserve">for </w:t>
      </w:r>
      <w:r>
        <w:rPr>
          <w:b/>
          <w:sz w:val="30"/>
        </w:rPr>
        <w:t xml:space="preserve">ceremonial </w:t>
      </w:r>
      <w:r>
        <w:rPr>
          <w:sz w:val="30"/>
        </w:rPr>
        <w:t xml:space="preserve">occasions, </w:t>
      </w:r>
      <w:r>
        <w:rPr>
          <w:sz w:val="30"/>
        </w:rPr>
        <w:t xml:space="preserve">but </w:t>
      </w:r>
      <w:r>
        <w:rPr>
          <w:sz w:val="30"/>
        </w:rPr>
        <w:t xml:space="preserve">to </w:t>
      </w:r>
      <w:r>
        <w:rPr>
          <w:sz w:val="30"/>
        </w:rPr>
        <w:t xml:space="preserve">models </w:t>
      </w:r>
      <w:r>
        <w:rPr>
          <w:sz w:val="30"/>
        </w:rPr>
        <w:t xml:space="preserve">for </w:t>
      </w:r>
      <w:r>
        <w:rPr>
          <w:sz w:val="30"/>
        </w:rPr>
        <w:t xml:space="preserve">everyday </w:t>
      </w:r>
      <w:r>
        <w:rPr>
          <w:sz w:val="30"/>
        </w:rPr>
        <w:t xml:space="preserve">behavior.20 </w:t>
      </w:r>
      <w:r>
        <w:rPr>
          <w:sz w:val="30"/>
        </w:rPr>
        <w:t xml:space="preserve">Such </w:t>
      </w:r>
      <w:r>
        <w:rPr>
          <w:sz w:val="30"/>
        </w:rPr>
        <w:t xml:space="preserve">advice </w:t>
      </w:r>
      <w:r>
        <w:rPr>
          <w:sz w:val="30"/>
        </w:rPr>
        <w:t xml:space="preserve">certainly </w:t>
      </w:r>
      <w:r>
        <w:rPr>
          <w:sz w:val="30"/>
        </w:rPr>
        <w:t xml:space="preserve">retains </w:t>
      </w:r>
      <w:r>
        <w:rPr>
          <w:sz w:val="30"/>
        </w:rPr>
        <w:t xml:space="preserve">much </w:t>
      </w:r>
      <w:r>
        <w:rPr>
          <w:sz w:val="30"/>
        </w:rPr>
        <w:t xml:space="preserve">of </w:t>
      </w:r>
      <w:r>
        <w:rPr>
          <w:sz w:val="30"/>
        </w:rPr>
        <w:t xml:space="preserve">the </w:t>
      </w:r>
      <w:r>
        <w:rPr>
          <w:sz w:val="30"/>
        </w:rPr>
        <w:t xml:space="preserve">spirit </w:t>
      </w:r>
      <w:r>
        <w:rPr>
          <w:sz w:val="30"/>
        </w:rPr>
        <w:t xml:space="preserve">of </w:t>
      </w:r>
      <w:r>
        <w:rPr>
          <w:sz w:val="30"/>
        </w:rPr>
        <w:t xml:space="preserve">the </w:t>
      </w:r>
      <w:r>
        <w:rPr>
          <w:sz w:val="30"/>
        </w:rPr>
        <w:t xml:space="preserve">other </w:t>
      </w:r>
      <w:r>
        <w:rPr>
          <w:sz w:val="30"/>
        </w:rPr>
        <w:t xml:space="preserve">passages. </w:t>
      </w:r>
    </w:p>
    <w:p>
      <w:pPr>
        <w:shd w:val="clear" w:color="auto" w:fill="D3D3D3"/>
      </w:pPr>
      <w:r>
        <w:rPr>
          <w:b/>
          <w:sz w:val="18"/>
        </w:rPr>
        <w:t>ceremonial</w:t>
      </w:r>
      <w:r>
        <w:rPr>
          <w:sz w:val="18"/>
        </w:rPr>
        <w:t xml:space="preserve"> : /marked by pomp or ceremony or formality</w:t>
      </w:r>
    </w:p>
    <w:p>
      <w:r>
        <w:rPr>
          <w:sz w:val="30"/>
        </w:rPr>
        <w:t xml:space="preserve">It, </w:t>
      </w:r>
      <w:r>
        <w:rPr>
          <w:sz w:val="30"/>
        </w:rPr>
        <w:t xml:space="preserve">too, </w:t>
      </w:r>
      <w:r>
        <w:rPr>
          <w:sz w:val="30"/>
        </w:rPr>
        <w:t xml:space="preserve">seems </w:t>
      </w:r>
      <w:r>
        <w:rPr>
          <w:sz w:val="30"/>
        </w:rPr>
        <w:t xml:space="preserve">to </w:t>
      </w:r>
      <w:r>
        <w:rPr>
          <w:sz w:val="30"/>
        </w:rPr>
        <w:t xml:space="preserve">speak </w:t>
      </w:r>
      <w:r>
        <w:rPr>
          <w:sz w:val="30"/>
        </w:rPr>
        <w:t xml:space="preserve">the </w:t>
      </w:r>
      <w:r>
        <w:rPr>
          <w:sz w:val="30"/>
        </w:rPr>
        <w:t xml:space="preserve">language </w:t>
      </w:r>
      <w:r>
        <w:rPr>
          <w:sz w:val="30"/>
        </w:rPr>
        <w:t xml:space="preserve">of </w:t>
      </w:r>
      <w:r>
        <w:rPr>
          <w:sz w:val="30"/>
        </w:rPr>
        <w:t xml:space="preserve">voluntary </w:t>
      </w:r>
      <w:r>
        <w:rPr>
          <w:sz w:val="30"/>
        </w:rPr>
        <w:t xml:space="preserve">ethical </w:t>
      </w:r>
      <w:r>
        <w:rPr>
          <w:sz w:val="30"/>
        </w:rPr>
        <w:t xml:space="preserve">duties, </w:t>
      </w:r>
      <w:r>
        <w:rPr>
          <w:sz w:val="30"/>
        </w:rPr>
        <w:t xml:space="preserve">yet </w:t>
      </w:r>
      <w:r>
        <w:rPr>
          <w:sz w:val="30"/>
        </w:rPr>
        <w:t xml:space="preserve">with </w:t>
      </w:r>
      <w:r>
        <w:rPr>
          <w:b/>
          <w:sz w:val="30"/>
        </w:rPr>
        <w:t xml:space="preserve">tacit </w:t>
      </w:r>
      <w:r>
        <w:rPr>
          <w:sz w:val="30"/>
        </w:rPr>
        <w:t xml:space="preserve">implications </w:t>
      </w:r>
      <w:r>
        <w:rPr>
          <w:sz w:val="30"/>
        </w:rPr>
        <w:t xml:space="preserve">for </w:t>
      </w:r>
      <w:r>
        <w:rPr>
          <w:sz w:val="30"/>
        </w:rPr>
        <w:t xml:space="preserve">law. </w:t>
      </w:r>
    </w:p>
    <w:p>
      <w:pPr>
        <w:shd w:val="clear" w:color="auto" w:fill="D3D3D3"/>
      </w:pPr>
      <w:r>
        <w:rPr>
          <w:b/>
          <w:sz w:val="18"/>
        </w:rPr>
        <w:t>tacit</w:t>
      </w:r>
      <w:r>
        <w:rPr>
          <w:sz w:val="18"/>
        </w:rPr>
        <w:t xml:space="preserve"> : understood/implied by or inferred from actions or statements</w:t>
      </w:r>
    </w:p>
    <w:p>
      <w:r>
        <w:rPr>
          <w:sz w:val="30"/>
        </w:rPr>
        <w:t xml:space="preserve">It </w:t>
      </w:r>
      <w:r>
        <w:rPr>
          <w:sz w:val="30"/>
        </w:rPr>
        <w:t xml:space="preserve">advises </w:t>
      </w:r>
      <w:r>
        <w:rPr>
          <w:sz w:val="30"/>
        </w:rPr>
        <w:t xml:space="preserve">us, </w:t>
      </w:r>
      <w:r>
        <w:rPr>
          <w:sz w:val="30"/>
        </w:rPr>
        <w:t xml:space="preserve">not </w:t>
      </w:r>
      <w:r>
        <w:rPr>
          <w:sz w:val="30"/>
        </w:rPr>
        <w:t xml:space="preserve">least </w:t>
      </w:r>
      <w:r>
        <w:rPr>
          <w:sz w:val="30"/>
        </w:rPr>
        <w:t xml:space="preserve">in </w:t>
      </w:r>
      <w:r>
        <w:rPr>
          <w:sz w:val="30"/>
        </w:rPr>
        <w:t xml:space="preserve">our </w:t>
      </w:r>
      <w:r>
        <w:rPr>
          <w:sz w:val="30"/>
        </w:rPr>
        <w:t xml:space="preserve">own </w:t>
      </w:r>
      <w:r>
        <w:rPr>
          <w:sz w:val="30"/>
        </w:rPr>
        <w:t xml:space="preserve">self-­interest, </w:t>
      </w:r>
      <w:r>
        <w:rPr>
          <w:sz w:val="30"/>
        </w:rPr>
        <w:t xml:space="preserve">to </w:t>
      </w:r>
      <w:r>
        <w:rPr>
          <w:sz w:val="30"/>
        </w:rPr>
        <w:t xml:space="preserve">refrain </w:t>
      </w:r>
      <w:r>
        <w:rPr>
          <w:sz w:val="30"/>
        </w:rPr>
        <w:t xml:space="preserve">from </w:t>
      </w:r>
      <w:r>
        <w:rPr>
          <w:b/>
          <w:sz w:val="30"/>
        </w:rPr>
        <w:t xml:space="preserve">deceitful, </w:t>
      </w:r>
      <w:r>
        <w:rPr>
          <w:b/>
          <w:sz w:val="30"/>
        </w:rPr>
        <w:t xml:space="preserve">malicious, </w:t>
      </w:r>
      <w:r>
        <w:rPr>
          <w:sz w:val="30"/>
        </w:rPr>
        <w:t xml:space="preserve">or </w:t>
      </w:r>
      <w:r>
        <w:rPr>
          <w:b/>
          <w:sz w:val="30"/>
        </w:rPr>
        <w:t xml:space="preserve">contemptuous </w:t>
      </w:r>
      <w:r>
        <w:rPr>
          <w:sz w:val="30"/>
        </w:rPr>
        <w:t xml:space="preserve">words </w:t>
      </w:r>
      <w:r>
        <w:rPr>
          <w:sz w:val="30"/>
        </w:rPr>
        <w:t xml:space="preserve">and </w:t>
      </w:r>
      <w:r>
        <w:rPr>
          <w:sz w:val="30"/>
        </w:rPr>
        <w:t xml:space="preserve">deeds. </w:t>
      </w:r>
    </w:p>
    <w:p>
      <w:pPr>
        <w:shd w:val="clear" w:color="auto" w:fill="D3D3D3"/>
      </w:pPr>
      <w:r>
        <w:rPr>
          <w:b/>
          <w:sz w:val="18"/>
        </w:rPr>
        <w:t>deceitful</w:t>
      </w:r>
      <w:r>
        <w:rPr>
          <w:sz w:val="18"/>
        </w:rPr>
        <w:t xml:space="preserve"> : double-dealing/marked by deliberate deceptiveness especially by pretending one set of feelings and acting under the influence of another; - Israel Zangwill; ; - W.M.Thackeray</w:t>
      </w:r>
    </w:p>
    <w:p>
      <w:pPr>
        <w:shd w:val="clear" w:color="auto" w:fill="D3D3D3"/>
      </w:pPr>
      <w:r>
        <w:rPr>
          <w:b/>
          <w:sz w:val="18"/>
        </w:rPr>
        <w:t>malicious</w:t>
      </w:r>
      <w:r>
        <w:rPr>
          <w:sz w:val="18"/>
        </w:rPr>
        <w:t xml:space="preserve"> : /having the nature of or resulting from malice; ; - Rudyard Kipling</w:t>
      </w:r>
    </w:p>
    <w:p>
      <w:pPr>
        <w:shd w:val="clear" w:color="auto" w:fill="D3D3D3"/>
      </w:pPr>
      <w:r>
        <w:rPr>
          <w:b/>
          <w:sz w:val="18"/>
        </w:rPr>
        <w:t>contemptuous</w:t>
      </w:r>
      <w:r>
        <w:rPr>
          <w:sz w:val="18"/>
        </w:rPr>
        <w:t xml:space="preserve"> : insulting/expressing extreme contempt</w:t>
      </w:r>
    </w:p>
    <w:p>
      <w:r>
        <w:rPr>
          <w:sz w:val="30"/>
        </w:rPr>
        <w:t xml:space="preserve">Yet </w:t>
      </w:r>
      <w:r>
        <w:rPr>
          <w:sz w:val="30"/>
        </w:rPr>
        <w:t xml:space="preserve">in </w:t>
      </w:r>
      <w:r>
        <w:rPr>
          <w:sz w:val="30"/>
        </w:rPr>
        <w:t xml:space="preserve">another </w:t>
      </w:r>
      <w:r>
        <w:rPr>
          <w:sz w:val="30"/>
        </w:rPr>
        <w:t xml:space="preserve">sense </w:t>
      </w:r>
      <w:r>
        <w:rPr>
          <w:sz w:val="30"/>
        </w:rPr>
        <w:t xml:space="preserve">that </w:t>
      </w:r>
      <w:r>
        <w:rPr>
          <w:sz w:val="30"/>
        </w:rPr>
        <w:t xml:space="preserve">passage </w:t>
      </w:r>
      <w:r>
        <w:rPr>
          <w:sz w:val="30"/>
        </w:rPr>
        <w:t xml:space="preserve">differs </w:t>
      </w:r>
      <w:r>
        <w:rPr>
          <w:sz w:val="30"/>
        </w:rPr>
        <w:t xml:space="preserve">from </w:t>
      </w:r>
      <w:r>
        <w:rPr>
          <w:sz w:val="30"/>
        </w:rPr>
        <w:t xml:space="preserve">the </w:t>
      </w:r>
      <w:r>
        <w:rPr>
          <w:sz w:val="30"/>
        </w:rPr>
        <w:t xml:space="preserve">previous </w:t>
      </w:r>
      <w:r>
        <w:rPr>
          <w:sz w:val="30"/>
        </w:rPr>
        <w:t xml:space="preserve">ones. </w:t>
      </w:r>
      <w:r>
        <w:rPr>
          <w:sz w:val="30"/>
        </w:rPr>
        <w:t xml:space="preserve">It </w:t>
      </w:r>
      <w:r>
        <w:rPr>
          <w:sz w:val="30"/>
        </w:rPr>
        <w:t xml:space="preserve">makes </w:t>
      </w:r>
      <w:r>
        <w:rPr>
          <w:sz w:val="30"/>
        </w:rPr>
        <w:t xml:space="preserve">no </w:t>
      </w:r>
      <w:r>
        <w:rPr>
          <w:sz w:val="30"/>
        </w:rPr>
        <w:t xml:space="preserve">reference </w:t>
      </w:r>
      <w:r>
        <w:rPr>
          <w:sz w:val="30"/>
        </w:rPr>
        <w:t xml:space="preserve">to </w:t>
      </w:r>
      <w:r>
        <w:rPr>
          <w:sz w:val="30"/>
        </w:rPr>
        <w:t xml:space="preserve">social </w:t>
      </w:r>
      <w:r>
        <w:rPr>
          <w:sz w:val="30"/>
        </w:rPr>
        <w:t xml:space="preserve">standing. </w:t>
      </w:r>
      <w:r>
        <w:rPr>
          <w:sz w:val="30"/>
        </w:rPr>
        <w:t xml:space="preserve">Households </w:t>
      </w:r>
      <w:r>
        <w:rPr>
          <w:sz w:val="30"/>
        </w:rPr>
        <w:t xml:space="preserve">or </w:t>
      </w:r>
      <w:r>
        <w:rPr>
          <w:sz w:val="30"/>
        </w:rPr>
        <w:t xml:space="preserve">communities </w:t>
      </w:r>
      <w:r>
        <w:rPr>
          <w:sz w:val="30"/>
        </w:rPr>
        <w:t xml:space="preserve">can </w:t>
      </w:r>
      <w:r>
        <w:rPr>
          <w:sz w:val="30"/>
        </w:rPr>
        <w:t xml:space="preserve">suffer </w:t>
      </w:r>
      <w:r>
        <w:rPr>
          <w:sz w:val="30"/>
        </w:rPr>
        <w:t xml:space="preserve">from </w:t>
      </w:r>
      <w:r>
        <w:rPr>
          <w:sz w:val="30"/>
        </w:rPr>
        <w:t xml:space="preserve">hostile </w:t>
      </w:r>
      <w:r>
        <w:rPr>
          <w:sz w:val="30"/>
        </w:rPr>
        <w:t xml:space="preserve">or </w:t>
      </w:r>
      <w:r>
        <w:rPr>
          <w:sz w:val="30"/>
        </w:rPr>
        <w:t xml:space="preserve">adverse </w:t>
      </w:r>
      <w:r>
        <w:rPr>
          <w:sz w:val="30"/>
        </w:rPr>
        <w:t xml:space="preserve">conduct </w:t>
      </w:r>
      <w:r>
        <w:rPr>
          <w:sz w:val="30"/>
        </w:rPr>
        <w:t xml:space="preserve">by </w:t>
      </w:r>
      <w:r>
        <w:rPr>
          <w:sz w:val="30"/>
        </w:rPr>
        <w:t xml:space="preserve">anyone, </w:t>
      </w:r>
      <w:r>
        <w:rPr>
          <w:sz w:val="30"/>
        </w:rPr>
        <w:t xml:space="preserve">be </w:t>
      </w:r>
      <w:r>
        <w:rPr>
          <w:sz w:val="30"/>
        </w:rPr>
        <w:t xml:space="preserve">they </w:t>
      </w:r>
      <w:r>
        <w:rPr>
          <w:sz w:val="30"/>
        </w:rPr>
        <w:t xml:space="preserve">men </w:t>
      </w:r>
      <w:r>
        <w:rPr>
          <w:sz w:val="30"/>
        </w:rPr>
        <w:t xml:space="preserve">or </w:t>
      </w:r>
      <w:r>
        <w:rPr>
          <w:sz w:val="30"/>
        </w:rPr>
        <w:t xml:space="preserve">women, </w:t>
      </w:r>
      <w:r>
        <w:rPr>
          <w:sz w:val="30"/>
        </w:rPr>
        <w:t xml:space="preserve">of </w:t>
      </w:r>
      <w:r>
        <w:rPr>
          <w:sz w:val="30"/>
        </w:rPr>
        <w:t xml:space="preserve">higher </w:t>
      </w:r>
      <w:r>
        <w:rPr>
          <w:sz w:val="30"/>
        </w:rPr>
        <w:t xml:space="preserve">or </w:t>
      </w:r>
      <w:r>
        <w:rPr>
          <w:sz w:val="30"/>
        </w:rPr>
        <w:t xml:space="preserve">lower </w:t>
      </w:r>
      <w:r>
        <w:rPr>
          <w:sz w:val="30"/>
        </w:rPr>
        <w:t xml:space="preserve">classes. </w:t>
      </w:r>
      <w:r>
        <w:rPr>
          <w:sz w:val="30"/>
        </w:rPr>
        <w:t xml:space="preserve">The </w:t>
      </w:r>
      <w:r>
        <w:rPr>
          <w:sz w:val="30"/>
        </w:rPr>
        <w:t xml:space="preserve">target </w:t>
      </w:r>
      <w:r>
        <w:rPr>
          <w:sz w:val="30"/>
        </w:rPr>
        <w:t xml:space="preserve">readers </w:t>
      </w:r>
      <w:r>
        <w:rPr>
          <w:sz w:val="30"/>
        </w:rPr>
        <w:t xml:space="preserve">may </w:t>
      </w:r>
      <w:r>
        <w:rPr>
          <w:sz w:val="30"/>
        </w:rPr>
        <w:t xml:space="preserve">well </w:t>
      </w:r>
      <w:r>
        <w:rPr>
          <w:sz w:val="30"/>
        </w:rPr>
        <w:t xml:space="preserve">be </w:t>
      </w:r>
      <w:r>
        <w:rPr>
          <w:sz w:val="30"/>
        </w:rPr>
        <w:t xml:space="preserve">upper-­class </w:t>
      </w:r>
      <w:r>
        <w:rPr>
          <w:sz w:val="30"/>
        </w:rPr>
        <w:t xml:space="preserve">men, </w:t>
      </w:r>
      <w:r>
        <w:rPr>
          <w:sz w:val="30"/>
        </w:rPr>
        <w:t xml:space="preserve">yet </w:t>
      </w:r>
      <w:r>
        <w:rPr>
          <w:sz w:val="30"/>
        </w:rPr>
        <w:t xml:space="preserve">never </w:t>
      </w:r>
      <w:r>
        <w:rPr>
          <w:sz w:val="30"/>
        </w:rPr>
        <w:t xml:space="preserve">does </w:t>
      </w:r>
      <w:r>
        <w:rPr>
          <w:b/>
          <w:sz w:val="30"/>
        </w:rPr>
        <w:t xml:space="preserve">Confucius </w:t>
      </w:r>
      <w:r>
        <w:rPr>
          <w:sz w:val="30"/>
        </w:rPr>
        <w:t xml:space="preserve">suggest </w:t>
      </w:r>
      <w:r>
        <w:rPr>
          <w:sz w:val="30"/>
        </w:rPr>
        <w:t xml:space="preserve">that </w:t>
      </w:r>
      <w:r>
        <w:rPr>
          <w:sz w:val="30"/>
        </w:rPr>
        <w:t xml:space="preserve">anyone </w:t>
      </w:r>
      <w:r>
        <w:rPr>
          <w:sz w:val="30"/>
        </w:rPr>
        <w:t xml:space="preserve">is </w:t>
      </w:r>
      <w:r>
        <w:rPr>
          <w:sz w:val="30"/>
        </w:rPr>
        <w:t xml:space="preserve">justified </w:t>
      </w:r>
      <w:r>
        <w:rPr>
          <w:sz w:val="30"/>
        </w:rPr>
        <w:t xml:space="preserve">in </w:t>
      </w:r>
      <w:r>
        <w:rPr>
          <w:sz w:val="30"/>
        </w:rPr>
        <w:t xml:space="preserve">acting </w:t>
      </w:r>
      <w:r>
        <w:rPr>
          <w:sz w:val="30"/>
        </w:rPr>
        <w:t xml:space="preserve">wan- </w:t>
      </w:r>
      <w:r>
        <w:rPr>
          <w:sz w:val="30"/>
        </w:rPr>
        <w:t xml:space="preserve">tonly. </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r>
        <w:rPr>
          <w:sz w:val="30"/>
        </w:rPr>
        <w:t xml:space="preserve">It </w:t>
      </w:r>
      <w:r>
        <w:rPr>
          <w:sz w:val="30"/>
        </w:rPr>
        <w:t xml:space="preserve">would </w:t>
      </w:r>
      <w:r>
        <w:rPr>
          <w:sz w:val="30"/>
        </w:rPr>
        <w:t xml:space="preserve">be </w:t>
      </w:r>
      <w:r>
        <w:rPr>
          <w:sz w:val="30"/>
        </w:rPr>
        <w:t xml:space="preserve">wrong, </w:t>
      </w:r>
      <w:r>
        <w:rPr>
          <w:sz w:val="30"/>
        </w:rPr>
        <w:t xml:space="preserve">then, </w:t>
      </w:r>
      <w:r>
        <w:rPr>
          <w:sz w:val="30"/>
        </w:rPr>
        <w:t xml:space="preserve">to </w:t>
      </w:r>
      <w:r>
        <w:rPr>
          <w:sz w:val="30"/>
        </w:rPr>
        <w:t xml:space="preserve">view </w:t>
      </w:r>
      <w:r>
        <w:rPr>
          <w:b/>
          <w:sz w:val="30"/>
        </w:rPr>
        <w:t xml:space="preserve">Confucianist </w:t>
      </w:r>
      <w:r>
        <w:rPr>
          <w:sz w:val="30"/>
        </w:rPr>
        <w:t xml:space="preserve">ethics </w:t>
      </w:r>
      <w:r>
        <w:rPr>
          <w:sz w:val="30"/>
        </w:rPr>
        <w:t xml:space="preserve">as </w:t>
      </w:r>
      <w:r>
        <w:rPr>
          <w:sz w:val="30"/>
        </w:rPr>
        <w:t xml:space="preserve">incorrigibly </w:t>
      </w:r>
      <w:r>
        <w:rPr>
          <w:sz w:val="30"/>
        </w:rPr>
        <w:t xml:space="preserve">differentialist. </w:t>
      </w:r>
    </w:p>
    <w:p>
      <w:pPr>
        <w:shd w:val="clear" w:color="auto" w:fill="D3D3D3"/>
      </w:pPr>
      <w:r>
        <w:rPr>
          <w:b/>
          <w:sz w:val="18"/>
        </w:rPr>
        <w:t>Confucian</w:t>
      </w:r>
      <w:r>
        <w:rPr>
          <w:sz w:val="18"/>
        </w:rPr>
        <w:t xml:space="preserve"> : Confucian/relating to or characteristic of Confucianism</w:t>
      </w:r>
    </w:p>
    <w:p>
      <w:pPr>
        <w:shd w:val="clear" w:color="auto" w:fill="D3D3D3"/>
      </w:pPr>
      <w:r>
        <w:rPr>
          <w:b/>
          <w:sz w:val="18"/>
        </w:rPr>
        <w:t>Confucianist</w:t>
      </w:r>
      <w:r>
        <w:rPr>
          <w:sz w:val="18"/>
        </w:rPr>
        <w:t xml:space="preserve"> : Confucianist/a believer in the teachings of Confucius</w:t>
      </w:r>
    </w:p>
    <w:p>
      <w:r>
        <w:rPr>
          <w:b/>
          <w:sz w:val="30"/>
        </w:rPr>
        <w:t xml:space="preserve">Confucianism, </w:t>
      </w:r>
      <w:r>
        <w:rPr>
          <w:sz w:val="30"/>
        </w:rPr>
        <w:t xml:space="preserve">like </w:t>
      </w:r>
      <w:r>
        <w:rPr>
          <w:sz w:val="30"/>
        </w:rPr>
        <w:t xml:space="preserve">other </w:t>
      </w:r>
      <w:r>
        <w:rPr>
          <w:sz w:val="30"/>
        </w:rPr>
        <w:t xml:space="preserve">traditions, </w:t>
      </w:r>
      <w:r>
        <w:rPr>
          <w:sz w:val="30"/>
        </w:rPr>
        <w:t xml:space="preserve">turns </w:t>
      </w:r>
      <w:r>
        <w:rPr>
          <w:sz w:val="30"/>
        </w:rPr>
        <w:t xml:space="preserve">out </w:t>
      </w:r>
      <w:r>
        <w:rPr>
          <w:sz w:val="30"/>
        </w:rPr>
        <w:t xml:space="preserve">to </w:t>
      </w:r>
      <w:r>
        <w:rPr>
          <w:sz w:val="30"/>
        </w:rPr>
        <w:t xml:space="preserve">contain </w:t>
      </w:r>
      <w:r>
        <w:rPr>
          <w:sz w:val="30"/>
        </w:rPr>
        <w:t xml:space="preserve">intricate </w:t>
      </w:r>
      <w:r>
        <w:rPr>
          <w:sz w:val="30"/>
        </w:rPr>
        <w:t xml:space="preserve">balances </w:t>
      </w:r>
      <w:r>
        <w:rPr>
          <w:sz w:val="30"/>
        </w:rPr>
        <w:t xml:space="preserve">between </w:t>
      </w:r>
      <w:r>
        <w:rPr>
          <w:sz w:val="30"/>
        </w:rPr>
        <w:t xml:space="preserve">differentialism </w:t>
      </w:r>
      <w:r>
        <w:rPr>
          <w:sz w:val="30"/>
        </w:rPr>
        <w:t xml:space="preserve">and </w:t>
      </w:r>
      <w:r>
        <w:rPr>
          <w:b/>
          <w:sz w:val="30"/>
        </w:rPr>
        <w:t xml:space="preserve">egalitarianism. </w:t>
      </w:r>
    </w:p>
    <w:p>
      <w:pPr>
        <w:shd w:val="clear" w:color="auto" w:fill="D3D3D3"/>
      </w:pPr>
      <w:r>
        <w:rPr>
          <w:b/>
          <w:sz w:val="18"/>
        </w:rPr>
        <w:t>Confucian</w:t>
      </w:r>
      <w:r>
        <w:rPr>
          <w:sz w:val="18"/>
        </w:rPr>
        <w:t xml:space="preserve"> : Confucian/relating to or characteristic of Confucianism</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r>
        <w:rPr>
          <w:sz w:val="30"/>
        </w:rPr>
        <w:t xml:space="preserve">For </w:t>
      </w:r>
      <w:r>
        <w:rPr>
          <w:sz w:val="30"/>
        </w:rPr>
        <w:t xml:space="preserve">example, </w:t>
      </w:r>
      <w:r>
        <w:rPr>
          <w:sz w:val="30"/>
        </w:rPr>
        <w:t xml:space="preserve">we </w:t>
      </w:r>
      <w:r>
        <w:rPr>
          <w:sz w:val="30"/>
        </w:rPr>
        <w:t xml:space="preserve">also </w:t>
      </w:r>
      <w:r>
        <w:rPr>
          <w:sz w:val="30"/>
        </w:rPr>
        <w:t xml:space="preserve">read: </w:t>
      </w:r>
      <w:r>
        <w:rPr>
          <w:sz w:val="30"/>
        </w:rPr>
        <w:t xml:space="preserve">In </w:t>
      </w:r>
      <w:r>
        <w:rPr>
          <w:sz w:val="30"/>
        </w:rPr>
        <w:t xml:space="preserve">educating </w:t>
      </w:r>
      <w:r>
        <w:rPr>
          <w:sz w:val="30"/>
        </w:rPr>
        <w:t xml:space="preserve">others, </w:t>
      </w:r>
      <w:r>
        <w:rPr>
          <w:sz w:val="30"/>
        </w:rPr>
        <w:t xml:space="preserve">[one </w:t>
      </w:r>
      <w:r>
        <w:rPr>
          <w:sz w:val="30"/>
        </w:rPr>
        <w:t xml:space="preserve">should] </w:t>
      </w:r>
      <w:r>
        <w:rPr>
          <w:sz w:val="30"/>
        </w:rPr>
        <w:t xml:space="preserve">let </w:t>
      </w:r>
      <w:r>
        <w:rPr>
          <w:sz w:val="30"/>
        </w:rPr>
        <w:t xml:space="preserve">go </w:t>
      </w:r>
      <w:r>
        <w:rPr>
          <w:sz w:val="30"/>
        </w:rPr>
        <w:t xml:space="preserve">all </w:t>
      </w:r>
      <w:r>
        <w:rPr>
          <w:sz w:val="30"/>
        </w:rPr>
        <w:t xml:space="preserve">preconceptions </w:t>
      </w:r>
      <w:r>
        <w:rPr>
          <w:sz w:val="30"/>
        </w:rPr>
        <w:t xml:space="preserve">of </w:t>
      </w:r>
      <w:r>
        <w:rPr>
          <w:sz w:val="30"/>
        </w:rPr>
        <w:t xml:space="preserve">class </w:t>
      </w:r>
      <w:r>
        <w:rPr>
          <w:sz w:val="30"/>
        </w:rPr>
        <w:t xml:space="preserve">and </w:t>
      </w:r>
      <w:r>
        <w:rPr>
          <w:sz w:val="30"/>
        </w:rPr>
        <w:t xml:space="preserve">[social] </w:t>
      </w:r>
      <w:r>
        <w:rPr>
          <w:sz w:val="30"/>
        </w:rPr>
        <w:t xml:space="preserve">categories. </w:t>
      </w:r>
      <w:r>
        <w:rPr>
          <w:sz w:val="30"/>
        </w:rPr>
        <w:t xml:space="preserve">21 </w:t>
      </w:r>
      <w:r>
        <w:rPr>
          <w:sz w:val="30"/>
        </w:rPr>
        <w:t xml:space="preserve">That </w:t>
      </w:r>
      <w:r>
        <w:rPr>
          <w:sz w:val="30"/>
        </w:rPr>
        <w:t xml:space="preserve">comment </w:t>
      </w:r>
      <w:r>
        <w:rPr>
          <w:sz w:val="30"/>
        </w:rPr>
        <w:t xml:space="preserve">heralds </w:t>
      </w:r>
      <w:r>
        <w:rPr>
          <w:sz w:val="30"/>
        </w:rPr>
        <w:t xml:space="preserve">an </w:t>
      </w:r>
      <w:r>
        <w:rPr>
          <w:sz w:val="30"/>
        </w:rPr>
        <w:t xml:space="preserve">important </w:t>
      </w:r>
      <w:r>
        <w:rPr>
          <w:sz w:val="30"/>
        </w:rPr>
        <w:t xml:space="preserve">advance </w:t>
      </w:r>
      <w:r>
        <w:rPr>
          <w:sz w:val="30"/>
        </w:rPr>
        <w:t xml:space="preserve">for </w:t>
      </w:r>
      <w:r>
        <w:rPr>
          <w:sz w:val="30"/>
        </w:rPr>
        <w:t xml:space="preserve">a </w:t>
      </w:r>
      <w:r>
        <w:rPr>
          <w:sz w:val="30"/>
        </w:rPr>
        <w:t xml:space="preserve">society </w:t>
      </w:r>
      <w:r>
        <w:rPr>
          <w:sz w:val="30"/>
        </w:rPr>
        <w:t xml:space="preserve">in </w:t>
      </w:r>
      <w:r>
        <w:rPr>
          <w:sz w:val="30"/>
        </w:rPr>
        <w:t xml:space="preserve">which </w:t>
      </w:r>
      <w:r>
        <w:rPr>
          <w:sz w:val="30"/>
        </w:rPr>
        <w:t xml:space="preserve">it </w:t>
      </w:r>
      <w:r>
        <w:rPr>
          <w:sz w:val="30"/>
        </w:rPr>
        <w:t xml:space="preserve">may </w:t>
      </w:r>
      <w:r>
        <w:rPr>
          <w:sz w:val="30"/>
        </w:rPr>
        <w:t xml:space="preserve">often </w:t>
      </w:r>
      <w:r>
        <w:rPr>
          <w:sz w:val="30"/>
        </w:rPr>
        <w:t xml:space="preserve">have </w:t>
      </w:r>
      <w:r>
        <w:rPr>
          <w:sz w:val="30"/>
        </w:rPr>
        <w:t xml:space="preserve">appeared </w:t>
      </w:r>
      <w:r>
        <w:rPr>
          <w:b/>
          <w:sz w:val="30"/>
        </w:rPr>
        <w:t xml:space="preserve">futile </w:t>
      </w:r>
      <w:r>
        <w:rPr>
          <w:sz w:val="30"/>
        </w:rPr>
        <w:t xml:space="preserve">or </w:t>
      </w:r>
      <w:r>
        <w:rPr>
          <w:sz w:val="30"/>
        </w:rPr>
        <w:t xml:space="preserve">dan- </w:t>
      </w:r>
      <w:r>
        <w:rPr>
          <w:sz w:val="30"/>
        </w:rPr>
        <w:t xml:space="preserve">gerous </w:t>
      </w:r>
      <w:r>
        <w:rPr>
          <w:sz w:val="30"/>
        </w:rPr>
        <w:t xml:space="preserve">to </w:t>
      </w:r>
      <w:r>
        <w:rPr>
          <w:sz w:val="30"/>
        </w:rPr>
        <w:t xml:space="preserve">educate </w:t>
      </w:r>
      <w:r>
        <w:rPr>
          <w:sz w:val="30"/>
        </w:rPr>
        <w:t xml:space="preserve">people </w:t>
      </w:r>
      <w:r>
        <w:rPr>
          <w:sz w:val="30"/>
        </w:rPr>
        <w:t xml:space="preserve">from </w:t>
      </w:r>
      <w:r>
        <w:rPr>
          <w:sz w:val="30"/>
        </w:rPr>
        <w:t xml:space="preserve">lower </w:t>
      </w:r>
      <w:r>
        <w:rPr>
          <w:sz w:val="30"/>
        </w:rPr>
        <w:t xml:space="preserve">social </w:t>
      </w:r>
      <w:r>
        <w:rPr>
          <w:sz w:val="30"/>
        </w:rPr>
        <w:t xml:space="preserve">classes. </w:t>
      </w:r>
    </w:p>
    <w:p>
      <w:pPr>
        <w:shd w:val="clear" w:color="auto" w:fill="D3D3D3"/>
      </w:pPr>
      <w:r>
        <w:rPr>
          <w:b/>
          <w:sz w:val="18"/>
        </w:rPr>
        <w:t>futile</w:t>
      </w:r>
      <w:r>
        <w:rPr>
          <w:sz w:val="18"/>
        </w:rPr>
        <w:t xml:space="preserve"> : ineffectual/producing no result or effect</w:t>
      </w:r>
    </w:p>
    <w:p>
      <w:r>
        <w:rPr>
          <w:sz w:val="30"/>
        </w:rPr>
        <w:t xml:space="preserve">Some will respond that </w:t>
      </w:r>
    </w:p>
    <w:p>
      <w:r>
        <w:rPr>
          <w:sz w:val="30"/>
        </w:rPr>
        <w:t xml:space="preserve">17 </w:t>
      </w:r>
      <w:r>
        <w:rPr>
          <w:sz w:val="30"/>
        </w:rPr>
        <w:t xml:space="preserve">What </w:t>
      </w:r>
      <w:r>
        <w:rPr>
          <w:sz w:val="30"/>
        </w:rPr>
        <w:t xml:space="preserve">Is </w:t>
      </w:r>
      <w:r>
        <w:rPr>
          <w:sz w:val="30"/>
        </w:rPr>
        <w:t xml:space="preserve">the </w:t>
      </w:r>
      <w:r>
        <w:rPr>
          <w:sz w:val="30"/>
        </w:rPr>
        <w:t xml:space="preserve">Human </w:t>
      </w:r>
      <w:r>
        <w:rPr>
          <w:sz w:val="30"/>
        </w:rPr>
        <w:t xml:space="preserve">of </w:t>
      </w:r>
      <w:r>
        <w:rPr>
          <w:sz w:val="30"/>
        </w:rPr>
        <w:t xml:space="preserve">Human </w:t>
      </w:r>
      <w:r>
        <w:rPr>
          <w:sz w:val="30"/>
        </w:rPr>
        <w:t xml:space="preserve">Rights? </w:t>
      </w:r>
      <w:r>
        <w:rPr>
          <w:sz w:val="30"/>
        </w:rPr>
        <w:t xml:space="preserve">such </w:t>
      </w:r>
      <w:r>
        <w:rPr>
          <w:sz w:val="30"/>
        </w:rPr>
        <w:t xml:space="preserve">contradictions </w:t>
      </w:r>
      <w:r>
        <w:rPr>
          <w:sz w:val="30"/>
        </w:rPr>
        <w:t xml:space="preserve">between </w:t>
      </w:r>
      <w:r>
        <w:rPr>
          <w:b/>
          <w:sz w:val="30"/>
        </w:rPr>
        <w:t xml:space="preserve">egalitarian </w:t>
      </w:r>
      <w:r>
        <w:rPr>
          <w:sz w:val="30"/>
        </w:rPr>
        <w:t xml:space="preserve">and </w:t>
      </w:r>
      <w:r>
        <w:rPr>
          <w:sz w:val="30"/>
        </w:rPr>
        <w:t xml:space="preserve">differentialist </w:t>
      </w:r>
      <w:r>
        <w:rPr>
          <w:sz w:val="30"/>
        </w:rPr>
        <w:t xml:space="preserve">strands </w:t>
      </w:r>
      <w:r>
        <w:rPr>
          <w:sz w:val="30"/>
        </w:rPr>
        <w:t xml:space="preserve">prove </w:t>
      </w:r>
      <w:r>
        <w:rPr>
          <w:sz w:val="30"/>
        </w:rPr>
        <w:t xml:space="preserve">the </w:t>
      </w:r>
      <w:r>
        <w:rPr>
          <w:b/>
          <w:sz w:val="30"/>
        </w:rPr>
        <w:t xml:space="preserve">incoherence </w:t>
      </w:r>
      <w:r>
        <w:rPr>
          <w:sz w:val="30"/>
        </w:rPr>
        <w:t xml:space="preserve">of </w:t>
      </w:r>
      <w:r>
        <w:rPr>
          <w:sz w:val="30"/>
        </w:rPr>
        <w:t xml:space="preserve">religion. </w:t>
      </w:r>
    </w:p>
    <w:p>
      <w:pPr>
        <w:shd w:val="clear" w:color="auto" w:fill="D3D3D3"/>
      </w:pPr>
      <w:r>
        <w:rPr>
          <w:b/>
          <w:sz w:val="18"/>
        </w:rPr>
        <w:t>egalitarian</w:t>
      </w:r>
      <w:r>
        <w:rPr>
          <w:sz w:val="18"/>
        </w:rPr>
        <w:t xml:space="preserve"> : classless/favoring social equality</w:t>
      </w:r>
    </w:p>
    <w:p>
      <w:pPr>
        <w:shd w:val="clear" w:color="auto" w:fill="D3D3D3"/>
      </w:pPr>
      <w:r>
        <w:rPr>
          <w:b/>
          <w:sz w:val="18"/>
        </w:rPr>
        <w:t>incoherence</w:t>
      </w:r>
      <w:r>
        <w:rPr>
          <w:sz w:val="18"/>
        </w:rPr>
        <w:t xml:space="preserve"> : incoherency/nonsense that is simply incoherent and unintelligible</w:t>
      </w:r>
    </w:p>
    <w:p>
      <w:r>
        <w:rPr>
          <w:sz w:val="30"/>
        </w:rPr>
        <w:t xml:space="preserve">Yet </w:t>
      </w:r>
      <w:r>
        <w:rPr>
          <w:sz w:val="30"/>
        </w:rPr>
        <w:t xml:space="preserve">­leaving </w:t>
      </w:r>
      <w:r>
        <w:rPr>
          <w:sz w:val="30"/>
        </w:rPr>
        <w:t xml:space="preserve">aside </w:t>
      </w:r>
      <w:r>
        <w:rPr>
          <w:sz w:val="30"/>
        </w:rPr>
        <w:t xml:space="preserve">questions </w:t>
      </w:r>
      <w:r>
        <w:rPr>
          <w:sz w:val="30"/>
        </w:rPr>
        <w:t xml:space="preserve">as </w:t>
      </w:r>
      <w:r>
        <w:rPr>
          <w:sz w:val="30"/>
        </w:rPr>
        <w:t xml:space="preserve">to </w:t>
      </w:r>
      <w:r>
        <w:rPr>
          <w:sz w:val="30"/>
        </w:rPr>
        <w:t xml:space="preserve">whether </w:t>
      </w:r>
      <w:r>
        <w:rPr>
          <w:sz w:val="30"/>
        </w:rPr>
        <w:t xml:space="preserve">ethical </w:t>
      </w:r>
      <w:r>
        <w:rPr>
          <w:sz w:val="30"/>
        </w:rPr>
        <w:t xml:space="preserve">and </w:t>
      </w:r>
      <w:r>
        <w:rPr>
          <w:sz w:val="30"/>
        </w:rPr>
        <w:t xml:space="preserve">political </w:t>
      </w:r>
      <w:r>
        <w:rPr>
          <w:sz w:val="30"/>
        </w:rPr>
        <w:t xml:space="preserve">thinking </w:t>
      </w:r>
      <w:r>
        <w:rPr>
          <w:sz w:val="30"/>
        </w:rPr>
        <w:t xml:space="preserve">in </w:t>
      </w:r>
      <w:r>
        <w:rPr>
          <w:sz w:val="30"/>
        </w:rPr>
        <w:t xml:space="preserve">a </w:t>
      </w:r>
      <w:r>
        <w:rPr>
          <w:sz w:val="30"/>
        </w:rPr>
        <w:t xml:space="preserve">tradition </w:t>
      </w:r>
      <w:r>
        <w:rPr>
          <w:sz w:val="30"/>
        </w:rPr>
        <w:t xml:space="preserve">like </w:t>
      </w:r>
      <w:r>
        <w:rPr>
          <w:b/>
          <w:sz w:val="30"/>
        </w:rPr>
        <w:t xml:space="preserve">Confucianism </w:t>
      </w:r>
      <w:r>
        <w:rPr>
          <w:sz w:val="30"/>
        </w:rPr>
        <w:t xml:space="preserve">can </w:t>
      </w:r>
      <w:r>
        <w:rPr>
          <w:sz w:val="30"/>
        </w:rPr>
        <w:t xml:space="preserve">even </w:t>
      </w:r>
      <w:r>
        <w:rPr>
          <w:sz w:val="30"/>
        </w:rPr>
        <w:t xml:space="preserve">be </w:t>
      </w:r>
      <w:r>
        <w:rPr>
          <w:sz w:val="30"/>
        </w:rPr>
        <w:t xml:space="preserve">accurately </w:t>
      </w:r>
      <w:r>
        <w:rPr>
          <w:sz w:val="30"/>
        </w:rPr>
        <w:t xml:space="preserve">described </w:t>
      </w:r>
      <w:r>
        <w:rPr>
          <w:sz w:val="30"/>
        </w:rPr>
        <w:t xml:space="preserve">as </w:t>
      </w:r>
      <w:r>
        <w:rPr>
          <w:sz w:val="30"/>
        </w:rPr>
        <w:t xml:space="preserve">religious </w:t>
      </w:r>
      <w:r>
        <w:rPr>
          <w:sz w:val="30"/>
        </w:rPr>
        <w:t xml:space="preserve">­ </w:t>
      </w:r>
      <w:r>
        <w:rPr>
          <w:sz w:val="30"/>
        </w:rPr>
        <w:t xml:space="preserve">secular </w:t>
      </w:r>
      <w:r>
        <w:rPr>
          <w:sz w:val="30"/>
        </w:rPr>
        <w:t xml:space="preserve">concepts </w:t>
      </w:r>
      <w:r>
        <w:rPr>
          <w:sz w:val="30"/>
        </w:rPr>
        <w:t xml:space="preserve">have </w:t>
      </w:r>
      <w:r>
        <w:rPr>
          <w:sz w:val="30"/>
        </w:rPr>
        <w:t xml:space="preserve">been </w:t>
      </w:r>
      <w:r>
        <w:rPr>
          <w:sz w:val="30"/>
        </w:rPr>
        <w:t xml:space="preserve">equally </w:t>
      </w:r>
      <w:r>
        <w:rPr>
          <w:sz w:val="30"/>
        </w:rPr>
        <w:t xml:space="preserve">subject </w:t>
      </w:r>
      <w:r>
        <w:rPr>
          <w:sz w:val="30"/>
        </w:rPr>
        <w:t xml:space="preserve">to </w:t>
      </w:r>
      <w:r>
        <w:rPr>
          <w:b/>
          <w:sz w:val="30"/>
        </w:rPr>
        <w:t xml:space="preserve">divergent </w:t>
      </w:r>
      <w:r>
        <w:rPr>
          <w:sz w:val="30"/>
        </w:rPr>
        <w:t xml:space="preserve">schools </w:t>
      </w:r>
      <w:r>
        <w:rPr>
          <w:sz w:val="30"/>
        </w:rPr>
        <w:t xml:space="preserve">and </w:t>
      </w:r>
      <w:r>
        <w:rPr>
          <w:sz w:val="30"/>
        </w:rPr>
        <w:t xml:space="preserve">teachings.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divergent</w:t>
      </w:r>
      <w:r>
        <w:rPr>
          <w:sz w:val="18"/>
        </w:rPr>
        <w:t xml:space="preserve"> : /diverging from another or from a standard</w:t>
      </w:r>
    </w:p>
    <w:p>
      <w:pPr>
        <w:shd w:val="clear" w:color="auto" w:fill="D3D3D3"/>
      </w:pPr>
      <w:r>
        <w:rPr>
          <w:b/>
          <w:sz w:val="18"/>
        </w:rPr>
        <w:t>Confucian</w:t>
      </w:r>
      <w:r>
        <w:rPr>
          <w:sz w:val="18"/>
        </w:rPr>
        <w:t xml:space="preserve"> : Confucian/relating to or characteristic of Confucianism</w:t>
      </w:r>
    </w:p>
    <w:p>
      <w:r>
        <w:rPr>
          <w:sz w:val="30"/>
        </w:rPr>
        <w:t xml:space="preserve">As </w:t>
      </w:r>
      <w:r>
        <w:rPr>
          <w:sz w:val="30"/>
        </w:rPr>
        <w:t xml:space="preserve">we </w:t>
      </w:r>
      <w:r>
        <w:rPr>
          <w:sz w:val="30"/>
        </w:rPr>
        <w:t xml:space="preserve">shall </w:t>
      </w:r>
      <w:r>
        <w:rPr>
          <w:sz w:val="30"/>
        </w:rPr>
        <w:t xml:space="preserve">see </w:t>
      </w:r>
      <w:r>
        <w:rPr>
          <w:sz w:val="30"/>
        </w:rPr>
        <w:t xml:space="preserve">in </w:t>
      </w:r>
      <w:r>
        <w:rPr>
          <w:sz w:val="30"/>
        </w:rPr>
        <w:t xml:space="preserve">the </w:t>
      </w:r>
      <w:r>
        <w:rPr>
          <w:sz w:val="30"/>
        </w:rPr>
        <w:t xml:space="preserve">next </w:t>
      </w:r>
      <w:r>
        <w:rPr>
          <w:sz w:val="30"/>
        </w:rPr>
        <w:t xml:space="preserve">chapter, </w:t>
      </w:r>
      <w:r>
        <w:rPr>
          <w:sz w:val="30"/>
        </w:rPr>
        <w:t xml:space="preserve">concepts </w:t>
      </w:r>
      <w:r>
        <w:rPr>
          <w:sz w:val="30"/>
        </w:rPr>
        <w:t xml:space="preserve">of </w:t>
      </w:r>
      <w:r>
        <w:rPr>
          <w:sz w:val="30"/>
        </w:rPr>
        <w:t xml:space="preserve">fundamental </w:t>
      </w:r>
      <w:r>
        <w:rPr>
          <w:sz w:val="30"/>
        </w:rPr>
        <w:t xml:space="preserve">rights, </w:t>
      </w:r>
      <w:r>
        <w:rPr>
          <w:sz w:val="30"/>
        </w:rPr>
        <w:t xml:space="preserve">too, </w:t>
      </w:r>
      <w:r>
        <w:rPr>
          <w:sz w:val="30"/>
        </w:rPr>
        <w:t xml:space="preserve">have </w:t>
      </w:r>
      <w:r>
        <w:rPr>
          <w:sz w:val="30"/>
        </w:rPr>
        <w:t xml:space="preserve">been </w:t>
      </w:r>
      <w:r>
        <w:rPr>
          <w:sz w:val="30"/>
        </w:rPr>
        <w:t xml:space="preserve">interpreted </w:t>
      </w:r>
      <w:r>
        <w:rPr>
          <w:sz w:val="30"/>
        </w:rPr>
        <w:t xml:space="preserve">in </w:t>
      </w:r>
      <w:r>
        <w:rPr>
          <w:sz w:val="30"/>
        </w:rPr>
        <w:t xml:space="preserve">con- </w:t>
      </w:r>
      <w:r>
        <w:rPr>
          <w:sz w:val="30"/>
        </w:rPr>
        <w:t xml:space="preserve">flicting </w:t>
      </w:r>
      <w:r>
        <w:rPr>
          <w:sz w:val="30"/>
        </w:rPr>
        <w:t xml:space="preserve">ways. </w:t>
      </w:r>
      <w:r>
        <w:rPr>
          <w:sz w:val="30"/>
        </w:rPr>
        <w:t xml:space="preserve">Those </w:t>
      </w:r>
      <w:r>
        <w:rPr>
          <w:sz w:val="30"/>
        </w:rPr>
        <w:t xml:space="preserve">intricate </w:t>
      </w:r>
      <w:r>
        <w:rPr>
          <w:sz w:val="30"/>
        </w:rPr>
        <w:t xml:space="preserve">balances </w:t>
      </w:r>
      <w:r>
        <w:rPr>
          <w:sz w:val="30"/>
        </w:rPr>
        <w:t xml:space="preserve">confirm </w:t>
      </w:r>
      <w:r>
        <w:rPr>
          <w:sz w:val="30"/>
        </w:rPr>
        <w:t xml:space="preserve">why </w:t>
      </w:r>
      <w:r>
        <w:rPr>
          <w:sz w:val="30"/>
        </w:rPr>
        <w:t xml:space="preserve">ancient </w:t>
      </w:r>
      <w:r>
        <w:rPr>
          <w:sz w:val="30"/>
        </w:rPr>
        <w:t xml:space="preserve">belief </w:t>
      </w:r>
      <w:r>
        <w:rPr>
          <w:sz w:val="30"/>
        </w:rPr>
        <w:t xml:space="preserve">systems </w:t>
      </w:r>
      <w:r>
        <w:rPr>
          <w:sz w:val="30"/>
        </w:rPr>
        <w:t xml:space="preserve">cannot </w:t>
      </w:r>
      <w:r>
        <w:rPr>
          <w:sz w:val="30"/>
        </w:rPr>
        <w:t xml:space="preserve">easily </w:t>
      </w:r>
      <w:r>
        <w:rPr>
          <w:sz w:val="30"/>
        </w:rPr>
        <w:t xml:space="preserve">be </w:t>
      </w:r>
      <w:r>
        <w:rPr>
          <w:sz w:val="30"/>
        </w:rPr>
        <w:t xml:space="preserve">pinned </w:t>
      </w:r>
      <w:r>
        <w:rPr>
          <w:sz w:val="30"/>
        </w:rPr>
        <w:t xml:space="preserve">down </w:t>
      </w:r>
      <w:r>
        <w:rPr>
          <w:sz w:val="30"/>
        </w:rPr>
        <w:t xml:space="preserve">to </w:t>
      </w:r>
      <w:r>
        <w:rPr>
          <w:b/>
          <w:sz w:val="30"/>
        </w:rPr>
        <w:t xml:space="preserve">orthodoxies. </w:t>
      </w:r>
    </w:p>
    <w:p>
      <w:pPr>
        <w:shd w:val="clear" w:color="auto" w:fill="D3D3D3"/>
      </w:pPr>
      <w:r>
        <w:rPr>
          <w:b/>
          <w:sz w:val="18"/>
        </w:rPr>
        <w:t>orthodoxies</w:t>
      </w:r>
      <w:r>
        <w:rPr>
          <w:sz w:val="18"/>
        </w:rPr>
        <w:t xml:space="preserve"> : orientation/a belief or orientation agreeing with conventional standards</w:t>
      </w:r>
    </w:p>
    <w:p>
      <w:r>
        <w:rPr>
          <w:sz w:val="30"/>
        </w:rPr>
        <w:t xml:space="preserve">Different </w:t>
      </w:r>
      <w:r>
        <w:rPr>
          <w:sz w:val="30"/>
        </w:rPr>
        <w:t xml:space="preserve">followers </w:t>
      </w:r>
      <w:r>
        <w:rPr>
          <w:sz w:val="30"/>
        </w:rPr>
        <w:t xml:space="preserve">of </w:t>
      </w:r>
      <w:r>
        <w:rPr>
          <w:sz w:val="30"/>
        </w:rPr>
        <w:t xml:space="preserve">such </w:t>
      </w:r>
      <w:r>
        <w:rPr>
          <w:sz w:val="30"/>
        </w:rPr>
        <w:t xml:space="preserve">systems </w:t>
      </w:r>
      <w:r>
        <w:rPr>
          <w:sz w:val="30"/>
        </w:rPr>
        <w:t xml:space="preserve">will </w:t>
      </w:r>
      <w:r>
        <w:rPr>
          <w:sz w:val="30"/>
        </w:rPr>
        <w:t xml:space="preserve">strike </w:t>
      </w:r>
      <w:r>
        <w:rPr>
          <w:sz w:val="30"/>
        </w:rPr>
        <w:t xml:space="preserve">the </w:t>
      </w:r>
      <w:r>
        <w:rPr>
          <w:sz w:val="30"/>
        </w:rPr>
        <w:t xml:space="preserve">balances </w:t>
      </w:r>
      <w:r>
        <w:rPr>
          <w:sz w:val="30"/>
        </w:rPr>
        <w:t xml:space="preserve">differently. </w:t>
      </w:r>
      <w:r>
        <w:rPr>
          <w:sz w:val="30"/>
        </w:rPr>
        <w:t xml:space="preserve">That </w:t>
      </w:r>
      <w:r>
        <w:rPr>
          <w:sz w:val="30"/>
        </w:rPr>
        <w:t xml:space="preserve">intricacy </w:t>
      </w:r>
      <w:r>
        <w:rPr>
          <w:sz w:val="30"/>
        </w:rPr>
        <w:t xml:space="preserve">sheds </w:t>
      </w:r>
      <w:r>
        <w:rPr>
          <w:sz w:val="30"/>
        </w:rPr>
        <w:t xml:space="preserve">light </w:t>
      </w:r>
      <w:r>
        <w:rPr>
          <w:sz w:val="30"/>
        </w:rPr>
        <w:t xml:space="preserve">on </w:t>
      </w:r>
      <w:r>
        <w:rPr>
          <w:sz w:val="30"/>
        </w:rPr>
        <w:t xml:space="preserve">how </w:t>
      </w:r>
      <w:r>
        <w:rPr>
          <w:sz w:val="30"/>
        </w:rPr>
        <w:t xml:space="preserve">belief </w:t>
      </w:r>
      <w:r>
        <w:rPr>
          <w:sz w:val="30"/>
        </w:rPr>
        <w:t xml:space="preserve">systems </w:t>
      </w:r>
      <w:r>
        <w:rPr>
          <w:sz w:val="30"/>
        </w:rPr>
        <w:t xml:space="preserve">change </w:t>
      </w:r>
      <w:r>
        <w:rPr>
          <w:sz w:val="30"/>
        </w:rPr>
        <w:t xml:space="preserve">over </w:t>
      </w:r>
      <w:r>
        <w:rPr>
          <w:sz w:val="30"/>
        </w:rPr>
        <w:t xml:space="preserve">time, </w:t>
      </w:r>
      <w:r>
        <w:rPr>
          <w:sz w:val="30"/>
        </w:rPr>
        <w:t xml:space="preserve">adapting </w:t>
      </w:r>
      <w:r>
        <w:rPr>
          <w:sz w:val="30"/>
        </w:rPr>
        <w:t xml:space="preserve">to </w:t>
      </w:r>
      <w:r>
        <w:rPr>
          <w:sz w:val="30"/>
        </w:rPr>
        <w:t xml:space="preserve">new </w:t>
      </w:r>
      <w:r>
        <w:rPr>
          <w:sz w:val="30"/>
        </w:rPr>
        <w:t xml:space="preserve">challenges. </w:t>
      </w:r>
      <w:r>
        <w:rPr>
          <w:sz w:val="30"/>
        </w:rPr>
        <w:t xml:space="preserve">At </w:t>
      </w:r>
      <w:r>
        <w:rPr>
          <w:sz w:val="30"/>
        </w:rPr>
        <w:t xml:space="preserve">any </w:t>
      </w:r>
      <w:r>
        <w:rPr>
          <w:sz w:val="30"/>
        </w:rPr>
        <w:t xml:space="preserve">given </w:t>
      </w:r>
      <w:r>
        <w:rPr>
          <w:sz w:val="30"/>
        </w:rPr>
        <w:t xml:space="preserve">period </w:t>
      </w:r>
      <w:r>
        <w:rPr>
          <w:sz w:val="30"/>
        </w:rPr>
        <w:t xml:space="preserve">we </w:t>
      </w:r>
      <w:r>
        <w:rPr>
          <w:sz w:val="30"/>
        </w:rPr>
        <w:t xml:space="preserve">often </w:t>
      </w:r>
      <w:r>
        <w:rPr>
          <w:sz w:val="30"/>
        </w:rPr>
        <w:t xml:space="preserve">find </w:t>
      </w:r>
      <w:r>
        <w:rPr>
          <w:b/>
          <w:sz w:val="30"/>
        </w:rPr>
        <w:t xml:space="preserve">divergent </w:t>
      </w:r>
      <w:r>
        <w:rPr>
          <w:sz w:val="30"/>
        </w:rPr>
        <w:t xml:space="preserve">interpretations </w:t>
      </w:r>
      <w:r>
        <w:rPr>
          <w:sz w:val="30"/>
        </w:rPr>
        <w:t xml:space="preserve">of </w:t>
      </w:r>
      <w:r>
        <w:rPr>
          <w:sz w:val="30"/>
        </w:rPr>
        <w:t xml:space="preserve">earlier </w:t>
      </w:r>
      <w:r>
        <w:rPr>
          <w:sz w:val="30"/>
        </w:rPr>
        <w:t xml:space="preserve">norms </w:t>
      </w:r>
      <w:r>
        <w:rPr>
          <w:sz w:val="30"/>
        </w:rPr>
        <w:t xml:space="preserve">and </w:t>
      </w:r>
      <w:r>
        <w:rPr>
          <w:sz w:val="30"/>
        </w:rPr>
        <w:t xml:space="preserve">practices, </w:t>
      </w:r>
      <w:r>
        <w:rPr>
          <w:sz w:val="30"/>
        </w:rPr>
        <w:t xml:space="preserve">and </w:t>
      </w:r>
      <w:r>
        <w:rPr>
          <w:sz w:val="30"/>
        </w:rPr>
        <w:t xml:space="preserve">differences </w:t>
      </w:r>
      <w:r>
        <w:rPr>
          <w:sz w:val="30"/>
        </w:rPr>
        <w:t xml:space="preserve">between </w:t>
      </w:r>
      <w:r>
        <w:rPr>
          <w:sz w:val="30"/>
        </w:rPr>
        <w:t xml:space="preserve">formal </w:t>
      </w:r>
      <w:r>
        <w:rPr>
          <w:sz w:val="30"/>
        </w:rPr>
        <w:t xml:space="preserve">norms </w:t>
      </w:r>
      <w:r>
        <w:rPr>
          <w:sz w:val="30"/>
        </w:rPr>
        <w:t xml:space="preserve">and </w:t>
      </w:r>
      <w:r>
        <w:rPr>
          <w:sz w:val="30"/>
        </w:rPr>
        <w:t xml:space="preserve">actual </w:t>
      </w:r>
      <w:r>
        <w:rPr>
          <w:sz w:val="30"/>
        </w:rPr>
        <w:t xml:space="preserve">practices. </w:t>
      </w:r>
    </w:p>
    <w:p>
      <w:pPr>
        <w:shd w:val="clear" w:color="auto" w:fill="D3D3D3"/>
      </w:pPr>
      <w:r>
        <w:rPr>
          <w:b/>
          <w:sz w:val="18"/>
        </w:rPr>
        <w:t>divergent</w:t>
      </w:r>
      <w:r>
        <w:rPr>
          <w:sz w:val="18"/>
        </w:rPr>
        <w:t xml:space="preserve"> : /diverging from another or from a standard</w:t>
      </w:r>
    </w:p>
    <w:p>
      <w:r>
        <w:rPr>
          <w:sz w:val="30"/>
        </w:rPr>
        <w:t xml:space="preserve">Whether </w:t>
      </w:r>
      <w:r>
        <w:rPr>
          <w:sz w:val="30"/>
        </w:rPr>
        <w:t xml:space="preserve">the </w:t>
      </w:r>
      <w:r>
        <w:rPr>
          <w:sz w:val="30"/>
        </w:rPr>
        <w:t xml:space="preserve">differ- </w:t>
      </w:r>
      <w:r>
        <w:rPr>
          <w:sz w:val="30"/>
        </w:rPr>
        <w:t xml:space="preserve">entialist </w:t>
      </w:r>
      <w:r>
        <w:rPr>
          <w:sz w:val="30"/>
        </w:rPr>
        <w:t xml:space="preserve">or </w:t>
      </w:r>
      <w:r>
        <w:rPr>
          <w:sz w:val="30"/>
        </w:rPr>
        <w:t xml:space="preserve">the </w:t>
      </w:r>
      <w:r>
        <w:rPr>
          <w:b/>
          <w:sz w:val="30"/>
        </w:rPr>
        <w:t xml:space="preserve">egalitarian </w:t>
      </w:r>
      <w:r>
        <w:rPr>
          <w:sz w:val="30"/>
        </w:rPr>
        <w:t xml:space="preserve">elements </w:t>
      </w:r>
      <w:r>
        <w:rPr>
          <w:sz w:val="30"/>
        </w:rPr>
        <w:t xml:space="preserve">of </w:t>
      </w:r>
      <w:r>
        <w:rPr>
          <w:sz w:val="30"/>
        </w:rPr>
        <w:t xml:space="preserve">a </w:t>
      </w:r>
      <w:r>
        <w:rPr>
          <w:sz w:val="30"/>
        </w:rPr>
        <w:t xml:space="preserve">tradition </w:t>
      </w:r>
      <w:r>
        <w:rPr>
          <w:sz w:val="30"/>
        </w:rPr>
        <w:t xml:space="preserve">are </w:t>
      </w:r>
      <w:r>
        <w:rPr>
          <w:sz w:val="30"/>
        </w:rPr>
        <w:t xml:space="preserve">highlighted </w:t>
      </w:r>
      <w:r>
        <w:rPr>
          <w:sz w:val="30"/>
        </w:rPr>
        <w:t xml:space="preserve">will </w:t>
      </w:r>
      <w:r>
        <w:rPr>
          <w:sz w:val="30"/>
        </w:rPr>
        <w:t xml:space="preserve">often </w:t>
      </w:r>
      <w:r>
        <w:rPr>
          <w:sz w:val="30"/>
        </w:rPr>
        <w:t xml:space="preserve">depend </w:t>
      </w:r>
      <w:r>
        <w:rPr>
          <w:sz w:val="30"/>
        </w:rPr>
        <w:t xml:space="preserve">on </w:t>
      </w:r>
      <w:r>
        <w:rPr>
          <w:sz w:val="30"/>
        </w:rPr>
        <w:t xml:space="preserve">broader </w:t>
      </w:r>
      <w:r>
        <w:rPr>
          <w:sz w:val="30"/>
        </w:rPr>
        <w:t xml:space="preserve">political </w:t>
      </w:r>
      <w:r>
        <w:rPr>
          <w:sz w:val="30"/>
        </w:rPr>
        <w:t xml:space="preserve">and </w:t>
      </w:r>
      <w:r>
        <w:rPr>
          <w:sz w:val="30"/>
        </w:rPr>
        <w:t xml:space="preserve">social </w:t>
      </w:r>
      <w:r>
        <w:rPr>
          <w:sz w:val="30"/>
        </w:rPr>
        <w:t xml:space="preserve">circumstances. </w:t>
      </w:r>
    </w:p>
    <w:p>
      <w:pPr>
        <w:shd w:val="clear" w:color="auto" w:fill="D3D3D3"/>
      </w:pPr>
      <w:r>
        <w:rPr>
          <w:b/>
          <w:sz w:val="18"/>
        </w:rPr>
        <w:t>egalitarian</w:t>
      </w:r>
      <w:r>
        <w:rPr>
          <w:sz w:val="18"/>
        </w:rPr>
        <w:t xml:space="preserve"> : classless/favoring social equality</w:t>
      </w:r>
    </w:p>
    <w:p>
      <w:r>
        <w:rPr>
          <w:sz w:val="30"/>
        </w:rPr>
        <w:t xml:space="preserve">Moreover, </w:t>
      </w:r>
      <w:r>
        <w:rPr>
          <w:sz w:val="30"/>
        </w:rPr>
        <w:t xml:space="preserve">as </w:t>
      </w:r>
      <w:r>
        <w:rPr>
          <w:sz w:val="30"/>
        </w:rPr>
        <w:t xml:space="preserve">the </w:t>
      </w:r>
      <w:r>
        <w:rPr>
          <w:sz w:val="30"/>
        </w:rPr>
        <w:t xml:space="preserve">twentieth-­century </w:t>
      </w:r>
      <w:r>
        <w:rPr>
          <w:sz w:val="30"/>
        </w:rPr>
        <w:t xml:space="preserve">philosopher </w:t>
      </w:r>
      <w:r>
        <w:rPr>
          <w:sz w:val="30"/>
        </w:rPr>
        <w:t xml:space="preserve">Hans-­Georg </w:t>
      </w:r>
      <w:r>
        <w:rPr>
          <w:sz w:val="30"/>
        </w:rPr>
        <w:t xml:space="preserve">Gadamer </w:t>
      </w:r>
      <w:r>
        <w:rPr>
          <w:sz w:val="30"/>
        </w:rPr>
        <w:t xml:space="preserve">observed, </w:t>
      </w:r>
      <w:r>
        <w:rPr>
          <w:sz w:val="30"/>
        </w:rPr>
        <w:t xml:space="preserve">earlier </w:t>
      </w:r>
      <w:r>
        <w:rPr>
          <w:sz w:val="30"/>
        </w:rPr>
        <w:t xml:space="preserve">interpretations </w:t>
      </w:r>
      <w:r>
        <w:rPr>
          <w:sz w:val="30"/>
        </w:rPr>
        <w:t xml:space="preserve">do </w:t>
      </w:r>
      <w:r>
        <w:rPr>
          <w:sz w:val="30"/>
        </w:rPr>
        <w:t xml:space="preserve">not </w:t>
      </w:r>
      <w:r>
        <w:rPr>
          <w:sz w:val="30"/>
        </w:rPr>
        <w:t xml:space="preserve">necessarily </w:t>
      </w:r>
      <w:r>
        <w:rPr>
          <w:b/>
          <w:sz w:val="30"/>
        </w:rPr>
        <w:t xml:space="preserve">equate </w:t>
      </w:r>
      <w:r>
        <w:rPr>
          <w:sz w:val="30"/>
        </w:rPr>
        <w:t xml:space="preserve">with </w:t>
      </w:r>
      <w:r>
        <w:rPr>
          <w:sz w:val="30"/>
        </w:rPr>
        <w:t xml:space="preserve">more </w:t>
      </w:r>
      <w:r>
        <w:rPr>
          <w:sz w:val="30"/>
        </w:rPr>
        <w:t xml:space="preserve">authentic </w:t>
      </w:r>
      <w:r>
        <w:rPr>
          <w:sz w:val="30"/>
        </w:rPr>
        <w:t xml:space="preserve">readings, </w:t>
      </w:r>
      <w:r>
        <w:rPr>
          <w:sz w:val="30"/>
        </w:rPr>
        <w:t xml:space="preserve">nor </w:t>
      </w:r>
      <w:r>
        <w:rPr>
          <w:sz w:val="30"/>
        </w:rPr>
        <w:t xml:space="preserve">later </w:t>
      </w:r>
      <w:r>
        <w:rPr>
          <w:sz w:val="30"/>
        </w:rPr>
        <w:t xml:space="preserve">interpretations </w:t>
      </w:r>
      <w:r>
        <w:rPr>
          <w:sz w:val="30"/>
        </w:rPr>
        <w:t xml:space="preserve">with </w:t>
      </w:r>
      <w:r>
        <w:rPr>
          <w:sz w:val="30"/>
        </w:rPr>
        <w:t xml:space="preserve">less </w:t>
      </w:r>
      <w:r>
        <w:rPr>
          <w:sz w:val="30"/>
        </w:rPr>
        <w:t xml:space="preserve">valid </w:t>
      </w:r>
      <w:r>
        <w:rPr>
          <w:sz w:val="30"/>
        </w:rPr>
        <w:t xml:space="preserve">ones. </w:t>
      </w:r>
    </w:p>
    <w:p>
      <w:pPr>
        <w:shd w:val="clear" w:color="auto" w:fill="D3D3D3"/>
      </w:pPr>
      <w:r>
        <w:rPr>
          <w:b/>
          <w:sz w:val="18"/>
        </w:rPr>
        <w:t>equate</w:t>
      </w:r>
      <w:r>
        <w:rPr>
          <w:sz w:val="18"/>
        </w:rPr>
        <w:t xml:space="preserve"> : compare/consider or describe as similar, equal, or analogous</w:t>
      </w:r>
    </w:p>
    <w:p>
      <w:r>
        <w:rPr>
          <w:sz w:val="30"/>
        </w:rPr>
        <w:t xml:space="preserve">Often </w:t>
      </w:r>
      <w:r>
        <w:rPr>
          <w:sz w:val="30"/>
        </w:rPr>
        <w:t xml:space="preserve">it </w:t>
      </w:r>
      <w:r>
        <w:rPr>
          <w:sz w:val="30"/>
        </w:rPr>
        <w:t xml:space="preserve">is </w:t>
      </w:r>
      <w:r>
        <w:rPr>
          <w:sz w:val="30"/>
        </w:rPr>
        <w:t xml:space="preserve">not </w:t>
      </w:r>
      <w:r>
        <w:rPr>
          <w:sz w:val="30"/>
        </w:rPr>
        <w:t xml:space="preserve">the </w:t>
      </w:r>
      <w:r>
        <w:rPr>
          <w:sz w:val="30"/>
        </w:rPr>
        <w:t xml:space="preserve">immediate </w:t>
      </w:r>
      <w:r>
        <w:rPr>
          <w:sz w:val="30"/>
        </w:rPr>
        <w:t xml:space="preserve">circumstances </w:t>
      </w:r>
      <w:r>
        <w:rPr>
          <w:sz w:val="30"/>
        </w:rPr>
        <w:t xml:space="preserve">in </w:t>
      </w:r>
      <w:r>
        <w:rPr>
          <w:sz w:val="30"/>
        </w:rPr>
        <w:t xml:space="preserve">which </w:t>
      </w:r>
      <w:r>
        <w:rPr>
          <w:sz w:val="30"/>
        </w:rPr>
        <w:t xml:space="preserve">an </w:t>
      </w:r>
      <w:r>
        <w:rPr>
          <w:sz w:val="30"/>
        </w:rPr>
        <w:t xml:space="preserve">ancient </w:t>
      </w:r>
      <w:r>
        <w:rPr>
          <w:sz w:val="30"/>
        </w:rPr>
        <w:t xml:space="preserve">norm </w:t>
      </w:r>
      <w:r>
        <w:rPr>
          <w:sz w:val="30"/>
        </w:rPr>
        <w:t xml:space="preserve">arose, </w:t>
      </w:r>
      <w:r>
        <w:rPr>
          <w:sz w:val="30"/>
        </w:rPr>
        <w:t xml:space="preserve">but </w:t>
      </w:r>
      <w:r>
        <w:rPr>
          <w:sz w:val="30"/>
        </w:rPr>
        <w:t xml:space="preserve">rather </w:t>
      </w:r>
      <w:r>
        <w:rPr>
          <w:sz w:val="30"/>
        </w:rPr>
        <w:t xml:space="preserve">the </w:t>
      </w:r>
      <w:r>
        <w:rPr>
          <w:sz w:val="30"/>
        </w:rPr>
        <w:t xml:space="preserve">passage </w:t>
      </w:r>
      <w:r>
        <w:rPr>
          <w:sz w:val="30"/>
        </w:rPr>
        <w:t xml:space="preserve">of </w:t>
      </w:r>
      <w:r>
        <w:rPr>
          <w:sz w:val="30"/>
        </w:rPr>
        <w:t xml:space="preserve">time </w:t>
      </w:r>
      <w:r>
        <w:rPr>
          <w:sz w:val="30"/>
        </w:rPr>
        <w:t xml:space="preserve">that </w:t>
      </w:r>
      <w:r>
        <w:rPr>
          <w:b/>
          <w:sz w:val="30"/>
        </w:rPr>
        <w:t xml:space="preserve">elicits </w:t>
      </w:r>
      <w:r>
        <w:rPr>
          <w:sz w:val="30"/>
        </w:rPr>
        <w:t xml:space="preserve">persuasive </w:t>
      </w:r>
      <w:r>
        <w:rPr>
          <w:sz w:val="30"/>
        </w:rPr>
        <w:t xml:space="preserve">interpretations. </w:t>
      </w:r>
    </w:p>
    <w:p>
      <w:pPr>
        <w:shd w:val="clear" w:color="auto" w:fill="D3D3D3"/>
      </w:pPr>
      <w:r>
        <w:rPr>
          <w:b/>
          <w:sz w:val="18"/>
        </w:rPr>
        <w:t>elicits</w:t>
      </w:r>
      <w:r>
        <w:rPr>
          <w:sz w:val="18"/>
        </w:rPr>
        <w:t xml:space="preserve"> : evoke/deduce (a principle) or construe (a meaning)</w:t>
      </w:r>
    </w:p>
    <w:p>
      <w:r>
        <w:rPr>
          <w:sz w:val="30"/>
        </w:rPr>
        <w:t xml:space="preserve">In </w:t>
      </w:r>
      <w:r>
        <w:rPr>
          <w:sz w:val="30"/>
        </w:rPr>
        <w:t xml:space="preserve">Chris- </w:t>
      </w:r>
      <w:r>
        <w:rPr>
          <w:sz w:val="30"/>
        </w:rPr>
        <w:t xml:space="preserve">tianity, </w:t>
      </w:r>
      <w:r>
        <w:rPr>
          <w:sz w:val="30"/>
        </w:rPr>
        <w:t xml:space="preserve">for </w:t>
      </w:r>
      <w:r>
        <w:rPr>
          <w:sz w:val="30"/>
        </w:rPr>
        <w:t xml:space="preserve">example, </w:t>
      </w:r>
      <w:r>
        <w:rPr>
          <w:sz w:val="30"/>
        </w:rPr>
        <w:t xml:space="preserve">the </w:t>
      </w:r>
      <w:r>
        <w:rPr>
          <w:sz w:val="30"/>
        </w:rPr>
        <w:t xml:space="preserve">later </w:t>
      </w:r>
      <w:r>
        <w:rPr>
          <w:sz w:val="30"/>
        </w:rPr>
        <w:t xml:space="preserve">emergence </w:t>
      </w:r>
      <w:r>
        <w:rPr>
          <w:sz w:val="30"/>
        </w:rPr>
        <w:t xml:space="preserve">of </w:t>
      </w:r>
      <w:r>
        <w:rPr>
          <w:sz w:val="30"/>
        </w:rPr>
        <w:t xml:space="preserve">Protestantism </w:t>
      </w:r>
      <w:r>
        <w:rPr>
          <w:sz w:val="30"/>
        </w:rPr>
        <w:t xml:space="preserve">does </w:t>
      </w:r>
      <w:r>
        <w:rPr>
          <w:sz w:val="30"/>
        </w:rPr>
        <w:t xml:space="preserve">not </w:t>
      </w:r>
      <w:r>
        <w:rPr>
          <w:sz w:val="30"/>
        </w:rPr>
        <w:t xml:space="preserve">mean </w:t>
      </w:r>
      <w:r>
        <w:rPr>
          <w:sz w:val="30"/>
        </w:rPr>
        <w:t xml:space="preserve">that </w:t>
      </w:r>
      <w:r>
        <w:rPr>
          <w:sz w:val="30"/>
        </w:rPr>
        <w:t xml:space="preserve">it </w:t>
      </w:r>
      <w:r>
        <w:rPr>
          <w:sz w:val="30"/>
        </w:rPr>
        <w:t xml:space="preserve">offers </w:t>
      </w:r>
      <w:r>
        <w:rPr>
          <w:sz w:val="30"/>
        </w:rPr>
        <w:t xml:space="preserve">less </w:t>
      </w:r>
      <w:r>
        <w:rPr>
          <w:sz w:val="30"/>
        </w:rPr>
        <w:t xml:space="preserve">convincing </w:t>
      </w:r>
      <w:r>
        <w:rPr>
          <w:sz w:val="30"/>
        </w:rPr>
        <w:t xml:space="preserve">doctrines </w:t>
      </w:r>
      <w:r>
        <w:rPr>
          <w:sz w:val="30"/>
        </w:rPr>
        <w:t xml:space="preserve">than </w:t>
      </w:r>
      <w:r>
        <w:rPr>
          <w:sz w:val="30"/>
        </w:rPr>
        <w:t xml:space="preserve">Roman </w:t>
      </w:r>
      <w:r>
        <w:rPr>
          <w:sz w:val="30"/>
        </w:rPr>
        <w:t xml:space="preserve">Catholicism.22 </w:t>
      </w:r>
      <w:r>
        <w:rPr>
          <w:sz w:val="30"/>
        </w:rPr>
        <w:t xml:space="preserve">Many </w:t>
      </w:r>
      <w:r>
        <w:rPr>
          <w:sz w:val="30"/>
        </w:rPr>
        <w:t xml:space="preserve">Chinese </w:t>
      </w:r>
      <w:r>
        <w:rPr>
          <w:sz w:val="30"/>
        </w:rPr>
        <w:t xml:space="preserve">today </w:t>
      </w:r>
      <w:r>
        <w:rPr>
          <w:sz w:val="30"/>
        </w:rPr>
        <w:t xml:space="preserve">would </w:t>
      </w:r>
      <w:r>
        <w:rPr>
          <w:sz w:val="30"/>
        </w:rPr>
        <w:t xml:space="preserve">expect </w:t>
      </w:r>
      <w:r>
        <w:rPr>
          <w:sz w:val="30"/>
        </w:rPr>
        <w:t xml:space="preserve">greater </w:t>
      </w:r>
      <w:r>
        <w:rPr>
          <w:sz w:val="30"/>
        </w:rPr>
        <w:t xml:space="preserve">class </w:t>
      </w:r>
      <w:r>
        <w:rPr>
          <w:sz w:val="30"/>
        </w:rPr>
        <w:t xml:space="preserve">mobility </w:t>
      </w:r>
      <w:r>
        <w:rPr>
          <w:sz w:val="30"/>
        </w:rPr>
        <w:t xml:space="preserve">and </w:t>
      </w:r>
      <w:r>
        <w:rPr>
          <w:sz w:val="30"/>
        </w:rPr>
        <w:t xml:space="preserve">gender </w:t>
      </w:r>
      <w:r>
        <w:rPr>
          <w:sz w:val="30"/>
        </w:rPr>
        <w:t xml:space="preserve">parity, </w:t>
      </w:r>
      <w:r>
        <w:rPr>
          <w:sz w:val="30"/>
        </w:rPr>
        <w:t xml:space="preserve">and </w:t>
      </w:r>
      <w:r>
        <w:rPr>
          <w:sz w:val="30"/>
        </w:rPr>
        <w:t xml:space="preserve">would </w:t>
      </w:r>
      <w:r>
        <w:rPr>
          <w:sz w:val="30"/>
        </w:rPr>
        <w:t xml:space="preserve">not </w:t>
      </w:r>
      <w:r>
        <w:rPr>
          <w:sz w:val="30"/>
        </w:rPr>
        <w:t xml:space="preserve">necessarily </w:t>
      </w:r>
      <w:r>
        <w:rPr>
          <w:sz w:val="30"/>
        </w:rPr>
        <w:t xml:space="preserve">place </w:t>
      </w:r>
      <w:r>
        <w:rPr>
          <w:sz w:val="30"/>
        </w:rPr>
        <w:t xml:space="preserve">the </w:t>
      </w:r>
      <w:r>
        <w:rPr>
          <w:b/>
          <w:sz w:val="30"/>
        </w:rPr>
        <w:t xml:space="preserve">Confucian </w:t>
      </w:r>
      <w:r>
        <w:rPr>
          <w:sz w:val="30"/>
        </w:rPr>
        <w:t xml:space="preserve">quest </w:t>
      </w:r>
      <w:r>
        <w:rPr>
          <w:sz w:val="30"/>
        </w:rPr>
        <w:t xml:space="preserve">for </w:t>
      </w:r>
      <w:r>
        <w:rPr>
          <w:sz w:val="30"/>
        </w:rPr>
        <w:t xml:space="preserve">social </w:t>
      </w:r>
      <w:r>
        <w:rPr>
          <w:sz w:val="30"/>
        </w:rPr>
        <w:t xml:space="preserve">harmony </w:t>
      </w:r>
      <w:r>
        <w:rPr>
          <w:sz w:val="30"/>
        </w:rPr>
        <w:t xml:space="preserve">at </w:t>
      </w:r>
      <w:r>
        <w:rPr>
          <w:sz w:val="30"/>
        </w:rPr>
        <w:t xml:space="preserve">odds </w:t>
      </w:r>
      <w:r>
        <w:rPr>
          <w:sz w:val="30"/>
        </w:rPr>
        <w:t xml:space="preserve">with </w:t>
      </w:r>
      <w:r>
        <w:rPr>
          <w:sz w:val="30"/>
        </w:rPr>
        <w:t xml:space="preserve">greater </w:t>
      </w:r>
      <w:r>
        <w:rPr>
          <w:sz w:val="30"/>
        </w:rPr>
        <w:t xml:space="preserve">civic </w:t>
      </w:r>
      <w:r>
        <w:rPr>
          <w:b/>
          <w:sz w:val="30"/>
        </w:rPr>
        <w:t xml:space="preserve">egalitarianism. </w:t>
      </w:r>
    </w:p>
    <w:p>
      <w:pPr>
        <w:shd w:val="clear" w:color="auto" w:fill="D3D3D3"/>
      </w:pPr>
      <w:r>
        <w:rPr>
          <w:b/>
          <w:sz w:val="18"/>
        </w:rPr>
        <w:t>egalitarian</w:t>
      </w:r>
      <w:r>
        <w:rPr>
          <w:sz w:val="18"/>
        </w:rPr>
        <w:t xml:space="preserve"> : classless/favoring social equality</w:t>
      </w:r>
    </w:p>
    <w:p>
      <w:pPr>
        <w:shd w:val="clear" w:color="auto" w:fill="D3D3D3"/>
      </w:pPr>
      <w:r>
        <w:rPr>
          <w:b/>
          <w:sz w:val="18"/>
        </w:rPr>
        <w:t>Confucian</w:t>
      </w:r>
      <w:r>
        <w:rPr>
          <w:sz w:val="18"/>
        </w:rPr>
        <w:t xml:space="preserve"> : Confucian/relating to or characteristic of Confucianism</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r>
        <w:rPr>
          <w:sz w:val="30"/>
        </w:rPr>
        <w:t xml:space="preserve">In </w:t>
      </w:r>
      <w:r>
        <w:rPr>
          <w:sz w:val="30"/>
        </w:rPr>
        <w:t xml:space="preserve">that </w:t>
      </w:r>
      <w:r>
        <w:rPr>
          <w:sz w:val="30"/>
        </w:rPr>
        <w:t xml:space="preserve">respect, </w:t>
      </w:r>
      <w:r>
        <w:rPr>
          <w:sz w:val="30"/>
        </w:rPr>
        <w:t xml:space="preserve">they </w:t>
      </w:r>
      <w:r>
        <w:rPr>
          <w:sz w:val="30"/>
        </w:rPr>
        <w:t xml:space="preserve">would </w:t>
      </w:r>
      <w:r>
        <w:rPr>
          <w:sz w:val="30"/>
        </w:rPr>
        <w:t xml:space="preserve">render </w:t>
      </w:r>
      <w:r>
        <w:rPr>
          <w:b/>
          <w:sz w:val="30"/>
        </w:rPr>
        <w:t xml:space="preserve">Confucianism </w:t>
      </w:r>
      <w:r>
        <w:rPr>
          <w:sz w:val="30"/>
        </w:rPr>
        <w:t xml:space="preserve">more </w:t>
      </w:r>
      <w:r>
        <w:rPr>
          <w:sz w:val="30"/>
        </w:rPr>
        <w:t xml:space="preserve">compatible </w:t>
      </w:r>
      <w:r>
        <w:rPr>
          <w:sz w:val="30"/>
        </w:rPr>
        <w:t xml:space="preserve">with </w:t>
      </w:r>
      <w:r>
        <w:rPr>
          <w:sz w:val="30"/>
        </w:rPr>
        <w:t xml:space="preserve">human </w:t>
      </w:r>
      <w:r>
        <w:rPr>
          <w:sz w:val="30"/>
        </w:rPr>
        <w:t xml:space="preserve">rights </w:t>
      </w:r>
      <w:r>
        <w:rPr>
          <w:sz w:val="30"/>
        </w:rPr>
        <w:t xml:space="preserve">than </w:t>
      </w:r>
      <w:r>
        <w:rPr>
          <w:sz w:val="30"/>
        </w:rPr>
        <w:t xml:space="preserve">earlier </w:t>
      </w:r>
      <w:r>
        <w:rPr>
          <w:sz w:val="30"/>
        </w:rPr>
        <w:t xml:space="preserve">interpreta- </w:t>
      </w:r>
      <w:r>
        <w:rPr>
          <w:sz w:val="30"/>
        </w:rPr>
        <w:t xml:space="preserve">tions </w:t>
      </w:r>
      <w:r>
        <w:rPr>
          <w:sz w:val="30"/>
        </w:rPr>
        <w:t xml:space="preserve">would </w:t>
      </w:r>
      <w:r>
        <w:rPr>
          <w:sz w:val="30"/>
        </w:rPr>
        <w:t xml:space="preserve">have </w:t>
      </w:r>
      <w:r>
        <w:rPr>
          <w:sz w:val="30"/>
        </w:rPr>
        <w:t xml:space="preserve">admitted, </w:t>
      </w:r>
      <w:r>
        <w:rPr>
          <w:sz w:val="30"/>
        </w:rPr>
        <w:t xml:space="preserve">allowing </w:t>
      </w:r>
      <w:r>
        <w:rPr>
          <w:sz w:val="30"/>
        </w:rPr>
        <w:t xml:space="preserve">an </w:t>
      </w:r>
      <w:r>
        <w:rPr>
          <w:sz w:val="30"/>
        </w:rPr>
        <w:t xml:space="preserve">ancient </w:t>
      </w:r>
      <w:r>
        <w:rPr>
          <w:sz w:val="30"/>
        </w:rPr>
        <w:t xml:space="preserve">tradition </w:t>
      </w:r>
      <w:r>
        <w:rPr>
          <w:sz w:val="30"/>
        </w:rPr>
        <w:t xml:space="preserve">to </w:t>
      </w:r>
      <w:r>
        <w:rPr>
          <w:sz w:val="30"/>
        </w:rPr>
        <w:t xml:space="preserve">evolve </w:t>
      </w:r>
      <w:r>
        <w:rPr>
          <w:sz w:val="30"/>
        </w:rPr>
        <w:t xml:space="preserve">just </w:t>
      </w:r>
      <w:r>
        <w:rPr>
          <w:sz w:val="30"/>
        </w:rPr>
        <w:t xml:space="preserve">as </w:t>
      </w:r>
      <w:r>
        <w:rPr>
          <w:sz w:val="30"/>
        </w:rPr>
        <w:t xml:space="preserve">other </w:t>
      </w:r>
      <w:r>
        <w:rPr>
          <w:sz w:val="30"/>
        </w:rPr>
        <w:t xml:space="preserve">traditions </w:t>
      </w:r>
      <w:r>
        <w:rPr>
          <w:sz w:val="30"/>
        </w:rPr>
        <w:t xml:space="preserve">have </w:t>
      </w:r>
      <w:r>
        <w:rPr>
          <w:sz w:val="30"/>
        </w:rPr>
        <w:t xml:space="preserve">often </w:t>
      </w:r>
      <w:r>
        <w:rPr>
          <w:sz w:val="30"/>
        </w:rPr>
        <w:t xml:space="preserve">evolved.23 </w:t>
      </w:r>
      <w:r>
        <w:rPr>
          <w:sz w:val="30"/>
        </w:rPr>
        <w:t xml:space="preserve">Ancient </w:t>
      </w:r>
      <w:r>
        <w:rPr>
          <w:sz w:val="30"/>
        </w:rPr>
        <w:t xml:space="preserve">Greece, </w:t>
      </w:r>
      <w:r>
        <w:rPr>
          <w:sz w:val="30"/>
        </w:rPr>
        <w:t xml:space="preserve">too, </w:t>
      </w:r>
      <w:r>
        <w:rPr>
          <w:sz w:val="30"/>
        </w:rPr>
        <w:t xml:space="preserve">reminds </w:t>
      </w:r>
      <w:r>
        <w:rPr>
          <w:sz w:val="30"/>
        </w:rPr>
        <w:t xml:space="preserve">us </w:t>
      </w:r>
      <w:r>
        <w:rPr>
          <w:sz w:val="30"/>
        </w:rPr>
        <w:t xml:space="preserve">of </w:t>
      </w:r>
      <w:r>
        <w:rPr>
          <w:sz w:val="30"/>
        </w:rPr>
        <w:t xml:space="preserve">the </w:t>
      </w:r>
      <w:r>
        <w:rPr>
          <w:sz w:val="30"/>
        </w:rPr>
        <w:t xml:space="preserve">complex </w:t>
      </w:r>
      <w:r>
        <w:rPr>
          <w:sz w:val="30"/>
        </w:rPr>
        <w:t xml:space="preserve">relationships </w:t>
      </w:r>
      <w:r>
        <w:rPr>
          <w:sz w:val="30"/>
        </w:rPr>
        <w:t xml:space="preserve">between </w:t>
      </w:r>
      <w:r>
        <w:rPr>
          <w:sz w:val="30"/>
        </w:rPr>
        <w:t xml:space="preserve">differentialist </w:t>
      </w:r>
      <w:r>
        <w:rPr>
          <w:sz w:val="30"/>
        </w:rPr>
        <w:t xml:space="preserve">and </w:t>
      </w:r>
      <w:r>
        <w:rPr>
          <w:b/>
          <w:sz w:val="30"/>
        </w:rPr>
        <w:t xml:space="preserve">egalitarian </w:t>
      </w:r>
      <w:r>
        <w:rPr>
          <w:sz w:val="30"/>
        </w:rPr>
        <w:t xml:space="preserve">justice </w:t>
      </w:r>
      <w:r>
        <w:rPr>
          <w:sz w:val="30"/>
        </w:rPr>
        <w:t xml:space="preserve">systems. </w:t>
      </w:r>
    </w:p>
    <w:p>
      <w:pPr>
        <w:shd w:val="clear" w:color="auto" w:fill="D3D3D3"/>
      </w:pPr>
      <w:r>
        <w:rPr>
          <w:b/>
          <w:sz w:val="18"/>
        </w:rPr>
        <w:t>egalitarian</w:t>
      </w:r>
      <w:r>
        <w:rPr>
          <w:sz w:val="18"/>
        </w:rPr>
        <w:t xml:space="preserve"> : classless/favoring social equality</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Confucian</w:t>
      </w:r>
      <w:r>
        <w:rPr>
          <w:sz w:val="18"/>
        </w:rPr>
        <w:t xml:space="preserve"> : Confucian/relating to or characteristic of Confucianism</w:t>
      </w:r>
    </w:p>
    <w:p>
      <w:r>
        <w:rPr>
          <w:sz w:val="30"/>
        </w:rPr>
        <w:t xml:space="preserve">In </w:t>
      </w:r>
      <w:r>
        <w:rPr>
          <w:sz w:val="30"/>
        </w:rPr>
        <w:t xml:space="preserve">his </w:t>
      </w:r>
      <w:r>
        <w:rPr>
          <w:sz w:val="30"/>
        </w:rPr>
        <w:t xml:space="preserve">famous </w:t>
      </w:r>
      <w:r>
        <w:rPr>
          <w:sz w:val="30"/>
        </w:rPr>
        <w:t xml:space="preserve">dialogue </w:t>
      </w:r>
      <w:r>
        <w:rPr>
          <w:sz w:val="30"/>
        </w:rPr>
        <w:t xml:space="preserve">Meno, </w:t>
      </w:r>
      <w:r>
        <w:rPr>
          <w:sz w:val="30"/>
        </w:rPr>
        <w:t xml:space="preserve">Plato </w:t>
      </w:r>
      <w:r>
        <w:rPr>
          <w:sz w:val="30"/>
        </w:rPr>
        <w:t xml:space="preserve">(ca. </w:t>
      </w:r>
      <w:r>
        <w:rPr>
          <w:sz w:val="30"/>
        </w:rPr>
        <w:t xml:space="preserve">428 </w:t>
      </w:r>
      <w:r>
        <w:rPr>
          <w:sz w:val="30"/>
        </w:rPr>
        <w:t xml:space="preserve">­348 </w:t>
      </w:r>
      <w:r>
        <w:rPr>
          <w:sz w:val="30"/>
        </w:rPr>
        <w:t xml:space="preserve">BCE) </w:t>
      </w:r>
      <w:r>
        <w:rPr>
          <w:sz w:val="30"/>
        </w:rPr>
        <w:t xml:space="preserve">asks </w:t>
      </w:r>
      <w:r>
        <w:rPr>
          <w:sz w:val="30"/>
        </w:rPr>
        <w:t xml:space="preserve">what </w:t>
      </w:r>
      <w:r>
        <w:rPr>
          <w:sz w:val="30"/>
        </w:rPr>
        <w:t xml:space="preserve">virtue </w:t>
      </w:r>
      <w:r>
        <w:rPr>
          <w:sz w:val="30"/>
        </w:rPr>
        <w:t xml:space="preserve">or </w:t>
      </w:r>
      <w:r>
        <w:rPr>
          <w:sz w:val="30"/>
        </w:rPr>
        <w:t xml:space="preserve">human </w:t>
      </w:r>
      <w:r>
        <w:rPr>
          <w:sz w:val="30"/>
        </w:rPr>
        <w:t xml:space="preserve">excellence </w:t>
      </w:r>
      <w:r>
        <w:rPr>
          <w:b/>
          <w:sz w:val="30"/>
        </w:rPr>
        <w:t xml:space="preserve">(arete </w:t>
      </w:r>
      <w:r>
        <w:rPr>
          <w:sz w:val="30"/>
        </w:rPr>
        <w:t xml:space="preserve">, </w:t>
      </w:r>
      <w:r>
        <w:rPr>
          <w:sz w:val="30"/>
        </w:rPr>
        <w:t xml:space="preserve">) </w:t>
      </w:r>
      <w:r>
        <w:rPr>
          <w:sz w:val="30"/>
        </w:rPr>
        <w:t xml:space="preserve">is </w:t>
      </w:r>
      <w:r>
        <w:rPr>
          <w:sz w:val="30"/>
        </w:rPr>
        <w:t xml:space="preserve">and </w:t>
      </w:r>
      <w:r>
        <w:rPr>
          <w:sz w:val="30"/>
        </w:rPr>
        <w:t xml:space="preserve">how </w:t>
      </w:r>
      <w:r>
        <w:rPr>
          <w:sz w:val="30"/>
        </w:rPr>
        <w:t xml:space="preserve">it </w:t>
      </w:r>
      <w:r>
        <w:rPr>
          <w:sz w:val="30"/>
        </w:rPr>
        <w:t xml:space="preserve">can </w:t>
      </w:r>
      <w:r>
        <w:rPr>
          <w:sz w:val="30"/>
        </w:rPr>
        <w:t xml:space="preserve">be </w:t>
      </w:r>
      <w:r>
        <w:rPr>
          <w:sz w:val="30"/>
        </w:rPr>
        <w:t xml:space="preserve">acquired. </w:t>
      </w:r>
    </w:p>
    <w:p>
      <w:pPr>
        <w:shd w:val="clear" w:color="auto" w:fill="D3D3D3"/>
      </w:pPr>
      <w:r>
        <w:rPr>
          <w:b/>
          <w:sz w:val="18"/>
        </w:rPr>
        <w:t>arete</w:t>
      </w:r>
      <w:r>
        <w:rPr>
          <w:sz w:val="18"/>
        </w:rPr>
        <w:t xml:space="preserve"> : ridge/a sharp narrow ridge found in rugged mountains</w:t>
      </w:r>
    </w:p>
    <w:p>
      <w:r>
        <w:rPr>
          <w:sz w:val="30"/>
        </w:rPr>
        <w:t xml:space="preserve">Meno, </w:t>
      </w:r>
      <w:r>
        <w:rPr>
          <w:sz w:val="30"/>
        </w:rPr>
        <w:t xml:space="preserve">who </w:t>
      </w:r>
      <w:r>
        <w:rPr>
          <w:sz w:val="30"/>
        </w:rPr>
        <w:t xml:space="preserve">was </w:t>
      </w:r>
      <w:r>
        <w:rPr>
          <w:sz w:val="30"/>
        </w:rPr>
        <w:t xml:space="preserve">born </w:t>
      </w:r>
      <w:r>
        <w:rPr>
          <w:sz w:val="30"/>
        </w:rPr>
        <w:t xml:space="preserve">into </w:t>
      </w:r>
      <w:r>
        <w:rPr>
          <w:sz w:val="30"/>
        </w:rPr>
        <w:t xml:space="preserve">an </w:t>
      </w:r>
      <w:r>
        <w:rPr>
          <w:sz w:val="30"/>
        </w:rPr>
        <w:t xml:space="preserve">elite </w:t>
      </w:r>
      <w:r>
        <w:rPr>
          <w:sz w:val="30"/>
        </w:rPr>
        <w:t xml:space="preserve">Thessalian </w:t>
      </w:r>
      <w:r>
        <w:rPr>
          <w:sz w:val="30"/>
        </w:rPr>
        <w:t xml:space="preserve">family, </w:t>
      </w:r>
      <w:r>
        <w:rPr>
          <w:sz w:val="30"/>
        </w:rPr>
        <w:t xml:space="preserve">is </w:t>
      </w:r>
      <w:r>
        <w:rPr>
          <w:sz w:val="30"/>
        </w:rPr>
        <w:t xml:space="preserve">visiting </w:t>
      </w:r>
      <w:r>
        <w:rPr>
          <w:sz w:val="30"/>
        </w:rPr>
        <w:t xml:space="preserve">Athens. </w:t>
      </w:r>
      <w:r>
        <w:rPr>
          <w:sz w:val="30"/>
        </w:rPr>
        <w:t xml:space="preserve">He </w:t>
      </w:r>
      <w:r>
        <w:rPr>
          <w:sz w:val="30"/>
        </w:rPr>
        <w:t xml:space="preserve">asks, </w:t>
      </w:r>
      <w:r>
        <w:rPr>
          <w:sz w:val="30"/>
        </w:rPr>
        <w:t xml:space="preserve">Can </w:t>
      </w:r>
      <w:r>
        <w:rPr>
          <w:sz w:val="30"/>
        </w:rPr>
        <w:t xml:space="preserve">you </w:t>
      </w:r>
      <w:r>
        <w:rPr>
          <w:sz w:val="30"/>
        </w:rPr>
        <w:t xml:space="preserve">tell </w:t>
      </w:r>
      <w:r>
        <w:rPr>
          <w:sz w:val="30"/>
        </w:rPr>
        <w:t xml:space="preserve">me, </w:t>
      </w:r>
      <w:r>
        <w:rPr>
          <w:b/>
          <w:sz w:val="30"/>
        </w:rPr>
        <w:t xml:space="preserve">Socrates, </w:t>
      </w:r>
      <w:r>
        <w:rPr>
          <w:sz w:val="30"/>
        </w:rPr>
        <w:t xml:space="preserve">can </w:t>
      </w:r>
      <w:r>
        <w:rPr>
          <w:sz w:val="30"/>
        </w:rPr>
        <w:t xml:space="preserve">virtue </w:t>
      </w:r>
      <w:r>
        <w:rPr>
          <w:sz w:val="30"/>
        </w:rPr>
        <w:t xml:space="preserve">be </w:t>
      </w:r>
      <w:r>
        <w:rPr>
          <w:sz w:val="30"/>
        </w:rPr>
        <w:t xml:space="preserve">taught? </w:t>
      </w:r>
    </w:p>
    <w:p>
      <w:pPr>
        <w:shd w:val="clear" w:color="auto" w:fill="D3D3D3"/>
      </w:pPr>
      <w:r>
        <w:rPr>
          <w:b/>
          <w:sz w:val="18"/>
        </w:rPr>
        <w:t>Socrates</w:t>
      </w:r>
      <w:r>
        <w:rPr>
          <w:sz w:val="18"/>
        </w:rPr>
        <w:t xml:space="preserve"> : Socrates/ancient Athenian philosopher; teacher of Plato and Xenophon (470-399 BC)</w:t>
      </w:r>
    </w:p>
    <w:p>
      <w:r>
        <w:rPr>
          <w:sz w:val="30"/>
        </w:rPr>
        <w:t xml:space="preserve">Or </w:t>
      </w:r>
      <w:r>
        <w:rPr>
          <w:sz w:val="30"/>
        </w:rPr>
        <w:t xml:space="preserve">is </w:t>
      </w:r>
      <w:r>
        <w:rPr>
          <w:sz w:val="30"/>
        </w:rPr>
        <w:t xml:space="preserve">it </w:t>
      </w:r>
      <w:r>
        <w:rPr>
          <w:sz w:val="30"/>
        </w:rPr>
        <w:t xml:space="preserve">not </w:t>
      </w:r>
      <w:r>
        <w:rPr>
          <w:sz w:val="30"/>
        </w:rPr>
        <w:t xml:space="preserve">teachable </w:t>
      </w:r>
      <w:r>
        <w:rPr>
          <w:sz w:val="30"/>
        </w:rPr>
        <w:t xml:space="preserve">but </w:t>
      </w:r>
      <w:r>
        <w:rPr>
          <w:sz w:val="30"/>
        </w:rPr>
        <w:t xml:space="preserve">the </w:t>
      </w:r>
      <w:r>
        <w:rPr>
          <w:sz w:val="30"/>
        </w:rPr>
        <w:t xml:space="preserve">result </w:t>
      </w:r>
      <w:r>
        <w:rPr>
          <w:sz w:val="30"/>
        </w:rPr>
        <w:t xml:space="preserve">of </w:t>
      </w:r>
      <w:r>
        <w:rPr>
          <w:sz w:val="30"/>
        </w:rPr>
        <w:t xml:space="preserve">practice, </w:t>
      </w:r>
      <w:r>
        <w:rPr>
          <w:sz w:val="30"/>
        </w:rPr>
        <w:t xml:space="preserve">or </w:t>
      </w:r>
      <w:r>
        <w:rPr>
          <w:sz w:val="30"/>
        </w:rPr>
        <w:t xml:space="preserve">is </w:t>
      </w:r>
      <w:r>
        <w:rPr>
          <w:sz w:val="30"/>
        </w:rPr>
        <w:t xml:space="preserve">it </w:t>
      </w:r>
      <w:r>
        <w:rPr>
          <w:sz w:val="30"/>
        </w:rPr>
        <w:t xml:space="preserve">nei- </w:t>
      </w:r>
      <w:r>
        <w:rPr>
          <w:sz w:val="30"/>
        </w:rPr>
        <w:t xml:space="preserve">ther </w:t>
      </w:r>
      <w:r>
        <w:rPr>
          <w:sz w:val="30"/>
        </w:rPr>
        <w:t xml:space="preserve">of </w:t>
      </w:r>
      <w:r>
        <w:rPr>
          <w:sz w:val="30"/>
        </w:rPr>
        <w:t xml:space="preserve">these, </w:t>
      </w:r>
      <w:r>
        <w:rPr>
          <w:sz w:val="30"/>
        </w:rPr>
        <w:t xml:space="preserve">but </w:t>
      </w:r>
      <w:r>
        <w:rPr>
          <w:sz w:val="30"/>
        </w:rPr>
        <w:t xml:space="preserve">men </w:t>
      </w:r>
      <w:r>
        <w:rPr>
          <w:sz w:val="30"/>
        </w:rPr>
        <w:t xml:space="preserve">possess </w:t>
      </w:r>
      <w:r>
        <w:rPr>
          <w:sz w:val="30"/>
        </w:rPr>
        <w:t xml:space="preserve">it </w:t>
      </w:r>
      <w:r>
        <w:rPr>
          <w:sz w:val="30"/>
        </w:rPr>
        <w:t xml:space="preserve">by </w:t>
      </w:r>
      <w:r>
        <w:rPr>
          <w:sz w:val="30"/>
        </w:rPr>
        <w:t xml:space="preserve">nature </w:t>
      </w:r>
      <w:r>
        <w:rPr>
          <w:sz w:val="30"/>
        </w:rPr>
        <w:t xml:space="preserve">or </w:t>
      </w:r>
      <w:r>
        <w:rPr>
          <w:sz w:val="30"/>
        </w:rPr>
        <w:t xml:space="preserve">in </w:t>
      </w:r>
      <w:r>
        <w:rPr>
          <w:sz w:val="30"/>
        </w:rPr>
        <w:t xml:space="preserve">some </w:t>
      </w:r>
      <w:r>
        <w:rPr>
          <w:sz w:val="30"/>
        </w:rPr>
        <w:t xml:space="preserve">other </w:t>
      </w:r>
      <w:r>
        <w:rPr>
          <w:sz w:val="30"/>
        </w:rPr>
        <w:t xml:space="preserve">way? </w:t>
      </w:r>
      <w:r>
        <w:rPr>
          <w:sz w:val="30"/>
        </w:rPr>
        <w:t xml:space="preserve">24 </w:t>
      </w:r>
      <w:r>
        <w:rPr>
          <w:b/>
          <w:sz w:val="30"/>
        </w:rPr>
        <w:t xml:space="preserve">Socrates </w:t>
      </w:r>
    </w:p>
    <w:p>
      <w:pPr>
        <w:shd w:val="clear" w:color="auto" w:fill="D3D3D3"/>
      </w:pPr>
      <w:r>
        <w:rPr>
          <w:b/>
          <w:sz w:val="18"/>
        </w:rPr>
        <w:t>Socrates</w:t>
      </w:r>
      <w:r>
        <w:rPr>
          <w:sz w:val="18"/>
        </w:rPr>
        <w:t xml:space="preserve"> : Socrates/ancient Athenian philosopher; teacher of Plato and Xenophon (470-399 BC)</w:t>
      </w:r>
    </w:p>
    <w:p>
      <w:r>
        <w:rPr>
          <w:sz w:val="30"/>
        </w:rPr>
      </w:r>
    </w:p>
    <w:p>
      <w:r>
        <w:rPr>
          <w:sz w:val="30"/>
        </w:rPr>
        <w:t xml:space="preserve">18 </w:t>
      </w:r>
      <w:r>
        <w:rPr>
          <w:sz w:val="30"/>
        </w:rPr>
        <w:t xml:space="preserve">Chapter </w:t>
      </w:r>
      <w:r>
        <w:rPr>
          <w:sz w:val="30"/>
        </w:rPr>
        <w:t xml:space="preserve">2 </w:t>
      </w:r>
      <w:r>
        <w:rPr>
          <w:sz w:val="30"/>
        </w:rPr>
        <w:t xml:space="preserve">offers </w:t>
      </w:r>
      <w:r>
        <w:rPr>
          <w:sz w:val="30"/>
        </w:rPr>
        <w:t xml:space="preserve">no </w:t>
      </w:r>
      <w:r>
        <w:rPr>
          <w:sz w:val="30"/>
        </w:rPr>
        <w:t xml:space="preserve">direct </w:t>
      </w:r>
      <w:r>
        <w:rPr>
          <w:sz w:val="30"/>
        </w:rPr>
        <w:t xml:space="preserve">reply. </w:t>
      </w:r>
      <w:r>
        <w:rPr>
          <w:sz w:val="30"/>
        </w:rPr>
        <w:t xml:space="preserve">He </w:t>
      </w:r>
      <w:r>
        <w:rPr>
          <w:sz w:val="30"/>
        </w:rPr>
        <w:t xml:space="preserve">probes </w:t>
      </w:r>
      <w:r>
        <w:rPr>
          <w:sz w:val="30"/>
        </w:rPr>
        <w:t xml:space="preserve">the </w:t>
      </w:r>
      <w:r>
        <w:rPr>
          <w:sz w:val="30"/>
        </w:rPr>
        <w:t xml:space="preserve">question </w:t>
      </w:r>
      <w:r>
        <w:rPr>
          <w:sz w:val="30"/>
        </w:rPr>
        <w:t xml:space="preserve">itself, </w:t>
      </w:r>
      <w:r>
        <w:rPr>
          <w:sz w:val="30"/>
        </w:rPr>
        <w:t xml:space="preserve">arguing </w:t>
      </w:r>
      <w:r>
        <w:rPr>
          <w:sz w:val="30"/>
        </w:rPr>
        <w:t xml:space="preserve">that </w:t>
      </w:r>
      <w:r>
        <w:rPr>
          <w:sz w:val="30"/>
        </w:rPr>
        <w:t xml:space="preserve">we </w:t>
      </w:r>
      <w:r>
        <w:rPr>
          <w:sz w:val="30"/>
        </w:rPr>
        <w:t xml:space="preserve">cannot </w:t>
      </w:r>
      <w:r>
        <w:rPr>
          <w:sz w:val="30"/>
        </w:rPr>
        <w:t xml:space="preserve">know </w:t>
      </w:r>
      <w:r>
        <w:rPr>
          <w:sz w:val="30"/>
        </w:rPr>
        <w:t xml:space="preserve">how </w:t>
      </w:r>
      <w:r>
        <w:rPr>
          <w:sz w:val="30"/>
        </w:rPr>
        <w:t xml:space="preserve">virtue </w:t>
      </w:r>
      <w:r>
        <w:rPr>
          <w:sz w:val="30"/>
        </w:rPr>
        <w:t xml:space="preserve">is </w:t>
      </w:r>
      <w:r>
        <w:rPr>
          <w:sz w:val="30"/>
        </w:rPr>
        <w:t xml:space="preserve">acquired </w:t>
      </w:r>
      <w:r>
        <w:rPr>
          <w:sz w:val="30"/>
        </w:rPr>
        <w:t xml:space="preserve">until </w:t>
      </w:r>
      <w:r>
        <w:rPr>
          <w:sz w:val="30"/>
        </w:rPr>
        <w:t xml:space="preserve">we </w:t>
      </w:r>
      <w:r>
        <w:rPr>
          <w:sz w:val="30"/>
        </w:rPr>
        <w:t xml:space="preserve">ask </w:t>
      </w:r>
      <w:r>
        <w:rPr>
          <w:sz w:val="30"/>
        </w:rPr>
        <w:t xml:space="preserve">a </w:t>
      </w:r>
      <w:r>
        <w:rPr>
          <w:sz w:val="30"/>
        </w:rPr>
        <w:t xml:space="preserve">prior </w:t>
      </w:r>
      <w:r>
        <w:rPr>
          <w:sz w:val="30"/>
        </w:rPr>
        <w:t xml:space="preserve">question: </w:t>
      </w:r>
      <w:r>
        <w:rPr>
          <w:sz w:val="30"/>
        </w:rPr>
        <w:t xml:space="preserve">What </w:t>
      </w:r>
      <w:r>
        <w:rPr>
          <w:sz w:val="30"/>
        </w:rPr>
        <w:t xml:space="preserve">is </w:t>
      </w:r>
      <w:r>
        <w:rPr>
          <w:sz w:val="30"/>
        </w:rPr>
        <w:t xml:space="preserve">virtue? </w:t>
      </w:r>
      <w:r>
        <w:rPr>
          <w:sz w:val="30"/>
        </w:rPr>
        <w:t xml:space="preserve">Meno </w:t>
      </w:r>
      <w:r>
        <w:rPr>
          <w:sz w:val="30"/>
        </w:rPr>
        <w:t xml:space="preserve">answers </w:t>
      </w:r>
      <w:r>
        <w:rPr>
          <w:sz w:val="30"/>
        </w:rPr>
        <w:t xml:space="preserve">with </w:t>
      </w:r>
      <w:r>
        <w:rPr>
          <w:sz w:val="30"/>
        </w:rPr>
        <w:t xml:space="preserve">a </w:t>
      </w:r>
      <w:r>
        <w:rPr>
          <w:sz w:val="30"/>
        </w:rPr>
        <w:t xml:space="preserve">differentialist </w:t>
      </w:r>
      <w:r>
        <w:rPr>
          <w:sz w:val="30"/>
        </w:rPr>
        <w:t xml:space="preserve">ethics </w:t>
      </w:r>
      <w:r>
        <w:rPr>
          <w:sz w:val="30"/>
        </w:rPr>
        <w:t xml:space="preserve">as </w:t>
      </w:r>
      <w:r>
        <w:rPr>
          <w:sz w:val="30"/>
        </w:rPr>
        <w:t xml:space="preserve">was </w:t>
      </w:r>
      <w:r>
        <w:rPr>
          <w:sz w:val="30"/>
        </w:rPr>
        <w:t xml:space="preserve">common </w:t>
      </w:r>
      <w:r>
        <w:rPr>
          <w:sz w:val="30"/>
        </w:rPr>
        <w:t xml:space="preserve">in </w:t>
      </w:r>
      <w:r>
        <w:rPr>
          <w:b/>
          <w:sz w:val="30"/>
        </w:rPr>
        <w:t xml:space="preserve">antiquity: </w:t>
      </w:r>
    </w:p>
    <w:p>
      <w:pPr>
        <w:shd w:val="clear" w:color="auto" w:fill="D3D3D3"/>
      </w:pPr>
      <w:r>
        <w:rPr>
          <w:b/>
          <w:sz w:val="18"/>
        </w:rPr>
        <w:t>antiquity</w:t>
      </w:r>
      <w:r>
        <w:rPr>
          <w:sz w:val="18"/>
        </w:rPr>
        <w:t xml:space="preserve"> : artifact/an artifact surviving from the past</w:t>
      </w:r>
    </w:p>
    <w:p>
      <w:r>
        <w:rPr>
          <w:sz w:val="30"/>
        </w:rPr>
        <w:t xml:space="preserve">[A] </w:t>
      </w:r>
      <w:r>
        <w:rPr>
          <w:sz w:val="30"/>
        </w:rPr>
        <w:t xml:space="preserve">man </w:t>
      </w:r>
      <w:r>
        <w:rPr>
          <w:sz w:val="30"/>
        </w:rPr>
        <w:t xml:space="preserve">s </w:t>
      </w:r>
      <w:r>
        <w:rPr>
          <w:sz w:val="30"/>
        </w:rPr>
        <w:t xml:space="preserve">virtue </w:t>
      </w:r>
      <w:r>
        <w:rPr>
          <w:sz w:val="30"/>
        </w:rPr>
        <w:t xml:space="preserve">consists </w:t>
      </w:r>
      <w:r>
        <w:rPr>
          <w:sz w:val="30"/>
        </w:rPr>
        <w:t xml:space="preserve">of </w:t>
      </w:r>
      <w:r>
        <w:rPr>
          <w:sz w:val="30"/>
        </w:rPr>
        <w:t xml:space="preserve">being </w:t>
      </w:r>
      <w:r>
        <w:rPr>
          <w:sz w:val="30"/>
        </w:rPr>
        <w:t xml:space="preserve">able </w:t>
      </w:r>
      <w:r>
        <w:rPr>
          <w:sz w:val="30"/>
        </w:rPr>
        <w:t xml:space="preserve">to </w:t>
      </w:r>
      <w:r>
        <w:rPr>
          <w:sz w:val="30"/>
        </w:rPr>
        <w:t xml:space="preserve">manage </w:t>
      </w:r>
      <w:r>
        <w:rPr>
          <w:sz w:val="30"/>
        </w:rPr>
        <w:t xml:space="preserve">public </w:t>
      </w:r>
      <w:r>
        <w:rPr>
          <w:sz w:val="30"/>
        </w:rPr>
        <w:t xml:space="preserve">affairs. </w:t>
      </w:r>
      <w:r>
        <w:rPr>
          <w:sz w:val="30"/>
        </w:rPr>
        <w:t xml:space="preserve">[The </w:t>
      </w:r>
      <w:r>
        <w:rPr>
          <w:sz w:val="30"/>
        </w:rPr>
        <w:t xml:space="preserve">woman] </w:t>
      </w:r>
      <w:r>
        <w:rPr>
          <w:sz w:val="30"/>
        </w:rPr>
        <w:t xml:space="preserve">must </w:t>
      </w:r>
      <w:r>
        <w:rPr>
          <w:sz w:val="30"/>
        </w:rPr>
        <w:t xml:space="preserve">manage </w:t>
      </w:r>
      <w:r>
        <w:rPr>
          <w:sz w:val="30"/>
        </w:rPr>
        <w:t xml:space="preserve">the </w:t>
      </w:r>
      <w:r>
        <w:rPr>
          <w:sz w:val="30"/>
        </w:rPr>
        <w:t xml:space="preserve">home </w:t>
      </w:r>
      <w:r>
        <w:rPr>
          <w:sz w:val="30"/>
        </w:rPr>
        <w:t xml:space="preserve">well, </w:t>
      </w:r>
      <w:r>
        <w:rPr>
          <w:sz w:val="30"/>
        </w:rPr>
        <w:t xml:space="preserve">preserve </w:t>
      </w:r>
      <w:r>
        <w:rPr>
          <w:sz w:val="30"/>
        </w:rPr>
        <w:t xml:space="preserve">its </w:t>
      </w:r>
      <w:r>
        <w:rPr>
          <w:sz w:val="30"/>
        </w:rPr>
        <w:t xml:space="preserve">possessions, </w:t>
      </w:r>
      <w:r>
        <w:rPr>
          <w:sz w:val="30"/>
        </w:rPr>
        <w:t xml:space="preserve">and </w:t>
      </w:r>
      <w:r>
        <w:rPr>
          <w:sz w:val="30"/>
        </w:rPr>
        <w:t xml:space="preserve">be </w:t>
      </w:r>
      <w:r>
        <w:rPr>
          <w:sz w:val="30"/>
        </w:rPr>
        <w:t xml:space="preserve">submissive </w:t>
      </w:r>
      <w:r>
        <w:rPr>
          <w:sz w:val="30"/>
        </w:rPr>
        <w:t xml:space="preserve">to </w:t>
      </w:r>
      <w:r>
        <w:rPr>
          <w:sz w:val="30"/>
        </w:rPr>
        <w:t xml:space="preserve">her </w:t>
      </w:r>
      <w:r>
        <w:rPr>
          <w:sz w:val="30"/>
        </w:rPr>
        <w:t xml:space="preserve">husband; </w:t>
      </w:r>
      <w:r>
        <w:rPr>
          <w:sz w:val="30"/>
        </w:rPr>
        <w:t xml:space="preserve">the </w:t>
      </w:r>
      <w:r>
        <w:rPr>
          <w:sz w:val="30"/>
        </w:rPr>
        <w:t xml:space="preserve">virtue </w:t>
      </w:r>
      <w:r>
        <w:rPr>
          <w:sz w:val="30"/>
        </w:rPr>
        <w:t xml:space="preserve">of </w:t>
      </w:r>
      <w:r>
        <w:rPr>
          <w:sz w:val="30"/>
        </w:rPr>
        <w:t xml:space="preserve">a </w:t>
      </w:r>
      <w:r>
        <w:rPr>
          <w:sz w:val="30"/>
        </w:rPr>
        <w:t xml:space="preserve">child, </w:t>
      </w:r>
      <w:r>
        <w:rPr>
          <w:sz w:val="30"/>
        </w:rPr>
        <w:t xml:space="preserve">whether </w:t>
      </w:r>
      <w:r>
        <w:rPr>
          <w:sz w:val="30"/>
        </w:rPr>
        <w:t xml:space="preserve">male </w:t>
      </w:r>
      <w:r>
        <w:rPr>
          <w:sz w:val="30"/>
        </w:rPr>
        <w:t xml:space="preserve">or </w:t>
      </w:r>
      <w:r>
        <w:rPr>
          <w:sz w:val="30"/>
        </w:rPr>
        <w:t xml:space="preserve">female, </w:t>
      </w:r>
      <w:r>
        <w:rPr>
          <w:sz w:val="30"/>
        </w:rPr>
        <w:t xml:space="preserve">is </w:t>
      </w:r>
      <w:r>
        <w:rPr>
          <w:sz w:val="30"/>
        </w:rPr>
        <w:t xml:space="preserve">different </w:t>
      </w:r>
      <w:r>
        <w:rPr>
          <w:sz w:val="30"/>
        </w:rPr>
        <w:t xml:space="preserve">again, </w:t>
      </w:r>
      <w:r>
        <w:rPr>
          <w:sz w:val="30"/>
        </w:rPr>
        <w:t xml:space="preserve">and </w:t>
      </w:r>
      <w:r>
        <w:rPr>
          <w:sz w:val="30"/>
        </w:rPr>
        <w:t xml:space="preserve">so </w:t>
      </w:r>
      <w:r>
        <w:rPr>
          <w:sz w:val="30"/>
        </w:rPr>
        <w:t xml:space="preserve">is </w:t>
      </w:r>
      <w:r>
        <w:rPr>
          <w:sz w:val="30"/>
        </w:rPr>
        <w:t xml:space="preserve">that </w:t>
      </w:r>
      <w:r>
        <w:rPr>
          <w:sz w:val="30"/>
        </w:rPr>
        <w:t xml:space="preserve">of </w:t>
      </w:r>
      <w:r>
        <w:rPr>
          <w:sz w:val="30"/>
        </w:rPr>
        <w:t xml:space="preserve">an </w:t>
      </w:r>
      <w:r>
        <w:rPr>
          <w:sz w:val="30"/>
        </w:rPr>
        <w:t xml:space="preserve">elderly </w:t>
      </w:r>
      <w:r>
        <w:rPr>
          <w:sz w:val="30"/>
        </w:rPr>
        <w:t xml:space="preserve">man, </w:t>
      </w:r>
      <w:r>
        <w:rPr>
          <w:sz w:val="30"/>
        </w:rPr>
        <w:t xml:space="preserve">if </w:t>
      </w:r>
      <w:r>
        <w:rPr>
          <w:sz w:val="30"/>
        </w:rPr>
        <w:t xml:space="preserve">you </w:t>
      </w:r>
      <w:r>
        <w:rPr>
          <w:sz w:val="30"/>
        </w:rPr>
        <w:t xml:space="preserve">want </w:t>
      </w:r>
      <w:r>
        <w:rPr>
          <w:sz w:val="30"/>
        </w:rPr>
        <w:t xml:space="preserve">that, </w:t>
      </w:r>
      <w:r>
        <w:rPr>
          <w:sz w:val="30"/>
        </w:rPr>
        <w:t xml:space="preserve">or </w:t>
      </w:r>
      <w:r>
        <w:rPr>
          <w:sz w:val="30"/>
        </w:rPr>
        <w:t xml:space="preserve">if </w:t>
      </w:r>
      <w:r>
        <w:rPr>
          <w:sz w:val="30"/>
        </w:rPr>
        <w:t xml:space="preserve">you </w:t>
      </w:r>
      <w:r>
        <w:rPr>
          <w:sz w:val="30"/>
        </w:rPr>
        <w:t xml:space="preserve">want </w:t>
      </w:r>
      <w:r>
        <w:rPr>
          <w:sz w:val="30"/>
        </w:rPr>
        <w:t xml:space="preserve">that </w:t>
      </w:r>
      <w:r>
        <w:rPr>
          <w:sz w:val="30"/>
        </w:rPr>
        <w:t xml:space="preserve">of </w:t>
      </w:r>
      <w:r>
        <w:rPr>
          <w:sz w:val="30"/>
        </w:rPr>
        <w:t xml:space="preserve">a </w:t>
      </w:r>
      <w:r>
        <w:rPr>
          <w:sz w:val="30"/>
        </w:rPr>
        <w:t xml:space="preserve">free </w:t>
      </w:r>
      <w:r>
        <w:rPr>
          <w:sz w:val="30"/>
        </w:rPr>
        <w:t xml:space="preserve">man </w:t>
      </w:r>
      <w:r>
        <w:rPr>
          <w:sz w:val="30"/>
        </w:rPr>
        <w:t xml:space="preserve">or </w:t>
      </w:r>
      <w:r>
        <w:rPr>
          <w:sz w:val="30"/>
        </w:rPr>
        <w:t xml:space="preserve">a </w:t>
      </w:r>
      <w:r>
        <w:rPr>
          <w:sz w:val="30"/>
        </w:rPr>
        <w:t xml:space="preserve">slave.25 </w:t>
      </w:r>
      <w:r>
        <w:rPr>
          <w:sz w:val="30"/>
        </w:rPr>
        <w:t xml:space="preserve">That </w:t>
      </w:r>
      <w:r>
        <w:rPr>
          <w:sz w:val="30"/>
        </w:rPr>
        <w:t xml:space="preserve">reply </w:t>
      </w:r>
      <w:r>
        <w:rPr>
          <w:sz w:val="30"/>
        </w:rPr>
        <w:t xml:space="preserve">seems </w:t>
      </w:r>
      <w:r>
        <w:rPr>
          <w:sz w:val="30"/>
        </w:rPr>
        <w:t xml:space="preserve">thorough </w:t>
      </w:r>
      <w:r>
        <w:rPr>
          <w:sz w:val="30"/>
        </w:rPr>
        <w:t xml:space="preserve">but </w:t>
      </w:r>
      <w:r>
        <w:rPr>
          <w:b/>
          <w:sz w:val="30"/>
        </w:rPr>
        <w:t xml:space="preserve">Socrates </w:t>
      </w:r>
      <w:r>
        <w:rPr>
          <w:sz w:val="30"/>
        </w:rPr>
        <w:t xml:space="preserve">rejects </w:t>
      </w:r>
      <w:r>
        <w:rPr>
          <w:sz w:val="30"/>
        </w:rPr>
        <w:t xml:space="preserve">it. </w:t>
      </w:r>
    </w:p>
    <w:p>
      <w:pPr>
        <w:shd w:val="clear" w:color="auto" w:fill="D3D3D3"/>
      </w:pPr>
      <w:r>
        <w:rPr>
          <w:b/>
          <w:sz w:val="18"/>
        </w:rPr>
        <w:t>Socrates</w:t>
      </w:r>
      <w:r>
        <w:rPr>
          <w:sz w:val="18"/>
        </w:rPr>
        <w:t xml:space="preserve"> : Socrates/ancient Athenian philosopher; teacher of Plato and Xenophon (470-399 BC)</w:t>
      </w:r>
    </w:p>
    <w:p>
      <w:r>
        <w:rPr>
          <w:sz w:val="30"/>
        </w:rPr>
        <w:t xml:space="preserve">Meno </w:t>
      </w:r>
      <w:r>
        <w:rPr>
          <w:sz w:val="30"/>
        </w:rPr>
        <w:t xml:space="preserve">has </w:t>
      </w:r>
      <w:r>
        <w:rPr>
          <w:sz w:val="30"/>
        </w:rPr>
        <w:t xml:space="preserve">recited </w:t>
      </w:r>
      <w:r>
        <w:rPr>
          <w:sz w:val="30"/>
        </w:rPr>
        <w:t xml:space="preserve">examples </w:t>
      </w:r>
      <w:r>
        <w:rPr>
          <w:sz w:val="30"/>
        </w:rPr>
        <w:t xml:space="preserve">of </w:t>
      </w:r>
      <w:r>
        <w:rPr>
          <w:sz w:val="30"/>
        </w:rPr>
        <w:t xml:space="preserve">virtue, </w:t>
      </w:r>
      <w:r>
        <w:rPr>
          <w:sz w:val="30"/>
        </w:rPr>
        <w:t xml:space="preserve">but </w:t>
      </w:r>
      <w:r>
        <w:rPr>
          <w:sz w:val="30"/>
        </w:rPr>
        <w:t xml:space="preserve">has </w:t>
      </w:r>
      <w:r>
        <w:rPr>
          <w:sz w:val="30"/>
        </w:rPr>
        <w:t xml:space="preserve">not </w:t>
      </w:r>
      <w:r>
        <w:rPr>
          <w:sz w:val="30"/>
        </w:rPr>
        <w:t xml:space="preserve">defined </w:t>
      </w:r>
      <w:r>
        <w:rPr>
          <w:sz w:val="30"/>
        </w:rPr>
        <w:t xml:space="preserve">it. </w:t>
      </w:r>
      <w:r>
        <w:rPr>
          <w:b/>
          <w:sz w:val="30"/>
        </w:rPr>
        <w:t xml:space="preserve">Socrates </w:t>
      </w:r>
      <w:r>
        <w:rPr>
          <w:sz w:val="30"/>
        </w:rPr>
        <w:t xml:space="preserve">proposes </w:t>
      </w:r>
      <w:r>
        <w:rPr>
          <w:sz w:val="30"/>
        </w:rPr>
        <w:t xml:space="preserve">that </w:t>
      </w:r>
      <w:r>
        <w:rPr>
          <w:sz w:val="30"/>
        </w:rPr>
        <w:t xml:space="preserve">they </w:t>
      </w:r>
      <w:r>
        <w:rPr>
          <w:sz w:val="30"/>
        </w:rPr>
        <w:t xml:space="preserve">seek </w:t>
      </w:r>
      <w:r>
        <w:rPr>
          <w:sz w:val="30"/>
        </w:rPr>
        <w:t xml:space="preserve">a </w:t>
      </w:r>
      <w:r>
        <w:rPr>
          <w:sz w:val="30"/>
        </w:rPr>
        <w:t xml:space="preserve">definition </w:t>
      </w:r>
      <w:r>
        <w:rPr>
          <w:sz w:val="30"/>
        </w:rPr>
        <w:t xml:space="preserve">together, </w:t>
      </w:r>
      <w:r>
        <w:rPr>
          <w:sz w:val="30"/>
        </w:rPr>
        <w:t xml:space="preserve">but </w:t>
      </w:r>
      <w:r>
        <w:rPr>
          <w:sz w:val="30"/>
        </w:rPr>
        <w:t xml:space="preserve">Meno </w:t>
      </w:r>
      <w:r>
        <w:rPr>
          <w:sz w:val="30"/>
        </w:rPr>
        <w:t xml:space="preserve">quickly </w:t>
      </w:r>
      <w:r>
        <w:rPr>
          <w:sz w:val="30"/>
        </w:rPr>
        <w:t xml:space="preserve">finds </w:t>
      </w:r>
      <w:r>
        <w:rPr>
          <w:sz w:val="30"/>
        </w:rPr>
        <w:t xml:space="preserve">himself </w:t>
      </w:r>
      <w:r>
        <w:rPr>
          <w:sz w:val="30"/>
        </w:rPr>
        <w:t xml:space="preserve">at </w:t>
      </w:r>
      <w:r>
        <w:rPr>
          <w:sz w:val="30"/>
        </w:rPr>
        <w:t xml:space="preserve">a </w:t>
      </w:r>
      <w:r>
        <w:rPr>
          <w:sz w:val="30"/>
        </w:rPr>
        <w:t xml:space="preserve">loss. </w:t>
      </w:r>
    </w:p>
    <w:p>
      <w:pPr>
        <w:shd w:val="clear" w:color="auto" w:fill="D3D3D3"/>
      </w:pPr>
      <w:r>
        <w:rPr>
          <w:b/>
          <w:sz w:val="18"/>
        </w:rPr>
        <w:t>Socrates</w:t>
      </w:r>
      <w:r>
        <w:rPr>
          <w:sz w:val="18"/>
        </w:rPr>
        <w:t xml:space="preserve"> : Socrates/ancient Athenian philosopher; teacher of Plato and Xenophon (470-399 BC)</w:t>
      </w:r>
    </w:p>
    <w:p>
      <w:r>
        <w:rPr>
          <w:sz w:val="30"/>
        </w:rPr>
        <w:t xml:space="preserve">Again, </w:t>
      </w:r>
      <w:r>
        <w:rPr>
          <w:sz w:val="30"/>
        </w:rPr>
        <w:t xml:space="preserve">as </w:t>
      </w:r>
      <w:r>
        <w:rPr>
          <w:sz w:val="30"/>
        </w:rPr>
        <w:t xml:space="preserve">with </w:t>
      </w:r>
      <w:r>
        <w:rPr>
          <w:sz w:val="30"/>
        </w:rPr>
        <w:t xml:space="preserve">justice </w:t>
      </w:r>
      <w:r>
        <w:rPr>
          <w:sz w:val="30"/>
        </w:rPr>
        <w:t xml:space="preserve">or </w:t>
      </w:r>
      <w:r>
        <w:rPr>
          <w:sz w:val="30"/>
        </w:rPr>
        <w:t xml:space="preserve">fairness, </w:t>
      </w:r>
      <w:r>
        <w:rPr>
          <w:sz w:val="30"/>
        </w:rPr>
        <w:t xml:space="preserve">we </w:t>
      </w:r>
      <w:r>
        <w:rPr>
          <w:sz w:val="30"/>
        </w:rPr>
        <w:t xml:space="preserve">often </w:t>
      </w:r>
      <w:r>
        <w:rPr>
          <w:sz w:val="30"/>
        </w:rPr>
        <w:t xml:space="preserve">find </w:t>
      </w:r>
      <w:r>
        <w:rPr>
          <w:sz w:val="30"/>
        </w:rPr>
        <w:t xml:space="preserve">ourselves </w:t>
      </w:r>
      <w:r>
        <w:rPr>
          <w:sz w:val="30"/>
        </w:rPr>
        <w:t xml:space="preserve">in </w:t>
      </w:r>
      <w:r>
        <w:rPr>
          <w:sz w:val="30"/>
        </w:rPr>
        <w:t xml:space="preserve">an </w:t>
      </w:r>
      <w:r>
        <w:rPr>
          <w:sz w:val="30"/>
        </w:rPr>
        <w:t xml:space="preserve">impasse </w:t>
      </w:r>
      <w:r>
        <w:rPr>
          <w:sz w:val="30"/>
        </w:rPr>
        <w:t xml:space="preserve">when </w:t>
      </w:r>
      <w:r>
        <w:rPr>
          <w:sz w:val="30"/>
        </w:rPr>
        <w:t xml:space="preserve">we </w:t>
      </w:r>
      <w:r>
        <w:rPr>
          <w:sz w:val="30"/>
        </w:rPr>
        <w:t xml:space="preserve">try </w:t>
      </w:r>
      <w:r>
        <w:rPr>
          <w:sz w:val="30"/>
        </w:rPr>
        <w:t xml:space="preserve">to </w:t>
      </w:r>
      <w:r>
        <w:rPr>
          <w:sz w:val="30"/>
        </w:rPr>
        <w:t xml:space="preserve">define </w:t>
      </w:r>
      <w:r>
        <w:rPr>
          <w:sz w:val="30"/>
        </w:rPr>
        <w:t xml:space="preserve">an </w:t>
      </w:r>
      <w:r>
        <w:rPr>
          <w:sz w:val="30"/>
        </w:rPr>
        <w:t xml:space="preserve">abstract </w:t>
      </w:r>
      <w:r>
        <w:rPr>
          <w:sz w:val="30"/>
        </w:rPr>
        <w:t xml:space="preserve">idea </w:t>
      </w:r>
      <w:r>
        <w:rPr>
          <w:sz w:val="30"/>
        </w:rPr>
        <w:t xml:space="preserve">like </w:t>
      </w:r>
      <w:r>
        <w:rPr>
          <w:sz w:val="30"/>
        </w:rPr>
        <w:t xml:space="preserve">virtue. </w:t>
      </w:r>
      <w:r>
        <w:rPr>
          <w:sz w:val="30"/>
        </w:rPr>
        <w:t xml:space="preserve">But </w:t>
      </w:r>
      <w:r>
        <w:rPr>
          <w:sz w:val="30"/>
        </w:rPr>
        <w:t xml:space="preserve">then </w:t>
      </w:r>
      <w:r>
        <w:rPr>
          <w:b/>
          <w:sz w:val="30"/>
        </w:rPr>
        <w:t xml:space="preserve">Socrates </w:t>
      </w:r>
      <w:r>
        <w:rPr>
          <w:sz w:val="30"/>
        </w:rPr>
        <w:t xml:space="preserve">has </w:t>
      </w:r>
      <w:r>
        <w:rPr>
          <w:sz w:val="30"/>
        </w:rPr>
        <w:t xml:space="preserve">a </w:t>
      </w:r>
      <w:r>
        <w:rPr>
          <w:b/>
          <w:sz w:val="30"/>
        </w:rPr>
        <w:t xml:space="preserve">hunch: </w:t>
      </w:r>
      <w:r>
        <w:rPr>
          <w:sz w:val="30"/>
        </w:rPr>
        <w:t xml:space="preserve">I </w:t>
      </w:r>
      <w:r>
        <w:rPr>
          <w:sz w:val="30"/>
        </w:rPr>
        <w:t xml:space="preserve">have </w:t>
      </w:r>
      <w:r>
        <w:rPr>
          <w:sz w:val="30"/>
        </w:rPr>
        <w:t xml:space="preserve">heard </w:t>
      </w:r>
      <w:r>
        <w:rPr>
          <w:sz w:val="30"/>
        </w:rPr>
        <w:t xml:space="preserve">wise </w:t>
      </w:r>
      <w:r>
        <w:rPr>
          <w:sz w:val="30"/>
        </w:rPr>
        <w:t xml:space="preserve">men </w:t>
      </w:r>
      <w:r>
        <w:rPr>
          <w:sz w:val="30"/>
        </w:rPr>
        <w:t xml:space="preserve">and </w:t>
      </w:r>
      <w:r>
        <w:rPr>
          <w:sz w:val="30"/>
        </w:rPr>
        <w:t xml:space="preserve">women </w:t>
      </w:r>
      <w:r>
        <w:rPr>
          <w:sz w:val="30"/>
        </w:rPr>
        <w:t xml:space="preserve">talk </w:t>
      </w:r>
      <w:r>
        <w:rPr>
          <w:sz w:val="30"/>
        </w:rPr>
        <w:t xml:space="preserve">about </w:t>
      </w:r>
      <w:r>
        <w:rPr>
          <w:sz w:val="30"/>
        </w:rPr>
        <w:t xml:space="preserve">divine </w:t>
      </w:r>
      <w:r>
        <w:rPr>
          <w:sz w:val="30"/>
        </w:rPr>
        <w:t xml:space="preserve">matters. </w:t>
      </w:r>
    </w:p>
    <w:p>
      <w:pPr>
        <w:shd w:val="clear" w:color="auto" w:fill="D3D3D3"/>
      </w:pPr>
      <w:r>
        <w:rPr>
          <w:b/>
          <w:sz w:val="18"/>
        </w:rPr>
        <w:t>Socrates</w:t>
      </w:r>
      <w:r>
        <w:rPr>
          <w:sz w:val="18"/>
        </w:rPr>
        <w:t xml:space="preserve"> : Socrates/ancient Athenian philosopher; teacher of Plato and Xenophon (470-399 BC)</w:t>
      </w:r>
    </w:p>
    <w:p>
      <w:pPr>
        <w:shd w:val="clear" w:color="auto" w:fill="D3D3D3"/>
      </w:pPr>
      <w:r>
        <w:rPr>
          <w:b/>
          <w:sz w:val="18"/>
        </w:rPr>
        <w:t>hunch</w:t>
      </w:r>
      <w:r>
        <w:rPr>
          <w:sz w:val="18"/>
        </w:rPr>
        <w:t xml:space="preserve"> : suspicion/an impression that something might be the case</w:t>
      </w:r>
    </w:p>
    <w:p>
      <w:r>
        <w:rPr>
          <w:sz w:val="30"/>
        </w:rPr>
        <w:t xml:space="preserve">26 </w:t>
      </w:r>
      <w:r>
        <w:rPr>
          <w:sz w:val="30"/>
        </w:rPr>
        <w:t xml:space="preserve">He </w:t>
      </w:r>
      <w:r>
        <w:rPr>
          <w:sz w:val="30"/>
        </w:rPr>
        <w:t xml:space="preserve">seems </w:t>
      </w:r>
      <w:r>
        <w:rPr>
          <w:sz w:val="30"/>
        </w:rPr>
        <w:t xml:space="preserve">to </w:t>
      </w:r>
      <w:r>
        <w:rPr>
          <w:sz w:val="30"/>
        </w:rPr>
        <w:t xml:space="preserve">slip </w:t>
      </w:r>
      <w:r>
        <w:rPr>
          <w:sz w:val="30"/>
        </w:rPr>
        <w:t xml:space="preserve">in </w:t>
      </w:r>
      <w:r>
        <w:rPr>
          <w:sz w:val="30"/>
        </w:rPr>
        <w:t xml:space="preserve">an </w:t>
      </w:r>
      <w:r>
        <w:rPr>
          <w:b/>
          <w:sz w:val="30"/>
        </w:rPr>
        <w:t xml:space="preserve">egalitarian </w:t>
      </w:r>
      <w:r>
        <w:rPr>
          <w:sz w:val="30"/>
        </w:rPr>
        <w:t xml:space="preserve">wink, </w:t>
      </w:r>
      <w:r>
        <w:rPr>
          <w:b/>
          <w:sz w:val="30"/>
        </w:rPr>
        <w:t xml:space="preserve">citing </w:t>
      </w:r>
      <w:r>
        <w:rPr>
          <w:sz w:val="30"/>
        </w:rPr>
        <w:t xml:space="preserve">people </w:t>
      </w:r>
      <w:r>
        <w:rPr>
          <w:sz w:val="30"/>
        </w:rPr>
        <w:t xml:space="preserve">revered </w:t>
      </w:r>
      <w:r>
        <w:rPr>
          <w:sz w:val="30"/>
        </w:rPr>
        <w:t xml:space="preserve">for </w:t>
      </w:r>
      <w:r>
        <w:rPr>
          <w:sz w:val="30"/>
        </w:rPr>
        <w:t xml:space="preserve">their </w:t>
      </w:r>
      <w:r>
        <w:rPr>
          <w:sz w:val="30"/>
        </w:rPr>
        <w:t xml:space="preserve">ethical </w:t>
      </w:r>
      <w:r>
        <w:rPr>
          <w:b/>
          <w:sz w:val="30"/>
        </w:rPr>
        <w:t xml:space="preserve">probity, </w:t>
      </w:r>
      <w:r>
        <w:rPr>
          <w:sz w:val="30"/>
        </w:rPr>
        <w:t xml:space="preserve">irrespec- </w:t>
      </w:r>
      <w:r>
        <w:rPr>
          <w:sz w:val="30"/>
        </w:rPr>
        <w:t xml:space="preserve">tive </w:t>
      </w:r>
      <w:r>
        <w:rPr>
          <w:sz w:val="30"/>
        </w:rPr>
        <w:t xml:space="preserve">of </w:t>
      </w:r>
      <w:r>
        <w:rPr>
          <w:sz w:val="30"/>
        </w:rPr>
        <w:t xml:space="preserve">their </w:t>
      </w:r>
      <w:r>
        <w:rPr>
          <w:sz w:val="30"/>
        </w:rPr>
        <w:t xml:space="preserve">gender.27 </w:t>
      </w:r>
      <w:r>
        <w:rPr>
          <w:sz w:val="30"/>
        </w:rPr>
        <w:t xml:space="preserve">He </w:t>
      </w:r>
      <w:r>
        <w:rPr>
          <w:sz w:val="30"/>
        </w:rPr>
        <w:t xml:space="preserve">hints </w:t>
      </w:r>
      <w:r>
        <w:rPr>
          <w:sz w:val="30"/>
        </w:rPr>
        <w:t xml:space="preserve">that </w:t>
      </w:r>
      <w:r>
        <w:rPr>
          <w:sz w:val="30"/>
        </w:rPr>
        <w:t xml:space="preserve">we </w:t>
      </w:r>
      <w:r>
        <w:rPr>
          <w:sz w:val="30"/>
        </w:rPr>
        <w:t xml:space="preserve">can </w:t>
      </w:r>
      <w:r>
        <w:rPr>
          <w:sz w:val="30"/>
        </w:rPr>
        <w:t xml:space="preserve">acquire </w:t>
      </w:r>
      <w:r>
        <w:rPr>
          <w:sz w:val="30"/>
        </w:rPr>
        <w:t xml:space="preserve">certain </w:t>
      </w:r>
      <w:r>
        <w:rPr>
          <w:sz w:val="30"/>
        </w:rPr>
        <w:t xml:space="preserve">types </w:t>
      </w:r>
      <w:r>
        <w:rPr>
          <w:sz w:val="30"/>
        </w:rPr>
        <w:t xml:space="preserve">of </w:t>
      </w:r>
      <w:r>
        <w:rPr>
          <w:sz w:val="30"/>
        </w:rPr>
        <w:t xml:space="preserve">knowl- </w:t>
      </w:r>
      <w:r>
        <w:rPr>
          <w:sz w:val="30"/>
        </w:rPr>
        <w:t xml:space="preserve">edge </w:t>
      </w:r>
      <w:r>
        <w:rPr>
          <w:sz w:val="30"/>
        </w:rPr>
        <w:t xml:space="preserve">simply </w:t>
      </w:r>
      <w:r>
        <w:rPr>
          <w:sz w:val="30"/>
        </w:rPr>
        <w:t xml:space="preserve">as </w:t>
      </w:r>
      <w:r>
        <w:rPr>
          <w:sz w:val="30"/>
        </w:rPr>
        <w:t xml:space="preserve">human </w:t>
      </w:r>
      <w:r>
        <w:rPr>
          <w:sz w:val="30"/>
        </w:rPr>
        <w:t xml:space="preserve">beings, </w:t>
      </w:r>
      <w:r>
        <w:rPr>
          <w:sz w:val="30"/>
        </w:rPr>
        <w:t xml:space="preserve">irrespective </w:t>
      </w:r>
      <w:r>
        <w:rPr>
          <w:sz w:val="30"/>
        </w:rPr>
        <w:t xml:space="preserve">of </w:t>
      </w:r>
      <w:r>
        <w:rPr>
          <w:sz w:val="30"/>
        </w:rPr>
        <w:t xml:space="preserve">our </w:t>
      </w:r>
      <w:r>
        <w:rPr>
          <w:sz w:val="30"/>
        </w:rPr>
        <w:t xml:space="preserve">identity </w:t>
      </w:r>
      <w:r>
        <w:rPr>
          <w:sz w:val="30"/>
        </w:rPr>
        <w:t xml:space="preserve">or </w:t>
      </w:r>
      <w:r>
        <w:rPr>
          <w:sz w:val="30"/>
        </w:rPr>
        <w:t xml:space="preserve">background. </w:t>
      </w:r>
    </w:p>
    <w:p>
      <w:pPr>
        <w:shd w:val="clear" w:color="auto" w:fill="D3D3D3"/>
      </w:pPr>
      <w:r>
        <w:rPr>
          <w:b/>
          <w:sz w:val="18"/>
        </w:rPr>
        <w:t>egalitarian</w:t>
      </w:r>
      <w:r>
        <w:rPr>
          <w:sz w:val="18"/>
        </w:rPr>
        <w:t xml:space="preserve"> : classless/favoring social equality</w:t>
      </w:r>
    </w:p>
    <w:p>
      <w:pPr>
        <w:shd w:val="clear" w:color="auto" w:fill="D3D3D3"/>
      </w:pPr>
      <w:r>
        <w:rPr>
          <w:b/>
          <w:sz w:val="18"/>
        </w:rPr>
        <w:t>citing</w:t>
      </w:r>
      <w:r>
        <w:rPr>
          <w:sz w:val="18"/>
        </w:rPr>
        <w:t xml:space="preserve"> : quote/refer to for illustration or proof</w:t>
      </w:r>
    </w:p>
    <w:p>
      <w:pPr>
        <w:shd w:val="clear" w:color="auto" w:fill="D3D3D3"/>
      </w:pPr>
      <w:r>
        <w:rPr>
          <w:b/>
          <w:sz w:val="18"/>
        </w:rPr>
        <w:t>probity</w:t>
      </w:r>
      <w:r>
        <w:rPr>
          <w:sz w:val="18"/>
        </w:rPr>
        <w:t xml:space="preserve"> : integrity/complete and confirmed integrity; having strong moral principles</w:t>
      </w:r>
    </w:p>
    <w:p>
      <w:r>
        <w:rPr>
          <w:sz w:val="30"/>
        </w:rPr>
        <w:t xml:space="preserve">And </w:t>
      </w:r>
      <w:r>
        <w:rPr>
          <w:sz w:val="30"/>
        </w:rPr>
        <w:t xml:space="preserve">then </w:t>
      </w:r>
      <w:r>
        <w:rPr>
          <w:sz w:val="30"/>
        </w:rPr>
        <w:t xml:space="preserve">he </w:t>
      </w:r>
      <w:r>
        <w:rPr>
          <w:sz w:val="30"/>
        </w:rPr>
        <w:t xml:space="preserve">takes </w:t>
      </w:r>
      <w:r>
        <w:rPr>
          <w:sz w:val="30"/>
        </w:rPr>
        <w:t xml:space="preserve">a </w:t>
      </w:r>
      <w:r>
        <w:rPr>
          <w:sz w:val="30"/>
        </w:rPr>
        <w:t xml:space="preserve">further </w:t>
      </w:r>
      <w:r>
        <w:rPr>
          <w:b/>
          <w:sz w:val="30"/>
        </w:rPr>
        <w:t xml:space="preserve">egalitarian </w:t>
      </w:r>
      <w:r>
        <w:rPr>
          <w:sz w:val="30"/>
        </w:rPr>
        <w:t xml:space="preserve">step. </w:t>
      </w:r>
    </w:p>
    <w:p>
      <w:pPr>
        <w:shd w:val="clear" w:color="auto" w:fill="D3D3D3"/>
      </w:pPr>
      <w:r>
        <w:rPr>
          <w:b/>
          <w:sz w:val="18"/>
        </w:rPr>
        <w:t>egalitarian</w:t>
      </w:r>
      <w:r>
        <w:rPr>
          <w:sz w:val="18"/>
        </w:rPr>
        <w:t xml:space="preserve"> : classless/favoring social equality</w:t>
      </w:r>
    </w:p>
    <w:p>
      <w:r>
        <w:rPr>
          <w:sz w:val="30"/>
        </w:rPr>
        <w:t xml:space="preserve">Under </w:t>
      </w:r>
      <w:r>
        <w:rPr>
          <w:sz w:val="30"/>
        </w:rPr>
        <w:t xml:space="preserve">a </w:t>
      </w:r>
      <w:r>
        <w:rPr>
          <w:sz w:val="30"/>
        </w:rPr>
        <w:t xml:space="preserve">traditionally </w:t>
      </w:r>
      <w:r>
        <w:rPr>
          <w:sz w:val="30"/>
        </w:rPr>
        <w:t xml:space="preserve">dif- </w:t>
      </w:r>
      <w:r>
        <w:rPr>
          <w:sz w:val="30"/>
        </w:rPr>
        <w:t xml:space="preserve">ferentialist </w:t>
      </w:r>
      <w:r>
        <w:rPr>
          <w:sz w:val="30"/>
        </w:rPr>
        <w:t xml:space="preserve">ethics, </w:t>
      </w:r>
      <w:r>
        <w:rPr>
          <w:sz w:val="30"/>
        </w:rPr>
        <w:t xml:space="preserve">servants </w:t>
      </w:r>
      <w:r>
        <w:rPr>
          <w:sz w:val="30"/>
        </w:rPr>
        <w:t xml:space="preserve">tasks </w:t>
      </w:r>
      <w:r>
        <w:rPr>
          <w:sz w:val="30"/>
        </w:rPr>
        <w:t xml:space="preserve">are </w:t>
      </w:r>
      <w:r>
        <w:rPr>
          <w:sz w:val="30"/>
        </w:rPr>
        <w:t xml:space="preserve">deemed </w:t>
      </w:r>
      <w:r>
        <w:rPr>
          <w:sz w:val="30"/>
        </w:rPr>
        <w:t xml:space="preserve">to </w:t>
      </w:r>
      <w:r>
        <w:rPr>
          <w:sz w:val="30"/>
        </w:rPr>
        <w:t xml:space="preserve">be </w:t>
      </w:r>
      <w:r>
        <w:rPr>
          <w:sz w:val="30"/>
        </w:rPr>
        <w:t xml:space="preserve">menial, </w:t>
      </w:r>
      <w:r>
        <w:rPr>
          <w:sz w:val="30"/>
        </w:rPr>
        <w:t xml:space="preserve">not </w:t>
      </w:r>
      <w:r>
        <w:rPr>
          <w:sz w:val="30"/>
        </w:rPr>
        <w:t xml:space="preserve">intellectual. </w:t>
      </w:r>
      <w:r>
        <w:rPr>
          <w:sz w:val="30"/>
        </w:rPr>
        <w:t xml:space="preserve">But </w:t>
      </w:r>
      <w:r>
        <w:rPr>
          <w:b/>
          <w:sz w:val="30"/>
        </w:rPr>
        <w:t xml:space="preserve">Socrates </w:t>
      </w:r>
      <w:r>
        <w:rPr>
          <w:sz w:val="30"/>
        </w:rPr>
        <w:t xml:space="preserve">proceeds </w:t>
      </w:r>
      <w:r>
        <w:rPr>
          <w:sz w:val="30"/>
        </w:rPr>
        <w:t xml:space="preserve">to </w:t>
      </w:r>
      <w:r>
        <w:rPr>
          <w:b/>
          <w:sz w:val="30"/>
        </w:rPr>
        <w:t xml:space="preserve">interrogate </w:t>
      </w:r>
      <w:r>
        <w:rPr>
          <w:sz w:val="30"/>
        </w:rPr>
        <w:t xml:space="preserve">one </w:t>
      </w:r>
      <w:r>
        <w:rPr>
          <w:sz w:val="30"/>
        </w:rPr>
        <w:t xml:space="preserve">of </w:t>
      </w:r>
      <w:r>
        <w:rPr>
          <w:sz w:val="30"/>
        </w:rPr>
        <w:t xml:space="preserve">Meno </w:t>
      </w:r>
      <w:r>
        <w:rPr>
          <w:sz w:val="30"/>
        </w:rPr>
        <w:t xml:space="preserve">s </w:t>
      </w:r>
      <w:r>
        <w:rPr>
          <w:sz w:val="30"/>
        </w:rPr>
        <w:t xml:space="preserve">slaves, </w:t>
      </w:r>
      <w:r>
        <w:rPr>
          <w:sz w:val="30"/>
        </w:rPr>
        <w:t xml:space="preserve">who </w:t>
      </w:r>
      <w:r>
        <w:rPr>
          <w:sz w:val="30"/>
        </w:rPr>
        <w:t xml:space="preserve">proves </w:t>
      </w:r>
      <w:r>
        <w:rPr>
          <w:sz w:val="30"/>
        </w:rPr>
        <w:t xml:space="preserve">no </w:t>
      </w:r>
      <w:r>
        <w:rPr>
          <w:sz w:val="30"/>
        </w:rPr>
        <w:t xml:space="preserve">less </w:t>
      </w:r>
      <w:r>
        <w:rPr>
          <w:sz w:val="30"/>
        </w:rPr>
        <w:t xml:space="preserve">capable </w:t>
      </w:r>
      <w:r>
        <w:rPr>
          <w:sz w:val="30"/>
        </w:rPr>
        <w:t xml:space="preserve">of </w:t>
      </w:r>
      <w:r>
        <w:rPr>
          <w:sz w:val="30"/>
        </w:rPr>
        <w:t xml:space="preserve">performing </w:t>
      </w:r>
      <w:r>
        <w:rPr>
          <w:sz w:val="30"/>
        </w:rPr>
        <w:t xml:space="preserve">a </w:t>
      </w:r>
      <w:r>
        <w:rPr>
          <w:sz w:val="30"/>
        </w:rPr>
        <w:t xml:space="preserve">complex </w:t>
      </w:r>
      <w:r>
        <w:rPr>
          <w:sz w:val="30"/>
        </w:rPr>
        <w:t xml:space="preserve">mental </w:t>
      </w:r>
      <w:r>
        <w:rPr>
          <w:sz w:val="30"/>
        </w:rPr>
        <w:t xml:space="preserve">task </w:t>
      </w:r>
      <w:r>
        <w:rPr>
          <w:sz w:val="30"/>
        </w:rPr>
        <w:t xml:space="preserve">than </w:t>
      </w:r>
      <w:r>
        <w:rPr>
          <w:sz w:val="30"/>
        </w:rPr>
        <w:t xml:space="preserve">his </w:t>
      </w:r>
      <w:r>
        <w:rPr>
          <w:sz w:val="30"/>
        </w:rPr>
        <w:t xml:space="preserve">master. </w:t>
      </w:r>
    </w:p>
    <w:p>
      <w:pPr>
        <w:shd w:val="clear" w:color="auto" w:fill="D3D3D3"/>
      </w:pPr>
      <w:r>
        <w:rPr>
          <w:b/>
          <w:sz w:val="18"/>
        </w:rPr>
        <w:t>Socrates</w:t>
      </w:r>
      <w:r>
        <w:rPr>
          <w:sz w:val="18"/>
        </w:rPr>
        <w:t xml:space="preserve"> : Socrates/ancient Athenian philosopher; teacher of Plato and Xenophon (470-399 BC)</w:t>
      </w:r>
    </w:p>
    <w:p>
      <w:pPr>
        <w:shd w:val="clear" w:color="auto" w:fill="D3D3D3"/>
      </w:pPr>
      <w:r>
        <w:rPr>
          <w:b/>
          <w:sz w:val="18"/>
        </w:rPr>
        <w:t>interrogate</w:t>
      </w:r>
      <w:r>
        <w:rPr>
          <w:sz w:val="18"/>
        </w:rPr>
        <w:t xml:space="preserve"> : question/pose a series of questions to</w:t>
      </w:r>
    </w:p>
    <w:p>
      <w:r>
        <w:rPr>
          <w:sz w:val="30"/>
        </w:rPr>
        <w:t xml:space="preserve">Contrary </w:t>
      </w:r>
      <w:r>
        <w:rPr>
          <w:sz w:val="30"/>
        </w:rPr>
        <w:t xml:space="preserve">to </w:t>
      </w:r>
      <w:r>
        <w:rPr>
          <w:sz w:val="30"/>
        </w:rPr>
        <w:t xml:space="preserve">standard </w:t>
      </w:r>
      <w:r>
        <w:rPr>
          <w:sz w:val="30"/>
        </w:rPr>
        <w:t xml:space="preserve">Greek </w:t>
      </w:r>
      <w:r>
        <w:rPr>
          <w:sz w:val="30"/>
        </w:rPr>
        <w:t xml:space="preserve">differentialism, </w:t>
      </w:r>
      <w:r>
        <w:rPr>
          <w:b/>
          <w:sz w:val="30"/>
        </w:rPr>
        <w:t xml:space="preserve">Socrates </w:t>
      </w:r>
      <w:r>
        <w:rPr>
          <w:sz w:val="30"/>
        </w:rPr>
        <w:t xml:space="preserve">recognizes </w:t>
      </w:r>
      <w:r>
        <w:rPr>
          <w:sz w:val="30"/>
        </w:rPr>
        <w:t xml:space="preserve">the </w:t>
      </w:r>
      <w:r>
        <w:rPr>
          <w:sz w:val="30"/>
        </w:rPr>
        <w:t xml:space="preserve">slave </w:t>
      </w:r>
      <w:r>
        <w:rPr>
          <w:sz w:val="30"/>
        </w:rPr>
        <w:t xml:space="preserve">as </w:t>
      </w:r>
      <w:r>
        <w:rPr>
          <w:sz w:val="30"/>
        </w:rPr>
        <w:t xml:space="preserve">a </w:t>
      </w:r>
      <w:r>
        <w:rPr>
          <w:sz w:val="30"/>
        </w:rPr>
        <w:t xml:space="preserve">rational </w:t>
      </w:r>
      <w:r>
        <w:rPr>
          <w:sz w:val="30"/>
        </w:rPr>
        <w:t xml:space="preserve">agent, </w:t>
      </w:r>
      <w:r>
        <w:rPr>
          <w:sz w:val="30"/>
        </w:rPr>
        <w:t xml:space="preserve">equal </w:t>
      </w:r>
      <w:r>
        <w:rPr>
          <w:sz w:val="30"/>
        </w:rPr>
        <w:t xml:space="preserve">in </w:t>
      </w:r>
      <w:r>
        <w:rPr>
          <w:sz w:val="30"/>
        </w:rPr>
        <w:t xml:space="preserve">that </w:t>
      </w:r>
      <w:r>
        <w:rPr>
          <w:sz w:val="30"/>
        </w:rPr>
        <w:t xml:space="preserve">essential </w:t>
      </w:r>
      <w:r>
        <w:rPr>
          <w:sz w:val="30"/>
        </w:rPr>
        <w:t xml:space="preserve">human </w:t>
      </w:r>
      <w:r>
        <w:rPr>
          <w:sz w:val="30"/>
        </w:rPr>
        <w:t xml:space="preserve">sense </w:t>
      </w:r>
      <w:r>
        <w:rPr>
          <w:sz w:val="30"/>
        </w:rPr>
        <w:t xml:space="preserve">to </w:t>
      </w:r>
      <w:r>
        <w:rPr>
          <w:sz w:val="30"/>
        </w:rPr>
        <w:t xml:space="preserve">his </w:t>
      </w:r>
      <w:r>
        <w:rPr>
          <w:sz w:val="30"/>
        </w:rPr>
        <w:t xml:space="preserve">master.28 </w:t>
      </w:r>
      <w:r>
        <w:rPr>
          <w:sz w:val="30"/>
        </w:rPr>
        <w:t xml:space="preserve">Also </w:t>
      </w:r>
      <w:r>
        <w:rPr>
          <w:b/>
          <w:sz w:val="30"/>
        </w:rPr>
        <w:t xml:space="preserve">emblematic </w:t>
      </w:r>
      <w:r>
        <w:rPr>
          <w:sz w:val="30"/>
        </w:rPr>
        <w:t xml:space="preserve">of </w:t>
      </w:r>
      <w:r>
        <w:rPr>
          <w:sz w:val="30"/>
        </w:rPr>
        <w:t xml:space="preserve">Plato </w:t>
      </w:r>
      <w:r>
        <w:rPr>
          <w:sz w:val="30"/>
        </w:rPr>
        <w:t xml:space="preserve">s </w:t>
      </w:r>
      <w:r>
        <w:rPr>
          <w:b/>
          <w:sz w:val="30"/>
        </w:rPr>
        <w:t xml:space="preserve">egalitarianism </w:t>
      </w:r>
      <w:r>
        <w:rPr>
          <w:sz w:val="30"/>
        </w:rPr>
        <w:t xml:space="preserve">is </w:t>
      </w:r>
      <w:r>
        <w:rPr>
          <w:sz w:val="30"/>
        </w:rPr>
        <w:t xml:space="preserve">his </w:t>
      </w:r>
      <w:r>
        <w:rPr>
          <w:sz w:val="30"/>
        </w:rPr>
        <w:t xml:space="preserve">call </w:t>
      </w:r>
      <w:r>
        <w:rPr>
          <w:sz w:val="30"/>
        </w:rPr>
        <w:t xml:space="preserve">in </w:t>
      </w:r>
      <w:r>
        <w:rPr>
          <w:sz w:val="30"/>
        </w:rPr>
        <w:t xml:space="preserve">the </w:t>
      </w:r>
      <w:r>
        <w:rPr>
          <w:sz w:val="30"/>
        </w:rPr>
        <w:t xml:space="preserve">Republic </w:t>
      </w:r>
      <w:r>
        <w:rPr>
          <w:sz w:val="30"/>
        </w:rPr>
        <w:t xml:space="preserve">for </w:t>
      </w:r>
      <w:r>
        <w:rPr>
          <w:sz w:val="30"/>
        </w:rPr>
        <w:t xml:space="preserve">universal </w:t>
      </w:r>
      <w:r>
        <w:rPr>
          <w:sz w:val="30"/>
        </w:rPr>
        <w:t xml:space="preserve">primary </w:t>
      </w:r>
      <w:r>
        <w:rPr>
          <w:sz w:val="30"/>
        </w:rPr>
        <w:t xml:space="preserve">edu- </w:t>
      </w:r>
      <w:r>
        <w:rPr>
          <w:sz w:val="30"/>
        </w:rPr>
        <w:t xml:space="preserve">cation, </w:t>
      </w:r>
      <w:r>
        <w:rPr>
          <w:sz w:val="30"/>
        </w:rPr>
        <w:t xml:space="preserve">which </w:t>
      </w:r>
      <w:r>
        <w:rPr>
          <w:sz w:val="30"/>
        </w:rPr>
        <w:t xml:space="preserve">was </w:t>
      </w:r>
      <w:r>
        <w:rPr>
          <w:sz w:val="30"/>
        </w:rPr>
        <w:t xml:space="preserve">unknown </w:t>
      </w:r>
      <w:r>
        <w:rPr>
          <w:sz w:val="30"/>
        </w:rPr>
        <w:t xml:space="preserve">in </w:t>
      </w:r>
      <w:r>
        <w:rPr>
          <w:sz w:val="30"/>
        </w:rPr>
        <w:t xml:space="preserve">the </w:t>
      </w:r>
      <w:r>
        <w:rPr>
          <w:sz w:val="30"/>
        </w:rPr>
        <w:t xml:space="preserve">ancient </w:t>
      </w:r>
      <w:r>
        <w:rPr>
          <w:sz w:val="30"/>
        </w:rPr>
        <w:t xml:space="preserve">world, </w:t>
      </w:r>
      <w:r>
        <w:rPr>
          <w:sz w:val="30"/>
        </w:rPr>
        <w:t xml:space="preserve">and </w:t>
      </w:r>
      <w:r>
        <w:rPr>
          <w:sz w:val="30"/>
        </w:rPr>
        <w:t xml:space="preserve">would </w:t>
      </w:r>
      <w:r>
        <w:rPr>
          <w:sz w:val="30"/>
        </w:rPr>
        <w:t xml:space="preserve">later </w:t>
      </w:r>
      <w:r>
        <w:rPr>
          <w:sz w:val="30"/>
        </w:rPr>
        <w:t xml:space="preserve">strongly </w:t>
      </w:r>
      <w:r>
        <w:rPr>
          <w:sz w:val="30"/>
        </w:rPr>
        <w:t xml:space="preserve">influence </w:t>
      </w:r>
      <w:r>
        <w:rPr>
          <w:b/>
          <w:sz w:val="30"/>
        </w:rPr>
        <w:t xml:space="preserve">Enlightenment </w:t>
      </w:r>
      <w:r>
        <w:rPr>
          <w:sz w:val="30"/>
        </w:rPr>
        <w:t xml:space="preserve">thinkers.29 </w:t>
      </w:r>
      <w:r>
        <w:rPr>
          <w:sz w:val="30"/>
        </w:rPr>
        <w:t xml:space="preserve">In </w:t>
      </w:r>
      <w:r>
        <w:rPr>
          <w:sz w:val="30"/>
        </w:rPr>
        <w:t xml:space="preserve">the </w:t>
      </w:r>
      <w:r>
        <w:rPr>
          <w:sz w:val="30"/>
        </w:rPr>
        <w:t xml:space="preserve">context </w:t>
      </w:r>
      <w:r>
        <w:rPr>
          <w:sz w:val="30"/>
        </w:rPr>
        <w:t xml:space="preserve">of </w:t>
      </w:r>
      <w:r>
        <w:rPr>
          <w:sz w:val="30"/>
        </w:rPr>
        <w:t xml:space="preserve">Plato </w:t>
      </w:r>
      <w:r>
        <w:rPr>
          <w:sz w:val="30"/>
        </w:rPr>
        <w:t xml:space="preserve">s </w:t>
      </w:r>
      <w:r>
        <w:rPr>
          <w:sz w:val="30"/>
        </w:rPr>
        <w:t xml:space="preserve">writings </w:t>
      </w:r>
      <w:r>
        <w:rPr>
          <w:sz w:val="30"/>
        </w:rPr>
        <w:t xml:space="preserve">as </w:t>
      </w:r>
      <w:r>
        <w:rPr>
          <w:sz w:val="30"/>
        </w:rPr>
        <w:t xml:space="preserve">a </w:t>
      </w:r>
      <w:r>
        <w:rPr>
          <w:sz w:val="30"/>
        </w:rPr>
        <w:t xml:space="preserve">whole, </w:t>
      </w:r>
      <w:r>
        <w:rPr>
          <w:sz w:val="30"/>
        </w:rPr>
        <w:t xml:space="preserve">Meno </w:t>
      </w:r>
      <w:r>
        <w:rPr>
          <w:sz w:val="30"/>
        </w:rPr>
        <w:t xml:space="preserve">s </w:t>
      </w:r>
      <w:r>
        <w:rPr>
          <w:sz w:val="30"/>
        </w:rPr>
        <w:t xml:space="preserve">differentialism </w:t>
      </w:r>
      <w:r>
        <w:rPr>
          <w:sz w:val="30"/>
        </w:rPr>
        <w:t xml:space="preserve">never </w:t>
      </w:r>
      <w:r>
        <w:rPr>
          <w:sz w:val="30"/>
        </w:rPr>
        <w:t xml:space="preserve">ends </w:t>
      </w:r>
      <w:r>
        <w:rPr>
          <w:sz w:val="30"/>
        </w:rPr>
        <w:t xml:space="preserve">up </w:t>
      </w:r>
      <w:r>
        <w:rPr>
          <w:sz w:val="30"/>
        </w:rPr>
        <w:t xml:space="preserve">wholly </w:t>
      </w:r>
      <w:r>
        <w:rPr>
          <w:sz w:val="30"/>
        </w:rPr>
        <w:t xml:space="preserve">refuted. </w:t>
      </w:r>
    </w:p>
    <w:p>
      <w:pPr>
        <w:shd w:val="clear" w:color="auto" w:fill="D3D3D3"/>
      </w:pPr>
      <w:r>
        <w:rPr>
          <w:b/>
          <w:sz w:val="18"/>
        </w:rPr>
        <w:t>Socrates</w:t>
      </w:r>
      <w:r>
        <w:rPr>
          <w:sz w:val="18"/>
        </w:rPr>
        <w:t xml:space="preserve"> : Socrates/ancient Athenian philosopher; teacher of Plato and Xenophon (470-399 BC)</w:t>
      </w:r>
    </w:p>
    <w:p>
      <w:pPr>
        <w:shd w:val="clear" w:color="auto" w:fill="D3D3D3"/>
      </w:pPr>
      <w:r>
        <w:rPr>
          <w:b/>
          <w:sz w:val="18"/>
        </w:rPr>
        <w:t>egalitarian</w:t>
      </w:r>
      <w:r>
        <w:rPr>
          <w:sz w:val="18"/>
        </w:rPr>
        <w:t xml:space="preserve"> : classless/favoring social equality</w:t>
      </w:r>
    </w:p>
    <w:p>
      <w:pPr>
        <w:shd w:val="clear" w:color="auto" w:fill="D3D3D3"/>
      </w:pPr>
      <w:r>
        <w:rPr>
          <w:b/>
          <w:sz w:val="18"/>
        </w:rPr>
        <w:t>emblematic</w:t>
      </w:r>
      <w:r>
        <w:rPr>
          <w:sz w:val="18"/>
        </w:rPr>
        <w:t xml:space="preserve"> : exemplary/being or serving as an illustration of a type</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r>
        <w:rPr>
          <w:sz w:val="30"/>
        </w:rPr>
        <w:t xml:space="preserve">Plato </w:t>
      </w:r>
      <w:r>
        <w:rPr>
          <w:sz w:val="30"/>
        </w:rPr>
        <w:t xml:space="preserve">is </w:t>
      </w:r>
      <w:r>
        <w:rPr>
          <w:sz w:val="30"/>
        </w:rPr>
        <w:t xml:space="preserve">no </w:t>
      </w:r>
      <w:r>
        <w:rPr>
          <w:b/>
          <w:sz w:val="30"/>
        </w:rPr>
        <w:t xml:space="preserve">zealous </w:t>
      </w:r>
      <w:r>
        <w:rPr>
          <w:b/>
          <w:sz w:val="30"/>
        </w:rPr>
        <w:t xml:space="preserve">egalitarian. </w:t>
      </w:r>
    </w:p>
    <w:p>
      <w:pPr>
        <w:shd w:val="clear" w:color="auto" w:fill="D3D3D3"/>
      </w:pPr>
      <w:r>
        <w:rPr>
          <w:b/>
          <w:sz w:val="18"/>
        </w:rPr>
        <w:t>egalitarian</w:t>
      </w:r>
      <w:r>
        <w:rPr>
          <w:sz w:val="18"/>
        </w:rPr>
        <w:t xml:space="preserve"> : classless/favoring social equality</w:t>
      </w:r>
    </w:p>
    <w:p>
      <w:pPr>
        <w:shd w:val="clear" w:color="auto" w:fill="D3D3D3"/>
      </w:pPr>
      <w:r>
        <w:rPr>
          <w:b/>
          <w:sz w:val="18"/>
        </w:rPr>
        <w:t>zealous</w:t>
      </w:r>
      <w:r>
        <w:rPr>
          <w:sz w:val="18"/>
        </w:rPr>
        <w:t xml:space="preserve"> : avid/marked by active interest and enthusiasm</w:t>
      </w:r>
    </w:p>
    <w:p>
      <w:r>
        <w:rPr>
          <w:sz w:val="30"/>
        </w:rPr>
        <w:t xml:space="preserve">In </w:t>
      </w:r>
      <w:r>
        <w:rPr>
          <w:sz w:val="30"/>
        </w:rPr>
        <w:t xml:space="preserve">the </w:t>
      </w:r>
      <w:r>
        <w:rPr>
          <w:sz w:val="30"/>
        </w:rPr>
        <w:t xml:space="preserve">Republic, </w:t>
      </w:r>
      <w:r>
        <w:rPr>
          <w:sz w:val="30"/>
        </w:rPr>
        <w:t xml:space="preserve">he </w:t>
      </w:r>
      <w:r>
        <w:rPr>
          <w:sz w:val="30"/>
        </w:rPr>
        <w:t xml:space="preserve">adopts </w:t>
      </w:r>
      <w:r>
        <w:rPr>
          <w:sz w:val="30"/>
        </w:rPr>
        <w:t xml:space="preserve">a </w:t>
      </w:r>
      <w:r>
        <w:rPr>
          <w:sz w:val="30"/>
        </w:rPr>
        <w:t xml:space="preserve">rigid </w:t>
      </w:r>
      <w:r>
        <w:rPr>
          <w:sz w:val="30"/>
        </w:rPr>
        <w:t xml:space="preserve">class </w:t>
      </w:r>
      <w:r>
        <w:rPr>
          <w:sz w:val="30"/>
        </w:rPr>
        <w:t xml:space="preserve">system </w:t>
      </w:r>
      <w:r>
        <w:rPr>
          <w:sz w:val="30"/>
        </w:rPr>
        <w:t xml:space="preserve">of </w:t>
      </w:r>
      <w:r>
        <w:rPr>
          <w:sz w:val="30"/>
        </w:rPr>
        <w:t xml:space="preserve">his </w:t>
      </w:r>
      <w:r>
        <w:rPr>
          <w:sz w:val="30"/>
        </w:rPr>
        <w:t xml:space="preserve">own, </w:t>
      </w:r>
      <w:r>
        <w:rPr>
          <w:sz w:val="30"/>
        </w:rPr>
        <w:t xml:space="preserve">although </w:t>
      </w:r>
      <w:r>
        <w:rPr>
          <w:sz w:val="30"/>
        </w:rPr>
        <w:t xml:space="preserve">he </w:t>
      </w:r>
      <w:r>
        <w:rPr>
          <w:sz w:val="30"/>
        </w:rPr>
        <w:t xml:space="preserve">presents </w:t>
      </w:r>
      <w:r>
        <w:rPr>
          <w:sz w:val="30"/>
        </w:rPr>
        <w:t xml:space="preserve">it </w:t>
      </w:r>
      <w:r>
        <w:rPr>
          <w:sz w:val="30"/>
        </w:rPr>
        <w:t xml:space="preserve">as </w:t>
      </w:r>
      <w:r>
        <w:rPr>
          <w:sz w:val="30"/>
        </w:rPr>
        <w:t xml:space="preserve">derived </w:t>
      </w:r>
      <w:r>
        <w:rPr>
          <w:sz w:val="30"/>
        </w:rPr>
        <w:t xml:space="preserve">from </w:t>
      </w:r>
      <w:r>
        <w:rPr>
          <w:sz w:val="30"/>
        </w:rPr>
        <w:t xml:space="preserve">individual </w:t>
      </w:r>
      <w:r>
        <w:rPr>
          <w:sz w:val="30"/>
        </w:rPr>
        <w:t xml:space="preserve">merit, </w:t>
      </w:r>
      <w:r>
        <w:rPr>
          <w:sz w:val="30"/>
        </w:rPr>
        <w:t xml:space="preserve">and </w:t>
      </w:r>
      <w:r>
        <w:rPr>
          <w:sz w:val="30"/>
        </w:rPr>
        <w:t xml:space="preserve">not, </w:t>
      </w:r>
      <w:r>
        <w:rPr>
          <w:sz w:val="30"/>
        </w:rPr>
        <w:t xml:space="preserve">as </w:t>
      </w:r>
      <w:r>
        <w:rPr>
          <w:sz w:val="30"/>
        </w:rPr>
        <w:t xml:space="preserve">in </w:t>
      </w:r>
      <w:r>
        <w:rPr>
          <w:sz w:val="30"/>
        </w:rPr>
        <w:t xml:space="preserve">Meno </w:t>
      </w:r>
      <w:r>
        <w:rPr>
          <w:sz w:val="30"/>
        </w:rPr>
        <w:t xml:space="preserve">s </w:t>
      </w:r>
      <w:r>
        <w:rPr>
          <w:sz w:val="30"/>
        </w:rPr>
        <w:t xml:space="preserve">conception, </w:t>
      </w:r>
      <w:r>
        <w:rPr>
          <w:sz w:val="30"/>
        </w:rPr>
        <w:t xml:space="preserve">on </w:t>
      </w:r>
      <w:r>
        <w:rPr>
          <w:sz w:val="30"/>
        </w:rPr>
        <w:t xml:space="preserve">the </w:t>
      </w:r>
      <w:r>
        <w:rPr>
          <w:sz w:val="30"/>
        </w:rPr>
        <w:t xml:space="preserve">inherited </w:t>
      </w:r>
      <w:r>
        <w:rPr>
          <w:sz w:val="30"/>
        </w:rPr>
        <w:t xml:space="preserve">class </w:t>
      </w:r>
      <w:r>
        <w:rPr>
          <w:sz w:val="30"/>
        </w:rPr>
        <w:t xml:space="preserve">divisions </w:t>
      </w:r>
      <w:r>
        <w:rPr>
          <w:sz w:val="30"/>
        </w:rPr>
        <w:t xml:space="preserve">that </w:t>
      </w:r>
      <w:r>
        <w:rPr>
          <w:sz w:val="30"/>
        </w:rPr>
        <w:t xml:space="preserve">prevailed </w:t>
      </w:r>
      <w:r>
        <w:rPr>
          <w:sz w:val="30"/>
        </w:rPr>
        <w:t xml:space="preserve">in </w:t>
      </w:r>
      <w:r>
        <w:rPr>
          <w:b/>
          <w:sz w:val="30"/>
        </w:rPr>
        <w:t xml:space="preserve">antiquity. </w:t>
      </w:r>
    </w:p>
    <w:p>
      <w:pPr>
        <w:shd w:val="clear" w:color="auto" w:fill="D3D3D3"/>
      </w:pPr>
      <w:r>
        <w:rPr>
          <w:b/>
          <w:sz w:val="18"/>
        </w:rPr>
        <w:t>antiquity</w:t>
      </w:r>
      <w:r>
        <w:rPr>
          <w:sz w:val="18"/>
        </w:rPr>
        <w:t xml:space="preserve"> : artifact/an artifact surviving from the past</w:t>
      </w:r>
    </w:p>
    <w:p>
      <w:r>
        <w:rPr>
          <w:sz w:val="30"/>
        </w:rPr>
        <w:t xml:space="preserve">Plato, </w:t>
      </w:r>
      <w:r>
        <w:rPr>
          <w:sz w:val="30"/>
        </w:rPr>
        <w:t xml:space="preserve">like </w:t>
      </w:r>
      <w:r>
        <w:rPr>
          <w:b/>
          <w:sz w:val="30"/>
        </w:rPr>
        <w:t xml:space="preserve">Confucius, </w:t>
      </w:r>
      <w:r>
        <w:rPr>
          <w:sz w:val="30"/>
        </w:rPr>
        <w:t xml:space="preserve">presents </w:t>
      </w:r>
      <w:r>
        <w:rPr>
          <w:sz w:val="30"/>
        </w:rPr>
        <w:t xml:space="preserve">a </w:t>
      </w:r>
      <w:r>
        <w:rPr>
          <w:sz w:val="30"/>
        </w:rPr>
        <w:t xml:space="preserve">complicated </w:t>
      </w:r>
      <w:r>
        <w:rPr>
          <w:sz w:val="30"/>
        </w:rPr>
        <w:t xml:space="preserve">picture.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r>
        <w:rPr>
          <w:sz w:val="30"/>
        </w:rPr>
        <w:t xml:space="preserve">Neither </w:t>
      </w:r>
      <w:r>
        <w:rPr>
          <w:sz w:val="30"/>
        </w:rPr>
        <w:t xml:space="preserve">can </w:t>
      </w:r>
      <w:r>
        <w:rPr>
          <w:sz w:val="30"/>
        </w:rPr>
        <w:t xml:space="preserve">be </w:t>
      </w:r>
      <w:r>
        <w:rPr>
          <w:sz w:val="30"/>
        </w:rPr>
        <w:t xml:space="preserve">stamped </w:t>
      </w:r>
      <w:r>
        <w:rPr>
          <w:sz w:val="30"/>
        </w:rPr>
        <w:t xml:space="preserve">as </w:t>
      </w:r>
      <w:r>
        <w:rPr>
          <w:sz w:val="30"/>
        </w:rPr>
        <w:t xml:space="preserve">altogether </w:t>
      </w:r>
      <w:r>
        <w:rPr>
          <w:sz w:val="30"/>
        </w:rPr>
        <w:t xml:space="preserve">differentialist </w:t>
      </w:r>
      <w:r>
        <w:rPr>
          <w:sz w:val="30"/>
        </w:rPr>
        <w:t xml:space="preserve">or </w:t>
      </w:r>
      <w:r>
        <w:rPr>
          <w:b/>
          <w:sz w:val="30"/>
        </w:rPr>
        <w:t xml:space="preserve">egalitarian. </w:t>
      </w:r>
    </w:p>
    <w:p>
      <w:pPr>
        <w:shd w:val="clear" w:color="auto" w:fill="D3D3D3"/>
      </w:pPr>
      <w:r>
        <w:rPr>
          <w:b/>
          <w:sz w:val="18"/>
        </w:rPr>
        <w:t>egalitarian</w:t>
      </w:r>
      <w:r>
        <w:rPr>
          <w:sz w:val="18"/>
        </w:rPr>
        <w:t xml:space="preserve"> : classless/favoring social equality</w:t>
      </w:r>
    </w:p>
    <w:p>
      <w:r>
        <w:rPr>
          <w:sz w:val="30"/>
        </w:rPr>
        <w:t xml:space="preserve">Instead we find each of them proposing a complex blend, partly reflecting their own times, partly seeking to make advances. </w:t>
      </w:r>
    </w:p>
    <w:p>
      <w:r>
        <w:rPr>
          <w:sz w:val="30"/>
        </w:rPr>
        <w:t xml:space="preserve">19 </w:t>
      </w:r>
      <w:r>
        <w:rPr>
          <w:sz w:val="30"/>
        </w:rPr>
        <w:t xml:space="preserve">What </w:t>
      </w:r>
      <w:r>
        <w:rPr>
          <w:sz w:val="30"/>
        </w:rPr>
        <w:t xml:space="preserve">Is </w:t>
      </w:r>
      <w:r>
        <w:rPr>
          <w:sz w:val="30"/>
        </w:rPr>
        <w:t xml:space="preserve">the </w:t>
      </w:r>
      <w:r>
        <w:rPr>
          <w:sz w:val="30"/>
        </w:rPr>
        <w:t xml:space="preserve">Human </w:t>
      </w:r>
      <w:r>
        <w:rPr>
          <w:sz w:val="30"/>
        </w:rPr>
        <w:t xml:space="preserve">of </w:t>
      </w:r>
      <w:r>
        <w:rPr>
          <w:sz w:val="30"/>
        </w:rPr>
        <w:t xml:space="preserve">Human </w:t>
      </w:r>
      <w:r>
        <w:rPr>
          <w:sz w:val="30"/>
        </w:rPr>
        <w:t xml:space="preserve">Rights? </w:t>
      </w:r>
      <w:r>
        <w:rPr>
          <w:sz w:val="30"/>
        </w:rPr>
        <w:t xml:space="preserve">Despite </w:t>
      </w:r>
      <w:r>
        <w:rPr>
          <w:sz w:val="30"/>
        </w:rPr>
        <w:t xml:space="preserve">his </w:t>
      </w:r>
      <w:r>
        <w:rPr>
          <w:b/>
          <w:sz w:val="30"/>
        </w:rPr>
        <w:t xml:space="preserve">egalitarian </w:t>
      </w:r>
      <w:r>
        <w:rPr>
          <w:sz w:val="30"/>
        </w:rPr>
        <w:t xml:space="preserve">steps, </w:t>
      </w:r>
      <w:r>
        <w:rPr>
          <w:sz w:val="30"/>
        </w:rPr>
        <w:t xml:space="preserve">Plato </w:t>
      </w:r>
      <w:r>
        <w:rPr>
          <w:sz w:val="30"/>
        </w:rPr>
        <w:t xml:space="preserve">s </w:t>
      </w:r>
      <w:r>
        <w:rPr>
          <w:sz w:val="30"/>
        </w:rPr>
        <w:t xml:space="preserve">model </w:t>
      </w:r>
      <w:r>
        <w:rPr>
          <w:sz w:val="30"/>
        </w:rPr>
        <w:t xml:space="preserve">society </w:t>
      </w:r>
      <w:r>
        <w:rPr>
          <w:sz w:val="30"/>
        </w:rPr>
        <w:t xml:space="preserve">in </w:t>
      </w:r>
      <w:r>
        <w:rPr>
          <w:sz w:val="30"/>
        </w:rPr>
        <w:t xml:space="preserve">the </w:t>
      </w:r>
      <w:r>
        <w:rPr>
          <w:sz w:val="30"/>
        </w:rPr>
        <w:t xml:space="preserve">Republic </w:t>
      </w:r>
      <w:r>
        <w:rPr>
          <w:sz w:val="30"/>
        </w:rPr>
        <w:t xml:space="preserve">is </w:t>
      </w:r>
      <w:r>
        <w:rPr>
          <w:sz w:val="30"/>
        </w:rPr>
        <w:t xml:space="preserve">one </w:t>
      </w:r>
      <w:r>
        <w:rPr>
          <w:sz w:val="30"/>
        </w:rPr>
        <w:t xml:space="preserve">that </w:t>
      </w:r>
      <w:r>
        <w:rPr>
          <w:sz w:val="30"/>
        </w:rPr>
        <w:t xml:space="preserve">still </w:t>
      </w:r>
      <w:r>
        <w:rPr>
          <w:b/>
          <w:sz w:val="30"/>
        </w:rPr>
        <w:t xml:space="preserve">differentiates </w:t>
      </w:r>
      <w:r>
        <w:rPr>
          <w:sz w:val="30"/>
        </w:rPr>
        <w:t xml:space="preserve">among </w:t>
      </w:r>
      <w:r>
        <w:rPr>
          <w:sz w:val="30"/>
        </w:rPr>
        <w:t xml:space="preserve">citizens </w:t>
      </w:r>
      <w:r>
        <w:rPr>
          <w:sz w:val="30"/>
        </w:rPr>
        <w:t xml:space="preserve">in </w:t>
      </w:r>
      <w:r>
        <w:rPr>
          <w:sz w:val="30"/>
        </w:rPr>
        <w:t xml:space="preserve">important </w:t>
      </w:r>
      <w:r>
        <w:rPr>
          <w:sz w:val="30"/>
        </w:rPr>
        <w:t xml:space="preserve">respects. </w:t>
      </w:r>
    </w:p>
    <w:p>
      <w:pPr>
        <w:shd w:val="clear" w:color="auto" w:fill="D3D3D3"/>
      </w:pPr>
      <w:r>
        <w:rPr>
          <w:b/>
          <w:sz w:val="18"/>
        </w:rPr>
        <w:t>egalitarian</w:t>
      </w:r>
      <w:r>
        <w:rPr>
          <w:sz w:val="18"/>
        </w:rPr>
        <w:t xml:space="preserve"> : classless/favoring social equality</w:t>
      </w:r>
    </w:p>
    <w:p>
      <w:pPr>
        <w:shd w:val="clear" w:color="auto" w:fill="D3D3D3"/>
      </w:pPr>
      <w:r>
        <w:rPr>
          <w:b/>
          <w:sz w:val="18"/>
        </w:rPr>
        <w:t>differentiates</w:t>
      </w:r>
      <w:r>
        <w:rPr>
          <w:sz w:val="18"/>
        </w:rPr>
        <w:t xml:space="preserve"> : distinguish/be a distinctive feature, attribute, or trait; sometimes in a very positive sense</w:t>
      </w:r>
    </w:p>
    <w:p>
      <w:r>
        <w:rPr>
          <w:sz w:val="30"/>
        </w:rPr>
        <w:t xml:space="preserve">A </w:t>
      </w:r>
      <w:r>
        <w:rPr>
          <w:sz w:val="30"/>
        </w:rPr>
        <w:t xml:space="preserve">cote- </w:t>
      </w:r>
      <w:r>
        <w:rPr>
          <w:sz w:val="30"/>
        </w:rPr>
        <w:t xml:space="preserve">rie </w:t>
      </w:r>
      <w:r>
        <w:rPr>
          <w:sz w:val="30"/>
        </w:rPr>
        <w:t xml:space="preserve">of </w:t>
      </w:r>
      <w:r>
        <w:rPr>
          <w:sz w:val="30"/>
        </w:rPr>
        <w:t xml:space="preserve">gifted </w:t>
      </w:r>
      <w:r>
        <w:rPr>
          <w:sz w:val="30"/>
        </w:rPr>
        <w:t xml:space="preserve">and </w:t>
      </w:r>
      <w:r>
        <w:rPr>
          <w:b/>
          <w:sz w:val="30"/>
        </w:rPr>
        <w:t xml:space="preserve">meticulously </w:t>
      </w:r>
      <w:r>
        <w:rPr>
          <w:sz w:val="30"/>
        </w:rPr>
        <w:t xml:space="preserve">tutored </w:t>
      </w:r>
      <w:r>
        <w:rPr>
          <w:sz w:val="30"/>
        </w:rPr>
        <w:t xml:space="preserve">Philosopher </w:t>
      </w:r>
      <w:r>
        <w:rPr>
          <w:sz w:val="30"/>
        </w:rPr>
        <w:t xml:space="preserve">Rulers, </w:t>
      </w:r>
      <w:r>
        <w:rPr>
          <w:b/>
          <w:sz w:val="30"/>
        </w:rPr>
        <w:t xml:space="preserve">bolstered </w:t>
      </w:r>
      <w:r>
        <w:rPr>
          <w:sz w:val="30"/>
        </w:rPr>
        <w:t xml:space="preserve">by </w:t>
      </w:r>
      <w:r>
        <w:rPr>
          <w:sz w:val="30"/>
        </w:rPr>
        <w:t xml:space="preserve">an </w:t>
      </w:r>
      <w:r>
        <w:rPr>
          <w:sz w:val="30"/>
        </w:rPr>
        <w:t xml:space="preserve">exclusive </w:t>
      </w:r>
      <w:r>
        <w:rPr>
          <w:sz w:val="30"/>
        </w:rPr>
        <w:t xml:space="preserve">class </w:t>
      </w:r>
      <w:r>
        <w:rPr>
          <w:sz w:val="30"/>
        </w:rPr>
        <w:t xml:space="preserve">of </w:t>
      </w:r>
      <w:r>
        <w:rPr>
          <w:sz w:val="30"/>
        </w:rPr>
        <w:t xml:space="preserve">guardians, </w:t>
      </w:r>
      <w:r>
        <w:rPr>
          <w:b/>
          <w:sz w:val="30"/>
        </w:rPr>
        <w:t xml:space="preserve">wields </w:t>
      </w:r>
      <w:r>
        <w:rPr>
          <w:sz w:val="30"/>
        </w:rPr>
        <w:t xml:space="preserve">total </w:t>
      </w:r>
      <w:r>
        <w:rPr>
          <w:sz w:val="30"/>
        </w:rPr>
        <w:t xml:space="preserve">power </w:t>
      </w:r>
      <w:r>
        <w:rPr>
          <w:sz w:val="30"/>
        </w:rPr>
        <w:t xml:space="preserve">over </w:t>
      </w:r>
      <w:r>
        <w:rPr>
          <w:sz w:val="30"/>
        </w:rPr>
        <w:t xml:space="preserve">the </w:t>
      </w:r>
      <w:r>
        <w:rPr>
          <w:sz w:val="30"/>
        </w:rPr>
        <w:t xml:space="preserve">population. </w:t>
      </w:r>
    </w:p>
    <w:p>
      <w:pPr>
        <w:shd w:val="clear" w:color="auto" w:fill="D3D3D3"/>
      </w:pPr>
      <w:r>
        <w:rPr>
          <w:b/>
          <w:sz w:val="18"/>
        </w:rPr>
        <w:t>meticulously</w:t>
      </w:r>
      <w:r>
        <w:rPr>
          <w:sz w:val="18"/>
        </w:rPr>
        <w:t xml:space="preserve"> : /in a meticulous manner</w:t>
      </w:r>
    </w:p>
    <w:p>
      <w:pPr>
        <w:shd w:val="clear" w:color="auto" w:fill="D3D3D3"/>
      </w:pPr>
      <w:r>
        <w:rPr>
          <w:b/>
          <w:sz w:val="18"/>
        </w:rPr>
        <w:t>bolstered</w:t>
      </w:r>
      <w:r>
        <w:rPr>
          <w:sz w:val="18"/>
        </w:rPr>
        <w:t xml:space="preserve"> : shore/prop up with a pillow or bolster</w:t>
      </w:r>
    </w:p>
    <w:p>
      <w:pPr>
        <w:shd w:val="clear" w:color="auto" w:fill="D3D3D3"/>
      </w:pPr>
      <w:r>
        <w:rPr>
          <w:b/>
          <w:sz w:val="18"/>
        </w:rPr>
        <w:t>wields</w:t>
      </w:r>
      <w:r>
        <w:rPr>
          <w:sz w:val="18"/>
        </w:rPr>
        <w:t xml:space="preserve"> : manage/handle effectively</w:t>
      </w:r>
    </w:p>
    <w:p>
      <w:r>
        <w:rPr>
          <w:sz w:val="30"/>
        </w:rPr>
        <w:t xml:space="preserve">There </w:t>
      </w:r>
      <w:r>
        <w:rPr>
          <w:sz w:val="30"/>
        </w:rPr>
        <w:t xml:space="preserve">are </w:t>
      </w:r>
      <w:r>
        <w:rPr>
          <w:sz w:val="30"/>
        </w:rPr>
        <w:t xml:space="preserve">no </w:t>
      </w:r>
      <w:r>
        <w:rPr>
          <w:sz w:val="30"/>
        </w:rPr>
        <w:t xml:space="preserve">elections. </w:t>
      </w:r>
      <w:r>
        <w:rPr>
          <w:sz w:val="30"/>
        </w:rPr>
        <w:t xml:space="preserve">Once </w:t>
      </w:r>
      <w:r>
        <w:rPr>
          <w:sz w:val="30"/>
        </w:rPr>
        <w:t xml:space="preserve">those </w:t>
      </w:r>
      <w:r>
        <w:rPr>
          <w:sz w:val="30"/>
        </w:rPr>
        <w:t xml:space="preserve">roles </w:t>
      </w:r>
      <w:r>
        <w:rPr>
          <w:sz w:val="30"/>
        </w:rPr>
        <w:t xml:space="preserve">have </w:t>
      </w:r>
      <w:r>
        <w:rPr>
          <w:sz w:val="30"/>
        </w:rPr>
        <w:t xml:space="preserve">been </w:t>
      </w:r>
      <w:r>
        <w:rPr>
          <w:sz w:val="30"/>
        </w:rPr>
        <w:t xml:space="preserve">determined, </w:t>
      </w:r>
      <w:r>
        <w:rPr>
          <w:sz w:val="30"/>
        </w:rPr>
        <w:t xml:space="preserve">they </w:t>
      </w:r>
      <w:r>
        <w:rPr>
          <w:sz w:val="30"/>
        </w:rPr>
        <w:t xml:space="preserve">remain </w:t>
      </w:r>
      <w:r>
        <w:rPr>
          <w:sz w:val="30"/>
        </w:rPr>
        <w:t xml:space="preserve">fixed. </w:t>
      </w:r>
      <w:r>
        <w:rPr>
          <w:sz w:val="30"/>
        </w:rPr>
        <w:t xml:space="preserve">One </w:t>
      </w:r>
      <w:r>
        <w:rPr>
          <w:sz w:val="30"/>
        </w:rPr>
        <w:t xml:space="preserve">s </w:t>
      </w:r>
      <w:r>
        <w:rPr>
          <w:sz w:val="30"/>
        </w:rPr>
        <w:t xml:space="preserve">ethics </w:t>
      </w:r>
      <w:r>
        <w:rPr>
          <w:sz w:val="30"/>
        </w:rPr>
        <w:t xml:space="preserve">depend </w:t>
      </w:r>
      <w:r>
        <w:rPr>
          <w:sz w:val="30"/>
        </w:rPr>
        <w:t xml:space="preserve">on </w:t>
      </w:r>
      <w:r>
        <w:rPr>
          <w:sz w:val="30"/>
        </w:rPr>
        <w:t xml:space="preserve">the </w:t>
      </w:r>
      <w:r>
        <w:rPr>
          <w:sz w:val="30"/>
        </w:rPr>
        <w:t xml:space="preserve">class </w:t>
      </w:r>
      <w:r>
        <w:rPr>
          <w:sz w:val="30"/>
        </w:rPr>
        <w:t xml:space="preserve">to </w:t>
      </w:r>
      <w:r>
        <w:rPr>
          <w:sz w:val="30"/>
        </w:rPr>
        <w:t xml:space="preserve">which </w:t>
      </w:r>
      <w:r>
        <w:rPr>
          <w:sz w:val="30"/>
        </w:rPr>
        <w:t xml:space="preserve">one </w:t>
      </w:r>
      <w:r>
        <w:rPr>
          <w:sz w:val="30"/>
        </w:rPr>
        <w:t xml:space="preserve">belongs. </w:t>
      </w:r>
      <w:r>
        <w:rPr>
          <w:sz w:val="30"/>
        </w:rPr>
        <w:t xml:space="preserve">For </w:t>
      </w:r>
      <w:r>
        <w:rPr>
          <w:sz w:val="30"/>
        </w:rPr>
        <w:t xml:space="preserve">example, </w:t>
      </w:r>
      <w:r>
        <w:rPr>
          <w:sz w:val="30"/>
        </w:rPr>
        <w:t xml:space="preserve">the </w:t>
      </w:r>
      <w:r>
        <w:rPr>
          <w:sz w:val="30"/>
        </w:rPr>
        <w:t xml:space="preserve">rulers </w:t>
      </w:r>
      <w:r>
        <w:rPr>
          <w:b/>
          <w:sz w:val="30"/>
        </w:rPr>
        <w:t xml:space="preserve">adhere </w:t>
      </w:r>
      <w:r>
        <w:rPr>
          <w:sz w:val="30"/>
        </w:rPr>
        <w:t xml:space="preserve">to </w:t>
      </w:r>
      <w:r>
        <w:rPr>
          <w:sz w:val="30"/>
        </w:rPr>
        <w:t xml:space="preserve">a </w:t>
      </w:r>
      <w:r>
        <w:rPr>
          <w:sz w:val="30"/>
        </w:rPr>
        <w:t xml:space="preserve">code </w:t>
      </w:r>
      <w:r>
        <w:rPr>
          <w:sz w:val="30"/>
        </w:rPr>
        <w:t xml:space="preserve">that </w:t>
      </w:r>
      <w:r>
        <w:rPr>
          <w:sz w:val="30"/>
        </w:rPr>
        <w:t xml:space="preserve">Plato </w:t>
      </w:r>
      <w:r>
        <w:rPr>
          <w:sz w:val="30"/>
        </w:rPr>
        <w:t xml:space="preserve">deems </w:t>
      </w:r>
      <w:r>
        <w:rPr>
          <w:sz w:val="30"/>
        </w:rPr>
        <w:t xml:space="preserve">appropriate </w:t>
      </w:r>
      <w:r>
        <w:rPr>
          <w:sz w:val="30"/>
        </w:rPr>
        <w:t xml:space="preserve">for </w:t>
      </w:r>
      <w:r>
        <w:rPr>
          <w:sz w:val="30"/>
        </w:rPr>
        <w:t xml:space="preserve">a </w:t>
      </w:r>
      <w:r>
        <w:rPr>
          <w:sz w:val="30"/>
        </w:rPr>
        <w:t xml:space="preserve">governing </w:t>
      </w:r>
      <w:r>
        <w:rPr>
          <w:sz w:val="30"/>
        </w:rPr>
        <w:t xml:space="preserve">class. </w:t>
      </w:r>
    </w:p>
    <w:p>
      <w:pPr>
        <w:shd w:val="clear" w:color="auto" w:fill="D3D3D3"/>
      </w:pPr>
      <w:r>
        <w:rPr>
          <w:b/>
          <w:sz w:val="18"/>
        </w:rPr>
        <w:t>adhere</w:t>
      </w:r>
      <w:r>
        <w:rPr>
          <w:sz w:val="18"/>
        </w:rPr>
        <w:t xml:space="preserve"> : implement/follow through or carry out a plan without deviation</w:t>
      </w:r>
    </w:p>
    <w:p>
      <w:r>
        <w:rPr>
          <w:sz w:val="30"/>
        </w:rPr>
        <w:t xml:space="preserve">They </w:t>
      </w:r>
      <w:r>
        <w:rPr>
          <w:sz w:val="30"/>
        </w:rPr>
        <w:t xml:space="preserve">follow </w:t>
      </w:r>
      <w:r>
        <w:rPr>
          <w:b/>
          <w:sz w:val="30"/>
        </w:rPr>
        <w:t xml:space="preserve">stringent </w:t>
      </w:r>
      <w:r>
        <w:rPr>
          <w:sz w:val="30"/>
        </w:rPr>
        <w:t xml:space="preserve">norms </w:t>
      </w:r>
      <w:r>
        <w:rPr>
          <w:sz w:val="30"/>
        </w:rPr>
        <w:t xml:space="preserve">governing </w:t>
      </w:r>
      <w:r>
        <w:rPr>
          <w:sz w:val="30"/>
        </w:rPr>
        <w:t xml:space="preserve">their </w:t>
      </w:r>
      <w:r>
        <w:rPr>
          <w:sz w:val="30"/>
        </w:rPr>
        <w:t xml:space="preserve">conduct, </w:t>
      </w:r>
      <w:r>
        <w:rPr>
          <w:sz w:val="30"/>
        </w:rPr>
        <w:t xml:space="preserve">lifestyle, </w:t>
      </w:r>
      <w:r>
        <w:rPr>
          <w:sz w:val="30"/>
        </w:rPr>
        <w:t xml:space="preserve">and </w:t>
      </w:r>
      <w:r>
        <w:rPr>
          <w:sz w:val="30"/>
        </w:rPr>
        <w:t xml:space="preserve">access </w:t>
      </w:r>
      <w:r>
        <w:rPr>
          <w:sz w:val="30"/>
        </w:rPr>
        <w:t xml:space="preserve">to </w:t>
      </w:r>
      <w:r>
        <w:rPr>
          <w:sz w:val="30"/>
        </w:rPr>
        <w:t xml:space="preserve">property </w:t>
      </w:r>
      <w:r>
        <w:rPr>
          <w:sz w:val="30"/>
        </w:rPr>
        <w:t xml:space="preserve">that </w:t>
      </w:r>
      <w:r>
        <w:rPr>
          <w:sz w:val="30"/>
        </w:rPr>
        <w:t xml:space="preserve">do </w:t>
      </w:r>
      <w:r>
        <w:rPr>
          <w:sz w:val="30"/>
        </w:rPr>
        <w:t xml:space="preserve">not </w:t>
      </w:r>
      <w:r>
        <w:rPr>
          <w:sz w:val="30"/>
        </w:rPr>
        <w:t xml:space="preserve">apply </w:t>
      </w:r>
      <w:r>
        <w:rPr>
          <w:sz w:val="30"/>
        </w:rPr>
        <w:t xml:space="preserve">to </w:t>
      </w:r>
      <w:r>
        <w:rPr>
          <w:sz w:val="30"/>
        </w:rPr>
        <w:t xml:space="preserve">the </w:t>
      </w:r>
      <w:r>
        <w:rPr>
          <w:sz w:val="30"/>
        </w:rPr>
        <w:t xml:space="preserve">rest </w:t>
      </w:r>
      <w:r>
        <w:rPr>
          <w:sz w:val="30"/>
        </w:rPr>
        <w:t xml:space="preserve">of </w:t>
      </w:r>
      <w:r>
        <w:rPr>
          <w:sz w:val="30"/>
        </w:rPr>
        <w:t xml:space="preserve">the </w:t>
      </w:r>
      <w:r>
        <w:rPr>
          <w:sz w:val="30"/>
        </w:rPr>
        <w:t xml:space="preserve">population. </w:t>
      </w:r>
    </w:p>
    <w:p>
      <w:pPr>
        <w:shd w:val="clear" w:color="auto" w:fill="D3D3D3"/>
      </w:pPr>
      <w:r>
        <w:rPr>
          <w:b/>
          <w:sz w:val="18"/>
        </w:rPr>
        <w:t>stringent</w:t>
      </w:r>
      <w:r>
        <w:rPr>
          <w:sz w:val="18"/>
        </w:rPr>
        <w:t xml:space="preserve"> : rigorous/demanding strict attention to rules and procedures</w:t>
      </w:r>
    </w:p>
    <w:p>
      <w:r>
        <w:rPr>
          <w:sz w:val="30"/>
        </w:rPr>
        <w:t xml:space="preserve">Women </w:t>
      </w:r>
      <w:r>
        <w:rPr>
          <w:sz w:val="30"/>
        </w:rPr>
        <w:t xml:space="preserve">may </w:t>
      </w:r>
      <w:r>
        <w:rPr>
          <w:sz w:val="30"/>
        </w:rPr>
        <w:t xml:space="preserve">enter </w:t>
      </w:r>
      <w:r>
        <w:rPr>
          <w:sz w:val="30"/>
        </w:rPr>
        <w:t xml:space="preserve">the </w:t>
      </w:r>
      <w:r>
        <w:rPr>
          <w:sz w:val="30"/>
        </w:rPr>
        <w:t xml:space="preserve">guardian </w:t>
      </w:r>
      <w:r>
        <w:rPr>
          <w:sz w:val="30"/>
        </w:rPr>
        <w:t xml:space="preserve">class </w:t>
      </w:r>
      <w:r>
        <w:rPr>
          <w:sz w:val="30"/>
        </w:rPr>
        <w:t xml:space="preserve">and </w:t>
      </w:r>
      <w:r>
        <w:rPr>
          <w:sz w:val="30"/>
        </w:rPr>
        <w:t xml:space="preserve">can </w:t>
      </w:r>
      <w:r>
        <w:rPr>
          <w:sz w:val="30"/>
        </w:rPr>
        <w:t xml:space="preserve">become </w:t>
      </w:r>
      <w:r>
        <w:rPr>
          <w:sz w:val="30"/>
        </w:rPr>
        <w:t xml:space="preserve">Philosopher </w:t>
      </w:r>
      <w:r>
        <w:rPr>
          <w:sz w:val="30"/>
        </w:rPr>
        <w:t xml:space="preserve">Rulers, </w:t>
      </w:r>
      <w:r>
        <w:rPr>
          <w:sz w:val="30"/>
        </w:rPr>
        <w:t xml:space="preserve">although </w:t>
      </w:r>
      <w:r>
        <w:rPr>
          <w:sz w:val="30"/>
        </w:rPr>
        <w:t xml:space="preserve">Plato </w:t>
      </w:r>
      <w:r>
        <w:rPr>
          <w:b/>
          <w:sz w:val="30"/>
        </w:rPr>
        <w:t xml:space="preserve">speculates </w:t>
      </w:r>
      <w:r>
        <w:rPr>
          <w:sz w:val="30"/>
        </w:rPr>
        <w:t xml:space="preserve">that </w:t>
      </w:r>
      <w:r>
        <w:rPr>
          <w:sz w:val="30"/>
        </w:rPr>
        <w:t xml:space="preserve">there </w:t>
      </w:r>
      <w:r>
        <w:rPr>
          <w:sz w:val="30"/>
        </w:rPr>
        <w:t xml:space="preserve">would </w:t>
      </w:r>
      <w:r>
        <w:rPr>
          <w:sz w:val="30"/>
        </w:rPr>
        <w:t xml:space="preserve">be </w:t>
      </w:r>
      <w:r>
        <w:rPr>
          <w:sz w:val="30"/>
        </w:rPr>
        <w:t xml:space="preserve">fewer </w:t>
      </w:r>
      <w:r>
        <w:rPr>
          <w:sz w:val="30"/>
        </w:rPr>
        <w:t xml:space="preserve">women </w:t>
      </w:r>
      <w:r>
        <w:rPr>
          <w:sz w:val="30"/>
        </w:rPr>
        <w:t xml:space="preserve">than </w:t>
      </w:r>
      <w:r>
        <w:rPr>
          <w:sz w:val="30"/>
        </w:rPr>
        <w:t xml:space="preserve">men. </w:t>
      </w:r>
    </w:p>
    <w:p>
      <w:pPr>
        <w:shd w:val="clear" w:color="auto" w:fill="D3D3D3"/>
      </w:pPr>
      <w:r>
        <w:rPr>
          <w:b/>
          <w:sz w:val="18"/>
        </w:rPr>
        <w:t>speculates</w:t>
      </w:r>
      <w:r>
        <w:rPr>
          <w:sz w:val="18"/>
        </w:rPr>
        <w:t xml:space="preserve"> : reason/talk over conjecturally, or review in an idle or casual way and with an element of doubt or without sufficient reason to reach a conclusion</w:t>
      </w:r>
    </w:p>
    <w:p>
      <w:r>
        <w:rPr>
          <w:sz w:val="30"/>
        </w:rPr>
        <w:t xml:space="preserve">In </w:t>
      </w:r>
      <w:r>
        <w:rPr>
          <w:sz w:val="30"/>
        </w:rPr>
        <w:t xml:space="preserve">sum, </w:t>
      </w:r>
      <w:r>
        <w:rPr>
          <w:sz w:val="30"/>
        </w:rPr>
        <w:t xml:space="preserve">Plato </w:t>
      </w:r>
      <w:r>
        <w:rPr>
          <w:sz w:val="30"/>
        </w:rPr>
        <w:t xml:space="preserve">grasps </w:t>
      </w:r>
      <w:r>
        <w:rPr>
          <w:sz w:val="30"/>
        </w:rPr>
        <w:t xml:space="preserve">the </w:t>
      </w:r>
      <w:r>
        <w:rPr>
          <w:b/>
          <w:sz w:val="30"/>
        </w:rPr>
        <w:t xml:space="preserve">arbitrariness </w:t>
      </w:r>
      <w:r>
        <w:rPr>
          <w:sz w:val="30"/>
        </w:rPr>
        <w:t xml:space="preserve">of </w:t>
      </w:r>
      <w:r>
        <w:rPr>
          <w:sz w:val="30"/>
        </w:rPr>
        <w:t xml:space="preserve">Greek </w:t>
      </w:r>
      <w:r>
        <w:rPr>
          <w:sz w:val="30"/>
        </w:rPr>
        <w:t xml:space="preserve">differentialism, </w:t>
      </w:r>
      <w:r>
        <w:rPr>
          <w:sz w:val="30"/>
        </w:rPr>
        <w:t xml:space="preserve">and </w:t>
      </w:r>
      <w:r>
        <w:rPr>
          <w:sz w:val="30"/>
        </w:rPr>
        <w:t xml:space="preserve">takes </w:t>
      </w:r>
      <w:r>
        <w:rPr>
          <w:sz w:val="30"/>
        </w:rPr>
        <w:t xml:space="preserve">some </w:t>
      </w:r>
      <w:r>
        <w:rPr>
          <w:b/>
          <w:sz w:val="30"/>
        </w:rPr>
        <w:t xml:space="preserve">egalitarian </w:t>
      </w:r>
      <w:r>
        <w:rPr>
          <w:sz w:val="30"/>
        </w:rPr>
        <w:t xml:space="preserve">steps </w:t>
      </w:r>
      <w:r>
        <w:rPr>
          <w:sz w:val="30"/>
        </w:rPr>
        <w:t xml:space="preserve">by </w:t>
      </w:r>
      <w:r>
        <w:rPr>
          <w:sz w:val="30"/>
        </w:rPr>
        <w:t xml:space="preserve">seeking </w:t>
      </w:r>
      <w:r>
        <w:rPr>
          <w:sz w:val="30"/>
        </w:rPr>
        <w:t xml:space="preserve">to </w:t>
      </w:r>
      <w:r>
        <w:rPr>
          <w:b/>
          <w:sz w:val="30"/>
        </w:rPr>
        <w:t xml:space="preserve">correlate </w:t>
      </w:r>
      <w:r>
        <w:rPr>
          <w:sz w:val="30"/>
        </w:rPr>
        <w:t xml:space="preserve">people </w:t>
      </w:r>
      <w:r>
        <w:rPr>
          <w:sz w:val="30"/>
        </w:rPr>
        <w:t xml:space="preserve">s </w:t>
      </w:r>
      <w:r>
        <w:rPr>
          <w:sz w:val="30"/>
        </w:rPr>
        <w:t xml:space="preserve">station </w:t>
      </w:r>
      <w:r>
        <w:rPr>
          <w:sz w:val="30"/>
        </w:rPr>
        <w:t xml:space="preserve">in </w:t>
      </w:r>
      <w:r>
        <w:rPr>
          <w:sz w:val="30"/>
        </w:rPr>
        <w:t xml:space="preserve">life </w:t>
      </w:r>
      <w:r>
        <w:rPr>
          <w:sz w:val="30"/>
        </w:rPr>
        <w:t xml:space="preserve">to </w:t>
      </w:r>
      <w:r>
        <w:rPr>
          <w:sz w:val="30"/>
        </w:rPr>
        <w:t xml:space="preserve">their </w:t>
      </w:r>
      <w:r>
        <w:rPr>
          <w:sz w:val="30"/>
        </w:rPr>
        <w:t xml:space="preserve">abilities. </w:t>
      </w:r>
    </w:p>
    <w:p>
      <w:pPr>
        <w:shd w:val="clear" w:color="auto" w:fill="D3D3D3"/>
      </w:pPr>
      <w:r>
        <w:rPr>
          <w:b/>
          <w:sz w:val="18"/>
        </w:rPr>
        <w:t>egalitarian</w:t>
      </w:r>
      <w:r>
        <w:rPr>
          <w:sz w:val="18"/>
        </w:rPr>
        <w:t xml:space="preserve"> : classless/favoring social equality</w:t>
      </w:r>
    </w:p>
    <w:p>
      <w:pPr>
        <w:shd w:val="clear" w:color="auto" w:fill="D3D3D3"/>
      </w:pPr>
      <w:r>
        <w:rPr>
          <w:b/>
          <w:sz w:val="18"/>
        </w:rPr>
        <w:t>arbitrariness</w:t>
      </w:r>
      <w:r>
        <w:rPr>
          <w:sz w:val="18"/>
        </w:rPr>
        <w:t xml:space="preserve"> : whimsy/the trait of acting unpredictably and more from whim or caprice than from reason or judgment</w:t>
      </w:r>
    </w:p>
    <w:p>
      <w:pPr>
        <w:shd w:val="clear" w:color="auto" w:fill="D3D3D3"/>
      </w:pPr>
      <w:r>
        <w:rPr>
          <w:b/>
          <w:sz w:val="18"/>
        </w:rPr>
        <w:t>correlate</w:t>
      </w:r>
      <w:r>
        <w:rPr>
          <w:sz w:val="18"/>
        </w:rPr>
        <w:t xml:space="preserve"> : relate/bring into a mutual, complementary, or reciprocal relation</w:t>
      </w:r>
    </w:p>
    <w:p>
      <w:r>
        <w:rPr>
          <w:sz w:val="30"/>
        </w:rPr>
        <w:t xml:space="preserve">However, </w:t>
      </w:r>
      <w:r>
        <w:rPr>
          <w:sz w:val="30"/>
        </w:rPr>
        <w:t xml:space="preserve">his </w:t>
      </w:r>
      <w:r>
        <w:rPr>
          <w:sz w:val="30"/>
        </w:rPr>
        <w:t xml:space="preserve">models </w:t>
      </w:r>
      <w:r>
        <w:rPr>
          <w:sz w:val="30"/>
        </w:rPr>
        <w:t xml:space="preserve">of </w:t>
      </w:r>
      <w:r>
        <w:rPr>
          <w:sz w:val="30"/>
        </w:rPr>
        <w:t xml:space="preserve">government </w:t>
      </w:r>
      <w:r>
        <w:rPr>
          <w:sz w:val="30"/>
        </w:rPr>
        <w:t xml:space="preserve">in </w:t>
      </w:r>
      <w:r>
        <w:rPr>
          <w:sz w:val="30"/>
        </w:rPr>
        <w:t xml:space="preserve">the </w:t>
      </w:r>
      <w:r>
        <w:rPr>
          <w:sz w:val="30"/>
        </w:rPr>
        <w:t xml:space="preserve">Republic </w:t>
      </w:r>
      <w:r>
        <w:rPr>
          <w:sz w:val="30"/>
        </w:rPr>
        <w:t xml:space="preserve">and </w:t>
      </w:r>
      <w:r>
        <w:rPr>
          <w:sz w:val="30"/>
        </w:rPr>
        <w:t xml:space="preserve">his </w:t>
      </w:r>
      <w:r>
        <w:rPr>
          <w:sz w:val="30"/>
        </w:rPr>
        <w:t xml:space="preserve">other </w:t>
      </w:r>
      <w:r>
        <w:rPr>
          <w:sz w:val="30"/>
        </w:rPr>
        <w:t xml:space="preserve">writings </w:t>
      </w:r>
      <w:r>
        <w:rPr>
          <w:sz w:val="30"/>
        </w:rPr>
        <w:t xml:space="preserve">by </w:t>
      </w:r>
      <w:r>
        <w:rPr>
          <w:sz w:val="30"/>
        </w:rPr>
        <w:t xml:space="preserve">no </w:t>
      </w:r>
      <w:r>
        <w:rPr>
          <w:sz w:val="30"/>
        </w:rPr>
        <w:t xml:space="preserve">means </w:t>
      </w:r>
      <w:r>
        <w:rPr>
          <w:sz w:val="30"/>
        </w:rPr>
        <w:t xml:space="preserve">abolish </w:t>
      </w:r>
      <w:r>
        <w:rPr>
          <w:sz w:val="30"/>
        </w:rPr>
        <w:t xml:space="preserve">class </w:t>
      </w:r>
      <w:r>
        <w:rPr>
          <w:sz w:val="30"/>
        </w:rPr>
        <w:t xml:space="preserve">differences.30 </w:t>
      </w:r>
      <w:r>
        <w:rPr>
          <w:sz w:val="30"/>
        </w:rPr>
        <w:t xml:space="preserve">And </w:t>
      </w:r>
      <w:r>
        <w:rPr>
          <w:sz w:val="30"/>
        </w:rPr>
        <w:t xml:space="preserve">Plato </w:t>
      </w:r>
      <w:r>
        <w:rPr>
          <w:sz w:val="30"/>
        </w:rPr>
        <w:t xml:space="preserve">s </w:t>
      </w:r>
      <w:r>
        <w:rPr>
          <w:sz w:val="30"/>
        </w:rPr>
        <w:t xml:space="preserve">Repub- </w:t>
      </w:r>
      <w:r>
        <w:rPr>
          <w:sz w:val="30"/>
        </w:rPr>
        <w:t xml:space="preserve">lic, </w:t>
      </w:r>
      <w:r>
        <w:rPr>
          <w:sz w:val="30"/>
        </w:rPr>
        <w:t xml:space="preserve">too, </w:t>
      </w:r>
      <w:r>
        <w:rPr>
          <w:sz w:val="30"/>
        </w:rPr>
        <w:t xml:space="preserve">is </w:t>
      </w:r>
      <w:r>
        <w:rPr>
          <w:sz w:val="30"/>
        </w:rPr>
        <w:t xml:space="preserve">quintessentially </w:t>
      </w:r>
      <w:r>
        <w:rPr>
          <w:sz w:val="30"/>
        </w:rPr>
        <w:t xml:space="preserve">managerial. </w:t>
      </w:r>
      <w:r>
        <w:rPr>
          <w:sz w:val="30"/>
        </w:rPr>
        <w:t xml:space="preserve">The </w:t>
      </w:r>
      <w:r>
        <w:rPr>
          <w:sz w:val="30"/>
        </w:rPr>
        <w:t xml:space="preserve">ruling </w:t>
      </w:r>
      <w:r>
        <w:rPr>
          <w:sz w:val="30"/>
        </w:rPr>
        <w:t xml:space="preserve">class </w:t>
      </w:r>
      <w:r>
        <w:rPr>
          <w:sz w:val="30"/>
        </w:rPr>
        <w:t xml:space="preserve">must </w:t>
      </w:r>
      <w:r>
        <w:rPr>
          <w:sz w:val="30"/>
        </w:rPr>
        <w:t xml:space="preserve">tend </w:t>
      </w:r>
      <w:r>
        <w:rPr>
          <w:sz w:val="30"/>
        </w:rPr>
        <w:t xml:space="preserve">to </w:t>
      </w:r>
      <w:r>
        <w:rPr>
          <w:sz w:val="30"/>
        </w:rPr>
        <w:t xml:space="preserve">the </w:t>
      </w:r>
      <w:r>
        <w:rPr>
          <w:sz w:val="30"/>
        </w:rPr>
        <w:t xml:space="preserve">welfare </w:t>
      </w:r>
      <w:r>
        <w:rPr>
          <w:sz w:val="30"/>
        </w:rPr>
        <w:t xml:space="preserve">of </w:t>
      </w:r>
      <w:r>
        <w:rPr>
          <w:sz w:val="30"/>
        </w:rPr>
        <w:t xml:space="preserve">all, </w:t>
      </w:r>
      <w:r>
        <w:rPr>
          <w:sz w:val="30"/>
        </w:rPr>
        <w:t xml:space="preserve">but </w:t>
      </w:r>
      <w:r>
        <w:rPr>
          <w:sz w:val="30"/>
        </w:rPr>
        <w:t xml:space="preserve">no </w:t>
      </w:r>
      <w:r>
        <w:rPr>
          <w:sz w:val="30"/>
        </w:rPr>
        <w:t xml:space="preserve">one </w:t>
      </w:r>
      <w:r>
        <w:rPr>
          <w:sz w:val="30"/>
        </w:rPr>
        <w:t xml:space="preserve">holds </w:t>
      </w:r>
      <w:r>
        <w:rPr>
          <w:sz w:val="30"/>
        </w:rPr>
        <w:t xml:space="preserve">rights </w:t>
      </w:r>
      <w:r>
        <w:rPr>
          <w:sz w:val="30"/>
        </w:rPr>
        <w:t xml:space="preserve">against </w:t>
      </w:r>
      <w:r>
        <w:rPr>
          <w:sz w:val="30"/>
        </w:rPr>
        <w:t xml:space="preserve">the </w:t>
      </w:r>
      <w:r>
        <w:rPr>
          <w:sz w:val="30"/>
        </w:rPr>
        <w:t xml:space="preserve">rulers. </w:t>
      </w:r>
      <w:r>
        <w:rPr>
          <w:sz w:val="30"/>
        </w:rPr>
        <w:t xml:space="preserve">Of </w:t>
      </w:r>
      <w:r>
        <w:rPr>
          <w:sz w:val="30"/>
        </w:rPr>
        <w:t xml:space="preserve">course, </w:t>
      </w:r>
      <w:r>
        <w:rPr>
          <w:sz w:val="30"/>
        </w:rPr>
        <w:t xml:space="preserve">I </w:t>
      </w:r>
      <w:r>
        <w:rPr>
          <w:sz w:val="30"/>
        </w:rPr>
        <w:t xml:space="preserve">made </w:t>
      </w:r>
      <w:r>
        <w:rPr>
          <w:sz w:val="30"/>
        </w:rPr>
        <w:t xml:space="preserve">the </w:t>
      </w:r>
      <w:r>
        <w:rPr>
          <w:sz w:val="30"/>
        </w:rPr>
        <w:t xml:space="preserve">same </w:t>
      </w:r>
      <w:r>
        <w:rPr>
          <w:sz w:val="30"/>
        </w:rPr>
        <w:t xml:space="preserve">claim </w:t>
      </w:r>
      <w:r>
        <w:rPr>
          <w:sz w:val="30"/>
        </w:rPr>
        <w:t xml:space="preserve">about </w:t>
      </w:r>
      <w:r>
        <w:rPr>
          <w:b/>
          <w:sz w:val="30"/>
        </w:rPr>
        <w:t xml:space="preserve">Confucianism, </w:t>
      </w:r>
      <w:r>
        <w:rPr>
          <w:sz w:val="30"/>
        </w:rPr>
        <w:t xml:space="preserve">which </w:t>
      </w:r>
      <w:r>
        <w:rPr>
          <w:sz w:val="30"/>
        </w:rPr>
        <w:t xml:space="preserve">is </w:t>
      </w:r>
      <w:r>
        <w:rPr>
          <w:sz w:val="30"/>
        </w:rPr>
        <w:t xml:space="preserve">not </w:t>
      </w:r>
      <w:r>
        <w:rPr>
          <w:sz w:val="30"/>
        </w:rPr>
        <w:t xml:space="preserve">to </w:t>
      </w:r>
      <w:r>
        <w:rPr>
          <w:sz w:val="30"/>
        </w:rPr>
        <w:t xml:space="preserve">call </w:t>
      </w:r>
      <w:r>
        <w:rPr>
          <w:sz w:val="30"/>
        </w:rPr>
        <w:t xml:space="preserve">the </w:t>
      </w:r>
      <w:r>
        <w:rPr>
          <w:sz w:val="30"/>
        </w:rPr>
        <w:t xml:space="preserve">two </w:t>
      </w:r>
      <w:r>
        <w:rPr>
          <w:sz w:val="30"/>
        </w:rPr>
        <w:t xml:space="preserve">identical.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r>
        <w:rPr>
          <w:sz w:val="30"/>
        </w:rPr>
        <w:t xml:space="preserve">They </w:t>
      </w:r>
      <w:r>
        <w:rPr>
          <w:sz w:val="30"/>
        </w:rPr>
        <w:t xml:space="preserve">are </w:t>
      </w:r>
      <w:r>
        <w:rPr>
          <w:sz w:val="30"/>
        </w:rPr>
        <w:t xml:space="preserve">worlds </w:t>
      </w:r>
      <w:r>
        <w:rPr>
          <w:sz w:val="30"/>
        </w:rPr>
        <w:t xml:space="preserve">apart, </w:t>
      </w:r>
      <w:r>
        <w:rPr>
          <w:sz w:val="30"/>
        </w:rPr>
        <w:t xml:space="preserve">which </w:t>
      </w:r>
      <w:r>
        <w:rPr>
          <w:sz w:val="30"/>
        </w:rPr>
        <w:t xml:space="preserve">only </w:t>
      </w:r>
      <w:r>
        <w:rPr>
          <w:sz w:val="30"/>
        </w:rPr>
        <w:t xml:space="preserve">confirms </w:t>
      </w:r>
      <w:r>
        <w:rPr>
          <w:sz w:val="30"/>
        </w:rPr>
        <w:t xml:space="preserve">that </w:t>
      </w:r>
      <w:r>
        <w:rPr>
          <w:sz w:val="30"/>
        </w:rPr>
        <w:t xml:space="preserve">humanity </w:t>
      </w:r>
      <w:r>
        <w:rPr>
          <w:sz w:val="30"/>
        </w:rPr>
        <w:t xml:space="preserve">has </w:t>
      </w:r>
      <w:r>
        <w:rPr>
          <w:sz w:val="30"/>
        </w:rPr>
        <w:t xml:space="preserve">invented </w:t>
      </w:r>
      <w:r>
        <w:rPr>
          <w:sz w:val="30"/>
        </w:rPr>
        <w:t xml:space="preserve">countless </w:t>
      </w:r>
      <w:r>
        <w:rPr>
          <w:sz w:val="30"/>
        </w:rPr>
        <w:t xml:space="preserve">forms </w:t>
      </w:r>
      <w:r>
        <w:rPr>
          <w:sz w:val="30"/>
        </w:rPr>
        <w:t xml:space="preserve">of </w:t>
      </w:r>
      <w:r>
        <w:rPr>
          <w:sz w:val="30"/>
        </w:rPr>
        <w:t xml:space="preserve">managerial </w:t>
      </w:r>
      <w:r>
        <w:rPr>
          <w:sz w:val="30"/>
        </w:rPr>
        <w:t xml:space="preserve">rule </w:t>
      </w:r>
      <w:r>
        <w:rPr>
          <w:sz w:val="30"/>
        </w:rPr>
        <w:t xml:space="preserve">and </w:t>
      </w:r>
      <w:r>
        <w:rPr>
          <w:sz w:val="30"/>
        </w:rPr>
        <w:t xml:space="preserve">continues </w:t>
      </w:r>
      <w:r>
        <w:rPr>
          <w:sz w:val="30"/>
        </w:rPr>
        <w:t xml:space="preserve">to </w:t>
      </w:r>
      <w:r>
        <w:rPr>
          <w:sz w:val="30"/>
        </w:rPr>
        <w:t xml:space="preserve">do </w:t>
      </w:r>
      <w:r>
        <w:rPr>
          <w:sz w:val="30"/>
        </w:rPr>
        <w:t xml:space="preserve">so </w:t>
      </w:r>
      <w:r>
        <w:rPr>
          <w:sz w:val="30"/>
        </w:rPr>
        <w:t xml:space="preserve">today. </w:t>
      </w:r>
      <w:r>
        <w:rPr>
          <w:sz w:val="30"/>
        </w:rPr>
        <w:t xml:space="preserve">In </w:t>
      </w:r>
      <w:r>
        <w:rPr>
          <w:sz w:val="30"/>
        </w:rPr>
        <w:t xml:space="preserve">Aristotle, </w:t>
      </w:r>
      <w:r>
        <w:rPr>
          <w:sz w:val="30"/>
        </w:rPr>
        <w:t xml:space="preserve">too, </w:t>
      </w:r>
      <w:r>
        <w:rPr>
          <w:sz w:val="30"/>
        </w:rPr>
        <w:t xml:space="preserve">we </w:t>
      </w:r>
      <w:r>
        <w:rPr>
          <w:sz w:val="30"/>
        </w:rPr>
        <w:t xml:space="preserve">find </w:t>
      </w:r>
      <w:r>
        <w:rPr>
          <w:sz w:val="30"/>
        </w:rPr>
        <w:t xml:space="preserve">both </w:t>
      </w:r>
      <w:r>
        <w:rPr>
          <w:sz w:val="30"/>
        </w:rPr>
        <w:t xml:space="preserve">differentialist </w:t>
      </w:r>
      <w:r>
        <w:rPr>
          <w:sz w:val="30"/>
        </w:rPr>
        <w:t xml:space="preserve">and </w:t>
      </w:r>
      <w:r>
        <w:rPr>
          <w:b/>
          <w:sz w:val="30"/>
        </w:rPr>
        <w:t xml:space="preserve">egalitarian </w:t>
      </w:r>
      <w:r>
        <w:rPr>
          <w:sz w:val="30"/>
        </w:rPr>
        <w:t xml:space="preserve">strands. </w:t>
      </w:r>
    </w:p>
    <w:p>
      <w:pPr>
        <w:shd w:val="clear" w:color="auto" w:fill="D3D3D3"/>
      </w:pPr>
      <w:r>
        <w:rPr>
          <w:b/>
          <w:sz w:val="18"/>
        </w:rPr>
        <w:t>egalitarian</w:t>
      </w:r>
      <w:r>
        <w:rPr>
          <w:sz w:val="18"/>
        </w:rPr>
        <w:t xml:space="preserve"> : classless/favoring social equality</w:t>
      </w:r>
    </w:p>
    <w:p>
      <w:r>
        <w:rPr>
          <w:sz w:val="30"/>
        </w:rPr>
        <w:t xml:space="preserve">Aristotle </w:t>
      </w:r>
      <w:r>
        <w:rPr>
          <w:sz w:val="30"/>
        </w:rPr>
        <w:t xml:space="preserve">rejects </w:t>
      </w:r>
      <w:r>
        <w:rPr>
          <w:sz w:val="30"/>
        </w:rPr>
        <w:t xml:space="preserve">Plato </w:t>
      </w:r>
      <w:r>
        <w:rPr>
          <w:sz w:val="30"/>
        </w:rPr>
        <w:t xml:space="preserve">s </w:t>
      </w:r>
      <w:r>
        <w:rPr>
          <w:sz w:val="30"/>
        </w:rPr>
        <w:t xml:space="preserve">division </w:t>
      </w:r>
      <w:r>
        <w:rPr>
          <w:sz w:val="30"/>
        </w:rPr>
        <w:t xml:space="preserve">between </w:t>
      </w:r>
      <w:r>
        <w:rPr>
          <w:sz w:val="30"/>
        </w:rPr>
        <w:t xml:space="preserve">governing </w:t>
      </w:r>
      <w:r>
        <w:rPr>
          <w:sz w:val="30"/>
        </w:rPr>
        <w:t xml:space="preserve">and </w:t>
      </w:r>
      <w:r>
        <w:rPr>
          <w:sz w:val="30"/>
        </w:rPr>
        <w:t xml:space="preserve">governed </w:t>
      </w:r>
      <w:r>
        <w:rPr>
          <w:sz w:val="30"/>
        </w:rPr>
        <w:t xml:space="preserve">classes. </w:t>
      </w:r>
      <w:r>
        <w:rPr>
          <w:sz w:val="30"/>
        </w:rPr>
        <w:t xml:space="preserve">In </w:t>
      </w:r>
      <w:r>
        <w:rPr>
          <w:sz w:val="30"/>
        </w:rPr>
        <w:t xml:space="preserve">that </w:t>
      </w:r>
      <w:r>
        <w:rPr>
          <w:sz w:val="30"/>
        </w:rPr>
        <w:t xml:space="preserve">sense, </w:t>
      </w:r>
      <w:r>
        <w:rPr>
          <w:sz w:val="30"/>
        </w:rPr>
        <w:t xml:space="preserve">he </w:t>
      </w:r>
      <w:r>
        <w:rPr>
          <w:sz w:val="30"/>
        </w:rPr>
        <w:t xml:space="preserve">takes </w:t>
      </w:r>
      <w:r>
        <w:rPr>
          <w:sz w:val="30"/>
        </w:rPr>
        <w:t xml:space="preserve">a </w:t>
      </w:r>
      <w:r>
        <w:rPr>
          <w:sz w:val="30"/>
        </w:rPr>
        <w:t xml:space="preserve">step </w:t>
      </w:r>
      <w:r>
        <w:rPr>
          <w:sz w:val="30"/>
        </w:rPr>
        <w:t xml:space="preserve">toward </w:t>
      </w:r>
      <w:r>
        <w:rPr>
          <w:sz w:val="30"/>
        </w:rPr>
        <w:t xml:space="preserve">a </w:t>
      </w:r>
      <w:r>
        <w:rPr>
          <w:sz w:val="30"/>
        </w:rPr>
        <w:t xml:space="preserve">more </w:t>
      </w:r>
      <w:r>
        <w:rPr>
          <w:b/>
          <w:sz w:val="30"/>
        </w:rPr>
        <w:t xml:space="preserve">egalitarian </w:t>
      </w:r>
      <w:r>
        <w:rPr>
          <w:sz w:val="30"/>
        </w:rPr>
        <w:t xml:space="preserve">political </w:t>
      </w:r>
      <w:r>
        <w:rPr>
          <w:sz w:val="30"/>
        </w:rPr>
        <w:t xml:space="preserve">and </w:t>
      </w:r>
      <w:r>
        <w:rPr>
          <w:sz w:val="30"/>
        </w:rPr>
        <w:t xml:space="preserve">legal </w:t>
      </w:r>
      <w:r>
        <w:rPr>
          <w:sz w:val="30"/>
        </w:rPr>
        <w:t xml:space="preserve">order, </w:t>
      </w:r>
      <w:r>
        <w:rPr>
          <w:sz w:val="30"/>
        </w:rPr>
        <w:t xml:space="preserve">yet </w:t>
      </w:r>
      <w:r>
        <w:rPr>
          <w:sz w:val="30"/>
        </w:rPr>
        <w:t xml:space="preserve">in </w:t>
      </w:r>
      <w:r>
        <w:rPr>
          <w:sz w:val="30"/>
        </w:rPr>
        <w:t xml:space="preserve">other </w:t>
      </w:r>
      <w:r>
        <w:rPr>
          <w:sz w:val="30"/>
        </w:rPr>
        <w:t xml:space="preserve">respects </w:t>
      </w:r>
      <w:r>
        <w:rPr>
          <w:sz w:val="30"/>
        </w:rPr>
        <w:t xml:space="preserve">he </w:t>
      </w:r>
      <w:r>
        <w:rPr>
          <w:sz w:val="30"/>
        </w:rPr>
        <w:t xml:space="preserve">rejects </w:t>
      </w:r>
      <w:r>
        <w:rPr>
          <w:sz w:val="30"/>
        </w:rPr>
        <w:t xml:space="preserve">some </w:t>
      </w:r>
      <w:r>
        <w:rPr>
          <w:sz w:val="30"/>
        </w:rPr>
        <w:t xml:space="preserve">of </w:t>
      </w:r>
      <w:r>
        <w:rPr>
          <w:sz w:val="30"/>
        </w:rPr>
        <w:t xml:space="preserve">his </w:t>
      </w:r>
      <w:r>
        <w:rPr>
          <w:sz w:val="30"/>
        </w:rPr>
        <w:t xml:space="preserve">teacher </w:t>
      </w:r>
      <w:r>
        <w:rPr>
          <w:sz w:val="30"/>
        </w:rPr>
        <w:t xml:space="preserve">s </w:t>
      </w:r>
      <w:r>
        <w:rPr>
          <w:sz w:val="30"/>
        </w:rPr>
        <w:t xml:space="preserve">innovations. </w:t>
      </w:r>
    </w:p>
    <w:p>
      <w:pPr>
        <w:shd w:val="clear" w:color="auto" w:fill="D3D3D3"/>
      </w:pPr>
      <w:r>
        <w:rPr>
          <w:b/>
          <w:sz w:val="18"/>
        </w:rPr>
        <w:t>egalitarian</w:t>
      </w:r>
      <w:r>
        <w:rPr>
          <w:sz w:val="18"/>
        </w:rPr>
        <w:t xml:space="preserve"> : classless/favoring social equality</w:t>
      </w:r>
    </w:p>
    <w:p>
      <w:r>
        <w:rPr>
          <w:sz w:val="30"/>
        </w:rPr>
        <w:t xml:space="preserve">In </w:t>
      </w:r>
      <w:r>
        <w:rPr>
          <w:sz w:val="30"/>
        </w:rPr>
        <w:t xml:space="preserve">Aristotle </w:t>
      </w:r>
      <w:r>
        <w:rPr>
          <w:sz w:val="30"/>
        </w:rPr>
        <w:t xml:space="preserve">s </w:t>
      </w:r>
      <w:r>
        <w:rPr>
          <w:sz w:val="30"/>
        </w:rPr>
        <w:t xml:space="preserve">ideal </w:t>
      </w:r>
      <w:r>
        <w:rPr>
          <w:sz w:val="30"/>
        </w:rPr>
        <w:t xml:space="preserve">society </w:t>
      </w:r>
      <w:r>
        <w:rPr>
          <w:sz w:val="30"/>
        </w:rPr>
        <w:t xml:space="preserve">all </w:t>
      </w:r>
      <w:r>
        <w:rPr>
          <w:sz w:val="30"/>
        </w:rPr>
        <w:t xml:space="preserve">citizens </w:t>
      </w:r>
      <w:r>
        <w:rPr>
          <w:sz w:val="30"/>
        </w:rPr>
        <w:t xml:space="preserve">take </w:t>
      </w:r>
      <w:r>
        <w:rPr>
          <w:sz w:val="30"/>
        </w:rPr>
        <w:t xml:space="preserve">part </w:t>
      </w:r>
      <w:r>
        <w:rPr>
          <w:sz w:val="30"/>
        </w:rPr>
        <w:t xml:space="preserve">in </w:t>
      </w:r>
      <w:r>
        <w:rPr>
          <w:sz w:val="30"/>
        </w:rPr>
        <w:t xml:space="preserve">government </w:t>
      </w:r>
      <w:r>
        <w:rPr>
          <w:sz w:val="30"/>
        </w:rPr>
        <w:t xml:space="preserve">such </w:t>
      </w:r>
      <w:r>
        <w:rPr>
          <w:sz w:val="30"/>
        </w:rPr>
        <w:t xml:space="preserve">that </w:t>
      </w:r>
      <w:r>
        <w:rPr>
          <w:sz w:val="30"/>
        </w:rPr>
        <w:t xml:space="preserve">they </w:t>
      </w:r>
      <w:r>
        <w:rPr>
          <w:sz w:val="30"/>
        </w:rPr>
        <w:t xml:space="preserve">rule </w:t>
      </w:r>
      <w:r>
        <w:rPr>
          <w:sz w:val="30"/>
        </w:rPr>
        <w:t xml:space="preserve">and </w:t>
      </w:r>
      <w:r>
        <w:rPr>
          <w:sz w:val="30"/>
        </w:rPr>
        <w:t xml:space="preserve">are </w:t>
      </w:r>
      <w:r>
        <w:rPr>
          <w:sz w:val="30"/>
        </w:rPr>
        <w:t xml:space="preserve">ruled </w:t>
      </w:r>
      <w:r>
        <w:rPr>
          <w:sz w:val="30"/>
        </w:rPr>
        <w:t xml:space="preserve">in </w:t>
      </w:r>
      <w:r>
        <w:rPr>
          <w:sz w:val="30"/>
        </w:rPr>
        <w:t xml:space="preserve">turn. </w:t>
      </w:r>
      <w:r>
        <w:rPr>
          <w:sz w:val="30"/>
        </w:rPr>
        <w:t xml:space="preserve">31 </w:t>
      </w:r>
      <w:r>
        <w:rPr>
          <w:sz w:val="30"/>
        </w:rPr>
        <w:t xml:space="preserve">However, </w:t>
      </w:r>
      <w:r>
        <w:rPr>
          <w:sz w:val="30"/>
        </w:rPr>
        <w:t xml:space="preserve">that </w:t>
      </w:r>
      <w:r>
        <w:rPr>
          <w:sz w:val="30"/>
        </w:rPr>
        <w:t xml:space="preserve">citizen </w:t>
      </w:r>
      <w:r>
        <w:rPr>
          <w:sz w:val="30"/>
        </w:rPr>
        <w:t xml:space="preserve">class </w:t>
      </w:r>
      <w:r>
        <w:rPr>
          <w:sz w:val="30"/>
        </w:rPr>
        <w:t xml:space="preserve">includes </w:t>
      </w:r>
      <w:r>
        <w:rPr>
          <w:sz w:val="30"/>
        </w:rPr>
        <w:t xml:space="preserve">only </w:t>
      </w:r>
      <w:r>
        <w:rPr>
          <w:sz w:val="30"/>
        </w:rPr>
        <w:t xml:space="preserve">free </w:t>
      </w:r>
      <w:r>
        <w:rPr>
          <w:sz w:val="30"/>
        </w:rPr>
        <w:t xml:space="preserve">males. </w:t>
      </w:r>
      <w:r>
        <w:rPr>
          <w:sz w:val="30"/>
        </w:rPr>
        <w:t xml:space="preserve">Nature, </w:t>
      </w:r>
      <w:r>
        <w:rPr>
          <w:sz w:val="30"/>
        </w:rPr>
        <w:t xml:space="preserve">for </w:t>
      </w:r>
      <w:r>
        <w:rPr>
          <w:sz w:val="30"/>
        </w:rPr>
        <w:t xml:space="preserve">Aristotle, </w:t>
      </w:r>
      <w:r>
        <w:rPr>
          <w:sz w:val="30"/>
        </w:rPr>
        <w:t xml:space="preserve">designs </w:t>
      </w:r>
      <w:r>
        <w:rPr>
          <w:sz w:val="30"/>
        </w:rPr>
        <w:t xml:space="preserve">men </w:t>
      </w:r>
      <w:r>
        <w:rPr>
          <w:sz w:val="30"/>
        </w:rPr>
        <w:t xml:space="preserve">to </w:t>
      </w:r>
      <w:r>
        <w:rPr>
          <w:sz w:val="30"/>
        </w:rPr>
        <w:t xml:space="preserve">rule </w:t>
      </w:r>
      <w:r>
        <w:rPr>
          <w:sz w:val="30"/>
        </w:rPr>
        <w:t xml:space="preserve">women </w:t>
      </w:r>
      <w:r>
        <w:rPr>
          <w:sz w:val="30"/>
        </w:rPr>
        <w:t xml:space="preserve">and </w:t>
      </w:r>
      <w:r>
        <w:rPr>
          <w:sz w:val="30"/>
        </w:rPr>
        <w:t xml:space="preserve">masters </w:t>
      </w:r>
      <w:r>
        <w:rPr>
          <w:sz w:val="30"/>
        </w:rPr>
        <w:t xml:space="preserve">to </w:t>
      </w:r>
      <w:r>
        <w:rPr>
          <w:sz w:val="30"/>
        </w:rPr>
        <w:t xml:space="preserve">rule </w:t>
      </w:r>
      <w:r>
        <w:rPr>
          <w:sz w:val="30"/>
        </w:rPr>
        <w:t xml:space="preserve">slaves: </w:t>
      </w:r>
      <w:r>
        <w:rPr>
          <w:sz w:val="30"/>
        </w:rPr>
        <w:t xml:space="preserve">a </w:t>
      </w:r>
      <w:r>
        <w:rPr>
          <w:sz w:val="30"/>
        </w:rPr>
        <w:t xml:space="preserve">slave </w:t>
      </w:r>
      <w:r>
        <w:rPr>
          <w:sz w:val="30"/>
        </w:rPr>
        <w:t xml:space="preserve">is </w:t>
      </w:r>
      <w:r>
        <w:rPr>
          <w:sz w:val="30"/>
        </w:rPr>
        <w:t xml:space="preserve">a </w:t>
      </w:r>
      <w:r>
        <w:rPr>
          <w:sz w:val="30"/>
        </w:rPr>
        <w:t xml:space="preserve">living </w:t>
      </w:r>
      <w:r>
        <w:rPr>
          <w:sz w:val="30"/>
        </w:rPr>
        <w:t xml:space="preserve">possession </w:t>
      </w:r>
      <w:r>
        <w:rPr>
          <w:sz w:val="30"/>
        </w:rPr>
        <w:t xml:space="preserve">32 </w:t>
      </w:r>
      <w:r>
        <w:rPr>
          <w:sz w:val="30"/>
        </w:rPr>
        <w:t xml:space="preserve">lacking </w:t>
      </w:r>
      <w:r>
        <w:rPr>
          <w:sz w:val="30"/>
        </w:rPr>
        <w:t xml:space="preserve">any </w:t>
      </w:r>
      <w:r>
        <w:rPr>
          <w:b/>
          <w:sz w:val="30"/>
        </w:rPr>
        <w:t xml:space="preserve">deliberative </w:t>
      </w:r>
      <w:r>
        <w:rPr>
          <w:sz w:val="30"/>
        </w:rPr>
        <w:t xml:space="preserve">fac- </w:t>
      </w:r>
      <w:r>
        <w:rPr>
          <w:sz w:val="30"/>
        </w:rPr>
        <w:t xml:space="preserve">ulty. </w:t>
      </w:r>
    </w:p>
    <w:p>
      <w:pPr>
        <w:shd w:val="clear" w:color="auto" w:fill="D3D3D3"/>
      </w:pPr>
      <w:r>
        <w:rPr>
          <w:b/>
          <w:sz w:val="18"/>
        </w:rPr>
        <w:t>deliberative</w:t>
      </w:r>
      <w:r>
        <w:rPr>
          <w:sz w:val="18"/>
        </w:rPr>
        <w:t xml:space="preserve"> : /involved in or characterized by deliberation and discussion and examination</w:t>
      </w:r>
    </w:p>
    <w:p>
      <w:r>
        <w:rPr>
          <w:sz w:val="30"/>
        </w:rPr>
        <w:t xml:space="preserve">33 Women of the citizen class may well possess reason but they lack authority. 34 Yet scholars today mostly read that differentialist element as reflecting the circumstances of late classical Athens. They believe Aristotle s politics and ethics still have much to teach us, but no leading specialist any longer thinks that only upper-­class males are born with the ability to grasp those texts or to act as fully-­fledged citizens.35 </w:t>
      </w:r>
    </w:p>
    <w:p>
      <w:r>
        <w:rPr>
          <w:sz w:val="30"/>
        </w:rPr>
        <w:t xml:space="preserve">20 </w:t>
      </w:r>
      <w:r>
        <w:rPr>
          <w:sz w:val="30"/>
        </w:rPr>
        <w:t xml:space="preserve">Chapter </w:t>
      </w:r>
      <w:r>
        <w:rPr>
          <w:sz w:val="30"/>
        </w:rPr>
        <w:t xml:space="preserve">2 </w:t>
      </w:r>
      <w:r>
        <w:rPr>
          <w:sz w:val="30"/>
        </w:rPr>
        <w:t xml:space="preserve">With </w:t>
      </w:r>
      <w:r>
        <w:rPr>
          <w:sz w:val="30"/>
        </w:rPr>
        <w:t xml:space="preserve">those </w:t>
      </w:r>
      <w:r>
        <w:rPr>
          <w:sz w:val="30"/>
        </w:rPr>
        <w:t xml:space="preserve">Christian, </w:t>
      </w:r>
      <w:r>
        <w:rPr>
          <w:b/>
          <w:sz w:val="30"/>
        </w:rPr>
        <w:t xml:space="preserve">Confucian, </w:t>
      </w:r>
      <w:r>
        <w:rPr>
          <w:sz w:val="30"/>
        </w:rPr>
        <w:t xml:space="preserve">and </w:t>
      </w:r>
      <w:r>
        <w:rPr>
          <w:sz w:val="30"/>
        </w:rPr>
        <w:t xml:space="preserve">Greek </w:t>
      </w:r>
      <w:r>
        <w:rPr>
          <w:sz w:val="30"/>
        </w:rPr>
        <w:t xml:space="preserve">precedents </w:t>
      </w:r>
      <w:r>
        <w:rPr>
          <w:sz w:val="30"/>
        </w:rPr>
        <w:t xml:space="preserve">in </w:t>
      </w:r>
      <w:r>
        <w:rPr>
          <w:sz w:val="30"/>
        </w:rPr>
        <w:t xml:space="preserve">mind, </w:t>
      </w:r>
      <w:r>
        <w:rPr>
          <w:sz w:val="30"/>
        </w:rPr>
        <w:t xml:space="preserve">I </w:t>
      </w:r>
      <w:r>
        <w:rPr>
          <w:sz w:val="30"/>
        </w:rPr>
        <w:t xml:space="preserve">must </w:t>
      </w:r>
      <w:r>
        <w:rPr>
          <w:sz w:val="30"/>
        </w:rPr>
        <w:t xml:space="preserve">nevertheless </w:t>
      </w:r>
      <w:r>
        <w:rPr>
          <w:b/>
          <w:sz w:val="30"/>
        </w:rPr>
        <w:t xml:space="preserve">underscore </w:t>
      </w:r>
      <w:r>
        <w:rPr>
          <w:sz w:val="30"/>
        </w:rPr>
        <w:t xml:space="preserve">that </w:t>
      </w:r>
      <w:r>
        <w:rPr>
          <w:sz w:val="30"/>
        </w:rPr>
        <w:t xml:space="preserve">I </w:t>
      </w:r>
      <w:r>
        <w:rPr>
          <w:sz w:val="30"/>
        </w:rPr>
        <w:t xml:space="preserve">have </w:t>
      </w:r>
      <w:r>
        <w:rPr>
          <w:sz w:val="30"/>
        </w:rPr>
        <w:t xml:space="preserve">presented </w:t>
      </w:r>
      <w:r>
        <w:rPr>
          <w:sz w:val="30"/>
        </w:rPr>
        <w:t xml:space="preserve">those </w:t>
      </w:r>
      <w:r>
        <w:rPr>
          <w:sz w:val="30"/>
        </w:rPr>
        <w:t xml:space="preserve">traditions </w:t>
      </w:r>
      <w:r>
        <w:rPr>
          <w:sz w:val="30"/>
        </w:rPr>
        <w:t xml:space="preserve">from </w:t>
      </w:r>
      <w:r>
        <w:rPr>
          <w:sz w:val="30"/>
        </w:rPr>
        <w:t xml:space="preserve">a </w:t>
      </w:r>
      <w:r>
        <w:rPr>
          <w:sz w:val="30"/>
        </w:rPr>
        <w:t xml:space="preserve">human </w:t>
      </w:r>
      <w:r>
        <w:rPr>
          <w:sz w:val="30"/>
        </w:rPr>
        <w:t xml:space="preserve">rights </w:t>
      </w:r>
      <w:r>
        <w:rPr>
          <w:sz w:val="30"/>
        </w:rPr>
        <w:t xml:space="preserve">perspective, </w:t>
      </w:r>
      <w:r>
        <w:rPr>
          <w:sz w:val="30"/>
        </w:rPr>
        <w:t xml:space="preserve">which </w:t>
      </w:r>
      <w:r>
        <w:rPr>
          <w:sz w:val="30"/>
        </w:rPr>
        <w:t xml:space="preserve">draws </w:t>
      </w:r>
      <w:r>
        <w:rPr>
          <w:sz w:val="30"/>
        </w:rPr>
        <w:t xml:space="preserve">bright </w:t>
      </w:r>
      <w:r>
        <w:rPr>
          <w:sz w:val="30"/>
        </w:rPr>
        <w:t xml:space="preserve">lines </w:t>
      </w:r>
      <w:r>
        <w:rPr>
          <w:sz w:val="30"/>
        </w:rPr>
        <w:t xml:space="preserve">between </w:t>
      </w:r>
      <w:r>
        <w:rPr>
          <w:sz w:val="30"/>
        </w:rPr>
        <w:t xml:space="preserve">a </w:t>
      </w:r>
      <w:r>
        <w:rPr>
          <w:sz w:val="30"/>
        </w:rPr>
        <w:t xml:space="preserve">differen- </w:t>
      </w:r>
      <w:r>
        <w:rPr>
          <w:sz w:val="30"/>
        </w:rPr>
        <w:t xml:space="preserve">tialist </w:t>
      </w:r>
      <w:r>
        <w:rPr>
          <w:sz w:val="30"/>
        </w:rPr>
        <w:t xml:space="preserve">before </w:t>
      </w:r>
      <w:r>
        <w:rPr>
          <w:sz w:val="30"/>
        </w:rPr>
        <w:t xml:space="preserve">and </w:t>
      </w:r>
      <w:r>
        <w:rPr>
          <w:sz w:val="30"/>
        </w:rPr>
        <w:t xml:space="preserve">an </w:t>
      </w:r>
      <w:r>
        <w:rPr>
          <w:b/>
          <w:sz w:val="30"/>
        </w:rPr>
        <w:t xml:space="preserve">egalitarian </w:t>
      </w:r>
      <w:r>
        <w:rPr>
          <w:sz w:val="30"/>
        </w:rPr>
        <w:t xml:space="preserve">after, </w:t>
      </w:r>
      <w:r>
        <w:rPr>
          <w:sz w:val="30"/>
        </w:rPr>
        <w:t xml:space="preserve">suggesting </w:t>
      </w:r>
      <w:r>
        <w:rPr>
          <w:sz w:val="30"/>
        </w:rPr>
        <w:t xml:space="preserve">an </w:t>
      </w:r>
      <w:r>
        <w:rPr>
          <w:sz w:val="30"/>
        </w:rPr>
        <w:t xml:space="preserve">admittedly </w:t>
      </w:r>
      <w:r>
        <w:rPr>
          <w:sz w:val="30"/>
        </w:rPr>
        <w:t xml:space="preserve">simpli- </w:t>
      </w:r>
      <w:r>
        <w:rPr>
          <w:sz w:val="30"/>
        </w:rPr>
        <w:t xml:space="preserve">fied </w:t>
      </w:r>
      <w:r>
        <w:rPr>
          <w:sz w:val="30"/>
        </w:rPr>
        <w:t xml:space="preserve">and </w:t>
      </w:r>
      <w:r>
        <w:rPr>
          <w:sz w:val="30"/>
        </w:rPr>
        <w:t xml:space="preserve">linear </w:t>
      </w:r>
      <w:r>
        <w:rPr>
          <w:sz w:val="30"/>
        </w:rPr>
        <w:t xml:space="preserve">world </w:t>
      </w:r>
      <w:r>
        <w:rPr>
          <w:sz w:val="30"/>
        </w:rPr>
        <w:t xml:space="preserve">history. </w:t>
      </w:r>
    </w:p>
    <w:p>
      <w:pPr>
        <w:shd w:val="clear" w:color="auto" w:fill="D3D3D3"/>
      </w:pPr>
      <w:r>
        <w:rPr>
          <w:b/>
          <w:sz w:val="18"/>
        </w:rPr>
        <w:t>Confucian</w:t>
      </w:r>
      <w:r>
        <w:rPr>
          <w:sz w:val="18"/>
        </w:rPr>
        <w:t xml:space="preserve"> : Confucianist/a believer in the teachings of Confucius</w:t>
      </w:r>
    </w:p>
    <w:p>
      <w:pPr>
        <w:shd w:val="clear" w:color="auto" w:fill="D3D3D3"/>
      </w:pPr>
      <w:r>
        <w:rPr>
          <w:b/>
          <w:sz w:val="18"/>
        </w:rPr>
        <w:t>underscore</w:t>
      </w:r>
      <w:r>
        <w:rPr>
          <w:sz w:val="18"/>
        </w:rPr>
        <w:t xml:space="preserve"> : emphasise/give extra weight to (a communication)</w:t>
      </w:r>
    </w:p>
    <w:p>
      <w:pPr>
        <w:shd w:val="clear" w:color="auto" w:fill="D3D3D3"/>
      </w:pPr>
      <w:r>
        <w:rPr>
          <w:b/>
          <w:sz w:val="18"/>
        </w:rPr>
        <w:t>egalitarian</w:t>
      </w:r>
      <w:r>
        <w:rPr>
          <w:sz w:val="18"/>
        </w:rPr>
        <w:t xml:space="preserve"> : classless/favoring social equality</w:t>
      </w:r>
    </w:p>
    <w:p>
      <w:r>
        <w:rPr>
          <w:sz w:val="30"/>
        </w:rPr>
        <w:t xml:space="preserve">In </w:t>
      </w:r>
      <w:r>
        <w:rPr>
          <w:sz w:val="30"/>
        </w:rPr>
        <w:t xml:space="preserve">fact, </w:t>
      </w:r>
      <w:r>
        <w:rPr>
          <w:sz w:val="30"/>
        </w:rPr>
        <w:t xml:space="preserve">if </w:t>
      </w:r>
      <w:r>
        <w:rPr>
          <w:sz w:val="30"/>
        </w:rPr>
        <w:t xml:space="preserve">one </w:t>
      </w:r>
      <w:r>
        <w:rPr>
          <w:sz w:val="30"/>
        </w:rPr>
        <w:t xml:space="preserve">believes </w:t>
      </w:r>
      <w:r>
        <w:rPr>
          <w:sz w:val="30"/>
        </w:rPr>
        <w:t xml:space="preserve">in </w:t>
      </w:r>
      <w:r>
        <w:rPr>
          <w:sz w:val="30"/>
        </w:rPr>
        <w:t xml:space="preserve">human </w:t>
      </w:r>
      <w:r>
        <w:rPr>
          <w:sz w:val="30"/>
        </w:rPr>
        <w:t xml:space="preserve">rights, </w:t>
      </w:r>
      <w:r>
        <w:rPr>
          <w:sz w:val="30"/>
        </w:rPr>
        <w:t xml:space="preserve">that </w:t>
      </w:r>
      <w:r>
        <w:rPr>
          <w:sz w:val="30"/>
        </w:rPr>
        <w:t xml:space="preserve">perspective </w:t>
      </w:r>
      <w:r>
        <w:rPr>
          <w:sz w:val="30"/>
        </w:rPr>
        <w:t xml:space="preserve">derives </w:t>
      </w:r>
      <w:r>
        <w:rPr>
          <w:sz w:val="30"/>
        </w:rPr>
        <w:t xml:space="preserve">more </w:t>
      </w:r>
      <w:r>
        <w:rPr>
          <w:sz w:val="30"/>
        </w:rPr>
        <w:t xml:space="preserve">from </w:t>
      </w:r>
      <w:r>
        <w:rPr>
          <w:sz w:val="30"/>
        </w:rPr>
        <w:t xml:space="preserve">hope </w:t>
      </w:r>
      <w:r>
        <w:rPr>
          <w:sz w:val="30"/>
        </w:rPr>
        <w:t xml:space="preserve">than </w:t>
      </w:r>
      <w:r>
        <w:rPr>
          <w:sz w:val="30"/>
        </w:rPr>
        <w:t xml:space="preserve">from </w:t>
      </w:r>
      <w:r>
        <w:rPr>
          <w:sz w:val="30"/>
        </w:rPr>
        <w:t xml:space="preserve">history. </w:t>
      </w:r>
      <w:r>
        <w:rPr>
          <w:sz w:val="30"/>
        </w:rPr>
        <w:t xml:space="preserve">To </w:t>
      </w:r>
      <w:r>
        <w:rPr>
          <w:sz w:val="30"/>
        </w:rPr>
        <w:t xml:space="preserve">be </w:t>
      </w:r>
      <w:r>
        <w:rPr>
          <w:sz w:val="30"/>
        </w:rPr>
        <w:t xml:space="preserve">sure, </w:t>
      </w:r>
      <w:r>
        <w:rPr>
          <w:sz w:val="30"/>
        </w:rPr>
        <w:t xml:space="preserve">few </w:t>
      </w:r>
      <w:r>
        <w:rPr>
          <w:sz w:val="30"/>
        </w:rPr>
        <w:t xml:space="preserve">government </w:t>
      </w:r>
      <w:r>
        <w:rPr>
          <w:sz w:val="30"/>
        </w:rPr>
        <w:t xml:space="preserve">officials </w:t>
      </w:r>
      <w:r>
        <w:rPr>
          <w:sz w:val="30"/>
        </w:rPr>
        <w:t xml:space="preserve">in </w:t>
      </w:r>
      <w:r>
        <w:rPr>
          <w:sz w:val="30"/>
        </w:rPr>
        <w:t xml:space="preserve">the </w:t>
      </w:r>
      <w:r>
        <w:rPr>
          <w:sz w:val="30"/>
        </w:rPr>
        <w:t xml:space="preserve">world </w:t>
      </w:r>
      <w:r>
        <w:rPr>
          <w:sz w:val="30"/>
        </w:rPr>
        <w:t xml:space="preserve">today </w:t>
      </w:r>
      <w:r>
        <w:rPr>
          <w:sz w:val="30"/>
        </w:rPr>
        <w:t xml:space="preserve">will </w:t>
      </w:r>
      <w:r>
        <w:rPr>
          <w:sz w:val="30"/>
        </w:rPr>
        <w:t xml:space="preserve">stand </w:t>
      </w:r>
      <w:r>
        <w:rPr>
          <w:sz w:val="30"/>
        </w:rPr>
        <w:t xml:space="preserve">before </w:t>
      </w:r>
      <w:r>
        <w:rPr>
          <w:sz w:val="30"/>
        </w:rPr>
        <w:t xml:space="preserve">the </w:t>
      </w:r>
      <w:r>
        <w:rPr>
          <w:sz w:val="30"/>
        </w:rPr>
        <w:t xml:space="preserve">UN </w:t>
      </w:r>
      <w:r>
        <w:rPr>
          <w:sz w:val="30"/>
        </w:rPr>
        <w:t xml:space="preserve">and </w:t>
      </w:r>
      <w:r>
        <w:rPr>
          <w:sz w:val="30"/>
        </w:rPr>
        <w:t xml:space="preserve">pub- </w:t>
      </w:r>
      <w:r>
        <w:rPr>
          <w:sz w:val="30"/>
        </w:rPr>
        <w:t xml:space="preserve">licly </w:t>
      </w:r>
      <w:r>
        <w:rPr>
          <w:b/>
          <w:sz w:val="30"/>
        </w:rPr>
        <w:t xml:space="preserve">denounce </w:t>
      </w:r>
      <w:r>
        <w:rPr>
          <w:sz w:val="30"/>
        </w:rPr>
        <w:t xml:space="preserve">international </w:t>
      </w:r>
      <w:r>
        <w:rPr>
          <w:sz w:val="30"/>
        </w:rPr>
        <w:t xml:space="preserve">norms </w:t>
      </w:r>
      <w:r>
        <w:rPr>
          <w:sz w:val="30"/>
        </w:rPr>
        <w:t xml:space="preserve">against </w:t>
      </w:r>
      <w:r>
        <w:rPr>
          <w:sz w:val="30"/>
        </w:rPr>
        <w:t xml:space="preserve">racism </w:t>
      </w:r>
      <w:r>
        <w:rPr>
          <w:sz w:val="30"/>
        </w:rPr>
        <w:t xml:space="preserve">and </w:t>
      </w:r>
      <w:r>
        <w:rPr>
          <w:sz w:val="30"/>
        </w:rPr>
        <w:t xml:space="preserve">sexism, </w:t>
      </w:r>
      <w:r>
        <w:rPr>
          <w:sz w:val="30"/>
        </w:rPr>
        <w:t xml:space="preserve">even </w:t>
      </w:r>
      <w:r>
        <w:rPr>
          <w:sz w:val="30"/>
        </w:rPr>
        <w:t xml:space="preserve">when </w:t>
      </w:r>
      <w:r>
        <w:rPr>
          <w:sz w:val="30"/>
        </w:rPr>
        <w:t xml:space="preserve">their </w:t>
      </w:r>
      <w:r>
        <w:rPr>
          <w:sz w:val="30"/>
        </w:rPr>
        <w:t xml:space="preserve">societies </w:t>
      </w:r>
      <w:r>
        <w:rPr>
          <w:sz w:val="30"/>
        </w:rPr>
        <w:t xml:space="preserve">are </w:t>
      </w:r>
      <w:r>
        <w:rPr>
          <w:b/>
          <w:sz w:val="30"/>
        </w:rPr>
        <w:t xml:space="preserve">rife </w:t>
      </w:r>
      <w:r>
        <w:rPr>
          <w:sz w:val="30"/>
        </w:rPr>
        <w:t xml:space="preserve">with </w:t>
      </w:r>
      <w:r>
        <w:rPr>
          <w:sz w:val="30"/>
        </w:rPr>
        <w:t xml:space="preserve">such </w:t>
      </w:r>
      <w:r>
        <w:rPr>
          <w:sz w:val="30"/>
        </w:rPr>
        <w:t xml:space="preserve">biases.36 </w:t>
      </w:r>
      <w:r>
        <w:rPr>
          <w:sz w:val="30"/>
        </w:rPr>
        <w:t xml:space="preserve">Yet </w:t>
      </w:r>
      <w:r>
        <w:rPr>
          <w:sz w:val="30"/>
        </w:rPr>
        <w:t xml:space="preserve">not </w:t>
      </w:r>
      <w:r>
        <w:rPr>
          <w:sz w:val="30"/>
        </w:rPr>
        <w:t xml:space="preserve">only </w:t>
      </w:r>
      <w:r>
        <w:rPr>
          <w:sz w:val="30"/>
        </w:rPr>
        <w:t xml:space="preserve">public </w:t>
      </w:r>
      <w:r>
        <w:rPr>
          <w:sz w:val="30"/>
        </w:rPr>
        <w:t xml:space="preserve">officials </w:t>
      </w:r>
      <w:r>
        <w:rPr>
          <w:sz w:val="30"/>
        </w:rPr>
        <w:t xml:space="preserve">but </w:t>
      </w:r>
      <w:r>
        <w:rPr>
          <w:sz w:val="30"/>
        </w:rPr>
        <w:t xml:space="preserve">also </w:t>
      </w:r>
      <w:r>
        <w:rPr>
          <w:sz w:val="30"/>
        </w:rPr>
        <w:t xml:space="preserve">broadcast </w:t>
      </w:r>
      <w:r>
        <w:rPr>
          <w:sz w:val="30"/>
        </w:rPr>
        <w:t xml:space="preserve">and </w:t>
      </w:r>
      <w:r>
        <w:rPr>
          <w:sz w:val="30"/>
        </w:rPr>
        <w:t xml:space="preserve">social </w:t>
      </w:r>
      <w:r>
        <w:rPr>
          <w:sz w:val="30"/>
        </w:rPr>
        <w:t xml:space="preserve">media </w:t>
      </w:r>
      <w:r>
        <w:rPr>
          <w:sz w:val="30"/>
        </w:rPr>
        <w:t xml:space="preserve">generate </w:t>
      </w:r>
      <w:r>
        <w:rPr>
          <w:sz w:val="30"/>
        </w:rPr>
        <w:t xml:space="preserve">plenty </w:t>
      </w:r>
      <w:r>
        <w:rPr>
          <w:sz w:val="30"/>
        </w:rPr>
        <w:t xml:space="preserve">of </w:t>
      </w:r>
      <w:r>
        <w:rPr>
          <w:sz w:val="30"/>
        </w:rPr>
        <w:t xml:space="preserve">reactionary </w:t>
      </w:r>
      <w:r>
        <w:rPr>
          <w:b/>
          <w:sz w:val="30"/>
        </w:rPr>
        <w:t xml:space="preserve">backlash. </w:t>
      </w:r>
    </w:p>
    <w:p>
      <w:pPr>
        <w:shd w:val="clear" w:color="auto" w:fill="D3D3D3"/>
      </w:pPr>
      <w:r>
        <w:rPr>
          <w:b/>
          <w:sz w:val="18"/>
        </w:rPr>
        <w:t>denounce</w:t>
      </w:r>
      <w:r>
        <w:rPr>
          <w:sz w:val="18"/>
        </w:rPr>
        <w:t xml:space="preserve"> : brand/to accuse or condemn or openly or formally or brand as disgraceful</w:t>
      </w:r>
    </w:p>
    <w:p>
      <w:pPr>
        <w:shd w:val="clear" w:color="auto" w:fill="D3D3D3"/>
      </w:pPr>
      <w:r>
        <w:rPr>
          <w:b/>
          <w:sz w:val="18"/>
        </w:rPr>
        <w:t>rife</w:t>
      </w:r>
      <w:r>
        <w:rPr>
          <w:sz w:val="18"/>
        </w:rPr>
        <w:t xml:space="preserve"> : prevalent/most frequent or common</w:t>
      </w:r>
    </w:p>
    <w:p>
      <w:pPr>
        <w:shd w:val="clear" w:color="auto" w:fill="D3D3D3"/>
      </w:pPr>
      <w:r>
        <w:rPr>
          <w:b/>
          <w:sz w:val="18"/>
        </w:rPr>
        <w:t>backlash</w:t>
      </w:r>
      <w:r>
        <w:rPr>
          <w:sz w:val="18"/>
        </w:rPr>
        <w:t xml:space="preserve"> : reaction/an adverse reaction to some political or social occurrence</w:t>
      </w:r>
    </w:p>
    <w:p>
      <w:r>
        <w:rPr>
          <w:sz w:val="30"/>
        </w:rPr>
        <w:t xml:space="preserve">Nothing </w:t>
      </w:r>
      <w:r>
        <w:rPr>
          <w:sz w:val="30"/>
        </w:rPr>
        <w:t xml:space="preserve">could </w:t>
      </w:r>
      <w:r>
        <w:rPr>
          <w:sz w:val="30"/>
        </w:rPr>
        <w:t xml:space="preserve">be </w:t>
      </w:r>
      <w:r>
        <w:rPr>
          <w:sz w:val="30"/>
        </w:rPr>
        <w:t xml:space="preserve">less </w:t>
      </w:r>
      <w:r>
        <w:rPr>
          <w:sz w:val="30"/>
        </w:rPr>
        <w:t xml:space="preserve">certain </w:t>
      </w:r>
      <w:r>
        <w:rPr>
          <w:sz w:val="30"/>
        </w:rPr>
        <w:t xml:space="preserve">than </w:t>
      </w:r>
      <w:r>
        <w:rPr>
          <w:sz w:val="30"/>
        </w:rPr>
        <w:t xml:space="preserve">the </w:t>
      </w:r>
      <w:r>
        <w:rPr>
          <w:sz w:val="30"/>
        </w:rPr>
        <w:t xml:space="preserve">suggestion </w:t>
      </w:r>
      <w:r>
        <w:rPr>
          <w:sz w:val="30"/>
        </w:rPr>
        <w:t xml:space="preserve">that </w:t>
      </w:r>
      <w:r>
        <w:rPr>
          <w:sz w:val="30"/>
        </w:rPr>
        <w:t xml:space="preserve">we </w:t>
      </w:r>
      <w:r>
        <w:rPr>
          <w:sz w:val="30"/>
        </w:rPr>
        <w:t xml:space="preserve">are </w:t>
      </w:r>
      <w:r>
        <w:rPr>
          <w:sz w:val="30"/>
        </w:rPr>
        <w:t xml:space="preserve">all </w:t>
      </w:r>
      <w:r>
        <w:rPr>
          <w:sz w:val="30"/>
        </w:rPr>
        <w:t xml:space="preserve">marching </w:t>
      </w:r>
      <w:r>
        <w:rPr>
          <w:sz w:val="30"/>
        </w:rPr>
        <w:t xml:space="preserve">toward </w:t>
      </w:r>
      <w:r>
        <w:rPr>
          <w:sz w:val="30"/>
        </w:rPr>
        <w:t xml:space="preserve">an </w:t>
      </w:r>
      <w:r>
        <w:rPr>
          <w:b/>
          <w:sz w:val="30"/>
        </w:rPr>
        <w:t xml:space="preserve">egalitarian </w:t>
      </w:r>
      <w:r>
        <w:rPr>
          <w:sz w:val="30"/>
        </w:rPr>
        <w:t xml:space="preserve">future. </w:t>
      </w:r>
    </w:p>
    <w:p>
      <w:pPr>
        <w:shd w:val="clear" w:color="auto" w:fill="D3D3D3"/>
      </w:pPr>
      <w:r>
        <w:rPr>
          <w:b/>
          <w:sz w:val="18"/>
        </w:rPr>
        <w:t>egalitarian</w:t>
      </w:r>
      <w:r>
        <w:rPr>
          <w:sz w:val="18"/>
        </w:rPr>
        <w:t xml:space="preserve"> : classless/favoring social equality</w:t>
      </w:r>
    </w:p>
    <w:p>
      <w:r>
        <w:rPr>
          <w:sz w:val="30"/>
        </w:rPr>
        <w:t xml:space="preserve">FORMALISM </w:t>
      </w:r>
      <w:r>
        <w:rPr>
          <w:sz w:val="30"/>
        </w:rPr>
        <w:t xml:space="preserve">AND </w:t>
      </w:r>
      <w:r>
        <w:rPr>
          <w:sz w:val="30"/>
        </w:rPr>
        <w:t xml:space="preserve">REALISM </w:t>
      </w:r>
      <w:r>
        <w:rPr>
          <w:sz w:val="30"/>
        </w:rPr>
        <w:t xml:space="preserve">In </w:t>
      </w:r>
      <w:r>
        <w:rPr>
          <w:sz w:val="30"/>
        </w:rPr>
        <w:t xml:space="preserve">addition </w:t>
      </w:r>
      <w:r>
        <w:rPr>
          <w:sz w:val="30"/>
        </w:rPr>
        <w:t xml:space="preserve">to </w:t>
      </w:r>
      <w:r>
        <w:rPr>
          <w:sz w:val="30"/>
        </w:rPr>
        <w:t xml:space="preserve">intricate </w:t>
      </w:r>
      <w:r>
        <w:rPr>
          <w:sz w:val="30"/>
        </w:rPr>
        <w:t xml:space="preserve">and </w:t>
      </w:r>
      <w:r>
        <w:rPr>
          <w:sz w:val="30"/>
        </w:rPr>
        <w:t xml:space="preserve">shifting </w:t>
      </w:r>
      <w:r>
        <w:rPr>
          <w:sz w:val="30"/>
        </w:rPr>
        <w:t xml:space="preserve">blends </w:t>
      </w:r>
      <w:r>
        <w:rPr>
          <w:sz w:val="30"/>
        </w:rPr>
        <w:t xml:space="preserve">of </w:t>
      </w:r>
      <w:r>
        <w:rPr>
          <w:sz w:val="30"/>
        </w:rPr>
        <w:t xml:space="preserve">differentialism </w:t>
      </w:r>
      <w:r>
        <w:rPr>
          <w:sz w:val="30"/>
        </w:rPr>
        <w:t xml:space="preserve">and </w:t>
      </w:r>
      <w:r>
        <w:rPr>
          <w:sz w:val="30"/>
        </w:rPr>
        <w:t xml:space="preserve">egalitar- </w:t>
      </w:r>
      <w:r>
        <w:rPr>
          <w:sz w:val="30"/>
        </w:rPr>
        <w:t xml:space="preserve">ianism, </w:t>
      </w:r>
      <w:r>
        <w:rPr>
          <w:sz w:val="30"/>
        </w:rPr>
        <w:t xml:space="preserve">justice </w:t>
      </w:r>
      <w:r>
        <w:rPr>
          <w:sz w:val="30"/>
        </w:rPr>
        <w:t xml:space="preserve">systems </w:t>
      </w:r>
      <w:r>
        <w:rPr>
          <w:sz w:val="30"/>
        </w:rPr>
        <w:t xml:space="preserve">throughout </w:t>
      </w:r>
      <w:r>
        <w:rPr>
          <w:sz w:val="30"/>
        </w:rPr>
        <w:t xml:space="preserve">history </w:t>
      </w:r>
      <w:r>
        <w:rPr>
          <w:sz w:val="30"/>
        </w:rPr>
        <w:t xml:space="preserve">have </w:t>
      </w:r>
      <w:r>
        <w:rPr>
          <w:sz w:val="30"/>
        </w:rPr>
        <w:t xml:space="preserve">displayed </w:t>
      </w:r>
      <w:r>
        <w:rPr>
          <w:sz w:val="30"/>
        </w:rPr>
        <w:t xml:space="preserve">both </w:t>
      </w:r>
      <w:r>
        <w:rPr>
          <w:sz w:val="30"/>
        </w:rPr>
        <w:t xml:space="preserve">formalism </w:t>
      </w:r>
      <w:r>
        <w:rPr>
          <w:sz w:val="30"/>
        </w:rPr>
        <w:t xml:space="preserve">and </w:t>
      </w:r>
      <w:r>
        <w:rPr>
          <w:sz w:val="30"/>
        </w:rPr>
        <w:t xml:space="preserve">realism. </w:t>
      </w:r>
      <w:r>
        <w:rPr>
          <w:sz w:val="30"/>
        </w:rPr>
        <w:t xml:space="preserve">Formalism, </w:t>
      </w:r>
      <w:r>
        <w:rPr>
          <w:sz w:val="30"/>
        </w:rPr>
        <w:t xml:space="preserve">as </w:t>
      </w:r>
      <w:r>
        <w:rPr>
          <w:sz w:val="30"/>
        </w:rPr>
        <w:t xml:space="preserve">I </w:t>
      </w:r>
      <w:r>
        <w:rPr>
          <w:sz w:val="30"/>
        </w:rPr>
        <w:t xml:space="preserve">shall </w:t>
      </w:r>
      <w:r>
        <w:rPr>
          <w:sz w:val="30"/>
        </w:rPr>
        <w:t xml:space="preserve">use </w:t>
      </w:r>
      <w:r>
        <w:rPr>
          <w:sz w:val="30"/>
        </w:rPr>
        <w:t xml:space="preserve">that </w:t>
      </w:r>
      <w:r>
        <w:rPr>
          <w:sz w:val="30"/>
        </w:rPr>
        <w:t xml:space="preserve">term </w:t>
      </w:r>
      <w:r>
        <w:rPr>
          <w:sz w:val="30"/>
        </w:rPr>
        <w:t xml:space="preserve">in </w:t>
      </w:r>
      <w:r>
        <w:rPr>
          <w:sz w:val="30"/>
        </w:rPr>
        <w:t xml:space="preserve">this </w:t>
      </w:r>
      <w:r>
        <w:rPr>
          <w:sz w:val="30"/>
        </w:rPr>
        <w:t xml:space="preserve">book, </w:t>
      </w:r>
      <w:r>
        <w:rPr>
          <w:sz w:val="30"/>
        </w:rPr>
        <w:t xml:space="preserve">refers </w:t>
      </w:r>
      <w:r>
        <w:rPr>
          <w:sz w:val="30"/>
        </w:rPr>
        <w:t xml:space="preserve">to </w:t>
      </w:r>
      <w:r>
        <w:rPr>
          <w:sz w:val="30"/>
        </w:rPr>
        <w:t xml:space="preserve">rules </w:t>
      </w:r>
      <w:r>
        <w:rPr>
          <w:sz w:val="30"/>
        </w:rPr>
        <w:t xml:space="preserve">and </w:t>
      </w:r>
      <w:r>
        <w:rPr>
          <w:sz w:val="30"/>
        </w:rPr>
        <w:t xml:space="preserve">principles </w:t>
      </w:r>
      <w:r>
        <w:rPr>
          <w:sz w:val="30"/>
        </w:rPr>
        <w:t xml:space="preserve">adopted </w:t>
      </w:r>
      <w:r>
        <w:rPr>
          <w:sz w:val="30"/>
        </w:rPr>
        <w:t xml:space="preserve">by </w:t>
      </w:r>
      <w:r>
        <w:rPr>
          <w:sz w:val="30"/>
        </w:rPr>
        <w:t xml:space="preserve">duly </w:t>
      </w:r>
      <w:r>
        <w:rPr>
          <w:b/>
          <w:sz w:val="30"/>
        </w:rPr>
        <w:t xml:space="preserve">empowered </w:t>
      </w:r>
      <w:r>
        <w:rPr>
          <w:sz w:val="30"/>
        </w:rPr>
        <w:t xml:space="preserve">entities </w:t>
      </w:r>
      <w:r>
        <w:rPr>
          <w:sz w:val="30"/>
        </w:rPr>
        <w:t xml:space="preserve">or </w:t>
      </w:r>
      <w:r>
        <w:rPr>
          <w:sz w:val="30"/>
        </w:rPr>
        <w:t xml:space="preserve">persons </w:t>
      </w:r>
      <w:r>
        <w:rPr>
          <w:sz w:val="30"/>
        </w:rPr>
        <w:t xml:space="preserve">as </w:t>
      </w:r>
      <w:r>
        <w:rPr>
          <w:sz w:val="30"/>
        </w:rPr>
        <w:t xml:space="preserve">binding </w:t>
      </w:r>
      <w:r>
        <w:rPr>
          <w:sz w:val="30"/>
        </w:rPr>
        <w:t xml:space="preserve">or </w:t>
      </w:r>
      <w:r>
        <w:rPr>
          <w:sz w:val="30"/>
        </w:rPr>
        <w:t xml:space="preserve">authoritative. </w:t>
      </w:r>
    </w:p>
    <w:p>
      <w:pPr>
        <w:shd w:val="clear" w:color="auto" w:fill="D3D3D3"/>
      </w:pPr>
      <w:r>
        <w:rPr>
          <w:b/>
          <w:sz w:val="18"/>
        </w:rPr>
        <w:t>empowered</w:t>
      </w:r>
      <w:r>
        <w:rPr>
          <w:sz w:val="18"/>
        </w:rPr>
        <w:t xml:space="preserve"> : authorize/give or delegate power or authority to</w:t>
      </w:r>
    </w:p>
    <w:p>
      <w:r>
        <w:rPr>
          <w:sz w:val="30"/>
        </w:rPr>
        <w:t xml:space="preserve">Today </w:t>
      </w:r>
      <w:r>
        <w:rPr>
          <w:sz w:val="30"/>
        </w:rPr>
        <w:t xml:space="preserve">that </w:t>
      </w:r>
      <w:r>
        <w:rPr>
          <w:sz w:val="30"/>
        </w:rPr>
        <w:t xml:space="preserve">generally </w:t>
      </w:r>
      <w:r>
        <w:rPr>
          <w:sz w:val="30"/>
        </w:rPr>
        <w:t xml:space="preserve">means </w:t>
      </w:r>
      <w:r>
        <w:rPr>
          <w:sz w:val="30"/>
        </w:rPr>
        <w:t xml:space="preserve">in </w:t>
      </w:r>
      <w:r>
        <w:rPr>
          <w:sz w:val="30"/>
        </w:rPr>
        <w:t xml:space="preserve">written </w:t>
      </w:r>
      <w:r>
        <w:rPr>
          <w:sz w:val="30"/>
        </w:rPr>
        <w:t xml:space="preserve">form, </w:t>
      </w:r>
      <w:r>
        <w:rPr>
          <w:sz w:val="30"/>
        </w:rPr>
        <w:t xml:space="preserve">but </w:t>
      </w:r>
      <w:r>
        <w:rPr>
          <w:sz w:val="30"/>
        </w:rPr>
        <w:t xml:space="preserve">history </w:t>
      </w:r>
      <w:r>
        <w:rPr>
          <w:sz w:val="30"/>
        </w:rPr>
        <w:t xml:space="preserve">also </w:t>
      </w:r>
      <w:r>
        <w:rPr>
          <w:sz w:val="30"/>
        </w:rPr>
        <w:t xml:space="preserve">includes </w:t>
      </w:r>
      <w:r>
        <w:rPr>
          <w:sz w:val="30"/>
        </w:rPr>
        <w:t xml:space="preserve">nonwritten </w:t>
      </w:r>
      <w:r>
        <w:rPr>
          <w:sz w:val="30"/>
        </w:rPr>
        <w:t xml:space="preserve">versions, </w:t>
      </w:r>
      <w:r>
        <w:rPr>
          <w:sz w:val="30"/>
        </w:rPr>
        <w:t xml:space="preserve">as </w:t>
      </w:r>
      <w:r>
        <w:rPr>
          <w:sz w:val="30"/>
        </w:rPr>
        <w:t xml:space="preserve">when </w:t>
      </w:r>
      <w:r>
        <w:rPr>
          <w:sz w:val="30"/>
        </w:rPr>
        <w:t xml:space="preserve">a </w:t>
      </w:r>
      <w:r>
        <w:rPr>
          <w:sz w:val="30"/>
        </w:rPr>
        <w:t xml:space="preserve">political </w:t>
      </w:r>
      <w:r>
        <w:rPr>
          <w:sz w:val="30"/>
        </w:rPr>
        <w:t xml:space="preserve">or </w:t>
      </w:r>
      <w:r>
        <w:rPr>
          <w:sz w:val="30"/>
        </w:rPr>
        <w:t xml:space="preserve">religious </w:t>
      </w:r>
      <w:r>
        <w:rPr>
          <w:sz w:val="30"/>
        </w:rPr>
        <w:t xml:space="preserve">leader </w:t>
      </w:r>
      <w:r>
        <w:rPr>
          <w:sz w:val="30"/>
        </w:rPr>
        <w:t xml:space="preserve">gathers </w:t>
      </w:r>
      <w:r>
        <w:rPr>
          <w:sz w:val="30"/>
        </w:rPr>
        <w:t xml:space="preserve">an </w:t>
      </w:r>
      <w:r>
        <w:rPr>
          <w:sz w:val="30"/>
        </w:rPr>
        <w:t xml:space="preserve">official </w:t>
      </w:r>
      <w:r>
        <w:rPr>
          <w:sz w:val="30"/>
        </w:rPr>
        <w:t xml:space="preserve">assembly </w:t>
      </w:r>
      <w:r>
        <w:rPr>
          <w:sz w:val="30"/>
        </w:rPr>
        <w:t xml:space="preserve">and </w:t>
      </w:r>
      <w:r>
        <w:rPr>
          <w:sz w:val="30"/>
        </w:rPr>
        <w:t xml:space="preserve">orally </w:t>
      </w:r>
      <w:r>
        <w:rPr>
          <w:b/>
          <w:sz w:val="30"/>
        </w:rPr>
        <w:t xml:space="preserve">promulgates </w:t>
      </w:r>
      <w:r>
        <w:rPr>
          <w:sz w:val="30"/>
        </w:rPr>
        <w:t xml:space="preserve">a </w:t>
      </w:r>
      <w:r>
        <w:rPr>
          <w:sz w:val="30"/>
        </w:rPr>
        <w:t xml:space="preserve">rule </w:t>
      </w:r>
      <w:r>
        <w:rPr>
          <w:sz w:val="30"/>
        </w:rPr>
        <w:t xml:space="preserve">or </w:t>
      </w:r>
      <w:r>
        <w:rPr>
          <w:sz w:val="30"/>
        </w:rPr>
        <w:t xml:space="preserve">principle. </w:t>
      </w:r>
    </w:p>
    <w:p>
      <w:pPr>
        <w:shd w:val="clear" w:color="auto" w:fill="D3D3D3"/>
      </w:pPr>
      <w:r>
        <w:rPr>
          <w:b/>
          <w:sz w:val="18"/>
        </w:rPr>
        <w:t>promulgates</w:t>
      </w:r>
      <w:r>
        <w:rPr>
          <w:sz w:val="18"/>
        </w:rPr>
        <w:t xml:space="preserve"> : declare/put a law into effect by formal declaration</w:t>
      </w:r>
    </w:p>
    <w:p>
      <w:r>
        <w:rPr>
          <w:sz w:val="30"/>
        </w:rPr>
        <w:t xml:space="preserve">However, </w:t>
      </w:r>
      <w:r>
        <w:rPr>
          <w:sz w:val="30"/>
        </w:rPr>
        <w:t xml:space="preserve">since </w:t>
      </w:r>
      <w:r>
        <w:rPr>
          <w:sz w:val="30"/>
        </w:rPr>
        <w:t xml:space="preserve">my </w:t>
      </w:r>
      <w:r>
        <w:rPr>
          <w:sz w:val="30"/>
        </w:rPr>
        <w:t xml:space="preserve">topic </w:t>
      </w:r>
      <w:r>
        <w:rPr>
          <w:sz w:val="30"/>
        </w:rPr>
        <w:t xml:space="preserve">is </w:t>
      </w:r>
      <w:r>
        <w:rPr>
          <w:sz w:val="30"/>
        </w:rPr>
        <w:t xml:space="preserve">contemporary </w:t>
      </w:r>
      <w:r>
        <w:rPr>
          <w:sz w:val="30"/>
        </w:rPr>
        <w:t xml:space="preserve">human </w:t>
      </w:r>
      <w:r>
        <w:rPr>
          <w:sz w:val="30"/>
        </w:rPr>
        <w:t xml:space="preserve">rights, </w:t>
      </w:r>
      <w:r>
        <w:rPr>
          <w:sz w:val="30"/>
        </w:rPr>
        <w:t xml:space="preserve">I </w:t>
      </w:r>
      <w:r>
        <w:rPr>
          <w:sz w:val="30"/>
        </w:rPr>
        <w:t xml:space="preserve">shall </w:t>
      </w:r>
      <w:r>
        <w:rPr>
          <w:sz w:val="30"/>
        </w:rPr>
        <w:t xml:space="preserve">focus </w:t>
      </w:r>
      <w:r>
        <w:rPr>
          <w:sz w:val="30"/>
        </w:rPr>
        <w:t xml:space="preserve">on </w:t>
      </w:r>
      <w:r>
        <w:rPr>
          <w:sz w:val="30"/>
        </w:rPr>
        <w:t xml:space="preserve">norms </w:t>
      </w:r>
      <w:r>
        <w:rPr>
          <w:sz w:val="30"/>
        </w:rPr>
        <w:t xml:space="preserve">adopted </w:t>
      </w:r>
      <w:r>
        <w:rPr>
          <w:sz w:val="30"/>
        </w:rPr>
        <w:t xml:space="preserve">in </w:t>
      </w:r>
      <w:r>
        <w:rPr>
          <w:sz w:val="30"/>
        </w:rPr>
        <w:t xml:space="preserve">written </w:t>
      </w:r>
      <w:r>
        <w:rPr>
          <w:sz w:val="30"/>
        </w:rPr>
        <w:t xml:space="preserve">form, </w:t>
      </w:r>
      <w:r>
        <w:rPr>
          <w:sz w:val="30"/>
        </w:rPr>
        <w:t xml:space="preserve">particularly </w:t>
      </w:r>
      <w:r>
        <w:rPr>
          <w:sz w:val="30"/>
        </w:rPr>
        <w:t xml:space="preserve">as </w:t>
      </w:r>
      <w:r>
        <w:rPr>
          <w:sz w:val="30"/>
        </w:rPr>
        <w:t xml:space="preserve">set </w:t>
      </w:r>
      <w:r>
        <w:rPr>
          <w:sz w:val="30"/>
        </w:rPr>
        <w:t xml:space="preserve">forth </w:t>
      </w:r>
      <w:r>
        <w:rPr>
          <w:sz w:val="30"/>
        </w:rPr>
        <w:t xml:space="preserve">in </w:t>
      </w:r>
      <w:r>
        <w:rPr>
          <w:sz w:val="30"/>
        </w:rPr>
        <w:t xml:space="preserve">the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By </w:t>
      </w:r>
      <w:r>
        <w:rPr>
          <w:sz w:val="30"/>
        </w:rPr>
        <w:t xml:space="preserve">contrast, </w:t>
      </w:r>
      <w:r>
        <w:rPr>
          <w:sz w:val="30"/>
        </w:rPr>
        <w:t xml:space="preserve">I </w:t>
      </w:r>
      <w:r>
        <w:rPr>
          <w:sz w:val="30"/>
        </w:rPr>
        <w:t xml:space="preserve">shall </w:t>
      </w:r>
      <w:r>
        <w:rPr>
          <w:sz w:val="30"/>
        </w:rPr>
        <w:t xml:space="preserve">use </w:t>
      </w:r>
      <w:r>
        <w:rPr>
          <w:sz w:val="30"/>
        </w:rPr>
        <w:t xml:space="preserve">the </w:t>
      </w:r>
      <w:r>
        <w:rPr>
          <w:sz w:val="30"/>
        </w:rPr>
        <w:t xml:space="preserve">term </w:t>
      </w:r>
      <w:r>
        <w:rPr>
          <w:sz w:val="30"/>
        </w:rPr>
        <w:t xml:space="preserve">realism </w:t>
      </w:r>
      <w:r>
        <w:rPr>
          <w:sz w:val="30"/>
        </w:rPr>
        <w:t xml:space="preserve">(or </w:t>
      </w:r>
      <w:r>
        <w:rPr>
          <w:sz w:val="30"/>
        </w:rPr>
        <w:t xml:space="preserve">legal </w:t>
      </w:r>
      <w:r>
        <w:rPr>
          <w:sz w:val="30"/>
        </w:rPr>
        <w:t xml:space="preserve">realism </w:t>
      </w:r>
      <w:r>
        <w:rPr>
          <w:sz w:val="30"/>
        </w:rPr>
        <w:t xml:space="preserve">) </w:t>
      </w:r>
      <w:r>
        <w:rPr>
          <w:sz w:val="30"/>
        </w:rPr>
        <w:t xml:space="preserve">to </w:t>
      </w:r>
      <w:r>
        <w:rPr>
          <w:sz w:val="30"/>
        </w:rPr>
        <w:t xml:space="preserve">refer </w:t>
      </w:r>
      <w:r>
        <w:rPr>
          <w:sz w:val="30"/>
        </w:rPr>
        <w:t xml:space="preserve">to </w:t>
      </w:r>
      <w:r>
        <w:rPr>
          <w:sz w:val="30"/>
        </w:rPr>
        <w:t xml:space="preserve">the </w:t>
      </w:r>
      <w:r>
        <w:rPr>
          <w:sz w:val="30"/>
        </w:rPr>
        <w:t xml:space="preserve">meanings </w:t>
      </w:r>
      <w:r>
        <w:rPr>
          <w:sz w:val="30"/>
        </w:rPr>
        <w:t xml:space="preserve">taken </w:t>
      </w:r>
      <w:r>
        <w:rPr>
          <w:sz w:val="30"/>
        </w:rPr>
        <w:t xml:space="preserve">on </w:t>
      </w:r>
      <w:r>
        <w:rPr>
          <w:sz w:val="30"/>
        </w:rPr>
        <w:t xml:space="preserve">by </w:t>
      </w:r>
      <w:r>
        <w:rPr>
          <w:sz w:val="30"/>
        </w:rPr>
        <w:t xml:space="preserve">legal </w:t>
      </w:r>
      <w:r>
        <w:rPr>
          <w:sz w:val="30"/>
        </w:rPr>
        <w:t xml:space="preserve">norms </w:t>
      </w:r>
      <w:r>
        <w:rPr>
          <w:sz w:val="30"/>
        </w:rPr>
        <w:t xml:space="preserve">in </w:t>
      </w:r>
      <w:r>
        <w:rPr>
          <w:sz w:val="30"/>
        </w:rPr>
        <w:t xml:space="preserve">practice, </w:t>
      </w:r>
      <w:r>
        <w:rPr>
          <w:sz w:val="30"/>
        </w:rPr>
        <w:t xml:space="preserve">that </w:t>
      </w:r>
      <w:r>
        <w:rPr>
          <w:sz w:val="30"/>
        </w:rPr>
        <w:t xml:space="preserve">is, </w:t>
      </w:r>
      <w:r>
        <w:rPr>
          <w:sz w:val="30"/>
        </w:rPr>
        <w:t xml:space="preserve">in </w:t>
      </w:r>
      <w:r>
        <w:rPr>
          <w:sz w:val="30"/>
        </w:rPr>
        <w:t xml:space="preserve">the </w:t>
      </w:r>
      <w:r>
        <w:rPr>
          <w:sz w:val="30"/>
        </w:rPr>
        <w:t xml:space="preserve">context </w:t>
      </w:r>
      <w:r>
        <w:rPr>
          <w:sz w:val="30"/>
        </w:rPr>
        <w:t xml:space="preserve">of </w:t>
      </w:r>
      <w:r>
        <w:rPr>
          <w:sz w:val="30"/>
        </w:rPr>
        <w:t xml:space="preserve">how </w:t>
      </w:r>
      <w:r>
        <w:rPr>
          <w:sz w:val="30"/>
        </w:rPr>
        <w:t xml:space="preserve">governments, </w:t>
      </w:r>
      <w:r>
        <w:rPr>
          <w:sz w:val="30"/>
        </w:rPr>
        <w:t xml:space="preserve">courts, </w:t>
      </w:r>
      <w:r>
        <w:rPr>
          <w:sz w:val="30"/>
        </w:rPr>
        <w:t xml:space="preserve">institutions, </w:t>
      </w:r>
      <w:r>
        <w:rPr>
          <w:sz w:val="30"/>
        </w:rPr>
        <w:t xml:space="preserve">and </w:t>
      </w:r>
      <w:r>
        <w:rPr>
          <w:sz w:val="30"/>
        </w:rPr>
        <w:t xml:space="preserve">populations </w:t>
      </w:r>
      <w:r>
        <w:rPr>
          <w:sz w:val="30"/>
        </w:rPr>
        <w:t xml:space="preserve">actually </w:t>
      </w:r>
      <w:r>
        <w:rPr>
          <w:sz w:val="30"/>
        </w:rPr>
        <w:t xml:space="preserve">follow, </w:t>
      </w:r>
      <w:r>
        <w:rPr>
          <w:sz w:val="30"/>
        </w:rPr>
        <w:t xml:space="preserve">modify, </w:t>
      </w:r>
      <w:r>
        <w:rPr>
          <w:sz w:val="30"/>
        </w:rPr>
        <w:t xml:space="preserve">create, </w:t>
      </w:r>
      <w:r>
        <w:rPr>
          <w:sz w:val="30"/>
        </w:rPr>
        <w:t xml:space="preserve">or </w:t>
      </w:r>
      <w:r>
        <w:rPr>
          <w:sz w:val="30"/>
        </w:rPr>
        <w:t xml:space="preserve">ignore </w:t>
      </w:r>
      <w:r>
        <w:rPr>
          <w:sz w:val="30"/>
        </w:rPr>
        <w:t xml:space="preserve">legal </w:t>
      </w:r>
      <w:r>
        <w:rPr>
          <w:sz w:val="30"/>
        </w:rPr>
        <w:t xml:space="preserve">norms </w:t>
      </w:r>
      <w:r>
        <w:rPr>
          <w:sz w:val="30"/>
        </w:rPr>
        <w:t xml:space="preserve">or </w:t>
      </w:r>
      <w:r>
        <w:rPr>
          <w:sz w:val="30"/>
        </w:rPr>
        <w:t xml:space="preserve">practices.37 </w:t>
      </w:r>
      <w:r>
        <w:rPr>
          <w:sz w:val="30"/>
        </w:rPr>
        <w:t xml:space="preserve">Many </w:t>
      </w:r>
      <w:r>
        <w:rPr>
          <w:sz w:val="30"/>
        </w:rPr>
        <w:t xml:space="preserve">governments </w:t>
      </w:r>
      <w:r>
        <w:rPr>
          <w:sz w:val="30"/>
        </w:rPr>
        <w:t xml:space="preserve">for- </w:t>
      </w:r>
      <w:r>
        <w:rPr>
          <w:sz w:val="30"/>
        </w:rPr>
        <w:t xml:space="preserve">mally </w:t>
      </w:r>
      <w:r>
        <w:rPr>
          <w:sz w:val="30"/>
        </w:rPr>
        <w:t xml:space="preserve">endorse </w:t>
      </w:r>
      <w:r>
        <w:rPr>
          <w:sz w:val="30"/>
        </w:rPr>
        <w:t xml:space="preserve">the </w:t>
      </w:r>
      <w:r>
        <w:rPr>
          <w:sz w:val="30"/>
        </w:rPr>
        <w:t xml:space="preserve">Universal </w:t>
      </w:r>
      <w:r>
        <w:rPr>
          <w:sz w:val="30"/>
        </w:rPr>
        <w:t xml:space="preserve">Declaration, </w:t>
      </w:r>
      <w:r>
        <w:rPr>
          <w:sz w:val="30"/>
        </w:rPr>
        <w:t xml:space="preserve">yet </w:t>
      </w:r>
      <w:r>
        <w:rPr>
          <w:sz w:val="30"/>
        </w:rPr>
        <w:t xml:space="preserve">massively </w:t>
      </w:r>
      <w:r>
        <w:rPr>
          <w:sz w:val="30"/>
        </w:rPr>
        <w:t xml:space="preserve">violate </w:t>
      </w:r>
      <w:r>
        <w:rPr>
          <w:sz w:val="30"/>
        </w:rPr>
        <w:t xml:space="preserve">its </w:t>
      </w:r>
      <w:r>
        <w:rPr>
          <w:sz w:val="30"/>
        </w:rPr>
        <w:t xml:space="preserve">norms </w:t>
      </w:r>
      <w:r>
        <w:rPr>
          <w:sz w:val="30"/>
        </w:rPr>
        <w:t xml:space="preserve">in </w:t>
      </w:r>
      <w:r>
        <w:rPr>
          <w:sz w:val="30"/>
        </w:rPr>
        <w:t xml:space="preserve">practice. </w:t>
      </w:r>
      <w:r>
        <w:rPr>
          <w:sz w:val="30"/>
        </w:rPr>
        <w:t xml:space="preserve">To </w:t>
      </w:r>
      <w:r>
        <w:rPr>
          <w:sz w:val="30"/>
        </w:rPr>
        <w:t xml:space="preserve">be </w:t>
      </w:r>
      <w:r>
        <w:rPr>
          <w:sz w:val="30"/>
        </w:rPr>
        <w:t xml:space="preserve">sure, </w:t>
      </w:r>
      <w:r>
        <w:rPr>
          <w:sz w:val="30"/>
        </w:rPr>
        <w:t xml:space="preserve">the </w:t>
      </w:r>
      <w:r>
        <w:rPr>
          <w:sz w:val="30"/>
        </w:rPr>
        <w:t xml:space="preserve">terms </w:t>
      </w:r>
      <w:r>
        <w:rPr>
          <w:sz w:val="30"/>
        </w:rPr>
        <w:t xml:space="preserve">reality </w:t>
      </w:r>
      <w:r>
        <w:rPr>
          <w:sz w:val="30"/>
        </w:rPr>
        <w:t xml:space="preserve">and </w:t>
      </w:r>
      <w:r>
        <w:rPr>
          <w:sz w:val="30"/>
        </w:rPr>
        <w:t xml:space="preserve">realism </w:t>
      </w:r>
      <w:r>
        <w:rPr>
          <w:sz w:val="30"/>
        </w:rPr>
        <w:t xml:space="preserve">have </w:t>
      </w:r>
      <w:r>
        <w:rPr>
          <w:sz w:val="30"/>
        </w:rPr>
        <w:t xml:space="preserve">many </w:t>
      </w:r>
      <w:r>
        <w:rPr>
          <w:sz w:val="30"/>
        </w:rPr>
        <w:t xml:space="preserve">meanings. </w:t>
      </w:r>
      <w:r>
        <w:rPr>
          <w:sz w:val="30"/>
        </w:rPr>
        <w:t xml:space="preserve">Some </w:t>
      </w:r>
      <w:r>
        <w:rPr>
          <w:sz w:val="30"/>
        </w:rPr>
        <w:t xml:space="preserve">people </w:t>
      </w:r>
      <w:r>
        <w:rPr>
          <w:sz w:val="30"/>
        </w:rPr>
        <w:t xml:space="preserve">use </w:t>
      </w:r>
      <w:r>
        <w:rPr>
          <w:sz w:val="30"/>
        </w:rPr>
        <w:t xml:space="preserve">them </w:t>
      </w:r>
      <w:r>
        <w:rPr>
          <w:sz w:val="30"/>
        </w:rPr>
        <w:t xml:space="preserve">to </w:t>
      </w:r>
      <w:r>
        <w:rPr>
          <w:sz w:val="30"/>
        </w:rPr>
        <w:t xml:space="preserve">suggest </w:t>
      </w:r>
      <w:r>
        <w:rPr>
          <w:sz w:val="30"/>
        </w:rPr>
        <w:t xml:space="preserve">that </w:t>
      </w:r>
      <w:r>
        <w:rPr>
          <w:sz w:val="30"/>
        </w:rPr>
        <w:t xml:space="preserve">there </w:t>
      </w:r>
      <w:r>
        <w:rPr>
          <w:sz w:val="30"/>
        </w:rPr>
        <w:t xml:space="preserve">is </w:t>
      </w:r>
      <w:r>
        <w:rPr>
          <w:sz w:val="30"/>
        </w:rPr>
        <w:t xml:space="preserve">only </w:t>
      </w:r>
      <w:r>
        <w:rPr>
          <w:sz w:val="30"/>
        </w:rPr>
        <w:t xml:space="preserve">one </w:t>
      </w:r>
      <w:r>
        <w:rPr>
          <w:sz w:val="30"/>
        </w:rPr>
        <w:t xml:space="preserve">reality, </w:t>
      </w:r>
      <w:r>
        <w:rPr>
          <w:sz w:val="30"/>
        </w:rPr>
        <w:t xml:space="preserve">or </w:t>
      </w:r>
      <w:r>
        <w:rPr>
          <w:sz w:val="30"/>
        </w:rPr>
        <w:t xml:space="preserve">only </w:t>
      </w:r>
      <w:r>
        <w:rPr>
          <w:sz w:val="30"/>
        </w:rPr>
        <w:t xml:space="preserve">one </w:t>
      </w:r>
      <w:r>
        <w:rPr>
          <w:sz w:val="30"/>
        </w:rPr>
        <w:t xml:space="preserve">human </w:t>
      </w:r>
      <w:r>
        <w:rPr>
          <w:sz w:val="30"/>
        </w:rPr>
        <w:t xml:space="preserve">reality, </w:t>
      </w:r>
      <w:r>
        <w:rPr>
          <w:sz w:val="30"/>
        </w:rPr>
        <w:t xml:space="preserve">or </w:t>
      </w:r>
      <w:r>
        <w:rPr>
          <w:sz w:val="30"/>
        </w:rPr>
        <w:t xml:space="preserve">only </w:t>
      </w:r>
      <w:r>
        <w:rPr>
          <w:sz w:val="30"/>
        </w:rPr>
        <w:t xml:space="preserve">one </w:t>
      </w:r>
      <w:r>
        <w:rPr>
          <w:sz w:val="30"/>
        </w:rPr>
        <w:t xml:space="preserve">way </w:t>
      </w:r>
      <w:r>
        <w:rPr>
          <w:sz w:val="30"/>
        </w:rPr>
        <w:t xml:space="preserve">of </w:t>
      </w:r>
      <w:r>
        <w:rPr>
          <w:sz w:val="30"/>
        </w:rPr>
        <w:t xml:space="preserve">perceiving, </w:t>
      </w:r>
      <w:r>
        <w:rPr>
          <w:sz w:val="30"/>
        </w:rPr>
        <w:t xml:space="preserve">interpreting, </w:t>
      </w:r>
      <w:r>
        <w:rPr>
          <w:sz w:val="30"/>
        </w:rPr>
        <w:t xml:space="preserve">or </w:t>
      </w:r>
      <w:r>
        <w:rPr>
          <w:sz w:val="30"/>
        </w:rPr>
        <w:t xml:space="preserve">explaining </w:t>
      </w:r>
      <w:r>
        <w:rPr>
          <w:sz w:val="30"/>
        </w:rPr>
        <w:t xml:space="preserve">human </w:t>
      </w:r>
      <w:r>
        <w:rPr>
          <w:sz w:val="30"/>
        </w:rPr>
        <w:t xml:space="preserve">affairs. </w:t>
      </w:r>
      <w:r>
        <w:rPr>
          <w:sz w:val="30"/>
        </w:rPr>
        <w:t xml:space="preserve">Others </w:t>
      </w:r>
      <w:r>
        <w:rPr>
          <w:sz w:val="30"/>
        </w:rPr>
        <w:t xml:space="preserve">use </w:t>
      </w:r>
      <w:r>
        <w:rPr>
          <w:sz w:val="30"/>
        </w:rPr>
        <w:t xml:space="preserve">them </w:t>
      </w:r>
      <w:r>
        <w:rPr>
          <w:sz w:val="30"/>
        </w:rPr>
        <w:t xml:space="preserve">to </w:t>
      </w:r>
      <w:r>
        <w:rPr>
          <w:sz w:val="30"/>
        </w:rPr>
        <w:t xml:space="preserve">mean </w:t>
      </w:r>
      <w:r>
        <w:rPr>
          <w:sz w:val="30"/>
        </w:rPr>
        <w:t xml:space="preserve">something </w:t>
      </w:r>
      <w:r>
        <w:rPr>
          <w:sz w:val="30"/>
        </w:rPr>
        <w:t xml:space="preserve">like </w:t>
      </w:r>
      <w:r>
        <w:rPr>
          <w:b/>
          <w:sz w:val="30"/>
        </w:rPr>
        <w:t xml:space="preserve">pragmatism, </w:t>
      </w:r>
    </w:p>
    <w:p>
      <w:pPr>
        <w:shd w:val="clear" w:color="auto" w:fill="D3D3D3"/>
      </w:pPr>
      <w:r>
        <w:rPr>
          <w:b/>
          <w:sz w:val="18"/>
        </w:rPr>
        <w:t>pragmatism</w:t>
      </w:r>
      <w:r>
        <w:rPr>
          <w:sz w:val="18"/>
        </w:rPr>
        <w:t xml:space="preserve"> : philosophical_doctrine/(philosophy) the doctrine that practical consequences are the criteria of knowledge and meaning and value</w:t>
      </w:r>
    </w:p>
    <w:p>
      <w:r>
        <w:rPr>
          <w:sz w:val="30"/>
        </w:rPr>
      </w:r>
    </w:p>
    <w:p>
      <w:r>
        <w:rPr>
          <w:sz w:val="30"/>
        </w:rPr>
        <w:t xml:space="preserve">21 </w:t>
      </w:r>
      <w:r>
        <w:rPr>
          <w:sz w:val="30"/>
        </w:rPr>
        <w:t xml:space="preserve">What </w:t>
      </w:r>
      <w:r>
        <w:rPr>
          <w:sz w:val="30"/>
        </w:rPr>
        <w:t xml:space="preserve">Is </w:t>
      </w:r>
      <w:r>
        <w:rPr>
          <w:sz w:val="30"/>
        </w:rPr>
        <w:t xml:space="preserve">the </w:t>
      </w:r>
      <w:r>
        <w:rPr>
          <w:sz w:val="30"/>
        </w:rPr>
        <w:t xml:space="preserve">Human </w:t>
      </w:r>
      <w:r>
        <w:rPr>
          <w:sz w:val="30"/>
        </w:rPr>
        <w:t xml:space="preserve">of </w:t>
      </w:r>
      <w:r>
        <w:rPr>
          <w:sz w:val="30"/>
        </w:rPr>
        <w:t xml:space="preserve">Human </w:t>
      </w:r>
      <w:r>
        <w:rPr>
          <w:sz w:val="30"/>
        </w:rPr>
        <w:t xml:space="preserve">Rights? </w:t>
      </w:r>
      <w:r>
        <w:rPr>
          <w:sz w:val="30"/>
        </w:rPr>
        <w:t xml:space="preserve">that </w:t>
      </w:r>
      <w:r>
        <w:rPr>
          <w:sz w:val="30"/>
        </w:rPr>
        <w:t xml:space="preserve">is, </w:t>
      </w:r>
      <w:r>
        <w:rPr>
          <w:sz w:val="30"/>
        </w:rPr>
        <w:t xml:space="preserve">focusing </w:t>
      </w:r>
      <w:r>
        <w:rPr>
          <w:sz w:val="30"/>
        </w:rPr>
        <w:t xml:space="preserve">law </w:t>
      </w:r>
      <w:r>
        <w:rPr>
          <w:sz w:val="30"/>
        </w:rPr>
        <w:t xml:space="preserve">or </w:t>
      </w:r>
      <w:r>
        <w:rPr>
          <w:sz w:val="30"/>
        </w:rPr>
        <w:t xml:space="preserve">policy </w:t>
      </w:r>
      <w:r>
        <w:rPr>
          <w:sz w:val="30"/>
        </w:rPr>
        <w:t xml:space="preserve">on </w:t>
      </w:r>
      <w:r>
        <w:rPr>
          <w:sz w:val="30"/>
        </w:rPr>
        <w:t xml:space="preserve">what </w:t>
      </w:r>
      <w:r>
        <w:rPr>
          <w:sz w:val="30"/>
        </w:rPr>
        <w:t xml:space="preserve">is </w:t>
      </w:r>
      <w:r>
        <w:rPr>
          <w:sz w:val="30"/>
        </w:rPr>
        <w:t xml:space="preserve">materially </w:t>
      </w:r>
      <w:r>
        <w:rPr>
          <w:sz w:val="30"/>
        </w:rPr>
        <w:t xml:space="preserve">achievable </w:t>
      </w:r>
      <w:r>
        <w:rPr>
          <w:sz w:val="30"/>
        </w:rPr>
        <w:t xml:space="preserve">( </w:t>
      </w:r>
      <w:r>
        <w:rPr>
          <w:sz w:val="30"/>
        </w:rPr>
        <w:t xml:space="preserve">let </w:t>
      </w:r>
      <w:r>
        <w:rPr>
          <w:sz w:val="30"/>
        </w:rPr>
        <w:t xml:space="preserve">s </w:t>
      </w:r>
      <w:r>
        <w:rPr>
          <w:sz w:val="30"/>
        </w:rPr>
        <w:t xml:space="preserve">be </w:t>
      </w:r>
      <w:r>
        <w:rPr>
          <w:sz w:val="30"/>
        </w:rPr>
        <w:t xml:space="preserve">realistic </w:t>
      </w:r>
      <w:r>
        <w:rPr>
          <w:sz w:val="30"/>
        </w:rPr>
        <w:t xml:space="preserve">). </w:t>
      </w:r>
      <w:r>
        <w:rPr>
          <w:sz w:val="30"/>
        </w:rPr>
        <w:t xml:space="preserve">Still </w:t>
      </w:r>
      <w:r>
        <w:rPr>
          <w:sz w:val="30"/>
        </w:rPr>
        <w:t xml:space="preserve">others </w:t>
      </w:r>
      <w:r>
        <w:rPr>
          <w:sz w:val="30"/>
        </w:rPr>
        <w:t xml:space="preserve">use </w:t>
      </w:r>
      <w:r>
        <w:rPr>
          <w:sz w:val="30"/>
        </w:rPr>
        <w:t xml:space="preserve">the </w:t>
      </w:r>
      <w:r>
        <w:rPr>
          <w:sz w:val="30"/>
        </w:rPr>
        <w:t xml:space="preserve">terms </w:t>
      </w:r>
      <w:r>
        <w:rPr>
          <w:sz w:val="30"/>
        </w:rPr>
        <w:t xml:space="preserve">to </w:t>
      </w:r>
      <w:r>
        <w:rPr>
          <w:sz w:val="30"/>
        </w:rPr>
        <w:t xml:space="preserve">mean </w:t>
      </w:r>
      <w:r>
        <w:rPr>
          <w:sz w:val="30"/>
        </w:rPr>
        <w:t xml:space="preserve">something </w:t>
      </w:r>
      <w:r>
        <w:rPr>
          <w:sz w:val="30"/>
        </w:rPr>
        <w:t xml:space="preserve">like </w:t>
      </w:r>
      <w:r>
        <w:rPr>
          <w:sz w:val="30"/>
        </w:rPr>
        <w:t xml:space="preserve">accuracy, </w:t>
      </w:r>
      <w:r>
        <w:rPr>
          <w:sz w:val="30"/>
        </w:rPr>
        <w:t xml:space="preserve">as </w:t>
      </w:r>
      <w:r>
        <w:rPr>
          <w:sz w:val="30"/>
        </w:rPr>
        <w:t xml:space="preserve">with </w:t>
      </w:r>
      <w:r>
        <w:rPr>
          <w:sz w:val="30"/>
        </w:rPr>
        <w:t xml:space="preserve">a </w:t>
      </w:r>
      <w:r>
        <w:rPr>
          <w:sz w:val="30"/>
        </w:rPr>
        <w:t xml:space="preserve">realistic </w:t>
      </w:r>
      <w:r>
        <w:rPr>
          <w:sz w:val="30"/>
        </w:rPr>
        <w:t xml:space="preserve">estimation </w:t>
      </w:r>
      <w:r>
        <w:rPr>
          <w:sz w:val="30"/>
        </w:rPr>
        <w:t xml:space="preserve">of </w:t>
      </w:r>
      <w:r>
        <w:rPr>
          <w:sz w:val="30"/>
        </w:rPr>
        <w:t xml:space="preserve">the </w:t>
      </w:r>
      <w:r>
        <w:rPr>
          <w:sz w:val="30"/>
        </w:rPr>
        <w:t xml:space="preserve">number </w:t>
      </w:r>
      <w:r>
        <w:rPr>
          <w:sz w:val="30"/>
        </w:rPr>
        <w:t xml:space="preserve">of </w:t>
      </w:r>
      <w:r>
        <w:rPr>
          <w:sz w:val="30"/>
        </w:rPr>
        <w:t xml:space="preserve">persons </w:t>
      </w:r>
      <w:r>
        <w:rPr>
          <w:sz w:val="30"/>
        </w:rPr>
        <w:t xml:space="preserve">attending </w:t>
      </w:r>
      <w:r>
        <w:rPr>
          <w:sz w:val="30"/>
        </w:rPr>
        <w:t xml:space="preserve">an </w:t>
      </w:r>
      <w:r>
        <w:rPr>
          <w:sz w:val="30"/>
        </w:rPr>
        <w:t xml:space="preserve">anti-­ </w:t>
      </w:r>
      <w:r>
        <w:rPr>
          <w:sz w:val="30"/>
        </w:rPr>
        <w:t xml:space="preserve">government </w:t>
      </w:r>
      <w:r>
        <w:rPr>
          <w:sz w:val="30"/>
        </w:rPr>
        <w:t xml:space="preserve">rally, </w:t>
      </w:r>
      <w:r>
        <w:rPr>
          <w:sz w:val="30"/>
        </w:rPr>
        <w:t xml:space="preserve">in </w:t>
      </w:r>
      <w:r>
        <w:rPr>
          <w:sz w:val="30"/>
        </w:rPr>
        <w:t xml:space="preserve">contrast </w:t>
      </w:r>
      <w:r>
        <w:rPr>
          <w:sz w:val="30"/>
        </w:rPr>
        <w:t xml:space="preserve">to </w:t>
      </w:r>
      <w:r>
        <w:rPr>
          <w:sz w:val="30"/>
        </w:rPr>
        <w:t xml:space="preserve">officially </w:t>
      </w:r>
      <w:r>
        <w:rPr>
          <w:sz w:val="30"/>
        </w:rPr>
        <w:t xml:space="preserve">announced </w:t>
      </w:r>
      <w:r>
        <w:rPr>
          <w:sz w:val="30"/>
        </w:rPr>
        <w:t xml:space="preserve">figures. </w:t>
      </w:r>
      <w:r>
        <w:rPr>
          <w:sz w:val="30"/>
        </w:rPr>
        <w:t xml:space="preserve">A </w:t>
      </w:r>
      <w:r>
        <w:rPr>
          <w:sz w:val="30"/>
        </w:rPr>
        <w:t xml:space="preserve">portrait </w:t>
      </w:r>
      <w:r>
        <w:rPr>
          <w:sz w:val="30"/>
        </w:rPr>
        <w:t xml:space="preserve">may </w:t>
      </w:r>
      <w:r>
        <w:rPr>
          <w:sz w:val="30"/>
        </w:rPr>
        <w:t xml:space="preserve">be </w:t>
      </w:r>
      <w:r>
        <w:rPr>
          <w:sz w:val="30"/>
        </w:rPr>
        <w:t xml:space="preserve">called </w:t>
      </w:r>
      <w:r>
        <w:rPr>
          <w:sz w:val="30"/>
        </w:rPr>
        <w:t xml:space="preserve">realistic </w:t>
      </w:r>
      <w:r>
        <w:rPr>
          <w:sz w:val="30"/>
        </w:rPr>
        <w:t xml:space="preserve">when </w:t>
      </w:r>
      <w:r>
        <w:rPr>
          <w:sz w:val="30"/>
        </w:rPr>
        <w:t xml:space="preserve">the </w:t>
      </w:r>
      <w:r>
        <w:rPr>
          <w:sz w:val="30"/>
        </w:rPr>
        <w:t xml:space="preserve">sitter </w:t>
      </w:r>
      <w:r>
        <w:rPr>
          <w:sz w:val="30"/>
        </w:rPr>
        <w:t xml:space="preserve">can </w:t>
      </w:r>
      <w:r>
        <w:rPr>
          <w:sz w:val="30"/>
        </w:rPr>
        <w:t xml:space="preserve">easily </w:t>
      </w:r>
      <w:r>
        <w:rPr>
          <w:sz w:val="30"/>
        </w:rPr>
        <w:t xml:space="preserve">be </w:t>
      </w:r>
      <w:r>
        <w:rPr>
          <w:sz w:val="30"/>
        </w:rPr>
        <w:t xml:space="preserve">recognized. </w:t>
      </w:r>
      <w:r>
        <w:rPr>
          <w:sz w:val="30"/>
        </w:rPr>
        <w:t xml:space="preserve">In </w:t>
      </w:r>
      <w:r>
        <w:rPr>
          <w:sz w:val="30"/>
        </w:rPr>
        <w:t xml:space="preserve">this </w:t>
      </w:r>
      <w:r>
        <w:rPr>
          <w:sz w:val="30"/>
        </w:rPr>
        <w:t xml:space="preserve">book, </w:t>
      </w:r>
      <w:r>
        <w:rPr>
          <w:sz w:val="30"/>
        </w:rPr>
        <w:t xml:space="preserve">I </w:t>
      </w:r>
      <w:r>
        <w:rPr>
          <w:sz w:val="30"/>
        </w:rPr>
        <w:t xml:space="preserve">shall </w:t>
      </w:r>
      <w:r>
        <w:rPr>
          <w:sz w:val="30"/>
        </w:rPr>
        <w:t xml:space="preserve">not </w:t>
      </w:r>
      <w:r>
        <w:rPr>
          <w:sz w:val="30"/>
        </w:rPr>
        <w:t xml:space="preserve">use </w:t>
      </w:r>
      <w:r>
        <w:rPr>
          <w:sz w:val="30"/>
        </w:rPr>
        <w:t xml:space="preserve">realism </w:t>
      </w:r>
      <w:r>
        <w:rPr>
          <w:sz w:val="30"/>
        </w:rPr>
        <w:t xml:space="preserve">(or </w:t>
      </w:r>
      <w:r>
        <w:rPr>
          <w:sz w:val="30"/>
        </w:rPr>
        <w:t xml:space="preserve">legal </w:t>
      </w:r>
      <w:r>
        <w:rPr>
          <w:sz w:val="30"/>
        </w:rPr>
        <w:t xml:space="preserve">realism </w:t>
      </w:r>
      <w:r>
        <w:rPr>
          <w:sz w:val="30"/>
        </w:rPr>
        <w:t xml:space="preserve">) </w:t>
      </w:r>
      <w:r>
        <w:rPr>
          <w:sz w:val="30"/>
        </w:rPr>
        <w:t xml:space="preserve">in </w:t>
      </w:r>
      <w:r>
        <w:rPr>
          <w:sz w:val="30"/>
        </w:rPr>
        <w:t xml:space="preserve">any </w:t>
      </w:r>
      <w:r>
        <w:rPr>
          <w:sz w:val="30"/>
        </w:rPr>
        <w:t xml:space="preserve">of </w:t>
      </w:r>
      <w:r>
        <w:rPr>
          <w:sz w:val="30"/>
        </w:rPr>
        <w:t xml:space="preserve">those </w:t>
      </w:r>
      <w:r>
        <w:rPr>
          <w:sz w:val="30"/>
        </w:rPr>
        <w:t xml:space="preserve">senses. </w:t>
      </w:r>
      <w:r>
        <w:rPr>
          <w:sz w:val="30"/>
        </w:rPr>
        <w:t xml:space="preserve">I </w:t>
      </w:r>
      <w:r>
        <w:rPr>
          <w:sz w:val="30"/>
        </w:rPr>
        <w:t xml:space="preserve">shall </w:t>
      </w:r>
      <w:r>
        <w:rPr>
          <w:sz w:val="30"/>
        </w:rPr>
        <w:t xml:space="preserve">use </w:t>
      </w:r>
      <w:r>
        <w:rPr>
          <w:sz w:val="30"/>
        </w:rPr>
        <w:t xml:space="preserve">the </w:t>
      </w:r>
      <w:r>
        <w:rPr>
          <w:sz w:val="30"/>
        </w:rPr>
        <w:t xml:space="preserve">concept </w:t>
      </w:r>
      <w:r>
        <w:rPr>
          <w:sz w:val="30"/>
        </w:rPr>
        <w:t xml:space="preserve">only </w:t>
      </w:r>
      <w:r>
        <w:rPr>
          <w:sz w:val="30"/>
        </w:rPr>
        <w:t xml:space="preserve">in </w:t>
      </w:r>
      <w:r>
        <w:rPr>
          <w:sz w:val="30"/>
        </w:rPr>
        <w:t xml:space="preserve">contrast </w:t>
      </w:r>
      <w:r>
        <w:rPr>
          <w:sz w:val="30"/>
        </w:rPr>
        <w:t xml:space="preserve">to </w:t>
      </w:r>
      <w:r>
        <w:rPr>
          <w:sz w:val="30"/>
        </w:rPr>
        <w:t xml:space="preserve">formalism. </w:t>
      </w:r>
      <w:r>
        <w:rPr>
          <w:sz w:val="30"/>
        </w:rPr>
        <w:t xml:space="preserve">Here </w:t>
      </w:r>
      <w:r>
        <w:rPr>
          <w:sz w:val="30"/>
        </w:rPr>
        <w:t xml:space="preserve">too, </w:t>
      </w:r>
      <w:r>
        <w:rPr>
          <w:sz w:val="30"/>
        </w:rPr>
        <w:t xml:space="preserve">the </w:t>
      </w:r>
      <w:r>
        <w:rPr>
          <w:sz w:val="30"/>
        </w:rPr>
        <w:t xml:space="preserve">dynamics </w:t>
      </w:r>
      <w:r>
        <w:rPr>
          <w:sz w:val="30"/>
        </w:rPr>
        <w:t xml:space="preserve">between </w:t>
      </w:r>
      <w:r>
        <w:rPr>
          <w:sz w:val="30"/>
        </w:rPr>
        <w:t xml:space="preserve">formalism </w:t>
      </w:r>
      <w:r>
        <w:rPr>
          <w:sz w:val="30"/>
        </w:rPr>
        <w:t xml:space="preserve">and </w:t>
      </w:r>
      <w:r>
        <w:rPr>
          <w:sz w:val="30"/>
        </w:rPr>
        <w:t xml:space="preserve">realism </w:t>
      </w:r>
      <w:r>
        <w:rPr>
          <w:sz w:val="30"/>
        </w:rPr>
        <w:t xml:space="preserve">can </w:t>
      </w:r>
      <w:r>
        <w:rPr>
          <w:sz w:val="30"/>
        </w:rPr>
        <w:t xml:space="preserve">be </w:t>
      </w:r>
      <w:r>
        <w:rPr>
          <w:sz w:val="30"/>
        </w:rPr>
        <w:t xml:space="preserve">intri- </w:t>
      </w:r>
      <w:r>
        <w:rPr>
          <w:sz w:val="30"/>
        </w:rPr>
        <w:t xml:space="preserve">cate </w:t>
      </w:r>
      <w:r>
        <w:rPr>
          <w:sz w:val="30"/>
        </w:rPr>
        <w:t xml:space="preserve">and </w:t>
      </w:r>
      <w:r>
        <w:rPr>
          <w:sz w:val="30"/>
        </w:rPr>
        <w:t xml:space="preserve">can </w:t>
      </w:r>
      <w:r>
        <w:rPr>
          <w:sz w:val="30"/>
        </w:rPr>
        <w:t xml:space="preserve">shift </w:t>
      </w:r>
      <w:r>
        <w:rPr>
          <w:sz w:val="30"/>
        </w:rPr>
        <w:t xml:space="preserve">over </w:t>
      </w:r>
      <w:r>
        <w:rPr>
          <w:sz w:val="30"/>
        </w:rPr>
        <w:t xml:space="preserve">time. </w:t>
      </w:r>
      <w:r>
        <w:rPr>
          <w:sz w:val="30"/>
        </w:rPr>
        <w:t xml:space="preserve">Imagine </w:t>
      </w:r>
      <w:r>
        <w:rPr>
          <w:sz w:val="30"/>
        </w:rPr>
        <w:t xml:space="preserve">that </w:t>
      </w:r>
      <w:r>
        <w:rPr>
          <w:sz w:val="30"/>
        </w:rPr>
        <w:t xml:space="preserve">a </w:t>
      </w:r>
      <w:r>
        <w:rPr>
          <w:sz w:val="30"/>
        </w:rPr>
        <w:t xml:space="preserve">sign </w:t>
      </w:r>
      <w:r>
        <w:rPr>
          <w:sz w:val="30"/>
        </w:rPr>
        <w:t xml:space="preserve">stating </w:t>
      </w:r>
      <w:r>
        <w:rPr>
          <w:sz w:val="30"/>
        </w:rPr>
        <w:t xml:space="preserve">No </w:t>
      </w:r>
      <w:r>
        <w:rPr>
          <w:sz w:val="30"/>
        </w:rPr>
        <w:t xml:space="preserve">vehicles </w:t>
      </w:r>
      <w:r>
        <w:rPr>
          <w:sz w:val="30"/>
        </w:rPr>
        <w:t xml:space="preserve">has </w:t>
      </w:r>
      <w:r>
        <w:rPr>
          <w:sz w:val="30"/>
        </w:rPr>
        <w:t xml:space="preserve">been </w:t>
      </w:r>
      <w:r>
        <w:rPr>
          <w:sz w:val="30"/>
        </w:rPr>
        <w:t xml:space="preserve">posted </w:t>
      </w:r>
      <w:r>
        <w:rPr>
          <w:sz w:val="30"/>
        </w:rPr>
        <w:t xml:space="preserve">at </w:t>
      </w:r>
      <w:r>
        <w:rPr>
          <w:sz w:val="30"/>
        </w:rPr>
        <w:t xml:space="preserve">the </w:t>
      </w:r>
      <w:r>
        <w:rPr>
          <w:sz w:val="30"/>
        </w:rPr>
        <w:t xml:space="preserve">entrance </w:t>
      </w:r>
      <w:r>
        <w:rPr>
          <w:sz w:val="30"/>
        </w:rPr>
        <w:t xml:space="preserve">to </w:t>
      </w:r>
      <w:r>
        <w:rPr>
          <w:sz w:val="30"/>
        </w:rPr>
        <w:t xml:space="preserve">a </w:t>
      </w:r>
      <w:r>
        <w:rPr>
          <w:sz w:val="30"/>
        </w:rPr>
        <w:t xml:space="preserve">city </w:t>
      </w:r>
      <w:r>
        <w:rPr>
          <w:sz w:val="30"/>
        </w:rPr>
        <w:t xml:space="preserve">park. </w:t>
      </w:r>
      <w:r>
        <w:rPr>
          <w:sz w:val="30"/>
        </w:rPr>
        <w:t xml:space="preserve">Ordinary </w:t>
      </w:r>
      <w:r>
        <w:rPr>
          <w:sz w:val="30"/>
        </w:rPr>
        <w:t xml:space="preserve">visitors </w:t>
      </w:r>
      <w:r>
        <w:rPr>
          <w:sz w:val="30"/>
        </w:rPr>
        <w:t xml:space="preserve">who </w:t>
      </w:r>
      <w:r>
        <w:rPr>
          <w:sz w:val="30"/>
        </w:rPr>
        <w:t xml:space="preserve">read </w:t>
      </w:r>
      <w:r>
        <w:rPr>
          <w:sz w:val="30"/>
        </w:rPr>
        <w:t xml:space="preserve">it </w:t>
      </w:r>
      <w:r>
        <w:rPr>
          <w:sz w:val="30"/>
        </w:rPr>
        <w:t xml:space="preserve">will </w:t>
      </w:r>
      <w:r>
        <w:rPr>
          <w:sz w:val="30"/>
        </w:rPr>
        <w:t xml:space="preserve">probably </w:t>
      </w:r>
      <w:r>
        <w:rPr>
          <w:sz w:val="30"/>
        </w:rPr>
        <w:t xml:space="preserve">assume </w:t>
      </w:r>
      <w:r>
        <w:rPr>
          <w:sz w:val="30"/>
        </w:rPr>
        <w:t xml:space="preserve">that </w:t>
      </w:r>
      <w:r>
        <w:rPr>
          <w:sz w:val="30"/>
        </w:rPr>
        <w:t xml:space="preserve">they </w:t>
      </w:r>
      <w:r>
        <w:rPr>
          <w:sz w:val="30"/>
        </w:rPr>
        <w:t xml:space="preserve">may </w:t>
      </w:r>
      <w:r>
        <w:rPr>
          <w:sz w:val="30"/>
        </w:rPr>
        <w:t xml:space="preserve">not </w:t>
      </w:r>
      <w:r>
        <w:rPr>
          <w:sz w:val="30"/>
        </w:rPr>
        <w:t xml:space="preserve">enter </w:t>
      </w:r>
      <w:r>
        <w:rPr>
          <w:sz w:val="30"/>
        </w:rPr>
        <w:t xml:space="preserve">in </w:t>
      </w:r>
      <w:r>
        <w:rPr>
          <w:sz w:val="30"/>
        </w:rPr>
        <w:t xml:space="preserve">cars, </w:t>
      </w:r>
      <w:r>
        <w:rPr>
          <w:sz w:val="30"/>
        </w:rPr>
        <w:t xml:space="preserve">buses, </w:t>
      </w:r>
      <w:r>
        <w:rPr>
          <w:sz w:val="30"/>
        </w:rPr>
        <w:t xml:space="preserve">or </w:t>
      </w:r>
      <w:r>
        <w:rPr>
          <w:sz w:val="30"/>
        </w:rPr>
        <w:t xml:space="preserve">vans. </w:t>
      </w:r>
      <w:r>
        <w:rPr>
          <w:sz w:val="30"/>
        </w:rPr>
        <w:t xml:space="preserve">But </w:t>
      </w:r>
      <w:r>
        <w:rPr>
          <w:sz w:val="30"/>
        </w:rPr>
        <w:t xml:space="preserve">what </w:t>
      </w:r>
      <w:r>
        <w:rPr>
          <w:sz w:val="30"/>
        </w:rPr>
        <w:t xml:space="preserve">about </w:t>
      </w:r>
      <w:r>
        <w:rPr>
          <w:sz w:val="30"/>
        </w:rPr>
        <w:t xml:space="preserve">bicycles </w:t>
      </w:r>
      <w:r>
        <w:rPr>
          <w:sz w:val="30"/>
        </w:rPr>
        <w:t xml:space="preserve">and </w:t>
      </w:r>
      <w:r>
        <w:rPr>
          <w:sz w:val="30"/>
        </w:rPr>
        <w:t xml:space="preserve">scooters? </w:t>
      </w:r>
      <w:r>
        <w:rPr>
          <w:sz w:val="30"/>
        </w:rPr>
        <w:t xml:space="preserve">On </w:t>
      </w:r>
      <w:r>
        <w:rPr>
          <w:sz w:val="30"/>
        </w:rPr>
        <w:t xml:space="preserve">a </w:t>
      </w:r>
      <w:r>
        <w:rPr>
          <w:sz w:val="30"/>
        </w:rPr>
        <w:t xml:space="preserve">strictly </w:t>
      </w:r>
      <w:r>
        <w:rPr>
          <w:sz w:val="30"/>
        </w:rPr>
        <w:t xml:space="preserve">formal </w:t>
      </w:r>
      <w:r>
        <w:rPr>
          <w:sz w:val="30"/>
        </w:rPr>
        <w:t xml:space="preserve">reading, </w:t>
      </w:r>
      <w:r>
        <w:rPr>
          <w:sz w:val="30"/>
        </w:rPr>
        <w:t xml:space="preserve">the </w:t>
      </w:r>
      <w:r>
        <w:rPr>
          <w:sz w:val="30"/>
        </w:rPr>
        <w:t xml:space="preserve">rule </w:t>
      </w:r>
      <w:r>
        <w:rPr>
          <w:sz w:val="30"/>
        </w:rPr>
        <w:t xml:space="preserve">sounds </w:t>
      </w:r>
      <w:r>
        <w:rPr>
          <w:sz w:val="30"/>
        </w:rPr>
        <w:t xml:space="preserve">absolute: </w:t>
      </w:r>
      <w:r>
        <w:rPr>
          <w:sz w:val="30"/>
        </w:rPr>
        <w:t xml:space="preserve">bicycles </w:t>
      </w:r>
      <w:r>
        <w:rPr>
          <w:sz w:val="30"/>
        </w:rPr>
        <w:t xml:space="preserve">and </w:t>
      </w:r>
      <w:r>
        <w:rPr>
          <w:sz w:val="30"/>
        </w:rPr>
        <w:t xml:space="preserve">scooters </w:t>
      </w:r>
      <w:r>
        <w:rPr>
          <w:sz w:val="30"/>
        </w:rPr>
        <w:t xml:space="preserve">are </w:t>
      </w:r>
      <w:r>
        <w:rPr>
          <w:sz w:val="30"/>
        </w:rPr>
        <w:t xml:space="preserve">vehicles, </w:t>
      </w:r>
      <w:r>
        <w:rPr>
          <w:sz w:val="30"/>
        </w:rPr>
        <w:t xml:space="preserve">and </w:t>
      </w:r>
      <w:r>
        <w:rPr>
          <w:sz w:val="30"/>
        </w:rPr>
        <w:t xml:space="preserve">therefore </w:t>
      </w:r>
      <w:r>
        <w:rPr>
          <w:sz w:val="30"/>
        </w:rPr>
        <w:t xml:space="preserve">banned. </w:t>
      </w:r>
      <w:r>
        <w:rPr>
          <w:sz w:val="30"/>
        </w:rPr>
        <w:t xml:space="preserve">But </w:t>
      </w:r>
      <w:r>
        <w:rPr>
          <w:sz w:val="30"/>
        </w:rPr>
        <w:t xml:space="preserve">imagine </w:t>
      </w:r>
      <w:r>
        <w:rPr>
          <w:sz w:val="30"/>
        </w:rPr>
        <w:t xml:space="preserve">that </w:t>
      </w:r>
      <w:r>
        <w:rPr>
          <w:sz w:val="30"/>
        </w:rPr>
        <w:t xml:space="preserve">after </w:t>
      </w:r>
      <w:r>
        <w:rPr>
          <w:sz w:val="30"/>
        </w:rPr>
        <w:t xml:space="preserve">the </w:t>
      </w:r>
      <w:r>
        <w:rPr>
          <w:sz w:val="30"/>
        </w:rPr>
        <w:t xml:space="preserve">sign </w:t>
      </w:r>
      <w:r>
        <w:rPr>
          <w:sz w:val="30"/>
        </w:rPr>
        <w:t xml:space="preserve">has </w:t>
      </w:r>
      <w:r>
        <w:rPr>
          <w:sz w:val="30"/>
        </w:rPr>
        <w:t xml:space="preserve">been </w:t>
      </w:r>
      <w:r>
        <w:rPr>
          <w:sz w:val="30"/>
        </w:rPr>
        <w:t xml:space="preserve">posted, </w:t>
      </w:r>
      <w:r>
        <w:rPr>
          <w:sz w:val="30"/>
        </w:rPr>
        <w:t xml:space="preserve">people </w:t>
      </w:r>
      <w:r>
        <w:rPr>
          <w:sz w:val="30"/>
        </w:rPr>
        <w:t xml:space="preserve">continue </w:t>
      </w:r>
      <w:r>
        <w:rPr>
          <w:sz w:val="30"/>
        </w:rPr>
        <w:t xml:space="preserve">to </w:t>
      </w:r>
      <w:r>
        <w:rPr>
          <w:sz w:val="30"/>
        </w:rPr>
        <w:t xml:space="preserve">ride </w:t>
      </w:r>
      <w:r>
        <w:rPr>
          <w:sz w:val="30"/>
        </w:rPr>
        <w:t xml:space="preserve">in </w:t>
      </w:r>
      <w:r>
        <w:rPr>
          <w:sz w:val="30"/>
        </w:rPr>
        <w:t xml:space="preserve">on </w:t>
      </w:r>
      <w:r>
        <w:rPr>
          <w:sz w:val="30"/>
        </w:rPr>
        <w:t xml:space="preserve">bicycles </w:t>
      </w:r>
      <w:r>
        <w:rPr>
          <w:sz w:val="30"/>
        </w:rPr>
        <w:t xml:space="preserve">and </w:t>
      </w:r>
      <w:r>
        <w:rPr>
          <w:sz w:val="30"/>
        </w:rPr>
        <w:t xml:space="preserve">scooters, </w:t>
      </w:r>
      <w:r>
        <w:rPr>
          <w:sz w:val="30"/>
        </w:rPr>
        <w:t xml:space="preserve">and </w:t>
      </w:r>
      <w:r>
        <w:rPr>
          <w:sz w:val="30"/>
        </w:rPr>
        <w:t xml:space="preserve">police </w:t>
      </w:r>
      <w:r>
        <w:rPr>
          <w:sz w:val="30"/>
        </w:rPr>
        <w:t xml:space="preserve">and </w:t>
      </w:r>
      <w:r>
        <w:rPr>
          <w:sz w:val="30"/>
        </w:rPr>
        <w:t xml:space="preserve">park </w:t>
      </w:r>
      <w:r>
        <w:rPr>
          <w:sz w:val="30"/>
        </w:rPr>
        <w:t xml:space="preserve">wardens </w:t>
      </w:r>
      <w:r>
        <w:rPr>
          <w:sz w:val="30"/>
        </w:rPr>
        <w:t xml:space="preserve">voice </w:t>
      </w:r>
      <w:r>
        <w:rPr>
          <w:sz w:val="30"/>
        </w:rPr>
        <w:t xml:space="preserve">no </w:t>
      </w:r>
      <w:r>
        <w:rPr>
          <w:sz w:val="30"/>
        </w:rPr>
        <w:t xml:space="preserve">objections. </w:t>
      </w:r>
      <w:r>
        <w:rPr>
          <w:sz w:val="30"/>
        </w:rPr>
        <w:t xml:space="preserve">In </w:t>
      </w:r>
      <w:r>
        <w:rPr>
          <w:sz w:val="30"/>
        </w:rPr>
        <w:t xml:space="preserve">that </w:t>
      </w:r>
      <w:r>
        <w:rPr>
          <w:sz w:val="30"/>
        </w:rPr>
        <w:t xml:space="preserve">case, </w:t>
      </w:r>
      <w:r>
        <w:rPr>
          <w:sz w:val="30"/>
        </w:rPr>
        <w:t xml:space="preserve">the </w:t>
      </w:r>
      <w:r>
        <w:rPr>
          <w:sz w:val="30"/>
        </w:rPr>
        <w:t xml:space="preserve">rule </w:t>
      </w:r>
      <w:r>
        <w:rPr>
          <w:sz w:val="30"/>
        </w:rPr>
        <w:t xml:space="preserve">starts </w:t>
      </w:r>
      <w:r>
        <w:rPr>
          <w:sz w:val="30"/>
        </w:rPr>
        <w:t xml:space="preserve">to </w:t>
      </w:r>
      <w:r>
        <w:rPr>
          <w:sz w:val="30"/>
        </w:rPr>
        <w:t xml:space="preserve">draw </w:t>
      </w:r>
      <w:r>
        <w:rPr>
          <w:sz w:val="30"/>
        </w:rPr>
        <w:t xml:space="preserve">part </w:t>
      </w:r>
      <w:r>
        <w:rPr>
          <w:sz w:val="30"/>
        </w:rPr>
        <w:t xml:space="preserve">of </w:t>
      </w:r>
      <w:r>
        <w:rPr>
          <w:sz w:val="30"/>
        </w:rPr>
        <w:t xml:space="preserve">its </w:t>
      </w:r>
      <w:r>
        <w:rPr>
          <w:sz w:val="30"/>
        </w:rPr>
        <w:t xml:space="preserve">meaning </w:t>
      </w:r>
      <w:r>
        <w:rPr>
          <w:sz w:val="30"/>
        </w:rPr>
        <w:t xml:space="preserve">from </w:t>
      </w:r>
      <w:r>
        <w:rPr>
          <w:sz w:val="30"/>
        </w:rPr>
        <w:t xml:space="preserve">everyday </w:t>
      </w:r>
      <w:r>
        <w:rPr>
          <w:sz w:val="30"/>
        </w:rPr>
        <w:t xml:space="preserve">practice. </w:t>
      </w:r>
      <w:r>
        <w:rPr>
          <w:sz w:val="30"/>
        </w:rPr>
        <w:t xml:space="preserve">No </w:t>
      </w:r>
      <w:r>
        <w:rPr>
          <w:sz w:val="30"/>
        </w:rPr>
        <w:t xml:space="preserve">vehicles </w:t>
      </w:r>
      <w:r>
        <w:rPr>
          <w:sz w:val="30"/>
        </w:rPr>
        <w:t xml:space="preserve">turns </w:t>
      </w:r>
      <w:r>
        <w:rPr>
          <w:sz w:val="30"/>
        </w:rPr>
        <w:t xml:space="preserve">out </w:t>
      </w:r>
      <w:r>
        <w:rPr>
          <w:sz w:val="30"/>
        </w:rPr>
        <w:t xml:space="preserve">to </w:t>
      </w:r>
      <w:r>
        <w:rPr>
          <w:sz w:val="30"/>
        </w:rPr>
        <w:t xml:space="preserve">mean </w:t>
      </w:r>
      <w:r>
        <w:rPr>
          <w:sz w:val="30"/>
        </w:rPr>
        <w:t xml:space="preserve">something </w:t>
      </w:r>
      <w:r>
        <w:rPr>
          <w:sz w:val="30"/>
        </w:rPr>
        <w:t xml:space="preserve">like </w:t>
      </w:r>
      <w:r>
        <w:rPr>
          <w:sz w:val="30"/>
        </w:rPr>
        <w:t xml:space="preserve">No </w:t>
      </w:r>
      <w:r>
        <w:rPr>
          <w:sz w:val="30"/>
        </w:rPr>
        <w:t xml:space="preserve">motor </w:t>
      </w:r>
      <w:r>
        <w:rPr>
          <w:sz w:val="30"/>
        </w:rPr>
        <w:t xml:space="preserve">vehicles. </w:t>
      </w:r>
      <w:r>
        <w:rPr>
          <w:sz w:val="30"/>
        </w:rPr>
        <w:t xml:space="preserve">To </w:t>
      </w:r>
      <w:r>
        <w:rPr>
          <w:sz w:val="30"/>
        </w:rPr>
        <w:t xml:space="preserve">avoid </w:t>
      </w:r>
      <w:r>
        <w:rPr>
          <w:sz w:val="30"/>
        </w:rPr>
        <w:t xml:space="preserve">confusion, </w:t>
      </w:r>
      <w:r>
        <w:rPr>
          <w:sz w:val="30"/>
        </w:rPr>
        <w:t xml:space="preserve">local </w:t>
      </w:r>
      <w:r>
        <w:rPr>
          <w:sz w:val="30"/>
        </w:rPr>
        <w:t xml:space="preserve">authorities </w:t>
      </w:r>
      <w:r>
        <w:rPr>
          <w:sz w:val="30"/>
        </w:rPr>
        <w:t xml:space="preserve">could </w:t>
      </w:r>
      <w:r>
        <w:rPr>
          <w:sz w:val="30"/>
        </w:rPr>
        <w:t xml:space="preserve">replace </w:t>
      </w:r>
      <w:r>
        <w:rPr>
          <w:sz w:val="30"/>
        </w:rPr>
        <w:t xml:space="preserve">the </w:t>
      </w:r>
      <w:r>
        <w:rPr>
          <w:sz w:val="30"/>
        </w:rPr>
        <w:t xml:space="preserve">sign </w:t>
      </w:r>
      <w:r>
        <w:rPr>
          <w:sz w:val="30"/>
        </w:rPr>
        <w:t xml:space="preserve">with </w:t>
      </w:r>
      <w:r>
        <w:rPr>
          <w:sz w:val="30"/>
        </w:rPr>
        <w:t xml:space="preserve">one </w:t>
      </w:r>
      <w:r>
        <w:rPr>
          <w:sz w:val="30"/>
        </w:rPr>
        <w:t xml:space="preserve">that </w:t>
      </w:r>
      <w:r>
        <w:rPr>
          <w:sz w:val="30"/>
        </w:rPr>
        <w:t xml:space="preserve">reads </w:t>
      </w:r>
      <w:r>
        <w:rPr>
          <w:sz w:val="30"/>
        </w:rPr>
        <w:t xml:space="preserve">No </w:t>
      </w:r>
      <w:r>
        <w:rPr>
          <w:sz w:val="30"/>
        </w:rPr>
        <w:t xml:space="preserve">motor </w:t>
      </w:r>
      <w:r>
        <w:rPr>
          <w:sz w:val="30"/>
        </w:rPr>
        <w:t xml:space="preserve">vehicles. </w:t>
      </w:r>
      <w:r>
        <w:rPr>
          <w:sz w:val="30"/>
        </w:rPr>
        <w:t xml:space="preserve">Yet </w:t>
      </w:r>
      <w:r>
        <w:rPr>
          <w:sz w:val="30"/>
        </w:rPr>
        <w:t xml:space="preserve">they </w:t>
      </w:r>
      <w:r>
        <w:rPr>
          <w:sz w:val="30"/>
        </w:rPr>
        <w:t xml:space="preserve">may </w:t>
      </w:r>
      <w:r>
        <w:rPr>
          <w:sz w:val="30"/>
        </w:rPr>
        <w:t xml:space="preserve">keep </w:t>
      </w:r>
      <w:r>
        <w:rPr>
          <w:sz w:val="30"/>
        </w:rPr>
        <w:t xml:space="preserve">the </w:t>
      </w:r>
      <w:r>
        <w:rPr>
          <w:sz w:val="30"/>
        </w:rPr>
        <w:t xml:space="preserve">present </w:t>
      </w:r>
      <w:r>
        <w:rPr>
          <w:sz w:val="30"/>
        </w:rPr>
        <w:t xml:space="preserve">one, </w:t>
      </w:r>
      <w:r>
        <w:rPr>
          <w:sz w:val="30"/>
        </w:rPr>
        <w:t xml:space="preserve">believing </w:t>
      </w:r>
      <w:r>
        <w:rPr>
          <w:sz w:val="30"/>
        </w:rPr>
        <w:t xml:space="preserve">that </w:t>
      </w:r>
      <w:r>
        <w:rPr>
          <w:sz w:val="30"/>
        </w:rPr>
        <w:t xml:space="preserve">it </w:t>
      </w:r>
      <w:r>
        <w:rPr>
          <w:sz w:val="30"/>
        </w:rPr>
        <w:t xml:space="preserve">could </w:t>
      </w:r>
      <w:r>
        <w:rPr>
          <w:sz w:val="30"/>
        </w:rPr>
        <w:t xml:space="preserve">come </w:t>
      </w:r>
      <w:r>
        <w:rPr>
          <w:sz w:val="30"/>
        </w:rPr>
        <w:t xml:space="preserve">in </w:t>
      </w:r>
      <w:r>
        <w:rPr>
          <w:sz w:val="30"/>
        </w:rPr>
        <w:t xml:space="preserve">handy </w:t>
      </w:r>
      <w:r>
        <w:rPr>
          <w:sz w:val="30"/>
        </w:rPr>
        <w:t xml:space="preserve">if </w:t>
      </w:r>
      <w:r>
        <w:rPr>
          <w:sz w:val="30"/>
        </w:rPr>
        <w:t xml:space="preserve">ever </w:t>
      </w:r>
      <w:r>
        <w:rPr>
          <w:sz w:val="30"/>
        </w:rPr>
        <w:t xml:space="preserve">the </w:t>
      </w:r>
      <w:r>
        <w:rPr>
          <w:sz w:val="30"/>
        </w:rPr>
        <w:t xml:space="preserve">park </w:t>
      </w:r>
      <w:r>
        <w:rPr>
          <w:sz w:val="30"/>
        </w:rPr>
        <w:t xml:space="preserve">becomes </w:t>
      </w:r>
      <w:r>
        <w:rPr>
          <w:sz w:val="30"/>
        </w:rPr>
        <w:t xml:space="preserve">too </w:t>
      </w:r>
      <w:r>
        <w:rPr>
          <w:sz w:val="30"/>
        </w:rPr>
        <w:t xml:space="preserve">crowded </w:t>
      </w:r>
      <w:r>
        <w:rPr>
          <w:sz w:val="30"/>
        </w:rPr>
        <w:t xml:space="preserve">and </w:t>
      </w:r>
      <w:r>
        <w:rPr>
          <w:sz w:val="30"/>
        </w:rPr>
        <w:t xml:space="preserve">they </w:t>
      </w:r>
      <w:r>
        <w:rPr>
          <w:sz w:val="30"/>
        </w:rPr>
        <w:t xml:space="preserve">need </w:t>
      </w:r>
      <w:r>
        <w:rPr>
          <w:sz w:val="30"/>
        </w:rPr>
        <w:t xml:space="preserve">to </w:t>
      </w:r>
      <w:r>
        <w:rPr>
          <w:sz w:val="30"/>
        </w:rPr>
        <w:t xml:space="preserve">start </w:t>
      </w:r>
      <w:r>
        <w:rPr>
          <w:sz w:val="30"/>
        </w:rPr>
        <w:t xml:space="preserve">prohibiting </w:t>
      </w:r>
      <w:r>
        <w:rPr>
          <w:sz w:val="30"/>
        </w:rPr>
        <w:t xml:space="preserve">bicycles </w:t>
      </w:r>
      <w:r>
        <w:rPr>
          <w:sz w:val="30"/>
        </w:rPr>
        <w:t xml:space="preserve">and </w:t>
      </w:r>
      <w:r>
        <w:rPr>
          <w:sz w:val="30"/>
        </w:rPr>
        <w:t xml:space="preserve">scooters </w:t>
      </w:r>
      <w:r>
        <w:rPr>
          <w:sz w:val="30"/>
        </w:rPr>
        <w:t xml:space="preserve">as </w:t>
      </w:r>
      <w:r>
        <w:rPr>
          <w:sz w:val="30"/>
        </w:rPr>
        <w:t xml:space="preserve">well.38 </w:t>
      </w:r>
      <w:r>
        <w:rPr>
          <w:sz w:val="30"/>
        </w:rPr>
        <w:t xml:space="preserve">Similarly, </w:t>
      </w:r>
      <w:r>
        <w:rPr>
          <w:sz w:val="30"/>
        </w:rPr>
        <w:t xml:space="preserve">to </w:t>
      </w:r>
      <w:r>
        <w:rPr>
          <w:sz w:val="30"/>
        </w:rPr>
        <w:t xml:space="preserve">say </w:t>
      </w:r>
      <w:r>
        <w:rPr>
          <w:sz w:val="30"/>
        </w:rPr>
        <w:t xml:space="preserve">that </w:t>
      </w:r>
      <w:r>
        <w:rPr>
          <w:sz w:val="30"/>
        </w:rPr>
        <w:t xml:space="preserve">a </w:t>
      </w:r>
      <w:r>
        <w:rPr>
          <w:sz w:val="30"/>
        </w:rPr>
        <w:t xml:space="preserve">government </w:t>
      </w:r>
      <w:r>
        <w:rPr>
          <w:sz w:val="30"/>
        </w:rPr>
        <w:t xml:space="preserve">s </w:t>
      </w:r>
      <w:r>
        <w:rPr>
          <w:b/>
          <w:sz w:val="30"/>
        </w:rPr>
        <w:t xml:space="preserve">adherence </w:t>
      </w:r>
      <w:r>
        <w:rPr>
          <w:sz w:val="30"/>
        </w:rPr>
        <w:t xml:space="preserve">to </w:t>
      </w:r>
      <w:r>
        <w:rPr>
          <w:sz w:val="30"/>
        </w:rPr>
        <w:t xml:space="preserve">certain </w:t>
      </w:r>
      <w:r>
        <w:rPr>
          <w:sz w:val="30"/>
        </w:rPr>
        <w:t xml:space="preserve">rights </w:t>
      </w:r>
      <w:r>
        <w:rPr>
          <w:sz w:val="30"/>
        </w:rPr>
        <w:t xml:space="preserve">set </w:t>
      </w:r>
      <w:r>
        <w:rPr>
          <w:sz w:val="30"/>
        </w:rPr>
        <w:t xml:space="preserve">forth </w:t>
      </w:r>
      <w:r>
        <w:rPr>
          <w:sz w:val="30"/>
        </w:rPr>
        <w:t xml:space="preserve">in </w:t>
      </w:r>
      <w:r>
        <w:rPr>
          <w:sz w:val="30"/>
        </w:rPr>
        <w:t xml:space="preserve">the </w:t>
      </w:r>
      <w:r>
        <w:rPr>
          <w:sz w:val="30"/>
        </w:rPr>
        <w:t xml:space="preserve">Universal </w:t>
      </w:r>
      <w:r>
        <w:rPr>
          <w:sz w:val="30"/>
        </w:rPr>
        <w:t xml:space="preserve">Decla- </w:t>
      </w:r>
      <w:r>
        <w:rPr>
          <w:sz w:val="30"/>
        </w:rPr>
        <w:t xml:space="preserve">ration </w:t>
      </w:r>
      <w:r>
        <w:rPr>
          <w:sz w:val="30"/>
        </w:rPr>
        <w:t xml:space="preserve">is </w:t>
      </w:r>
      <w:r>
        <w:rPr>
          <w:sz w:val="30"/>
        </w:rPr>
        <w:t xml:space="preserve">purely </w:t>
      </w:r>
      <w:r>
        <w:rPr>
          <w:sz w:val="30"/>
        </w:rPr>
        <w:t xml:space="preserve">formal </w:t>
      </w:r>
      <w:r>
        <w:rPr>
          <w:sz w:val="30"/>
        </w:rPr>
        <w:t xml:space="preserve">is </w:t>
      </w:r>
      <w:r>
        <w:rPr>
          <w:sz w:val="30"/>
        </w:rPr>
        <w:t xml:space="preserve">to </w:t>
      </w:r>
      <w:r>
        <w:rPr>
          <w:sz w:val="30"/>
        </w:rPr>
        <w:t xml:space="preserve">suggest </w:t>
      </w:r>
      <w:r>
        <w:rPr>
          <w:sz w:val="30"/>
        </w:rPr>
        <w:t xml:space="preserve">that, </w:t>
      </w:r>
      <w:r>
        <w:rPr>
          <w:sz w:val="30"/>
        </w:rPr>
        <w:t xml:space="preserve">in </w:t>
      </w:r>
      <w:r>
        <w:rPr>
          <w:sz w:val="30"/>
        </w:rPr>
        <w:t xml:space="preserve">practice, </w:t>
      </w:r>
      <w:r>
        <w:rPr>
          <w:sz w:val="30"/>
        </w:rPr>
        <w:t xml:space="preserve">it </w:t>
      </w:r>
      <w:r>
        <w:rPr>
          <w:sz w:val="30"/>
        </w:rPr>
        <w:t xml:space="preserve">commits </w:t>
      </w:r>
      <w:r>
        <w:rPr>
          <w:sz w:val="30"/>
        </w:rPr>
        <w:t xml:space="preserve">abuses </w:t>
      </w:r>
      <w:r>
        <w:rPr>
          <w:sz w:val="30"/>
        </w:rPr>
        <w:t xml:space="preserve">without </w:t>
      </w:r>
      <w:r>
        <w:rPr>
          <w:sz w:val="30"/>
        </w:rPr>
        <w:t xml:space="preserve">regard </w:t>
      </w:r>
      <w:r>
        <w:rPr>
          <w:sz w:val="30"/>
        </w:rPr>
        <w:t xml:space="preserve">to </w:t>
      </w:r>
      <w:r>
        <w:rPr>
          <w:sz w:val="30"/>
        </w:rPr>
        <w:t xml:space="preserve">the </w:t>
      </w:r>
      <w:r>
        <w:rPr>
          <w:sz w:val="30"/>
        </w:rPr>
        <w:t xml:space="preserve">Universal </w:t>
      </w:r>
      <w:r>
        <w:rPr>
          <w:sz w:val="30"/>
        </w:rPr>
        <w:t xml:space="preserve">Declaration. </w:t>
      </w:r>
    </w:p>
    <w:p>
      <w:pPr>
        <w:shd w:val="clear" w:color="auto" w:fill="D3D3D3"/>
      </w:pPr>
      <w:r>
        <w:rPr>
          <w:b/>
          <w:sz w:val="18"/>
        </w:rPr>
        <w:t>adherence</w:t>
      </w:r>
      <w:r>
        <w:rPr>
          <w:sz w:val="18"/>
        </w:rPr>
        <w:t xml:space="preserve"> : attachment/faithful support for a cause or political party or religion</w:t>
      </w:r>
    </w:p>
    <w:p>
      <w:r>
        <w:rPr>
          <w:sz w:val="30"/>
        </w:rPr>
        <w:t xml:space="preserve">The </w:t>
      </w:r>
      <w:r>
        <w:rPr>
          <w:sz w:val="30"/>
        </w:rPr>
        <w:t xml:space="preserve">rights </w:t>
      </w:r>
      <w:r>
        <w:rPr>
          <w:sz w:val="30"/>
        </w:rPr>
        <w:t xml:space="preserve">are </w:t>
      </w:r>
      <w:r>
        <w:rPr>
          <w:sz w:val="30"/>
        </w:rPr>
        <w:t xml:space="preserve">respected </w:t>
      </w:r>
      <w:r>
        <w:rPr>
          <w:sz w:val="30"/>
        </w:rPr>
        <w:t xml:space="preserve">only </w:t>
      </w:r>
      <w:r>
        <w:rPr>
          <w:sz w:val="30"/>
        </w:rPr>
        <w:t xml:space="preserve">on </w:t>
      </w:r>
      <w:r>
        <w:rPr>
          <w:sz w:val="30"/>
        </w:rPr>
        <w:t xml:space="preserve">paper. </w:t>
      </w:r>
      <w:r>
        <w:rPr>
          <w:sz w:val="30"/>
        </w:rPr>
        <w:t xml:space="preserve">We </w:t>
      </w:r>
      <w:r>
        <w:rPr>
          <w:sz w:val="30"/>
        </w:rPr>
        <w:t xml:space="preserve">see, </w:t>
      </w:r>
      <w:r>
        <w:rPr>
          <w:sz w:val="30"/>
        </w:rPr>
        <w:t xml:space="preserve">then, </w:t>
      </w:r>
      <w:r>
        <w:rPr>
          <w:sz w:val="30"/>
        </w:rPr>
        <w:t xml:space="preserve">that </w:t>
      </w:r>
      <w:r>
        <w:rPr>
          <w:sz w:val="30"/>
        </w:rPr>
        <w:t xml:space="preserve">four </w:t>
      </w:r>
      <w:r>
        <w:rPr>
          <w:sz w:val="30"/>
        </w:rPr>
        <w:t xml:space="preserve">factors </w:t>
      </w:r>
      <w:r>
        <w:rPr>
          <w:sz w:val="30"/>
        </w:rPr>
        <w:t xml:space="preserve">form </w:t>
      </w:r>
      <w:r>
        <w:rPr>
          <w:sz w:val="30"/>
        </w:rPr>
        <w:t xml:space="preserve">part </w:t>
      </w:r>
      <w:r>
        <w:rPr>
          <w:sz w:val="30"/>
        </w:rPr>
        <w:t xml:space="preserve">of </w:t>
      </w:r>
      <w:r>
        <w:rPr>
          <w:sz w:val="30"/>
        </w:rPr>
        <w:t xml:space="preserve">the </w:t>
      </w:r>
      <w:r>
        <w:rPr>
          <w:b/>
          <w:sz w:val="30"/>
        </w:rPr>
        <w:t xml:space="preserve">backdrop </w:t>
      </w:r>
      <w:r>
        <w:rPr>
          <w:sz w:val="30"/>
        </w:rPr>
        <w:t xml:space="preserve">to </w:t>
      </w:r>
      <w:r>
        <w:rPr>
          <w:sz w:val="30"/>
        </w:rPr>
        <w:t xml:space="preserve">human </w:t>
      </w:r>
      <w:r>
        <w:rPr>
          <w:sz w:val="30"/>
        </w:rPr>
        <w:t xml:space="preserve">rights: </w:t>
      </w:r>
      <w:r>
        <w:rPr>
          <w:sz w:val="30"/>
        </w:rPr>
        <w:t xml:space="preserve">not </w:t>
      </w:r>
      <w:r>
        <w:rPr>
          <w:sz w:val="30"/>
        </w:rPr>
        <w:t xml:space="preserve">only </w:t>
      </w:r>
      <w:r>
        <w:rPr>
          <w:sz w:val="30"/>
        </w:rPr>
        <w:t xml:space="preserve">the </w:t>
      </w:r>
      <w:r>
        <w:rPr>
          <w:sz w:val="30"/>
        </w:rPr>
        <w:t xml:space="preserve">axis </w:t>
      </w:r>
      <w:r>
        <w:rPr>
          <w:sz w:val="30"/>
        </w:rPr>
        <w:t xml:space="preserve">of </w:t>
      </w:r>
      <w:r>
        <w:rPr>
          <w:sz w:val="30"/>
        </w:rPr>
        <w:t xml:space="preserve">differentialism </w:t>
      </w:r>
      <w:r>
        <w:rPr>
          <w:sz w:val="30"/>
        </w:rPr>
        <w:t xml:space="preserve">versus </w:t>
      </w:r>
      <w:r>
        <w:rPr>
          <w:b/>
          <w:sz w:val="30"/>
        </w:rPr>
        <w:t xml:space="preserve">egalitarianism, </w:t>
      </w:r>
      <w:r>
        <w:rPr>
          <w:sz w:val="30"/>
        </w:rPr>
        <w:t xml:space="preserve">but </w:t>
      </w:r>
      <w:r>
        <w:rPr>
          <w:sz w:val="30"/>
        </w:rPr>
        <w:t xml:space="preserve">also </w:t>
      </w:r>
      <w:r>
        <w:rPr>
          <w:sz w:val="30"/>
        </w:rPr>
        <w:t xml:space="preserve">the </w:t>
      </w:r>
      <w:r>
        <w:rPr>
          <w:sz w:val="30"/>
        </w:rPr>
        <w:t xml:space="preserve">fact </w:t>
      </w:r>
      <w:r>
        <w:rPr>
          <w:sz w:val="30"/>
        </w:rPr>
        <w:t xml:space="preserve">that </w:t>
      </w:r>
      <w:r>
        <w:rPr>
          <w:sz w:val="30"/>
        </w:rPr>
        <w:t xml:space="preserve">both </w:t>
      </w:r>
      <w:r>
        <w:rPr>
          <w:sz w:val="30"/>
        </w:rPr>
        <w:t xml:space="preserve">of </w:t>
      </w:r>
      <w:r>
        <w:rPr>
          <w:sz w:val="30"/>
        </w:rPr>
        <w:t xml:space="preserve">those </w:t>
      </w:r>
      <w:r>
        <w:rPr>
          <w:sz w:val="30"/>
        </w:rPr>
        <w:t xml:space="preserve">can </w:t>
      </w:r>
      <w:r>
        <w:rPr>
          <w:b/>
          <w:sz w:val="30"/>
        </w:rPr>
        <w:t xml:space="preserve">manifest </w:t>
      </w:r>
      <w:r>
        <w:rPr>
          <w:sz w:val="30"/>
        </w:rPr>
        <w:t xml:space="preserve">in </w:t>
      </w:r>
      <w:r>
        <w:rPr>
          <w:sz w:val="30"/>
        </w:rPr>
        <w:t xml:space="preserve">formal </w:t>
      </w:r>
      <w:r>
        <w:rPr>
          <w:sz w:val="30"/>
        </w:rPr>
        <w:t xml:space="preserve">as </w:t>
      </w:r>
      <w:r>
        <w:rPr>
          <w:sz w:val="30"/>
        </w:rPr>
        <w:t xml:space="preserve">well </w:t>
      </w:r>
      <w:r>
        <w:rPr>
          <w:sz w:val="30"/>
        </w:rPr>
        <w:t xml:space="preserve">as </w:t>
      </w:r>
      <w:r>
        <w:rPr>
          <w:sz w:val="30"/>
        </w:rPr>
        <w:t xml:space="preserve">real </w:t>
      </w:r>
      <w:r>
        <w:rPr>
          <w:sz w:val="30"/>
        </w:rPr>
        <w:t xml:space="preserve">ways, </w:t>
      </w:r>
      <w:r>
        <w:rPr>
          <w:sz w:val="30"/>
        </w:rPr>
        <w:t xml:space="preserve">as </w:t>
      </w:r>
      <w:r>
        <w:rPr>
          <w:sz w:val="30"/>
        </w:rPr>
        <w:t xml:space="preserve">illustrated </w:t>
      </w:r>
      <w:r>
        <w:rPr>
          <w:sz w:val="30"/>
        </w:rPr>
        <w:t xml:space="preserve">in </w:t>
      </w:r>
      <w:r>
        <w:rPr>
          <w:sz w:val="30"/>
        </w:rPr>
        <w:t xml:space="preserve">table </w:t>
      </w:r>
      <w:r>
        <w:rPr>
          <w:sz w:val="30"/>
        </w:rPr>
        <w:t xml:space="preserve">2.1. </w:t>
      </w:r>
    </w:p>
    <w:p>
      <w:pPr>
        <w:shd w:val="clear" w:color="auto" w:fill="D3D3D3"/>
      </w:pPr>
      <w:r>
        <w:rPr>
          <w:b/>
          <w:sz w:val="18"/>
        </w:rPr>
        <w:t>backdrop</w:t>
      </w:r>
      <w:r>
        <w:rPr>
          <w:sz w:val="18"/>
        </w:rPr>
        <w:t xml:space="preserve"> : background/scenery hung at back of stage</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manifest</w:t>
      </w:r>
      <w:r>
        <w:rPr>
          <w:sz w:val="18"/>
        </w:rPr>
        <w:t xml:space="preserve"> : evidence/provide evidence for; stand as proof of; show by one's behavior, attitude, or external attributes</w:t>
      </w:r>
    </w:p>
    <w:p>
      <w:r>
        <w:rPr>
          <w:sz w:val="30"/>
        </w:rPr>
        <w:t xml:space="preserve">For </w:t>
      </w:r>
      <w:r>
        <w:rPr>
          <w:sz w:val="30"/>
        </w:rPr>
        <w:t xml:space="preserve">example, </w:t>
      </w:r>
      <w:r>
        <w:rPr>
          <w:sz w:val="30"/>
        </w:rPr>
        <w:t xml:space="preserve">box </w:t>
      </w:r>
      <w:r>
        <w:rPr>
          <w:sz w:val="30"/>
        </w:rPr>
        <w:t xml:space="preserve">1 </w:t>
      </w:r>
      <w:r>
        <w:rPr>
          <w:sz w:val="30"/>
        </w:rPr>
        <w:t xml:space="preserve">displays </w:t>
      </w:r>
      <w:r>
        <w:rPr>
          <w:sz w:val="30"/>
        </w:rPr>
        <w:t xml:space="preserve">formal </w:t>
      </w:r>
      <w:r>
        <w:rPr>
          <w:sz w:val="30"/>
        </w:rPr>
        <w:t xml:space="preserve">differentialism, </w:t>
      </w:r>
      <w:r>
        <w:rPr>
          <w:sz w:val="30"/>
        </w:rPr>
        <w:t xml:space="preserve">whereby </w:t>
      </w:r>
      <w:r>
        <w:rPr>
          <w:sz w:val="30"/>
        </w:rPr>
        <w:t xml:space="preserve">a </w:t>
      </w:r>
      <w:r>
        <w:rPr>
          <w:sz w:val="30"/>
        </w:rPr>
        <w:t xml:space="preserve">justice </w:t>
      </w:r>
      <w:r>
        <w:rPr>
          <w:sz w:val="30"/>
        </w:rPr>
        <w:t xml:space="preserve">system </w:t>
      </w:r>
      <w:r>
        <w:rPr>
          <w:sz w:val="30"/>
        </w:rPr>
        <w:t xml:space="preserve">expressly </w:t>
      </w:r>
      <w:r>
        <w:rPr>
          <w:sz w:val="30"/>
        </w:rPr>
        <w:t xml:space="preserve">adopts </w:t>
      </w:r>
      <w:r>
        <w:rPr>
          <w:sz w:val="30"/>
        </w:rPr>
        <w:t xml:space="preserve">differentialist </w:t>
      </w:r>
      <w:r>
        <w:rPr>
          <w:sz w:val="30"/>
        </w:rPr>
        <w:t xml:space="preserve">norms, </w:t>
      </w:r>
      <w:r>
        <w:rPr>
          <w:sz w:val="30"/>
        </w:rPr>
        <w:t xml:space="preserve">perhaps </w:t>
      </w:r>
      <w:r>
        <w:rPr>
          <w:sz w:val="30"/>
        </w:rPr>
        <w:t xml:space="preserve">by </w:t>
      </w:r>
      <w:r>
        <w:rPr>
          <w:sz w:val="30"/>
        </w:rPr>
        <w:t xml:space="preserve">officially </w:t>
      </w:r>
      <w:r>
        <w:rPr>
          <w:sz w:val="30"/>
        </w:rPr>
        <w:t xml:space="preserve">assigning </w:t>
      </w:r>
      <w:r>
        <w:rPr>
          <w:sz w:val="30"/>
        </w:rPr>
        <w:t xml:space="preserve">greater </w:t>
      </w:r>
      <w:r>
        <w:rPr>
          <w:sz w:val="30"/>
        </w:rPr>
        <w:t xml:space="preserve">rights </w:t>
      </w:r>
      <w:r>
        <w:rPr>
          <w:sz w:val="30"/>
        </w:rPr>
        <w:t xml:space="preserve">or </w:t>
      </w:r>
      <w:r>
        <w:rPr>
          <w:sz w:val="30"/>
        </w:rPr>
        <w:t xml:space="preserve">privileges </w:t>
      </w:r>
      <w:r>
        <w:rPr>
          <w:sz w:val="30"/>
        </w:rPr>
        <w:t xml:space="preserve">to </w:t>
      </w:r>
      <w:r>
        <w:rPr>
          <w:sz w:val="30"/>
        </w:rPr>
        <w:t xml:space="preserve">men </w:t>
      </w:r>
      <w:r>
        <w:rPr>
          <w:sz w:val="30"/>
        </w:rPr>
        <w:t xml:space="preserve">and </w:t>
      </w:r>
      <w:r>
        <w:rPr>
          <w:sz w:val="30"/>
        </w:rPr>
        <w:t xml:space="preserve">fewer </w:t>
      </w:r>
      <w:r>
        <w:rPr>
          <w:sz w:val="30"/>
        </w:rPr>
        <w:t xml:space="preserve">to </w:t>
      </w:r>
      <w:r>
        <w:rPr>
          <w:sz w:val="30"/>
        </w:rPr>
        <w:t xml:space="preserve">women. </w:t>
      </w:r>
      <w:r>
        <w:rPr>
          <w:sz w:val="30"/>
        </w:rPr>
        <w:t xml:space="preserve">If </w:t>
      </w:r>
      <w:r>
        <w:rPr>
          <w:sz w:val="30"/>
        </w:rPr>
        <w:t xml:space="preserve">that </w:t>
      </w:r>
      <w:r>
        <w:rPr>
          <w:sz w:val="30"/>
        </w:rPr>
        <w:t xml:space="preserve">regime </w:t>
      </w:r>
      <w:r>
        <w:rPr>
          <w:sz w:val="30"/>
        </w:rPr>
        <w:t xml:space="preserve">is </w:t>
      </w:r>
      <w:r>
        <w:rPr>
          <w:b/>
          <w:sz w:val="30"/>
        </w:rPr>
        <w:t xml:space="preserve">rigorously </w:t>
      </w:r>
      <w:r>
        <w:rPr>
          <w:sz w:val="30"/>
        </w:rPr>
        <w:t xml:space="preserve">followed, </w:t>
      </w:r>
      <w:r>
        <w:rPr>
          <w:sz w:val="30"/>
        </w:rPr>
        <w:t xml:space="preserve">then </w:t>
      </w:r>
      <w:r>
        <w:rPr>
          <w:sz w:val="30"/>
        </w:rPr>
        <w:t xml:space="preserve">it </w:t>
      </w:r>
      <w:r>
        <w:rPr>
          <w:sz w:val="30"/>
        </w:rPr>
        <w:t xml:space="preserve">will </w:t>
      </w:r>
      <w:r>
        <w:rPr>
          <w:sz w:val="30"/>
        </w:rPr>
        <w:t xml:space="preserve">also </w:t>
      </w:r>
      <w:r>
        <w:rPr>
          <w:b/>
          <w:sz w:val="30"/>
        </w:rPr>
        <w:t xml:space="preserve">manifest </w:t>
      </w:r>
      <w:r>
        <w:rPr>
          <w:sz w:val="30"/>
        </w:rPr>
        <w:t xml:space="preserve">as </w:t>
      </w:r>
      <w:r>
        <w:rPr>
          <w:sz w:val="30"/>
        </w:rPr>
        <w:t xml:space="preserve">real </w:t>
      </w:r>
      <w:r>
        <w:rPr>
          <w:sz w:val="30"/>
        </w:rPr>
        <w:t xml:space="preserve">differ- </w:t>
      </w:r>
      <w:r>
        <w:rPr>
          <w:sz w:val="30"/>
        </w:rPr>
        <w:t xml:space="preserve">entialism </w:t>
      </w:r>
      <w:r>
        <w:rPr>
          <w:sz w:val="30"/>
        </w:rPr>
        <w:t xml:space="preserve">(box </w:t>
      </w:r>
      <w:r>
        <w:rPr>
          <w:sz w:val="30"/>
        </w:rPr>
        <w:t xml:space="preserve">2). </w:t>
      </w:r>
    </w:p>
    <w:p>
      <w:pPr>
        <w:shd w:val="clear" w:color="auto" w:fill="D3D3D3"/>
      </w:pPr>
      <w:r>
        <w:rPr>
          <w:b/>
          <w:sz w:val="18"/>
        </w:rPr>
        <w:t>manifest</w:t>
      </w:r>
      <w:r>
        <w:rPr>
          <w:sz w:val="18"/>
        </w:rPr>
        <w:t xml:space="preserve"> : evidence/provide evidence for; stand as proof of; show by one's behavior, attitude, or external attributes</w:t>
      </w:r>
    </w:p>
    <w:p>
      <w:pPr>
        <w:shd w:val="clear" w:color="auto" w:fill="D3D3D3"/>
      </w:pPr>
      <w:r>
        <w:rPr>
          <w:b/>
          <w:sz w:val="18"/>
        </w:rPr>
        <w:t>rigorously</w:t>
      </w:r>
      <w:r>
        <w:rPr>
          <w:sz w:val="18"/>
        </w:rPr>
        <w:t xml:space="preserve"> : strictly/in a rigorous manner</w:t>
      </w:r>
    </w:p>
    <w:p>
      <w:r>
        <w:rPr>
          <w:sz w:val="30"/>
        </w:rPr>
        <w:t xml:space="preserve">No </w:t>
      </w:r>
      <w:r>
        <w:rPr>
          <w:sz w:val="30"/>
        </w:rPr>
        <w:t xml:space="preserve">society </w:t>
      </w:r>
      <w:r>
        <w:rPr>
          <w:sz w:val="30"/>
        </w:rPr>
        <w:t xml:space="preserve">will </w:t>
      </w:r>
      <w:r>
        <w:rPr>
          <w:sz w:val="30"/>
        </w:rPr>
        <w:t xml:space="preserve">fit </w:t>
      </w:r>
      <w:r>
        <w:rPr>
          <w:sz w:val="30"/>
        </w:rPr>
        <w:t xml:space="preserve">entirely </w:t>
      </w:r>
      <w:r>
        <w:rPr>
          <w:sz w:val="30"/>
        </w:rPr>
        <w:t xml:space="preserve">into </w:t>
      </w:r>
      <w:r>
        <w:rPr>
          <w:sz w:val="30"/>
        </w:rPr>
        <w:t xml:space="preserve">one </w:t>
      </w:r>
      <w:r>
        <w:rPr>
          <w:sz w:val="30"/>
        </w:rPr>
        <w:t xml:space="preserve">box, </w:t>
      </w:r>
      <w:r>
        <w:rPr>
          <w:sz w:val="30"/>
        </w:rPr>
        <w:t xml:space="preserve">since </w:t>
      </w:r>
      <w:r>
        <w:rPr>
          <w:sz w:val="30"/>
        </w:rPr>
        <w:t xml:space="preserve">formalism </w:t>
      </w:r>
      <w:r>
        <w:rPr>
          <w:sz w:val="30"/>
        </w:rPr>
        <w:t xml:space="preserve">and </w:t>
      </w:r>
      <w:r>
        <w:rPr>
          <w:sz w:val="30"/>
        </w:rPr>
        <w:t xml:space="preserve">realism </w:t>
      </w:r>
      <w:r>
        <w:rPr>
          <w:sz w:val="30"/>
        </w:rPr>
        <w:t xml:space="preserve">offer </w:t>
      </w:r>
      <w:r>
        <w:rPr>
          <w:sz w:val="30"/>
        </w:rPr>
        <w:t xml:space="preserve">two </w:t>
      </w:r>
      <w:r>
        <w:rPr>
          <w:sz w:val="30"/>
        </w:rPr>
        <w:t xml:space="preserve">different </w:t>
      </w:r>
      <w:r>
        <w:rPr>
          <w:sz w:val="30"/>
        </w:rPr>
        <w:t xml:space="preserve">perspectives, </w:t>
      </w:r>
      <w:r>
        <w:rPr>
          <w:b/>
          <w:sz w:val="30"/>
        </w:rPr>
        <w:t xml:space="preserve">illuminating </w:t>
      </w:r>
      <w:r>
        <w:rPr>
          <w:sz w:val="30"/>
        </w:rPr>
        <w:t xml:space="preserve">different </w:t>
      </w:r>
      <w:r>
        <w:rPr>
          <w:sz w:val="30"/>
        </w:rPr>
        <w:t xml:space="preserve">levels </w:t>
      </w:r>
    </w:p>
    <w:p>
      <w:pPr>
        <w:shd w:val="clear" w:color="auto" w:fill="D3D3D3"/>
      </w:pPr>
      <w:r>
        <w:rPr>
          <w:b/>
          <w:sz w:val="18"/>
        </w:rPr>
        <w:t>illuminating</w:t>
      </w:r>
      <w:r>
        <w:rPr>
          <w:sz w:val="18"/>
        </w:rPr>
        <w:t xml:space="preserve"> : clear/make free from confusion or ambiguity; make clear</w:t>
      </w:r>
    </w:p>
    <w:p>
      <w:r>
        <w:rPr>
          <w:sz w:val="30"/>
        </w:rPr>
      </w:r>
    </w:p>
    <w:p>
      <w:r>
        <w:rPr>
          <w:sz w:val="30"/>
        </w:rPr>
        <w:t xml:space="preserve">22 </w:t>
      </w:r>
      <w:r>
        <w:rPr>
          <w:sz w:val="30"/>
        </w:rPr>
        <w:t xml:space="preserve">Chapter </w:t>
      </w:r>
      <w:r>
        <w:rPr>
          <w:sz w:val="30"/>
        </w:rPr>
        <w:t xml:space="preserve">2 </w:t>
      </w:r>
      <w:r>
        <w:rPr>
          <w:sz w:val="30"/>
        </w:rPr>
        <w:t xml:space="preserve">at </w:t>
      </w:r>
      <w:r>
        <w:rPr>
          <w:sz w:val="30"/>
        </w:rPr>
        <w:t xml:space="preserve">which </w:t>
      </w:r>
      <w:r>
        <w:rPr>
          <w:sz w:val="30"/>
        </w:rPr>
        <w:t xml:space="preserve">law </w:t>
      </w:r>
      <w:r>
        <w:rPr>
          <w:sz w:val="30"/>
        </w:rPr>
        <w:t xml:space="preserve">operates. </w:t>
      </w:r>
      <w:r>
        <w:rPr>
          <w:sz w:val="30"/>
        </w:rPr>
        <w:t xml:space="preserve">Note, </w:t>
      </w:r>
      <w:r>
        <w:rPr>
          <w:sz w:val="30"/>
        </w:rPr>
        <w:t xml:space="preserve">then, </w:t>
      </w:r>
      <w:r>
        <w:rPr>
          <w:sz w:val="30"/>
        </w:rPr>
        <w:t xml:space="preserve">that </w:t>
      </w:r>
      <w:r>
        <w:rPr>
          <w:sz w:val="30"/>
        </w:rPr>
        <w:t xml:space="preserve">box </w:t>
      </w:r>
      <w:r>
        <w:rPr>
          <w:sz w:val="30"/>
        </w:rPr>
        <w:t xml:space="preserve">2 </w:t>
      </w:r>
      <w:r>
        <w:rPr>
          <w:sz w:val="30"/>
        </w:rPr>
        <w:t xml:space="preserve">can </w:t>
      </w:r>
      <w:r>
        <w:rPr>
          <w:sz w:val="30"/>
        </w:rPr>
        <w:t xml:space="preserve">just </w:t>
      </w:r>
      <w:r>
        <w:rPr>
          <w:sz w:val="30"/>
        </w:rPr>
        <w:t xml:space="preserve">as </w:t>
      </w:r>
      <w:r>
        <w:rPr>
          <w:sz w:val="30"/>
        </w:rPr>
        <w:t xml:space="preserve">easily </w:t>
      </w:r>
      <w:r>
        <w:rPr>
          <w:sz w:val="30"/>
        </w:rPr>
        <w:t xml:space="preserve">pair </w:t>
      </w:r>
      <w:r>
        <w:rPr>
          <w:sz w:val="30"/>
        </w:rPr>
        <w:t xml:space="preserve">with </w:t>
      </w:r>
      <w:r>
        <w:rPr>
          <w:sz w:val="30"/>
        </w:rPr>
        <w:t xml:space="preserve">box </w:t>
      </w:r>
      <w:r>
        <w:rPr>
          <w:sz w:val="30"/>
        </w:rPr>
        <w:t xml:space="preserve">3. </w:t>
      </w:r>
      <w:r>
        <w:rPr>
          <w:sz w:val="30"/>
        </w:rPr>
        <w:t xml:space="preserve">For </w:t>
      </w:r>
      <w:r>
        <w:rPr>
          <w:sz w:val="30"/>
        </w:rPr>
        <w:t xml:space="preserve">example, </w:t>
      </w:r>
      <w:r>
        <w:rPr>
          <w:sz w:val="30"/>
        </w:rPr>
        <w:t xml:space="preserve">a </w:t>
      </w:r>
      <w:r>
        <w:rPr>
          <w:sz w:val="30"/>
        </w:rPr>
        <w:t xml:space="preserve">given </w:t>
      </w:r>
      <w:r>
        <w:rPr>
          <w:sz w:val="30"/>
        </w:rPr>
        <w:t xml:space="preserve">justice </w:t>
      </w:r>
      <w:r>
        <w:rPr>
          <w:sz w:val="30"/>
        </w:rPr>
        <w:t xml:space="preserve">system </w:t>
      </w:r>
      <w:r>
        <w:rPr>
          <w:sz w:val="30"/>
        </w:rPr>
        <w:t xml:space="preserve">may </w:t>
      </w:r>
      <w:r>
        <w:rPr>
          <w:sz w:val="30"/>
        </w:rPr>
        <w:t xml:space="preserve">formally </w:t>
      </w:r>
      <w:r>
        <w:rPr>
          <w:sz w:val="30"/>
        </w:rPr>
        <w:t xml:space="preserve">adopt </w:t>
      </w:r>
      <w:r>
        <w:rPr>
          <w:b/>
          <w:sz w:val="30"/>
        </w:rPr>
        <w:t xml:space="preserve">egalitarian </w:t>
      </w:r>
      <w:r>
        <w:rPr>
          <w:sz w:val="30"/>
        </w:rPr>
        <w:t xml:space="preserve">norms </w:t>
      </w:r>
      <w:r>
        <w:rPr>
          <w:sz w:val="30"/>
        </w:rPr>
        <w:t xml:space="preserve">by </w:t>
      </w:r>
      <w:r>
        <w:rPr>
          <w:sz w:val="30"/>
        </w:rPr>
        <w:t xml:space="preserve">officially </w:t>
      </w:r>
      <w:r>
        <w:rPr>
          <w:sz w:val="30"/>
        </w:rPr>
        <w:t xml:space="preserve">assigning </w:t>
      </w:r>
      <w:r>
        <w:rPr>
          <w:sz w:val="30"/>
        </w:rPr>
        <w:t xml:space="preserve">equal </w:t>
      </w:r>
      <w:r>
        <w:rPr>
          <w:sz w:val="30"/>
        </w:rPr>
        <w:t xml:space="preserve">rights </w:t>
      </w:r>
      <w:r>
        <w:rPr>
          <w:sz w:val="30"/>
        </w:rPr>
        <w:t xml:space="preserve">to </w:t>
      </w:r>
      <w:r>
        <w:rPr>
          <w:sz w:val="30"/>
        </w:rPr>
        <w:t xml:space="preserve">women, </w:t>
      </w:r>
      <w:r>
        <w:rPr>
          <w:sz w:val="30"/>
        </w:rPr>
        <w:t xml:space="preserve">while </w:t>
      </w:r>
      <w:r>
        <w:rPr>
          <w:sz w:val="30"/>
        </w:rPr>
        <w:t xml:space="preserve">differentialism </w:t>
      </w:r>
      <w:r>
        <w:rPr>
          <w:sz w:val="30"/>
        </w:rPr>
        <w:t xml:space="preserve">persists </w:t>
      </w:r>
      <w:r>
        <w:rPr>
          <w:sz w:val="30"/>
        </w:rPr>
        <w:t xml:space="preserve">in </w:t>
      </w:r>
      <w:r>
        <w:rPr>
          <w:sz w:val="30"/>
        </w:rPr>
        <w:t xml:space="preserve">the </w:t>
      </w:r>
      <w:r>
        <w:rPr>
          <w:sz w:val="30"/>
        </w:rPr>
        <w:t xml:space="preserve">actual </w:t>
      </w:r>
      <w:r>
        <w:rPr>
          <w:sz w:val="30"/>
        </w:rPr>
        <w:t xml:space="preserve">practices </w:t>
      </w:r>
      <w:r>
        <w:rPr>
          <w:sz w:val="30"/>
        </w:rPr>
        <w:t xml:space="preserve">of </w:t>
      </w:r>
      <w:r>
        <w:rPr>
          <w:sz w:val="30"/>
        </w:rPr>
        <w:t xml:space="preserve">government </w:t>
      </w:r>
      <w:r>
        <w:rPr>
          <w:sz w:val="30"/>
        </w:rPr>
        <w:t xml:space="preserve">and </w:t>
      </w:r>
      <w:r>
        <w:rPr>
          <w:sz w:val="30"/>
        </w:rPr>
        <w:t xml:space="preserve">society. </w:t>
      </w:r>
    </w:p>
    <w:p>
      <w:pPr>
        <w:shd w:val="clear" w:color="auto" w:fill="D3D3D3"/>
      </w:pPr>
      <w:r>
        <w:rPr>
          <w:b/>
          <w:sz w:val="18"/>
        </w:rPr>
        <w:t>egalitarian</w:t>
      </w:r>
      <w:r>
        <w:rPr>
          <w:sz w:val="18"/>
        </w:rPr>
        <w:t xml:space="preserve"> : classless/favoring social equality</w:t>
      </w:r>
    </w:p>
    <w:p>
      <w:r>
        <w:rPr>
          <w:sz w:val="30"/>
        </w:rPr>
        <w:t xml:space="preserve">By </w:t>
      </w:r>
      <w:r>
        <w:rPr>
          <w:sz w:val="30"/>
        </w:rPr>
        <w:t xml:space="preserve">the </w:t>
      </w:r>
      <w:r>
        <w:rPr>
          <w:sz w:val="30"/>
        </w:rPr>
        <w:t xml:space="preserve">same </w:t>
      </w:r>
      <w:r>
        <w:rPr>
          <w:b/>
          <w:sz w:val="30"/>
        </w:rPr>
        <w:t xml:space="preserve">token, </w:t>
      </w:r>
      <w:r>
        <w:rPr>
          <w:sz w:val="30"/>
        </w:rPr>
        <w:t xml:space="preserve">those </w:t>
      </w:r>
      <w:r>
        <w:rPr>
          <w:sz w:val="30"/>
        </w:rPr>
        <w:t xml:space="preserve">descriptive </w:t>
      </w:r>
      <w:r>
        <w:rPr>
          <w:sz w:val="30"/>
        </w:rPr>
        <w:t xml:space="preserve">categories </w:t>
      </w:r>
      <w:r>
        <w:rPr>
          <w:sz w:val="30"/>
        </w:rPr>
        <w:t xml:space="preserve">can </w:t>
      </w:r>
      <w:r>
        <w:rPr>
          <w:sz w:val="30"/>
        </w:rPr>
        <w:t xml:space="preserve">change </w:t>
      </w:r>
      <w:r>
        <w:rPr>
          <w:sz w:val="30"/>
        </w:rPr>
        <w:t xml:space="preserve">over </w:t>
      </w:r>
      <w:r>
        <w:rPr>
          <w:sz w:val="30"/>
        </w:rPr>
        <w:t xml:space="preserve">time. </w:t>
      </w:r>
    </w:p>
    <w:p>
      <w:pPr>
        <w:shd w:val="clear" w:color="auto" w:fill="D3D3D3"/>
      </w:pPr>
      <w:r>
        <w:rPr>
          <w:b/>
          <w:sz w:val="18"/>
        </w:rPr>
        <w:t>token</w:t>
      </w:r>
      <w:r>
        <w:rPr>
          <w:sz w:val="18"/>
        </w:rPr>
        <w:t xml:space="preserve"> : sign/something serving as a sign of something else</w:t>
      </w:r>
    </w:p>
    <w:p>
      <w:r>
        <w:rPr>
          <w:sz w:val="30"/>
        </w:rPr>
        <w:t xml:space="preserve">For </w:t>
      </w:r>
      <w:r>
        <w:rPr>
          <w:sz w:val="30"/>
        </w:rPr>
        <w:t xml:space="preserve">example, </w:t>
      </w:r>
      <w:r>
        <w:rPr>
          <w:sz w:val="30"/>
        </w:rPr>
        <w:t xml:space="preserve">fifty </w:t>
      </w:r>
      <w:r>
        <w:rPr>
          <w:sz w:val="30"/>
        </w:rPr>
        <w:t xml:space="preserve">years </w:t>
      </w:r>
      <w:r>
        <w:rPr>
          <w:sz w:val="30"/>
        </w:rPr>
        <w:t xml:space="preserve">later, </w:t>
      </w:r>
      <w:r>
        <w:rPr>
          <w:sz w:val="30"/>
        </w:rPr>
        <w:t xml:space="preserve">we </w:t>
      </w:r>
      <w:r>
        <w:rPr>
          <w:sz w:val="30"/>
        </w:rPr>
        <w:t xml:space="preserve">may </w:t>
      </w:r>
      <w:r>
        <w:rPr>
          <w:sz w:val="30"/>
        </w:rPr>
        <w:t xml:space="preserve">find </w:t>
      </w:r>
      <w:r>
        <w:rPr>
          <w:sz w:val="30"/>
        </w:rPr>
        <w:t xml:space="preserve">that </w:t>
      </w:r>
      <w:r>
        <w:rPr>
          <w:sz w:val="30"/>
        </w:rPr>
        <w:t xml:space="preserve">the </w:t>
      </w:r>
      <w:r>
        <w:rPr>
          <w:sz w:val="30"/>
        </w:rPr>
        <w:t xml:space="preserve">formal </w:t>
      </w:r>
      <w:r>
        <w:rPr>
          <w:sz w:val="30"/>
        </w:rPr>
        <w:t xml:space="preserve">law </w:t>
      </w:r>
      <w:r>
        <w:rPr>
          <w:sz w:val="30"/>
        </w:rPr>
        <w:t xml:space="preserve">has </w:t>
      </w:r>
      <w:r>
        <w:rPr>
          <w:sz w:val="30"/>
        </w:rPr>
        <w:t xml:space="preserve">remained </w:t>
      </w:r>
      <w:r>
        <w:rPr>
          <w:sz w:val="30"/>
        </w:rPr>
        <w:t xml:space="preserve">unchanged </w:t>
      </w:r>
      <w:r>
        <w:rPr>
          <w:sz w:val="30"/>
        </w:rPr>
        <w:t xml:space="preserve">in </w:t>
      </w:r>
      <w:r>
        <w:rPr>
          <w:sz w:val="30"/>
        </w:rPr>
        <w:t xml:space="preserve">the </w:t>
      </w:r>
      <w:r>
        <w:rPr>
          <w:sz w:val="30"/>
        </w:rPr>
        <w:t xml:space="preserve">first </w:t>
      </w:r>
      <w:r>
        <w:rPr>
          <w:sz w:val="30"/>
        </w:rPr>
        <w:t xml:space="preserve">society, </w:t>
      </w:r>
      <w:r>
        <w:rPr>
          <w:sz w:val="30"/>
        </w:rPr>
        <w:t xml:space="preserve">yet </w:t>
      </w:r>
      <w:r>
        <w:rPr>
          <w:sz w:val="30"/>
        </w:rPr>
        <w:t xml:space="preserve">women </w:t>
      </w:r>
      <w:r>
        <w:rPr>
          <w:sz w:val="30"/>
        </w:rPr>
        <w:t xml:space="preserve">are </w:t>
      </w:r>
      <w:r>
        <w:rPr>
          <w:sz w:val="30"/>
        </w:rPr>
        <w:t xml:space="preserve">in </w:t>
      </w:r>
      <w:r>
        <w:rPr>
          <w:sz w:val="30"/>
        </w:rPr>
        <w:t xml:space="preserve">practice </w:t>
      </w:r>
      <w:r>
        <w:rPr>
          <w:sz w:val="30"/>
        </w:rPr>
        <w:t xml:space="preserve">asserting </w:t>
      </w:r>
      <w:r>
        <w:rPr>
          <w:sz w:val="30"/>
        </w:rPr>
        <w:t xml:space="preserve">greater </w:t>
      </w:r>
      <w:r>
        <w:rPr>
          <w:sz w:val="30"/>
        </w:rPr>
        <w:t xml:space="preserve">freedoms. </w:t>
      </w:r>
      <w:r>
        <w:rPr>
          <w:sz w:val="30"/>
        </w:rPr>
        <w:t xml:space="preserve">In </w:t>
      </w:r>
      <w:r>
        <w:rPr>
          <w:sz w:val="30"/>
        </w:rPr>
        <w:t xml:space="preserve">that </w:t>
      </w:r>
      <w:r>
        <w:rPr>
          <w:sz w:val="30"/>
        </w:rPr>
        <w:t xml:space="preserve">case, </w:t>
      </w:r>
      <w:r>
        <w:rPr>
          <w:sz w:val="30"/>
        </w:rPr>
        <w:t xml:space="preserve">while </w:t>
      </w:r>
      <w:r>
        <w:rPr>
          <w:sz w:val="30"/>
        </w:rPr>
        <w:t xml:space="preserve">box </w:t>
      </w:r>
      <w:r>
        <w:rPr>
          <w:sz w:val="30"/>
        </w:rPr>
        <w:t xml:space="preserve">1 </w:t>
      </w:r>
      <w:r>
        <w:rPr>
          <w:sz w:val="30"/>
        </w:rPr>
        <w:t xml:space="preserve">still </w:t>
      </w:r>
      <w:r>
        <w:rPr>
          <w:sz w:val="30"/>
        </w:rPr>
        <w:t xml:space="preserve">describes </w:t>
      </w:r>
      <w:r>
        <w:rPr>
          <w:sz w:val="30"/>
        </w:rPr>
        <w:t xml:space="preserve">the </w:t>
      </w:r>
      <w:r>
        <w:rPr>
          <w:sz w:val="30"/>
        </w:rPr>
        <w:t xml:space="preserve">on </w:t>
      </w:r>
      <w:r>
        <w:rPr>
          <w:sz w:val="30"/>
        </w:rPr>
        <w:t xml:space="preserve">paper </w:t>
      </w:r>
      <w:r>
        <w:rPr>
          <w:sz w:val="30"/>
        </w:rPr>
        <w:t xml:space="preserve">law, </w:t>
      </w:r>
      <w:r>
        <w:rPr>
          <w:sz w:val="30"/>
        </w:rPr>
        <w:t xml:space="preserve">we </w:t>
      </w:r>
      <w:r>
        <w:rPr>
          <w:sz w:val="30"/>
        </w:rPr>
        <w:t xml:space="preserve">can </w:t>
      </w:r>
      <w:r>
        <w:rPr>
          <w:sz w:val="30"/>
        </w:rPr>
        <w:t xml:space="preserve">also </w:t>
      </w:r>
      <w:r>
        <w:rPr>
          <w:sz w:val="30"/>
        </w:rPr>
        <w:t xml:space="preserve">observe </w:t>
      </w:r>
      <w:r>
        <w:rPr>
          <w:sz w:val="30"/>
        </w:rPr>
        <w:t xml:space="preserve">some </w:t>
      </w:r>
      <w:r>
        <w:rPr>
          <w:sz w:val="30"/>
        </w:rPr>
        <w:t xml:space="preserve">measure </w:t>
      </w:r>
      <w:r>
        <w:rPr>
          <w:sz w:val="30"/>
        </w:rPr>
        <w:t xml:space="preserve">of </w:t>
      </w:r>
      <w:r>
        <w:rPr>
          <w:sz w:val="30"/>
        </w:rPr>
        <w:t xml:space="preserve">real </w:t>
      </w:r>
      <w:r>
        <w:rPr>
          <w:b/>
          <w:sz w:val="30"/>
        </w:rPr>
        <w:t xml:space="preserve">egalitarianism </w:t>
      </w:r>
      <w:r>
        <w:rPr>
          <w:sz w:val="30"/>
        </w:rPr>
        <w:t xml:space="preserve">(box </w:t>
      </w:r>
      <w:r>
        <w:rPr>
          <w:sz w:val="30"/>
        </w:rPr>
        <w:t xml:space="preserve">4), </w:t>
      </w:r>
      <w:r>
        <w:rPr>
          <w:sz w:val="30"/>
        </w:rPr>
        <w:t xml:space="preserve">although </w:t>
      </w:r>
      <w:r>
        <w:rPr>
          <w:sz w:val="30"/>
        </w:rPr>
        <w:t xml:space="preserve">perhaps </w:t>
      </w:r>
      <w:r>
        <w:rPr>
          <w:sz w:val="30"/>
        </w:rPr>
        <w:t xml:space="preserve">still </w:t>
      </w:r>
      <w:r>
        <w:rPr>
          <w:sz w:val="30"/>
        </w:rPr>
        <w:t xml:space="preserve">blended </w:t>
      </w:r>
      <w:r>
        <w:rPr>
          <w:sz w:val="30"/>
        </w:rPr>
        <w:t xml:space="preserve">with </w:t>
      </w:r>
      <w:r>
        <w:rPr>
          <w:sz w:val="30"/>
        </w:rPr>
        <w:t xml:space="preserve">a </w:t>
      </w:r>
      <w:r>
        <w:rPr>
          <w:sz w:val="30"/>
        </w:rPr>
        <w:t xml:space="preserve">measure </w:t>
      </w:r>
      <w:r>
        <w:rPr>
          <w:sz w:val="30"/>
        </w:rPr>
        <w:t xml:space="preserve">of </w:t>
      </w:r>
      <w:r>
        <w:rPr>
          <w:sz w:val="30"/>
        </w:rPr>
        <w:t xml:space="preserve">real </w:t>
      </w:r>
      <w:r>
        <w:rPr>
          <w:sz w:val="30"/>
        </w:rPr>
        <w:t xml:space="preserve">differentialism </w:t>
      </w:r>
      <w:r>
        <w:rPr>
          <w:sz w:val="30"/>
        </w:rPr>
        <w:t xml:space="preserve">(box </w:t>
      </w:r>
      <w:r>
        <w:rPr>
          <w:sz w:val="30"/>
        </w:rPr>
        <w:t xml:space="preserve">2). </w:t>
      </w:r>
    </w:p>
    <w:p>
      <w:pPr>
        <w:shd w:val="clear" w:color="auto" w:fill="D3D3D3"/>
      </w:pPr>
      <w:r>
        <w:rPr>
          <w:b/>
          <w:sz w:val="18"/>
        </w:rPr>
        <w:t>egalitarian</w:t>
      </w:r>
      <w:r>
        <w:rPr>
          <w:sz w:val="18"/>
        </w:rPr>
        <w:t xml:space="preserve"> : classless/favoring social equality</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r>
        <w:rPr>
          <w:sz w:val="30"/>
        </w:rPr>
        <w:t xml:space="preserve">So </w:t>
      </w:r>
      <w:r>
        <w:rPr>
          <w:sz w:val="30"/>
        </w:rPr>
        <w:t xml:space="preserve">the </w:t>
      </w:r>
      <w:r>
        <w:rPr>
          <w:sz w:val="30"/>
        </w:rPr>
        <w:t xml:space="preserve">boxes </w:t>
      </w:r>
      <w:r>
        <w:rPr>
          <w:sz w:val="30"/>
        </w:rPr>
        <w:t xml:space="preserve">are </w:t>
      </w:r>
      <w:r>
        <w:rPr>
          <w:sz w:val="30"/>
        </w:rPr>
        <w:t xml:space="preserve">not </w:t>
      </w:r>
      <w:r>
        <w:rPr>
          <w:sz w:val="30"/>
        </w:rPr>
        <w:t xml:space="preserve">intended </w:t>
      </w:r>
      <w:r>
        <w:rPr>
          <w:sz w:val="30"/>
        </w:rPr>
        <w:t xml:space="preserve">to </w:t>
      </w:r>
      <w:r>
        <w:rPr>
          <w:sz w:val="30"/>
        </w:rPr>
        <w:t xml:space="preserve">pin </w:t>
      </w:r>
      <w:r>
        <w:rPr>
          <w:sz w:val="30"/>
        </w:rPr>
        <w:t xml:space="preserve">a </w:t>
      </w:r>
      <w:r>
        <w:rPr>
          <w:sz w:val="30"/>
        </w:rPr>
        <w:t xml:space="preserve">society </w:t>
      </w:r>
      <w:r>
        <w:rPr>
          <w:sz w:val="30"/>
        </w:rPr>
        <w:t xml:space="preserve">to </w:t>
      </w:r>
      <w:r>
        <w:rPr>
          <w:sz w:val="30"/>
        </w:rPr>
        <w:t xml:space="preserve">one </w:t>
      </w:r>
      <w:r>
        <w:rPr>
          <w:sz w:val="30"/>
        </w:rPr>
        <w:t xml:space="preserve">fixed </w:t>
      </w:r>
      <w:r>
        <w:rPr>
          <w:sz w:val="30"/>
        </w:rPr>
        <w:t xml:space="preserve">model, </w:t>
      </w:r>
      <w:r>
        <w:rPr>
          <w:sz w:val="30"/>
        </w:rPr>
        <w:t xml:space="preserve">but </w:t>
      </w:r>
      <w:r>
        <w:rPr>
          <w:sz w:val="30"/>
        </w:rPr>
        <w:t xml:space="preserve">rather </w:t>
      </w:r>
      <w:r>
        <w:rPr>
          <w:sz w:val="30"/>
        </w:rPr>
        <w:t xml:space="preserve">to </w:t>
      </w:r>
      <w:r>
        <w:rPr>
          <w:sz w:val="30"/>
        </w:rPr>
        <w:t xml:space="preserve">offer </w:t>
      </w:r>
      <w:r>
        <w:rPr>
          <w:sz w:val="30"/>
        </w:rPr>
        <w:t xml:space="preserve">a </w:t>
      </w:r>
      <w:r>
        <w:rPr>
          <w:sz w:val="30"/>
        </w:rPr>
        <w:t xml:space="preserve">vocabulary </w:t>
      </w:r>
      <w:r>
        <w:rPr>
          <w:sz w:val="30"/>
        </w:rPr>
        <w:t xml:space="preserve">for </w:t>
      </w:r>
      <w:r>
        <w:rPr>
          <w:sz w:val="30"/>
        </w:rPr>
        <w:t xml:space="preserve">explaining </w:t>
      </w:r>
      <w:r>
        <w:rPr>
          <w:sz w:val="30"/>
        </w:rPr>
        <w:t xml:space="preserve">how </w:t>
      </w:r>
      <w:r>
        <w:rPr>
          <w:sz w:val="30"/>
        </w:rPr>
        <w:t xml:space="preserve">formal </w:t>
      </w:r>
      <w:r>
        <w:rPr>
          <w:sz w:val="30"/>
        </w:rPr>
        <w:t xml:space="preserve">and </w:t>
      </w:r>
      <w:r>
        <w:rPr>
          <w:sz w:val="30"/>
        </w:rPr>
        <w:t xml:space="preserve">real </w:t>
      </w:r>
      <w:r>
        <w:rPr>
          <w:sz w:val="30"/>
        </w:rPr>
        <w:t xml:space="preserve">norms </w:t>
      </w:r>
      <w:r>
        <w:rPr>
          <w:sz w:val="30"/>
        </w:rPr>
        <w:t xml:space="preserve">can </w:t>
      </w:r>
      <w:r>
        <w:rPr>
          <w:sz w:val="30"/>
        </w:rPr>
        <w:t xml:space="preserve">emerge </w:t>
      </w:r>
      <w:r>
        <w:rPr>
          <w:sz w:val="30"/>
        </w:rPr>
        <w:t xml:space="preserve">and </w:t>
      </w:r>
      <w:r>
        <w:rPr>
          <w:sz w:val="30"/>
        </w:rPr>
        <w:t xml:space="preserve">change </w:t>
      </w:r>
      <w:r>
        <w:rPr>
          <w:sz w:val="30"/>
        </w:rPr>
        <w:t xml:space="preserve">over </w:t>
      </w:r>
      <w:r>
        <w:rPr>
          <w:sz w:val="30"/>
        </w:rPr>
        <w:t xml:space="preserve">time. </w:t>
      </w:r>
      <w:r>
        <w:rPr>
          <w:sz w:val="30"/>
        </w:rPr>
        <w:t xml:space="preserve">Again, </w:t>
      </w:r>
      <w:r>
        <w:rPr>
          <w:sz w:val="30"/>
        </w:rPr>
        <w:t xml:space="preserve">some </w:t>
      </w:r>
      <w:r>
        <w:rPr>
          <w:sz w:val="30"/>
        </w:rPr>
        <w:t xml:space="preserve">systems </w:t>
      </w:r>
      <w:r>
        <w:rPr>
          <w:sz w:val="30"/>
        </w:rPr>
        <w:t xml:space="preserve">adopt </w:t>
      </w:r>
      <w:r>
        <w:rPr>
          <w:sz w:val="30"/>
        </w:rPr>
        <w:t xml:space="preserve">formally </w:t>
      </w:r>
      <w:r>
        <w:rPr>
          <w:b/>
          <w:sz w:val="30"/>
        </w:rPr>
        <w:t xml:space="preserve">egalitarian </w:t>
      </w:r>
      <w:r>
        <w:rPr>
          <w:sz w:val="30"/>
        </w:rPr>
        <w:t xml:space="preserve">norms </w:t>
      </w:r>
      <w:r>
        <w:rPr>
          <w:sz w:val="30"/>
        </w:rPr>
        <w:t xml:space="preserve">of </w:t>
      </w:r>
      <w:r>
        <w:rPr>
          <w:sz w:val="30"/>
        </w:rPr>
        <w:t xml:space="preserve">the </w:t>
      </w:r>
      <w:r>
        <w:rPr>
          <w:sz w:val="30"/>
        </w:rPr>
        <w:t xml:space="preserve">type </w:t>
      </w:r>
      <w:r>
        <w:rPr>
          <w:sz w:val="30"/>
        </w:rPr>
        <w:t xml:space="preserve">set </w:t>
      </w:r>
      <w:r>
        <w:rPr>
          <w:sz w:val="30"/>
        </w:rPr>
        <w:t xml:space="preserve">forth </w:t>
      </w:r>
      <w:r>
        <w:rPr>
          <w:sz w:val="30"/>
        </w:rPr>
        <w:t xml:space="preserve">in </w:t>
      </w:r>
      <w:r>
        <w:rPr>
          <w:sz w:val="30"/>
        </w:rPr>
        <w:t xml:space="preserve">the </w:t>
      </w:r>
      <w:r>
        <w:rPr>
          <w:sz w:val="30"/>
        </w:rPr>
        <w:t xml:space="preserve">Universal </w:t>
      </w:r>
      <w:r>
        <w:rPr>
          <w:sz w:val="30"/>
        </w:rPr>
        <w:t xml:space="preserve">Declaration </w:t>
      </w:r>
      <w:r>
        <w:rPr>
          <w:sz w:val="30"/>
        </w:rPr>
        <w:t xml:space="preserve">(box </w:t>
      </w:r>
      <w:r>
        <w:rPr>
          <w:sz w:val="30"/>
        </w:rPr>
        <w:t xml:space="preserve">3), </w:t>
      </w:r>
      <w:r>
        <w:rPr>
          <w:sz w:val="30"/>
        </w:rPr>
        <w:t xml:space="preserve">but </w:t>
      </w:r>
      <w:r>
        <w:rPr>
          <w:sz w:val="30"/>
        </w:rPr>
        <w:t xml:space="preserve">that </w:t>
      </w:r>
      <w:r>
        <w:rPr>
          <w:sz w:val="30"/>
        </w:rPr>
        <w:t xml:space="preserve">are </w:t>
      </w:r>
      <w:r>
        <w:rPr>
          <w:sz w:val="30"/>
        </w:rPr>
        <w:t xml:space="preserve">then </w:t>
      </w:r>
      <w:r>
        <w:rPr>
          <w:sz w:val="30"/>
        </w:rPr>
        <w:t xml:space="preserve">disregarded </w:t>
      </w:r>
      <w:r>
        <w:rPr>
          <w:sz w:val="30"/>
        </w:rPr>
        <w:t xml:space="preserve">in </w:t>
      </w:r>
      <w:r>
        <w:rPr>
          <w:sz w:val="30"/>
        </w:rPr>
        <w:t xml:space="preserve">practice </w:t>
      </w:r>
      <w:r>
        <w:rPr>
          <w:sz w:val="30"/>
        </w:rPr>
        <w:t xml:space="preserve">(box </w:t>
      </w:r>
      <w:r>
        <w:rPr>
          <w:sz w:val="30"/>
        </w:rPr>
        <w:t xml:space="preserve">2). </w:t>
      </w:r>
    </w:p>
    <w:p>
      <w:pPr>
        <w:shd w:val="clear" w:color="auto" w:fill="D3D3D3"/>
      </w:pPr>
      <w:r>
        <w:rPr>
          <w:b/>
          <w:sz w:val="18"/>
        </w:rPr>
        <w:t>egalitarian</w:t>
      </w:r>
      <w:r>
        <w:rPr>
          <w:sz w:val="18"/>
        </w:rPr>
        <w:t xml:space="preserve"> : classless/favoring social equality</w:t>
      </w:r>
    </w:p>
    <w:p>
      <w:r>
        <w:rPr>
          <w:sz w:val="30"/>
        </w:rPr>
        <w:t xml:space="preserve">Indeed, </w:t>
      </w:r>
      <w:r>
        <w:rPr>
          <w:sz w:val="30"/>
        </w:rPr>
        <w:t xml:space="preserve">Western </w:t>
      </w:r>
      <w:r>
        <w:rPr>
          <w:sz w:val="30"/>
        </w:rPr>
        <w:t xml:space="preserve">democracies </w:t>
      </w:r>
      <w:r>
        <w:rPr>
          <w:sz w:val="30"/>
        </w:rPr>
        <w:t xml:space="preserve">often </w:t>
      </w:r>
      <w:r>
        <w:rPr>
          <w:sz w:val="30"/>
        </w:rPr>
        <w:t xml:space="preserve">come </w:t>
      </w:r>
      <w:r>
        <w:rPr>
          <w:sz w:val="30"/>
        </w:rPr>
        <w:t xml:space="preserve">under </w:t>
      </w:r>
      <w:r>
        <w:rPr>
          <w:sz w:val="30"/>
        </w:rPr>
        <w:t xml:space="preserve">fire </w:t>
      </w:r>
      <w:r>
        <w:rPr>
          <w:sz w:val="30"/>
        </w:rPr>
        <w:t xml:space="preserve">for </w:t>
      </w:r>
      <w:r>
        <w:rPr>
          <w:sz w:val="30"/>
        </w:rPr>
        <w:t xml:space="preserve">adopting </w:t>
      </w:r>
      <w:r>
        <w:rPr>
          <w:sz w:val="30"/>
        </w:rPr>
        <w:t xml:space="preserve">formally </w:t>
      </w:r>
      <w:r>
        <w:rPr>
          <w:b/>
          <w:sz w:val="30"/>
        </w:rPr>
        <w:t xml:space="preserve">egalitarian </w:t>
      </w:r>
      <w:r>
        <w:rPr>
          <w:sz w:val="30"/>
        </w:rPr>
        <w:t xml:space="preserve">principles </w:t>
      </w:r>
      <w:r>
        <w:rPr>
          <w:sz w:val="30"/>
        </w:rPr>
        <w:t xml:space="preserve">in </w:t>
      </w:r>
      <w:r>
        <w:rPr>
          <w:sz w:val="30"/>
        </w:rPr>
        <w:t xml:space="preserve">law </w:t>
      </w:r>
      <w:r>
        <w:rPr>
          <w:sz w:val="30"/>
        </w:rPr>
        <w:t xml:space="preserve">while </w:t>
      </w:r>
      <w:r>
        <w:rPr>
          <w:sz w:val="30"/>
        </w:rPr>
        <w:t xml:space="preserve">failing </w:t>
      </w:r>
      <w:r>
        <w:rPr>
          <w:sz w:val="30"/>
        </w:rPr>
        <w:t xml:space="preserve">to </w:t>
      </w:r>
      <w:r>
        <w:rPr>
          <w:sz w:val="30"/>
        </w:rPr>
        <w:t xml:space="preserve">follow </w:t>
      </w:r>
      <w:r>
        <w:rPr>
          <w:sz w:val="30"/>
        </w:rPr>
        <w:t xml:space="preserve">them </w:t>
      </w:r>
      <w:r>
        <w:rPr>
          <w:sz w:val="30"/>
        </w:rPr>
        <w:t xml:space="preserve">in </w:t>
      </w:r>
      <w:r>
        <w:rPr>
          <w:sz w:val="30"/>
        </w:rPr>
        <w:t xml:space="preserve">practice. </w:t>
      </w:r>
    </w:p>
    <w:p>
      <w:pPr>
        <w:shd w:val="clear" w:color="auto" w:fill="D3D3D3"/>
      </w:pPr>
      <w:r>
        <w:rPr>
          <w:b/>
          <w:sz w:val="18"/>
        </w:rPr>
        <w:t>egalitarian</w:t>
      </w:r>
      <w:r>
        <w:rPr>
          <w:sz w:val="18"/>
        </w:rPr>
        <w:t xml:space="preserve"> : classless/favoring social equality</w:t>
      </w:r>
    </w:p>
    <w:p>
      <w:r>
        <w:rPr>
          <w:sz w:val="30"/>
        </w:rPr>
        <w:t xml:space="preserve">Box </w:t>
      </w:r>
      <w:r>
        <w:rPr>
          <w:sz w:val="30"/>
        </w:rPr>
        <w:t xml:space="preserve">4 </w:t>
      </w:r>
      <w:r>
        <w:rPr>
          <w:sz w:val="30"/>
        </w:rPr>
        <w:t xml:space="preserve">expresses </w:t>
      </w:r>
      <w:r>
        <w:rPr>
          <w:sz w:val="30"/>
        </w:rPr>
        <w:t xml:space="preserve">the </w:t>
      </w:r>
      <w:r>
        <w:rPr>
          <w:sz w:val="30"/>
        </w:rPr>
        <w:t xml:space="preserve">highest </w:t>
      </w:r>
      <w:r>
        <w:rPr>
          <w:sz w:val="30"/>
        </w:rPr>
        <w:t xml:space="preserve">ideal </w:t>
      </w:r>
      <w:r>
        <w:rPr>
          <w:sz w:val="30"/>
        </w:rPr>
        <w:t xml:space="preserve">of </w:t>
      </w:r>
      <w:r>
        <w:rPr>
          <w:sz w:val="30"/>
        </w:rPr>
        <w:t xml:space="preserve">international </w:t>
      </w:r>
      <w:r>
        <w:rPr>
          <w:sz w:val="30"/>
        </w:rPr>
        <w:t xml:space="preserve">human </w:t>
      </w:r>
      <w:r>
        <w:rPr>
          <w:sz w:val="30"/>
        </w:rPr>
        <w:t xml:space="preserve">rights, </w:t>
      </w:r>
      <w:r>
        <w:rPr>
          <w:sz w:val="30"/>
        </w:rPr>
        <w:t xml:space="preserve">namely, </w:t>
      </w:r>
      <w:r>
        <w:rPr>
          <w:sz w:val="30"/>
        </w:rPr>
        <w:t xml:space="preserve">that </w:t>
      </w:r>
      <w:r>
        <w:rPr>
          <w:sz w:val="30"/>
        </w:rPr>
        <w:t xml:space="preserve">actual </w:t>
      </w:r>
      <w:r>
        <w:rPr>
          <w:sz w:val="30"/>
        </w:rPr>
        <w:t xml:space="preserve">equality </w:t>
      </w:r>
      <w:r>
        <w:rPr>
          <w:sz w:val="30"/>
        </w:rPr>
        <w:t xml:space="preserve">can </w:t>
      </w:r>
      <w:r>
        <w:rPr>
          <w:sz w:val="30"/>
        </w:rPr>
        <w:t xml:space="preserve">be </w:t>
      </w:r>
      <w:r>
        <w:rPr>
          <w:sz w:val="30"/>
        </w:rPr>
        <w:t xml:space="preserve">substantially </w:t>
      </w:r>
      <w:r>
        <w:rPr>
          <w:sz w:val="30"/>
        </w:rPr>
        <w:t xml:space="preserve">achieved, </w:t>
      </w:r>
      <w:r>
        <w:rPr>
          <w:sz w:val="30"/>
        </w:rPr>
        <w:t xml:space="preserve">usually </w:t>
      </w:r>
      <w:r>
        <w:rPr>
          <w:sz w:val="30"/>
        </w:rPr>
        <w:t xml:space="preserve">via </w:t>
      </w:r>
      <w:r>
        <w:rPr>
          <w:sz w:val="30"/>
        </w:rPr>
        <w:t xml:space="preserve">box </w:t>
      </w:r>
      <w:r>
        <w:rPr>
          <w:sz w:val="30"/>
        </w:rPr>
        <w:t xml:space="preserve">2 </w:t>
      </w:r>
      <w:r>
        <w:rPr>
          <w:sz w:val="30"/>
        </w:rPr>
        <w:t xml:space="preserve">as </w:t>
      </w:r>
      <w:r>
        <w:rPr>
          <w:sz w:val="30"/>
        </w:rPr>
        <w:t xml:space="preserve">a </w:t>
      </w:r>
      <w:r>
        <w:rPr>
          <w:sz w:val="30"/>
        </w:rPr>
        <w:t xml:space="preserve">stepping-­stone, </w:t>
      </w:r>
      <w:r>
        <w:rPr>
          <w:sz w:val="30"/>
        </w:rPr>
        <w:t xml:space="preserve">although </w:t>
      </w:r>
      <w:r>
        <w:rPr>
          <w:sz w:val="30"/>
        </w:rPr>
        <w:t xml:space="preserve">the </w:t>
      </w:r>
      <w:r>
        <w:rPr>
          <w:sz w:val="30"/>
        </w:rPr>
        <w:t xml:space="preserve">precise </w:t>
      </w:r>
      <w:r>
        <w:rPr>
          <w:sz w:val="30"/>
        </w:rPr>
        <w:t xml:space="preserve">level </w:t>
      </w:r>
      <w:r>
        <w:rPr>
          <w:sz w:val="30"/>
        </w:rPr>
        <w:t xml:space="preserve">of </w:t>
      </w:r>
      <w:r>
        <w:rPr>
          <w:sz w:val="30"/>
        </w:rPr>
        <w:t xml:space="preserve">equality </w:t>
      </w:r>
      <w:r>
        <w:rPr>
          <w:sz w:val="30"/>
        </w:rPr>
        <w:t xml:space="preserve">required </w:t>
      </w:r>
      <w:r>
        <w:rPr>
          <w:sz w:val="30"/>
        </w:rPr>
        <w:t xml:space="preserve">to </w:t>
      </w:r>
      <w:r>
        <w:rPr>
          <w:sz w:val="30"/>
        </w:rPr>
        <w:t xml:space="preserve">ensure </w:t>
      </w:r>
      <w:r>
        <w:rPr>
          <w:sz w:val="30"/>
        </w:rPr>
        <w:t xml:space="preserve">real </w:t>
      </w:r>
      <w:r>
        <w:rPr>
          <w:sz w:val="30"/>
        </w:rPr>
        <w:t xml:space="preserve">equality </w:t>
      </w:r>
      <w:r>
        <w:rPr>
          <w:sz w:val="30"/>
        </w:rPr>
        <w:t xml:space="preserve">remains </w:t>
      </w:r>
      <w:r>
        <w:rPr>
          <w:sz w:val="30"/>
        </w:rPr>
        <w:t xml:space="preserve">hotly </w:t>
      </w:r>
      <w:r>
        <w:rPr>
          <w:sz w:val="30"/>
        </w:rPr>
        <w:t xml:space="preserve">disputed, </w:t>
      </w:r>
      <w:r>
        <w:rPr>
          <w:sz w:val="30"/>
        </w:rPr>
        <w:t xml:space="preserve">and </w:t>
      </w:r>
      <w:r>
        <w:rPr>
          <w:sz w:val="30"/>
        </w:rPr>
        <w:t xml:space="preserve">often </w:t>
      </w:r>
      <w:r>
        <w:rPr>
          <w:sz w:val="30"/>
        </w:rPr>
        <w:t xml:space="preserve">echoes </w:t>
      </w:r>
      <w:r>
        <w:rPr>
          <w:sz w:val="30"/>
        </w:rPr>
        <w:t xml:space="preserve">conflicts </w:t>
      </w:r>
      <w:r>
        <w:rPr>
          <w:sz w:val="30"/>
        </w:rPr>
        <w:t xml:space="preserve">about </w:t>
      </w:r>
      <w:r>
        <w:rPr>
          <w:sz w:val="30"/>
        </w:rPr>
        <w:t xml:space="preserve">optimal </w:t>
      </w:r>
      <w:r>
        <w:rPr>
          <w:sz w:val="30"/>
        </w:rPr>
        <w:t xml:space="preserve">economic </w:t>
      </w:r>
      <w:r>
        <w:rPr>
          <w:sz w:val="30"/>
        </w:rPr>
        <w:t xml:space="preserve">models.39 </w:t>
      </w:r>
      <w:r>
        <w:rPr>
          <w:sz w:val="30"/>
        </w:rPr>
        <w:t xml:space="preserve">Table </w:t>
      </w:r>
      <w:r>
        <w:rPr>
          <w:sz w:val="30"/>
        </w:rPr>
        <w:t xml:space="preserve">2.1 </w:t>
      </w:r>
      <w:r>
        <w:rPr>
          <w:sz w:val="30"/>
        </w:rPr>
        <w:t xml:space="preserve">Basic </w:t>
      </w:r>
      <w:r>
        <w:rPr>
          <w:sz w:val="30"/>
        </w:rPr>
        <w:t xml:space="preserve">types </w:t>
      </w:r>
      <w:r>
        <w:rPr>
          <w:sz w:val="30"/>
        </w:rPr>
        <w:t xml:space="preserve">of </w:t>
      </w:r>
      <w:r>
        <w:rPr>
          <w:sz w:val="30"/>
        </w:rPr>
        <w:t xml:space="preserve">differentialism </w:t>
      </w:r>
      <w:r>
        <w:rPr>
          <w:sz w:val="30"/>
        </w:rPr>
        <w:t xml:space="preserve">and </w:t>
      </w:r>
      <w:r>
        <w:rPr>
          <w:b/>
          <w:sz w:val="30"/>
        </w:rPr>
        <w:t xml:space="preserve">egalitarianism </w:t>
      </w:r>
      <w:r>
        <w:rPr>
          <w:sz w:val="30"/>
        </w:rPr>
        <w:t xml:space="preserve">Differentialism </w:t>
      </w:r>
      <w:r>
        <w:rPr>
          <w:sz w:val="30"/>
        </w:rPr>
        <w:t xml:space="preserve">Egalitarianism </w:t>
      </w:r>
      <w:r>
        <w:rPr>
          <w:sz w:val="30"/>
        </w:rPr>
        <w:t xml:space="preserve">1 </w:t>
      </w:r>
      <w:r>
        <w:rPr>
          <w:sz w:val="30"/>
        </w:rPr>
        <w:t xml:space="preserve">3 </w:t>
      </w:r>
      <w:r>
        <w:rPr>
          <w:sz w:val="30"/>
        </w:rPr>
        <w:t xml:space="preserve">Formal </w:t>
      </w:r>
      <w:r>
        <w:rPr>
          <w:sz w:val="30"/>
        </w:rPr>
        <w:t xml:space="preserve">Formal </w:t>
      </w:r>
      <w:r>
        <w:rPr>
          <w:sz w:val="30"/>
        </w:rPr>
        <w:t xml:space="preserve">differentialism </w:t>
      </w:r>
      <w:r>
        <w:rPr>
          <w:sz w:val="30"/>
        </w:rPr>
        <w:t xml:space="preserve">Differentialist </w:t>
      </w:r>
      <w:r>
        <w:rPr>
          <w:sz w:val="30"/>
        </w:rPr>
        <w:t xml:space="preserve">norms </w:t>
      </w:r>
      <w:r>
        <w:rPr>
          <w:sz w:val="30"/>
        </w:rPr>
        <w:t xml:space="preserve">are </w:t>
      </w:r>
      <w:r>
        <w:rPr>
          <w:sz w:val="30"/>
        </w:rPr>
        <w:t xml:space="preserve">adopted </w:t>
      </w:r>
      <w:r>
        <w:rPr>
          <w:sz w:val="30"/>
        </w:rPr>
        <w:t xml:space="preserve">in </w:t>
      </w:r>
      <w:r>
        <w:rPr>
          <w:sz w:val="30"/>
        </w:rPr>
        <w:t xml:space="preserve">formal </w:t>
      </w:r>
      <w:r>
        <w:rPr>
          <w:sz w:val="30"/>
        </w:rPr>
        <w:t xml:space="preserve">law, </w:t>
      </w:r>
      <w:r>
        <w:rPr>
          <w:sz w:val="30"/>
        </w:rPr>
        <w:t xml:space="preserve">irrespective </w:t>
      </w:r>
      <w:r>
        <w:rPr>
          <w:sz w:val="30"/>
        </w:rPr>
        <w:t xml:space="preserve">of </w:t>
      </w:r>
      <w:r>
        <w:rPr>
          <w:sz w:val="30"/>
        </w:rPr>
        <w:t xml:space="preserve">whether </w:t>
      </w:r>
      <w:r>
        <w:rPr>
          <w:sz w:val="30"/>
        </w:rPr>
        <w:t xml:space="preserve">they </w:t>
      </w:r>
      <w:r>
        <w:rPr>
          <w:sz w:val="30"/>
        </w:rPr>
        <w:t xml:space="preserve">are </w:t>
      </w:r>
      <w:r>
        <w:rPr>
          <w:sz w:val="30"/>
        </w:rPr>
        <w:t xml:space="preserve">followed </w:t>
      </w:r>
      <w:r>
        <w:rPr>
          <w:sz w:val="30"/>
        </w:rPr>
        <w:t xml:space="preserve">in </w:t>
      </w:r>
      <w:r>
        <w:rPr>
          <w:sz w:val="30"/>
        </w:rPr>
        <w:t xml:space="preserve">practice. </w:t>
      </w:r>
    </w:p>
    <w:p>
      <w:pPr>
        <w:shd w:val="clear" w:color="auto" w:fill="D3D3D3"/>
      </w:pPr>
      <w:r>
        <w:rPr>
          <w:b/>
          <w:sz w:val="18"/>
        </w:rPr>
        <w:t>egalitarian</w:t>
      </w:r>
      <w:r>
        <w:rPr>
          <w:sz w:val="18"/>
        </w:rPr>
        <w:t xml:space="preserve"> : classless/favoring social equality</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r>
        <w:rPr>
          <w:sz w:val="30"/>
        </w:rPr>
        <w:t xml:space="preserve">Formal </w:t>
      </w:r>
      <w:r>
        <w:rPr>
          <w:b/>
          <w:sz w:val="30"/>
        </w:rPr>
        <w:t xml:space="preserve">egalitarianism </w:t>
      </w:r>
      <w:r>
        <w:rPr>
          <w:sz w:val="30"/>
        </w:rPr>
        <w:t xml:space="preserve">Egalitarian </w:t>
      </w:r>
      <w:r>
        <w:rPr>
          <w:sz w:val="30"/>
        </w:rPr>
        <w:t xml:space="preserve">norms </w:t>
      </w:r>
      <w:r>
        <w:rPr>
          <w:sz w:val="30"/>
        </w:rPr>
        <w:t xml:space="preserve">are </w:t>
      </w:r>
      <w:r>
        <w:rPr>
          <w:sz w:val="30"/>
        </w:rPr>
        <w:t xml:space="preserve">adopted </w:t>
      </w:r>
      <w:r>
        <w:rPr>
          <w:sz w:val="30"/>
        </w:rPr>
        <w:t xml:space="preserve">in </w:t>
      </w:r>
      <w:r>
        <w:rPr>
          <w:sz w:val="30"/>
        </w:rPr>
        <w:t xml:space="preserve">formal </w:t>
      </w:r>
      <w:r>
        <w:rPr>
          <w:sz w:val="30"/>
        </w:rPr>
        <w:t xml:space="preserve">law, </w:t>
      </w:r>
      <w:r>
        <w:rPr>
          <w:sz w:val="30"/>
        </w:rPr>
        <w:t xml:space="preserve">irrespective </w:t>
      </w:r>
      <w:r>
        <w:rPr>
          <w:sz w:val="30"/>
        </w:rPr>
        <w:t xml:space="preserve">of </w:t>
      </w:r>
      <w:r>
        <w:rPr>
          <w:sz w:val="30"/>
        </w:rPr>
        <w:t xml:space="preserve">whether </w:t>
      </w:r>
      <w:r>
        <w:rPr>
          <w:sz w:val="30"/>
        </w:rPr>
        <w:t xml:space="preserve">they </w:t>
      </w:r>
      <w:r>
        <w:rPr>
          <w:sz w:val="30"/>
        </w:rPr>
        <w:t xml:space="preserve">are </w:t>
      </w:r>
      <w:r>
        <w:rPr>
          <w:sz w:val="30"/>
        </w:rPr>
        <w:t xml:space="preserve">followed </w:t>
      </w:r>
      <w:r>
        <w:rPr>
          <w:sz w:val="30"/>
        </w:rPr>
        <w:t xml:space="preserve">in </w:t>
      </w:r>
      <w:r>
        <w:rPr>
          <w:sz w:val="30"/>
        </w:rPr>
        <w:t xml:space="preserve">practice. </w:t>
      </w:r>
    </w:p>
    <w:p>
      <w:pPr>
        <w:shd w:val="clear" w:color="auto" w:fill="D3D3D3"/>
      </w:pPr>
      <w:r>
        <w:rPr>
          <w:b/>
          <w:sz w:val="18"/>
        </w:rPr>
        <w:t>egalitarian</w:t>
      </w:r>
      <w:r>
        <w:rPr>
          <w:sz w:val="18"/>
        </w:rPr>
        <w:t xml:space="preserve"> : classless/favoring social equality</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r>
        <w:rPr>
          <w:sz w:val="30"/>
        </w:rPr>
        <w:t xml:space="preserve">2 </w:t>
      </w:r>
      <w:r>
        <w:rPr>
          <w:sz w:val="30"/>
        </w:rPr>
        <w:t xml:space="preserve">4 </w:t>
      </w:r>
      <w:r>
        <w:rPr>
          <w:sz w:val="30"/>
        </w:rPr>
        <w:t xml:space="preserve">Real </w:t>
      </w:r>
      <w:r>
        <w:rPr>
          <w:sz w:val="30"/>
        </w:rPr>
        <w:t xml:space="preserve">Real </w:t>
      </w:r>
      <w:r>
        <w:rPr>
          <w:sz w:val="30"/>
        </w:rPr>
        <w:t xml:space="preserve">differentialism </w:t>
      </w:r>
      <w:r>
        <w:rPr>
          <w:sz w:val="30"/>
        </w:rPr>
        <w:t xml:space="preserve">Differentialist </w:t>
      </w:r>
      <w:r>
        <w:rPr>
          <w:sz w:val="30"/>
        </w:rPr>
        <w:t xml:space="preserve">norms </w:t>
      </w:r>
      <w:r>
        <w:rPr>
          <w:sz w:val="30"/>
        </w:rPr>
        <w:t xml:space="preserve">are </w:t>
      </w:r>
      <w:r>
        <w:rPr>
          <w:sz w:val="30"/>
        </w:rPr>
        <w:t xml:space="preserve">followed </w:t>
      </w:r>
      <w:r>
        <w:rPr>
          <w:sz w:val="30"/>
        </w:rPr>
        <w:t xml:space="preserve">in </w:t>
      </w:r>
      <w:r>
        <w:rPr>
          <w:sz w:val="30"/>
        </w:rPr>
        <w:t xml:space="preserve">practice, </w:t>
      </w:r>
      <w:r>
        <w:rPr>
          <w:sz w:val="30"/>
        </w:rPr>
        <w:t xml:space="preserve">irrespective </w:t>
      </w:r>
      <w:r>
        <w:rPr>
          <w:sz w:val="30"/>
        </w:rPr>
        <w:t xml:space="preserve">of </w:t>
      </w:r>
      <w:r>
        <w:rPr>
          <w:sz w:val="30"/>
        </w:rPr>
        <w:t xml:space="preserve">whether </w:t>
      </w:r>
      <w:r>
        <w:rPr>
          <w:sz w:val="30"/>
        </w:rPr>
        <w:t xml:space="preserve">they </w:t>
      </w:r>
      <w:r>
        <w:rPr>
          <w:sz w:val="30"/>
        </w:rPr>
        <w:t xml:space="preserve">are </w:t>
      </w:r>
      <w:r>
        <w:rPr>
          <w:sz w:val="30"/>
        </w:rPr>
        <w:t xml:space="preserve">adopted </w:t>
      </w:r>
      <w:r>
        <w:rPr>
          <w:sz w:val="30"/>
        </w:rPr>
        <w:t xml:space="preserve">in </w:t>
      </w:r>
      <w:r>
        <w:rPr>
          <w:sz w:val="30"/>
        </w:rPr>
        <w:t xml:space="preserve">formal </w:t>
      </w:r>
      <w:r>
        <w:rPr>
          <w:sz w:val="30"/>
        </w:rPr>
        <w:t xml:space="preserve">law. </w:t>
      </w:r>
      <w:r>
        <w:rPr>
          <w:sz w:val="30"/>
        </w:rPr>
        <w:t xml:space="preserve">Real </w:t>
      </w:r>
      <w:r>
        <w:rPr>
          <w:b/>
          <w:sz w:val="30"/>
        </w:rPr>
        <w:t xml:space="preserve">egalitarianism </w:t>
      </w:r>
      <w:r>
        <w:rPr>
          <w:sz w:val="30"/>
        </w:rPr>
        <w:t xml:space="preserve">Egalitarian </w:t>
      </w:r>
      <w:r>
        <w:rPr>
          <w:sz w:val="30"/>
        </w:rPr>
        <w:t xml:space="preserve">norms </w:t>
      </w:r>
      <w:r>
        <w:rPr>
          <w:sz w:val="30"/>
        </w:rPr>
        <w:t xml:space="preserve">are </w:t>
      </w:r>
      <w:r>
        <w:rPr>
          <w:sz w:val="30"/>
        </w:rPr>
        <w:t xml:space="preserve">followed </w:t>
      </w:r>
      <w:r>
        <w:rPr>
          <w:sz w:val="30"/>
        </w:rPr>
        <w:t xml:space="preserve">in </w:t>
      </w:r>
      <w:r>
        <w:rPr>
          <w:sz w:val="30"/>
        </w:rPr>
        <w:t xml:space="preserve">practice, </w:t>
      </w:r>
      <w:r>
        <w:rPr>
          <w:sz w:val="30"/>
        </w:rPr>
        <w:t xml:space="preserve">irrespective </w:t>
      </w:r>
      <w:r>
        <w:rPr>
          <w:sz w:val="30"/>
        </w:rPr>
        <w:t xml:space="preserve">of </w:t>
      </w:r>
      <w:r>
        <w:rPr>
          <w:sz w:val="30"/>
        </w:rPr>
        <w:t xml:space="preserve">whether </w:t>
      </w:r>
      <w:r>
        <w:rPr>
          <w:sz w:val="30"/>
        </w:rPr>
        <w:t xml:space="preserve">they </w:t>
      </w:r>
      <w:r>
        <w:rPr>
          <w:sz w:val="30"/>
        </w:rPr>
        <w:t xml:space="preserve">are </w:t>
      </w:r>
      <w:r>
        <w:rPr>
          <w:sz w:val="30"/>
        </w:rPr>
        <w:t xml:space="preserve">adopted </w:t>
      </w:r>
      <w:r>
        <w:rPr>
          <w:sz w:val="30"/>
        </w:rPr>
        <w:t xml:space="preserve">in </w:t>
      </w:r>
      <w:r>
        <w:rPr>
          <w:sz w:val="30"/>
        </w:rPr>
        <w:t xml:space="preserve">formal </w:t>
      </w:r>
      <w:r>
        <w:rPr>
          <w:sz w:val="30"/>
        </w:rPr>
        <w:t xml:space="preserve">law. </w:t>
      </w:r>
    </w:p>
    <w:p>
      <w:pPr>
        <w:shd w:val="clear" w:color="auto" w:fill="D3D3D3"/>
      </w:pPr>
      <w:r>
        <w:rPr>
          <w:b/>
          <w:sz w:val="18"/>
        </w:rPr>
        <w:t>egalitarian</w:t>
      </w:r>
      <w:r>
        <w:rPr>
          <w:sz w:val="18"/>
        </w:rPr>
        <w:t xml:space="preserve"> : classless/favoring social equality</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r>
        <w:rPr>
          <w:sz w:val="30"/>
        </w:rPr>
      </w:r>
    </w:p>
    <w:p>
      <w:r>
        <w:rPr>
          <w:sz w:val="30"/>
        </w:rPr>
        <w:t xml:space="preserve">23 </w:t>
      </w:r>
      <w:r>
        <w:rPr>
          <w:sz w:val="30"/>
        </w:rPr>
        <w:t xml:space="preserve">What </w:t>
      </w:r>
      <w:r>
        <w:rPr>
          <w:sz w:val="30"/>
        </w:rPr>
        <w:t xml:space="preserve">Is </w:t>
      </w:r>
      <w:r>
        <w:rPr>
          <w:sz w:val="30"/>
        </w:rPr>
        <w:t xml:space="preserve">the </w:t>
      </w:r>
      <w:r>
        <w:rPr>
          <w:sz w:val="30"/>
        </w:rPr>
        <w:t xml:space="preserve">Human </w:t>
      </w:r>
      <w:r>
        <w:rPr>
          <w:sz w:val="30"/>
        </w:rPr>
        <w:t xml:space="preserve">of </w:t>
      </w:r>
      <w:r>
        <w:rPr>
          <w:sz w:val="30"/>
        </w:rPr>
        <w:t xml:space="preserve">Human </w:t>
      </w:r>
      <w:r>
        <w:rPr>
          <w:sz w:val="30"/>
        </w:rPr>
        <w:t xml:space="preserve">Rights? </w:t>
      </w:r>
      <w:r>
        <w:rPr>
          <w:sz w:val="30"/>
        </w:rPr>
        <w:t xml:space="preserve">I </w:t>
      </w:r>
      <w:r>
        <w:rPr>
          <w:sz w:val="30"/>
        </w:rPr>
        <w:t xml:space="preserve">have </w:t>
      </w:r>
      <w:r>
        <w:rPr>
          <w:sz w:val="30"/>
        </w:rPr>
        <w:t xml:space="preserve">thus </w:t>
      </w:r>
      <w:r>
        <w:rPr>
          <w:sz w:val="30"/>
        </w:rPr>
        <w:t xml:space="preserve">far </w:t>
      </w:r>
      <w:r>
        <w:rPr>
          <w:sz w:val="30"/>
        </w:rPr>
        <w:t xml:space="preserve">stressed </w:t>
      </w:r>
      <w:r>
        <w:rPr>
          <w:sz w:val="30"/>
        </w:rPr>
        <w:t xml:space="preserve">civic </w:t>
      </w:r>
      <w:r>
        <w:rPr>
          <w:sz w:val="30"/>
        </w:rPr>
        <w:t xml:space="preserve">equality </w:t>
      </w:r>
      <w:r>
        <w:rPr>
          <w:sz w:val="30"/>
        </w:rPr>
        <w:t xml:space="preserve">as </w:t>
      </w:r>
      <w:r>
        <w:rPr>
          <w:sz w:val="30"/>
        </w:rPr>
        <w:t xml:space="preserve">distinctive </w:t>
      </w:r>
      <w:r>
        <w:rPr>
          <w:sz w:val="30"/>
        </w:rPr>
        <w:t xml:space="preserve">of </w:t>
      </w:r>
      <w:r>
        <w:rPr>
          <w:sz w:val="30"/>
        </w:rPr>
        <w:t xml:space="preserve">human </w:t>
      </w:r>
      <w:r>
        <w:rPr>
          <w:sz w:val="30"/>
        </w:rPr>
        <w:t xml:space="preserve">rights. </w:t>
      </w:r>
      <w:r>
        <w:rPr>
          <w:sz w:val="30"/>
        </w:rPr>
        <w:t xml:space="preserve">However, </w:t>
      </w:r>
      <w:r>
        <w:rPr>
          <w:sz w:val="30"/>
        </w:rPr>
        <w:t xml:space="preserve">once </w:t>
      </w:r>
      <w:r>
        <w:rPr>
          <w:sz w:val="30"/>
        </w:rPr>
        <w:t xml:space="preserve">the </w:t>
      </w:r>
      <w:r>
        <w:rPr>
          <w:sz w:val="30"/>
        </w:rPr>
        <w:t xml:space="preserve">distinction </w:t>
      </w:r>
      <w:r>
        <w:rPr>
          <w:sz w:val="30"/>
        </w:rPr>
        <w:t xml:space="preserve">between </w:t>
      </w:r>
      <w:r>
        <w:rPr>
          <w:sz w:val="30"/>
        </w:rPr>
        <w:t xml:space="preserve">formal </w:t>
      </w:r>
      <w:r>
        <w:rPr>
          <w:sz w:val="30"/>
        </w:rPr>
        <w:t xml:space="preserve">and </w:t>
      </w:r>
      <w:r>
        <w:rPr>
          <w:sz w:val="30"/>
        </w:rPr>
        <w:t xml:space="preserve">real </w:t>
      </w:r>
      <w:r>
        <w:rPr>
          <w:sz w:val="30"/>
        </w:rPr>
        <w:t xml:space="preserve">protections </w:t>
      </w:r>
      <w:r>
        <w:rPr>
          <w:sz w:val="30"/>
        </w:rPr>
        <w:t xml:space="preserve">is </w:t>
      </w:r>
      <w:r>
        <w:rPr>
          <w:sz w:val="30"/>
        </w:rPr>
        <w:t xml:space="preserve">in </w:t>
      </w:r>
      <w:r>
        <w:rPr>
          <w:sz w:val="30"/>
        </w:rPr>
        <w:t xml:space="preserve">place, </w:t>
      </w:r>
      <w:r>
        <w:rPr>
          <w:sz w:val="30"/>
        </w:rPr>
        <w:t xml:space="preserve">it </w:t>
      </w:r>
      <w:r>
        <w:rPr>
          <w:sz w:val="30"/>
        </w:rPr>
        <w:t xml:space="preserve">can </w:t>
      </w:r>
      <w:r>
        <w:rPr>
          <w:sz w:val="30"/>
        </w:rPr>
        <w:t xml:space="preserve">be </w:t>
      </w:r>
      <w:r>
        <w:rPr>
          <w:sz w:val="30"/>
        </w:rPr>
        <w:t xml:space="preserve">applied </w:t>
      </w:r>
      <w:r>
        <w:rPr>
          <w:sz w:val="30"/>
        </w:rPr>
        <w:t xml:space="preserve">to </w:t>
      </w:r>
      <w:r>
        <w:rPr>
          <w:sz w:val="30"/>
        </w:rPr>
        <w:t xml:space="preserve">any </w:t>
      </w:r>
      <w:r>
        <w:rPr>
          <w:sz w:val="30"/>
        </w:rPr>
        <w:t xml:space="preserve">right, </w:t>
      </w:r>
      <w:r>
        <w:rPr>
          <w:sz w:val="30"/>
        </w:rPr>
        <w:t xml:space="preserve">as </w:t>
      </w:r>
      <w:r>
        <w:rPr>
          <w:sz w:val="30"/>
        </w:rPr>
        <w:t xml:space="preserve">illustrated </w:t>
      </w:r>
      <w:r>
        <w:rPr>
          <w:sz w:val="30"/>
        </w:rPr>
        <w:t xml:space="preserve">in </w:t>
      </w:r>
      <w:r>
        <w:rPr>
          <w:sz w:val="30"/>
        </w:rPr>
        <w:t xml:space="preserve">table </w:t>
      </w:r>
      <w:r>
        <w:rPr>
          <w:sz w:val="30"/>
        </w:rPr>
        <w:t xml:space="preserve">2.2. </w:t>
      </w:r>
      <w:r>
        <w:rPr>
          <w:sz w:val="30"/>
        </w:rPr>
        <w:t xml:space="preserve">For </w:t>
      </w:r>
      <w:r>
        <w:rPr>
          <w:sz w:val="30"/>
        </w:rPr>
        <w:t xml:space="preserve">example, </w:t>
      </w:r>
      <w:r>
        <w:rPr>
          <w:sz w:val="30"/>
        </w:rPr>
        <w:t xml:space="preserve">as </w:t>
      </w:r>
      <w:r>
        <w:rPr>
          <w:sz w:val="30"/>
        </w:rPr>
        <w:t xml:space="preserve">shown </w:t>
      </w:r>
      <w:r>
        <w:rPr>
          <w:sz w:val="30"/>
        </w:rPr>
        <w:t xml:space="preserve">in </w:t>
      </w:r>
      <w:r>
        <w:rPr>
          <w:sz w:val="30"/>
        </w:rPr>
        <w:t xml:space="preserve">box </w:t>
      </w:r>
      <w:r>
        <w:rPr>
          <w:sz w:val="30"/>
        </w:rPr>
        <w:t xml:space="preserve">1 </w:t>
      </w:r>
      <w:r>
        <w:rPr>
          <w:sz w:val="30"/>
        </w:rPr>
        <w:t xml:space="preserve">of </w:t>
      </w:r>
      <w:r>
        <w:rPr>
          <w:sz w:val="30"/>
        </w:rPr>
        <w:t xml:space="preserve">that </w:t>
      </w:r>
      <w:r>
        <w:rPr>
          <w:sz w:val="30"/>
        </w:rPr>
        <w:t xml:space="preserve">table, </w:t>
      </w:r>
      <w:r>
        <w:rPr>
          <w:sz w:val="30"/>
        </w:rPr>
        <w:t xml:space="preserve">a </w:t>
      </w:r>
      <w:r>
        <w:rPr>
          <w:sz w:val="30"/>
        </w:rPr>
        <w:t xml:space="preserve">particular </w:t>
      </w:r>
      <w:r>
        <w:rPr>
          <w:sz w:val="30"/>
        </w:rPr>
        <w:t xml:space="preserve">state </w:t>
      </w:r>
      <w:r>
        <w:rPr>
          <w:sz w:val="30"/>
        </w:rPr>
        <w:t xml:space="preserve">may </w:t>
      </w:r>
      <w:r>
        <w:rPr>
          <w:sz w:val="30"/>
        </w:rPr>
        <w:t xml:space="preserve">not </w:t>
      </w:r>
      <w:r>
        <w:rPr>
          <w:sz w:val="30"/>
        </w:rPr>
        <w:t xml:space="preserve">formally </w:t>
      </w:r>
      <w:r>
        <w:rPr>
          <w:sz w:val="30"/>
        </w:rPr>
        <w:t xml:space="preserve">recog- </w:t>
      </w:r>
      <w:r>
        <w:rPr>
          <w:sz w:val="30"/>
        </w:rPr>
        <w:t xml:space="preserve">nize </w:t>
      </w:r>
      <w:r>
        <w:rPr>
          <w:sz w:val="30"/>
        </w:rPr>
        <w:t xml:space="preserve">the </w:t>
      </w:r>
      <w:r>
        <w:rPr>
          <w:sz w:val="30"/>
        </w:rPr>
        <w:t xml:space="preserve">right </w:t>
      </w:r>
      <w:r>
        <w:rPr>
          <w:sz w:val="30"/>
        </w:rPr>
        <w:t xml:space="preserve">not </w:t>
      </w:r>
      <w:r>
        <w:rPr>
          <w:sz w:val="30"/>
        </w:rPr>
        <w:t xml:space="preserve">to </w:t>
      </w:r>
      <w:r>
        <w:rPr>
          <w:sz w:val="30"/>
        </w:rPr>
        <w:t xml:space="preserve">be </w:t>
      </w:r>
      <w:r>
        <w:rPr>
          <w:sz w:val="30"/>
        </w:rPr>
        <w:t xml:space="preserve">tortured, </w:t>
      </w:r>
      <w:r>
        <w:rPr>
          <w:sz w:val="30"/>
        </w:rPr>
        <w:t xml:space="preserve">but </w:t>
      </w:r>
      <w:r>
        <w:rPr>
          <w:sz w:val="30"/>
        </w:rPr>
        <w:t xml:space="preserve">that </w:t>
      </w:r>
      <w:r>
        <w:rPr>
          <w:sz w:val="30"/>
        </w:rPr>
        <w:t xml:space="preserve">fact </w:t>
      </w:r>
      <w:r>
        <w:rPr>
          <w:sz w:val="30"/>
        </w:rPr>
        <w:t xml:space="preserve">alone </w:t>
      </w:r>
      <w:r>
        <w:rPr>
          <w:sz w:val="30"/>
        </w:rPr>
        <w:t xml:space="preserve">indicates </w:t>
      </w:r>
      <w:r>
        <w:rPr>
          <w:sz w:val="30"/>
        </w:rPr>
        <w:t xml:space="preserve">nothing </w:t>
      </w:r>
      <w:r>
        <w:rPr>
          <w:sz w:val="30"/>
        </w:rPr>
        <w:t xml:space="preserve">about </w:t>
      </w:r>
      <w:r>
        <w:rPr>
          <w:sz w:val="30"/>
        </w:rPr>
        <w:t xml:space="preserve">whether </w:t>
      </w:r>
      <w:r>
        <w:rPr>
          <w:sz w:val="30"/>
        </w:rPr>
        <w:t xml:space="preserve">the </w:t>
      </w:r>
      <w:r>
        <w:rPr>
          <w:sz w:val="30"/>
        </w:rPr>
        <w:t xml:space="preserve">government </w:t>
      </w:r>
      <w:r>
        <w:rPr>
          <w:sz w:val="30"/>
        </w:rPr>
        <w:t xml:space="preserve">actually </w:t>
      </w:r>
      <w:r>
        <w:rPr>
          <w:sz w:val="30"/>
        </w:rPr>
        <w:t xml:space="preserve">practices </w:t>
      </w:r>
      <w:r>
        <w:rPr>
          <w:sz w:val="30"/>
        </w:rPr>
        <w:t xml:space="preserve">torture. </w:t>
      </w:r>
      <w:r>
        <w:rPr>
          <w:sz w:val="30"/>
        </w:rPr>
        <w:t xml:space="preserve">Conversely, </w:t>
      </w:r>
      <w:r>
        <w:rPr>
          <w:sz w:val="30"/>
        </w:rPr>
        <w:t xml:space="preserve">a </w:t>
      </w:r>
      <w:r>
        <w:rPr>
          <w:sz w:val="30"/>
        </w:rPr>
        <w:t xml:space="preserve">state </w:t>
      </w:r>
      <w:r>
        <w:rPr>
          <w:sz w:val="30"/>
        </w:rPr>
        <w:t xml:space="preserve">may </w:t>
      </w:r>
      <w:r>
        <w:rPr>
          <w:sz w:val="30"/>
        </w:rPr>
        <w:t xml:space="preserve">formally </w:t>
      </w:r>
      <w:r>
        <w:rPr>
          <w:sz w:val="30"/>
        </w:rPr>
        <w:t xml:space="preserve">recognize </w:t>
      </w:r>
      <w:r>
        <w:rPr>
          <w:sz w:val="30"/>
        </w:rPr>
        <w:t xml:space="preserve">the </w:t>
      </w:r>
      <w:r>
        <w:rPr>
          <w:sz w:val="30"/>
        </w:rPr>
        <w:t xml:space="preserve">right </w:t>
      </w:r>
      <w:r>
        <w:rPr>
          <w:sz w:val="30"/>
        </w:rPr>
        <w:t xml:space="preserve">not </w:t>
      </w:r>
      <w:r>
        <w:rPr>
          <w:sz w:val="30"/>
        </w:rPr>
        <w:t xml:space="preserve">to </w:t>
      </w:r>
      <w:r>
        <w:rPr>
          <w:sz w:val="30"/>
        </w:rPr>
        <w:t xml:space="preserve">be </w:t>
      </w:r>
      <w:r>
        <w:rPr>
          <w:sz w:val="30"/>
        </w:rPr>
        <w:t xml:space="preserve">tortured </w:t>
      </w:r>
      <w:r>
        <w:rPr>
          <w:sz w:val="30"/>
        </w:rPr>
        <w:t xml:space="preserve">(box </w:t>
      </w:r>
      <w:r>
        <w:rPr>
          <w:sz w:val="30"/>
        </w:rPr>
        <w:t xml:space="preserve">3), </w:t>
      </w:r>
      <w:r>
        <w:rPr>
          <w:sz w:val="30"/>
        </w:rPr>
        <w:t xml:space="preserve">but </w:t>
      </w:r>
      <w:r>
        <w:rPr>
          <w:sz w:val="30"/>
        </w:rPr>
        <w:t xml:space="preserve">that </w:t>
      </w:r>
      <w:r>
        <w:rPr>
          <w:sz w:val="30"/>
        </w:rPr>
        <w:t xml:space="preserve">fact </w:t>
      </w:r>
      <w:r>
        <w:rPr>
          <w:sz w:val="30"/>
        </w:rPr>
        <w:t xml:space="preserve">alone, </w:t>
      </w:r>
      <w:r>
        <w:rPr>
          <w:sz w:val="30"/>
        </w:rPr>
        <w:t xml:space="preserve">too, </w:t>
      </w:r>
      <w:r>
        <w:rPr>
          <w:sz w:val="30"/>
        </w:rPr>
        <w:t xml:space="preserve">says </w:t>
      </w:r>
      <w:r>
        <w:rPr>
          <w:sz w:val="30"/>
        </w:rPr>
        <w:t xml:space="preserve">nothing </w:t>
      </w:r>
      <w:r>
        <w:rPr>
          <w:sz w:val="30"/>
        </w:rPr>
        <w:t xml:space="preserve">about </w:t>
      </w:r>
      <w:r>
        <w:rPr>
          <w:sz w:val="30"/>
        </w:rPr>
        <w:t xml:space="preserve">whether </w:t>
      </w:r>
      <w:r>
        <w:rPr>
          <w:sz w:val="30"/>
        </w:rPr>
        <w:t xml:space="preserve">the </w:t>
      </w:r>
      <w:r>
        <w:rPr>
          <w:sz w:val="30"/>
        </w:rPr>
        <w:t xml:space="preserve">government </w:t>
      </w:r>
      <w:r>
        <w:rPr>
          <w:sz w:val="30"/>
        </w:rPr>
        <w:t xml:space="preserve">actually </w:t>
      </w:r>
      <w:r>
        <w:rPr>
          <w:sz w:val="30"/>
        </w:rPr>
        <w:t xml:space="preserve">practices </w:t>
      </w:r>
      <w:r>
        <w:rPr>
          <w:sz w:val="30"/>
        </w:rPr>
        <w:t xml:space="preserve">torture. </w:t>
      </w:r>
      <w:r>
        <w:rPr>
          <w:sz w:val="30"/>
        </w:rPr>
        <w:t xml:space="preserve">From </w:t>
      </w:r>
      <w:r>
        <w:rPr>
          <w:sz w:val="30"/>
        </w:rPr>
        <w:t xml:space="preserve">those </w:t>
      </w:r>
      <w:r>
        <w:rPr>
          <w:sz w:val="30"/>
        </w:rPr>
        <w:t xml:space="preserve">two </w:t>
      </w:r>
      <w:r>
        <w:rPr>
          <w:sz w:val="30"/>
        </w:rPr>
        <w:t xml:space="preserve">observations, </w:t>
      </w:r>
      <w:r>
        <w:rPr>
          <w:sz w:val="30"/>
        </w:rPr>
        <w:t xml:space="preserve">the </w:t>
      </w:r>
      <w:r>
        <w:rPr>
          <w:sz w:val="30"/>
        </w:rPr>
        <w:t xml:space="preserve">scenarios </w:t>
      </w:r>
      <w:r>
        <w:rPr>
          <w:sz w:val="30"/>
        </w:rPr>
        <w:t xml:space="preserve">in </w:t>
      </w:r>
      <w:r>
        <w:rPr>
          <w:sz w:val="30"/>
        </w:rPr>
        <w:t xml:space="preserve">boxes </w:t>
      </w:r>
      <w:r>
        <w:rPr>
          <w:sz w:val="30"/>
        </w:rPr>
        <w:t xml:space="preserve">2 </w:t>
      </w:r>
      <w:r>
        <w:rPr>
          <w:sz w:val="30"/>
        </w:rPr>
        <w:t xml:space="preserve">and </w:t>
      </w:r>
      <w:r>
        <w:rPr>
          <w:sz w:val="30"/>
        </w:rPr>
        <w:t xml:space="preserve">4 </w:t>
      </w:r>
      <w:r>
        <w:rPr>
          <w:sz w:val="30"/>
        </w:rPr>
        <w:t xml:space="preserve">follow </w:t>
      </w:r>
      <w:r>
        <w:rPr>
          <w:sz w:val="30"/>
        </w:rPr>
        <w:t xml:space="preserve">as </w:t>
      </w:r>
      <w:r>
        <w:rPr>
          <w:sz w:val="30"/>
        </w:rPr>
        <w:t xml:space="preserve">a </w:t>
      </w:r>
      <w:r>
        <w:rPr>
          <w:sz w:val="30"/>
        </w:rPr>
        <w:t xml:space="preserve">matter </w:t>
      </w:r>
      <w:r>
        <w:rPr>
          <w:sz w:val="30"/>
        </w:rPr>
        <w:t xml:space="preserve">of </w:t>
      </w:r>
      <w:r>
        <w:rPr>
          <w:sz w:val="30"/>
        </w:rPr>
        <w:t xml:space="preserve">course. </w:t>
      </w:r>
      <w:r>
        <w:rPr>
          <w:sz w:val="30"/>
        </w:rPr>
        <w:t xml:space="preserve">A </w:t>
      </w:r>
      <w:r>
        <w:rPr>
          <w:sz w:val="30"/>
        </w:rPr>
        <w:t xml:space="preserve">state </w:t>
      </w:r>
      <w:r>
        <w:rPr>
          <w:sz w:val="30"/>
        </w:rPr>
        <w:t xml:space="preserve">may </w:t>
      </w:r>
      <w:r>
        <w:rPr>
          <w:sz w:val="30"/>
        </w:rPr>
        <w:t xml:space="preserve">actually </w:t>
      </w:r>
      <w:r>
        <w:rPr>
          <w:sz w:val="30"/>
        </w:rPr>
        <w:t xml:space="preserve">practice </w:t>
      </w:r>
      <w:r>
        <w:rPr>
          <w:sz w:val="30"/>
        </w:rPr>
        <w:t xml:space="preserve">torture, </w:t>
      </w:r>
      <w:r>
        <w:rPr>
          <w:sz w:val="30"/>
        </w:rPr>
        <w:t xml:space="preserve">irrespective </w:t>
      </w:r>
      <w:r>
        <w:rPr>
          <w:sz w:val="30"/>
        </w:rPr>
        <w:t xml:space="preserve">of </w:t>
      </w:r>
      <w:r>
        <w:rPr>
          <w:sz w:val="30"/>
        </w:rPr>
        <w:t xml:space="preserve">whether </w:t>
      </w:r>
      <w:r>
        <w:rPr>
          <w:sz w:val="30"/>
        </w:rPr>
        <w:t xml:space="preserve">it </w:t>
      </w:r>
      <w:r>
        <w:rPr>
          <w:sz w:val="30"/>
        </w:rPr>
        <w:t xml:space="preserve">recognizes </w:t>
      </w:r>
      <w:r>
        <w:rPr>
          <w:sz w:val="30"/>
        </w:rPr>
        <w:t xml:space="preserve">any </w:t>
      </w:r>
      <w:r>
        <w:rPr>
          <w:sz w:val="30"/>
        </w:rPr>
        <w:t xml:space="preserve">formal </w:t>
      </w:r>
      <w:r>
        <w:rPr>
          <w:sz w:val="30"/>
        </w:rPr>
        <w:t xml:space="preserve">norm </w:t>
      </w:r>
      <w:r>
        <w:rPr>
          <w:sz w:val="30"/>
        </w:rPr>
        <w:t xml:space="preserve">prohibiting </w:t>
      </w:r>
      <w:r>
        <w:rPr>
          <w:sz w:val="30"/>
        </w:rPr>
        <w:t xml:space="preserve">it </w:t>
      </w:r>
      <w:r>
        <w:rPr>
          <w:sz w:val="30"/>
        </w:rPr>
        <w:t xml:space="preserve">(box </w:t>
      </w:r>
      <w:r>
        <w:rPr>
          <w:sz w:val="30"/>
        </w:rPr>
        <w:t xml:space="preserve">2). </w:t>
      </w:r>
      <w:r>
        <w:rPr>
          <w:sz w:val="30"/>
        </w:rPr>
        <w:t xml:space="preserve">Or </w:t>
      </w:r>
      <w:r>
        <w:rPr>
          <w:sz w:val="30"/>
        </w:rPr>
        <w:t xml:space="preserve">a </w:t>
      </w:r>
      <w:r>
        <w:rPr>
          <w:sz w:val="30"/>
        </w:rPr>
        <w:t xml:space="preserve">state </w:t>
      </w:r>
      <w:r>
        <w:rPr>
          <w:sz w:val="30"/>
        </w:rPr>
        <w:t xml:space="preserve">may </w:t>
      </w:r>
      <w:r>
        <w:rPr>
          <w:b/>
          <w:sz w:val="30"/>
        </w:rPr>
        <w:t xml:space="preserve">renounce </w:t>
      </w:r>
      <w:r>
        <w:rPr>
          <w:sz w:val="30"/>
        </w:rPr>
        <w:t xml:space="preserve">torture, </w:t>
      </w:r>
      <w:r>
        <w:rPr>
          <w:sz w:val="30"/>
        </w:rPr>
        <w:t xml:space="preserve">irrespective </w:t>
      </w:r>
      <w:r>
        <w:rPr>
          <w:sz w:val="30"/>
        </w:rPr>
        <w:t xml:space="preserve">of </w:t>
      </w:r>
      <w:r>
        <w:rPr>
          <w:sz w:val="30"/>
        </w:rPr>
        <w:t xml:space="preserve">whether </w:t>
      </w:r>
      <w:r>
        <w:rPr>
          <w:sz w:val="30"/>
        </w:rPr>
        <w:t xml:space="preserve">it </w:t>
      </w:r>
      <w:r>
        <w:rPr>
          <w:sz w:val="30"/>
        </w:rPr>
        <w:t xml:space="preserve">recognizes </w:t>
      </w:r>
      <w:r>
        <w:rPr>
          <w:sz w:val="30"/>
        </w:rPr>
        <w:t xml:space="preserve">any </w:t>
      </w:r>
      <w:r>
        <w:rPr>
          <w:sz w:val="30"/>
        </w:rPr>
        <w:t xml:space="preserve">formal </w:t>
      </w:r>
      <w:r>
        <w:rPr>
          <w:sz w:val="30"/>
        </w:rPr>
        <w:t xml:space="preserve">norm </w:t>
      </w:r>
      <w:r>
        <w:rPr>
          <w:sz w:val="30"/>
        </w:rPr>
        <w:t xml:space="preserve">prohibiting </w:t>
      </w:r>
      <w:r>
        <w:rPr>
          <w:sz w:val="30"/>
        </w:rPr>
        <w:t xml:space="preserve">it </w:t>
      </w:r>
      <w:r>
        <w:rPr>
          <w:sz w:val="30"/>
        </w:rPr>
        <w:t xml:space="preserve">(box </w:t>
      </w:r>
      <w:r>
        <w:rPr>
          <w:sz w:val="30"/>
        </w:rPr>
        <w:t xml:space="preserve">4). </w:t>
      </w:r>
    </w:p>
    <w:p>
      <w:pPr>
        <w:shd w:val="clear" w:color="auto" w:fill="D3D3D3"/>
      </w:pPr>
      <w:r>
        <w:rPr>
          <w:b/>
          <w:sz w:val="18"/>
        </w:rPr>
        <w:t>renounce</w:t>
      </w:r>
      <w:r>
        <w:rPr>
          <w:sz w:val="18"/>
        </w:rPr>
        <w:t xml:space="preserve"> : vacate/leave (a job, post, or position) voluntarily</w:t>
      </w:r>
    </w:p>
    <w:p>
      <w:r>
        <w:rPr>
          <w:sz w:val="30"/>
        </w:rPr>
        <w:t xml:space="preserve">The </w:t>
      </w:r>
      <w:r>
        <w:rPr>
          <w:sz w:val="30"/>
        </w:rPr>
        <w:t xml:space="preserve">same </w:t>
      </w:r>
      <w:r>
        <w:rPr>
          <w:sz w:val="30"/>
        </w:rPr>
        <w:t xml:space="preserve">analysis </w:t>
      </w:r>
      <w:r>
        <w:rPr>
          <w:sz w:val="30"/>
        </w:rPr>
        <w:t xml:space="preserve">holds </w:t>
      </w:r>
      <w:r>
        <w:rPr>
          <w:sz w:val="30"/>
        </w:rPr>
        <w:t xml:space="preserve">for </w:t>
      </w:r>
      <w:r>
        <w:rPr>
          <w:sz w:val="30"/>
        </w:rPr>
        <w:t xml:space="preserve">any </w:t>
      </w:r>
      <w:r>
        <w:rPr>
          <w:sz w:val="30"/>
        </w:rPr>
        <w:t xml:space="preserve">other </w:t>
      </w:r>
      <w:r>
        <w:rPr>
          <w:sz w:val="30"/>
        </w:rPr>
        <w:t xml:space="preserve">right, </w:t>
      </w:r>
      <w:r>
        <w:rPr>
          <w:sz w:val="30"/>
        </w:rPr>
        <w:t xml:space="preserve">such </w:t>
      </w:r>
      <w:r>
        <w:rPr>
          <w:sz w:val="30"/>
        </w:rPr>
        <w:t xml:space="preserve">as </w:t>
      </w:r>
      <w:r>
        <w:rPr>
          <w:sz w:val="30"/>
        </w:rPr>
        <w:t xml:space="preserve">the </w:t>
      </w:r>
      <w:r>
        <w:rPr>
          <w:sz w:val="30"/>
        </w:rPr>
        <w:t xml:space="preserve">right </w:t>
      </w:r>
      <w:r>
        <w:rPr>
          <w:sz w:val="30"/>
        </w:rPr>
        <w:t xml:space="preserve">to </w:t>
      </w:r>
      <w:r>
        <w:rPr>
          <w:sz w:val="30"/>
        </w:rPr>
        <w:t xml:space="preserve">a </w:t>
      </w:r>
      <w:r>
        <w:rPr>
          <w:sz w:val="30"/>
        </w:rPr>
        <w:t xml:space="preserve">fair </w:t>
      </w:r>
      <w:r>
        <w:rPr>
          <w:sz w:val="30"/>
        </w:rPr>
        <w:t xml:space="preserve">trial, </w:t>
      </w:r>
      <w:r>
        <w:rPr>
          <w:sz w:val="30"/>
        </w:rPr>
        <w:t xml:space="preserve">the </w:t>
      </w:r>
      <w:r>
        <w:rPr>
          <w:sz w:val="30"/>
        </w:rPr>
        <w:t xml:space="preserve">right </w:t>
      </w:r>
      <w:r>
        <w:rPr>
          <w:sz w:val="30"/>
        </w:rPr>
        <w:t xml:space="preserve">of </w:t>
      </w:r>
      <w:r>
        <w:rPr>
          <w:sz w:val="30"/>
        </w:rPr>
        <w:t xml:space="preserve">access </w:t>
      </w:r>
      <w:r>
        <w:rPr>
          <w:sz w:val="30"/>
        </w:rPr>
        <w:t xml:space="preserve">to </w:t>
      </w:r>
      <w:r>
        <w:rPr>
          <w:sz w:val="30"/>
        </w:rPr>
        <w:t xml:space="preserve">food, </w:t>
      </w:r>
      <w:r>
        <w:rPr>
          <w:sz w:val="30"/>
        </w:rPr>
        <w:t xml:space="preserve">and </w:t>
      </w:r>
      <w:r>
        <w:rPr>
          <w:sz w:val="30"/>
        </w:rPr>
        <w:t xml:space="preserve">so </w:t>
      </w:r>
      <w:r>
        <w:rPr>
          <w:sz w:val="30"/>
        </w:rPr>
        <w:t xml:space="preserve">forth. </w:t>
      </w:r>
      <w:r>
        <w:rPr>
          <w:sz w:val="30"/>
        </w:rPr>
        <w:t xml:space="preserve">In </w:t>
      </w:r>
      <w:r>
        <w:rPr>
          <w:sz w:val="30"/>
        </w:rPr>
        <w:t xml:space="preserve">today </w:t>
      </w:r>
      <w:r>
        <w:rPr>
          <w:sz w:val="30"/>
        </w:rPr>
        <w:t xml:space="preserve">s </w:t>
      </w:r>
      <w:r>
        <w:rPr>
          <w:sz w:val="30"/>
        </w:rPr>
        <w:t xml:space="preserve">world, </w:t>
      </w:r>
      <w:r>
        <w:rPr>
          <w:sz w:val="30"/>
        </w:rPr>
        <w:t xml:space="preserve">the </w:t>
      </w:r>
      <w:r>
        <w:rPr>
          <w:sz w:val="30"/>
        </w:rPr>
        <w:t xml:space="preserve">top-­performing </w:t>
      </w:r>
      <w:r>
        <w:rPr>
          <w:sz w:val="30"/>
        </w:rPr>
        <w:t xml:space="preserve">states40 </w:t>
      </w:r>
      <w:r>
        <w:rPr>
          <w:sz w:val="30"/>
        </w:rPr>
        <w:t xml:space="preserve">display </w:t>
      </w:r>
      <w:r>
        <w:rPr>
          <w:sz w:val="30"/>
        </w:rPr>
        <w:t xml:space="preserve">a </w:t>
      </w:r>
      <w:r>
        <w:rPr>
          <w:sz w:val="30"/>
        </w:rPr>
        <w:t xml:space="preserve">strong </w:t>
      </w:r>
      <w:r>
        <w:rPr>
          <w:sz w:val="30"/>
        </w:rPr>
        <w:t xml:space="preserve">synthesis </w:t>
      </w:r>
      <w:r>
        <w:rPr>
          <w:sz w:val="30"/>
        </w:rPr>
        <w:t xml:space="preserve">of </w:t>
      </w:r>
      <w:r>
        <w:rPr>
          <w:sz w:val="30"/>
        </w:rPr>
        <w:t xml:space="preserve">formal </w:t>
      </w:r>
      <w:r>
        <w:rPr>
          <w:sz w:val="30"/>
        </w:rPr>
        <w:t xml:space="preserve">and </w:t>
      </w:r>
      <w:r>
        <w:rPr>
          <w:sz w:val="30"/>
        </w:rPr>
        <w:t xml:space="preserve">real </w:t>
      </w:r>
      <w:r>
        <w:rPr>
          <w:sz w:val="30"/>
        </w:rPr>
        <w:t xml:space="preserve">protections </w:t>
      </w:r>
      <w:r>
        <w:rPr>
          <w:sz w:val="30"/>
        </w:rPr>
        <w:t xml:space="preserve">(boxes </w:t>
      </w:r>
      <w:r>
        <w:rPr>
          <w:sz w:val="30"/>
        </w:rPr>
        <w:t xml:space="preserve">3 </w:t>
      </w:r>
      <w:r>
        <w:rPr>
          <w:sz w:val="30"/>
        </w:rPr>
        <w:t xml:space="preserve">and </w:t>
      </w:r>
      <w:r>
        <w:rPr>
          <w:sz w:val="30"/>
        </w:rPr>
        <w:t xml:space="preserve">4). </w:t>
      </w:r>
      <w:r>
        <w:rPr>
          <w:sz w:val="30"/>
        </w:rPr>
        <w:t xml:space="preserve">The </w:t>
      </w:r>
      <w:r>
        <w:rPr>
          <w:sz w:val="30"/>
        </w:rPr>
        <w:t xml:space="preserve">most </w:t>
      </w:r>
      <w:r>
        <w:rPr>
          <w:b/>
          <w:sz w:val="30"/>
        </w:rPr>
        <w:t xml:space="preserve">abusive </w:t>
      </w:r>
      <w:r>
        <w:rPr>
          <w:sz w:val="30"/>
        </w:rPr>
        <w:t xml:space="preserve">states </w:t>
      </w:r>
      <w:r>
        <w:rPr>
          <w:sz w:val="30"/>
        </w:rPr>
        <w:t xml:space="preserve">often </w:t>
      </w:r>
      <w:r>
        <w:rPr>
          <w:sz w:val="30"/>
        </w:rPr>
        <w:t xml:space="preserve">proclaim </w:t>
      </w:r>
      <w:r>
        <w:rPr>
          <w:sz w:val="30"/>
        </w:rPr>
        <w:t xml:space="preserve">for- </w:t>
      </w:r>
      <w:r>
        <w:rPr>
          <w:sz w:val="30"/>
        </w:rPr>
        <w:t xml:space="preserve">mal </w:t>
      </w:r>
      <w:r>
        <w:rPr>
          <w:sz w:val="30"/>
        </w:rPr>
        <w:t xml:space="preserve">protections, </w:t>
      </w:r>
      <w:r>
        <w:rPr>
          <w:sz w:val="30"/>
        </w:rPr>
        <w:t xml:space="preserve">but </w:t>
      </w:r>
      <w:r>
        <w:rPr>
          <w:sz w:val="30"/>
        </w:rPr>
        <w:t xml:space="preserve">violate </w:t>
      </w:r>
      <w:r>
        <w:rPr>
          <w:sz w:val="30"/>
        </w:rPr>
        <w:t xml:space="preserve">any </w:t>
      </w:r>
      <w:r>
        <w:rPr>
          <w:sz w:val="30"/>
        </w:rPr>
        <w:t xml:space="preserve">real </w:t>
      </w:r>
      <w:r>
        <w:rPr>
          <w:sz w:val="30"/>
        </w:rPr>
        <w:t xml:space="preserve">protections </w:t>
      </w:r>
      <w:r>
        <w:rPr>
          <w:sz w:val="30"/>
        </w:rPr>
        <w:t xml:space="preserve">(boxes </w:t>
      </w:r>
      <w:r>
        <w:rPr>
          <w:sz w:val="30"/>
        </w:rPr>
        <w:t xml:space="preserve">2 </w:t>
      </w:r>
      <w:r>
        <w:rPr>
          <w:sz w:val="30"/>
        </w:rPr>
        <w:t xml:space="preserve">and </w:t>
      </w:r>
      <w:r>
        <w:rPr>
          <w:sz w:val="30"/>
        </w:rPr>
        <w:t xml:space="preserve">3). </w:t>
      </w:r>
    </w:p>
    <w:p>
      <w:pPr>
        <w:shd w:val="clear" w:color="auto" w:fill="D3D3D3"/>
      </w:pPr>
      <w:r>
        <w:rPr>
          <w:b/>
          <w:sz w:val="18"/>
        </w:rPr>
        <w:t>abusive</w:t>
      </w:r>
      <w:r>
        <w:rPr>
          <w:sz w:val="18"/>
        </w:rPr>
        <w:t xml:space="preserve"> : /characterized by physical or psychological maltreatment</w:t>
      </w:r>
    </w:p>
    <w:p>
      <w:r>
        <w:rPr>
          <w:sz w:val="30"/>
        </w:rPr>
        <w:t xml:space="preserve">With </w:t>
      </w:r>
      <w:r>
        <w:rPr>
          <w:sz w:val="30"/>
        </w:rPr>
        <w:t xml:space="preserve">those </w:t>
      </w:r>
      <w:r>
        <w:rPr>
          <w:sz w:val="30"/>
        </w:rPr>
        <w:t xml:space="preserve">theoretical </w:t>
      </w:r>
      <w:r>
        <w:rPr>
          <w:sz w:val="30"/>
        </w:rPr>
        <w:t xml:space="preserve">concepts </w:t>
      </w:r>
      <w:r>
        <w:rPr>
          <w:sz w:val="30"/>
        </w:rPr>
        <w:t xml:space="preserve">in </w:t>
      </w:r>
      <w:r>
        <w:rPr>
          <w:sz w:val="30"/>
        </w:rPr>
        <w:t xml:space="preserve">place, </w:t>
      </w:r>
      <w:r>
        <w:rPr>
          <w:sz w:val="30"/>
        </w:rPr>
        <w:t xml:space="preserve">it </w:t>
      </w:r>
      <w:r>
        <w:rPr>
          <w:sz w:val="30"/>
        </w:rPr>
        <w:t xml:space="preserve">is </w:t>
      </w:r>
      <w:r>
        <w:rPr>
          <w:sz w:val="30"/>
        </w:rPr>
        <w:t xml:space="preserve">nevertheless </w:t>
      </w:r>
      <w:r>
        <w:rPr>
          <w:sz w:val="30"/>
        </w:rPr>
        <w:t xml:space="preserve">worth </w:t>
      </w:r>
      <w:r>
        <w:rPr>
          <w:sz w:val="30"/>
        </w:rPr>
        <w:t xml:space="preserve">noting </w:t>
      </w:r>
      <w:r>
        <w:rPr>
          <w:sz w:val="30"/>
        </w:rPr>
        <w:t xml:space="preserve">that, </w:t>
      </w:r>
      <w:r>
        <w:rPr>
          <w:sz w:val="30"/>
        </w:rPr>
        <w:t xml:space="preserve">in </w:t>
      </w:r>
      <w:r>
        <w:rPr>
          <w:sz w:val="30"/>
        </w:rPr>
        <w:t xml:space="preserve">today </w:t>
      </w:r>
      <w:r>
        <w:rPr>
          <w:sz w:val="30"/>
        </w:rPr>
        <w:t xml:space="preserve">s </w:t>
      </w:r>
      <w:r>
        <w:rPr>
          <w:sz w:val="30"/>
        </w:rPr>
        <w:t xml:space="preserve">world, </w:t>
      </w:r>
      <w:r>
        <w:rPr>
          <w:sz w:val="30"/>
        </w:rPr>
        <w:t xml:space="preserve">box </w:t>
      </w:r>
      <w:r>
        <w:rPr>
          <w:sz w:val="30"/>
        </w:rPr>
        <w:t xml:space="preserve">1 </w:t>
      </w:r>
      <w:r>
        <w:rPr>
          <w:sz w:val="30"/>
        </w:rPr>
        <w:t xml:space="preserve">remains </w:t>
      </w:r>
      <w:r>
        <w:rPr>
          <w:sz w:val="30"/>
        </w:rPr>
        <w:t xml:space="preserve">mostly </w:t>
      </w:r>
      <w:r>
        <w:rPr>
          <w:b/>
          <w:sz w:val="30"/>
        </w:rPr>
        <w:t xml:space="preserve">hypothetical. </w:t>
      </w:r>
    </w:p>
    <w:p>
      <w:pPr>
        <w:shd w:val="clear" w:color="auto" w:fill="D3D3D3"/>
      </w:pPr>
      <w:r>
        <w:rPr>
          <w:b/>
          <w:sz w:val="18"/>
        </w:rPr>
        <w:t>hypothetical</w:t>
      </w:r>
      <w:r>
        <w:rPr>
          <w:sz w:val="18"/>
        </w:rPr>
        <w:t xml:space="preserve"> : supposed/based primarily on surmise rather than adequate evidence</w:t>
      </w:r>
    </w:p>
    <w:p>
      <w:r>
        <w:rPr>
          <w:sz w:val="30"/>
        </w:rPr>
        <w:t xml:space="preserve">Most states have adopted on paper protections, irrespective of whether they provide real protections.41 Table 2.2 Formal and real protection of rights Non-­protection Protection 1 3 Formal Formal non-­protection A particular right (not to be tortured, to receive a fair trial, to have access to a mini- mum amount of food, etc.) is not formally recognized in law, irrespective of whether it is respected in practice. Formal protection A particular right (not to be tortured, to receive a fair trial, to have access to a min- imum amount of food, etc.) is formally recognized in law, irrespective of whether it is respected in practice. 2 4 Real Real non-­protection A particular right (not to be tortured, to receive a fair trial, to have access to a minimum amount of food, etc.) is not respected in practice, irrespective of whether it is formally recognized in law. Real protection A particular right (not to be tortured, to receive a fair trial, to have access to a min- imum amount of food, etc.) is respected in practice, irrespective of whether it is formally recognized in law. </w:t>
      </w:r>
    </w:p>
    <w:p>
      <w:r>
        <w:rPr>
          <w:sz w:val="30"/>
        </w:rPr>
        <w:t xml:space="preserve">24 </w:t>
      </w:r>
      <w:r>
        <w:rPr>
          <w:sz w:val="30"/>
        </w:rPr>
        <w:t xml:space="preserve">Chapter </w:t>
      </w:r>
      <w:r>
        <w:rPr>
          <w:sz w:val="30"/>
        </w:rPr>
        <w:t xml:space="preserve">2 </w:t>
      </w:r>
      <w:r>
        <w:rPr>
          <w:sz w:val="30"/>
        </w:rPr>
        <w:t xml:space="preserve">* </w:t>
      </w:r>
      <w:r>
        <w:rPr>
          <w:sz w:val="30"/>
        </w:rPr>
        <w:t xml:space="preserve">* </w:t>
      </w:r>
      <w:r>
        <w:rPr>
          <w:sz w:val="30"/>
        </w:rPr>
        <w:t xml:space="preserve">* </w:t>
      </w:r>
      <w:r>
        <w:rPr>
          <w:sz w:val="30"/>
        </w:rPr>
        <w:t xml:space="preserve">To </w:t>
      </w:r>
      <w:r>
        <w:rPr>
          <w:sz w:val="30"/>
        </w:rPr>
        <w:t xml:space="preserve">sum </w:t>
      </w:r>
      <w:r>
        <w:rPr>
          <w:sz w:val="30"/>
        </w:rPr>
        <w:t xml:space="preserve">up </w:t>
      </w:r>
      <w:r>
        <w:rPr>
          <w:sz w:val="30"/>
        </w:rPr>
        <w:t xml:space="preserve">this </w:t>
      </w:r>
      <w:r>
        <w:rPr>
          <w:sz w:val="30"/>
        </w:rPr>
        <w:t xml:space="preserve">chapter, </w:t>
      </w:r>
      <w:r>
        <w:rPr>
          <w:sz w:val="30"/>
        </w:rPr>
        <w:t xml:space="preserve">contemporary </w:t>
      </w:r>
      <w:r>
        <w:rPr>
          <w:sz w:val="30"/>
        </w:rPr>
        <w:t xml:space="preserve">human </w:t>
      </w:r>
      <w:r>
        <w:rPr>
          <w:sz w:val="30"/>
        </w:rPr>
        <w:t xml:space="preserve">rights </w:t>
      </w:r>
      <w:r>
        <w:rPr>
          <w:sz w:val="30"/>
        </w:rPr>
        <w:t xml:space="preserve">are </w:t>
      </w:r>
      <w:r>
        <w:rPr>
          <w:sz w:val="30"/>
        </w:rPr>
        <w:t xml:space="preserve">unthinkable </w:t>
      </w:r>
      <w:r>
        <w:rPr>
          <w:sz w:val="30"/>
        </w:rPr>
        <w:t xml:space="preserve">with- </w:t>
      </w:r>
      <w:r>
        <w:rPr>
          <w:sz w:val="30"/>
        </w:rPr>
        <w:t xml:space="preserve">out </w:t>
      </w:r>
      <w:r>
        <w:rPr>
          <w:sz w:val="30"/>
        </w:rPr>
        <w:t xml:space="preserve">a </w:t>
      </w:r>
      <w:r>
        <w:rPr>
          <w:sz w:val="30"/>
        </w:rPr>
        <w:t xml:space="preserve">concept </w:t>
      </w:r>
      <w:r>
        <w:rPr>
          <w:sz w:val="30"/>
        </w:rPr>
        <w:t xml:space="preserve">of </w:t>
      </w:r>
      <w:r>
        <w:rPr>
          <w:sz w:val="30"/>
        </w:rPr>
        <w:t xml:space="preserve">the </w:t>
      </w:r>
      <w:r>
        <w:rPr>
          <w:sz w:val="30"/>
        </w:rPr>
        <w:t xml:space="preserve">human </w:t>
      </w:r>
      <w:r>
        <w:rPr>
          <w:sz w:val="30"/>
        </w:rPr>
        <w:t xml:space="preserve">defined </w:t>
      </w:r>
      <w:r>
        <w:rPr>
          <w:sz w:val="30"/>
        </w:rPr>
        <w:t xml:space="preserve">by </w:t>
      </w:r>
      <w:r>
        <w:rPr>
          <w:sz w:val="30"/>
        </w:rPr>
        <w:t xml:space="preserve">civic </w:t>
      </w:r>
      <w:r>
        <w:rPr>
          <w:b/>
          <w:sz w:val="30"/>
        </w:rPr>
        <w:t xml:space="preserve">egalitarianism. </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egalitarian</w:t>
      </w:r>
      <w:r>
        <w:rPr>
          <w:sz w:val="18"/>
        </w:rPr>
        <w:t xml:space="preserve"> : classless/favoring social equality</w:t>
      </w:r>
    </w:p>
    <w:p>
      <w:r>
        <w:rPr>
          <w:sz w:val="30"/>
        </w:rPr>
        <w:t xml:space="preserve">Some </w:t>
      </w:r>
      <w:r>
        <w:rPr>
          <w:sz w:val="30"/>
        </w:rPr>
        <w:t xml:space="preserve">ancient </w:t>
      </w:r>
      <w:r>
        <w:rPr>
          <w:sz w:val="30"/>
        </w:rPr>
        <w:t xml:space="preserve">traditions </w:t>
      </w:r>
      <w:r>
        <w:rPr>
          <w:sz w:val="30"/>
        </w:rPr>
        <w:t xml:space="preserve">may </w:t>
      </w:r>
      <w:r>
        <w:rPr>
          <w:sz w:val="30"/>
        </w:rPr>
        <w:t xml:space="preserve">have </w:t>
      </w:r>
      <w:r>
        <w:rPr>
          <w:sz w:val="30"/>
        </w:rPr>
        <w:t xml:space="preserve">adopted </w:t>
      </w:r>
      <w:r>
        <w:rPr>
          <w:sz w:val="30"/>
        </w:rPr>
        <w:t xml:space="preserve">formal </w:t>
      </w:r>
      <w:r>
        <w:rPr>
          <w:sz w:val="30"/>
        </w:rPr>
        <w:t xml:space="preserve">norms </w:t>
      </w:r>
      <w:r>
        <w:rPr>
          <w:sz w:val="30"/>
        </w:rPr>
        <w:t xml:space="preserve">of </w:t>
      </w:r>
      <w:r>
        <w:rPr>
          <w:sz w:val="30"/>
        </w:rPr>
        <w:t xml:space="preserve">equality, </w:t>
      </w:r>
      <w:r>
        <w:rPr>
          <w:sz w:val="30"/>
        </w:rPr>
        <w:t xml:space="preserve">but </w:t>
      </w:r>
      <w:r>
        <w:rPr>
          <w:sz w:val="30"/>
        </w:rPr>
        <w:t xml:space="preserve">in </w:t>
      </w:r>
      <w:r>
        <w:rPr>
          <w:sz w:val="30"/>
        </w:rPr>
        <w:t xml:space="preserve">the </w:t>
      </w:r>
      <w:r>
        <w:rPr>
          <w:sz w:val="30"/>
        </w:rPr>
        <w:t xml:space="preserve">every- </w:t>
      </w:r>
      <w:r>
        <w:rPr>
          <w:sz w:val="30"/>
        </w:rPr>
        <w:t xml:space="preserve">day </w:t>
      </w:r>
      <w:r>
        <w:rPr>
          <w:sz w:val="30"/>
        </w:rPr>
        <w:t xml:space="preserve">realities </w:t>
      </w:r>
      <w:r>
        <w:rPr>
          <w:sz w:val="30"/>
        </w:rPr>
        <w:t xml:space="preserve">of </w:t>
      </w:r>
      <w:r>
        <w:rPr>
          <w:sz w:val="30"/>
        </w:rPr>
        <w:t xml:space="preserve">preindustrial </w:t>
      </w:r>
      <w:r>
        <w:rPr>
          <w:sz w:val="30"/>
        </w:rPr>
        <w:t xml:space="preserve">societies, </w:t>
      </w:r>
      <w:r>
        <w:rPr>
          <w:sz w:val="30"/>
        </w:rPr>
        <w:t xml:space="preserve">class, </w:t>
      </w:r>
      <w:r>
        <w:rPr>
          <w:sz w:val="30"/>
        </w:rPr>
        <w:t xml:space="preserve">rank, </w:t>
      </w:r>
      <w:r>
        <w:rPr>
          <w:sz w:val="30"/>
        </w:rPr>
        <w:t xml:space="preserve">gender, </w:t>
      </w:r>
      <w:r>
        <w:rPr>
          <w:sz w:val="30"/>
        </w:rPr>
        <w:t xml:space="preserve">or </w:t>
      </w:r>
      <w:r>
        <w:rPr>
          <w:sz w:val="30"/>
        </w:rPr>
        <w:t xml:space="preserve">other </w:t>
      </w:r>
      <w:r>
        <w:rPr>
          <w:sz w:val="30"/>
        </w:rPr>
        <w:t xml:space="preserve">such </w:t>
      </w:r>
      <w:r>
        <w:rPr>
          <w:sz w:val="30"/>
        </w:rPr>
        <w:t xml:space="preserve">classifications </w:t>
      </w:r>
      <w:r>
        <w:rPr>
          <w:sz w:val="30"/>
        </w:rPr>
        <w:t xml:space="preserve">determined </w:t>
      </w:r>
      <w:r>
        <w:rPr>
          <w:sz w:val="30"/>
        </w:rPr>
        <w:t xml:space="preserve">individuals </w:t>
      </w:r>
      <w:r>
        <w:rPr>
          <w:sz w:val="30"/>
        </w:rPr>
        <w:t xml:space="preserve">duties </w:t>
      </w:r>
      <w:r>
        <w:rPr>
          <w:sz w:val="30"/>
        </w:rPr>
        <w:t xml:space="preserve">and </w:t>
      </w:r>
      <w:r>
        <w:rPr>
          <w:b/>
          <w:sz w:val="30"/>
        </w:rPr>
        <w:t xml:space="preserve">prerogatives. </w:t>
      </w:r>
    </w:p>
    <w:p>
      <w:pPr>
        <w:shd w:val="clear" w:color="auto" w:fill="D3D3D3"/>
      </w:pPr>
      <w:r>
        <w:rPr>
          <w:b/>
          <w:sz w:val="18"/>
        </w:rPr>
        <w:t>prerogatives</w:t>
      </w:r>
      <w:r>
        <w:rPr>
          <w:sz w:val="18"/>
        </w:rPr>
        <w:t xml:space="preserve"> : privilege/a right reserved exclusively by a particular person or group (especially a hereditary or official right)</w:t>
      </w:r>
    </w:p>
    <w:p>
      <w:r>
        <w:rPr>
          <w:sz w:val="30"/>
        </w:rPr>
        <w:t xml:space="preserve">To </w:t>
      </w:r>
      <w:r>
        <w:rPr>
          <w:sz w:val="30"/>
        </w:rPr>
        <w:t xml:space="preserve">be </w:t>
      </w:r>
      <w:r>
        <w:rPr>
          <w:sz w:val="30"/>
        </w:rPr>
        <w:t xml:space="preserve">sure, </w:t>
      </w:r>
      <w:r>
        <w:rPr>
          <w:sz w:val="30"/>
        </w:rPr>
        <w:t xml:space="preserve">ancient </w:t>
      </w:r>
      <w:r>
        <w:rPr>
          <w:sz w:val="30"/>
        </w:rPr>
        <w:t xml:space="preserve">and </w:t>
      </w:r>
      <w:r>
        <w:rPr>
          <w:sz w:val="30"/>
        </w:rPr>
        <w:t xml:space="preserve">modern </w:t>
      </w:r>
      <w:r>
        <w:rPr>
          <w:sz w:val="30"/>
        </w:rPr>
        <w:t xml:space="preserve">encompass </w:t>
      </w:r>
      <w:r>
        <w:rPr>
          <w:sz w:val="30"/>
        </w:rPr>
        <w:t xml:space="preserve">diverse </w:t>
      </w:r>
      <w:r>
        <w:rPr>
          <w:sz w:val="30"/>
        </w:rPr>
        <w:t xml:space="preserve">and </w:t>
      </w:r>
      <w:r>
        <w:rPr>
          <w:sz w:val="30"/>
        </w:rPr>
        <w:t xml:space="preserve">complex </w:t>
      </w:r>
      <w:r>
        <w:rPr>
          <w:sz w:val="30"/>
        </w:rPr>
        <w:t xml:space="preserve">patterns. </w:t>
      </w:r>
      <w:r>
        <w:rPr>
          <w:sz w:val="30"/>
        </w:rPr>
        <w:t xml:space="preserve">In </w:t>
      </w:r>
      <w:r>
        <w:rPr>
          <w:sz w:val="30"/>
        </w:rPr>
        <w:t xml:space="preserve">some </w:t>
      </w:r>
      <w:r>
        <w:rPr>
          <w:sz w:val="30"/>
        </w:rPr>
        <w:t xml:space="preserve">ancient </w:t>
      </w:r>
      <w:r>
        <w:rPr>
          <w:sz w:val="30"/>
        </w:rPr>
        <w:t xml:space="preserve">societies, </w:t>
      </w:r>
      <w:r>
        <w:rPr>
          <w:sz w:val="30"/>
        </w:rPr>
        <w:t xml:space="preserve">official </w:t>
      </w:r>
      <w:r>
        <w:rPr>
          <w:sz w:val="30"/>
        </w:rPr>
        <w:t xml:space="preserve">or </w:t>
      </w:r>
      <w:r>
        <w:rPr>
          <w:sz w:val="30"/>
        </w:rPr>
        <w:t xml:space="preserve">prevailing </w:t>
      </w:r>
      <w:r>
        <w:rPr>
          <w:sz w:val="30"/>
        </w:rPr>
        <w:t xml:space="preserve">norms </w:t>
      </w:r>
      <w:r>
        <w:rPr>
          <w:sz w:val="30"/>
        </w:rPr>
        <w:t xml:space="preserve">may </w:t>
      </w:r>
      <w:r>
        <w:rPr>
          <w:sz w:val="30"/>
        </w:rPr>
        <w:t xml:space="preserve">have </w:t>
      </w:r>
      <w:r>
        <w:rPr>
          <w:sz w:val="30"/>
        </w:rPr>
        <w:t xml:space="preserve">been </w:t>
      </w:r>
      <w:r>
        <w:rPr>
          <w:sz w:val="30"/>
        </w:rPr>
        <w:t xml:space="preserve">formally </w:t>
      </w:r>
      <w:r>
        <w:rPr>
          <w:sz w:val="30"/>
        </w:rPr>
        <w:t xml:space="preserve">dif- </w:t>
      </w:r>
      <w:r>
        <w:rPr>
          <w:sz w:val="30"/>
        </w:rPr>
        <w:t xml:space="preserve">ferentialist, </w:t>
      </w:r>
      <w:r>
        <w:rPr>
          <w:sz w:val="30"/>
        </w:rPr>
        <w:t xml:space="preserve">while </w:t>
      </w:r>
      <w:r>
        <w:rPr>
          <w:sz w:val="30"/>
        </w:rPr>
        <w:t xml:space="preserve">everyday </w:t>
      </w:r>
      <w:r>
        <w:rPr>
          <w:sz w:val="30"/>
        </w:rPr>
        <w:t xml:space="preserve">reality </w:t>
      </w:r>
      <w:r>
        <w:rPr>
          <w:sz w:val="30"/>
        </w:rPr>
        <w:t xml:space="preserve">included </w:t>
      </w:r>
      <w:r>
        <w:rPr>
          <w:sz w:val="30"/>
        </w:rPr>
        <w:t xml:space="preserve">grayer </w:t>
      </w:r>
      <w:r>
        <w:rPr>
          <w:sz w:val="30"/>
        </w:rPr>
        <w:t xml:space="preserve">areas </w:t>
      </w:r>
      <w:r>
        <w:rPr>
          <w:sz w:val="30"/>
        </w:rPr>
        <w:t xml:space="preserve">between </w:t>
      </w:r>
      <w:r>
        <w:rPr>
          <w:sz w:val="30"/>
        </w:rPr>
        <w:t xml:space="preserve">persons </w:t>
      </w:r>
      <w:r>
        <w:rPr>
          <w:sz w:val="30"/>
        </w:rPr>
        <w:t xml:space="preserve">belonging </w:t>
      </w:r>
      <w:r>
        <w:rPr>
          <w:sz w:val="30"/>
        </w:rPr>
        <w:t xml:space="preserve">to </w:t>
      </w:r>
      <w:r>
        <w:rPr>
          <w:sz w:val="30"/>
        </w:rPr>
        <w:t xml:space="preserve">different </w:t>
      </w:r>
      <w:r>
        <w:rPr>
          <w:sz w:val="30"/>
        </w:rPr>
        <w:t xml:space="preserve">categories. </w:t>
      </w:r>
      <w:r>
        <w:rPr>
          <w:sz w:val="30"/>
        </w:rPr>
        <w:t xml:space="preserve">In </w:t>
      </w:r>
      <w:r>
        <w:rPr>
          <w:sz w:val="30"/>
        </w:rPr>
        <w:t xml:space="preserve">today </w:t>
      </w:r>
      <w:r>
        <w:rPr>
          <w:sz w:val="30"/>
        </w:rPr>
        <w:t xml:space="preserve">s </w:t>
      </w:r>
      <w:r>
        <w:rPr>
          <w:sz w:val="30"/>
        </w:rPr>
        <w:t xml:space="preserve">world, </w:t>
      </w:r>
      <w:r>
        <w:rPr>
          <w:sz w:val="30"/>
        </w:rPr>
        <w:t xml:space="preserve">legal </w:t>
      </w:r>
      <w:r>
        <w:rPr>
          <w:sz w:val="30"/>
        </w:rPr>
        <w:t xml:space="preserve">systems </w:t>
      </w:r>
      <w:r>
        <w:rPr>
          <w:sz w:val="30"/>
        </w:rPr>
        <w:t xml:space="preserve">do </w:t>
      </w:r>
      <w:r>
        <w:rPr>
          <w:sz w:val="30"/>
        </w:rPr>
        <w:t xml:space="preserve">over- </w:t>
      </w:r>
      <w:r>
        <w:rPr>
          <w:sz w:val="30"/>
        </w:rPr>
        <w:t xml:space="preserve">whelmingly </w:t>
      </w:r>
      <w:r>
        <w:rPr>
          <w:sz w:val="30"/>
        </w:rPr>
        <w:t xml:space="preserve">adopt </w:t>
      </w:r>
      <w:r>
        <w:rPr>
          <w:b/>
          <w:sz w:val="30"/>
        </w:rPr>
        <w:t xml:space="preserve">egalitarian </w:t>
      </w:r>
      <w:r>
        <w:rPr>
          <w:sz w:val="30"/>
        </w:rPr>
        <w:t xml:space="preserve">rules </w:t>
      </w:r>
      <w:r>
        <w:rPr>
          <w:sz w:val="30"/>
        </w:rPr>
        <w:t xml:space="preserve">on </w:t>
      </w:r>
      <w:r>
        <w:rPr>
          <w:sz w:val="30"/>
        </w:rPr>
        <w:t xml:space="preserve">paper, </w:t>
      </w:r>
      <w:r>
        <w:rPr>
          <w:sz w:val="30"/>
        </w:rPr>
        <w:t xml:space="preserve">but </w:t>
      </w:r>
      <w:r>
        <w:rPr>
          <w:sz w:val="30"/>
        </w:rPr>
        <w:t xml:space="preserve">these </w:t>
      </w:r>
      <w:r>
        <w:rPr>
          <w:sz w:val="30"/>
        </w:rPr>
        <w:t xml:space="preserve">are </w:t>
      </w:r>
      <w:r>
        <w:rPr>
          <w:sz w:val="30"/>
        </w:rPr>
        <w:t xml:space="preserve">often </w:t>
      </w:r>
      <w:r>
        <w:rPr>
          <w:sz w:val="30"/>
        </w:rPr>
        <w:t xml:space="preserve">violated </w:t>
      </w:r>
      <w:r>
        <w:rPr>
          <w:sz w:val="30"/>
        </w:rPr>
        <w:t xml:space="preserve">in </w:t>
      </w:r>
      <w:r>
        <w:rPr>
          <w:sz w:val="30"/>
        </w:rPr>
        <w:t xml:space="preserve">practice. </w:t>
      </w:r>
    </w:p>
    <w:p>
      <w:pPr>
        <w:shd w:val="clear" w:color="auto" w:fill="D3D3D3"/>
      </w:pPr>
      <w:r>
        <w:rPr>
          <w:b/>
          <w:sz w:val="18"/>
        </w:rPr>
        <w:t>egalitarian</w:t>
      </w:r>
      <w:r>
        <w:rPr>
          <w:sz w:val="18"/>
        </w:rPr>
        <w:t xml:space="preserve"> : classless/favoring social equality</w:t>
      </w:r>
    </w:p>
    <w:p>
      <w:r>
        <w:rPr>
          <w:sz w:val="30"/>
        </w:rPr>
        <w:t xml:space="preserve">Moreover, that distinction between formalism and realism applies to all human rights. Many states have adopted purely formal rights against, say, torture, arbitrary detentions, invasions of privacy, or free exer- cise of religion, but continue in practice to violate those norms. </w:t>
      </w:r>
    </w:p>
    <w:p>
      <w:r>
        <w:rPr>
          <w:sz w:val="30"/>
        </w:rPr>
        <w:t xml:space="preserve">3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As </w:t>
      </w:r>
      <w:r>
        <w:rPr>
          <w:sz w:val="30"/>
        </w:rPr>
        <w:t xml:space="preserve">far </w:t>
      </w:r>
      <w:r>
        <w:rPr>
          <w:sz w:val="30"/>
        </w:rPr>
        <w:t xml:space="preserve">back </w:t>
      </w:r>
      <w:r>
        <w:rPr>
          <w:sz w:val="30"/>
        </w:rPr>
        <w:t xml:space="preserve">as </w:t>
      </w:r>
      <w:r>
        <w:rPr>
          <w:sz w:val="30"/>
        </w:rPr>
        <w:t xml:space="preserve">the </w:t>
      </w:r>
      <w:r>
        <w:rPr>
          <w:sz w:val="30"/>
        </w:rPr>
        <w:t xml:space="preserve">de-­colonization </w:t>
      </w:r>
      <w:r>
        <w:rPr>
          <w:sz w:val="30"/>
        </w:rPr>
        <w:t xml:space="preserve">and </w:t>
      </w:r>
      <w:r>
        <w:rPr>
          <w:sz w:val="30"/>
        </w:rPr>
        <w:t xml:space="preserve">anti-­apartheid </w:t>
      </w:r>
      <w:r>
        <w:rPr>
          <w:sz w:val="30"/>
        </w:rPr>
        <w:t xml:space="preserve">movements </w:t>
      </w:r>
      <w:r>
        <w:rPr>
          <w:sz w:val="30"/>
        </w:rPr>
        <w:t xml:space="preserve">of </w:t>
      </w:r>
      <w:r>
        <w:rPr>
          <w:sz w:val="30"/>
        </w:rPr>
        <w:t xml:space="preserve">the </w:t>
      </w:r>
      <w:r>
        <w:rPr>
          <w:sz w:val="30"/>
        </w:rPr>
        <w:t xml:space="preserve">1950s, </w:t>
      </w:r>
      <w:r>
        <w:rPr>
          <w:sz w:val="30"/>
        </w:rPr>
        <w:t xml:space="preserve">activists </w:t>
      </w:r>
      <w:r>
        <w:rPr>
          <w:sz w:val="30"/>
        </w:rPr>
        <w:t xml:space="preserve">have </w:t>
      </w:r>
      <w:r>
        <w:rPr>
          <w:sz w:val="30"/>
        </w:rPr>
        <w:t xml:space="preserve">emphasized </w:t>
      </w:r>
      <w:r>
        <w:rPr>
          <w:sz w:val="30"/>
        </w:rPr>
        <w:t xml:space="preserve">the </w:t>
      </w:r>
      <w:r>
        <w:rPr>
          <w:b/>
          <w:sz w:val="30"/>
        </w:rPr>
        <w:t xml:space="preserve">egalitarianism </w:t>
      </w:r>
      <w:r>
        <w:rPr>
          <w:sz w:val="30"/>
        </w:rPr>
        <w:t xml:space="preserve">of </w:t>
      </w:r>
      <w:r>
        <w:rPr>
          <w:sz w:val="30"/>
        </w:rPr>
        <w:t xml:space="preserve">international </w:t>
      </w:r>
      <w:r>
        <w:rPr>
          <w:sz w:val="30"/>
        </w:rPr>
        <w:t xml:space="preserve">human </w:t>
      </w:r>
      <w:r>
        <w:rPr>
          <w:sz w:val="30"/>
        </w:rPr>
        <w:t xml:space="preserve">rights </w:t>
      </w:r>
      <w:r>
        <w:rPr>
          <w:sz w:val="30"/>
        </w:rPr>
        <w:t xml:space="preserve">law,1 </w:t>
      </w:r>
      <w:r>
        <w:rPr>
          <w:sz w:val="30"/>
        </w:rPr>
        <w:t xml:space="preserve">yet </w:t>
      </w:r>
      <w:r>
        <w:rPr>
          <w:sz w:val="30"/>
        </w:rPr>
        <w:t xml:space="preserve">they </w:t>
      </w:r>
      <w:r>
        <w:rPr>
          <w:sz w:val="30"/>
        </w:rPr>
        <w:t xml:space="preserve">rarely </w:t>
      </w:r>
      <w:r>
        <w:rPr>
          <w:b/>
          <w:sz w:val="30"/>
        </w:rPr>
        <w:t xml:space="preserve">dwell </w:t>
      </w:r>
      <w:r>
        <w:rPr>
          <w:sz w:val="30"/>
        </w:rPr>
        <w:t xml:space="preserve">on </w:t>
      </w:r>
      <w:r>
        <w:rPr>
          <w:sz w:val="30"/>
        </w:rPr>
        <w:t xml:space="preserve">its </w:t>
      </w:r>
      <w:r>
        <w:rPr>
          <w:b/>
          <w:sz w:val="30"/>
        </w:rPr>
        <w:t xml:space="preserve">individualism, </w:t>
      </w:r>
      <w:r>
        <w:rPr>
          <w:sz w:val="30"/>
        </w:rPr>
        <w:t xml:space="preserve">even </w:t>
      </w:r>
      <w:r>
        <w:rPr>
          <w:sz w:val="30"/>
        </w:rPr>
        <w:t xml:space="preserve">though </w:t>
      </w:r>
      <w:r>
        <w:rPr>
          <w:sz w:val="30"/>
        </w:rPr>
        <w:t xml:space="preserve">the </w:t>
      </w:r>
      <w:r>
        <w:rPr>
          <w:sz w:val="30"/>
        </w:rPr>
        <w:t xml:space="preserve">two </w:t>
      </w:r>
      <w:r>
        <w:rPr>
          <w:sz w:val="30"/>
        </w:rPr>
        <w:t xml:space="preserve">go </w:t>
      </w:r>
      <w:r>
        <w:rPr>
          <w:sz w:val="30"/>
        </w:rPr>
        <w:t xml:space="preserve">together. </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dwell</w:t>
      </w:r>
      <w:r>
        <w:rPr>
          <w:sz w:val="18"/>
        </w:rPr>
        <w:t xml:space="preserve"> : inhabit/inhabit or live in; be an inhabitant of</w:t>
      </w:r>
    </w:p>
    <w:p>
      <w:pPr>
        <w:shd w:val="clear" w:color="auto" w:fill="D3D3D3"/>
      </w:pPr>
      <w:r>
        <w:rPr>
          <w:b/>
          <w:sz w:val="18"/>
        </w:rPr>
        <w:t>individualism</w:t>
      </w:r>
      <w:r>
        <w:rPr>
          <w:sz w:val="18"/>
        </w:rPr>
        <w:t xml:space="preserve"> : individuality/the quality of being individual</w:t>
      </w:r>
    </w:p>
    <w:p>
      <w:r>
        <w:rPr>
          <w:sz w:val="30"/>
        </w:rPr>
        <w:t xml:space="preserve">In </w:t>
      </w:r>
      <w:r>
        <w:rPr>
          <w:sz w:val="30"/>
        </w:rPr>
        <w:t xml:space="preserve">the </w:t>
      </w:r>
      <w:r>
        <w:rPr>
          <w:sz w:val="30"/>
        </w:rPr>
        <w:t xml:space="preserve">popular </w:t>
      </w:r>
      <w:r>
        <w:rPr>
          <w:sz w:val="30"/>
        </w:rPr>
        <w:t xml:space="preserve">imagination </w:t>
      </w:r>
      <w:r>
        <w:rPr>
          <w:sz w:val="30"/>
        </w:rPr>
        <w:t xml:space="preserve">the </w:t>
      </w:r>
      <w:r>
        <w:rPr>
          <w:sz w:val="30"/>
        </w:rPr>
        <w:t xml:space="preserve">two </w:t>
      </w:r>
      <w:r>
        <w:rPr>
          <w:sz w:val="30"/>
        </w:rPr>
        <w:t xml:space="preserve">values </w:t>
      </w:r>
      <w:r>
        <w:rPr>
          <w:sz w:val="30"/>
        </w:rPr>
        <w:t xml:space="preserve">are </w:t>
      </w:r>
      <w:r>
        <w:rPr>
          <w:sz w:val="30"/>
        </w:rPr>
        <w:t xml:space="preserve">often </w:t>
      </w:r>
      <w:r>
        <w:rPr>
          <w:sz w:val="30"/>
        </w:rPr>
        <w:t xml:space="preserve">viewed </w:t>
      </w:r>
      <w:r>
        <w:rPr>
          <w:sz w:val="30"/>
        </w:rPr>
        <w:t xml:space="preserve">as </w:t>
      </w:r>
      <w:r>
        <w:rPr>
          <w:sz w:val="30"/>
        </w:rPr>
        <w:t xml:space="preserve">opposites. </w:t>
      </w:r>
      <w:r>
        <w:rPr>
          <w:sz w:val="30"/>
        </w:rPr>
        <w:t xml:space="preserve">Equality </w:t>
      </w:r>
      <w:r>
        <w:rPr>
          <w:sz w:val="30"/>
        </w:rPr>
        <w:t xml:space="preserve">has </w:t>
      </w:r>
      <w:r>
        <w:rPr>
          <w:sz w:val="30"/>
        </w:rPr>
        <w:t xml:space="preserve">a </w:t>
      </w:r>
      <w:r>
        <w:rPr>
          <w:sz w:val="30"/>
        </w:rPr>
        <w:t xml:space="preserve">ring </w:t>
      </w:r>
      <w:r>
        <w:rPr>
          <w:sz w:val="30"/>
        </w:rPr>
        <w:t xml:space="preserve">of </w:t>
      </w:r>
      <w:r>
        <w:rPr>
          <w:b/>
          <w:sz w:val="30"/>
        </w:rPr>
        <w:t xml:space="preserve">emancipation </w:t>
      </w:r>
      <w:r>
        <w:rPr>
          <w:sz w:val="30"/>
        </w:rPr>
        <w:t xml:space="preserve">and </w:t>
      </w:r>
      <w:r>
        <w:rPr>
          <w:sz w:val="30"/>
        </w:rPr>
        <w:t xml:space="preserve">social </w:t>
      </w:r>
      <w:r>
        <w:rPr>
          <w:sz w:val="30"/>
        </w:rPr>
        <w:t xml:space="preserve">justice, </w:t>
      </w:r>
      <w:r>
        <w:rPr>
          <w:sz w:val="30"/>
        </w:rPr>
        <w:t xml:space="preserve">while </w:t>
      </w:r>
      <w:r>
        <w:rPr>
          <w:b/>
          <w:sz w:val="30"/>
        </w:rPr>
        <w:t xml:space="preserve">individualism </w:t>
      </w:r>
      <w:r>
        <w:rPr>
          <w:sz w:val="30"/>
        </w:rPr>
        <w:t xml:space="preserve">often </w:t>
      </w:r>
      <w:r>
        <w:rPr>
          <w:b/>
          <w:sz w:val="30"/>
        </w:rPr>
        <w:t xml:space="preserve">connotes </w:t>
      </w:r>
      <w:r>
        <w:rPr>
          <w:sz w:val="30"/>
        </w:rPr>
        <w:t xml:space="preserve">alienation, </w:t>
      </w:r>
      <w:r>
        <w:rPr>
          <w:sz w:val="30"/>
        </w:rPr>
        <w:t xml:space="preserve">selfishness, </w:t>
      </w:r>
      <w:r>
        <w:rPr>
          <w:sz w:val="30"/>
        </w:rPr>
        <w:t xml:space="preserve">and </w:t>
      </w:r>
      <w:r>
        <w:rPr>
          <w:sz w:val="30"/>
        </w:rPr>
        <w:t xml:space="preserve">cold </w:t>
      </w:r>
      <w:r>
        <w:rPr>
          <w:sz w:val="30"/>
        </w:rPr>
        <w:t xml:space="preserve">competi- </w:t>
      </w:r>
      <w:r>
        <w:rPr>
          <w:sz w:val="30"/>
        </w:rPr>
        <w:t xml:space="preserve">tiveness. </w:t>
      </w:r>
    </w:p>
    <w:p>
      <w:pPr>
        <w:shd w:val="clear" w:color="auto" w:fill="D3D3D3"/>
      </w:pPr>
      <w:r>
        <w:rPr>
          <w:b/>
          <w:sz w:val="18"/>
        </w:rPr>
        <w:t>individualism</w:t>
      </w:r>
      <w:r>
        <w:rPr>
          <w:sz w:val="18"/>
        </w:rPr>
        <w:t xml:space="preserve"> : individuality/the quality of being individual</w:t>
      </w:r>
    </w:p>
    <w:p>
      <w:pPr>
        <w:shd w:val="clear" w:color="auto" w:fill="D3D3D3"/>
      </w:pPr>
      <w:r>
        <w:rPr>
          <w:b/>
          <w:sz w:val="18"/>
        </w:rPr>
        <w:t>emancipation</w:t>
      </w:r>
      <w:r>
        <w:rPr>
          <w:sz w:val="18"/>
        </w:rPr>
        <w:t xml:space="preserve"> : freeing/freeing someone from the control of another; especially a parent's relinquishing authority and control over a minor child</w:t>
      </w:r>
    </w:p>
    <w:p>
      <w:pPr>
        <w:shd w:val="clear" w:color="auto" w:fill="D3D3D3"/>
      </w:pPr>
      <w:r>
        <w:rPr>
          <w:b/>
          <w:sz w:val="18"/>
        </w:rPr>
        <w:t>connotes</w:t>
      </w:r>
      <w:r>
        <w:rPr>
          <w:sz w:val="18"/>
        </w:rPr>
        <w:t xml:space="preserve"> : predicate/involve as a necessary condition of consequence; as in logic</w:t>
      </w:r>
    </w:p>
    <w:p>
      <w:r>
        <w:rPr>
          <w:sz w:val="30"/>
        </w:rPr>
        <w:t xml:space="preserve">Individualism </w:t>
      </w:r>
      <w:r>
        <w:rPr>
          <w:sz w:val="30"/>
        </w:rPr>
        <w:t xml:space="preserve">is </w:t>
      </w:r>
      <w:r>
        <w:rPr>
          <w:sz w:val="30"/>
        </w:rPr>
        <w:t xml:space="preserve">commonly </w:t>
      </w:r>
      <w:r>
        <w:rPr>
          <w:sz w:val="30"/>
        </w:rPr>
        <w:t xml:space="preserve">perceived </w:t>
      </w:r>
      <w:r>
        <w:rPr>
          <w:sz w:val="30"/>
        </w:rPr>
        <w:t xml:space="preserve">as </w:t>
      </w:r>
      <w:r>
        <w:rPr>
          <w:sz w:val="30"/>
        </w:rPr>
        <w:t xml:space="preserve">a </w:t>
      </w:r>
      <w:r>
        <w:rPr>
          <w:sz w:val="30"/>
        </w:rPr>
        <w:t xml:space="preserve">Western </w:t>
      </w:r>
      <w:r>
        <w:rPr>
          <w:sz w:val="30"/>
        </w:rPr>
        <w:t xml:space="preserve">value, </w:t>
      </w:r>
      <w:r>
        <w:rPr>
          <w:sz w:val="30"/>
        </w:rPr>
        <w:t xml:space="preserve">contrary </w:t>
      </w:r>
      <w:r>
        <w:rPr>
          <w:sz w:val="30"/>
        </w:rPr>
        <w:t xml:space="preserve">to </w:t>
      </w:r>
      <w:r>
        <w:rPr>
          <w:sz w:val="30"/>
        </w:rPr>
        <w:t xml:space="preserve">the </w:t>
      </w:r>
      <w:r>
        <w:rPr>
          <w:sz w:val="30"/>
        </w:rPr>
        <w:t xml:space="preserve">desire </w:t>
      </w:r>
      <w:r>
        <w:rPr>
          <w:sz w:val="30"/>
        </w:rPr>
        <w:t xml:space="preserve">of </w:t>
      </w:r>
      <w:r>
        <w:rPr>
          <w:sz w:val="30"/>
        </w:rPr>
        <w:t xml:space="preserve">most </w:t>
      </w:r>
      <w:r>
        <w:rPr>
          <w:sz w:val="30"/>
        </w:rPr>
        <w:t xml:space="preserve">experts </w:t>
      </w:r>
      <w:r>
        <w:rPr>
          <w:sz w:val="30"/>
        </w:rPr>
        <w:t xml:space="preserve">to </w:t>
      </w:r>
      <w:r>
        <w:rPr>
          <w:sz w:val="30"/>
        </w:rPr>
        <w:t xml:space="preserve">show </w:t>
      </w:r>
      <w:r>
        <w:rPr>
          <w:sz w:val="30"/>
        </w:rPr>
        <w:t xml:space="preserve">that </w:t>
      </w:r>
      <w:r>
        <w:rPr>
          <w:sz w:val="30"/>
        </w:rPr>
        <w:t xml:space="preserve">human </w:t>
      </w:r>
      <w:r>
        <w:rPr>
          <w:sz w:val="30"/>
        </w:rPr>
        <w:t xml:space="preserve">rights </w:t>
      </w:r>
      <w:r>
        <w:rPr>
          <w:sz w:val="30"/>
        </w:rPr>
        <w:t xml:space="preserve">weave </w:t>
      </w:r>
      <w:r>
        <w:rPr>
          <w:sz w:val="30"/>
        </w:rPr>
        <w:t xml:space="preserve">through </w:t>
      </w:r>
      <w:r>
        <w:rPr>
          <w:sz w:val="30"/>
        </w:rPr>
        <w:t xml:space="preserve">many </w:t>
      </w:r>
      <w:r>
        <w:rPr>
          <w:sz w:val="30"/>
        </w:rPr>
        <w:t xml:space="preserve">cultures. </w:t>
      </w:r>
      <w:r>
        <w:rPr>
          <w:sz w:val="30"/>
        </w:rPr>
        <w:t xml:space="preserve">But, </w:t>
      </w:r>
      <w:r>
        <w:rPr>
          <w:sz w:val="30"/>
        </w:rPr>
        <w:t xml:space="preserve">as </w:t>
      </w:r>
      <w:r>
        <w:rPr>
          <w:sz w:val="30"/>
        </w:rPr>
        <w:t xml:space="preserve">I </w:t>
      </w:r>
      <w:r>
        <w:rPr>
          <w:sz w:val="30"/>
        </w:rPr>
        <w:t xml:space="preserve">shall </w:t>
      </w:r>
      <w:r>
        <w:rPr>
          <w:sz w:val="30"/>
        </w:rPr>
        <w:t xml:space="preserve">argue </w:t>
      </w:r>
      <w:r>
        <w:rPr>
          <w:sz w:val="30"/>
        </w:rPr>
        <w:t xml:space="preserve">in </w:t>
      </w:r>
      <w:r>
        <w:rPr>
          <w:sz w:val="30"/>
        </w:rPr>
        <w:t xml:space="preserve">this </w:t>
      </w:r>
      <w:r>
        <w:rPr>
          <w:sz w:val="30"/>
        </w:rPr>
        <w:t xml:space="preserve">chapter, </w:t>
      </w:r>
      <w:r>
        <w:rPr>
          <w:sz w:val="30"/>
        </w:rPr>
        <w:t xml:space="preserve">the </w:t>
      </w:r>
      <w:r>
        <w:rPr>
          <w:sz w:val="30"/>
        </w:rPr>
        <w:t xml:space="preserve">concept </w:t>
      </w:r>
      <w:r>
        <w:rPr>
          <w:sz w:val="30"/>
        </w:rPr>
        <w:t xml:space="preserve">of </w:t>
      </w:r>
      <w:r>
        <w:rPr>
          <w:sz w:val="30"/>
        </w:rPr>
        <w:t xml:space="preserve">equality, </w:t>
      </w:r>
      <w:r>
        <w:rPr>
          <w:sz w:val="30"/>
        </w:rPr>
        <w:t xml:space="preserve">as </w:t>
      </w:r>
      <w:r>
        <w:rPr>
          <w:sz w:val="30"/>
        </w:rPr>
        <w:t xml:space="preserve">presented </w:t>
      </w:r>
      <w:r>
        <w:rPr>
          <w:sz w:val="30"/>
        </w:rPr>
        <w:t xml:space="preserve">in </w:t>
      </w:r>
      <w:r>
        <w:rPr>
          <w:sz w:val="30"/>
        </w:rPr>
        <w:t xml:space="preserve">the </w:t>
      </w:r>
      <w:r>
        <w:rPr>
          <w:sz w:val="30"/>
        </w:rPr>
        <w:t xml:space="preserve">Universal </w:t>
      </w:r>
      <w:r>
        <w:rPr>
          <w:sz w:val="30"/>
        </w:rPr>
        <w:t xml:space="preserve">Declaration, </w:t>
      </w:r>
      <w:r>
        <w:rPr>
          <w:b/>
          <w:sz w:val="30"/>
        </w:rPr>
        <w:t xml:space="preserve">presupposes </w:t>
      </w:r>
      <w:r>
        <w:rPr>
          <w:sz w:val="30"/>
        </w:rPr>
        <w:t xml:space="preserve">strong </w:t>
      </w:r>
      <w:r>
        <w:rPr>
          <w:sz w:val="30"/>
        </w:rPr>
        <w:t xml:space="preserve">individu- </w:t>
      </w:r>
      <w:r>
        <w:rPr>
          <w:sz w:val="30"/>
        </w:rPr>
        <w:t xml:space="preserve">alism.2 </w:t>
      </w:r>
      <w:r>
        <w:rPr>
          <w:sz w:val="30"/>
        </w:rPr>
        <w:t xml:space="preserve">The </w:t>
      </w:r>
      <w:r>
        <w:rPr>
          <w:b/>
          <w:sz w:val="30"/>
        </w:rPr>
        <w:t xml:space="preserve">individualism </w:t>
      </w:r>
      <w:r>
        <w:rPr>
          <w:sz w:val="30"/>
        </w:rPr>
        <w:t xml:space="preserve">of </w:t>
      </w:r>
      <w:r>
        <w:rPr>
          <w:sz w:val="30"/>
        </w:rPr>
        <w:t xml:space="preserve">human </w:t>
      </w:r>
      <w:r>
        <w:rPr>
          <w:sz w:val="30"/>
        </w:rPr>
        <w:t xml:space="preserve">rights </w:t>
      </w:r>
      <w:r>
        <w:rPr>
          <w:sz w:val="30"/>
        </w:rPr>
        <w:t xml:space="preserve">does </w:t>
      </w:r>
      <w:r>
        <w:rPr>
          <w:sz w:val="30"/>
        </w:rPr>
        <w:t xml:space="preserve">not </w:t>
      </w:r>
      <w:r>
        <w:rPr>
          <w:sz w:val="30"/>
        </w:rPr>
        <w:t xml:space="preserve">mean </w:t>
      </w:r>
      <w:r>
        <w:rPr>
          <w:sz w:val="30"/>
        </w:rPr>
        <w:t xml:space="preserve">that </w:t>
      </w:r>
      <w:r>
        <w:rPr>
          <w:sz w:val="30"/>
        </w:rPr>
        <w:t xml:space="preserve">families, </w:t>
      </w:r>
      <w:r>
        <w:rPr>
          <w:sz w:val="30"/>
        </w:rPr>
        <w:t xml:space="preserve">communities, </w:t>
      </w:r>
      <w:r>
        <w:rPr>
          <w:sz w:val="30"/>
        </w:rPr>
        <w:t xml:space="preserve">religions, </w:t>
      </w:r>
      <w:r>
        <w:rPr>
          <w:sz w:val="30"/>
        </w:rPr>
        <w:t xml:space="preserve">and </w:t>
      </w:r>
      <w:r>
        <w:rPr>
          <w:sz w:val="30"/>
        </w:rPr>
        <w:t xml:space="preserve">other </w:t>
      </w:r>
      <w:r>
        <w:rPr>
          <w:sz w:val="30"/>
        </w:rPr>
        <w:t xml:space="preserve">such </w:t>
      </w:r>
      <w:r>
        <w:rPr>
          <w:sz w:val="30"/>
        </w:rPr>
        <w:t xml:space="preserve">collectivities </w:t>
      </w:r>
      <w:r>
        <w:rPr>
          <w:sz w:val="30"/>
        </w:rPr>
        <w:t xml:space="preserve">simply </w:t>
      </w:r>
      <w:r>
        <w:rPr>
          <w:sz w:val="30"/>
        </w:rPr>
        <w:t xml:space="preserve">vanish. </w:t>
      </w:r>
    </w:p>
    <w:p>
      <w:pPr>
        <w:shd w:val="clear" w:color="auto" w:fill="D3D3D3"/>
      </w:pPr>
      <w:r>
        <w:rPr>
          <w:b/>
          <w:sz w:val="18"/>
        </w:rPr>
        <w:t>individualism</w:t>
      </w:r>
      <w:r>
        <w:rPr>
          <w:sz w:val="18"/>
        </w:rPr>
        <w:t xml:space="preserve"> : individuality/the quality of being individual</w:t>
      </w:r>
    </w:p>
    <w:p>
      <w:pPr>
        <w:shd w:val="clear" w:color="auto" w:fill="D3D3D3"/>
      </w:pPr>
      <w:r>
        <w:rPr>
          <w:b/>
          <w:sz w:val="18"/>
        </w:rPr>
        <w:t>presupposes</w:t>
      </w:r>
      <w:r>
        <w:rPr>
          <w:sz w:val="18"/>
        </w:rPr>
        <w:t xml:space="preserve"> : suppose/take for granted or as a given; suppose beforehand</w:t>
      </w:r>
    </w:p>
    <w:p>
      <w:r>
        <w:rPr>
          <w:sz w:val="30"/>
        </w:rPr>
        <w:t xml:space="preserve">We </w:t>
      </w:r>
      <w:r>
        <w:rPr>
          <w:sz w:val="30"/>
        </w:rPr>
        <w:t xml:space="preserve">continue </w:t>
      </w:r>
      <w:r>
        <w:rPr>
          <w:sz w:val="30"/>
        </w:rPr>
        <w:t xml:space="preserve">to </w:t>
      </w:r>
      <w:r>
        <w:rPr>
          <w:sz w:val="30"/>
        </w:rPr>
        <w:t xml:space="preserve">live </w:t>
      </w:r>
      <w:r>
        <w:rPr>
          <w:sz w:val="30"/>
        </w:rPr>
        <w:t xml:space="preserve">as </w:t>
      </w:r>
      <w:r>
        <w:rPr>
          <w:sz w:val="30"/>
        </w:rPr>
        <w:t xml:space="preserve">part </w:t>
      </w:r>
      <w:r>
        <w:rPr>
          <w:sz w:val="30"/>
        </w:rPr>
        <w:t xml:space="preserve">of </w:t>
      </w:r>
      <w:r>
        <w:rPr>
          <w:sz w:val="30"/>
        </w:rPr>
        <w:t xml:space="preserve">such </w:t>
      </w:r>
      <w:r>
        <w:rPr>
          <w:sz w:val="30"/>
        </w:rPr>
        <w:t xml:space="preserve">groups. </w:t>
      </w:r>
      <w:r>
        <w:rPr>
          <w:sz w:val="30"/>
        </w:rPr>
        <w:t xml:space="preserve">It </w:t>
      </w:r>
      <w:r>
        <w:rPr>
          <w:sz w:val="30"/>
        </w:rPr>
        <w:t xml:space="preserve">means </w:t>
      </w:r>
      <w:r>
        <w:rPr>
          <w:sz w:val="30"/>
        </w:rPr>
        <w:t xml:space="preserve">only </w:t>
      </w:r>
      <w:r>
        <w:rPr>
          <w:sz w:val="30"/>
        </w:rPr>
        <w:t xml:space="preserve">that </w:t>
      </w:r>
      <w:r>
        <w:rPr>
          <w:sz w:val="30"/>
        </w:rPr>
        <w:t xml:space="preserve">individuals </w:t>
      </w:r>
      <w:r>
        <w:rPr>
          <w:sz w:val="30"/>
        </w:rPr>
        <w:t xml:space="preserve">must </w:t>
      </w:r>
      <w:r>
        <w:rPr>
          <w:sz w:val="30"/>
        </w:rPr>
        <w:t xml:space="preserve">enjoy </w:t>
      </w:r>
      <w:r>
        <w:rPr>
          <w:sz w:val="30"/>
        </w:rPr>
        <w:t xml:space="preserve">ample </w:t>
      </w:r>
      <w:r>
        <w:rPr>
          <w:sz w:val="30"/>
        </w:rPr>
        <w:t xml:space="preserve">opportunities </w:t>
      </w:r>
      <w:r>
        <w:rPr>
          <w:sz w:val="30"/>
        </w:rPr>
        <w:t xml:space="preserve">to </w:t>
      </w:r>
      <w:r>
        <w:rPr>
          <w:sz w:val="30"/>
        </w:rPr>
        <w:t xml:space="preserve">pursue </w:t>
      </w:r>
      <w:r>
        <w:rPr>
          <w:sz w:val="30"/>
        </w:rPr>
        <w:t xml:space="preserve">their </w:t>
      </w:r>
      <w:r>
        <w:rPr>
          <w:sz w:val="30"/>
        </w:rPr>
        <w:t xml:space="preserve">rights </w:t>
      </w:r>
      <w:r>
        <w:rPr>
          <w:sz w:val="30"/>
        </w:rPr>
        <w:t xml:space="preserve">even </w:t>
      </w:r>
      <w:r>
        <w:rPr>
          <w:sz w:val="30"/>
        </w:rPr>
        <w:t xml:space="preserve">as </w:t>
      </w:r>
      <w:r>
        <w:rPr>
          <w:sz w:val="30"/>
        </w:rPr>
        <w:t xml:space="preserve">members </w:t>
      </w:r>
      <w:r>
        <w:rPr>
          <w:sz w:val="30"/>
        </w:rPr>
        <w:t xml:space="preserve">of </w:t>
      </w:r>
      <w:r>
        <w:rPr>
          <w:sz w:val="30"/>
        </w:rPr>
        <w:t xml:space="preserve">those </w:t>
      </w:r>
      <w:r>
        <w:rPr>
          <w:sz w:val="30"/>
        </w:rPr>
        <w:t xml:space="preserve">groups, </w:t>
      </w:r>
      <w:r>
        <w:rPr>
          <w:sz w:val="30"/>
        </w:rPr>
        <w:t xml:space="preserve">and </w:t>
      </w:r>
      <w:r>
        <w:rPr>
          <w:sz w:val="30"/>
        </w:rPr>
        <w:t xml:space="preserve">to </w:t>
      </w:r>
      <w:r>
        <w:rPr>
          <w:sz w:val="30"/>
        </w:rPr>
        <w:t xml:space="preserve">defy </w:t>
      </w:r>
      <w:r>
        <w:rPr>
          <w:sz w:val="30"/>
        </w:rPr>
        <w:t xml:space="preserve">those </w:t>
      </w:r>
      <w:r>
        <w:rPr>
          <w:sz w:val="30"/>
        </w:rPr>
        <w:t xml:space="preserve">groups </w:t>
      </w:r>
      <w:r>
        <w:rPr>
          <w:sz w:val="30"/>
        </w:rPr>
        <w:t xml:space="preserve">when </w:t>
      </w:r>
      <w:r>
        <w:rPr>
          <w:sz w:val="30"/>
        </w:rPr>
        <w:t xml:space="preserve">it </w:t>
      </w:r>
      <w:r>
        <w:rPr>
          <w:sz w:val="30"/>
        </w:rPr>
        <w:t xml:space="preserve">is </w:t>
      </w:r>
      <w:r>
        <w:rPr>
          <w:sz w:val="30"/>
        </w:rPr>
        <w:t xml:space="preserve">necessary </w:t>
      </w:r>
      <w:r>
        <w:rPr>
          <w:sz w:val="30"/>
        </w:rPr>
        <w:t xml:space="preserve">to </w:t>
      </w:r>
      <w:r>
        <w:rPr>
          <w:sz w:val="30"/>
        </w:rPr>
        <w:t xml:space="preserve">pursue </w:t>
      </w:r>
      <w:r>
        <w:rPr>
          <w:sz w:val="30"/>
        </w:rPr>
        <w:t xml:space="preserve">such </w:t>
      </w:r>
      <w:r>
        <w:rPr>
          <w:sz w:val="30"/>
        </w:rPr>
        <w:t xml:space="preserve">rights. </w:t>
      </w:r>
      <w:r>
        <w:rPr>
          <w:sz w:val="30"/>
        </w:rPr>
        <w:t xml:space="preserve">Documents </w:t>
      </w:r>
      <w:r>
        <w:rPr>
          <w:sz w:val="30"/>
        </w:rPr>
        <w:t xml:space="preserve">adopted </w:t>
      </w:r>
      <w:r>
        <w:rPr>
          <w:sz w:val="30"/>
        </w:rPr>
        <w:t xml:space="preserve">within </w:t>
      </w:r>
      <w:r>
        <w:rPr>
          <w:sz w:val="30"/>
        </w:rPr>
        <w:t xml:space="preserve">international </w:t>
      </w:r>
      <w:r>
        <w:rPr>
          <w:sz w:val="30"/>
        </w:rPr>
        <w:t xml:space="preserve">organizations </w:t>
      </w:r>
      <w:r>
        <w:rPr>
          <w:sz w:val="30"/>
        </w:rPr>
        <w:t xml:space="preserve">often </w:t>
      </w:r>
      <w:r>
        <w:rPr>
          <w:sz w:val="30"/>
        </w:rPr>
        <w:t xml:space="preserve">suggest </w:t>
      </w:r>
      <w:r>
        <w:rPr>
          <w:sz w:val="30"/>
        </w:rPr>
        <w:t xml:space="preserve">that </w:t>
      </w:r>
      <w:r>
        <w:rPr>
          <w:sz w:val="30"/>
        </w:rPr>
        <w:t xml:space="preserve">traditional </w:t>
      </w:r>
      <w:r>
        <w:rPr>
          <w:sz w:val="30"/>
        </w:rPr>
        <w:t xml:space="preserve">cultures </w:t>
      </w:r>
      <w:r>
        <w:rPr>
          <w:sz w:val="30"/>
        </w:rPr>
        <w:t xml:space="preserve">and </w:t>
      </w:r>
      <w:r>
        <w:rPr>
          <w:sz w:val="30"/>
        </w:rPr>
        <w:t xml:space="preserve">communities </w:t>
      </w:r>
      <w:r>
        <w:rPr>
          <w:b/>
          <w:sz w:val="30"/>
        </w:rPr>
        <w:t xml:space="preserve">align </w:t>
      </w:r>
      <w:r>
        <w:rPr>
          <w:sz w:val="30"/>
        </w:rPr>
        <w:t xml:space="preserve">seamlessly </w:t>
      </w:r>
      <w:r>
        <w:rPr>
          <w:sz w:val="30"/>
        </w:rPr>
        <w:t xml:space="preserve">with </w:t>
      </w:r>
      <w:r>
        <w:rPr>
          <w:sz w:val="30"/>
        </w:rPr>
        <w:t xml:space="preserve">human </w:t>
      </w:r>
      <w:r>
        <w:rPr>
          <w:sz w:val="30"/>
        </w:rPr>
        <w:t xml:space="preserve">rights.3 </w:t>
      </w:r>
      <w:r>
        <w:rPr>
          <w:sz w:val="30"/>
        </w:rPr>
        <w:t xml:space="preserve">Although </w:t>
      </w:r>
      <w:r>
        <w:rPr>
          <w:sz w:val="30"/>
        </w:rPr>
        <w:t xml:space="preserve">social </w:t>
      </w:r>
      <w:r>
        <w:rPr>
          <w:sz w:val="30"/>
        </w:rPr>
        <w:t xml:space="preserve">groups </w:t>
      </w:r>
      <w:r>
        <w:rPr>
          <w:sz w:val="30"/>
        </w:rPr>
        <w:t xml:space="preserve">have </w:t>
      </w:r>
      <w:r>
        <w:rPr>
          <w:sz w:val="30"/>
        </w:rPr>
        <w:t xml:space="preserve">long </w:t>
      </w:r>
      <w:r>
        <w:rPr>
          <w:sz w:val="30"/>
        </w:rPr>
        <w:t xml:space="preserve">histories </w:t>
      </w:r>
      <w:r>
        <w:rPr>
          <w:sz w:val="30"/>
        </w:rPr>
        <w:t xml:space="preserve">of </w:t>
      </w:r>
      <w:r>
        <w:rPr>
          <w:sz w:val="30"/>
        </w:rPr>
        <w:t xml:space="preserve">restricting </w:t>
      </w:r>
      <w:r>
        <w:rPr>
          <w:sz w:val="30"/>
        </w:rPr>
        <w:t xml:space="preserve">the </w:t>
      </w:r>
      <w:r>
        <w:rPr>
          <w:sz w:val="30"/>
        </w:rPr>
        <w:t xml:space="preserve">free- </w:t>
      </w:r>
      <w:r>
        <w:rPr>
          <w:sz w:val="30"/>
        </w:rPr>
        <w:t xml:space="preserve">doms </w:t>
      </w:r>
      <w:r>
        <w:rPr>
          <w:sz w:val="30"/>
        </w:rPr>
        <w:t xml:space="preserve">of </w:t>
      </w:r>
      <w:r>
        <w:rPr>
          <w:sz w:val="30"/>
        </w:rPr>
        <w:t xml:space="preserve">group </w:t>
      </w:r>
      <w:r>
        <w:rPr>
          <w:sz w:val="30"/>
        </w:rPr>
        <w:t xml:space="preserve">members, </w:t>
      </w:r>
      <w:r>
        <w:rPr>
          <w:sz w:val="30"/>
        </w:rPr>
        <w:t xml:space="preserve">experts </w:t>
      </w:r>
      <w:r>
        <w:rPr>
          <w:sz w:val="30"/>
        </w:rPr>
        <w:t xml:space="preserve">often </w:t>
      </w:r>
      <w:r>
        <w:rPr>
          <w:sz w:val="30"/>
        </w:rPr>
        <w:t xml:space="preserve">assume </w:t>
      </w:r>
      <w:r>
        <w:rPr>
          <w:sz w:val="30"/>
        </w:rPr>
        <w:t xml:space="preserve">that </w:t>
      </w:r>
      <w:r>
        <w:rPr>
          <w:sz w:val="30"/>
        </w:rPr>
        <w:t xml:space="preserve">those </w:t>
      </w:r>
      <w:r>
        <w:rPr>
          <w:sz w:val="30"/>
        </w:rPr>
        <w:t xml:space="preserve">constraints </w:t>
      </w:r>
      <w:r>
        <w:rPr>
          <w:sz w:val="30"/>
        </w:rPr>
        <w:t xml:space="preserve">merely </w:t>
      </w:r>
      <w:r>
        <w:rPr>
          <w:sz w:val="30"/>
        </w:rPr>
        <w:t xml:space="preserve">need </w:t>
      </w:r>
      <w:r>
        <w:rPr>
          <w:sz w:val="30"/>
        </w:rPr>
        <w:t xml:space="preserve">to </w:t>
      </w:r>
      <w:r>
        <w:rPr>
          <w:sz w:val="30"/>
        </w:rPr>
        <w:t xml:space="preserve">be </w:t>
      </w:r>
      <w:r>
        <w:rPr>
          <w:b/>
          <w:sz w:val="30"/>
        </w:rPr>
        <w:t xml:space="preserve">loosened </w:t>
      </w:r>
      <w:r>
        <w:rPr>
          <w:sz w:val="30"/>
        </w:rPr>
        <w:t xml:space="preserve">in </w:t>
      </w:r>
      <w:r>
        <w:rPr>
          <w:sz w:val="30"/>
        </w:rPr>
        <w:t xml:space="preserve">order </w:t>
      </w:r>
      <w:r>
        <w:rPr>
          <w:sz w:val="30"/>
        </w:rPr>
        <w:t xml:space="preserve">for </w:t>
      </w:r>
      <w:r>
        <w:rPr>
          <w:sz w:val="30"/>
        </w:rPr>
        <w:t xml:space="preserve">any </w:t>
      </w:r>
      <w:r>
        <w:rPr>
          <w:sz w:val="30"/>
        </w:rPr>
        <w:t xml:space="preserve">given </w:t>
      </w:r>
      <w:r>
        <w:rPr>
          <w:sz w:val="30"/>
        </w:rPr>
        <w:t xml:space="preserve">culture </w:t>
      </w:r>
      <w:r>
        <w:rPr>
          <w:sz w:val="30"/>
        </w:rPr>
        <w:t xml:space="preserve">to </w:t>
      </w:r>
      <w:r>
        <w:rPr>
          <w:sz w:val="30"/>
        </w:rPr>
        <w:t xml:space="preserve">embrace </w:t>
      </w:r>
      <w:r>
        <w:rPr>
          <w:sz w:val="30"/>
        </w:rPr>
        <w:t xml:space="preserve">human </w:t>
      </w:r>
      <w:r>
        <w:rPr>
          <w:sz w:val="30"/>
        </w:rPr>
        <w:t xml:space="preserve">rights. </w:t>
      </w:r>
    </w:p>
    <w:p>
      <w:pPr>
        <w:shd w:val="clear" w:color="auto" w:fill="D3D3D3"/>
      </w:pPr>
      <w:r>
        <w:rPr>
          <w:b/>
          <w:sz w:val="18"/>
        </w:rPr>
        <w:t>align</w:t>
      </w:r>
      <w:r>
        <w:rPr>
          <w:sz w:val="18"/>
        </w:rPr>
        <w:t xml:space="preserve"> : array/align oneself with a group or a way of thinking</w:t>
      </w:r>
    </w:p>
    <w:p>
      <w:pPr>
        <w:shd w:val="clear" w:color="auto" w:fill="D3D3D3"/>
      </w:pPr>
      <w:r>
        <w:rPr>
          <w:b/>
          <w:sz w:val="18"/>
        </w:rPr>
        <w:t>loosened</w:t>
      </w:r>
      <w:r>
        <w:rPr>
          <w:sz w:val="18"/>
        </w:rPr>
        <w:t xml:space="preserve"> : relax/make less severe or strict</w:t>
      </w:r>
    </w:p>
    <w:p>
      <w:pPr>
        <w:shd w:val="clear" w:color="auto" w:fill="D3D3D3"/>
      </w:pPr>
      <w:r>
        <w:rPr>
          <w:b/>
          <w:sz w:val="18"/>
        </w:rPr>
        <w:t>opt</w:t>
      </w:r>
      <w:r>
        <w:rPr>
          <w:sz w:val="18"/>
        </w:rPr>
        <w:t xml:space="preserve"> : prefer/select as an alternative over another</w:t>
      </w:r>
    </w:p>
    <w:p>
      <w:r>
        <w:rPr>
          <w:sz w:val="30"/>
        </w:rPr>
        <w:t xml:space="preserve">As </w:t>
      </w:r>
      <w:r>
        <w:rPr>
          <w:sz w:val="30"/>
        </w:rPr>
        <w:t xml:space="preserve">they </w:t>
      </w:r>
      <w:r>
        <w:rPr>
          <w:sz w:val="30"/>
        </w:rPr>
        <w:t xml:space="preserve">phrase </w:t>
      </w:r>
      <w:r>
        <w:rPr>
          <w:sz w:val="30"/>
        </w:rPr>
        <w:t xml:space="preserve">it, </w:t>
      </w:r>
      <w:r>
        <w:rPr>
          <w:sz w:val="30"/>
        </w:rPr>
        <w:t xml:space="preserve">groups </w:t>
      </w:r>
      <w:r>
        <w:rPr>
          <w:sz w:val="30"/>
        </w:rPr>
        <w:t xml:space="preserve">must </w:t>
      </w:r>
      <w:r>
        <w:rPr>
          <w:sz w:val="30"/>
        </w:rPr>
        <w:t xml:space="preserve">allow </w:t>
      </w:r>
      <w:r>
        <w:rPr>
          <w:sz w:val="30"/>
        </w:rPr>
        <w:t xml:space="preserve">individuals </w:t>
      </w:r>
      <w:r>
        <w:rPr>
          <w:sz w:val="30"/>
        </w:rPr>
        <w:t xml:space="preserve">to </w:t>
      </w:r>
      <w:r>
        <w:rPr>
          <w:b/>
          <w:sz w:val="30"/>
        </w:rPr>
        <w:t xml:space="preserve">opt </w:t>
      </w:r>
      <w:r>
        <w:rPr>
          <w:sz w:val="30"/>
        </w:rPr>
        <w:t xml:space="preserve">out </w:t>
      </w:r>
      <w:r>
        <w:rPr>
          <w:sz w:val="30"/>
        </w:rPr>
        <w:t xml:space="preserve">from </w:t>
      </w:r>
      <w:r>
        <w:rPr>
          <w:sz w:val="30"/>
        </w:rPr>
        <w:t xml:space="preserve">demands </w:t>
      </w:r>
      <w:r>
        <w:rPr>
          <w:sz w:val="30"/>
        </w:rPr>
        <w:t xml:space="preserve">they </w:t>
      </w:r>
      <w:r>
        <w:rPr>
          <w:sz w:val="30"/>
        </w:rPr>
        <w:t xml:space="preserve">do </w:t>
      </w:r>
      <w:r>
        <w:rPr>
          <w:sz w:val="30"/>
        </w:rPr>
        <w:t xml:space="preserve">not </w:t>
      </w:r>
      <w:r>
        <w:rPr>
          <w:sz w:val="30"/>
        </w:rPr>
        <w:t xml:space="preserve">wish </w:t>
      </w:r>
      <w:r>
        <w:rPr>
          <w:sz w:val="30"/>
        </w:rPr>
        <w:t xml:space="preserve">to </w:t>
      </w:r>
      <w:r>
        <w:rPr>
          <w:sz w:val="30"/>
        </w:rPr>
        <w:t xml:space="preserve">follow, </w:t>
      </w:r>
      <w:r>
        <w:rPr>
          <w:sz w:val="30"/>
        </w:rPr>
        <w:t xml:space="preserve">as </w:t>
      </w:r>
      <w:r>
        <w:rPr>
          <w:sz w:val="30"/>
        </w:rPr>
        <w:t xml:space="preserve">if </w:t>
      </w:r>
      <w:r>
        <w:rPr>
          <w:sz w:val="30"/>
        </w:rPr>
        <w:t xml:space="preserve">that </w:t>
      </w:r>
      <w:r>
        <w:rPr>
          <w:sz w:val="30"/>
        </w:rPr>
        <w:t xml:space="preserve">were </w:t>
      </w:r>
      <w:r>
        <w:rPr>
          <w:sz w:val="30"/>
        </w:rPr>
        <w:t xml:space="preserve">a </w:t>
      </w:r>
      <w:r>
        <w:rPr>
          <w:sz w:val="30"/>
        </w:rPr>
        <w:t xml:space="preserve">minor </w:t>
      </w:r>
      <w:r>
        <w:rPr>
          <w:sz w:val="30"/>
        </w:rPr>
        <w:t xml:space="preserve">step. </w:t>
      </w:r>
    </w:p>
    <w:p>
      <w:pPr>
        <w:shd w:val="clear" w:color="auto" w:fill="D3D3D3"/>
      </w:pPr>
      <w:r>
        <w:rPr>
          <w:b/>
          <w:sz w:val="18"/>
        </w:rPr>
        <w:t>opt</w:t>
      </w:r>
      <w:r>
        <w:rPr>
          <w:sz w:val="18"/>
        </w:rPr>
        <w:t xml:space="preserve"> : prefer/select as an alternative over another</w:t>
      </w:r>
    </w:p>
    <w:p>
      <w:r>
        <w:rPr>
          <w:sz w:val="30"/>
        </w:rPr>
        <w:t xml:space="preserve">Yet the historical transformation from compulsory to voluntary social bonds </w:t>
      </w:r>
    </w:p>
    <w:p>
      <w:r>
        <w:rPr>
          <w:sz w:val="30"/>
        </w:rPr>
        <w:t xml:space="preserve">26 </w:t>
      </w:r>
      <w:r>
        <w:rPr>
          <w:sz w:val="30"/>
        </w:rPr>
        <w:t xml:space="preserve">Chapter </w:t>
      </w:r>
      <w:r>
        <w:rPr>
          <w:sz w:val="30"/>
        </w:rPr>
        <w:t xml:space="preserve">3 </w:t>
      </w:r>
      <w:r>
        <w:rPr>
          <w:sz w:val="30"/>
        </w:rPr>
        <w:t xml:space="preserve">has </w:t>
      </w:r>
      <w:r>
        <w:rPr>
          <w:sz w:val="30"/>
        </w:rPr>
        <w:t xml:space="preserve">made </w:t>
      </w:r>
      <w:r>
        <w:rPr>
          <w:sz w:val="30"/>
        </w:rPr>
        <w:t xml:space="preserve">more </w:t>
      </w:r>
      <w:r>
        <w:rPr>
          <w:sz w:val="30"/>
        </w:rPr>
        <w:t xml:space="preserve">than </w:t>
      </w:r>
      <w:r>
        <w:rPr>
          <w:sz w:val="30"/>
        </w:rPr>
        <w:t xml:space="preserve">a </w:t>
      </w:r>
      <w:r>
        <w:rPr>
          <w:sz w:val="30"/>
        </w:rPr>
        <w:t xml:space="preserve">slight </w:t>
      </w:r>
      <w:r>
        <w:rPr>
          <w:sz w:val="30"/>
        </w:rPr>
        <w:t xml:space="preserve">difference </w:t>
      </w:r>
      <w:r>
        <w:rPr>
          <w:sz w:val="30"/>
        </w:rPr>
        <w:t xml:space="preserve">in </w:t>
      </w:r>
      <w:r>
        <w:rPr>
          <w:sz w:val="30"/>
        </w:rPr>
        <w:t xml:space="preserve">history,4 </w:t>
      </w:r>
      <w:r>
        <w:rPr>
          <w:sz w:val="30"/>
        </w:rPr>
        <w:t xml:space="preserve">and </w:t>
      </w:r>
      <w:r>
        <w:rPr>
          <w:sz w:val="30"/>
        </w:rPr>
        <w:t xml:space="preserve">has </w:t>
      </w:r>
      <w:r>
        <w:rPr>
          <w:sz w:val="30"/>
        </w:rPr>
        <w:t xml:space="preserve">never </w:t>
      </w:r>
      <w:r>
        <w:rPr>
          <w:sz w:val="30"/>
        </w:rPr>
        <w:t xml:space="preserve">occurred </w:t>
      </w:r>
      <w:r>
        <w:rPr>
          <w:sz w:val="30"/>
        </w:rPr>
        <w:t xml:space="preserve">at </w:t>
      </w:r>
      <w:r>
        <w:rPr>
          <w:sz w:val="30"/>
        </w:rPr>
        <w:t xml:space="preserve">all </w:t>
      </w:r>
      <w:r>
        <w:rPr>
          <w:sz w:val="30"/>
        </w:rPr>
        <w:t xml:space="preserve">in </w:t>
      </w:r>
      <w:r>
        <w:rPr>
          <w:sz w:val="30"/>
        </w:rPr>
        <w:t xml:space="preserve">many </w:t>
      </w:r>
      <w:r>
        <w:rPr>
          <w:sz w:val="30"/>
        </w:rPr>
        <w:t xml:space="preserve">places.5 </w:t>
      </w:r>
      <w:r>
        <w:rPr>
          <w:sz w:val="30"/>
        </w:rPr>
        <w:t xml:space="preserve">Short </w:t>
      </w:r>
      <w:r>
        <w:rPr>
          <w:sz w:val="30"/>
        </w:rPr>
        <w:t xml:space="preserve">of </w:t>
      </w:r>
      <w:r>
        <w:rPr>
          <w:b/>
          <w:sz w:val="30"/>
        </w:rPr>
        <w:t xml:space="preserve">famines, </w:t>
      </w:r>
      <w:r>
        <w:rPr>
          <w:sz w:val="30"/>
        </w:rPr>
        <w:t xml:space="preserve">wars, </w:t>
      </w:r>
      <w:r>
        <w:rPr>
          <w:sz w:val="30"/>
        </w:rPr>
        <w:t xml:space="preserve">and </w:t>
      </w:r>
      <w:r>
        <w:rPr>
          <w:sz w:val="30"/>
        </w:rPr>
        <w:t xml:space="preserve">other </w:t>
      </w:r>
      <w:r>
        <w:rPr>
          <w:sz w:val="30"/>
        </w:rPr>
        <w:t xml:space="preserve">such </w:t>
      </w:r>
      <w:r>
        <w:rPr>
          <w:sz w:val="30"/>
        </w:rPr>
        <w:t xml:space="preserve">catastrophes, </w:t>
      </w:r>
      <w:r>
        <w:rPr>
          <w:sz w:val="30"/>
        </w:rPr>
        <w:t xml:space="preserve">it </w:t>
      </w:r>
      <w:r>
        <w:rPr>
          <w:sz w:val="30"/>
        </w:rPr>
        <w:t xml:space="preserve">is </w:t>
      </w:r>
      <w:r>
        <w:rPr>
          <w:sz w:val="30"/>
        </w:rPr>
        <w:t xml:space="preserve">difficult </w:t>
      </w:r>
      <w:r>
        <w:rPr>
          <w:sz w:val="30"/>
        </w:rPr>
        <w:t xml:space="preserve">to </w:t>
      </w:r>
      <w:r>
        <w:rPr>
          <w:sz w:val="30"/>
        </w:rPr>
        <w:t xml:space="preserve">imagine </w:t>
      </w:r>
      <w:r>
        <w:rPr>
          <w:sz w:val="30"/>
        </w:rPr>
        <w:t xml:space="preserve">any </w:t>
      </w:r>
      <w:r>
        <w:rPr>
          <w:sz w:val="30"/>
        </w:rPr>
        <w:t xml:space="preserve">transformation </w:t>
      </w:r>
      <w:r>
        <w:rPr>
          <w:sz w:val="30"/>
        </w:rPr>
        <w:t xml:space="preserve">that </w:t>
      </w:r>
      <w:r>
        <w:rPr>
          <w:sz w:val="30"/>
        </w:rPr>
        <w:t xml:space="preserve">has </w:t>
      </w:r>
      <w:r>
        <w:rPr>
          <w:sz w:val="30"/>
        </w:rPr>
        <w:t xml:space="preserve">more </w:t>
      </w:r>
      <w:r>
        <w:rPr>
          <w:sz w:val="30"/>
        </w:rPr>
        <w:t xml:space="preserve">deeply </w:t>
      </w:r>
      <w:r>
        <w:rPr>
          <w:sz w:val="30"/>
        </w:rPr>
        <w:t xml:space="preserve">disrupted </w:t>
      </w:r>
      <w:r>
        <w:rPr>
          <w:sz w:val="30"/>
        </w:rPr>
        <w:t xml:space="preserve">human </w:t>
      </w:r>
      <w:r>
        <w:rPr>
          <w:sz w:val="30"/>
        </w:rPr>
        <w:t xml:space="preserve">societies. </w:t>
      </w:r>
    </w:p>
    <w:p>
      <w:pPr>
        <w:shd w:val="clear" w:color="auto" w:fill="D3D3D3"/>
      </w:pPr>
      <w:r>
        <w:rPr>
          <w:b/>
          <w:sz w:val="18"/>
        </w:rPr>
        <w:t>famines</w:t>
      </w:r>
      <w:r>
        <w:rPr>
          <w:sz w:val="18"/>
        </w:rPr>
        <w:t xml:space="preserve"> : tragedy/a severe shortage of food (as through crop failure) resulting in violent hunger and starvation and death</w:t>
      </w:r>
    </w:p>
    <w:p>
      <w:r>
        <w:rPr>
          <w:sz w:val="30"/>
        </w:rPr>
        <w:t xml:space="preserve">To </w:t>
      </w:r>
      <w:r>
        <w:rPr>
          <w:sz w:val="30"/>
        </w:rPr>
        <w:t xml:space="preserve">take </w:t>
      </w:r>
      <w:r>
        <w:rPr>
          <w:sz w:val="30"/>
        </w:rPr>
        <w:t xml:space="preserve">one </w:t>
      </w:r>
      <w:r>
        <w:rPr>
          <w:sz w:val="30"/>
        </w:rPr>
        <w:t xml:space="preserve">example, </w:t>
      </w:r>
      <w:r>
        <w:rPr>
          <w:sz w:val="30"/>
        </w:rPr>
        <w:t xml:space="preserve">the </w:t>
      </w:r>
      <w:r>
        <w:rPr>
          <w:sz w:val="30"/>
        </w:rPr>
        <w:t xml:space="preserve">international </w:t>
      </w:r>
      <w:r>
        <w:rPr>
          <w:sz w:val="30"/>
        </w:rPr>
        <w:t xml:space="preserve">Convention </w:t>
      </w:r>
      <w:r>
        <w:rPr>
          <w:sz w:val="30"/>
        </w:rPr>
        <w:t xml:space="preserve">concerning </w:t>
      </w:r>
      <w:r>
        <w:rPr>
          <w:sz w:val="30"/>
        </w:rPr>
        <w:t xml:space="preserve">Indig- </w:t>
      </w:r>
      <w:r>
        <w:rPr>
          <w:sz w:val="30"/>
        </w:rPr>
        <w:t xml:space="preserve">enous </w:t>
      </w:r>
      <w:r>
        <w:rPr>
          <w:sz w:val="30"/>
        </w:rPr>
        <w:t xml:space="preserve">and </w:t>
      </w:r>
      <w:r>
        <w:rPr>
          <w:sz w:val="30"/>
        </w:rPr>
        <w:t xml:space="preserve">Tribal </w:t>
      </w:r>
      <w:r>
        <w:rPr>
          <w:sz w:val="30"/>
        </w:rPr>
        <w:t xml:space="preserve">Peoples </w:t>
      </w:r>
      <w:r>
        <w:rPr>
          <w:sz w:val="30"/>
        </w:rPr>
        <w:t xml:space="preserve">in </w:t>
      </w:r>
      <w:r>
        <w:rPr>
          <w:sz w:val="30"/>
        </w:rPr>
        <w:t xml:space="preserve">Independent </w:t>
      </w:r>
      <w:r>
        <w:rPr>
          <w:sz w:val="30"/>
        </w:rPr>
        <w:t xml:space="preserve">Countries </w:t>
      </w:r>
      <w:r>
        <w:rPr>
          <w:sz w:val="30"/>
        </w:rPr>
        <w:t xml:space="preserve">(ITP)6 </w:t>
      </w:r>
      <w:r>
        <w:rPr>
          <w:sz w:val="30"/>
        </w:rPr>
        <w:t xml:space="preserve">sets </w:t>
      </w:r>
      <w:r>
        <w:rPr>
          <w:sz w:val="30"/>
        </w:rPr>
        <w:t xml:space="preserve">out </w:t>
      </w:r>
      <w:r>
        <w:rPr>
          <w:sz w:val="30"/>
        </w:rPr>
        <w:t xml:space="preserve">to </w:t>
      </w:r>
      <w:r>
        <w:rPr>
          <w:sz w:val="30"/>
        </w:rPr>
        <w:t xml:space="preserve">strengthen </w:t>
      </w:r>
      <w:r>
        <w:rPr>
          <w:sz w:val="30"/>
        </w:rPr>
        <w:t xml:space="preserve">traditional </w:t>
      </w:r>
      <w:r>
        <w:rPr>
          <w:sz w:val="30"/>
        </w:rPr>
        <w:t xml:space="preserve">communities </w:t>
      </w:r>
      <w:r>
        <w:rPr>
          <w:sz w:val="30"/>
        </w:rPr>
        <w:t xml:space="preserve">while </w:t>
      </w:r>
      <w:r>
        <w:rPr>
          <w:sz w:val="30"/>
        </w:rPr>
        <w:t xml:space="preserve">respecting </w:t>
      </w:r>
      <w:r>
        <w:rPr>
          <w:sz w:val="30"/>
        </w:rPr>
        <w:t xml:space="preserve">individual </w:t>
      </w:r>
      <w:r>
        <w:rPr>
          <w:sz w:val="30"/>
        </w:rPr>
        <w:t xml:space="preserve">rights. </w:t>
      </w:r>
      <w:r>
        <w:rPr>
          <w:sz w:val="30"/>
        </w:rPr>
        <w:t xml:space="preserve">It </w:t>
      </w:r>
      <w:r>
        <w:rPr>
          <w:sz w:val="30"/>
        </w:rPr>
        <w:t xml:space="preserve">provides </w:t>
      </w:r>
      <w:r>
        <w:rPr>
          <w:sz w:val="30"/>
        </w:rPr>
        <w:t xml:space="preserve">that </w:t>
      </w:r>
      <w:r>
        <w:rPr>
          <w:sz w:val="30"/>
        </w:rPr>
        <w:t xml:space="preserve">indigenous </w:t>
      </w:r>
      <w:r>
        <w:rPr>
          <w:sz w:val="30"/>
        </w:rPr>
        <w:t xml:space="preserve">peoples </w:t>
      </w:r>
      <w:r>
        <w:rPr>
          <w:sz w:val="30"/>
        </w:rPr>
        <w:t xml:space="preserve">must </w:t>
      </w:r>
      <w:r>
        <w:rPr>
          <w:sz w:val="30"/>
        </w:rPr>
        <w:t xml:space="preserve">be </w:t>
      </w:r>
      <w:r>
        <w:rPr>
          <w:sz w:val="30"/>
        </w:rPr>
        <w:t xml:space="preserve">able </w:t>
      </w:r>
      <w:r>
        <w:rPr>
          <w:sz w:val="30"/>
        </w:rPr>
        <w:t xml:space="preserve">to </w:t>
      </w:r>
      <w:r>
        <w:rPr>
          <w:sz w:val="30"/>
        </w:rPr>
        <w:t xml:space="preserve">retain </w:t>
      </w:r>
      <w:r>
        <w:rPr>
          <w:sz w:val="30"/>
        </w:rPr>
        <w:t xml:space="preserve">some </w:t>
      </w:r>
      <w:r>
        <w:rPr>
          <w:sz w:val="30"/>
        </w:rPr>
        <w:t xml:space="preserve">or </w:t>
      </w:r>
      <w:r>
        <w:rPr>
          <w:sz w:val="30"/>
        </w:rPr>
        <w:t xml:space="preserve">all </w:t>
      </w:r>
      <w:r>
        <w:rPr>
          <w:sz w:val="30"/>
        </w:rPr>
        <w:t xml:space="preserve">of </w:t>
      </w:r>
      <w:r>
        <w:rPr>
          <w:sz w:val="30"/>
        </w:rPr>
        <w:t xml:space="preserve">their </w:t>
      </w:r>
      <w:r>
        <w:rPr>
          <w:sz w:val="30"/>
        </w:rPr>
        <w:t xml:space="preserve">own </w:t>
      </w:r>
      <w:r>
        <w:rPr>
          <w:sz w:val="30"/>
        </w:rPr>
        <w:t xml:space="preserve">social, </w:t>
      </w:r>
      <w:r>
        <w:rPr>
          <w:sz w:val="30"/>
        </w:rPr>
        <w:t xml:space="preserve">economic, </w:t>
      </w:r>
      <w:r>
        <w:rPr>
          <w:sz w:val="30"/>
        </w:rPr>
        <w:t xml:space="preserve">cultural </w:t>
      </w:r>
      <w:r>
        <w:rPr>
          <w:sz w:val="30"/>
        </w:rPr>
        <w:t xml:space="preserve">and </w:t>
      </w:r>
      <w:r>
        <w:rPr>
          <w:sz w:val="30"/>
        </w:rPr>
        <w:t xml:space="preserve">political </w:t>
      </w:r>
      <w:r>
        <w:rPr>
          <w:sz w:val="30"/>
        </w:rPr>
        <w:t xml:space="preserve">institutions, </w:t>
      </w:r>
      <w:r>
        <w:rPr>
          <w:sz w:val="30"/>
        </w:rPr>
        <w:t xml:space="preserve">7 </w:t>
      </w:r>
      <w:r>
        <w:rPr>
          <w:sz w:val="30"/>
        </w:rPr>
        <w:t xml:space="preserve">but </w:t>
      </w:r>
      <w:r>
        <w:rPr>
          <w:sz w:val="30"/>
        </w:rPr>
        <w:t xml:space="preserve">only </w:t>
      </w:r>
      <w:r>
        <w:rPr>
          <w:b/>
          <w:sz w:val="30"/>
        </w:rPr>
        <w:t xml:space="preserve">insofar </w:t>
      </w:r>
      <w:r>
        <w:rPr>
          <w:sz w:val="30"/>
        </w:rPr>
        <w:t xml:space="preserve">as </w:t>
      </w:r>
      <w:r>
        <w:rPr>
          <w:sz w:val="30"/>
        </w:rPr>
        <w:t xml:space="preserve">members </w:t>
      </w:r>
      <w:r>
        <w:rPr>
          <w:sz w:val="30"/>
        </w:rPr>
        <w:t xml:space="preserve">enjoy </w:t>
      </w:r>
      <w:r>
        <w:rPr>
          <w:sz w:val="30"/>
        </w:rPr>
        <w:t xml:space="preserve">something </w:t>
      </w:r>
      <w:r>
        <w:rPr>
          <w:sz w:val="30"/>
        </w:rPr>
        <w:t xml:space="preserve">that, </w:t>
      </w:r>
      <w:r>
        <w:rPr>
          <w:sz w:val="30"/>
        </w:rPr>
        <w:t xml:space="preserve">in </w:t>
      </w:r>
      <w:r>
        <w:rPr>
          <w:sz w:val="30"/>
        </w:rPr>
        <w:t xml:space="preserve">earlier </w:t>
      </w:r>
      <w:r>
        <w:rPr>
          <w:sz w:val="30"/>
        </w:rPr>
        <w:t xml:space="preserve">times, </w:t>
      </w:r>
      <w:r>
        <w:rPr>
          <w:sz w:val="30"/>
        </w:rPr>
        <w:t xml:space="preserve">rarely </w:t>
      </w:r>
      <w:r>
        <w:rPr>
          <w:sz w:val="30"/>
        </w:rPr>
        <w:t xml:space="preserve">if </w:t>
      </w:r>
      <w:r>
        <w:rPr>
          <w:sz w:val="30"/>
        </w:rPr>
        <w:t xml:space="preserve">ever </w:t>
      </w:r>
      <w:r>
        <w:rPr>
          <w:sz w:val="30"/>
        </w:rPr>
        <w:t xml:space="preserve">formed </w:t>
      </w:r>
      <w:r>
        <w:rPr>
          <w:sz w:val="30"/>
        </w:rPr>
        <w:t xml:space="preserve">part </w:t>
      </w:r>
      <w:r>
        <w:rPr>
          <w:sz w:val="30"/>
        </w:rPr>
        <w:t xml:space="preserve">of </w:t>
      </w:r>
      <w:r>
        <w:rPr>
          <w:sz w:val="30"/>
        </w:rPr>
        <w:t xml:space="preserve">those </w:t>
      </w:r>
      <w:r>
        <w:rPr>
          <w:sz w:val="30"/>
        </w:rPr>
        <w:t xml:space="preserve">institutions </w:t>
      </w:r>
      <w:r>
        <w:rPr>
          <w:sz w:val="30"/>
        </w:rPr>
        <w:t xml:space="preserve">­namely, </w:t>
      </w:r>
      <w:r>
        <w:rPr>
          <w:sz w:val="30"/>
        </w:rPr>
        <w:t xml:space="preserve">the </w:t>
      </w:r>
      <w:r>
        <w:rPr>
          <w:sz w:val="30"/>
        </w:rPr>
        <w:t xml:space="preserve">full </w:t>
      </w:r>
      <w:r>
        <w:rPr>
          <w:sz w:val="30"/>
        </w:rPr>
        <w:t xml:space="preserve">measure </w:t>
      </w:r>
      <w:r>
        <w:rPr>
          <w:sz w:val="30"/>
        </w:rPr>
        <w:t xml:space="preserve">of </w:t>
      </w:r>
      <w:r>
        <w:rPr>
          <w:sz w:val="30"/>
        </w:rPr>
        <w:t xml:space="preserve">human </w:t>
      </w:r>
      <w:r>
        <w:rPr>
          <w:sz w:val="30"/>
        </w:rPr>
        <w:t xml:space="preserve">rights </w:t>
      </w:r>
      <w:r>
        <w:rPr>
          <w:sz w:val="30"/>
        </w:rPr>
        <w:t xml:space="preserve">and </w:t>
      </w:r>
      <w:r>
        <w:rPr>
          <w:sz w:val="30"/>
        </w:rPr>
        <w:t xml:space="preserve">fundamental </w:t>
      </w:r>
      <w:r>
        <w:rPr>
          <w:sz w:val="30"/>
        </w:rPr>
        <w:t xml:space="preserve">freedoms </w:t>
      </w:r>
      <w:r>
        <w:rPr>
          <w:sz w:val="30"/>
        </w:rPr>
        <w:t xml:space="preserve">without </w:t>
      </w:r>
      <w:r>
        <w:rPr>
          <w:b/>
          <w:sz w:val="30"/>
        </w:rPr>
        <w:t xml:space="preserve">hindrance </w:t>
      </w:r>
      <w:r>
        <w:rPr>
          <w:sz w:val="30"/>
        </w:rPr>
        <w:t xml:space="preserve">or </w:t>
      </w:r>
      <w:r>
        <w:rPr>
          <w:sz w:val="30"/>
        </w:rPr>
        <w:t xml:space="preserve">discrimination. </w:t>
      </w:r>
    </w:p>
    <w:p>
      <w:pPr>
        <w:shd w:val="clear" w:color="auto" w:fill="D3D3D3"/>
      </w:pPr>
      <w:r>
        <w:rPr>
          <w:b/>
          <w:sz w:val="18"/>
        </w:rPr>
        <w:t>insofar</w:t>
      </w:r>
      <w:r>
        <w:rPr>
          <w:sz w:val="18"/>
        </w:rPr>
        <w:t xml:space="preserve"> : in_so_far/to the degree or extent that</w:t>
      </w:r>
    </w:p>
    <w:p>
      <w:pPr>
        <w:shd w:val="clear" w:color="auto" w:fill="D3D3D3"/>
      </w:pPr>
      <w:r>
        <w:rPr>
          <w:b/>
          <w:sz w:val="18"/>
        </w:rPr>
        <w:t>hindrance</w:t>
      </w:r>
      <w:r>
        <w:rPr>
          <w:sz w:val="18"/>
        </w:rPr>
        <w:t xml:space="preserve"> : deterrent/something immaterial that interferes with or delays action or progress</w:t>
      </w:r>
    </w:p>
    <w:p>
      <w:r>
        <w:rPr>
          <w:sz w:val="30"/>
        </w:rPr>
        <w:t xml:space="preserve">The </w:t>
      </w:r>
      <w:r>
        <w:rPr>
          <w:sz w:val="30"/>
        </w:rPr>
        <w:t xml:space="preserve">text </w:t>
      </w:r>
      <w:r>
        <w:rPr>
          <w:sz w:val="30"/>
        </w:rPr>
        <w:t xml:space="preserve">adds: </w:t>
      </w:r>
      <w:r>
        <w:rPr>
          <w:sz w:val="30"/>
        </w:rPr>
        <w:t xml:space="preserve">The </w:t>
      </w:r>
      <w:r>
        <w:rPr>
          <w:sz w:val="30"/>
        </w:rPr>
        <w:t xml:space="preserve">provisions </w:t>
      </w:r>
      <w:r>
        <w:rPr>
          <w:sz w:val="30"/>
        </w:rPr>
        <w:t xml:space="preserve">of </w:t>
      </w:r>
      <w:r>
        <w:rPr>
          <w:sz w:val="30"/>
        </w:rPr>
        <w:t xml:space="preserve">the </w:t>
      </w:r>
      <w:r>
        <w:rPr>
          <w:sz w:val="30"/>
        </w:rPr>
        <w:t xml:space="preserve">Convention </w:t>
      </w:r>
      <w:r>
        <w:rPr>
          <w:sz w:val="30"/>
        </w:rPr>
        <w:t xml:space="preserve">shall </w:t>
      </w:r>
      <w:r>
        <w:rPr>
          <w:sz w:val="30"/>
        </w:rPr>
        <w:t xml:space="preserve">be </w:t>
      </w:r>
      <w:r>
        <w:rPr>
          <w:sz w:val="30"/>
        </w:rPr>
        <w:t xml:space="preserve">applied </w:t>
      </w:r>
      <w:r>
        <w:rPr>
          <w:sz w:val="30"/>
        </w:rPr>
        <w:t xml:space="preserve">without </w:t>
      </w:r>
      <w:r>
        <w:rPr>
          <w:sz w:val="30"/>
        </w:rPr>
        <w:t xml:space="preserve">discrimination </w:t>
      </w:r>
      <w:r>
        <w:rPr>
          <w:sz w:val="30"/>
        </w:rPr>
        <w:t xml:space="preserve">to </w:t>
      </w:r>
      <w:r>
        <w:rPr>
          <w:sz w:val="30"/>
        </w:rPr>
        <w:t xml:space="preserve">male </w:t>
      </w:r>
      <w:r>
        <w:rPr>
          <w:sz w:val="30"/>
        </w:rPr>
        <w:t xml:space="preserve">and </w:t>
      </w:r>
      <w:r>
        <w:rPr>
          <w:sz w:val="30"/>
        </w:rPr>
        <w:t xml:space="preserve">female </w:t>
      </w:r>
      <w:r>
        <w:rPr>
          <w:sz w:val="30"/>
        </w:rPr>
        <w:t xml:space="preserve">members </w:t>
      </w:r>
      <w:r>
        <w:rPr>
          <w:sz w:val="30"/>
        </w:rPr>
        <w:t xml:space="preserve">of </w:t>
      </w:r>
      <w:r>
        <w:rPr>
          <w:sz w:val="30"/>
        </w:rPr>
        <w:t xml:space="preserve">these </w:t>
      </w:r>
      <w:r>
        <w:rPr>
          <w:sz w:val="30"/>
        </w:rPr>
        <w:t xml:space="preserve">peoples. </w:t>
      </w:r>
      <w:r>
        <w:rPr>
          <w:sz w:val="30"/>
        </w:rPr>
        <w:t xml:space="preserve">8 </w:t>
      </w:r>
      <w:r>
        <w:rPr>
          <w:sz w:val="30"/>
        </w:rPr>
        <w:t xml:space="preserve">I </w:t>
      </w:r>
      <w:r>
        <w:rPr>
          <w:sz w:val="30"/>
        </w:rPr>
        <w:t xml:space="preserve">by </w:t>
      </w:r>
      <w:r>
        <w:rPr>
          <w:sz w:val="30"/>
        </w:rPr>
        <w:t xml:space="preserve">no </w:t>
      </w:r>
      <w:r>
        <w:rPr>
          <w:sz w:val="30"/>
        </w:rPr>
        <w:t xml:space="preserve">means </w:t>
      </w:r>
      <w:r>
        <w:rPr>
          <w:sz w:val="30"/>
        </w:rPr>
        <w:t xml:space="preserve">condemn </w:t>
      </w:r>
      <w:r>
        <w:rPr>
          <w:sz w:val="30"/>
        </w:rPr>
        <w:t xml:space="preserve">that </w:t>
      </w:r>
      <w:r>
        <w:rPr>
          <w:sz w:val="30"/>
        </w:rPr>
        <w:t xml:space="preserve">development, </w:t>
      </w:r>
      <w:r>
        <w:rPr>
          <w:sz w:val="30"/>
        </w:rPr>
        <w:t xml:space="preserve">nor </w:t>
      </w:r>
      <w:r>
        <w:rPr>
          <w:sz w:val="30"/>
        </w:rPr>
        <w:t xml:space="preserve">have </w:t>
      </w:r>
      <w:r>
        <w:rPr>
          <w:sz w:val="30"/>
        </w:rPr>
        <w:t xml:space="preserve">all </w:t>
      </w:r>
      <w:r>
        <w:rPr>
          <w:sz w:val="30"/>
        </w:rPr>
        <w:t xml:space="preserve">members </w:t>
      </w:r>
      <w:r>
        <w:rPr>
          <w:sz w:val="30"/>
        </w:rPr>
        <w:t xml:space="preserve">of </w:t>
      </w:r>
      <w:r>
        <w:rPr>
          <w:sz w:val="30"/>
        </w:rPr>
        <w:t xml:space="preserve">such </w:t>
      </w:r>
      <w:r>
        <w:rPr>
          <w:sz w:val="30"/>
        </w:rPr>
        <w:t xml:space="preserve">groups </w:t>
      </w:r>
      <w:r>
        <w:rPr>
          <w:sz w:val="30"/>
        </w:rPr>
        <w:t xml:space="preserve">rejected </w:t>
      </w:r>
      <w:r>
        <w:rPr>
          <w:sz w:val="30"/>
        </w:rPr>
        <w:t xml:space="preserve">it. </w:t>
      </w:r>
      <w:r>
        <w:rPr>
          <w:sz w:val="30"/>
        </w:rPr>
        <w:t xml:space="preserve">I </w:t>
      </w:r>
      <w:r>
        <w:rPr>
          <w:sz w:val="30"/>
        </w:rPr>
        <w:t xml:space="preserve">wish </w:t>
      </w:r>
      <w:r>
        <w:rPr>
          <w:sz w:val="30"/>
        </w:rPr>
        <w:t xml:space="preserve">only </w:t>
      </w:r>
      <w:r>
        <w:rPr>
          <w:sz w:val="30"/>
        </w:rPr>
        <w:t xml:space="preserve">to </w:t>
      </w:r>
      <w:r>
        <w:rPr>
          <w:sz w:val="30"/>
        </w:rPr>
        <w:t xml:space="preserve">note </w:t>
      </w:r>
      <w:r>
        <w:rPr>
          <w:sz w:val="30"/>
        </w:rPr>
        <w:t xml:space="preserve">that </w:t>
      </w:r>
      <w:r>
        <w:rPr>
          <w:sz w:val="30"/>
        </w:rPr>
        <w:t xml:space="preserve">it </w:t>
      </w:r>
      <w:r>
        <w:rPr>
          <w:sz w:val="30"/>
        </w:rPr>
        <w:t xml:space="preserve">signifies </w:t>
      </w:r>
      <w:r>
        <w:rPr>
          <w:sz w:val="30"/>
        </w:rPr>
        <w:t xml:space="preserve">more </w:t>
      </w:r>
      <w:r>
        <w:rPr>
          <w:sz w:val="30"/>
        </w:rPr>
        <w:t xml:space="preserve">than </w:t>
      </w:r>
      <w:r>
        <w:rPr>
          <w:sz w:val="30"/>
        </w:rPr>
        <w:t xml:space="preserve">a </w:t>
      </w:r>
      <w:r>
        <w:rPr>
          <w:sz w:val="30"/>
        </w:rPr>
        <w:t xml:space="preserve">slight </w:t>
      </w:r>
      <w:r>
        <w:rPr>
          <w:sz w:val="30"/>
        </w:rPr>
        <w:t xml:space="preserve">adjustment.9 </w:t>
      </w:r>
      <w:r>
        <w:rPr>
          <w:sz w:val="30"/>
        </w:rPr>
        <w:t xml:space="preserve">For </w:t>
      </w:r>
      <w:r>
        <w:rPr>
          <w:sz w:val="30"/>
        </w:rPr>
        <w:t xml:space="preserve">example, </w:t>
      </w:r>
      <w:r>
        <w:rPr>
          <w:sz w:val="30"/>
        </w:rPr>
        <w:t xml:space="preserve">members </w:t>
      </w:r>
      <w:r>
        <w:rPr>
          <w:sz w:val="30"/>
        </w:rPr>
        <w:t xml:space="preserve">of </w:t>
      </w:r>
      <w:r>
        <w:rPr>
          <w:b/>
          <w:sz w:val="30"/>
        </w:rPr>
        <w:t xml:space="preserve">Nordic </w:t>
      </w:r>
      <w:r>
        <w:rPr>
          <w:sz w:val="30"/>
        </w:rPr>
        <w:t xml:space="preserve">Sami </w:t>
      </w:r>
      <w:r>
        <w:rPr>
          <w:sz w:val="30"/>
        </w:rPr>
        <w:t xml:space="preserve">populations </w:t>
      </w:r>
      <w:r>
        <w:rPr>
          <w:sz w:val="30"/>
        </w:rPr>
        <w:t xml:space="preserve">played </w:t>
      </w:r>
      <w:r>
        <w:rPr>
          <w:sz w:val="30"/>
        </w:rPr>
        <w:t xml:space="preserve">important </w:t>
      </w:r>
      <w:r>
        <w:rPr>
          <w:sz w:val="30"/>
        </w:rPr>
        <w:t xml:space="preserve">roles </w:t>
      </w:r>
      <w:r>
        <w:rPr>
          <w:sz w:val="30"/>
        </w:rPr>
        <w:t xml:space="preserve">in </w:t>
      </w:r>
      <w:r>
        <w:rPr>
          <w:sz w:val="30"/>
        </w:rPr>
        <w:t xml:space="preserve">promoting </w:t>
      </w:r>
      <w:r>
        <w:rPr>
          <w:sz w:val="30"/>
        </w:rPr>
        <w:t xml:space="preserve">the </w:t>
      </w:r>
      <w:r>
        <w:rPr>
          <w:sz w:val="30"/>
        </w:rPr>
        <w:t xml:space="preserve">ITP </w:t>
      </w:r>
      <w:r>
        <w:rPr>
          <w:sz w:val="30"/>
        </w:rPr>
        <w:t xml:space="preserve">Convention </w:t>
      </w:r>
      <w:r>
        <w:rPr>
          <w:sz w:val="30"/>
        </w:rPr>
        <w:t xml:space="preserve">in </w:t>
      </w:r>
      <w:r>
        <w:rPr>
          <w:sz w:val="30"/>
        </w:rPr>
        <w:t xml:space="preserve">Norway, </w:t>
      </w:r>
      <w:r>
        <w:rPr>
          <w:sz w:val="30"/>
        </w:rPr>
        <w:t xml:space="preserve">Swe- </w:t>
      </w:r>
      <w:r>
        <w:rPr>
          <w:sz w:val="30"/>
        </w:rPr>
        <w:t xml:space="preserve">den, </w:t>
      </w:r>
      <w:r>
        <w:rPr>
          <w:sz w:val="30"/>
        </w:rPr>
        <w:t xml:space="preserve">and </w:t>
      </w:r>
      <w:r>
        <w:rPr>
          <w:sz w:val="30"/>
        </w:rPr>
        <w:t xml:space="preserve">Finland. </w:t>
      </w:r>
    </w:p>
    <w:p>
      <w:pPr>
        <w:shd w:val="clear" w:color="auto" w:fill="D3D3D3"/>
      </w:pPr>
      <w:r>
        <w:rPr>
          <w:b/>
          <w:sz w:val="18"/>
        </w:rPr>
        <w:t>Nordic</w:t>
      </w:r>
      <w:r>
        <w:rPr>
          <w:sz w:val="18"/>
        </w:rPr>
        <w:t xml:space="preserve"> : Nordic/the northern family of Germanic languages that are spoken in Scandinavia and Iceland</w:t>
      </w:r>
    </w:p>
    <w:p>
      <w:r>
        <w:rPr>
          <w:sz w:val="30"/>
        </w:rPr>
        <w:t xml:space="preserve">Since </w:t>
      </w:r>
      <w:r>
        <w:rPr>
          <w:sz w:val="30"/>
        </w:rPr>
        <w:t xml:space="preserve">that </w:t>
      </w:r>
      <w:r>
        <w:rPr>
          <w:sz w:val="30"/>
        </w:rPr>
        <w:t xml:space="preserve">time, </w:t>
      </w:r>
      <w:r>
        <w:rPr>
          <w:sz w:val="30"/>
        </w:rPr>
        <w:t xml:space="preserve">LGBTQ+ </w:t>
      </w:r>
      <w:r>
        <w:rPr>
          <w:sz w:val="30"/>
        </w:rPr>
        <w:t xml:space="preserve">activists </w:t>
      </w:r>
      <w:r>
        <w:rPr>
          <w:sz w:val="30"/>
        </w:rPr>
        <w:t xml:space="preserve">have </w:t>
      </w:r>
      <w:r>
        <w:rPr>
          <w:sz w:val="30"/>
        </w:rPr>
        <w:t xml:space="preserve">organized </w:t>
      </w:r>
      <w:r>
        <w:rPr>
          <w:sz w:val="30"/>
        </w:rPr>
        <w:t xml:space="preserve">Sami </w:t>
      </w:r>
      <w:r>
        <w:rPr>
          <w:sz w:val="30"/>
        </w:rPr>
        <w:t xml:space="preserve">Pride </w:t>
      </w:r>
      <w:r>
        <w:rPr>
          <w:sz w:val="30"/>
        </w:rPr>
        <w:t xml:space="preserve">and </w:t>
      </w:r>
      <w:r>
        <w:rPr>
          <w:sz w:val="30"/>
        </w:rPr>
        <w:t xml:space="preserve">similar </w:t>
      </w:r>
      <w:r>
        <w:rPr>
          <w:sz w:val="30"/>
        </w:rPr>
        <w:t xml:space="preserve">events, </w:t>
      </w:r>
      <w:r>
        <w:rPr>
          <w:sz w:val="30"/>
        </w:rPr>
        <w:t xml:space="preserve">after </w:t>
      </w:r>
      <w:r>
        <w:rPr>
          <w:sz w:val="30"/>
        </w:rPr>
        <w:t xml:space="preserve">some </w:t>
      </w:r>
      <w:r>
        <w:rPr>
          <w:sz w:val="30"/>
        </w:rPr>
        <w:t xml:space="preserve">years </w:t>
      </w:r>
      <w:r>
        <w:rPr>
          <w:sz w:val="30"/>
        </w:rPr>
        <w:t xml:space="preserve">of </w:t>
      </w:r>
      <w:r>
        <w:rPr>
          <w:sz w:val="30"/>
        </w:rPr>
        <w:t xml:space="preserve">hesitation </w:t>
      </w:r>
      <w:r>
        <w:rPr>
          <w:sz w:val="30"/>
        </w:rPr>
        <w:t xml:space="preserve">due </w:t>
      </w:r>
      <w:r>
        <w:rPr>
          <w:sz w:val="30"/>
        </w:rPr>
        <w:t xml:space="preserve">to </w:t>
      </w:r>
      <w:r>
        <w:rPr>
          <w:b/>
          <w:sz w:val="30"/>
        </w:rPr>
        <w:t xml:space="preserve">conservatism </w:t>
      </w:r>
      <w:r>
        <w:rPr>
          <w:sz w:val="30"/>
        </w:rPr>
        <w:t xml:space="preserve">within </w:t>
      </w:r>
      <w:r>
        <w:rPr>
          <w:sz w:val="30"/>
        </w:rPr>
        <w:t xml:space="preserve">their </w:t>
      </w:r>
      <w:r>
        <w:rPr>
          <w:sz w:val="30"/>
        </w:rPr>
        <w:t xml:space="preserve">communities.10 </w:t>
      </w:r>
      <w:r>
        <w:rPr>
          <w:sz w:val="30"/>
        </w:rPr>
        <w:t xml:space="preserve">In </w:t>
      </w:r>
      <w:r>
        <w:rPr>
          <w:sz w:val="30"/>
        </w:rPr>
        <w:t xml:space="preserve">so </w:t>
      </w:r>
      <w:r>
        <w:rPr>
          <w:sz w:val="30"/>
        </w:rPr>
        <w:t xml:space="preserve">doing, </w:t>
      </w:r>
      <w:r>
        <w:rPr>
          <w:sz w:val="30"/>
        </w:rPr>
        <w:t xml:space="preserve">the </w:t>
      </w:r>
      <w:r>
        <w:rPr>
          <w:sz w:val="30"/>
        </w:rPr>
        <w:t xml:space="preserve">activists </w:t>
      </w:r>
      <w:r>
        <w:rPr>
          <w:sz w:val="30"/>
        </w:rPr>
        <w:t xml:space="preserve">certainly </w:t>
      </w:r>
      <w:r>
        <w:rPr>
          <w:sz w:val="30"/>
        </w:rPr>
        <w:t xml:space="preserve">pursue </w:t>
      </w:r>
      <w:r>
        <w:rPr>
          <w:sz w:val="30"/>
        </w:rPr>
        <w:t xml:space="preserve">their </w:t>
      </w:r>
      <w:r>
        <w:rPr>
          <w:sz w:val="30"/>
        </w:rPr>
        <w:t xml:space="preserve">human </w:t>
      </w:r>
      <w:r>
        <w:rPr>
          <w:sz w:val="30"/>
        </w:rPr>
        <w:t xml:space="preserve">rights, </w:t>
      </w:r>
      <w:r>
        <w:rPr>
          <w:sz w:val="30"/>
        </w:rPr>
        <w:t xml:space="preserve">but </w:t>
      </w:r>
      <w:r>
        <w:rPr>
          <w:sz w:val="30"/>
        </w:rPr>
        <w:t xml:space="preserve">only </w:t>
      </w:r>
      <w:r>
        <w:rPr>
          <w:sz w:val="30"/>
        </w:rPr>
        <w:t xml:space="preserve">by </w:t>
      </w:r>
      <w:r>
        <w:rPr>
          <w:b/>
          <w:sz w:val="30"/>
        </w:rPr>
        <w:t xml:space="preserve">redefining </w:t>
      </w:r>
      <w:r>
        <w:rPr>
          <w:sz w:val="30"/>
        </w:rPr>
        <w:t xml:space="preserve">those </w:t>
      </w:r>
      <w:r>
        <w:rPr>
          <w:sz w:val="30"/>
        </w:rPr>
        <w:t xml:space="preserve">traditional </w:t>
      </w:r>
      <w:r>
        <w:rPr>
          <w:sz w:val="30"/>
        </w:rPr>
        <w:t xml:space="preserve">social, </w:t>
      </w:r>
      <w:r>
        <w:rPr>
          <w:sz w:val="30"/>
        </w:rPr>
        <w:t xml:space="preserve">cultural, </w:t>
      </w:r>
      <w:r>
        <w:rPr>
          <w:sz w:val="30"/>
        </w:rPr>
        <w:t xml:space="preserve">and </w:t>
      </w:r>
      <w:r>
        <w:rPr>
          <w:sz w:val="30"/>
        </w:rPr>
        <w:t xml:space="preserve">political </w:t>
      </w:r>
      <w:r>
        <w:rPr>
          <w:sz w:val="30"/>
        </w:rPr>
        <w:t xml:space="preserve">institutions </w:t>
      </w:r>
      <w:r>
        <w:rPr>
          <w:sz w:val="30"/>
        </w:rPr>
        <w:t xml:space="preserve">in </w:t>
      </w:r>
      <w:r>
        <w:rPr>
          <w:sz w:val="30"/>
        </w:rPr>
        <w:t xml:space="preserve">more </w:t>
      </w:r>
      <w:r>
        <w:rPr>
          <w:b/>
          <w:sz w:val="30"/>
        </w:rPr>
        <w:t xml:space="preserve">individualist, </w:t>
      </w:r>
      <w:r>
        <w:rPr>
          <w:sz w:val="30"/>
        </w:rPr>
        <w:t xml:space="preserve">voluntarist </w:t>
      </w:r>
      <w:r>
        <w:rPr>
          <w:sz w:val="30"/>
        </w:rPr>
        <w:t xml:space="preserve">terms, </w:t>
      </w:r>
      <w:r>
        <w:rPr>
          <w:sz w:val="30"/>
        </w:rPr>
        <w:t xml:space="preserve">to </w:t>
      </w:r>
      <w:r>
        <w:rPr>
          <w:sz w:val="30"/>
        </w:rPr>
        <w:t xml:space="preserve">include </w:t>
      </w:r>
      <w:r>
        <w:rPr>
          <w:sz w:val="30"/>
        </w:rPr>
        <w:t xml:space="preserve">free </w:t>
      </w:r>
      <w:r>
        <w:rPr>
          <w:sz w:val="30"/>
        </w:rPr>
        <w:t xml:space="preserve">choices </w:t>
      </w:r>
      <w:r>
        <w:rPr>
          <w:sz w:val="30"/>
        </w:rPr>
        <w:t xml:space="preserve">of </w:t>
      </w:r>
      <w:r>
        <w:rPr>
          <w:sz w:val="30"/>
        </w:rPr>
        <w:t xml:space="preserve">sexual </w:t>
      </w:r>
      <w:r>
        <w:rPr>
          <w:sz w:val="30"/>
        </w:rPr>
        <w:t xml:space="preserve">and </w:t>
      </w:r>
      <w:r>
        <w:rPr>
          <w:sz w:val="30"/>
        </w:rPr>
        <w:t xml:space="preserve">life </w:t>
      </w:r>
      <w:r>
        <w:rPr>
          <w:sz w:val="30"/>
        </w:rPr>
        <w:t xml:space="preserve">partners. </w:t>
      </w:r>
    </w:p>
    <w:p>
      <w:pPr>
        <w:shd w:val="clear" w:color="auto" w:fill="D3D3D3"/>
      </w:pPr>
      <w:r>
        <w:rPr>
          <w:b/>
          <w:sz w:val="18"/>
        </w:rPr>
        <w:t>conservatism</w:t>
      </w:r>
      <w:r>
        <w:rPr>
          <w:sz w:val="18"/>
        </w:rPr>
        <w:t xml:space="preserve"> : conservativism/a political or theological orientation advocating the preservation of the best in society and opposing radical changes</w:t>
      </w:r>
    </w:p>
    <w:p>
      <w:pPr>
        <w:shd w:val="clear" w:color="auto" w:fill="D3D3D3"/>
      </w:pPr>
      <w:r>
        <w:rPr>
          <w:b/>
          <w:sz w:val="18"/>
        </w:rPr>
        <w:t>redefining</w:t>
      </w:r>
      <w:r>
        <w:rPr>
          <w:sz w:val="18"/>
        </w:rPr>
        <w:t xml:space="preserve"> : specify/give a new or different definition to</w:t>
      </w:r>
    </w:p>
    <w:p>
      <w:pPr>
        <w:shd w:val="clear" w:color="auto" w:fill="D3D3D3"/>
      </w:pPr>
      <w:r>
        <w:rPr>
          <w:b/>
          <w:sz w:val="18"/>
        </w:rPr>
        <w:t>individualist</w:t>
      </w:r>
      <w:r>
        <w:rPr>
          <w:sz w:val="18"/>
        </w:rPr>
        <w:t xml:space="preserve"> : individualistic/marked by or expressing individuality</w:t>
      </w:r>
    </w:p>
    <w:p>
      <w:r>
        <w:rPr>
          <w:sz w:val="30"/>
        </w:rPr>
        <w:t xml:space="preserve">But </w:t>
      </w:r>
      <w:r>
        <w:rPr>
          <w:sz w:val="30"/>
        </w:rPr>
        <w:t xml:space="preserve">then </w:t>
      </w:r>
      <w:r>
        <w:rPr>
          <w:sz w:val="30"/>
        </w:rPr>
        <w:t xml:space="preserve">again, </w:t>
      </w:r>
      <w:r>
        <w:rPr>
          <w:sz w:val="30"/>
        </w:rPr>
        <w:t xml:space="preserve">in </w:t>
      </w:r>
      <w:r>
        <w:rPr>
          <w:sz w:val="30"/>
        </w:rPr>
        <w:t xml:space="preserve">those </w:t>
      </w:r>
      <w:r>
        <w:rPr>
          <w:b/>
          <w:sz w:val="30"/>
        </w:rPr>
        <w:t xml:space="preserve">Nordic </w:t>
      </w:r>
      <w:r>
        <w:rPr>
          <w:sz w:val="30"/>
        </w:rPr>
        <w:t xml:space="preserve">countries </w:t>
      </w:r>
      <w:r>
        <w:rPr>
          <w:sz w:val="30"/>
        </w:rPr>
        <w:t xml:space="preserve">citizens </w:t>
      </w:r>
      <w:r>
        <w:rPr>
          <w:sz w:val="30"/>
        </w:rPr>
        <w:t xml:space="preserve">have </w:t>
      </w:r>
      <w:r>
        <w:rPr>
          <w:sz w:val="30"/>
        </w:rPr>
        <w:t xml:space="preserve">for </w:t>
      </w:r>
      <w:r>
        <w:rPr>
          <w:sz w:val="30"/>
        </w:rPr>
        <w:t xml:space="preserve">decades </w:t>
      </w:r>
      <w:r>
        <w:rPr>
          <w:b/>
          <w:sz w:val="30"/>
        </w:rPr>
        <w:t xml:space="preserve">reaped </w:t>
      </w:r>
      <w:r>
        <w:rPr>
          <w:sz w:val="30"/>
        </w:rPr>
        <w:t xml:space="preserve">benefits </w:t>
      </w:r>
      <w:r>
        <w:rPr>
          <w:sz w:val="30"/>
        </w:rPr>
        <w:t xml:space="preserve">from </w:t>
      </w:r>
      <w:r>
        <w:rPr>
          <w:sz w:val="30"/>
        </w:rPr>
        <w:t xml:space="preserve">their </w:t>
      </w:r>
      <w:r>
        <w:rPr>
          <w:sz w:val="30"/>
        </w:rPr>
        <w:t xml:space="preserve">broader </w:t>
      </w:r>
      <w:r>
        <w:rPr>
          <w:sz w:val="30"/>
        </w:rPr>
        <w:t xml:space="preserve">cul- </w:t>
      </w:r>
      <w:r>
        <w:rPr>
          <w:sz w:val="30"/>
        </w:rPr>
        <w:t xml:space="preserve">tures </w:t>
      </w:r>
      <w:r>
        <w:rPr>
          <w:sz w:val="30"/>
        </w:rPr>
        <w:t xml:space="preserve">of </w:t>
      </w:r>
      <w:r>
        <w:rPr>
          <w:sz w:val="30"/>
        </w:rPr>
        <w:t xml:space="preserve">human </w:t>
      </w:r>
      <w:r>
        <w:rPr>
          <w:sz w:val="30"/>
        </w:rPr>
        <w:t xml:space="preserve">rights. </w:t>
      </w:r>
    </w:p>
    <w:p>
      <w:pPr>
        <w:shd w:val="clear" w:color="auto" w:fill="D3D3D3"/>
      </w:pPr>
      <w:r>
        <w:rPr>
          <w:b/>
          <w:sz w:val="18"/>
        </w:rPr>
        <w:t>Nordic</w:t>
      </w:r>
      <w:r>
        <w:rPr>
          <w:sz w:val="18"/>
        </w:rPr>
        <w:t xml:space="preserve"> : Nordic/the northern family of Germanic languages that are spoken in Scandinavia and Iceland</w:t>
      </w:r>
    </w:p>
    <w:p>
      <w:pPr>
        <w:shd w:val="clear" w:color="auto" w:fill="D3D3D3"/>
      </w:pPr>
      <w:r>
        <w:rPr>
          <w:b/>
          <w:sz w:val="18"/>
        </w:rPr>
        <w:t>reaped</w:t>
      </w:r>
      <w:r>
        <w:rPr>
          <w:sz w:val="18"/>
        </w:rPr>
        <w:t xml:space="preserve"> : draw/get or derive</w:t>
      </w:r>
    </w:p>
    <w:p>
      <w:r>
        <w:rPr>
          <w:sz w:val="30"/>
        </w:rPr>
        <w:t xml:space="preserve">Whether </w:t>
      </w:r>
      <w:r>
        <w:rPr>
          <w:sz w:val="30"/>
        </w:rPr>
        <w:t xml:space="preserve">all </w:t>
      </w:r>
      <w:r>
        <w:rPr>
          <w:sz w:val="30"/>
        </w:rPr>
        <w:t xml:space="preserve">social </w:t>
      </w:r>
      <w:r>
        <w:rPr>
          <w:sz w:val="30"/>
        </w:rPr>
        <w:t xml:space="preserve">groups </w:t>
      </w:r>
      <w:r>
        <w:rPr>
          <w:sz w:val="30"/>
        </w:rPr>
        <w:t xml:space="preserve">throughout </w:t>
      </w:r>
      <w:r>
        <w:rPr>
          <w:sz w:val="30"/>
        </w:rPr>
        <w:t xml:space="preserve">the </w:t>
      </w:r>
      <w:r>
        <w:rPr>
          <w:sz w:val="30"/>
        </w:rPr>
        <w:t xml:space="preserve">world </w:t>
      </w:r>
      <w:r>
        <w:rPr>
          <w:sz w:val="30"/>
        </w:rPr>
        <w:t xml:space="preserve">can </w:t>
      </w:r>
      <w:r>
        <w:rPr>
          <w:sz w:val="30"/>
        </w:rPr>
        <w:t xml:space="preserve">be </w:t>
      </w:r>
      <w:r>
        <w:rPr>
          <w:sz w:val="30"/>
        </w:rPr>
        <w:t xml:space="preserve">expected </w:t>
      </w:r>
      <w:r>
        <w:rPr>
          <w:sz w:val="30"/>
        </w:rPr>
        <w:t xml:space="preserve">to </w:t>
      </w:r>
      <w:r>
        <w:rPr>
          <w:sz w:val="30"/>
        </w:rPr>
        <w:t xml:space="preserve">adjust </w:t>
      </w:r>
      <w:r>
        <w:rPr>
          <w:sz w:val="30"/>
        </w:rPr>
        <w:t xml:space="preserve">so </w:t>
      </w:r>
      <w:r>
        <w:rPr>
          <w:sz w:val="30"/>
        </w:rPr>
        <w:t xml:space="preserve">willingly </w:t>
      </w:r>
      <w:r>
        <w:rPr>
          <w:sz w:val="30"/>
        </w:rPr>
        <w:t xml:space="preserve">to </w:t>
      </w:r>
      <w:r>
        <w:rPr>
          <w:sz w:val="30"/>
        </w:rPr>
        <w:t xml:space="preserve">human </w:t>
      </w:r>
      <w:r>
        <w:rPr>
          <w:sz w:val="30"/>
        </w:rPr>
        <w:t xml:space="preserve">rights </w:t>
      </w:r>
      <w:r>
        <w:rPr>
          <w:sz w:val="30"/>
        </w:rPr>
        <w:t xml:space="preserve">remains </w:t>
      </w:r>
      <w:r>
        <w:rPr>
          <w:sz w:val="30"/>
        </w:rPr>
        <w:t xml:space="preserve">far </w:t>
      </w:r>
      <w:r>
        <w:rPr>
          <w:sz w:val="30"/>
        </w:rPr>
        <w:t xml:space="preserve">from </w:t>
      </w:r>
      <w:r>
        <w:rPr>
          <w:sz w:val="30"/>
        </w:rPr>
        <w:t xml:space="preserve">clear.11 </w:t>
      </w:r>
      <w:r>
        <w:rPr>
          <w:sz w:val="30"/>
        </w:rPr>
        <w:t xml:space="preserve">The </w:t>
      </w:r>
      <w:r>
        <w:rPr>
          <w:sz w:val="30"/>
        </w:rPr>
        <w:t xml:space="preserve">concept </w:t>
      </w:r>
      <w:r>
        <w:rPr>
          <w:sz w:val="30"/>
        </w:rPr>
        <w:t xml:space="preserve">of </w:t>
      </w:r>
      <w:r>
        <w:rPr>
          <w:sz w:val="30"/>
        </w:rPr>
        <w:t xml:space="preserve">human </w:t>
      </w:r>
      <w:r>
        <w:rPr>
          <w:b/>
          <w:sz w:val="30"/>
        </w:rPr>
        <w:t xml:space="preserve">ontology </w:t>
      </w:r>
      <w:r>
        <w:rPr>
          <w:sz w:val="30"/>
        </w:rPr>
        <w:t xml:space="preserve">refers </w:t>
      </w:r>
      <w:r>
        <w:rPr>
          <w:sz w:val="30"/>
        </w:rPr>
        <w:t xml:space="preserve">to </w:t>
      </w:r>
      <w:r>
        <w:rPr>
          <w:sz w:val="30"/>
        </w:rPr>
        <w:t xml:space="preserve">some </w:t>
      </w:r>
      <w:r>
        <w:rPr>
          <w:sz w:val="30"/>
        </w:rPr>
        <w:t xml:space="preserve">conception </w:t>
      </w:r>
      <w:r>
        <w:rPr>
          <w:sz w:val="30"/>
        </w:rPr>
        <w:t xml:space="preserve">of </w:t>
      </w:r>
      <w:r>
        <w:rPr>
          <w:sz w:val="30"/>
        </w:rPr>
        <w:t xml:space="preserve">the </w:t>
      </w:r>
      <w:r>
        <w:rPr>
          <w:sz w:val="30"/>
        </w:rPr>
        <w:t xml:space="preserve">character </w:t>
      </w:r>
      <w:r>
        <w:rPr>
          <w:sz w:val="30"/>
        </w:rPr>
        <w:t xml:space="preserve">of </w:t>
      </w:r>
      <w:r>
        <w:rPr>
          <w:sz w:val="30"/>
        </w:rPr>
        <w:t xml:space="preserve">human </w:t>
      </w:r>
      <w:r>
        <w:rPr>
          <w:sz w:val="30"/>
        </w:rPr>
        <w:t xml:space="preserve">existence. </w:t>
      </w:r>
    </w:p>
    <w:p>
      <w:pPr>
        <w:shd w:val="clear" w:color="auto" w:fill="D3D3D3"/>
      </w:pPr>
      <w:r>
        <w:rPr>
          <w:b/>
          <w:sz w:val="18"/>
        </w:rPr>
        <w:t>ontology</w:t>
      </w:r>
      <w:r>
        <w:rPr>
          <w:sz w:val="18"/>
        </w:rPr>
        <w:t xml:space="preserve"> : metaphysics/the metaphysical study of the nature of being and existence</w:t>
      </w:r>
    </w:p>
    <w:p>
      <w:r>
        <w:rPr>
          <w:sz w:val="30"/>
        </w:rPr>
        <w:t xml:space="preserve">It </w:t>
      </w:r>
      <w:r>
        <w:rPr>
          <w:sz w:val="30"/>
        </w:rPr>
        <w:t xml:space="preserve">certainly </w:t>
      </w:r>
      <w:r>
        <w:rPr>
          <w:sz w:val="30"/>
        </w:rPr>
        <w:t xml:space="preserve">includes </w:t>
      </w:r>
      <w:r>
        <w:rPr>
          <w:sz w:val="30"/>
        </w:rPr>
        <w:t xml:space="preserve">the </w:t>
      </w:r>
      <w:r>
        <w:rPr>
          <w:sz w:val="30"/>
        </w:rPr>
        <w:t xml:space="preserve">ways </w:t>
      </w:r>
      <w:r>
        <w:rPr>
          <w:sz w:val="30"/>
        </w:rPr>
        <w:t xml:space="preserve">in </w:t>
      </w:r>
      <w:r>
        <w:rPr>
          <w:sz w:val="30"/>
        </w:rPr>
        <w:t xml:space="preserve">which </w:t>
      </w:r>
      <w:r>
        <w:rPr>
          <w:sz w:val="30"/>
        </w:rPr>
        <w:t xml:space="preserve">social </w:t>
      </w:r>
      <w:r>
        <w:rPr>
          <w:sz w:val="30"/>
        </w:rPr>
        <w:t xml:space="preserve">groups </w:t>
      </w:r>
      <w:r>
        <w:rPr>
          <w:sz w:val="30"/>
        </w:rPr>
        <w:t xml:space="preserve">mold </w:t>
      </w:r>
      <w:r>
        <w:rPr>
          <w:sz w:val="30"/>
        </w:rPr>
        <w:t xml:space="preserve">identity </w:t>
      </w:r>
      <w:r>
        <w:rPr>
          <w:sz w:val="30"/>
        </w:rPr>
        <w:t xml:space="preserve">and </w:t>
      </w:r>
      <w:r>
        <w:rPr>
          <w:sz w:val="30"/>
        </w:rPr>
        <w:t xml:space="preserve">existence. </w:t>
      </w:r>
      <w:r>
        <w:rPr>
          <w:sz w:val="30"/>
        </w:rPr>
        <w:t xml:space="preserve">However, </w:t>
      </w:r>
      <w:r>
        <w:rPr>
          <w:sz w:val="30"/>
        </w:rPr>
        <w:t xml:space="preserve">human </w:t>
      </w:r>
      <w:r>
        <w:rPr>
          <w:sz w:val="30"/>
        </w:rPr>
        <w:t xml:space="preserve">rights </w:t>
      </w:r>
      <w:r>
        <w:rPr>
          <w:sz w:val="30"/>
        </w:rPr>
        <w:t xml:space="preserve">make </w:t>
      </w:r>
      <w:r>
        <w:rPr>
          <w:sz w:val="30"/>
        </w:rPr>
        <w:t xml:space="preserve">sense </w:t>
      </w:r>
      <w:r>
        <w:rPr>
          <w:sz w:val="30"/>
        </w:rPr>
        <w:t xml:space="preserve">only </w:t>
      </w:r>
      <w:r>
        <w:rPr>
          <w:sz w:val="30"/>
        </w:rPr>
        <w:t xml:space="preserve">through </w:t>
      </w:r>
      <w:r>
        <w:rPr>
          <w:sz w:val="30"/>
        </w:rPr>
        <w:t xml:space="preserve">an </w:t>
      </w:r>
      <w:r>
        <w:rPr>
          <w:b/>
          <w:sz w:val="30"/>
        </w:rPr>
        <w:t xml:space="preserve">ontology </w:t>
      </w:r>
      <w:r>
        <w:rPr>
          <w:sz w:val="30"/>
        </w:rPr>
        <w:t xml:space="preserve">that </w:t>
      </w:r>
      <w:r>
        <w:rPr>
          <w:sz w:val="30"/>
        </w:rPr>
        <w:t xml:space="preserve">subordinates </w:t>
      </w:r>
      <w:r>
        <w:rPr>
          <w:sz w:val="30"/>
        </w:rPr>
        <w:t xml:space="preserve">family, </w:t>
      </w:r>
      <w:r>
        <w:rPr>
          <w:sz w:val="30"/>
        </w:rPr>
        <w:t xml:space="preserve">community, </w:t>
      </w:r>
      <w:r>
        <w:rPr>
          <w:sz w:val="30"/>
        </w:rPr>
        <w:t xml:space="preserve">and </w:t>
      </w:r>
      <w:r>
        <w:rPr>
          <w:sz w:val="30"/>
        </w:rPr>
        <w:t xml:space="preserve">cul- </w:t>
      </w:r>
      <w:r>
        <w:rPr>
          <w:sz w:val="30"/>
        </w:rPr>
        <w:t xml:space="preserve">ture </w:t>
      </w:r>
      <w:r>
        <w:rPr>
          <w:sz w:val="30"/>
        </w:rPr>
        <w:t xml:space="preserve">to </w:t>
      </w:r>
      <w:r>
        <w:rPr>
          <w:sz w:val="30"/>
        </w:rPr>
        <w:t xml:space="preserve">individual </w:t>
      </w:r>
      <w:r>
        <w:rPr>
          <w:sz w:val="30"/>
        </w:rPr>
        <w:t xml:space="preserve">interests </w:t>
      </w:r>
      <w:r>
        <w:rPr>
          <w:sz w:val="30"/>
        </w:rPr>
        <w:t xml:space="preserve">­again, </w:t>
      </w:r>
      <w:r>
        <w:rPr>
          <w:sz w:val="30"/>
        </w:rPr>
        <w:t xml:space="preserve">not </w:t>
      </w:r>
      <w:r>
        <w:rPr>
          <w:sz w:val="30"/>
        </w:rPr>
        <w:t xml:space="preserve">entirely, </w:t>
      </w:r>
      <w:r>
        <w:rPr>
          <w:sz w:val="30"/>
        </w:rPr>
        <w:t xml:space="preserve">but </w:t>
      </w:r>
      <w:r>
        <w:rPr>
          <w:sz w:val="30"/>
        </w:rPr>
        <w:t xml:space="preserve">to </w:t>
      </w:r>
      <w:r>
        <w:rPr>
          <w:sz w:val="30"/>
        </w:rPr>
        <w:t xml:space="preserve">the </w:t>
      </w:r>
      <w:r>
        <w:rPr>
          <w:sz w:val="30"/>
        </w:rPr>
        <w:t xml:space="preserve">extent </w:t>
      </w:r>
      <w:r>
        <w:rPr>
          <w:sz w:val="30"/>
        </w:rPr>
        <w:t xml:space="preserve">that </w:t>
      </w:r>
      <w:r>
        <w:rPr>
          <w:sz w:val="30"/>
        </w:rPr>
        <w:t xml:space="preserve">those </w:t>
      </w:r>
      <w:r>
        <w:rPr>
          <w:sz w:val="30"/>
        </w:rPr>
        <w:t xml:space="preserve">entities </w:t>
      </w:r>
      <w:r>
        <w:rPr>
          <w:sz w:val="30"/>
        </w:rPr>
        <w:t xml:space="preserve">must </w:t>
      </w:r>
      <w:r>
        <w:rPr>
          <w:sz w:val="30"/>
        </w:rPr>
        <w:t xml:space="preserve">be </w:t>
      </w:r>
      <w:r>
        <w:rPr>
          <w:sz w:val="30"/>
        </w:rPr>
        <w:t xml:space="preserve">barred </w:t>
      </w:r>
      <w:r>
        <w:rPr>
          <w:sz w:val="30"/>
        </w:rPr>
        <w:t xml:space="preserve">from </w:t>
      </w:r>
      <w:r>
        <w:rPr>
          <w:b/>
          <w:sz w:val="30"/>
        </w:rPr>
        <w:t xml:space="preserve">obstructing </w:t>
      </w:r>
      <w:r>
        <w:rPr>
          <w:sz w:val="30"/>
        </w:rPr>
        <w:t xml:space="preserve">individuals </w:t>
      </w:r>
      <w:r>
        <w:rPr>
          <w:sz w:val="30"/>
        </w:rPr>
        <w:t xml:space="preserve">exercise </w:t>
      </w:r>
      <w:r>
        <w:rPr>
          <w:sz w:val="30"/>
        </w:rPr>
        <w:t xml:space="preserve">of </w:t>
      </w:r>
      <w:r>
        <w:rPr>
          <w:sz w:val="30"/>
        </w:rPr>
        <w:t xml:space="preserve">their </w:t>
      </w:r>
      <w:r>
        <w:rPr>
          <w:sz w:val="30"/>
        </w:rPr>
        <w:t xml:space="preserve">rights. </w:t>
      </w:r>
    </w:p>
    <w:p>
      <w:pPr>
        <w:shd w:val="clear" w:color="auto" w:fill="D3D3D3"/>
      </w:pPr>
      <w:r>
        <w:rPr>
          <w:b/>
          <w:sz w:val="18"/>
        </w:rPr>
        <w:t>ontology</w:t>
      </w:r>
      <w:r>
        <w:rPr>
          <w:sz w:val="18"/>
        </w:rPr>
        <w:t xml:space="preserve"> : metaphysics/the metaphysical study of the nature of being and existence</w:t>
      </w:r>
    </w:p>
    <w:p>
      <w:pPr>
        <w:shd w:val="clear" w:color="auto" w:fill="D3D3D3"/>
      </w:pPr>
      <w:r>
        <w:rPr>
          <w:b/>
          <w:sz w:val="18"/>
        </w:rPr>
        <w:t>obstructing</w:t>
      </w:r>
      <w:r>
        <w:rPr>
          <w:sz w:val="18"/>
        </w:rPr>
        <w:t xml:space="preserve"> : block/hinder or prevent the progress or accomplishment of</w:t>
      </w:r>
    </w:p>
    <w:p>
      <w:r>
        <w:rPr>
          <w:sz w:val="30"/>
        </w:rPr>
        <w:t xml:space="preserve">The </w:t>
      </w:r>
      <w:r>
        <w:rPr>
          <w:b/>
          <w:sz w:val="30"/>
        </w:rPr>
        <w:t xml:space="preserve">individualist </w:t>
      </w:r>
      <w:r>
        <w:rPr>
          <w:b/>
          <w:sz w:val="30"/>
        </w:rPr>
        <w:t xml:space="preserve">ontology </w:t>
      </w:r>
      <w:r>
        <w:rPr>
          <w:sz w:val="30"/>
        </w:rPr>
        <w:t xml:space="preserve">of </w:t>
      </w:r>
      <w:r>
        <w:rPr>
          <w:sz w:val="30"/>
        </w:rPr>
        <w:t xml:space="preserve">human </w:t>
      </w:r>
      <w:r>
        <w:rPr>
          <w:sz w:val="30"/>
        </w:rPr>
        <w:t xml:space="preserve">rights </w:t>
      </w:r>
      <w:r>
        <w:rPr>
          <w:sz w:val="30"/>
        </w:rPr>
        <w:t xml:space="preserve">wholly </w:t>
      </w:r>
      <w:r>
        <w:rPr>
          <w:b/>
          <w:sz w:val="30"/>
        </w:rPr>
        <w:t xml:space="preserve">inverts </w:t>
      </w:r>
      <w:r>
        <w:rPr>
          <w:sz w:val="30"/>
        </w:rPr>
        <w:t xml:space="preserve">understandings </w:t>
      </w:r>
    </w:p>
    <w:p>
      <w:pPr>
        <w:shd w:val="clear" w:color="auto" w:fill="D3D3D3"/>
      </w:pPr>
      <w:r>
        <w:rPr>
          <w:b/>
          <w:sz w:val="18"/>
        </w:rPr>
        <w:t>individualist</w:t>
      </w:r>
      <w:r>
        <w:rPr>
          <w:sz w:val="18"/>
        </w:rPr>
        <w:t xml:space="preserve"> : individualistic/marked by or expressing individuality</w:t>
      </w:r>
    </w:p>
    <w:p>
      <w:pPr>
        <w:shd w:val="clear" w:color="auto" w:fill="D3D3D3"/>
      </w:pPr>
      <w:r>
        <w:rPr>
          <w:b/>
          <w:sz w:val="18"/>
        </w:rPr>
        <w:t>ontology</w:t>
      </w:r>
      <w:r>
        <w:rPr>
          <w:sz w:val="18"/>
        </w:rPr>
        <w:t xml:space="preserve"> : metaphysics/the metaphysical study of the nature of being and existence</w:t>
      </w:r>
    </w:p>
    <w:p>
      <w:pPr>
        <w:shd w:val="clear" w:color="auto" w:fill="D3D3D3"/>
      </w:pPr>
      <w:r>
        <w:rPr>
          <w:b/>
          <w:sz w:val="18"/>
        </w:rPr>
        <w:t>inverts</w:t>
      </w:r>
      <w:r>
        <w:rPr>
          <w:sz w:val="18"/>
        </w:rPr>
        <w:t xml:space="preserve"> : reverse/reverse the position, order, relation, or condition of</w:t>
      </w:r>
    </w:p>
    <w:p>
      <w:r>
        <w:rPr>
          <w:sz w:val="30"/>
        </w:rPr>
      </w:r>
    </w:p>
    <w:p>
      <w:r>
        <w:rPr>
          <w:sz w:val="30"/>
        </w:rPr>
        <w:t xml:space="preserve">27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that, </w:t>
      </w:r>
      <w:r>
        <w:rPr>
          <w:sz w:val="30"/>
        </w:rPr>
        <w:t xml:space="preserve">throughout </w:t>
      </w:r>
      <w:r>
        <w:rPr>
          <w:sz w:val="30"/>
        </w:rPr>
        <w:t xml:space="preserve">history, </w:t>
      </w:r>
      <w:r>
        <w:rPr>
          <w:sz w:val="30"/>
        </w:rPr>
        <w:t xml:space="preserve">had </w:t>
      </w:r>
      <w:r>
        <w:rPr>
          <w:sz w:val="30"/>
        </w:rPr>
        <w:t xml:space="preserve">dominated </w:t>
      </w:r>
      <w:r>
        <w:rPr>
          <w:sz w:val="30"/>
        </w:rPr>
        <w:t xml:space="preserve">the </w:t>
      </w:r>
      <w:r>
        <w:rPr>
          <w:sz w:val="30"/>
        </w:rPr>
        <w:t xml:space="preserve">relationships </w:t>
      </w:r>
      <w:r>
        <w:rPr>
          <w:sz w:val="30"/>
        </w:rPr>
        <w:t xml:space="preserve">between </w:t>
      </w:r>
      <w:r>
        <w:rPr>
          <w:sz w:val="30"/>
        </w:rPr>
        <w:t xml:space="preserve">indi- </w:t>
      </w:r>
      <w:r>
        <w:rPr>
          <w:sz w:val="30"/>
        </w:rPr>
        <w:t xml:space="preserve">viduals </w:t>
      </w:r>
      <w:r>
        <w:rPr>
          <w:sz w:val="30"/>
        </w:rPr>
        <w:t xml:space="preserve">and </w:t>
      </w:r>
      <w:r>
        <w:rPr>
          <w:sz w:val="30"/>
        </w:rPr>
        <w:t xml:space="preserve">collectivities. </w:t>
      </w:r>
      <w:r>
        <w:rPr>
          <w:sz w:val="30"/>
        </w:rPr>
        <w:t xml:space="preserve">In </w:t>
      </w:r>
      <w:r>
        <w:rPr>
          <w:sz w:val="30"/>
        </w:rPr>
        <w:t xml:space="preserve">this </w:t>
      </w:r>
      <w:r>
        <w:rPr>
          <w:sz w:val="30"/>
        </w:rPr>
        <w:t xml:space="preserve">chapter, </w:t>
      </w:r>
      <w:r>
        <w:rPr>
          <w:sz w:val="30"/>
        </w:rPr>
        <w:t xml:space="preserve">I </w:t>
      </w:r>
      <w:r>
        <w:rPr>
          <w:sz w:val="30"/>
        </w:rPr>
        <w:t xml:space="preserve">shall </w:t>
      </w:r>
      <w:r>
        <w:rPr>
          <w:sz w:val="30"/>
        </w:rPr>
        <w:t xml:space="preserve">observe </w:t>
      </w:r>
      <w:r>
        <w:rPr>
          <w:sz w:val="30"/>
        </w:rPr>
        <w:t xml:space="preserve">how, </w:t>
      </w:r>
      <w:r>
        <w:rPr>
          <w:sz w:val="30"/>
        </w:rPr>
        <w:t xml:space="preserve">in </w:t>
      </w:r>
      <w:r>
        <w:rPr>
          <w:sz w:val="30"/>
        </w:rPr>
        <w:t xml:space="preserve">European </w:t>
      </w:r>
      <w:r>
        <w:rPr>
          <w:sz w:val="30"/>
        </w:rPr>
        <w:t xml:space="preserve">political </w:t>
      </w:r>
      <w:r>
        <w:rPr>
          <w:sz w:val="30"/>
        </w:rPr>
        <w:t xml:space="preserve">thought, </w:t>
      </w:r>
      <w:r>
        <w:rPr>
          <w:sz w:val="30"/>
        </w:rPr>
        <w:t xml:space="preserve">the </w:t>
      </w:r>
      <w:r>
        <w:rPr>
          <w:sz w:val="30"/>
        </w:rPr>
        <w:t xml:space="preserve">idea </w:t>
      </w:r>
      <w:r>
        <w:rPr>
          <w:sz w:val="30"/>
        </w:rPr>
        <w:t xml:space="preserve">of </w:t>
      </w:r>
      <w:r>
        <w:rPr>
          <w:b/>
          <w:sz w:val="30"/>
        </w:rPr>
        <w:t xml:space="preserve">autonomous </w:t>
      </w:r>
      <w:r>
        <w:rPr>
          <w:sz w:val="30"/>
        </w:rPr>
        <w:t xml:space="preserve">individuals </w:t>
      </w:r>
      <w:r>
        <w:rPr>
          <w:sz w:val="30"/>
        </w:rPr>
        <w:t xml:space="preserve">as </w:t>
      </w:r>
      <w:r>
        <w:rPr>
          <w:sz w:val="30"/>
        </w:rPr>
        <w:t xml:space="preserve">the </w:t>
      </w:r>
      <w:r>
        <w:rPr>
          <w:sz w:val="30"/>
        </w:rPr>
        <w:t xml:space="preserve">foundational </w:t>
      </w:r>
      <w:r>
        <w:rPr>
          <w:sz w:val="30"/>
        </w:rPr>
        <w:t xml:space="preserve">components </w:t>
      </w:r>
      <w:r>
        <w:rPr>
          <w:sz w:val="30"/>
        </w:rPr>
        <w:t xml:space="preserve">of </w:t>
      </w:r>
      <w:r>
        <w:rPr>
          <w:sz w:val="30"/>
        </w:rPr>
        <w:t xml:space="preserve">society </w:t>
      </w:r>
      <w:r>
        <w:rPr>
          <w:sz w:val="30"/>
        </w:rPr>
        <w:t xml:space="preserve">­overthrowing </w:t>
      </w:r>
      <w:r>
        <w:rPr>
          <w:b/>
          <w:sz w:val="30"/>
        </w:rPr>
        <w:t xml:space="preserve">kinship, </w:t>
      </w:r>
      <w:r>
        <w:rPr>
          <w:b/>
          <w:sz w:val="30"/>
        </w:rPr>
        <w:t xml:space="preserve">clan, </w:t>
      </w:r>
      <w:r>
        <w:rPr>
          <w:sz w:val="30"/>
        </w:rPr>
        <w:t xml:space="preserve">caste, </w:t>
      </w:r>
      <w:r>
        <w:rPr>
          <w:b/>
          <w:sz w:val="30"/>
        </w:rPr>
        <w:t xml:space="preserve">servitude, </w:t>
      </w:r>
      <w:r>
        <w:rPr>
          <w:sz w:val="30"/>
        </w:rPr>
        <w:t xml:space="preserve">and </w:t>
      </w:r>
      <w:r>
        <w:rPr>
          <w:sz w:val="30"/>
        </w:rPr>
        <w:t xml:space="preserve">other </w:t>
      </w:r>
      <w:r>
        <w:rPr>
          <w:sz w:val="30"/>
        </w:rPr>
        <w:t xml:space="preserve">such </w:t>
      </w:r>
      <w:r>
        <w:rPr>
          <w:sz w:val="30"/>
        </w:rPr>
        <w:t xml:space="preserve">traditional </w:t>
      </w:r>
      <w:r>
        <w:rPr>
          <w:sz w:val="30"/>
        </w:rPr>
        <w:t xml:space="preserve">bonds </w:t>
      </w:r>
      <w:r>
        <w:rPr>
          <w:sz w:val="30"/>
        </w:rPr>
        <w:t xml:space="preserve">­drove </w:t>
      </w:r>
      <w:r>
        <w:rPr>
          <w:sz w:val="30"/>
        </w:rPr>
        <w:t xml:space="preserve">the </w:t>
      </w:r>
      <w:r>
        <w:rPr>
          <w:sz w:val="30"/>
        </w:rPr>
        <w:t xml:space="preserve">invention </w:t>
      </w:r>
      <w:r>
        <w:rPr>
          <w:sz w:val="30"/>
        </w:rPr>
        <w:t xml:space="preserve">of </w:t>
      </w:r>
      <w:r>
        <w:rPr>
          <w:sz w:val="30"/>
        </w:rPr>
        <w:t xml:space="preserve">human </w:t>
      </w:r>
      <w:r>
        <w:rPr>
          <w:sz w:val="30"/>
        </w:rPr>
        <w:t xml:space="preserve">rights. </w:t>
      </w:r>
    </w:p>
    <w:p>
      <w:pPr>
        <w:shd w:val="clear" w:color="auto" w:fill="D3D3D3"/>
      </w:pPr>
      <w:r>
        <w:rPr>
          <w:b/>
          <w:sz w:val="18"/>
        </w:rPr>
        <w:t>autonomous</w:t>
      </w:r>
      <w:r>
        <w:rPr>
          <w:sz w:val="18"/>
        </w:rPr>
        <w:t xml:space="preserve"> : sovereign/(of political bodies) not controlled by outside forces</w:t>
      </w:r>
    </w:p>
    <w:p>
      <w:pPr>
        <w:shd w:val="clear" w:color="auto" w:fill="D3D3D3"/>
      </w:pPr>
      <w:r>
        <w:rPr>
          <w:b/>
          <w:sz w:val="18"/>
        </w:rPr>
        <w:t>kinship</w:t>
      </w:r>
      <w:r>
        <w:rPr>
          <w:sz w:val="18"/>
        </w:rPr>
        <w:t xml:space="preserve"> : affinity/a close connection marked by community of interests or similarity in nature or character</w:t>
      </w:r>
    </w:p>
    <w:p>
      <w:pPr>
        <w:shd w:val="clear" w:color="auto" w:fill="D3D3D3"/>
      </w:pPr>
      <w:r>
        <w:rPr>
          <w:b/>
          <w:sz w:val="18"/>
        </w:rPr>
        <w:t>clan</w:t>
      </w:r>
      <w:r>
        <w:rPr>
          <w:sz w:val="18"/>
        </w:rPr>
        <w:t xml:space="preserve"> : tribe/group of people related by blood or marriage</w:t>
      </w:r>
    </w:p>
    <w:p>
      <w:pPr>
        <w:shd w:val="clear" w:color="auto" w:fill="D3D3D3"/>
      </w:pPr>
      <w:r>
        <w:rPr>
          <w:b/>
          <w:sz w:val="18"/>
        </w:rPr>
        <w:t>servitude</w:t>
      </w:r>
      <w:r>
        <w:rPr>
          <w:sz w:val="18"/>
        </w:rPr>
        <w:t xml:space="preserve"> : slavery/state of subjection to an owner or master or forced labor imposed as punishment</w:t>
      </w:r>
    </w:p>
    <w:p>
      <w:r>
        <w:rPr>
          <w:b/>
          <w:sz w:val="30"/>
        </w:rPr>
        <w:t xml:space="preserve">INDIVIDUALISM </w:t>
      </w:r>
      <w:r>
        <w:rPr>
          <w:sz w:val="30"/>
        </w:rPr>
        <w:t xml:space="preserve">AND </w:t>
      </w:r>
      <w:r>
        <w:rPr>
          <w:b/>
          <w:sz w:val="30"/>
        </w:rPr>
        <w:t xml:space="preserve">ABSOLUTISM </w:t>
      </w:r>
      <w:r>
        <w:rPr>
          <w:sz w:val="30"/>
        </w:rPr>
        <w:t xml:space="preserve">From </w:t>
      </w:r>
      <w:r>
        <w:rPr>
          <w:sz w:val="30"/>
        </w:rPr>
        <w:t xml:space="preserve">the </w:t>
      </w:r>
      <w:r>
        <w:rPr>
          <w:sz w:val="30"/>
        </w:rPr>
        <w:t xml:space="preserve">end </w:t>
      </w:r>
      <w:r>
        <w:rPr>
          <w:sz w:val="30"/>
        </w:rPr>
        <w:t xml:space="preserve">of </w:t>
      </w:r>
      <w:r>
        <w:rPr>
          <w:sz w:val="30"/>
        </w:rPr>
        <w:t xml:space="preserve">the </w:t>
      </w:r>
      <w:r>
        <w:rPr>
          <w:sz w:val="30"/>
        </w:rPr>
        <w:t xml:space="preserve">Roman </w:t>
      </w:r>
      <w:r>
        <w:rPr>
          <w:sz w:val="30"/>
        </w:rPr>
        <w:t xml:space="preserve">Empire </w:t>
      </w:r>
      <w:r>
        <w:rPr>
          <w:sz w:val="30"/>
        </w:rPr>
        <w:t xml:space="preserve">in </w:t>
      </w:r>
      <w:r>
        <w:rPr>
          <w:sz w:val="30"/>
        </w:rPr>
        <w:t xml:space="preserve">the </w:t>
      </w:r>
      <w:r>
        <w:rPr>
          <w:sz w:val="30"/>
        </w:rPr>
        <w:t xml:space="preserve">fifth </w:t>
      </w:r>
      <w:r>
        <w:rPr>
          <w:sz w:val="30"/>
        </w:rPr>
        <w:t xml:space="preserve">century </w:t>
      </w:r>
      <w:r>
        <w:rPr>
          <w:sz w:val="30"/>
        </w:rPr>
        <w:t xml:space="preserve">to </w:t>
      </w:r>
      <w:r>
        <w:rPr>
          <w:sz w:val="30"/>
        </w:rPr>
        <w:t xml:space="preserve">the </w:t>
      </w:r>
      <w:r>
        <w:rPr>
          <w:sz w:val="30"/>
        </w:rPr>
        <w:t xml:space="preserve">Protestant </w:t>
      </w:r>
      <w:r>
        <w:rPr>
          <w:sz w:val="30"/>
        </w:rPr>
        <w:t xml:space="preserve">Reformation </w:t>
      </w:r>
      <w:r>
        <w:rPr>
          <w:sz w:val="30"/>
        </w:rPr>
        <w:t xml:space="preserve">in </w:t>
      </w:r>
      <w:r>
        <w:rPr>
          <w:sz w:val="30"/>
        </w:rPr>
        <w:t xml:space="preserve">the </w:t>
      </w:r>
      <w:r>
        <w:rPr>
          <w:sz w:val="30"/>
        </w:rPr>
        <w:t xml:space="preserve">early </w:t>
      </w:r>
      <w:r>
        <w:rPr>
          <w:sz w:val="30"/>
        </w:rPr>
        <w:t xml:space="preserve">sixteenth, </w:t>
      </w:r>
      <w:r>
        <w:rPr>
          <w:sz w:val="30"/>
        </w:rPr>
        <w:t xml:space="preserve">geographical </w:t>
      </w:r>
      <w:r>
        <w:rPr>
          <w:sz w:val="30"/>
        </w:rPr>
        <w:t xml:space="preserve">borders </w:t>
      </w:r>
      <w:r>
        <w:rPr>
          <w:sz w:val="30"/>
        </w:rPr>
        <w:t xml:space="preserve">scarcely </w:t>
      </w:r>
      <w:r>
        <w:rPr>
          <w:sz w:val="30"/>
        </w:rPr>
        <w:t xml:space="preserve">existed </w:t>
      </w:r>
      <w:r>
        <w:rPr>
          <w:sz w:val="30"/>
        </w:rPr>
        <w:t xml:space="preserve">in </w:t>
      </w:r>
      <w:r>
        <w:rPr>
          <w:sz w:val="30"/>
        </w:rPr>
        <w:t xml:space="preserve">Europe. </w:t>
      </w:r>
    </w:p>
    <w:p>
      <w:pPr>
        <w:shd w:val="clear" w:color="auto" w:fill="D3D3D3"/>
      </w:pPr>
      <w:r>
        <w:rPr>
          <w:b/>
          <w:sz w:val="18"/>
        </w:rPr>
        <w:t>INDIVIDUALISM</w:t>
      </w:r>
      <w:r>
        <w:rPr>
          <w:sz w:val="18"/>
        </w:rPr>
        <w:t xml:space="preserve"> : belief/a belief in the importance of the individual and the virtue of self-reliance and personal independence</w:t>
      </w:r>
    </w:p>
    <w:p>
      <w:pPr>
        <w:shd w:val="clear" w:color="auto" w:fill="D3D3D3"/>
      </w:pPr>
      <w:r>
        <w:rPr>
          <w:b/>
          <w:sz w:val="18"/>
        </w:rPr>
        <w:t>ABSOLUTISM</w:t>
      </w:r>
      <w:r>
        <w:rPr>
          <w:sz w:val="18"/>
        </w:rPr>
        <w:t xml:space="preserve"> : totalitarianism/the principle of complete and unrestricted power in government</w:t>
      </w:r>
    </w:p>
    <w:p>
      <w:r>
        <w:rPr>
          <w:sz w:val="30"/>
        </w:rPr>
        <w:t xml:space="preserve">There </w:t>
      </w:r>
      <w:r>
        <w:rPr>
          <w:sz w:val="30"/>
        </w:rPr>
        <w:t xml:space="preserve">were </w:t>
      </w:r>
      <w:r>
        <w:rPr>
          <w:sz w:val="30"/>
        </w:rPr>
        <w:t xml:space="preserve">no </w:t>
      </w:r>
      <w:r>
        <w:rPr>
          <w:sz w:val="30"/>
        </w:rPr>
        <w:t xml:space="preserve">maps </w:t>
      </w:r>
      <w:r>
        <w:rPr>
          <w:sz w:val="30"/>
        </w:rPr>
        <w:t xml:space="preserve">of </w:t>
      </w:r>
      <w:r>
        <w:rPr>
          <w:sz w:val="30"/>
        </w:rPr>
        <w:t xml:space="preserve">the </w:t>
      </w:r>
      <w:r>
        <w:rPr>
          <w:sz w:val="30"/>
        </w:rPr>
        <w:t xml:space="preserve">world, </w:t>
      </w:r>
      <w:r>
        <w:rPr>
          <w:sz w:val="30"/>
        </w:rPr>
        <w:t xml:space="preserve">like </w:t>
      </w:r>
      <w:r>
        <w:rPr>
          <w:sz w:val="30"/>
        </w:rPr>
        <w:t xml:space="preserve">those </w:t>
      </w:r>
      <w:r>
        <w:rPr>
          <w:sz w:val="30"/>
        </w:rPr>
        <w:t xml:space="preserve">with </w:t>
      </w:r>
      <w:r>
        <w:rPr>
          <w:sz w:val="30"/>
        </w:rPr>
        <w:t xml:space="preserve">which </w:t>
      </w:r>
      <w:r>
        <w:rPr>
          <w:sz w:val="30"/>
        </w:rPr>
        <w:t xml:space="preserve">many </w:t>
      </w:r>
      <w:r>
        <w:rPr>
          <w:sz w:val="30"/>
        </w:rPr>
        <w:t xml:space="preserve">of </w:t>
      </w:r>
      <w:r>
        <w:rPr>
          <w:sz w:val="30"/>
        </w:rPr>
        <w:t xml:space="preserve">us </w:t>
      </w:r>
      <w:r>
        <w:rPr>
          <w:sz w:val="30"/>
        </w:rPr>
        <w:t xml:space="preserve">grew </w:t>
      </w:r>
      <w:r>
        <w:rPr>
          <w:sz w:val="30"/>
        </w:rPr>
        <w:t xml:space="preserve">up, </w:t>
      </w:r>
      <w:r>
        <w:rPr>
          <w:sz w:val="30"/>
        </w:rPr>
        <w:t xml:space="preserve">displaying </w:t>
      </w:r>
      <w:r>
        <w:rPr>
          <w:sz w:val="30"/>
        </w:rPr>
        <w:t xml:space="preserve">one </w:t>
      </w:r>
      <w:r>
        <w:rPr>
          <w:sz w:val="30"/>
        </w:rPr>
        <w:t xml:space="preserve">country </w:t>
      </w:r>
      <w:r>
        <w:rPr>
          <w:sz w:val="30"/>
        </w:rPr>
        <w:t xml:space="preserve">in </w:t>
      </w:r>
      <w:r>
        <w:rPr>
          <w:sz w:val="30"/>
        </w:rPr>
        <w:t xml:space="preserve">blue, </w:t>
      </w:r>
      <w:r>
        <w:rPr>
          <w:sz w:val="30"/>
        </w:rPr>
        <w:t xml:space="preserve">another </w:t>
      </w:r>
      <w:r>
        <w:rPr>
          <w:sz w:val="30"/>
        </w:rPr>
        <w:t xml:space="preserve">in </w:t>
      </w:r>
      <w:r>
        <w:rPr>
          <w:sz w:val="30"/>
        </w:rPr>
        <w:t xml:space="preserve">green, </w:t>
      </w:r>
      <w:r>
        <w:rPr>
          <w:sz w:val="30"/>
        </w:rPr>
        <w:t xml:space="preserve">another </w:t>
      </w:r>
      <w:r>
        <w:rPr>
          <w:sz w:val="30"/>
        </w:rPr>
        <w:t xml:space="preserve">in </w:t>
      </w:r>
      <w:r>
        <w:rPr>
          <w:sz w:val="30"/>
        </w:rPr>
        <w:t xml:space="preserve">orange. </w:t>
      </w:r>
      <w:r>
        <w:rPr>
          <w:sz w:val="30"/>
        </w:rPr>
        <w:t xml:space="preserve">Kings, </w:t>
      </w:r>
      <w:r>
        <w:rPr>
          <w:sz w:val="30"/>
        </w:rPr>
        <w:t xml:space="preserve">popes, </w:t>
      </w:r>
      <w:r>
        <w:rPr>
          <w:sz w:val="30"/>
        </w:rPr>
        <w:t xml:space="preserve">dukes, </w:t>
      </w:r>
      <w:r>
        <w:rPr>
          <w:sz w:val="30"/>
        </w:rPr>
        <w:t xml:space="preserve">cardinals, </w:t>
      </w:r>
      <w:r>
        <w:rPr>
          <w:sz w:val="30"/>
        </w:rPr>
        <w:t xml:space="preserve">counts, </w:t>
      </w:r>
      <w:r>
        <w:rPr>
          <w:sz w:val="30"/>
        </w:rPr>
        <w:t xml:space="preserve">bishops, </w:t>
      </w:r>
      <w:r>
        <w:rPr>
          <w:b/>
          <w:sz w:val="30"/>
        </w:rPr>
        <w:t xml:space="preserve">barons, </w:t>
      </w:r>
      <w:r>
        <w:rPr>
          <w:sz w:val="30"/>
        </w:rPr>
        <w:t xml:space="preserve">earls, </w:t>
      </w:r>
      <w:r>
        <w:rPr>
          <w:sz w:val="30"/>
        </w:rPr>
        <w:t xml:space="preserve">lords, </w:t>
      </w:r>
      <w:r>
        <w:rPr>
          <w:sz w:val="30"/>
        </w:rPr>
        <w:t xml:space="preserve">and </w:t>
      </w:r>
      <w:r>
        <w:rPr>
          <w:sz w:val="30"/>
        </w:rPr>
        <w:t xml:space="preserve">other </w:t>
      </w:r>
      <w:r>
        <w:rPr>
          <w:sz w:val="30"/>
        </w:rPr>
        <w:t xml:space="preserve">higher </w:t>
      </w:r>
      <w:r>
        <w:rPr>
          <w:sz w:val="30"/>
        </w:rPr>
        <w:t xml:space="preserve">or </w:t>
      </w:r>
      <w:r>
        <w:rPr>
          <w:sz w:val="30"/>
        </w:rPr>
        <w:t xml:space="preserve">lower </w:t>
      </w:r>
      <w:r>
        <w:rPr>
          <w:b/>
          <w:sz w:val="30"/>
        </w:rPr>
        <w:t xml:space="preserve">aristocrats </w:t>
      </w:r>
      <w:r>
        <w:rPr>
          <w:sz w:val="30"/>
        </w:rPr>
        <w:t xml:space="preserve">and </w:t>
      </w:r>
      <w:r>
        <w:rPr>
          <w:b/>
          <w:sz w:val="30"/>
        </w:rPr>
        <w:t xml:space="preserve">clergy </w:t>
      </w:r>
      <w:r>
        <w:rPr>
          <w:sz w:val="30"/>
        </w:rPr>
        <w:t xml:space="preserve">regularly </w:t>
      </w:r>
      <w:r>
        <w:rPr>
          <w:b/>
          <w:sz w:val="30"/>
        </w:rPr>
        <w:t xml:space="preserve">jockeyed </w:t>
      </w:r>
      <w:r>
        <w:rPr>
          <w:sz w:val="30"/>
        </w:rPr>
        <w:t xml:space="preserve">for </w:t>
      </w:r>
      <w:r>
        <w:rPr>
          <w:sz w:val="30"/>
        </w:rPr>
        <w:t xml:space="preserve">power. </w:t>
      </w:r>
    </w:p>
    <w:p>
      <w:pPr>
        <w:shd w:val="clear" w:color="auto" w:fill="D3D3D3"/>
      </w:pPr>
      <w:r>
        <w:rPr>
          <w:b/>
          <w:sz w:val="18"/>
        </w:rPr>
        <w:t>barons</w:t>
      </w:r>
      <w:r>
        <w:rPr>
          <w:sz w:val="18"/>
        </w:rPr>
        <w:t xml:space="preserve"> : king/a very wealthy or powerful businessman</w:t>
      </w:r>
    </w:p>
    <w:p>
      <w:pPr>
        <w:shd w:val="clear" w:color="auto" w:fill="D3D3D3"/>
      </w:pPr>
      <w:r>
        <w:rPr>
          <w:b/>
          <w:sz w:val="18"/>
        </w:rPr>
        <w:t>aristocrats</w:t>
      </w:r>
      <w:r>
        <w:rPr>
          <w:sz w:val="18"/>
        </w:rPr>
        <w:t xml:space="preserve"> : patrician/a member of the aristocracy</w:t>
      </w:r>
    </w:p>
    <w:p>
      <w:pPr>
        <w:shd w:val="clear" w:color="auto" w:fill="D3D3D3"/>
      </w:pPr>
      <w:r>
        <w:rPr>
          <w:b/>
          <w:sz w:val="18"/>
        </w:rPr>
        <w:t>clergy</w:t>
      </w:r>
      <w:r>
        <w:rPr>
          <w:sz w:val="18"/>
        </w:rPr>
        <w:t xml:space="preserve"> : priesthood/in Christianity, clergymen collectively (as distinguished from the laity)</w:t>
      </w:r>
    </w:p>
    <w:p>
      <w:pPr>
        <w:shd w:val="clear" w:color="auto" w:fill="D3D3D3"/>
      </w:pPr>
      <w:r>
        <w:rPr>
          <w:b/>
          <w:sz w:val="18"/>
        </w:rPr>
        <w:t>jockeyed</w:t>
      </w:r>
      <w:r>
        <w:rPr>
          <w:sz w:val="18"/>
        </w:rPr>
        <w:t xml:space="preserve"> : screw/defeat someone through trickery or deceit</w:t>
      </w:r>
    </w:p>
    <w:p>
      <w:r>
        <w:rPr>
          <w:b/>
          <w:sz w:val="30"/>
        </w:rPr>
        <w:t xml:space="preserve">Monarchs </w:t>
      </w:r>
      <w:r>
        <w:rPr>
          <w:sz w:val="30"/>
        </w:rPr>
        <w:t xml:space="preserve">competed </w:t>
      </w:r>
      <w:r>
        <w:rPr>
          <w:sz w:val="30"/>
        </w:rPr>
        <w:t xml:space="preserve">with </w:t>
      </w:r>
      <w:r>
        <w:rPr>
          <w:sz w:val="30"/>
        </w:rPr>
        <w:t xml:space="preserve">those </w:t>
      </w:r>
      <w:r>
        <w:rPr>
          <w:sz w:val="30"/>
        </w:rPr>
        <w:t xml:space="preserve">still-­powerful </w:t>
      </w:r>
      <w:r>
        <w:rPr>
          <w:b/>
          <w:sz w:val="30"/>
        </w:rPr>
        <w:t xml:space="preserve">aristocrats </w:t>
      </w:r>
      <w:r>
        <w:rPr>
          <w:sz w:val="30"/>
        </w:rPr>
        <w:t xml:space="preserve">and </w:t>
      </w:r>
      <w:r>
        <w:rPr>
          <w:b/>
          <w:sz w:val="30"/>
        </w:rPr>
        <w:t xml:space="preserve">clerics. </w:t>
      </w:r>
    </w:p>
    <w:p>
      <w:pPr>
        <w:shd w:val="clear" w:color="auto" w:fill="D3D3D3"/>
      </w:pPr>
      <w:r>
        <w:rPr>
          <w:b/>
          <w:sz w:val="18"/>
        </w:rPr>
        <w:t>aristocrats</w:t>
      </w:r>
      <w:r>
        <w:rPr>
          <w:sz w:val="18"/>
        </w:rPr>
        <w:t xml:space="preserve"> : patrician/a member of the aristocracy</w:t>
      </w:r>
    </w:p>
    <w:p>
      <w:pPr>
        <w:shd w:val="clear" w:color="auto" w:fill="D3D3D3"/>
      </w:pPr>
      <w:r>
        <w:rPr>
          <w:b/>
          <w:sz w:val="18"/>
        </w:rPr>
        <w:t>Monarchs</w:t>
      </w:r>
      <w:r>
        <w:rPr>
          <w:sz w:val="18"/>
        </w:rPr>
        <w:t xml:space="preserve"> : sovereign/a nation's ruler or head of state usually by hereditary right</w:t>
      </w:r>
    </w:p>
    <w:p>
      <w:pPr>
        <w:shd w:val="clear" w:color="auto" w:fill="D3D3D3"/>
      </w:pPr>
      <w:r>
        <w:rPr>
          <w:b/>
          <w:sz w:val="18"/>
        </w:rPr>
        <w:t>clerics</w:t>
      </w:r>
      <w:r>
        <w:rPr>
          <w:sz w:val="18"/>
        </w:rPr>
        <w:t xml:space="preserve"> : divine/a clergyman or other person in religious orders</w:t>
      </w:r>
    </w:p>
    <w:p>
      <w:r>
        <w:rPr>
          <w:sz w:val="30"/>
        </w:rPr>
        <w:t xml:space="preserve">Birth </w:t>
      </w:r>
      <w:r>
        <w:rPr>
          <w:sz w:val="30"/>
        </w:rPr>
        <w:t xml:space="preserve">was </w:t>
      </w:r>
      <w:r>
        <w:rPr>
          <w:sz w:val="30"/>
        </w:rPr>
        <w:t xml:space="preserve">destiny, </w:t>
      </w:r>
      <w:r>
        <w:rPr>
          <w:sz w:val="30"/>
        </w:rPr>
        <w:t xml:space="preserve">as </w:t>
      </w:r>
      <w:r>
        <w:rPr>
          <w:sz w:val="30"/>
        </w:rPr>
        <w:t xml:space="preserve">one </w:t>
      </w:r>
      <w:r>
        <w:rPr>
          <w:sz w:val="30"/>
        </w:rPr>
        <w:t xml:space="preserve">s </w:t>
      </w:r>
      <w:r>
        <w:rPr>
          <w:sz w:val="30"/>
        </w:rPr>
        <w:t xml:space="preserve">station </w:t>
      </w:r>
      <w:r>
        <w:rPr>
          <w:sz w:val="30"/>
        </w:rPr>
        <w:t xml:space="preserve">in </w:t>
      </w:r>
      <w:r>
        <w:rPr>
          <w:sz w:val="30"/>
        </w:rPr>
        <w:t xml:space="preserve">life </w:t>
      </w:r>
      <w:r>
        <w:rPr>
          <w:sz w:val="30"/>
        </w:rPr>
        <w:t xml:space="preserve">depended </w:t>
      </w:r>
      <w:r>
        <w:rPr>
          <w:sz w:val="30"/>
        </w:rPr>
        <w:t xml:space="preserve">largely </w:t>
      </w:r>
      <w:r>
        <w:rPr>
          <w:sz w:val="30"/>
        </w:rPr>
        <w:t xml:space="preserve">on </w:t>
      </w:r>
      <w:r>
        <w:rPr>
          <w:sz w:val="30"/>
        </w:rPr>
        <w:t xml:space="preserve">the </w:t>
      </w:r>
      <w:r>
        <w:rPr>
          <w:sz w:val="30"/>
        </w:rPr>
        <w:t xml:space="preserve">class </w:t>
      </w:r>
      <w:r>
        <w:rPr>
          <w:sz w:val="30"/>
        </w:rPr>
        <w:t xml:space="preserve">into </w:t>
      </w:r>
      <w:r>
        <w:rPr>
          <w:sz w:val="30"/>
        </w:rPr>
        <w:t xml:space="preserve">which </w:t>
      </w:r>
      <w:r>
        <w:rPr>
          <w:sz w:val="30"/>
        </w:rPr>
        <w:t xml:space="preserve">one </w:t>
      </w:r>
      <w:r>
        <w:rPr>
          <w:sz w:val="30"/>
        </w:rPr>
        <w:t xml:space="preserve">was </w:t>
      </w:r>
      <w:r>
        <w:rPr>
          <w:sz w:val="30"/>
        </w:rPr>
        <w:t xml:space="preserve">born. </w:t>
      </w:r>
      <w:r>
        <w:rPr>
          <w:sz w:val="30"/>
        </w:rPr>
        <w:t xml:space="preserve">Much </w:t>
      </w:r>
      <w:r>
        <w:rPr>
          <w:sz w:val="30"/>
        </w:rPr>
        <w:t xml:space="preserve">of </w:t>
      </w:r>
      <w:r>
        <w:rPr>
          <w:sz w:val="30"/>
        </w:rPr>
        <w:t xml:space="preserve">the </w:t>
      </w:r>
      <w:r>
        <w:rPr>
          <w:sz w:val="30"/>
        </w:rPr>
        <w:t xml:space="preserve">population </w:t>
      </w:r>
      <w:r>
        <w:rPr>
          <w:sz w:val="30"/>
        </w:rPr>
        <w:t xml:space="preserve">was </w:t>
      </w:r>
      <w:r>
        <w:rPr>
          <w:sz w:val="30"/>
        </w:rPr>
        <w:t xml:space="preserve">poor, </w:t>
      </w:r>
      <w:r>
        <w:rPr>
          <w:sz w:val="30"/>
        </w:rPr>
        <w:t xml:space="preserve">illiter- </w:t>
      </w:r>
      <w:r>
        <w:rPr>
          <w:sz w:val="30"/>
        </w:rPr>
        <w:t xml:space="preserve">ate, </w:t>
      </w:r>
      <w:r>
        <w:rPr>
          <w:sz w:val="30"/>
        </w:rPr>
        <w:t xml:space="preserve">and </w:t>
      </w:r>
      <w:r>
        <w:rPr>
          <w:b/>
          <w:sz w:val="30"/>
        </w:rPr>
        <w:t xml:space="preserve">consigned </w:t>
      </w:r>
      <w:r>
        <w:rPr>
          <w:sz w:val="30"/>
        </w:rPr>
        <w:t xml:space="preserve">to </w:t>
      </w:r>
      <w:r>
        <w:rPr>
          <w:sz w:val="30"/>
        </w:rPr>
        <w:t xml:space="preserve">manual </w:t>
      </w:r>
      <w:r>
        <w:rPr>
          <w:sz w:val="30"/>
        </w:rPr>
        <w:t xml:space="preserve">work. </w:t>
      </w:r>
    </w:p>
    <w:p>
      <w:pPr>
        <w:shd w:val="clear" w:color="auto" w:fill="D3D3D3"/>
      </w:pPr>
      <w:r>
        <w:rPr>
          <w:b/>
          <w:sz w:val="18"/>
        </w:rPr>
        <w:t>consigned</w:t>
      </w:r>
      <w:r>
        <w:rPr>
          <w:sz w:val="18"/>
        </w:rPr>
        <w:t xml:space="preserve"> : charge/give over to another for care or safekeeping</w:t>
      </w:r>
    </w:p>
    <w:p>
      <w:r>
        <w:rPr>
          <w:sz w:val="30"/>
        </w:rPr>
        <w:t xml:space="preserve">Politically </w:t>
      </w:r>
      <w:r>
        <w:rPr>
          <w:sz w:val="30"/>
        </w:rPr>
        <w:t xml:space="preserve">powerful </w:t>
      </w:r>
      <w:r>
        <w:rPr>
          <w:sz w:val="30"/>
        </w:rPr>
        <w:t xml:space="preserve">women </w:t>
      </w:r>
      <w:r>
        <w:rPr>
          <w:sz w:val="30"/>
        </w:rPr>
        <w:t xml:space="preserve">were </w:t>
      </w:r>
      <w:r>
        <w:rPr>
          <w:sz w:val="30"/>
        </w:rPr>
        <w:t xml:space="preserve">rare, </w:t>
      </w:r>
      <w:r>
        <w:rPr>
          <w:sz w:val="30"/>
        </w:rPr>
        <w:t xml:space="preserve">usually </w:t>
      </w:r>
      <w:r>
        <w:rPr>
          <w:sz w:val="30"/>
        </w:rPr>
        <w:t xml:space="preserve">high </w:t>
      </w:r>
      <w:r>
        <w:rPr>
          <w:sz w:val="30"/>
        </w:rPr>
        <w:t xml:space="preserve">born, </w:t>
      </w:r>
      <w:r>
        <w:rPr>
          <w:sz w:val="30"/>
        </w:rPr>
        <w:t xml:space="preserve">and </w:t>
      </w:r>
      <w:r>
        <w:rPr>
          <w:sz w:val="30"/>
        </w:rPr>
        <w:t xml:space="preserve">often </w:t>
      </w:r>
      <w:r>
        <w:rPr>
          <w:sz w:val="30"/>
        </w:rPr>
        <w:t xml:space="preserve">only </w:t>
      </w:r>
      <w:r>
        <w:rPr>
          <w:sz w:val="30"/>
        </w:rPr>
        <w:t xml:space="preserve">filling </w:t>
      </w:r>
      <w:r>
        <w:rPr>
          <w:sz w:val="30"/>
        </w:rPr>
        <w:t xml:space="preserve">a </w:t>
      </w:r>
      <w:r>
        <w:rPr>
          <w:sz w:val="30"/>
        </w:rPr>
        <w:t xml:space="preserve">vacuum </w:t>
      </w:r>
      <w:r>
        <w:rPr>
          <w:sz w:val="30"/>
        </w:rPr>
        <w:t xml:space="preserve">left </w:t>
      </w:r>
      <w:r>
        <w:rPr>
          <w:sz w:val="30"/>
        </w:rPr>
        <w:t xml:space="preserve">by </w:t>
      </w:r>
      <w:r>
        <w:rPr>
          <w:sz w:val="30"/>
        </w:rPr>
        <w:t xml:space="preserve">the </w:t>
      </w:r>
      <w:r>
        <w:rPr>
          <w:sz w:val="30"/>
        </w:rPr>
        <w:t xml:space="preserve">absence </w:t>
      </w:r>
      <w:r>
        <w:rPr>
          <w:sz w:val="30"/>
        </w:rPr>
        <w:t xml:space="preserve">of </w:t>
      </w:r>
      <w:r>
        <w:rPr>
          <w:sz w:val="30"/>
        </w:rPr>
        <w:t xml:space="preserve">a </w:t>
      </w:r>
      <w:r>
        <w:rPr>
          <w:sz w:val="30"/>
        </w:rPr>
        <w:t xml:space="preserve">husband, </w:t>
      </w:r>
      <w:r>
        <w:rPr>
          <w:sz w:val="30"/>
        </w:rPr>
        <w:t xml:space="preserve">father, </w:t>
      </w:r>
      <w:r>
        <w:rPr>
          <w:sz w:val="30"/>
        </w:rPr>
        <w:t xml:space="preserve">or </w:t>
      </w:r>
      <w:r>
        <w:rPr>
          <w:sz w:val="30"/>
        </w:rPr>
        <w:t xml:space="preserve">brother. </w:t>
      </w:r>
      <w:r>
        <w:rPr>
          <w:sz w:val="30"/>
        </w:rPr>
        <w:t xml:space="preserve">Life </w:t>
      </w:r>
      <w:r>
        <w:rPr>
          <w:sz w:val="30"/>
        </w:rPr>
        <w:t xml:space="preserve">was </w:t>
      </w:r>
      <w:r>
        <w:rPr>
          <w:sz w:val="30"/>
        </w:rPr>
        <w:t xml:space="preserve">far </w:t>
      </w:r>
      <w:r>
        <w:rPr>
          <w:sz w:val="30"/>
        </w:rPr>
        <w:t xml:space="preserve">from </w:t>
      </w:r>
      <w:r>
        <w:rPr>
          <w:sz w:val="30"/>
        </w:rPr>
        <w:t xml:space="preserve">egalitarian.12 </w:t>
      </w:r>
      <w:r>
        <w:rPr>
          <w:sz w:val="30"/>
        </w:rPr>
        <w:t xml:space="preserve">The </w:t>
      </w:r>
      <w:r>
        <w:rPr>
          <w:sz w:val="30"/>
        </w:rPr>
        <w:t xml:space="preserve">Reformation, </w:t>
      </w:r>
      <w:r>
        <w:rPr>
          <w:sz w:val="30"/>
        </w:rPr>
        <w:t xml:space="preserve">coupled </w:t>
      </w:r>
      <w:r>
        <w:rPr>
          <w:sz w:val="30"/>
        </w:rPr>
        <w:t xml:space="preserve">with </w:t>
      </w:r>
      <w:r>
        <w:rPr>
          <w:sz w:val="30"/>
        </w:rPr>
        <w:t xml:space="preserve">steady </w:t>
      </w:r>
      <w:r>
        <w:rPr>
          <w:sz w:val="30"/>
        </w:rPr>
        <w:t xml:space="preserve">economic </w:t>
      </w:r>
      <w:r>
        <w:rPr>
          <w:sz w:val="30"/>
        </w:rPr>
        <w:t xml:space="preserve">growth, </w:t>
      </w:r>
      <w:r>
        <w:rPr>
          <w:sz w:val="30"/>
        </w:rPr>
        <w:t xml:space="preserve">spurred </w:t>
      </w:r>
      <w:r>
        <w:rPr>
          <w:sz w:val="30"/>
        </w:rPr>
        <w:t xml:space="preserve">important </w:t>
      </w:r>
      <w:r>
        <w:rPr>
          <w:sz w:val="30"/>
        </w:rPr>
        <w:t xml:space="preserve">changes. </w:t>
      </w:r>
      <w:r>
        <w:rPr>
          <w:b/>
          <w:sz w:val="30"/>
        </w:rPr>
        <w:t xml:space="preserve">Monarchies </w:t>
      </w:r>
      <w:r>
        <w:rPr>
          <w:sz w:val="30"/>
        </w:rPr>
        <w:t xml:space="preserve">began </w:t>
      </w:r>
      <w:r>
        <w:rPr>
          <w:sz w:val="30"/>
        </w:rPr>
        <w:t xml:space="preserve">to </w:t>
      </w:r>
      <w:r>
        <w:rPr>
          <w:b/>
          <w:sz w:val="30"/>
        </w:rPr>
        <w:t xml:space="preserve">consolidate </w:t>
      </w:r>
      <w:r>
        <w:rPr>
          <w:sz w:val="30"/>
        </w:rPr>
        <w:t xml:space="preserve">their </w:t>
      </w:r>
      <w:r>
        <w:rPr>
          <w:sz w:val="30"/>
        </w:rPr>
        <w:t xml:space="preserve">powers, </w:t>
      </w:r>
      <w:r>
        <w:rPr>
          <w:sz w:val="30"/>
        </w:rPr>
        <w:t xml:space="preserve">often </w:t>
      </w:r>
      <w:r>
        <w:rPr>
          <w:sz w:val="30"/>
        </w:rPr>
        <w:t xml:space="preserve">with </w:t>
      </w:r>
      <w:r>
        <w:rPr>
          <w:b/>
          <w:sz w:val="30"/>
        </w:rPr>
        <w:t xml:space="preserve">bloodshed. </w:t>
      </w:r>
    </w:p>
    <w:p>
      <w:pPr>
        <w:shd w:val="clear" w:color="auto" w:fill="D3D3D3"/>
      </w:pPr>
      <w:r>
        <w:rPr>
          <w:b/>
          <w:sz w:val="18"/>
        </w:rPr>
        <w:t>Monarchies</w:t>
      </w:r>
      <w:r>
        <w:rPr>
          <w:sz w:val="18"/>
        </w:rPr>
        <w:t xml:space="preserve"> : autocracy/an autocracy governed by a monarch who usually inherits the authority</w:t>
      </w:r>
    </w:p>
    <w:p>
      <w:pPr>
        <w:shd w:val="clear" w:color="auto" w:fill="D3D3D3"/>
      </w:pPr>
      <w:r>
        <w:rPr>
          <w:b/>
          <w:sz w:val="18"/>
        </w:rPr>
        <w:t>consolidate</w:t>
      </w:r>
      <w:r>
        <w:rPr>
          <w:sz w:val="18"/>
        </w:rPr>
        <w:t xml:space="preserve"> : strengthen/make firm or secure; strengthen</w:t>
      </w:r>
    </w:p>
    <w:p>
      <w:pPr>
        <w:shd w:val="clear" w:color="auto" w:fill="D3D3D3"/>
      </w:pPr>
      <w:r>
        <w:rPr>
          <w:b/>
          <w:sz w:val="18"/>
        </w:rPr>
        <w:t>bloodshed</w:t>
      </w:r>
      <w:r>
        <w:rPr>
          <w:sz w:val="18"/>
        </w:rPr>
        <w:t xml:space="preserve"> : bloodletting/indiscriminate slaughter</w:t>
      </w:r>
    </w:p>
    <w:p>
      <w:r>
        <w:rPr>
          <w:sz w:val="30"/>
        </w:rPr>
        <w:t xml:space="preserve">The </w:t>
      </w:r>
      <w:r>
        <w:rPr>
          <w:sz w:val="30"/>
        </w:rPr>
        <w:t xml:space="preserve">residual </w:t>
      </w:r>
      <w:r>
        <w:rPr>
          <w:sz w:val="30"/>
        </w:rPr>
        <w:t xml:space="preserve">aristocracy </w:t>
      </w:r>
      <w:r>
        <w:rPr>
          <w:sz w:val="30"/>
        </w:rPr>
        <w:t xml:space="preserve">and </w:t>
      </w:r>
      <w:r>
        <w:rPr>
          <w:b/>
          <w:sz w:val="30"/>
        </w:rPr>
        <w:t xml:space="preserve">clergy </w:t>
      </w:r>
      <w:r>
        <w:rPr>
          <w:sz w:val="30"/>
        </w:rPr>
        <w:t xml:space="preserve">lost </w:t>
      </w:r>
      <w:r>
        <w:rPr>
          <w:sz w:val="30"/>
        </w:rPr>
        <w:t xml:space="preserve">political </w:t>
      </w:r>
      <w:r>
        <w:rPr>
          <w:sz w:val="30"/>
        </w:rPr>
        <w:t xml:space="preserve">ground, </w:t>
      </w:r>
      <w:r>
        <w:rPr>
          <w:sz w:val="30"/>
        </w:rPr>
        <w:t xml:space="preserve">steadily </w:t>
      </w:r>
      <w:r>
        <w:rPr>
          <w:sz w:val="30"/>
        </w:rPr>
        <w:t xml:space="preserve">looking </w:t>
      </w:r>
      <w:r>
        <w:rPr>
          <w:sz w:val="30"/>
        </w:rPr>
        <w:t xml:space="preserve">less </w:t>
      </w:r>
      <w:r>
        <w:rPr>
          <w:sz w:val="30"/>
        </w:rPr>
        <w:t xml:space="preserve">like </w:t>
      </w:r>
      <w:r>
        <w:rPr>
          <w:sz w:val="30"/>
        </w:rPr>
        <w:t xml:space="preserve">alternative </w:t>
      </w:r>
      <w:r>
        <w:rPr>
          <w:sz w:val="30"/>
        </w:rPr>
        <w:t xml:space="preserve">powers </w:t>
      </w:r>
      <w:r>
        <w:rPr>
          <w:sz w:val="30"/>
        </w:rPr>
        <w:t xml:space="preserve">limiting </w:t>
      </w:r>
      <w:r>
        <w:rPr>
          <w:sz w:val="30"/>
        </w:rPr>
        <w:t xml:space="preserve">the </w:t>
      </w:r>
      <w:r>
        <w:rPr>
          <w:sz w:val="30"/>
        </w:rPr>
        <w:t xml:space="preserve">crown, </w:t>
      </w:r>
      <w:r>
        <w:rPr>
          <w:sz w:val="30"/>
        </w:rPr>
        <w:t xml:space="preserve">and </w:t>
      </w:r>
      <w:r>
        <w:rPr>
          <w:sz w:val="30"/>
        </w:rPr>
        <w:t xml:space="preserve">more </w:t>
      </w:r>
      <w:r>
        <w:rPr>
          <w:sz w:val="30"/>
        </w:rPr>
        <w:t xml:space="preserve">like </w:t>
      </w:r>
      <w:r>
        <w:rPr>
          <w:sz w:val="30"/>
        </w:rPr>
        <w:t xml:space="preserve">administrators </w:t>
      </w:r>
      <w:r>
        <w:rPr>
          <w:sz w:val="30"/>
        </w:rPr>
        <w:t xml:space="preserve">subservient </w:t>
      </w:r>
      <w:r>
        <w:rPr>
          <w:sz w:val="30"/>
        </w:rPr>
        <w:t xml:space="preserve">to </w:t>
      </w:r>
      <w:r>
        <w:rPr>
          <w:sz w:val="30"/>
        </w:rPr>
        <w:t xml:space="preserve">it. </w:t>
      </w:r>
    </w:p>
    <w:p>
      <w:pPr>
        <w:shd w:val="clear" w:color="auto" w:fill="D3D3D3"/>
      </w:pPr>
      <w:r>
        <w:rPr>
          <w:b/>
          <w:sz w:val="18"/>
        </w:rPr>
        <w:t>clergy</w:t>
      </w:r>
      <w:r>
        <w:rPr>
          <w:sz w:val="18"/>
        </w:rPr>
        <w:t xml:space="preserve"> : priesthood/in Christianity, clergymen collectively (as distinguished from the laity)</w:t>
      </w:r>
    </w:p>
    <w:p>
      <w:r>
        <w:rPr>
          <w:sz w:val="30"/>
        </w:rPr>
        <w:t xml:space="preserve">Increasingly </w:t>
      </w:r>
      <w:r>
        <w:rPr>
          <w:sz w:val="30"/>
        </w:rPr>
        <w:t xml:space="preserve">powerful </w:t>
      </w:r>
      <w:r>
        <w:rPr>
          <w:sz w:val="30"/>
        </w:rPr>
        <w:t xml:space="preserve">European </w:t>
      </w:r>
      <w:r>
        <w:rPr>
          <w:sz w:val="30"/>
        </w:rPr>
        <w:t xml:space="preserve">mon- </w:t>
      </w:r>
      <w:r>
        <w:rPr>
          <w:sz w:val="30"/>
        </w:rPr>
        <w:t xml:space="preserve">archs </w:t>
      </w:r>
      <w:r>
        <w:rPr>
          <w:sz w:val="30"/>
        </w:rPr>
        <w:t xml:space="preserve">began </w:t>
      </w:r>
      <w:r>
        <w:rPr>
          <w:sz w:val="30"/>
        </w:rPr>
        <w:t xml:space="preserve">to </w:t>
      </w:r>
      <w:r>
        <w:rPr>
          <w:sz w:val="30"/>
        </w:rPr>
        <w:t xml:space="preserve">accept </w:t>
      </w:r>
      <w:r>
        <w:rPr>
          <w:sz w:val="30"/>
        </w:rPr>
        <w:t xml:space="preserve">the </w:t>
      </w:r>
      <w:r>
        <w:rPr>
          <w:sz w:val="30"/>
        </w:rPr>
        <w:t xml:space="preserve">idea </w:t>
      </w:r>
      <w:r>
        <w:rPr>
          <w:sz w:val="30"/>
        </w:rPr>
        <w:t xml:space="preserve">of </w:t>
      </w:r>
      <w:r>
        <w:rPr>
          <w:sz w:val="30"/>
        </w:rPr>
        <w:t xml:space="preserve">fixed </w:t>
      </w:r>
      <w:r>
        <w:rPr>
          <w:sz w:val="30"/>
        </w:rPr>
        <w:t xml:space="preserve">national </w:t>
      </w:r>
      <w:r>
        <w:rPr>
          <w:sz w:val="30"/>
        </w:rPr>
        <w:t xml:space="preserve">borders </w:t>
      </w:r>
      <w:r>
        <w:rPr>
          <w:sz w:val="30"/>
        </w:rPr>
        <w:t xml:space="preserve">and </w:t>
      </w:r>
      <w:r>
        <w:rPr>
          <w:sz w:val="30"/>
        </w:rPr>
        <w:t xml:space="preserve">populations, </w:t>
      </w:r>
      <w:r>
        <w:rPr>
          <w:sz w:val="30"/>
        </w:rPr>
        <w:t xml:space="preserve">heralding </w:t>
      </w:r>
      <w:r>
        <w:rPr>
          <w:sz w:val="30"/>
        </w:rPr>
        <w:t xml:space="preserve">the </w:t>
      </w:r>
      <w:r>
        <w:rPr>
          <w:sz w:val="30"/>
        </w:rPr>
        <w:t xml:space="preserve">emergence </w:t>
      </w:r>
      <w:r>
        <w:rPr>
          <w:sz w:val="30"/>
        </w:rPr>
        <w:t xml:space="preserve">of </w:t>
      </w:r>
      <w:r>
        <w:rPr>
          <w:sz w:val="30"/>
        </w:rPr>
        <w:t xml:space="preserve">modern </w:t>
      </w:r>
      <w:r>
        <w:rPr>
          <w:sz w:val="30"/>
        </w:rPr>
        <w:t xml:space="preserve">states, </w:t>
      </w:r>
      <w:r>
        <w:rPr>
          <w:sz w:val="30"/>
        </w:rPr>
        <w:t xml:space="preserve">also </w:t>
      </w:r>
      <w:r>
        <w:rPr>
          <w:sz w:val="30"/>
        </w:rPr>
        <w:t xml:space="preserve">called </w:t>
      </w:r>
      <w:r>
        <w:rPr>
          <w:sz w:val="30"/>
        </w:rPr>
        <w:t xml:space="preserve">nation </w:t>
      </w:r>
      <w:r>
        <w:rPr>
          <w:sz w:val="30"/>
        </w:rPr>
        <w:t xml:space="preserve">states. </w:t>
      </w:r>
      <w:r>
        <w:rPr>
          <w:sz w:val="30"/>
        </w:rPr>
        <w:t xml:space="preserve">That </w:t>
      </w:r>
      <w:r>
        <w:rPr>
          <w:sz w:val="30"/>
        </w:rPr>
        <w:t xml:space="preserve">is </w:t>
      </w:r>
      <w:r>
        <w:rPr>
          <w:sz w:val="30"/>
        </w:rPr>
        <w:t xml:space="preserve">the </w:t>
      </w:r>
      <w:r>
        <w:rPr>
          <w:sz w:val="30"/>
        </w:rPr>
        <w:t xml:space="preserve">world </w:t>
      </w:r>
      <w:r>
        <w:rPr>
          <w:sz w:val="30"/>
        </w:rPr>
        <w:t xml:space="preserve">in </w:t>
      </w:r>
      <w:r>
        <w:rPr>
          <w:sz w:val="30"/>
        </w:rPr>
        <w:t xml:space="preserve">which </w:t>
      </w:r>
      <w:r>
        <w:rPr>
          <w:sz w:val="30"/>
        </w:rPr>
        <w:t xml:space="preserve">the </w:t>
      </w:r>
      <w:r>
        <w:rPr>
          <w:sz w:val="30"/>
        </w:rPr>
        <w:t xml:space="preserve">idea </w:t>
      </w:r>
      <w:r>
        <w:rPr>
          <w:sz w:val="30"/>
        </w:rPr>
        <w:t xml:space="preserve">of </w:t>
      </w:r>
      <w:r>
        <w:rPr>
          <w:sz w:val="30"/>
        </w:rPr>
        <w:t xml:space="preserve">human </w:t>
      </w:r>
      <w:r>
        <w:rPr>
          <w:sz w:val="30"/>
        </w:rPr>
        <w:t xml:space="preserve">rights </w:t>
      </w:r>
      <w:r>
        <w:rPr>
          <w:sz w:val="30"/>
        </w:rPr>
        <w:t xml:space="preserve">would </w:t>
      </w:r>
      <w:r>
        <w:rPr>
          <w:sz w:val="30"/>
        </w:rPr>
        <w:t xml:space="preserve">emerge. </w:t>
      </w:r>
      <w:r>
        <w:rPr>
          <w:sz w:val="30"/>
        </w:rPr>
        <w:t xml:space="preserve">Many </w:t>
      </w:r>
      <w:r>
        <w:rPr>
          <w:sz w:val="30"/>
        </w:rPr>
        <w:t xml:space="preserve">peo- </w:t>
      </w:r>
      <w:r>
        <w:rPr>
          <w:sz w:val="30"/>
        </w:rPr>
        <w:t xml:space="preserve">ple </w:t>
      </w:r>
      <w:r>
        <w:rPr>
          <w:sz w:val="30"/>
        </w:rPr>
        <w:t xml:space="preserve">today </w:t>
      </w:r>
      <w:r>
        <w:rPr>
          <w:sz w:val="30"/>
        </w:rPr>
        <w:t xml:space="preserve">associate </w:t>
      </w:r>
      <w:r>
        <w:rPr>
          <w:sz w:val="30"/>
        </w:rPr>
        <w:t xml:space="preserve">human </w:t>
      </w:r>
      <w:r>
        <w:rPr>
          <w:sz w:val="30"/>
        </w:rPr>
        <w:t xml:space="preserve">rights </w:t>
      </w:r>
      <w:r>
        <w:rPr>
          <w:sz w:val="30"/>
        </w:rPr>
        <w:t xml:space="preserve">with </w:t>
      </w:r>
      <w:r>
        <w:rPr>
          <w:sz w:val="30"/>
        </w:rPr>
        <w:t xml:space="preserve">democracy, </w:t>
      </w:r>
      <w:r>
        <w:rPr>
          <w:sz w:val="30"/>
        </w:rPr>
        <w:t xml:space="preserve">as </w:t>
      </w:r>
      <w:r>
        <w:rPr>
          <w:sz w:val="30"/>
        </w:rPr>
        <w:t xml:space="preserve">I, </w:t>
      </w:r>
      <w:r>
        <w:rPr>
          <w:sz w:val="30"/>
        </w:rPr>
        <w:t xml:space="preserve">too, </w:t>
      </w:r>
      <w:r>
        <w:rPr>
          <w:sz w:val="30"/>
        </w:rPr>
        <w:t xml:space="preserve">will </w:t>
      </w:r>
      <w:r>
        <w:rPr>
          <w:sz w:val="30"/>
        </w:rPr>
        <w:t xml:space="preserve">be </w:t>
      </w:r>
      <w:r>
        <w:rPr>
          <w:sz w:val="30"/>
        </w:rPr>
        <w:t xml:space="preserve">doing. </w:t>
      </w:r>
      <w:r>
        <w:rPr>
          <w:sz w:val="30"/>
        </w:rPr>
        <w:t xml:space="preserve">However, </w:t>
      </w:r>
      <w:r>
        <w:rPr>
          <w:sz w:val="30"/>
        </w:rPr>
        <w:t xml:space="preserve">the </w:t>
      </w:r>
      <w:r>
        <w:rPr>
          <w:sz w:val="30"/>
        </w:rPr>
        <w:t xml:space="preserve">modern </w:t>
      </w:r>
      <w:r>
        <w:rPr>
          <w:sz w:val="30"/>
        </w:rPr>
        <w:t xml:space="preserve">system </w:t>
      </w:r>
      <w:r>
        <w:rPr>
          <w:sz w:val="30"/>
        </w:rPr>
        <w:t xml:space="preserve">of </w:t>
      </w:r>
      <w:r>
        <w:rPr>
          <w:sz w:val="30"/>
        </w:rPr>
        <w:t xml:space="preserve">nation </w:t>
      </w:r>
      <w:r>
        <w:rPr>
          <w:sz w:val="30"/>
        </w:rPr>
        <w:t xml:space="preserve">states </w:t>
      </w:r>
      <w:r>
        <w:rPr>
          <w:sz w:val="30"/>
        </w:rPr>
        <w:t xml:space="preserve">emerged </w:t>
      </w:r>
      <w:r>
        <w:rPr>
          <w:sz w:val="30"/>
        </w:rPr>
        <w:t xml:space="preserve">in </w:t>
      </w:r>
      <w:r>
        <w:rPr>
          <w:sz w:val="30"/>
        </w:rPr>
        <w:t xml:space="preserve">the </w:t>
      </w:r>
      <w:r>
        <w:rPr>
          <w:sz w:val="30"/>
        </w:rPr>
        <w:t xml:space="preserve">sixteenth </w:t>
      </w:r>
      <w:r>
        <w:rPr>
          <w:sz w:val="30"/>
        </w:rPr>
        <w:t xml:space="preserve">and </w:t>
      </w:r>
      <w:r>
        <w:rPr>
          <w:sz w:val="30"/>
        </w:rPr>
        <w:t xml:space="preserve">seventeenth </w:t>
      </w:r>
      <w:r>
        <w:rPr>
          <w:sz w:val="30"/>
        </w:rPr>
        <w:t xml:space="preserve">centuries </w:t>
      </w:r>
      <w:r>
        <w:rPr>
          <w:sz w:val="30"/>
        </w:rPr>
        <w:t xml:space="preserve">through </w:t>
      </w:r>
      <w:r>
        <w:rPr>
          <w:sz w:val="30"/>
        </w:rPr>
        <w:t xml:space="preserve">a </w:t>
      </w:r>
      <w:r>
        <w:rPr>
          <w:sz w:val="30"/>
        </w:rPr>
        <w:t xml:space="preserve">strengthening </w:t>
      </w:r>
      <w:r>
        <w:rPr>
          <w:sz w:val="30"/>
        </w:rPr>
        <w:t xml:space="preserve">of </w:t>
      </w:r>
      <w:r>
        <w:rPr>
          <w:sz w:val="30"/>
        </w:rPr>
        <w:t xml:space="preserve">monarchies </w:t>
      </w:r>
      <w:r>
        <w:rPr>
          <w:sz w:val="30"/>
        </w:rPr>
        <w:t xml:space="preserve">that </w:t>
      </w:r>
      <w:r>
        <w:rPr>
          <w:sz w:val="30"/>
        </w:rPr>
        <w:t xml:space="preserve">resulted </w:t>
      </w:r>
      <w:r>
        <w:rPr>
          <w:sz w:val="30"/>
        </w:rPr>
        <w:t xml:space="preserve">from </w:t>
      </w:r>
      <w:r>
        <w:rPr>
          <w:sz w:val="30"/>
        </w:rPr>
        <w:t xml:space="preserve">the </w:t>
      </w:r>
      <w:r>
        <w:rPr>
          <w:sz w:val="30"/>
        </w:rPr>
        <w:t xml:space="preserve">elimination </w:t>
      </w:r>
      <w:r>
        <w:rPr>
          <w:sz w:val="30"/>
        </w:rPr>
        <w:t xml:space="preserve">or </w:t>
      </w:r>
      <w:r>
        <w:rPr>
          <w:sz w:val="30"/>
        </w:rPr>
        <w:t xml:space="preserve">coopting </w:t>
      </w:r>
      <w:r>
        <w:rPr>
          <w:sz w:val="30"/>
        </w:rPr>
        <w:t xml:space="preserve">of </w:t>
      </w:r>
      <w:r>
        <w:rPr>
          <w:sz w:val="30"/>
        </w:rPr>
        <w:t xml:space="preserve">rival </w:t>
      </w:r>
      <w:r>
        <w:rPr>
          <w:sz w:val="30"/>
        </w:rPr>
        <w:t xml:space="preserve">powers. </w:t>
      </w:r>
      <w:r>
        <w:rPr>
          <w:sz w:val="30"/>
        </w:rPr>
        <w:t xml:space="preserve">Only </w:t>
      </w:r>
      <w:r>
        <w:rPr>
          <w:sz w:val="30"/>
        </w:rPr>
        <w:t xml:space="preserve">after </w:t>
      </w:r>
      <w:r>
        <w:rPr>
          <w:sz w:val="30"/>
        </w:rPr>
        <w:t xml:space="preserve">the </w:t>
      </w:r>
      <w:r>
        <w:rPr>
          <w:sz w:val="30"/>
        </w:rPr>
        <w:t xml:space="preserve">Reformation </w:t>
      </w:r>
      <w:r>
        <w:rPr>
          <w:sz w:val="30"/>
        </w:rPr>
        <w:t xml:space="preserve">did </w:t>
      </w:r>
      <w:r>
        <w:rPr>
          <w:b/>
          <w:sz w:val="30"/>
        </w:rPr>
        <w:t xml:space="preserve">prototypes </w:t>
      </w:r>
      <w:r>
        <w:rPr>
          <w:sz w:val="30"/>
        </w:rPr>
        <w:t xml:space="preserve">of </w:t>
      </w:r>
      <w:r>
        <w:rPr>
          <w:sz w:val="30"/>
        </w:rPr>
        <w:t xml:space="preserve">our </w:t>
      </w:r>
      <w:r>
        <w:rPr>
          <w:sz w:val="30"/>
        </w:rPr>
        <w:t xml:space="preserve">modern </w:t>
      </w:r>
      <w:r>
        <w:rPr>
          <w:sz w:val="30"/>
        </w:rPr>
        <w:t xml:space="preserve">wall </w:t>
      </w:r>
      <w:r>
        <w:rPr>
          <w:sz w:val="30"/>
        </w:rPr>
        <w:t xml:space="preserve">maps </w:t>
      </w:r>
      <w:r>
        <w:rPr>
          <w:sz w:val="30"/>
        </w:rPr>
        <w:t xml:space="preserve">emerge, </w:t>
      </w:r>
      <w:r>
        <w:rPr>
          <w:sz w:val="30"/>
        </w:rPr>
        <w:t xml:space="preserve">defined </w:t>
      </w:r>
      <w:r>
        <w:rPr>
          <w:sz w:val="30"/>
        </w:rPr>
        <w:t xml:space="preserve">in </w:t>
      </w:r>
      <w:r>
        <w:rPr>
          <w:sz w:val="30"/>
        </w:rPr>
        <w:t xml:space="preserve">Europe </w:t>
      </w:r>
      <w:r>
        <w:rPr>
          <w:sz w:val="30"/>
        </w:rPr>
        <w:t xml:space="preserve">by </w:t>
      </w:r>
      <w:r>
        <w:rPr>
          <w:sz w:val="30"/>
        </w:rPr>
        <w:t xml:space="preserve">fixed </w:t>
      </w:r>
      <w:r>
        <w:rPr>
          <w:sz w:val="30"/>
        </w:rPr>
        <w:t xml:space="preserve">and </w:t>
      </w:r>
      <w:r>
        <w:rPr>
          <w:sz w:val="30"/>
        </w:rPr>
        <w:t xml:space="preserve">mutually </w:t>
      </w:r>
      <w:r>
        <w:rPr>
          <w:sz w:val="30"/>
        </w:rPr>
        <w:t xml:space="preserve">recognized </w:t>
      </w:r>
      <w:r>
        <w:rPr>
          <w:sz w:val="30"/>
        </w:rPr>
        <w:t xml:space="preserve">borders, </w:t>
      </w:r>
    </w:p>
    <w:p>
      <w:pPr>
        <w:shd w:val="clear" w:color="auto" w:fill="D3D3D3"/>
      </w:pPr>
      <w:r>
        <w:rPr>
          <w:b/>
          <w:sz w:val="18"/>
        </w:rPr>
        <w:t>prototypes</w:t>
      </w:r>
      <w:r>
        <w:rPr>
          <w:sz w:val="18"/>
        </w:rPr>
        <w:t xml:space="preserve"> : epitome/a standard or typical example</w:t>
      </w:r>
    </w:p>
    <w:p>
      <w:r>
        <w:rPr>
          <w:sz w:val="30"/>
        </w:rPr>
      </w:r>
    </w:p>
    <w:p>
      <w:r>
        <w:rPr>
          <w:sz w:val="30"/>
        </w:rPr>
        <w:t xml:space="preserve">28 </w:t>
      </w:r>
      <w:r>
        <w:rPr>
          <w:sz w:val="30"/>
        </w:rPr>
        <w:t xml:space="preserve">Chapter </w:t>
      </w:r>
      <w:r>
        <w:rPr>
          <w:sz w:val="30"/>
        </w:rPr>
        <w:t xml:space="preserve">3 </w:t>
      </w:r>
      <w:r>
        <w:rPr>
          <w:sz w:val="30"/>
        </w:rPr>
        <w:t xml:space="preserve">containing </w:t>
      </w:r>
      <w:r>
        <w:rPr>
          <w:sz w:val="30"/>
        </w:rPr>
        <w:t xml:space="preserve">settled </w:t>
      </w:r>
      <w:r>
        <w:rPr>
          <w:sz w:val="30"/>
        </w:rPr>
        <w:t xml:space="preserve">populations, </w:t>
      </w:r>
      <w:r>
        <w:rPr>
          <w:sz w:val="30"/>
        </w:rPr>
        <w:t xml:space="preserve">and </w:t>
      </w:r>
      <w:r>
        <w:rPr>
          <w:sz w:val="30"/>
        </w:rPr>
        <w:t xml:space="preserve">governed </w:t>
      </w:r>
      <w:r>
        <w:rPr>
          <w:sz w:val="30"/>
        </w:rPr>
        <w:t xml:space="preserve">by </w:t>
      </w:r>
      <w:r>
        <w:rPr>
          <w:sz w:val="30"/>
        </w:rPr>
        <w:t xml:space="preserve">some </w:t>
      </w:r>
      <w:r>
        <w:rPr>
          <w:sz w:val="30"/>
        </w:rPr>
        <w:t xml:space="preserve">clear </w:t>
      </w:r>
      <w:r>
        <w:rPr>
          <w:sz w:val="30"/>
        </w:rPr>
        <w:t xml:space="preserve">and </w:t>
      </w:r>
      <w:r>
        <w:rPr>
          <w:sz w:val="30"/>
        </w:rPr>
        <w:t xml:space="preserve">ultimate </w:t>
      </w:r>
      <w:r>
        <w:rPr>
          <w:sz w:val="30"/>
        </w:rPr>
        <w:t xml:space="preserve">power </w:t>
      </w:r>
      <w:r>
        <w:rPr>
          <w:sz w:val="30"/>
        </w:rPr>
        <w:t xml:space="preserve">or </w:t>
      </w:r>
      <w:r>
        <w:rPr>
          <w:sz w:val="30"/>
        </w:rPr>
        <w:t xml:space="preserve">sovereign. </w:t>
      </w:r>
      <w:r>
        <w:rPr>
          <w:sz w:val="30"/>
        </w:rPr>
        <w:t xml:space="preserve">13 </w:t>
      </w:r>
      <w:r>
        <w:rPr>
          <w:sz w:val="30"/>
        </w:rPr>
        <w:t xml:space="preserve">The </w:t>
      </w:r>
      <w:r>
        <w:rPr>
          <w:sz w:val="30"/>
        </w:rPr>
        <w:t xml:space="preserve">seventeenth-­century </w:t>
      </w:r>
      <w:r>
        <w:rPr>
          <w:sz w:val="30"/>
        </w:rPr>
        <w:t xml:space="preserve">English </w:t>
      </w:r>
      <w:r>
        <w:rPr>
          <w:sz w:val="30"/>
        </w:rPr>
        <w:t xml:space="preserve">philosopher </w:t>
      </w:r>
      <w:r>
        <w:rPr>
          <w:sz w:val="30"/>
        </w:rPr>
        <w:t xml:space="preserve">Thomas </w:t>
      </w:r>
      <w:r>
        <w:rPr>
          <w:b/>
          <w:sz w:val="30"/>
        </w:rPr>
        <w:t xml:space="preserve">Hobbes </w:t>
      </w:r>
      <w:r>
        <w:rPr>
          <w:sz w:val="30"/>
        </w:rPr>
        <w:t xml:space="preserve">(1588 </w:t>
      </w:r>
      <w:r>
        <w:rPr>
          <w:sz w:val="30"/>
        </w:rPr>
        <w:t xml:space="preserve">­1679) </w:t>
      </w:r>
      <w:r>
        <w:rPr>
          <w:sz w:val="30"/>
        </w:rPr>
        <w:t xml:space="preserve">counts </w:t>
      </w:r>
      <w:r>
        <w:rPr>
          <w:sz w:val="30"/>
        </w:rPr>
        <w:t xml:space="preserve">among </w:t>
      </w:r>
      <w:r>
        <w:rPr>
          <w:sz w:val="30"/>
        </w:rPr>
        <w:t xml:space="preserve">the </w:t>
      </w:r>
      <w:r>
        <w:rPr>
          <w:sz w:val="30"/>
        </w:rPr>
        <w:t xml:space="preserve">prophets </w:t>
      </w:r>
      <w:r>
        <w:rPr>
          <w:b/>
          <w:sz w:val="30"/>
        </w:rPr>
        <w:t xml:space="preserve">foretelling </w:t>
      </w:r>
      <w:r>
        <w:rPr>
          <w:sz w:val="30"/>
        </w:rPr>
        <w:t xml:space="preserve">what </w:t>
      </w:r>
      <w:r>
        <w:rPr>
          <w:sz w:val="30"/>
        </w:rPr>
        <w:t xml:space="preserve">steadily </w:t>
      </w:r>
      <w:r>
        <w:rPr>
          <w:sz w:val="30"/>
        </w:rPr>
        <w:t xml:space="preserve">became </w:t>
      </w:r>
      <w:r>
        <w:rPr>
          <w:sz w:val="30"/>
        </w:rPr>
        <w:t xml:space="preserve">our </w:t>
      </w:r>
      <w:r>
        <w:rPr>
          <w:sz w:val="30"/>
        </w:rPr>
        <w:t xml:space="preserve">modern </w:t>
      </w:r>
      <w:r>
        <w:rPr>
          <w:sz w:val="30"/>
        </w:rPr>
        <w:t xml:space="preserve">systems </w:t>
      </w:r>
      <w:r>
        <w:rPr>
          <w:sz w:val="30"/>
        </w:rPr>
        <w:t xml:space="preserve">of </w:t>
      </w:r>
      <w:r>
        <w:rPr>
          <w:sz w:val="30"/>
        </w:rPr>
        <w:t xml:space="preserve">centralized </w:t>
      </w:r>
      <w:r>
        <w:rPr>
          <w:sz w:val="30"/>
        </w:rPr>
        <w:t xml:space="preserve">states.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foretelling</w:t>
      </w:r>
      <w:r>
        <w:rPr>
          <w:sz w:val="18"/>
        </w:rPr>
        <w:t xml:space="preserve"> : promise/make a prediction about; tell in advance</w:t>
      </w:r>
    </w:p>
    <w:p>
      <w:r>
        <w:rPr>
          <w:sz w:val="30"/>
        </w:rPr>
        <w:t xml:space="preserve">Born </w:t>
      </w:r>
      <w:r>
        <w:rPr>
          <w:sz w:val="30"/>
        </w:rPr>
        <w:t xml:space="preserve">during </w:t>
      </w:r>
      <w:r>
        <w:rPr>
          <w:sz w:val="30"/>
        </w:rPr>
        <w:t xml:space="preserve">the </w:t>
      </w:r>
      <w:r>
        <w:rPr>
          <w:sz w:val="30"/>
        </w:rPr>
        <w:t xml:space="preserve">Anglo-­Spanish </w:t>
      </w:r>
      <w:r>
        <w:rPr>
          <w:sz w:val="30"/>
        </w:rPr>
        <w:t xml:space="preserve">war, </w:t>
      </w:r>
      <w:r>
        <w:rPr>
          <w:sz w:val="30"/>
        </w:rPr>
        <w:t xml:space="preserve">just </w:t>
      </w:r>
      <w:r>
        <w:rPr>
          <w:sz w:val="30"/>
        </w:rPr>
        <w:t xml:space="preserve">weeks </w:t>
      </w:r>
      <w:r>
        <w:rPr>
          <w:sz w:val="30"/>
        </w:rPr>
        <w:t xml:space="preserve">before </w:t>
      </w:r>
      <w:r>
        <w:rPr>
          <w:sz w:val="30"/>
        </w:rPr>
        <w:t xml:space="preserve">the </w:t>
      </w:r>
      <w:r>
        <w:rPr>
          <w:b/>
          <w:sz w:val="30"/>
        </w:rPr>
        <w:t xml:space="preserve">Armada </w:t>
      </w:r>
      <w:r>
        <w:rPr>
          <w:sz w:val="30"/>
        </w:rPr>
        <w:t xml:space="preserve">reached </w:t>
      </w:r>
      <w:r>
        <w:rPr>
          <w:sz w:val="30"/>
        </w:rPr>
        <w:t xml:space="preserve">British </w:t>
      </w:r>
      <w:r>
        <w:rPr>
          <w:sz w:val="30"/>
        </w:rPr>
        <w:t xml:space="preserve">shores, </w:t>
      </w:r>
      <w:r>
        <w:rPr>
          <w:b/>
          <w:sz w:val="30"/>
        </w:rPr>
        <w:t xml:space="preserve">Hobbes </w:t>
      </w:r>
      <w:r>
        <w:rPr>
          <w:b/>
          <w:sz w:val="30"/>
        </w:rPr>
        <w:t xml:space="preserve">memorably </w:t>
      </w:r>
      <w:r>
        <w:rPr>
          <w:b/>
          <w:sz w:val="30"/>
        </w:rPr>
        <w:t xml:space="preserve">quipped, </w:t>
      </w:r>
      <w:r>
        <w:rPr>
          <w:sz w:val="30"/>
        </w:rPr>
        <w:t xml:space="preserve">My </w:t>
      </w:r>
      <w:r>
        <w:rPr>
          <w:sz w:val="30"/>
        </w:rPr>
        <w:t xml:space="preserve">mother </w:t>
      </w:r>
      <w:r>
        <w:rPr>
          <w:sz w:val="30"/>
        </w:rPr>
        <w:t xml:space="preserve">gave </w:t>
      </w:r>
      <w:r>
        <w:rPr>
          <w:sz w:val="30"/>
        </w:rPr>
        <w:t xml:space="preserve">birth </w:t>
      </w:r>
      <w:r>
        <w:rPr>
          <w:sz w:val="30"/>
        </w:rPr>
        <w:t xml:space="preserve">to </w:t>
      </w:r>
      <w:r>
        <w:rPr>
          <w:sz w:val="30"/>
        </w:rPr>
        <w:t xml:space="preserve">twins: </w:t>
      </w:r>
      <w:r>
        <w:rPr>
          <w:sz w:val="30"/>
        </w:rPr>
        <w:t xml:space="preserve">myself </w:t>
      </w:r>
      <w:r>
        <w:rPr>
          <w:sz w:val="30"/>
        </w:rPr>
        <w:t xml:space="preserve">and </w:t>
      </w:r>
      <w:r>
        <w:rPr>
          <w:sz w:val="30"/>
        </w:rPr>
        <w:t xml:space="preserve">fear.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Armada</w:t>
      </w:r>
      <w:r>
        <w:rPr>
          <w:sz w:val="18"/>
        </w:rPr>
        <w:t xml:space="preserve"> : fleet/a large fleet</w:t>
      </w:r>
    </w:p>
    <w:p>
      <w:pPr>
        <w:shd w:val="clear" w:color="auto" w:fill="D3D3D3"/>
      </w:pPr>
      <w:r>
        <w:rPr>
          <w:b/>
          <w:sz w:val="18"/>
        </w:rPr>
        <w:t>memorably</w:t>
      </w:r>
      <w:r>
        <w:rPr>
          <w:sz w:val="18"/>
        </w:rPr>
        <w:t xml:space="preserve"> : unforgettably/in a memorable manner</w:t>
      </w:r>
    </w:p>
    <w:p>
      <w:pPr>
        <w:shd w:val="clear" w:color="auto" w:fill="D3D3D3"/>
      </w:pPr>
      <w:r>
        <w:rPr>
          <w:b/>
          <w:sz w:val="18"/>
        </w:rPr>
        <w:t>quipped</w:t>
      </w:r>
      <w:r>
        <w:rPr>
          <w:sz w:val="18"/>
        </w:rPr>
        <w:t xml:space="preserve"> : gag/make jokes or quips</w:t>
      </w:r>
    </w:p>
    <w:p>
      <w:r>
        <w:rPr>
          <w:sz w:val="30"/>
        </w:rPr>
        <w:t xml:space="preserve">14 </w:t>
      </w:r>
      <w:r>
        <w:rPr>
          <w:sz w:val="30"/>
        </w:rPr>
        <w:t xml:space="preserve">Later </w:t>
      </w:r>
      <w:r>
        <w:rPr>
          <w:sz w:val="30"/>
        </w:rPr>
        <w:t xml:space="preserve">witnessing </w:t>
      </w:r>
      <w:r>
        <w:rPr>
          <w:sz w:val="30"/>
        </w:rPr>
        <w:t xml:space="preserve">the </w:t>
      </w:r>
      <w:r>
        <w:rPr>
          <w:b/>
          <w:sz w:val="30"/>
        </w:rPr>
        <w:t xml:space="preserve">atrocities </w:t>
      </w:r>
      <w:r>
        <w:rPr>
          <w:sz w:val="30"/>
        </w:rPr>
        <w:t xml:space="preserve">of </w:t>
      </w:r>
      <w:r>
        <w:rPr>
          <w:sz w:val="30"/>
        </w:rPr>
        <w:t xml:space="preserve">the </w:t>
      </w:r>
      <w:r>
        <w:rPr>
          <w:sz w:val="30"/>
        </w:rPr>
        <w:t xml:space="preserve">civil </w:t>
      </w:r>
      <w:r>
        <w:rPr>
          <w:sz w:val="30"/>
        </w:rPr>
        <w:t xml:space="preserve">wars </w:t>
      </w:r>
      <w:r>
        <w:rPr>
          <w:sz w:val="30"/>
        </w:rPr>
        <w:t xml:space="preserve">in </w:t>
      </w:r>
      <w:r>
        <w:rPr>
          <w:sz w:val="30"/>
        </w:rPr>
        <w:t xml:space="preserve">England </w:t>
      </w:r>
      <w:r>
        <w:rPr>
          <w:sz w:val="30"/>
        </w:rPr>
        <w:t xml:space="preserve">(ca. </w:t>
      </w:r>
      <w:r>
        <w:rPr>
          <w:sz w:val="30"/>
        </w:rPr>
        <w:t xml:space="preserve">1642 </w:t>
      </w:r>
    </w:p>
    <w:p>
      <w:pPr>
        <w:shd w:val="clear" w:color="auto" w:fill="D3D3D3"/>
      </w:pPr>
      <w:r>
        <w:rPr>
          <w:b/>
          <w:sz w:val="18"/>
        </w:rPr>
        <w:t>atrocities</w:t>
      </w:r>
      <w:r>
        <w:rPr>
          <w:sz w:val="18"/>
        </w:rPr>
        <w:t xml:space="preserve"> : barbarity/the quality of being shockingly cruel and inhumane</w:t>
      </w:r>
    </w:p>
    <w:p>
      <w:r>
        <w:rPr>
          <w:sz w:val="30"/>
        </w:rPr>
        <w:t xml:space="preserve">­1651) </w:t>
      </w:r>
      <w:r>
        <w:rPr>
          <w:sz w:val="30"/>
        </w:rPr>
        <w:t xml:space="preserve">and </w:t>
      </w:r>
      <w:r>
        <w:rPr>
          <w:sz w:val="30"/>
        </w:rPr>
        <w:t xml:space="preserve">Thirty </w:t>
      </w:r>
      <w:r>
        <w:rPr>
          <w:sz w:val="30"/>
        </w:rPr>
        <w:t xml:space="preserve">Years </w:t>
      </w:r>
      <w:r>
        <w:rPr>
          <w:sz w:val="30"/>
        </w:rPr>
        <w:t xml:space="preserve">War </w:t>
      </w:r>
      <w:r>
        <w:rPr>
          <w:sz w:val="30"/>
        </w:rPr>
        <w:t xml:space="preserve">(1618 </w:t>
      </w:r>
      <w:r>
        <w:rPr>
          <w:sz w:val="30"/>
        </w:rPr>
        <w:t xml:space="preserve">­1648) </w:t>
      </w:r>
      <w:r>
        <w:rPr>
          <w:sz w:val="30"/>
        </w:rPr>
        <w:t xml:space="preserve">on </w:t>
      </w:r>
      <w:r>
        <w:rPr>
          <w:sz w:val="30"/>
        </w:rPr>
        <w:t xml:space="preserve">the </w:t>
      </w:r>
      <w:r>
        <w:rPr>
          <w:sz w:val="30"/>
        </w:rPr>
        <w:t xml:space="preserve">continent, </w:t>
      </w:r>
      <w:r>
        <w:rPr>
          <w:b/>
          <w:sz w:val="30"/>
        </w:rPr>
        <w:t xml:space="preserve">Hobbes </w:t>
      </w:r>
      <w:r>
        <w:rPr>
          <w:sz w:val="30"/>
        </w:rPr>
        <w:t xml:space="preserve">wrote </w:t>
      </w:r>
      <w:r>
        <w:rPr>
          <w:sz w:val="30"/>
        </w:rPr>
        <w:t xml:space="preserve">his </w:t>
      </w:r>
      <w:r>
        <w:rPr>
          <w:sz w:val="30"/>
        </w:rPr>
        <w:t xml:space="preserve">famous </w:t>
      </w:r>
      <w:r>
        <w:rPr>
          <w:b/>
          <w:sz w:val="30"/>
        </w:rPr>
        <w:t xml:space="preserve">Leviathan </w:t>
      </w:r>
      <w:r>
        <w:rPr>
          <w:sz w:val="30"/>
        </w:rPr>
        <w:t xml:space="preserve">in </w:t>
      </w:r>
      <w:r>
        <w:rPr>
          <w:sz w:val="30"/>
        </w:rPr>
        <w:t xml:space="preserve">1651 </w:t>
      </w:r>
      <w:r>
        <w:rPr>
          <w:sz w:val="30"/>
        </w:rPr>
        <w:t xml:space="preserve">to </w:t>
      </w:r>
      <w:r>
        <w:rPr>
          <w:b/>
          <w:sz w:val="30"/>
        </w:rPr>
        <w:t xml:space="preserve">advocate </w:t>
      </w:r>
      <w:r>
        <w:rPr>
          <w:sz w:val="30"/>
        </w:rPr>
        <w:t xml:space="preserve">absolute </w:t>
      </w:r>
      <w:r>
        <w:rPr>
          <w:b/>
          <w:sz w:val="30"/>
        </w:rPr>
        <w:t xml:space="preserve">monarchy </w:t>
      </w:r>
      <w:r>
        <w:rPr>
          <w:sz w:val="30"/>
        </w:rPr>
        <w:t xml:space="preserve">as </w:t>
      </w:r>
      <w:r>
        <w:rPr>
          <w:sz w:val="30"/>
        </w:rPr>
        <w:t xml:space="preserve">a </w:t>
      </w:r>
      <w:r>
        <w:rPr>
          <w:sz w:val="30"/>
        </w:rPr>
        <w:t xml:space="preserve">safeguard </w:t>
      </w:r>
      <w:r>
        <w:rPr>
          <w:sz w:val="30"/>
        </w:rPr>
        <w:t xml:space="preserve">against </w:t>
      </w:r>
      <w:r>
        <w:rPr>
          <w:sz w:val="30"/>
        </w:rPr>
        <w:t xml:space="preserve">social </w:t>
      </w:r>
      <w:r>
        <w:rPr>
          <w:sz w:val="30"/>
        </w:rPr>
        <w:t xml:space="preserve">fragmentation </w:t>
      </w:r>
      <w:r>
        <w:rPr>
          <w:sz w:val="30"/>
        </w:rPr>
        <w:t xml:space="preserve">and </w:t>
      </w:r>
      <w:r>
        <w:rPr>
          <w:sz w:val="30"/>
        </w:rPr>
        <w:t xml:space="preserve">civic </w:t>
      </w:r>
      <w:r>
        <w:rPr>
          <w:sz w:val="30"/>
        </w:rPr>
        <w:t xml:space="preserve">unrest.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Leviathan</w:t>
      </w:r>
      <w:r>
        <w:rPr>
          <w:sz w:val="18"/>
        </w:rPr>
        <w:t xml:space="preserve"> : monster/the largest or most massive thing of its kind</w:t>
      </w:r>
    </w:p>
    <w:p>
      <w:pPr>
        <w:shd w:val="clear" w:color="auto" w:fill="D3D3D3"/>
      </w:pPr>
      <w:r>
        <w:rPr>
          <w:b/>
          <w:sz w:val="18"/>
        </w:rPr>
        <w:t>advocate</w:t>
      </w:r>
      <w:r>
        <w:rPr>
          <w:sz w:val="18"/>
        </w:rPr>
        <w:t xml:space="preserve"> : recommend/push for something</w:t>
      </w:r>
    </w:p>
    <w:p>
      <w:pPr>
        <w:shd w:val="clear" w:color="auto" w:fill="D3D3D3"/>
      </w:pPr>
      <w:r>
        <w:rPr>
          <w:b/>
          <w:sz w:val="18"/>
        </w:rPr>
        <w:t>monarchy</w:t>
      </w:r>
      <w:r>
        <w:rPr>
          <w:sz w:val="18"/>
        </w:rPr>
        <w:t xml:space="preserve"> : autocracy/an autocracy governed by a monarch who usually inherits the authority</w:t>
      </w:r>
    </w:p>
    <w:p>
      <w:pPr>
        <w:shd w:val="clear" w:color="auto" w:fill="D3D3D3"/>
      </w:pPr>
      <w:r>
        <w:rPr>
          <w:b/>
          <w:sz w:val="18"/>
        </w:rPr>
        <w:t>monarch</w:t>
      </w:r>
      <w:r>
        <w:rPr>
          <w:sz w:val="18"/>
        </w:rPr>
        <w:t xml:space="preserve"> : sovereign/a nation's ruler or head of state usually by hereditary right</w:t>
      </w:r>
    </w:p>
    <w:p>
      <w:r>
        <w:rPr>
          <w:sz w:val="30"/>
        </w:rPr>
        <w:t xml:space="preserve">I </w:t>
      </w:r>
      <w:r>
        <w:rPr>
          <w:sz w:val="30"/>
        </w:rPr>
        <w:t xml:space="preserve">shall </w:t>
      </w:r>
      <w:r>
        <w:rPr>
          <w:sz w:val="30"/>
        </w:rPr>
        <w:t xml:space="preserve">now </w:t>
      </w:r>
      <w:r>
        <w:rPr>
          <w:sz w:val="30"/>
        </w:rPr>
        <w:t xml:space="preserve">discuss </w:t>
      </w:r>
      <w:r>
        <w:rPr>
          <w:b/>
          <w:sz w:val="30"/>
        </w:rPr>
        <w:t xml:space="preserve">Hobbes </w:t>
      </w:r>
      <w:r>
        <w:rPr>
          <w:sz w:val="30"/>
        </w:rPr>
        <w:t xml:space="preserve">in </w:t>
      </w:r>
      <w:r>
        <w:rPr>
          <w:sz w:val="30"/>
        </w:rPr>
        <w:t xml:space="preserve">some </w:t>
      </w:r>
      <w:r>
        <w:rPr>
          <w:sz w:val="30"/>
        </w:rPr>
        <w:t xml:space="preserve">detail, </w:t>
      </w:r>
      <w:r>
        <w:rPr>
          <w:sz w:val="30"/>
        </w:rPr>
        <w:t xml:space="preserve">but </w:t>
      </w:r>
      <w:r>
        <w:rPr>
          <w:sz w:val="30"/>
        </w:rPr>
        <w:t xml:space="preserve">not </w:t>
      </w:r>
      <w:r>
        <w:rPr>
          <w:sz w:val="30"/>
        </w:rPr>
        <w:t xml:space="preserve">only </w:t>
      </w:r>
      <w:r>
        <w:rPr>
          <w:sz w:val="30"/>
        </w:rPr>
        <w:t xml:space="preserve">as </w:t>
      </w:r>
      <w:r>
        <w:rPr>
          <w:sz w:val="30"/>
        </w:rPr>
        <w:t xml:space="preserve">a </w:t>
      </w:r>
      <w:r>
        <w:rPr>
          <w:sz w:val="30"/>
        </w:rPr>
        <w:t xml:space="preserve">historical </w:t>
      </w:r>
      <w:r>
        <w:rPr>
          <w:b/>
          <w:sz w:val="30"/>
        </w:rPr>
        <w:t xml:space="preserve">backdrop.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backdrop</w:t>
      </w:r>
      <w:r>
        <w:rPr>
          <w:sz w:val="18"/>
        </w:rPr>
        <w:t xml:space="preserve"> : background/scenery hung at back of stage</w:t>
      </w:r>
    </w:p>
    <w:p>
      <w:r>
        <w:rPr>
          <w:sz w:val="30"/>
        </w:rPr>
        <w:t xml:space="preserve">I </w:t>
      </w:r>
      <w:r>
        <w:rPr>
          <w:sz w:val="30"/>
        </w:rPr>
        <w:t xml:space="preserve">shall </w:t>
      </w:r>
      <w:r>
        <w:rPr>
          <w:sz w:val="30"/>
        </w:rPr>
        <w:t xml:space="preserve">later </w:t>
      </w:r>
      <w:r>
        <w:rPr>
          <w:sz w:val="30"/>
        </w:rPr>
        <w:t xml:space="preserve">argue </w:t>
      </w:r>
      <w:r>
        <w:rPr>
          <w:sz w:val="30"/>
        </w:rPr>
        <w:t xml:space="preserve">that </w:t>
      </w:r>
      <w:r>
        <w:rPr>
          <w:sz w:val="30"/>
        </w:rPr>
        <w:t xml:space="preserve">the </w:t>
      </w:r>
      <w:r>
        <w:rPr>
          <w:sz w:val="30"/>
        </w:rPr>
        <w:t xml:space="preserve">current </w:t>
      </w:r>
      <w:r>
        <w:rPr>
          <w:sz w:val="30"/>
        </w:rPr>
        <w:t xml:space="preserve">international </w:t>
      </w:r>
      <w:r>
        <w:rPr>
          <w:sz w:val="30"/>
        </w:rPr>
        <w:t xml:space="preserve">human </w:t>
      </w:r>
      <w:r>
        <w:rPr>
          <w:sz w:val="30"/>
        </w:rPr>
        <w:t xml:space="preserve">rights </w:t>
      </w:r>
      <w:r>
        <w:rPr>
          <w:sz w:val="30"/>
        </w:rPr>
        <w:t xml:space="preserve">regimes </w:t>
      </w:r>
      <w:r>
        <w:rPr>
          <w:sz w:val="30"/>
        </w:rPr>
        <w:t xml:space="preserve">are </w:t>
      </w:r>
      <w:r>
        <w:rPr>
          <w:sz w:val="30"/>
        </w:rPr>
        <w:t xml:space="preserve">far </w:t>
      </w:r>
      <w:r>
        <w:rPr>
          <w:sz w:val="30"/>
        </w:rPr>
        <w:t xml:space="preserve">more </w:t>
      </w:r>
      <w:r>
        <w:rPr>
          <w:sz w:val="30"/>
        </w:rPr>
        <w:t xml:space="preserve">Hobbesian </w:t>
      </w:r>
      <w:r>
        <w:rPr>
          <w:sz w:val="30"/>
        </w:rPr>
        <w:t xml:space="preserve">than </w:t>
      </w:r>
      <w:r>
        <w:rPr>
          <w:sz w:val="30"/>
        </w:rPr>
        <w:t xml:space="preserve">is </w:t>
      </w:r>
      <w:r>
        <w:rPr>
          <w:sz w:val="30"/>
        </w:rPr>
        <w:t xml:space="preserve">generally </w:t>
      </w:r>
      <w:r>
        <w:rPr>
          <w:sz w:val="30"/>
        </w:rPr>
        <w:t xml:space="preserve">recognized, </w:t>
      </w:r>
      <w:r>
        <w:rPr>
          <w:sz w:val="30"/>
        </w:rPr>
        <w:t xml:space="preserve">which </w:t>
      </w:r>
      <w:r>
        <w:rPr>
          <w:sz w:val="30"/>
        </w:rPr>
        <w:t xml:space="preserve">raises </w:t>
      </w:r>
      <w:r>
        <w:rPr>
          <w:sz w:val="30"/>
        </w:rPr>
        <w:t xml:space="preserve">doubts </w:t>
      </w:r>
      <w:r>
        <w:rPr>
          <w:sz w:val="30"/>
        </w:rPr>
        <w:t xml:space="preserve">about </w:t>
      </w:r>
      <w:r>
        <w:rPr>
          <w:sz w:val="30"/>
        </w:rPr>
        <w:t xml:space="preserve">whether </w:t>
      </w:r>
      <w:r>
        <w:rPr>
          <w:sz w:val="30"/>
        </w:rPr>
        <w:t xml:space="preserve">they </w:t>
      </w:r>
      <w:r>
        <w:rPr>
          <w:sz w:val="30"/>
        </w:rPr>
        <w:t xml:space="preserve">can </w:t>
      </w:r>
      <w:r>
        <w:rPr>
          <w:sz w:val="30"/>
        </w:rPr>
        <w:t xml:space="preserve">be </w:t>
      </w:r>
      <w:r>
        <w:rPr>
          <w:sz w:val="30"/>
        </w:rPr>
        <w:t xml:space="preserve">called </w:t>
      </w:r>
      <w:r>
        <w:rPr>
          <w:sz w:val="30"/>
        </w:rPr>
        <w:t xml:space="preserve">rights </w:t>
      </w:r>
      <w:r>
        <w:rPr>
          <w:sz w:val="30"/>
        </w:rPr>
        <w:t xml:space="preserve">regimes </w:t>
      </w:r>
      <w:r>
        <w:rPr>
          <w:sz w:val="30"/>
        </w:rPr>
        <w:t xml:space="preserve">at </w:t>
      </w:r>
      <w:r>
        <w:rPr>
          <w:sz w:val="30"/>
        </w:rPr>
        <w:t xml:space="preserve">all.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But </w:t>
      </w:r>
      <w:r>
        <w:rPr>
          <w:sz w:val="30"/>
        </w:rPr>
        <w:t xml:space="preserve">let </w:t>
      </w:r>
      <w:r>
        <w:rPr>
          <w:sz w:val="30"/>
        </w:rPr>
        <w:t xml:space="preserve">s </w:t>
      </w:r>
      <w:r>
        <w:rPr>
          <w:sz w:val="30"/>
        </w:rPr>
        <w:t xml:space="preserve">first </w:t>
      </w:r>
      <w:r>
        <w:rPr>
          <w:sz w:val="30"/>
        </w:rPr>
        <w:t xml:space="preserve">review </w:t>
      </w:r>
      <w:r>
        <w:rPr>
          <w:sz w:val="30"/>
        </w:rPr>
        <w:t xml:space="preserve">some </w:t>
      </w:r>
      <w:r>
        <w:rPr>
          <w:sz w:val="30"/>
        </w:rPr>
        <w:t xml:space="preserve">highlights </w:t>
      </w:r>
      <w:r>
        <w:rPr>
          <w:sz w:val="30"/>
        </w:rPr>
        <w:t xml:space="preserve">of </w:t>
      </w:r>
      <w:r>
        <w:rPr>
          <w:b/>
          <w:sz w:val="30"/>
        </w:rPr>
        <w:t xml:space="preserve">Hobbes </w:t>
      </w:r>
      <w:r>
        <w:rPr>
          <w:sz w:val="30"/>
        </w:rPr>
        <w:t xml:space="preserve">s </w:t>
      </w:r>
      <w:r>
        <w:rPr>
          <w:sz w:val="30"/>
        </w:rPr>
        <w:t xml:space="preserve">thought.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One </w:t>
      </w:r>
      <w:r>
        <w:rPr>
          <w:sz w:val="30"/>
        </w:rPr>
        <w:t xml:space="preserve">painfree </w:t>
      </w:r>
      <w:r>
        <w:rPr>
          <w:sz w:val="30"/>
        </w:rPr>
        <w:t xml:space="preserve">way </w:t>
      </w:r>
      <w:r>
        <w:rPr>
          <w:sz w:val="30"/>
        </w:rPr>
        <w:t xml:space="preserve">of </w:t>
      </w:r>
      <w:r>
        <w:rPr>
          <w:sz w:val="30"/>
        </w:rPr>
        <w:t xml:space="preserve">doing </w:t>
      </w:r>
      <w:r>
        <w:rPr>
          <w:sz w:val="30"/>
        </w:rPr>
        <w:t xml:space="preserve">so </w:t>
      </w:r>
      <w:r>
        <w:rPr>
          <w:sz w:val="30"/>
        </w:rPr>
        <w:t xml:space="preserve">is </w:t>
      </w:r>
      <w:r>
        <w:rPr>
          <w:sz w:val="30"/>
        </w:rPr>
        <w:t xml:space="preserve">to </w:t>
      </w:r>
      <w:r>
        <w:rPr>
          <w:b/>
          <w:sz w:val="30"/>
        </w:rPr>
        <w:t xml:space="preserve">contemplate </w:t>
      </w:r>
      <w:r>
        <w:rPr>
          <w:b/>
          <w:sz w:val="30"/>
        </w:rPr>
        <w:t xml:space="preserve">Leviathan </w:t>
      </w:r>
      <w:r>
        <w:rPr>
          <w:sz w:val="30"/>
        </w:rPr>
        <w:t xml:space="preserve">s </w:t>
      </w:r>
      <w:r>
        <w:rPr>
          <w:sz w:val="30"/>
        </w:rPr>
        <w:t xml:space="preserve">original </w:t>
      </w:r>
      <w:r>
        <w:rPr>
          <w:b/>
          <w:sz w:val="30"/>
        </w:rPr>
        <w:t xml:space="preserve">frontispiece </w:t>
      </w:r>
      <w:r>
        <w:rPr>
          <w:sz w:val="30"/>
        </w:rPr>
        <w:t xml:space="preserve">(see </w:t>
      </w:r>
      <w:r>
        <w:rPr>
          <w:sz w:val="30"/>
        </w:rPr>
        <w:t xml:space="preserve">figure </w:t>
      </w:r>
      <w:r>
        <w:rPr>
          <w:sz w:val="30"/>
        </w:rPr>
        <w:t xml:space="preserve">3.1), </w:t>
      </w:r>
      <w:r>
        <w:rPr>
          <w:sz w:val="30"/>
        </w:rPr>
        <w:t xml:space="preserve">which </w:t>
      </w:r>
      <w:r>
        <w:rPr>
          <w:b/>
          <w:sz w:val="30"/>
        </w:rPr>
        <w:t xml:space="preserve">depicts </w:t>
      </w:r>
      <w:r>
        <w:rPr>
          <w:sz w:val="30"/>
        </w:rPr>
        <w:t xml:space="preserve">a </w:t>
      </w:r>
      <w:r>
        <w:rPr>
          <w:b/>
          <w:sz w:val="30"/>
        </w:rPr>
        <w:t xml:space="preserve">monarch </w:t>
      </w:r>
      <w:r>
        <w:rPr>
          <w:sz w:val="30"/>
        </w:rPr>
        <w:t xml:space="preserve">dominant </w:t>
      </w:r>
      <w:r>
        <w:rPr>
          <w:sz w:val="30"/>
        </w:rPr>
        <w:t xml:space="preserve">over </w:t>
      </w:r>
      <w:r>
        <w:rPr>
          <w:sz w:val="30"/>
        </w:rPr>
        <w:t xml:space="preserve">all </w:t>
      </w:r>
      <w:r>
        <w:rPr>
          <w:sz w:val="30"/>
        </w:rPr>
        <w:t xml:space="preserve">spheres </w:t>
      </w:r>
      <w:r>
        <w:rPr>
          <w:sz w:val="30"/>
        </w:rPr>
        <w:t xml:space="preserve">of </w:t>
      </w:r>
      <w:r>
        <w:rPr>
          <w:sz w:val="30"/>
        </w:rPr>
        <w:t xml:space="preserve">life </w:t>
      </w:r>
      <w:r>
        <w:rPr>
          <w:sz w:val="30"/>
        </w:rPr>
        <w:t xml:space="preserve">­military </w:t>
      </w:r>
      <w:r>
        <w:rPr>
          <w:sz w:val="30"/>
        </w:rPr>
        <w:t xml:space="preserve">and </w:t>
      </w:r>
      <w:r>
        <w:rPr>
          <w:sz w:val="30"/>
        </w:rPr>
        <w:t xml:space="preserve">civil, </w:t>
      </w:r>
      <w:r>
        <w:rPr>
          <w:sz w:val="30"/>
        </w:rPr>
        <w:t xml:space="preserve">secular </w:t>
      </w:r>
      <w:r>
        <w:rPr>
          <w:sz w:val="30"/>
        </w:rPr>
        <w:t xml:space="preserve">and </w:t>
      </w:r>
      <w:r>
        <w:rPr>
          <w:sz w:val="30"/>
        </w:rPr>
        <w:t xml:space="preserve">clerical, </w:t>
      </w:r>
      <w:r>
        <w:rPr>
          <w:sz w:val="30"/>
        </w:rPr>
        <w:t xml:space="preserve">urban </w:t>
      </w:r>
      <w:r>
        <w:rPr>
          <w:sz w:val="30"/>
        </w:rPr>
        <w:t xml:space="preserve">and </w:t>
      </w:r>
      <w:r>
        <w:rPr>
          <w:sz w:val="30"/>
        </w:rPr>
        <w:t xml:space="preserve">rural. </w:t>
      </w:r>
    </w:p>
    <w:p>
      <w:pPr>
        <w:shd w:val="clear" w:color="auto" w:fill="D3D3D3"/>
      </w:pPr>
      <w:r>
        <w:rPr>
          <w:b/>
          <w:sz w:val="18"/>
        </w:rPr>
        <w:t>Leviathan</w:t>
      </w:r>
      <w:r>
        <w:rPr>
          <w:sz w:val="18"/>
        </w:rPr>
        <w:t xml:space="preserve"> : monster/the largest or most massive thing of its kind</w:t>
      </w:r>
    </w:p>
    <w:p>
      <w:pPr>
        <w:shd w:val="clear" w:color="auto" w:fill="D3D3D3"/>
      </w:pPr>
      <w:r>
        <w:rPr>
          <w:b/>
          <w:sz w:val="18"/>
        </w:rPr>
        <w:t>contemplate</w:t>
      </w:r>
      <w:r>
        <w:rPr>
          <w:sz w:val="18"/>
        </w:rPr>
        <w:t xml:space="preserve"> : consider/consider as a possibility</w:t>
      </w:r>
    </w:p>
    <w:p>
      <w:pPr>
        <w:shd w:val="clear" w:color="auto" w:fill="D3D3D3"/>
      </w:pPr>
      <w:r>
        <w:rPr>
          <w:b/>
          <w:sz w:val="18"/>
        </w:rPr>
        <w:t>frontispiece</w:t>
      </w:r>
      <w:r>
        <w:rPr>
          <w:sz w:val="18"/>
        </w:rPr>
        <w:t xml:space="preserve"> : front/front illustration facing the title page of a book</w:t>
      </w:r>
    </w:p>
    <w:p>
      <w:pPr>
        <w:shd w:val="clear" w:color="auto" w:fill="D3D3D3"/>
      </w:pPr>
      <w:r>
        <w:rPr>
          <w:b/>
          <w:sz w:val="18"/>
        </w:rPr>
        <w:t>depicts</w:t>
      </w:r>
      <w:r>
        <w:rPr>
          <w:sz w:val="18"/>
        </w:rPr>
        <w:t xml:space="preserve"> : render/show in, or as in, a picture</w:t>
      </w:r>
    </w:p>
    <w:p>
      <w:pPr>
        <w:shd w:val="clear" w:color="auto" w:fill="D3D3D3"/>
      </w:pPr>
      <w:r>
        <w:rPr>
          <w:b/>
          <w:sz w:val="18"/>
        </w:rPr>
        <w:t>monarch</w:t>
      </w:r>
      <w:r>
        <w:rPr>
          <w:sz w:val="18"/>
        </w:rPr>
        <w:t xml:space="preserve"> : sovereign/a nation's ruler or head of state usually by hereditary right</w:t>
      </w:r>
    </w:p>
    <w:p>
      <w:r>
        <w:rPr>
          <w:sz w:val="30"/>
        </w:rPr>
        <w:t xml:space="preserve">Notice </w:t>
      </w:r>
      <w:r>
        <w:rPr>
          <w:sz w:val="30"/>
        </w:rPr>
        <w:t xml:space="preserve">how </w:t>
      </w:r>
      <w:r>
        <w:rPr>
          <w:sz w:val="30"/>
        </w:rPr>
        <w:t xml:space="preserve">the </w:t>
      </w:r>
      <w:r>
        <w:rPr>
          <w:b/>
          <w:sz w:val="30"/>
        </w:rPr>
        <w:t xml:space="preserve">monarch </w:t>
      </w:r>
      <w:r>
        <w:rPr>
          <w:sz w:val="30"/>
        </w:rPr>
        <w:t xml:space="preserve">s </w:t>
      </w:r>
      <w:r>
        <w:rPr>
          <w:sz w:val="30"/>
        </w:rPr>
        <w:t xml:space="preserve">body </w:t>
      </w:r>
      <w:r>
        <w:rPr>
          <w:sz w:val="30"/>
        </w:rPr>
        <w:t xml:space="preserve">con- </w:t>
      </w:r>
      <w:r>
        <w:rPr>
          <w:sz w:val="30"/>
        </w:rPr>
        <w:t xml:space="preserve">sists </w:t>
      </w:r>
      <w:r>
        <w:rPr>
          <w:sz w:val="30"/>
        </w:rPr>
        <w:t xml:space="preserve">of </w:t>
      </w:r>
      <w:r>
        <w:rPr>
          <w:sz w:val="30"/>
        </w:rPr>
        <w:t xml:space="preserve">an </w:t>
      </w:r>
      <w:r>
        <w:rPr>
          <w:sz w:val="30"/>
        </w:rPr>
        <w:t xml:space="preserve">ocean </w:t>
      </w:r>
      <w:r>
        <w:rPr>
          <w:sz w:val="30"/>
        </w:rPr>
        <w:t xml:space="preserve">of </w:t>
      </w:r>
      <w:r>
        <w:rPr>
          <w:b/>
          <w:sz w:val="30"/>
        </w:rPr>
        <w:t xml:space="preserve">nameless, </w:t>
      </w:r>
      <w:r>
        <w:rPr>
          <w:b/>
          <w:sz w:val="30"/>
        </w:rPr>
        <w:t xml:space="preserve">faceless, </w:t>
      </w:r>
      <w:r>
        <w:rPr>
          <w:sz w:val="30"/>
        </w:rPr>
        <w:t xml:space="preserve">scarcely </w:t>
      </w:r>
      <w:r>
        <w:rPr>
          <w:sz w:val="30"/>
        </w:rPr>
        <w:t xml:space="preserve">human </w:t>
      </w:r>
      <w:r>
        <w:rPr>
          <w:sz w:val="30"/>
        </w:rPr>
        <w:t xml:space="preserve">figures.15 </w:t>
      </w:r>
      <w:r>
        <w:rPr>
          <w:sz w:val="30"/>
        </w:rPr>
        <w:t xml:space="preserve">They </w:t>
      </w:r>
      <w:r>
        <w:rPr>
          <w:sz w:val="30"/>
        </w:rPr>
        <w:t xml:space="preserve">draw </w:t>
      </w:r>
      <w:r>
        <w:rPr>
          <w:b/>
          <w:sz w:val="30"/>
        </w:rPr>
        <w:t xml:space="preserve">egalitarianism </w:t>
      </w:r>
      <w:r>
        <w:rPr>
          <w:sz w:val="30"/>
        </w:rPr>
        <w:t xml:space="preserve">to </w:t>
      </w:r>
      <w:r>
        <w:rPr>
          <w:b/>
          <w:sz w:val="30"/>
        </w:rPr>
        <w:t xml:space="preserve">dystopian </w:t>
      </w:r>
      <w:r>
        <w:rPr>
          <w:sz w:val="30"/>
        </w:rPr>
        <w:t xml:space="preserve">perfection. </w:t>
      </w:r>
    </w:p>
    <w:p>
      <w:pPr>
        <w:shd w:val="clear" w:color="auto" w:fill="D3D3D3"/>
      </w:pPr>
      <w:r>
        <w:rPr>
          <w:b/>
          <w:sz w:val="18"/>
        </w:rPr>
        <w:t>monarch</w:t>
      </w:r>
      <w:r>
        <w:rPr>
          <w:sz w:val="18"/>
        </w:rPr>
        <w:t xml:space="preserve"> : sovereign/a nation's ruler or head of state usually by hereditary right</w:t>
      </w:r>
    </w:p>
    <w:p>
      <w:pPr>
        <w:shd w:val="clear" w:color="auto" w:fill="D3D3D3"/>
      </w:pPr>
      <w:r>
        <w:rPr>
          <w:b/>
          <w:sz w:val="18"/>
        </w:rPr>
        <w:t>nameless</w:t>
      </w:r>
      <w:r>
        <w:rPr>
          <w:sz w:val="18"/>
        </w:rPr>
        <w:t xml:space="preserve"> : unknown/being or having an unknown or unnamed source</w:t>
      </w:r>
    </w:p>
    <w:p>
      <w:pPr>
        <w:shd w:val="clear" w:color="auto" w:fill="D3D3D3"/>
      </w:pPr>
      <w:r>
        <w:rPr>
          <w:b/>
          <w:sz w:val="18"/>
        </w:rPr>
        <w:t>faceless</w:t>
      </w:r>
      <w:r>
        <w:rPr>
          <w:sz w:val="18"/>
        </w:rPr>
        <w:t xml:space="preserve"> : /without a face or identity</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dystopian</w:t>
      </w:r>
      <w:r>
        <w:rPr>
          <w:sz w:val="18"/>
        </w:rPr>
        <w:t xml:space="preserve"> : /as bad as can be; characterized by human misery; - Susan Sontag</w:t>
      </w:r>
    </w:p>
    <w:p>
      <w:r>
        <w:rPr>
          <w:sz w:val="30"/>
        </w:rPr>
        <w:t xml:space="preserve">All </w:t>
      </w:r>
      <w:r>
        <w:rPr>
          <w:sz w:val="30"/>
        </w:rPr>
        <w:t xml:space="preserve">citizens </w:t>
      </w:r>
      <w:r>
        <w:rPr>
          <w:sz w:val="30"/>
        </w:rPr>
        <w:t xml:space="preserve">are </w:t>
      </w:r>
      <w:r>
        <w:rPr>
          <w:sz w:val="30"/>
        </w:rPr>
        <w:t xml:space="preserve">equal </w:t>
      </w:r>
      <w:r>
        <w:rPr>
          <w:sz w:val="30"/>
        </w:rPr>
        <w:t xml:space="preserve">because </w:t>
      </w:r>
      <w:r>
        <w:rPr>
          <w:sz w:val="30"/>
        </w:rPr>
        <w:t xml:space="preserve">all </w:t>
      </w:r>
      <w:r>
        <w:rPr>
          <w:sz w:val="30"/>
        </w:rPr>
        <w:t xml:space="preserve">are </w:t>
      </w:r>
      <w:r>
        <w:rPr>
          <w:sz w:val="30"/>
        </w:rPr>
        <w:t xml:space="preserve">equally </w:t>
      </w:r>
      <w:r>
        <w:rPr>
          <w:sz w:val="30"/>
        </w:rPr>
        <w:t xml:space="preserve">anonymous, </w:t>
      </w:r>
      <w:r>
        <w:rPr>
          <w:sz w:val="30"/>
        </w:rPr>
        <w:t xml:space="preserve">equally </w:t>
      </w:r>
      <w:r>
        <w:rPr>
          <w:b/>
          <w:sz w:val="30"/>
        </w:rPr>
        <w:t xml:space="preserve">disposable. </w:t>
      </w:r>
    </w:p>
    <w:p>
      <w:pPr>
        <w:shd w:val="clear" w:color="auto" w:fill="D3D3D3"/>
      </w:pPr>
      <w:r>
        <w:rPr>
          <w:b/>
          <w:sz w:val="18"/>
        </w:rPr>
        <w:t>disposable</w:t>
      </w:r>
      <w:r>
        <w:rPr>
          <w:sz w:val="18"/>
        </w:rPr>
        <w:t xml:space="preserve"> : /designed to be disposed of after use</w:t>
      </w:r>
    </w:p>
    <w:p>
      <w:r>
        <w:rPr>
          <w:sz w:val="30"/>
        </w:rPr>
        <w:t xml:space="preserve">The </w:t>
      </w:r>
      <w:r>
        <w:rPr>
          <w:sz w:val="30"/>
        </w:rPr>
        <w:t xml:space="preserve">state </w:t>
      </w:r>
      <w:r>
        <w:rPr>
          <w:sz w:val="30"/>
        </w:rPr>
        <w:t xml:space="preserve">is </w:t>
      </w:r>
      <w:r>
        <w:rPr>
          <w:sz w:val="30"/>
        </w:rPr>
        <w:t xml:space="preserve">no </w:t>
      </w:r>
      <w:r>
        <w:rPr>
          <w:sz w:val="30"/>
        </w:rPr>
        <w:t xml:space="preserve">longer </w:t>
      </w:r>
      <w:r>
        <w:rPr>
          <w:sz w:val="30"/>
        </w:rPr>
        <w:t xml:space="preserve">constituted </w:t>
      </w:r>
      <w:r>
        <w:rPr>
          <w:sz w:val="30"/>
        </w:rPr>
        <w:t xml:space="preserve">by </w:t>
      </w:r>
      <w:r>
        <w:rPr>
          <w:sz w:val="30"/>
        </w:rPr>
        <w:t xml:space="preserve">orders, </w:t>
      </w:r>
      <w:r>
        <w:rPr>
          <w:sz w:val="30"/>
        </w:rPr>
        <w:t xml:space="preserve">classes, </w:t>
      </w:r>
      <w:r>
        <w:rPr>
          <w:b/>
          <w:sz w:val="30"/>
        </w:rPr>
        <w:t xml:space="preserve">guilds, </w:t>
      </w:r>
      <w:r>
        <w:rPr>
          <w:sz w:val="30"/>
        </w:rPr>
        <w:t xml:space="preserve">or </w:t>
      </w:r>
      <w:r>
        <w:rPr>
          <w:sz w:val="30"/>
        </w:rPr>
        <w:t xml:space="preserve">ranks, </w:t>
      </w:r>
      <w:r>
        <w:rPr>
          <w:sz w:val="30"/>
        </w:rPr>
        <w:t xml:space="preserve">but </w:t>
      </w:r>
      <w:r>
        <w:rPr>
          <w:sz w:val="30"/>
        </w:rPr>
        <w:t xml:space="preserve">only </w:t>
      </w:r>
      <w:r>
        <w:rPr>
          <w:sz w:val="30"/>
        </w:rPr>
        <w:t xml:space="preserve">by </w:t>
      </w:r>
      <w:r>
        <w:rPr>
          <w:sz w:val="30"/>
        </w:rPr>
        <w:t xml:space="preserve">individuals, </w:t>
      </w:r>
      <w:r>
        <w:rPr>
          <w:sz w:val="30"/>
        </w:rPr>
        <w:t xml:space="preserve">yet </w:t>
      </w:r>
      <w:r>
        <w:rPr>
          <w:sz w:val="30"/>
        </w:rPr>
        <w:t xml:space="preserve">none </w:t>
      </w:r>
      <w:r>
        <w:rPr>
          <w:sz w:val="30"/>
        </w:rPr>
        <w:t xml:space="preserve">of </w:t>
      </w:r>
      <w:r>
        <w:rPr>
          <w:sz w:val="30"/>
        </w:rPr>
        <w:t xml:space="preserve">them </w:t>
      </w:r>
      <w:r>
        <w:rPr>
          <w:sz w:val="30"/>
        </w:rPr>
        <w:t xml:space="preserve">are </w:t>
      </w:r>
      <w:r>
        <w:rPr>
          <w:sz w:val="30"/>
        </w:rPr>
        <w:t xml:space="preserve">in </w:t>
      </w:r>
      <w:r>
        <w:rPr>
          <w:sz w:val="30"/>
        </w:rPr>
        <w:t xml:space="preserve">any </w:t>
      </w:r>
      <w:r>
        <w:rPr>
          <w:sz w:val="30"/>
        </w:rPr>
        <w:t xml:space="preserve">way </w:t>
      </w:r>
      <w:r>
        <w:rPr>
          <w:sz w:val="30"/>
        </w:rPr>
        <w:t xml:space="preserve">distinctive. </w:t>
      </w:r>
    </w:p>
    <w:p>
      <w:pPr>
        <w:shd w:val="clear" w:color="auto" w:fill="D3D3D3"/>
      </w:pPr>
      <w:r>
        <w:rPr>
          <w:b/>
          <w:sz w:val="18"/>
        </w:rPr>
        <w:t>guilds</w:t>
      </w:r>
      <w:r>
        <w:rPr>
          <w:sz w:val="18"/>
        </w:rPr>
        <w:t xml:space="preserve"> : order/a formal association of people with similar interests</w:t>
      </w:r>
    </w:p>
    <w:p>
      <w:r>
        <w:rPr>
          <w:sz w:val="30"/>
        </w:rPr>
        <w:t xml:space="preserve">Centuries </w:t>
      </w:r>
      <w:r>
        <w:rPr>
          <w:sz w:val="30"/>
        </w:rPr>
        <w:t xml:space="preserve">later, </w:t>
      </w:r>
      <w:r>
        <w:rPr>
          <w:sz w:val="30"/>
        </w:rPr>
        <w:t xml:space="preserve">with </w:t>
      </w:r>
      <w:r>
        <w:rPr>
          <w:sz w:val="30"/>
        </w:rPr>
        <w:t xml:space="preserve">industrialization </w:t>
      </w:r>
      <w:r>
        <w:rPr>
          <w:sz w:val="30"/>
        </w:rPr>
        <w:t xml:space="preserve">and </w:t>
      </w:r>
      <w:r>
        <w:rPr>
          <w:sz w:val="30"/>
        </w:rPr>
        <w:t xml:space="preserve">urbanization, </w:t>
      </w:r>
      <w:r>
        <w:rPr>
          <w:sz w:val="30"/>
        </w:rPr>
        <w:t xml:space="preserve">writers </w:t>
      </w:r>
      <w:r>
        <w:rPr>
          <w:sz w:val="30"/>
        </w:rPr>
        <w:t xml:space="preserve">would </w:t>
      </w:r>
      <w:r>
        <w:rPr>
          <w:sz w:val="30"/>
        </w:rPr>
        <w:t xml:space="preserve">develop </w:t>
      </w:r>
      <w:r>
        <w:rPr>
          <w:sz w:val="30"/>
        </w:rPr>
        <w:t xml:space="preserve">ideas </w:t>
      </w:r>
      <w:r>
        <w:rPr>
          <w:sz w:val="30"/>
        </w:rPr>
        <w:t xml:space="preserve">about </w:t>
      </w:r>
      <w:r>
        <w:rPr>
          <w:sz w:val="30"/>
        </w:rPr>
        <w:t xml:space="preserve">mass </w:t>
      </w:r>
      <w:r>
        <w:rPr>
          <w:sz w:val="30"/>
        </w:rPr>
        <w:t xml:space="preserve">society </w:t>
      </w:r>
      <w:r>
        <w:rPr>
          <w:sz w:val="30"/>
        </w:rPr>
        <w:t xml:space="preserve">to </w:t>
      </w:r>
      <w:r>
        <w:rPr>
          <w:sz w:val="30"/>
        </w:rPr>
        <w:t xml:space="preserve">describe </w:t>
      </w:r>
      <w:r>
        <w:rPr>
          <w:sz w:val="30"/>
        </w:rPr>
        <w:t xml:space="preserve">how </w:t>
      </w:r>
      <w:r>
        <w:rPr>
          <w:sz w:val="30"/>
        </w:rPr>
        <w:t xml:space="preserve">human </w:t>
      </w:r>
      <w:r>
        <w:rPr>
          <w:sz w:val="30"/>
        </w:rPr>
        <w:t xml:space="preserve">herds </w:t>
      </w:r>
      <w:r>
        <w:rPr>
          <w:sz w:val="30"/>
        </w:rPr>
        <w:t xml:space="preserve">and </w:t>
      </w:r>
      <w:r>
        <w:rPr>
          <w:sz w:val="30"/>
        </w:rPr>
        <w:t xml:space="preserve">swarms </w:t>
      </w:r>
      <w:r>
        <w:rPr>
          <w:sz w:val="30"/>
        </w:rPr>
        <w:t xml:space="preserve">dissolve </w:t>
      </w:r>
      <w:r>
        <w:rPr>
          <w:sz w:val="30"/>
        </w:rPr>
        <w:t xml:space="preserve">all </w:t>
      </w:r>
      <w:r>
        <w:rPr>
          <w:sz w:val="30"/>
        </w:rPr>
        <w:t xml:space="preserve">of </w:t>
      </w:r>
      <w:r>
        <w:rPr>
          <w:sz w:val="30"/>
        </w:rPr>
        <w:t xml:space="preserve">us </w:t>
      </w:r>
      <w:r>
        <w:rPr>
          <w:sz w:val="30"/>
        </w:rPr>
        <w:t xml:space="preserve">into </w:t>
      </w:r>
      <w:r>
        <w:rPr>
          <w:b/>
          <w:sz w:val="30"/>
        </w:rPr>
        <w:t xml:space="preserve">oblivion. </w:t>
      </w:r>
    </w:p>
    <w:p>
      <w:pPr>
        <w:shd w:val="clear" w:color="auto" w:fill="D3D3D3"/>
      </w:pPr>
      <w:r>
        <w:rPr>
          <w:b/>
          <w:sz w:val="18"/>
        </w:rPr>
        <w:t>oblivion</w:t>
      </w:r>
      <w:r>
        <w:rPr>
          <w:sz w:val="18"/>
        </w:rPr>
        <w:t xml:space="preserve"> : obliviousness/total forgetfulness</w:t>
      </w:r>
    </w:p>
    <w:p>
      <w:r>
        <w:rPr>
          <w:b/>
          <w:sz w:val="30"/>
        </w:rPr>
        <w:t xml:space="preserve">Hobbes </w:t>
      </w:r>
      <w:r>
        <w:rPr>
          <w:sz w:val="30"/>
        </w:rPr>
        <w:t xml:space="preserve">s </w:t>
      </w:r>
      <w:r>
        <w:rPr>
          <w:b/>
          <w:sz w:val="30"/>
        </w:rPr>
        <w:t xml:space="preserve">Leviathan </w:t>
      </w:r>
      <w:r>
        <w:rPr>
          <w:sz w:val="30"/>
        </w:rPr>
        <w:t xml:space="preserve">had </w:t>
      </w:r>
      <w:r>
        <w:rPr>
          <w:sz w:val="30"/>
        </w:rPr>
        <w:t xml:space="preserve">already </w:t>
      </w:r>
      <w:r>
        <w:rPr>
          <w:sz w:val="30"/>
        </w:rPr>
        <w:t xml:space="preserve">laid </w:t>
      </w:r>
      <w:r>
        <w:rPr>
          <w:sz w:val="30"/>
        </w:rPr>
        <w:t xml:space="preserve">a </w:t>
      </w:r>
      <w:r>
        <w:rPr>
          <w:b/>
          <w:sz w:val="30"/>
        </w:rPr>
        <w:t xml:space="preserve">blueprint </w:t>
      </w:r>
      <w:r>
        <w:rPr>
          <w:sz w:val="30"/>
        </w:rPr>
        <w:t xml:space="preserve">for </w:t>
      </w:r>
      <w:r>
        <w:rPr>
          <w:sz w:val="30"/>
        </w:rPr>
        <w:t xml:space="preserve">that </w:t>
      </w:r>
      <w:r>
        <w:rPr>
          <w:sz w:val="30"/>
        </w:rPr>
        <w:t xml:space="preserve">world.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Leviathan</w:t>
      </w:r>
      <w:r>
        <w:rPr>
          <w:sz w:val="18"/>
        </w:rPr>
        <w:t xml:space="preserve"> : monster/the largest or most massive thing of its kind</w:t>
      </w:r>
    </w:p>
    <w:p>
      <w:pPr>
        <w:shd w:val="clear" w:color="auto" w:fill="D3D3D3"/>
      </w:pPr>
      <w:r>
        <w:rPr>
          <w:b/>
          <w:sz w:val="18"/>
        </w:rPr>
        <w:t>blueprint</w:t>
      </w:r>
      <w:r>
        <w:rPr>
          <w:sz w:val="18"/>
        </w:rPr>
        <w:t xml:space="preserve"> : pattern/something intended as a guide for making something else</w:t>
      </w:r>
    </w:p>
    <w:p>
      <w:r>
        <w:rPr>
          <w:sz w:val="30"/>
        </w:rPr>
        <w:t xml:space="preserve">In </w:t>
      </w:r>
      <w:r>
        <w:rPr>
          <w:sz w:val="30"/>
        </w:rPr>
        <w:t xml:space="preserve">order </w:t>
      </w:r>
      <w:r>
        <w:rPr>
          <w:sz w:val="30"/>
        </w:rPr>
        <w:t xml:space="preserve">to </w:t>
      </w:r>
      <w:r>
        <w:rPr>
          <w:sz w:val="30"/>
        </w:rPr>
        <w:t xml:space="preserve">justify </w:t>
      </w:r>
      <w:r>
        <w:rPr>
          <w:sz w:val="30"/>
        </w:rPr>
        <w:t xml:space="preserve">absolute </w:t>
      </w:r>
      <w:r>
        <w:rPr>
          <w:b/>
          <w:sz w:val="30"/>
        </w:rPr>
        <w:t xml:space="preserve">monarchy </w:t>
      </w:r>
      <w:r>
        <w:rPr>
          <w:b/>
          <w:sz w:val="30"/>
        </w:rPr>
        <w:t xml:space="preserve">Hobbes </w:t>
      </w:r>
      <w:r>
        <w:rPr>
          <w:sz w:val="30"/>
        </w:rPr>
        <w:t xml:space="preserve">starts </w:t>
      </w:r>
      <w:r>
        <w:rPr>
          <w:sz w:val="30"/>
        </w:rPr>
        <w:t xml:space="preserve">by </w:t>
      </w:r>
      <w:r>
        <w:rPr>
          <w:sz w:val="30"/>
        </w:rPr>
        <w:t xml:space="preserve">asking </w:t>
      </w:r>
      <w:r>
        <w:rPr>
          <w:sz w:val="30"/>
        </w:rPr>
        <w:t xml:space="preserve">what </w:t>
      </w:r>
      <w:r>
        <w:rPr>
          <w:sz w:val="30"/>
        </w:rPr>
        <w:t xml:space="preserve">life </w:t>
      </w:r>
      <w:r>
        <w:rPr>
          <w:sz w:val="30"/>
        </w:rPr>
        <w:t xml:space="preserve">would </w:t>
      </w:r>
      <w:r>
        <w:rPr>
          <w:sz w:val="30"/>
        </w:rPr>
        <w:t xml:space="preserve">be </w:t>
      </w:r>
      <w:r>
        <w:rPr>
          <w:sz w:val="30"/>
        </w:rPr>
        <w:t xml:space="preserve">like </w:t>
      </w:r>
      <w:r>
        <w:rPr>
          <w:sz w:val="30"/>
        </w:rPr>
        <w:t xml:space="preserve">without </w:t>
      </w:r>
      <w:r>
        <w:rPr>
          <w:sz w:val="30"/>
        </w:rPr>
        <w:t xml:space="preserve">law </w:t>
      </w:r>
      <w:r>
        <w:rPr>
          <w:sz w:val="30"/>
        </w:rPr>
        <w:t xml:space="preserve">or </w:t>
      </w:r>
      <w:r>
        <w:rPr>
          <w:sz w:val="30"/>
        </w:rPr>
        <w:t xml:space="preserve">government, </w:t>
      </w:r>
      <w:r>
        <w:rPr>
          <w:sz w:val="30"/>
        </w:rPr>
        <w:t xml:space="preserve">which </w:t>
      </w:r>
      <w:r>
        <w:rPr>
          <w:sz w:val="30"/>
        </w:rPr>
        <w:t xml:space="preserve">he </w:t>
      </w:r>
      <w:r>
        <w:rPr>
          <w:sz w:val="30"/>
        </w:rPr>
        <w:t xml:space="preserve">calls </w:t>
      </w:r>
      <w:r>
        <w:rPr>
          <w:sz w:val="30"/>
        </w:rPr>
        <w:t xml:space="preserve">a </w:t>
      </w:r>
      <w:r>
        <w:rPr>
          <w:sz w:val="30"/>
        </w:rPr>
        <w:t xml:space="preserve">state </w:t>
      </w:r>
      <w:r>
        <w:rPr>
          <w:sz w:val="30"/>
        </w:rPr>
        <w:t xml:space="preserve">of </w:t>
      </w:r>
      <w:r>
        <w:rPr>
          <w:sz w:val="30"/>
        </w:rPr>
        <w:t xml:space="preserve">nature.16 </w:t>
      </w:r>
      <w:r>
        <w:rPr>
          <w:sz w:val="30"/>
        </w:rPr>
        <w:t xml:space="preserve">That </w:t>
      </w:r>
      <w:r>
        <w:rPr>
          <w:b/>
          <w:sz w:val="30"/>
        </w:rPr>
        <w:t xml:space="preserve">anarchic </w:t>
      </w:r>
      <w:r>
        <w:rPr>
          <w:sz w:val="30"/>
        </w:rPr>
        <w:t xml:space="preserve">world </w:t>
      </w:r>
      <w:r>
        <w:rPr>
          <w:sz w:val="30"/>
        </w:rPr>
        <w:t xml:space="preserve">lacks </w:t>
      </w:r>
      <w:r>
        <w:rPr>
          <w:sz w:val="30"/>
        </w:rPr>
        <w:t xml:space="preserve">authority </w:t>
      </w:r>
      <w:r>
        <w:rPr>
          <w:sz w:val="30"/>
        </w:rPr>
        <w:t xml:space="preserve">to </w:t>
      </w:r>
      <w:r>
        <w:rPr>
          <w:sz w:val="30"/>
        </w:rPr>
        <w:t xml:space="preserve">limit </w:t>
      </w:r>
      <w:r>
        <w:rPr>
          <w:sz w:val="30"/>
        </w:rPr>
        <w:t xml:space="preserve">anyone </w:t>
      </w:r>
      <w:r>
        <w:rPr>
          <w:sz w:val="30"/>
        </w:rPr>
        <w:t xml:space="preserve">s </w:t>
      </w:r>
      <w:r>
        <w:rPr>
          <w:sz w:val="30"/>
        </w:rPr>
        <w:t xml:space="preserve">freedom </w:t>
      </w:r>
      <w:r>
        <w:rPr>
          <w:sz w:val="30"/>
        </w:rPr>
        <w:t xml:space="preserve">of </w:t>
      </w:r>
      <w:r>
        <w:rPr>
          <w:sz w:val="30"/>
        </w:rPr>
        <w:t xml:space="preserve">action.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monarchy</w:t>
      </w:r>
      <w:r>
        <w:rPr>
          <w:sz w:val="18"/>
        </w:rPr>
        <w:t xml:space="preserve"> : autocracy/an autocracy governed by a monarch who usually inherits the authority</w:t>
      </w:r>
    </w:p>
    <w:p>
      <w:pPr>
        <w:shd w:val="clear" w:color="auto" w:fill="D3D3D3"/>
      </w:pPr>
      <w:r>
        <w:rPr>
          <w:b/>
          <w:sz w:val="18"/>
        </w:rPr>
        <w:t>monarch</w:t>
      </w:r>
      <w:r>
        <w:rPr>
          <w:sz w:val="18"/>
        </w:rPr>
        <w:t xml:space="preserve"> : sovereign/a nation's ruler or head of state usually by hereditary right</w:t>
      </w:r>
    </w:p>
    <w:p>
      <w:pPr>
        <w:shd w:val="clear" w:color="auto" w:fill="D3D3D3"/>
      </w:pPr>
      <w:r>
        <w:rPr>
          <w:b/>
          <w:sz w:val="18"/>
        </w:rPr>
        <w:t>anarchic</w:t>
      </w:r>
      <w:r>
        <w:rPr>
          <w:sz w:val="18"/>
        </w:rPr>
        <w:t xml:space="preserve"> : lawless/without law or control</w:t>
      </w:r>
    </w:p>
    <w:p>
      <w:r>
        <w:rPr>
          <w:b/>
          <w:sz w:val="30"/>
        </w:rPr>
        <w:t xml:space="preserve">Hobbes </w:t>
      </w:r>
      <w:r>
        <w:rPr>
          <w:sz w:val="30"/>
        </w:rPr>
        <w:t xml:space="preserve">curiously </w:t>
      </w:r>
      <w:r>
        <w:rPr>
          <w:sz w:val="30"/>
        </w:rPr>
        <w:t xml:space="preserve">describes </w:t>
      </w:r>
      <w:r>
        <w:rPr>
          <w:sz w:val="30"/>
        </w:rPr>
        <w:t xml:space="preserve">that </w:t>
      </w:r>
      <w:r>
        <w:rPr>
          <w:sz w:val="30"/>
        </w:rPr>
        <w:t xml:space="preserve">freedom </w:t>
      </w:r>
      <w:r>
        <w:rPr>
          <w:sz w:val="30"/>
        </w:rPr>
        <w:t xml:space="preserve">in </w:t>
      </w:r>
      <w:r>
        <w:rPr>
          <w:sz w:val="30"/>
        </w:rPr>
        <w:t xml:space="preserve">terms </w:t>
      </w:r>
      <w:r>
        <w:rPr>
          <w:sz w:val="30"/>
        </w:rPr>
        <w:t xml:space="preserve">of </w:t>
      </w:r>
      <w:r>
        <w:rPr>
          <w:sz w:val="30"/>
        </w:rPr>
        <w:t xml:space="preserve">individual </w:t>
      </w:r>
      <w:r>
        <w:rPr>
          <w:sz w:val="30"/>
        </w:rPr>
        <w:t xml:space="preserve">rights: </w:t>
      </w:r>
      <w:r>
        <w:rPr>
          <w:sz w:val="30"/>
        </w:rPr>
        <w:t xml:space="preserve">every </w:t>
      </w:r>
      <w:r>
        <w:rPr>
          <w:sz w:val="30"/>
        </w:rPr>
        <w:t xml:space="preserve">man </w:t>
      </w:r>
      <w:r>
        <w:rPr>
          <w:sz w:val="30"/>
        </w:rPr>
        <w:t xml:space="preserve">has </w:t>
      </w:r>
      <w:r>
        <w:rPr>
          <w:sz w:val="30"/>
        </w:rPr>
        <w:t xml:space="preserve">right </w:t>
      </w:r>
      <w:r>
        <w:rPr>
          <w:sz w:val="30"/>
        </w:rPr>
        <w:t xml:space="preserve">to </w:t>
      </w:r>
      <w:r>
        <w:rPr>
          <w:sz w:val="30"/>
        </w:rPr>
        <w:t xml:space="preserve">every </w:t>
      </w:r>
      <w:r>
        <w:rPr>
          <w:sz w:val="30"/>
        </w:rPr>
        <w:t xml:space="preserve">thing.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17 </w:t>
      </w:r>
      <w:r>
        <w:rPr>
          <w:sz w:val="30"/>
        </w:rPr>
        <w:t xml:space="preserve">If </w:t>
      </w:r>
      <w:r>
        <w:rPr>
          <w:sz w:val="30"/>
        </w:rPr>
        <w:t xml:space="preserve">I </w:t>
      </w:r>
      <w:r>
        <w:rPr>
          <w:sz w:val="30"/>
        </w:rPr>
        <w:t xml:space="preserve">see </w:t>
      </w:r>
      <w:r>
        <w:rPr>
          <w:sz w:val="30"/>
        </w:rPr>
        <w:t xml:space="preserve">a </w:t>
      </w:r>
      <w:r>
        <w:rPr>
          <w:sz w:val="30"/>
        </w:rPr>
        <w:t xml:space="preserve">grape </w:t>
      </w:r>
      <w:r>
        <w:rPr>
          <w:sz w:val="30"/>
        </w:rPr>
        <w:t xml:space="preserve">hanging </w:t>
      </w:r>
      <w:r>
        <w:rPr>
          <w:sz w:val="30"/>
        </w:rPr>
        <w:t xml:space="preserve">from </w:t>
      </w:r>
      <w:r>
        <w:rPr>
          <w:sz w:val="30"/>
        </w:rPr>
        <w:t xml:space="preserve">a </w:t>
      </w:r>
      <w:r>
        <w:rPr>
          <w:b/>
          <w:sz w:val="30"/>
        </w:rPr>
        <w:t xml:space="preserve">vine, </w:t>
      </w:r>
      <w:r>
        <w:rPr>
          <w:sz w:val="30"/>
        </w:rPr>
        <w:t xml:space="preserve">I </w:t>
      </w:r>
      <w:r>
        <w:rPr>
          <w:sz w:val="30"/>
        </w:rPr>
        <w:t xml:space="preserve">may </w:t>
      </w:r>
      <w:r>
        <w:rPr>
          <w:sz w:val="30"/>
        </w:rPr>
        <w:t xml:space="preserve">pluck </w:t>
      </w:r>
      <w:r>
        <w:rPr>
          <w:sz w:val="30"/>
        </w:rPr>
        <w:t xml:space="preserve">and </w:t>
      </w:r>
      <w:r>
        <w:rPr>
          <w:sz w:val="30"/>
        </w:rPr>
        <w:t xml:space="preserve">eat </w:t>
      </w:r>
      <w:r>
        <w:rPr>
          <w:sz w:val="30"/>
        </w:rPr>
        <w:t xml:space="preserve">it. </w:t>
      </w:r>
    </w:p>
    <w:p>
      <w:pPr>
        <w:shd w:val="clear" w:color="auto" w:fill="D3D3D3"/>
      </w:pPr>
      <w:r>
        <w:rPr>
          <w:b/>
          <w:sz w:val="18"/>
        </w:rPr>
        <w:t>vine</w:t>
      </w:r>
      <w:r>
        <w:rPr>
          <w:sz w:val="18"/>
        </w:rPr>
        <w:t xml:space="preserve"> : vascular_plant/a plant with a weak stem that derives support from climbing, twining, or creeping along a surface</w:t>
      </w:r>
    </w:p>
    <w:p>
      <w:r>
        <w:rPr>
          <w:sz w:val="30"/>
        </w:rPr>
        <w:t xml:space="preserve">No </w:t>
      </w:r>
      <w:r>
        <w:rPr>
          <w:sz w:val="30"/>
        </w:rPr>
        <w:t xml:space="preserve">one </w:t>
      </w:r>
      <w:r>
        <w:rPr>
          <w:sz w:val="30"/>
        </w:rPr>
        <w:t xml:space="preserve">owns </w:t>
      </w:r>
      <w:r>
        <w:rPr>
          <w:sz w:val="30"/>
        </w:rPr>
        <w:t xml:space="preserve">the </w:t>
      </w:r>
      <w:r>
        <w:rPr>
          <w:b/>
          <w:sz w:val="30"/>
        </w:rPr>
        <w:t xml:space="preserve">vine, </w:t>
      </w:r>
      <w:r>
        <w:rPr>
          <w:sz w:val="30"/>
        </w:rPr>
        <w:t xml:space="preserve">since </w:t>
      </w:r>
      <w:r>
        <w:rPr>
          <w:sz w:val="30"/>
        </w:rPr>
        <w:t xml:space="preserve">without </w:t>
      </w:r>
      <w:r>
        <w:rPr>
          <w:sz w:val="30"/>
        </w:rPr>
        <w:t xml:space="preserve">law </w:t>
      </w:r>
      <w:r>
        <w:rPr>
          <w:sz w:val="30"/>
        </w:rPr>
        <w:t xml:space="preserve">there </w:t>
      </w:r>
      <w:r>
        <w:rPr>
          <w:sz w:val="30"/>
        </w:rPr>
        <w:t xml:space="preserve">is </w:t>
      </w:r>
      <w:r>
        <w:rPr>
          <w:sz w:val="30"/>
        </w:rPr>
        <w:t xml:space="preserve">no </w:t>
      </w:r>
      <w:r>
        <w:rPr>
          <w:sz w:val="30"/>
        </w:rPr>
        <w:t xml:space="preserve">system </w:t>
      </w:r>
      <w:r>
        <w:rPr>
          <w:sz w:val="30"/>
        </w:rPr>
        <w:t xml:space="preserve">of </w:t>
      </w:r>
      <w:r>
        <w:rPr>
          <w:sz w:val="30"/>
        </w:rPr>
        <w:t xml:space="preserve">property </w:t>
      </w:r>
      <w:r>
        <w:rPr>
          <w:sz w:val="30"/>
        </w:rPr>
        <w:t xml:space="preserve">or </w:t>
      </w:r>
      <w:r>
        <w:rPr>
          <w:sz w:val="30"/>
        </w:rPr>
        <w:t xml:space="preserve">ownership. </w:t>
      </w:r>
    </w:p>
    <w:p>
      <w:pPr>
        <w:shd w:val="clear" w:color="auto" w:fill="D3D3D3"/>
      </w:pPr>
      <w:r>
        <w:rPr>
          <w:b/>
          <w:sz w:val="18"/>
        </w:rPr>
        <w:t>vine</w:t>
      </w:r>
      <w:r>
        <w:rPr>
          <w:sz w:val="18"/>
        </w:rPr>
        <w:t xml:space="preserve"> : vascular_plant/a plant with a weak stem that derives support from climbing, twining, or creeping along a surface</w:t>
      </w:r>
    </w:p>
    <w:p>
      <w:r>
        <w:rPr>
          <w:sz w:val="30"/>
        </w:rPr>
        <w:t xml:space="preserve">If you see the grape before I do, then you have the same right to it. We may fight it out, and the strongest wins. You </w:t>
      </w:r>
    </w:p>
    <w:p>
      <w:r>
        <w:rPr>
          <w:sz w:val="30"/>
        </w:rPr>
        <w:t xml:space="preserve">29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Figure </w:t>
      </w:r>
      <w:r>
        <w:rPr>
          <w:sz w:val="30"/>
        </w:rPr>
        <w:t xml:space="preserve">3.1 </w:t>
      </w:r>
      <w:r>
        <w:rPr>
          <w:b/>
          <w:sz w:val="30"/>
        </w:rPr>
        <w:t xml:space="preserve">Frontispiece </w:t>
      </w:r>
      <w:r>
        <w:rPr>
          <w:sz w:val="30"/>
        </w:rPr>
        <w:t xml:space="preserve">to </w:t>
      </w:r>
      <w:r>
        <w:rPr>
          <w:b/>
          <w:sz w:val="30"/>
        </w:rPr>
        <w:t xml:space="preserve">Hobbes </w:t>
      </w:r>
      <w:r>
        <w:rPr>
          <w:sz w:val="30"/>
        </w:rPr>
        <w:t xml:space="preserve">s </w:t>
      </w:r>
      <w:r>
        <w:rPr>
          <w:b/>
          <w:sz w:val="30"/>
        </w:rPr>
        <w:t xml:space="preserve">Leviathan </w:t>
      </w:r>
      <w:r>
        <w:rPr>
          <w:sz w:val="30"/>
        </w:rPr>
        <w:t xml:space="preserve">(1651) </w:t>
      </w:r>
    </w:p>
    <w:p>
      <w:pPr>
        <w:shd w:val="clear" w:color="auto" w:fill="D3D3D3"/>
      </w:pPr>
      <w:r>
        <w:rPr>
          <w:b/>
          <w:sz w:val="18"/>
        </w:rPr>
        <w:t>Frontispiece</w:t>
      </w:r>
      <w:r>
        <w:rPr>
          <w:sz w:val="18"/>
        </w:rPr>
        <w:t xml:space="preserve"> : front/front illustration facing the title page of a book</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Leviathan</w:t>
      </w:r>
      <w:r>
        <w:rPr>
          <w:sz w:val="18"/>
        </w:rPr>
        <w:t xml:space="preserve"> : monster/the largest or most massive thing of its kind</w:t>
      </w:r>
    </w:p>
    <w:p>
      <w:r>
        <w:rPr>
          <w:sz w:val="30"/>
        </w:rPr>
      </w:r>
    </w:p>
    <w:p>
      <w:r>
        <w:rPr>
          <w:sz w:val="30"/>
        </w:rPr>
        <w:t xml:space="preserve">30 </w:t>
      </w:r>
      <w:r>
        <w:rPr>
          <w:sz w:val="30"/>
        </w:rPr>
        <w:t xml:space="preserve">Chapter </w:t>
      </w:r>
      <w:r>
        <w:rPr>
          <w:sz w:val="30"/>
        </w:rPr>
        <w:t xml:space="preserve">3 </w:t>
      </w:r>
      <w:r>
        <w:rPr>
          <w:sz w:val="30"/>
        </w:rPr>
        <w:t xml:space="preserve">may </w:t>
      </w:r>
      <w:r>
        <w:rPr>
          <w:sz w:val="30"/>
        </w:rPr>
        <w:t xml:space="preserve">kill </w:t>
      </w:r>
      <w:r>
        <w:rPr>
          <w:sz w:val="30"/>
        </w:rPr>
        <w:t xml:space="preserve">me </w:t>
      </w:r>
      <w:r>
        <w:rPr>
          <w:sz w:val="30"/>
        </w:rPr>
        <w:t xml:space="preserve">with </w:t>
      </w:r>
      <w:r>
        <w:rPr>
          <w:b/>
          <w:sz w:val="30"/>
        </w:rPr>
        <w:t xml:space="preserve">impunity, </w:t>
      </w:r>
      <w:r>
        <w:rPr>
          <w:sz w:val="30"/>
        </w:rPr>
        <w:t xml:space="preserve">since </w:t>
      </w:r>
      <w:r>
        <w:rPr>
          <w:sz w:val="30"/>
        </w:rPr>
        <w:t xml:space="preserve">there </w:t>
      </w:r>
      <w:r>
        <w:rPr>
          <w:sz w:val="30"/>
        </w:rPr>
        <w:t xml:space="preserve">are </w:t>
      </w:r>
      <w:r>
        <w:rPr>
          <w:sz w:val="30"/>
        </w:rPr>
        <w:t xml:space="preserve">no </w:t>
      </w:r>
      <w:r>
        <w:rPr>
          <w:sz w:val="30"/>
        </w:rPr>
        <w:t xml:space="preserve">police </w:t>
      </w:r>
      <w:r>
        <w:rPr>
          <w:sz w:val="30"/>
        </w:rPr>
        <w:t xml:space="preserve">forces, </w:t>
      </w:r>
      <w:r>
        <w:rPr>
          <w:b/>
          <w:sz w:val="30"/>
        </w:rPr>
        <w:t xml:space="preserve">courtrooms, </w:t>
      </w:r>
      <w:r>
        <w:rPr>
          <w:sz w:val="30"/>
        </w:rPr>
        <w:t xml:space="preserve">or </w:t>
      </w:r>
      <w:r>
        <w:rPr>
          <w:sz w:val="30"/>
        </w:rPr>
        <w:t xml:space="preserve">prisons. </w:t>
      </w:r>
    </w:p>
    <w:p>
      <w:pPr>
        <w:shd w:val="clear" w:color="auto" w:fill="D3D3D3"/>
      </w:pPr>
      <w:r>
        <w:rPr>
          <w:b/>
          <w:sz w:val="18"/>
        </w:rPr>
        <w:t>impunity</w:t>
      </w:r>
      <w:r>
        <w:rPr>
          <w:sz w:val="18"/>
        </w:rPr>
        <w:t xml:space="preserve"> : freedom/exemption from punishment or loss</w:t>
      </w:r>
    </w:p>
    <w:p>
      <w:pPr>
        <w:shd w:val="clear" w:color="auto" w:fill="D3D3D3"/>
      </w:pPr>
      <w:r>
        <w:rPr>
          <w:b/>
          <w:sz w:val="18"/>
        </w:rPr>
        <w:t>courtrooms</w:t>
      </w:r>
      <w:r>
        <w:rPr>
          <w:sz w:val="18"/>
        </w:rPr>
        <w:t xml:space="preserve"> : court/a room in which a lawcourt sits</w:t>
      </w:r>
    </w:p>
    <w:p>
      <w:r>
        <w:rPr>
          <w:sz w:val="30"/>
        </w:rPr>
        <w:t xml:space="preserve">Perhaps </w:t>
      </w:r>
      <w:r>
        <w:rPr>
          <w:sz w:val="30"/>
        </w:rPr>
        <w:t xml:space="preserve">my </w:t>
      </w:r>
      <w:r>
        <w:rPr>
          <w:b/>
          <w:sz w:val="30"/>
        </w:rPr>
        <w:t xml:space="preserve">clan </w:t>
      </w:r>
      <w:r>
        <w:rPr>
          <w:sz w:val="30"/>
        </w:rPr>
        <w:t xml:space="preserve">will </w:t>
      </w:r>
      <w:r>
        <w:rPr>
          <w:b/>
          <w:sz w:val="30"/>
        </w:rPr>
        <w:t xml:space="preserve">retaliate </w:t>
      </w:r>
      <w:r>
        <w:rPr>
          <w:sz w:val="30"/>
        </w:rPr>
        <w:t xml:space="preserve">against </w:t>
      </w:r>
      <w:r>
        <w:rPr>
          <w:sz w:val="30"/>
        </w:rPr>
        <w:t xml:space="preserve">yours, </w:t>
      </w:r>
      <w:r>
        <w:rPr>
          <w:sz w:val="30"/>
        </w:rPr>
        <w:t xml:space="preserve">then </w:t>
      </w:r>
      <w:r>
        <w:rPr>
          <w:sz w:val="30"/>
        </w:rPr>
        <w:t xml:space="preserve">yours </w:t>
      </w:r>
      <w:r>
        <w:rPr>
          <w:sz w:val="30"/>
        </w:rPr>
        <w:t xml:space="preserve">against </w:t>
      </w:r>
      <w:r>
        <w:rPr>
          <w:sz w:val="30"/>
        </w:rPr>
        <w:t xml:space="preserve">mine, </w:t>
      </w:r>
      <w:r>
        <w:rPr>
          <w:sz w:val="30"/>
        </w:rPr>
        <w:t xml:space="preserve">hence </w:t>
      </w:r>
      <w:r>
        <w:rPr>
          <w:sz w:val="30"/>
        </w:rPr>
        <w:t xml:space="preserve">the </w:t>
      </w:r>
      <w:r>
        <w:rPr>
          <w:sz w:val="30"/>
        </w:rPr>
        <w:t xml:space="preserve">war </w:t>
      </w:r>
      <w:r>
        <w:rPr>
          <w:sz w:val="30"/>
        </w:rPr>
        <w:t xml:space="preserve">of </w:t>
      </w:r>
      <w:r>
        <w:rPr>
          <w:sz w:val="30"/>
        </w:rPr>
        <w:t xml:space="preserve">every </w:t>
      </w:r>
      <w:r>
        <w:rPr>
          <w:sz w:val="30"/>
        </w:rPr>
        <w:t xml:space="preserve">one </w:t>
      </w:r>
      <w:r>
        <w:rPr>
          <w:sz w:val="30"/>
        </w:rPr>
        <w:t xml:space="preserve">against </w:t>
      </w:r>
      <w:r>
        <w:rPr>
          <w:sz w:val="30"/>
        </w:rPr>
        <w:t xml:space="preserve">every </w:t>
      </w:r>
      <w:r>
        <w:rPr>
          <w:sz w:val="30"/>
        </w:rPr>
        <w:t xml:space="preserve">one, </w:t>
      </w:r>
      <w:r>
        <w:rPr>
          <w:sz w:val="30"/>
        </w:rPr>
        <w:t xml:space="preserve">18 </w:t>
      </w:r>
      <w:r>
        <w:rPr>
          <w:sz w:val="30"/>
        </w:rPr>
        <w:t xml:space="preserve">where </w:t>
      </w:r>
      <w:r>
        <w:rPr>
          <w:sz w:val="30"/>
        </w:rPr>
        <w:t xml:space="preserve">nothing </w:t>
      </w:r>
      <w:r>
        <w:rPr>
          <w:sz w:val="30"/>
        </w:rPr>
        <w:t xml:space="preserve">can </w:t>
      </w:r>
      <w:r>
        <w:rPr>
          <w:sz w:val="30"/>
        </w:rPr>
        <w:t xml:space="preserve">be </w:t>
      </w:r>
      <w:r>
        <w:rPr>
          <w:sz w:val="30"/>
        </w:rPr>
        <w:t xml:space="preserve">unjust </w:t>
      </w:r>
      <w:r>
        <w:rPr>
          <w:sz w:val="30"/>
        </w:rPr>
        <w:t xml:space="preserve">since </w:t>
      </w:r>
      <w:r>
        <w:rPr>
          <w:sz w:val="30"/>
        </w:rPr>
        <w:t xml:space="preserve">there </w:t>
      </w:r>
      <w:r>
        <w:rPr>
          <w:sz w:val="30"/>
        </w:rPr>
        <w:t xml:space="preserve">is </w:t>
      </w:r>
      <w:r>
        <w:rPr>
          <w:sz w:val="30"/>
        </w:rPr>
        <w:t xml:space="preserve">no </w:t>
      </w:r>
      <w:r>
        <w:rPr>
          <w:sz w:val="30"/>
        </w:rPr>
        <w:t xml:space="preserve">common </w:t>
      </w:r>
      <w:r>
        <w:rPr>
          <w:sz w:val="30"/>
        </w:rPr>
        <w:t xml:space="preserve">power </w:t>
      </w:r>
      <w:r>
        <w:rPr>
          <w:sz w:val="30"/>
        </w:rPr>
        <w:t xml:space="preserve">to </w:t>
      </w:r>
      <w:r>
        <w:rPr>
          <w:sz w:val="30"/>
        </w:rPr>
        <w:t xml:space="preserve">determine </w:t>
      </w:r>
      <w:r>
        <w:rPr>
          <w:sz w:val="30"/>
        </w:rPr>
        <w:t xml:space="preserve">right </w:t>
      </w:r>
      <w:r>
        <w:rPr>
          <w:sz w:val="30"/>
        </w:rPr>
        <w:t xml:space="preserve">and </w:t>
      </w:r>
      <w:r>
        <w:rPr>
          <w:sz w:val="30"/>
        </w:rPr>
        <w:t xml:space="preserve">wrong, </w:t>
      </w:r>
      <w:r>
        <w:rPr>
          <w:sz w:val="30"/>
        </w:rPr>
        <w:t xml:space="preserve">justice </w:t>
      </w:r>
      <w:r>
        <w:rPr>
          <w:sz w:val="30"/>
        </w:rPr>
        <w:t xml:space="preserve">and </w:t>
      </w:r>
      <w:r>
        <w:rPr>
          <w:sz w:val="30"/>
        </w:rPr>
        <w:t xml:space="preserve">injustice. </w:t>
      </w:r>
    </w:p>
    <w:p>
      <w:pPr>
        <w:shd w:val="clear" w:color="auto" w:fill="D3D3D3"/>
      </w:pPr>
      <w:r>
        <w:rPr>
          <w:b/>
          <w:sz w:val="18"/>
        </w:rPr>
        <w:t>clan</w:t>
      </w:r>
      <w:r>
        <w:rPr>
          <w:sz w:val="18"/>
        </w:rPr>
        <w:t xml:space="preserve"> : kin/group of people related by blood or marriage</w:t>
      </w:r>
    </w:p>
    <w:p>
      <w:pPr>
        <w:shd w:val="clear" w:color="auto" w:fill="D3D3D3"/>
      </w:pPr>
      <w:r>
        <w:rPr>
          <w:b/>
          <w:sz w:val="18"/>
        </w:rPr>
        <w:t>retaliate</w:t>
      </w:r>
      <w:r>
        <w:rPr>
          <w:sz w:val="18"/>
        </w:rPr>
        <w:t xml:space="preserve"> : strike_back/make a counterattack and return like for like, especially evil for evil</w:t>
      </w:r>
    </w:p>
    <w:p>
      <w:r>
        <w:rPr>
          <w:sz w:val="30"/>
        </w:rPr>
        <w:t xml:space="preserve">19 </w:t>
      </w:r>
      <w:r>
        <w:rPr>
          <w:sz w:val="30"/>
        </w:rPr>
        <w:t xml:space="preserve">Life </w:t>
      </w:r>
      <w:r>
        <w:rPr>
          <w:sz w:val="30"/>
        </w:rPr>
        <w:t xml:space="preserve">is </w:t>
      </w:r>
      <w:r>
        <w:rPr>
          <w:b/>
          <w:sz w:val="30"/>
        </w:rPr>
        <w:t xml:space="preserve">solitary, </w:t>
      </w:r>
      <w:r>
        <w:rPr>
          <w:sz w:val="30"/>
        </w:rPr>
        <w:t xml:space="preserve">poor, </w:t>
      </w:r>
      <w:r>
        <w:rPr>
          <w:sz w:val="30"/>
        </w:rPr>
        <w:t xml:space="preserve">nasty, </w:t>
      </w:r>
      <w:r>
        <w:rPr>
          <w:b/>
          <w:sz w:val="30"/>
        </w:rPr>
        <w:t xml:space="preserve">brutish, </w:t>
      </w:r>
      <w:r>
        <w:rPr>
          <w:sz w:val="30"/>
        </w:rPr>
        <w:t xml:space="preserve">and </w:t>
      </w:r>
      <w:r>
        <w:rPr>
          <w:sz w:val="30"/>
        </w:rPr>
        <w:t xml:space="preserve">short. </w:t>
      </w:r>
    </w:p>
    <w:p>
      <w:pPr>
        <w:shd w:val="clear" w:color="auto" w:fill="D3D3D3"/>
      </w:pPr>
      <w:r>
        <w:rPr>
          <w:b/>
          <w:sz w:val="18"/>
        </w:rPr>
        <w:t>solitary</w:t>
      </w:r>
      <w:r>
        <w:rPr>
          <w:sz w:val="18"/>
        </w:rPr>
        <w:t xml:space="preserve"> : alone/lacking companions or companionship</w:t>
      </w:r>
    </w:p>
    <w:p>
      <w:pPr>
        <w:shd w:val="clear" w:color="auto" w:fill="D3D3D3"/>
      </w:pPr>
      <w:r>
        <w:rPr>
          <w:b/>
          <w:sz w:val="18"/>
        </w:rPr>
        <w:t>brutish</w:t>
      </w:r>
      <w:r>
        <w:rPr>
          <w:sz w:val="18"/>
        </w:rPr>
        <w:t xml:space="preserve"> : brutal/resembling a beast; showing lack of human sensibility</w:t>
      </w:r>
    </w:p>
    <w:p>
      <w:r>
        <w:rPr>
          <w:sz w:val="30"/>
        </w:rPr>
        <w:t xml:space="preserve">20 </w:t>
      </w:r>
      <w:r>
        <w:rPr>
          <w:sz w:val="30"/>
        </w:rPr>
        <w:t xml:space="preserve">We </w:t>
      </w:r>
      <w:r>
        <w:rPr>
          <w:sz w:val="30"/>
        </w:rPr>
        <w:t xml:space="preserve">have </w:t>
      </w:r>
      <w:r>
        <w:rPr>
          <w:sz w:val="30"/>
        </w:rPr>
        <w:t xml:space="preserve">natural </w:t>
      </w:r>
      <w:r>
        <w:rPr>
          <w:sz w:val="30"/>
        </w:rPr>
        <w:t xml:space="preserve">rights </w:t>
      </w:r>
      <w:r>
        <w:rPr>
          <w:sz w:val="30"/>
        </w:rPr>
        <w:t xml:space="preserve">to </w:t>
      </w:r>
      <w:r>
        <w:rPr>
          <w:sz w:val="30"/>
        </w:rPr>
        <w:t xml:space="preserve">everything, </w:t>
      </w:r>
      <w:r>
        <w:rPr>
          <w:sz w:val="30"/>
        </w:rPr>
        <w:t xml:space="preserve">yet </w:t>
      </w:r>
      <w:r>
        <w:rPr>
          <w:sz w:val="30"/>
        </w:rPr>
        <w:t xml:space="preserve">no </w:t>
      </w:r>
      <w:r>
        <w:rPr>
          <w:sz w:val="30"/>
        </w:rPr>
        <w:t xml:space="preserve">government </w:t>
      </w:r>
      <w:r>
        <w:rPr>
          <w:sz w:val="30"/>
        </w:rPr>
        <w:t xml:space="preserve">to </w:t>
      </w:r>
      <w:r>
        <w:rPr>
          <w:sz w:val="30"/>
        </w:rPr>
        <w:t xml:space="preserve">pro- </w:t>
      </w:r>
      <w:r>
        <w:rPr>
          <w:sz w:val="30"/>
        </w:rPr>
        <w:t xml:space="preserve">tect </w:t>
      </w:r>
      <w:r>
        <w:rPr>
          <w:sz w:val="30"/>
        </w:rPr>
        <w:t xml:space="preserve">anything. </w:t>
      </w:r>
      <w:r>
        <w:rPr>
          <w:sz w:val="30"/>
        </w:rPr>
        <w:t xml:space="preserve">We </w:t>
      </w:r>
      <w:r>
        <w:rPr>
          <w:sz w:val="30"/>
        </w:rPr>
        <w:t xml:space="preserve">would </w:t>
      </w:r>
      <w:r>
        <w:rPr>
          <w:b/>
          <w:sz w:val="30"/>
        </w:rPr>
        <w:t xml:space="preserve">loathe </w:t>
      </w:r>
      <w:r>
        <w:rPr>
          <w:sz w:val="30"/>
        </w:rPr>
        <w:t xml:space="preserve">that </w:t>
      </w:r>
      <w:r>
        <w:rPr>
          <w:sz w:val="30"/>
        </w:rPr>
        <w:t xml:space="preserve">world, </w:t>
      </w:r>
      <w:r>
        <w:rPr>
          <w:b/>
          <w:sz w:val="30"/>
        </w:rPr>
        <w:t xml:space="preserve">Hobbes </w:t>
      </w:r>
      <w:r>
        <w:rPr>
          <w:sz w:val="30"/>
        </w:rPr>
        <w:t xml:space="preserve">assures </w:t>
      </w:r>
      <w:r>
        <w:rPr>
          <w:sz w:val="30"/>
        </w:rPr>
        <w:t xml:space="preserve">us. </w:t>
      </w:r>
    </w:p>
    <w:p>
      <w:pPr>
        <w:shd w:val="clear" w:color="auto" w:fill="D3D3D3"/>
      </w:pPr>
      <w:r>
        <w:rPr>
          <w:b/>
          <w:sz w:val="18"/>
        </w:rPr>
        <w:t>loathe</w:t>
      </w:r>
      <w:r>
        <w:rPr>
          <w:sz w:val="18"/>
        </w:rPr>
        <w:t xml:space="preserve"> : abhor/find repugnant</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We </w:t>
      </w:r>
      <w:r>
        <w:rPr>
          <w:sz w:val="30"/>
        </w:rPr>
        <w:t xml:space="preserve">would </w:t>
      </w:r>
      <w:r>
        <w:rPr>
          <w:sz w:val="30"/>
        </w:rPr>
        <w:t xml:space="preserve">eagerly </w:t>
      </w:r>
      <w:r>
        <w:rPr>
          <w:sz w:val="30"/>
        </w:rPr>
        <w:t xml:space="preserve">enter </w:t>
      </w:r>
      <w:r>
        <w:rPr>
          <w:sz w:val="30"/>
        </w:rPr>
        <w:t xml:space="preserve">into </w:t>
      </w:r>
      <w:r>
        <w:rPr>
          <w:sz w:val="30"/>
        </w:rPr>
        <w:t xml:space="preserve">a </w:t>
      </w:r>
      <w:r>
        <w:rPr>
          <w:sz w:val="30"/>
        </w:rPr>
        <w:t xml:space="preserve">social </w:t>
      </w:r>
      <w:r>
        <w:rPr>
          <w:sz w:val="30"/>
        </w:rPr>
        <w:t xml:space="preserve">contract, </w:t>
      </w:r>
      <w:r>
        <w:rPr>
          <w:sz w:val="30"/>
        </w:rPr>
        <w:t xml:space="preserve">surrendering </w:t>
      </w:r>
      <w:r>
        <w:rPr>
          <w:sz w:val="30"/>
        </w:rPr>
        <w:t xml:space="preserve">our </w:t>
      </w:r>
      <w:r>
        <w:rPr>
          <w:sz w:val="30"/>
        </w:rPr>
        <w:t xml:space="preserve">natural </w:t>
      </w:r>
      <w:r>
        <w:rPr>
          <w:sz w:val="30"/>
        </w:rPr>
        <w:t xml:space="preserve">rights </w:t>
      </w:r>
      <w:r>
        <w:rPr>
          <w:sz w:val="30"/>
        </w:rPr>
        <w:t xml:space="preserve">in </w:t>
      </w:r>
      <w:r>
        <w:rPr>
          <w:sz w:val="30"/>
        </w:rPr>
        <w:t xml:space="preserve">order </w:t>
      </w:r>
      <w:r>
        <w:rPr>
          <w:sz w:val="30"/>
        </w:rPr>
        <w:t xml:space="preserve">to </w:t>
      </w:r>
      <w:r>
        <w:rPr>
          <w:sz w:val="30"/>
        </w:rPr>
        <w:t xml:space="preserve">invest </w:t>
      </w:r>
      <w:r>
        <w:rPr>
          <w:sz w:val="30"/>
        </w:rPr>
        <w:t xml:space="preserve">absolute </w:t>
      </w:r>
      <w:r>
        <w:rPr>
          <w:sz w:val="30"/>
        </w:rPr>
        <w:t xml:space="preserve">power </w:t>
      </w:r>
      <w:r>
        <w:rPr>
          <w:sz w:val="30"/>
        </w:rPr>
        <w:t xml:space="preserve">in </w:t>
      </w:r>
      <w:r>
        <w:rPr>
          <w:sz w:val="30"/>
        </w:rPr>
        <w:t xml:space="preserve">one </w:t>
      </w:r>
      <w:r>
        <w:rPr>
          <w:sz w:val="30"/>
        </w:rPr>
        <w:t xml:space="preserve">unifying </w:t>
      </w:r>
      <w:r>
        <w:rPr>
          <w:b/>
          <w:sz w:val="30"/>
        </w:rPr>
        <w:t xml:space="preserve">sovereign </w:t>
      </w:r>
      <w:r>
        <w:rPr>
          <w:sz w:val="30"/>
        </w:rPr>
        <w:t xml:space="preserve">who </w:t>
      </w:r>
      <w:r>
        <w:rPr>
          <w:sz w:val="30"/>
        </w:rPr>
        <w:t xml:space="preserve">will </w:t>
      </w:r>
      <w:r>
        <w:rPr>
          <w:sz w:val="30"/>
        </w:rPr>
        <w:t xml:space="preserve">keep </w:t>
      </w:r>
      <w:r>
        <w:rPr>
          <w:sz w:val="30"/>
        </w:rPr>
        <w:t xml:space="preserve">the </w:t>
      </w:r>
      <w:r>
        <w:rPr>
          <w:sz w:val="30"/>
        </w:rPr>
        <w:t xml:space="preserve">peace </w:t>
      </w:r>
      <w:r>
        <w:rPr>
          <w:sz w:val="30"/>
        </w:rPr>
        <w:t xml:space="preserve">and </w:t>
      </w:r>
      <w:r>
        <w:rPr>
          <w:sz w:val="30"/>
        </w:rPr>
        <w:t xml:space="preserve">guarantee </w:t>
      </w:r>
      <w:r>
        <w:rPr>
          <w:sz w:val="30"/>
        </w:rPr>
        <w:t xml:space="preserve">law.21 </w:t>
      </w:r>
      <w:r>
        <w:rPr>
          <w:b/>
          <w:sz w:val="30"/>
        </w:rPr>
        <w:t xml:space="preserve">Hobbes </w:t>
      </w:r>
      <w:r>
        <w:rPr>
          <w:sz w:val="30"/>
        </w:rPr>
        <w:t xml:space="preserve">rejects </w:t>
      </w:r>
      <w:r>
        <w:rPr>
          <w:sz w:val="30"/>
        </w:rPr>
        <w:t xml:space="preserve">representative </w:t>
      </w:r>
      <w:r>
        <w:rPr>
          <w:sz w:val="30"/>
        </w:rPr>
        <w:t xml:space="preserve">government, </w:t>
      </w:r>
      <w:r>
        <w:rPr>
          <w:sz w:val="30"/>
        </w:rPr>
        <w:t xml:space="preserve">given </w:t>
      </w:r>
      <w:r>
        <w:rPr>
          <w:sz w:val="30"/>
        </w:rPr>
        <w:t xml:space="preserve">what </w:t>
      </w:r>
      <w:r>
        <w:rPr>
          <w:sz w:val="30"/>
        </w:rPr>
        <w:t xml:space="preserve">he </w:t>
      </w:r>
      <w:r>
        <w:rPr>
          <w:sz w:val="30"/>
        </w:rPr>
        <w:t xml:space="preserve">sees </w:t>
      </w:r>
      <w:r>
        <w:rPr>
          <w:sz w:val="30"/>
        </w:rPr>
        <w:t xml:space="preserve">as </w:t>
      </w:r>
      <w:r>
        <w:rPr>
          <w:sz w:val="30"/>
        </w:rPr>
        <w:t xml:space="preserve">its </w:t>
      </w:r>
      <w:r>
        <w:rPr>
          <w:sz w:val="30"/>
        </w:rPr>
        <w:t xml:space="preserve">potential </w:t>
      </w:r>
      <w:r>
        <w:rPr>
          <w:sz w:val="30"/>
        </w:rPr>
        <w:t xml:space="preserve">to </w:t>
      </w:r>
      <w:r>
        <w:rPr>
          <w:sz w:val="30"/>
        </w:rPr>
        <w:t xml:space="preserve">fragment, </w:t>
      </w:r>
      <w:r>
        <w:rPr>
          <w:sz w:val="30"/>
        </w:rPr>
        <w:t xml:space="preserve">dragging </w:t>
      </w:r>
      <w:r>
        <w:rPr>
          <w:sz w:val="30"/>
        </w:rPr>
        <w:t xml:space="preserve">a </w:t>
      </w:r>
      <w:r>
        <w:rPr>
          <w:sz w:val="30"/>
        </w:rPr>
        <w:t xml:space="preserve">society </w:t>
      </w:r>
      <w:r>
        <w:rPr>
          <w:sz w:val="30"/>
        </w:rPr>
        <w:t xml:space="preserve">into </w:t>
      </w:r>
      <w:r>
        <w:rPr>
          <w:sz w:val="30"/>
        </w:rPr>
        <w:t xml:space="preserve">civil </w:t>
      </w:r>
      <w:r>
        <w:rPr>
          <w:b/>
          <w:sz w:val="30"/>
        </w:rPr>
        <w:t xml:space="preserve">strife.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sovereign</w:t>
      </w:r>
      <w:r>
        <w:rPr>
          <w:sz w:val="18"/>
        </w:rPr>
        <w:t xml:space="preserve"> : monarch/a nation's ruler or head of state usually by hereditary right</w:t>
      </w:r>
    </w:p>
    <w:p>
      <w:pPr>
        <w:shd w:val="clear" w:color="auto" w:fill="D3D3D3"/>
      </w:pPr>
      <w:r>
        <w:rPr>
          <w:b/>
          <w:sz w:val="18"/>
        </w:rPr>
        <w:t>strife</w:t>
      </w:r>
      <w:r>
        <w:rPr>
          <w:sz w:val="18"/>
        </w:rPr>
        <w:t xml:space="preserve"> : discord/lack of agreement or harmony</w:t>
      </w:r>
    </w:p>
    <w:p>
      <w:r>
        <w:rPr>
          <w:sz w:val="30"/>
        </w:rPr>
        <w:t xml:space="preserve">His </w:t>
      </w:r>
      <w:r>
        <w:rPr>
          <w:sz w:val="30"/>
        </w:rPr>
        <w:t xml:space="preserve">absolute </w:t>
      </w:r>
      <w:r>
        <w:rPr>
          <w:sz w:val="30"/>
        </w:rPr>
        <w:t xml:space="preserve">ruler </w:t>
      </w:r>
      <w:r>
        <w:rPr>
          <w:sz w:val="30"/>
        </w:rPr>
        <w:t xml:space="preserve">holds </w:t>
      </w:r>
      <w:r>
        <w:rPr>
          <w:sz w:val="30"/>
        </w:rPr>
        <w:t xml:space="preserve">full </w:t>
      </w:r>
      <w:r>
        <w:rPr>
          <w:sz w:val="30"/>
        </w:rPr>
        <w:t xml:space="preserve">powers </w:t>
      </w:r>
      <w:r>
        <w:rPr>
          <w:sz w:val="30"/>
        </w:rPr>
        <w:t xml:space="preserve">over </w:t>
      </w:r>
      <w:r>
        <w:rPr>
          <w:sz w:val="30"/>
        </w:rPr>
        <w:t xml:space="preserve">all </w:t>
      </w:r>
      <w:r>
        <w:rPr>
          <w:sz w:val="30"/>
        </w:rPr>
        <w:t xml:space="preserve">citizens </w:t>
      </w:r>
      <w:r>
        <w:rPr>
          <w:sz w:val="30"/>
        </w:rPr>
        <w:t xml:space="preserve">and </w:t>
      </w:r>
      <w:r>
        <w:rPr>
          <w:sz w:val="30"/>
        </w:rPr>
        <w:t xml:space="preserve">organs </w:t>
      </w:r>
      <w:r>
        <w:rPr>
          <w:sz w:val="30"/>
        </w:rPr>
        <w:t xml:space="preserve">of </w:t>
      </w:r>
      <w:r>
        <w:rPr>
          <w:sz w:val="30"/>
        </w:rPr>
        <w:t xml:space="preserve">government, </w:t>
      </w:r>
      <w:r>
        <w:rPr>
          <w:sz w:val="30"/>
        </w:rPr>
        <w:t xml:space="preserve">which, </w:t>
      </w:r>
      <w:r>
        <w:rPr>
          <w:sz w:val="30"/>
        </w:rPr>
        <w:t xml:space="preserve">in </w:t>
      </w:r>
      <w:r>
        <w:rPr>
          <w:sz w:val="30"/>
        </w:rPr>
        <w:t xml:space="preserve">turn, </w:t>
      </w:r>
      <w:r>
        <w:rPr>
          <w:sz w:val="30"/>
        </w:rPr>
        <w:t xml:space="preserve">hold </w:t>
      </w:r>
      <w:r>
        <w:rPr>
          <w:sz w:val="30"/>
        </w:rPr>
        <w:t xml:space="preserve">no </w:t>
      </w:r>
      <w:r>
        <w:rPr>
          <w:sz w:val="30"/>
        </w:rPr>
        <w:t xml:space="preserve">power </w:t>
      </w:r>
      <w:r>
        <w:rPr>
          <w:sz w:val="30"/>
        </w:rPr>
        <w:t xml:space="preserve">over </w:t>
      </w:r>
      <w:r>
        <w:rPr>
          <w:sz w:val="30"/>
        </w:rPr>
        <w:t xml:space="preserve">the </w:t>
      </w:r>
      <w:r>
        <w:rPr>
          <w:sz w:val="30"/>
        </w:rPr>
        <w:t xml:space="preserve">ruler. </w:t>
      </w:r>
      <w:r>
        <w:rPr>
          <w:b/>
          <w:sz w:val="30"/>
        </w:rPr>
        <w:t xml:space="preserve">Absolutism, </w:t>
      </w:r>
      <w:r>
        <w:rPr>
          <w:sz w:val="30"/>
        </w:rPr>
        <w:t xml:space="preserve">too, </w:t>
      </w:r>
      <w:r>
        <w:rPr>
          <w:sz w:val="30"/>
        </w:rPr>
        <w:t xml:space="preserve">has </w:t>
      </w:r>
      <w:r>
        <w:rPr>
          <w:sz w:val="30"/>
        </w:rPr>
        <w:t xml:space="preserve">both </w:t>
      </w:r>
      <w:r>
        <w:rPr>
          <w:sz w:val="30"/>
        </w:rPr>
        <w:t xml:space="preserve">formal </w:t>
      </w:r>
      <w:r>
        <w:rPr>
          <w:sz w:val="30"/>
        </w:rPr>
        <w:t xml:space="preserve">and </w:t>
      </w:r>
      <w:r>
        <w:rPr>
          <w:sz w:val="30"/>
        </w:rPr>
        <w:t xml:space="preserve">real </w:t>
      </w:r>
      <w:r>
        <w:rPr>
          <w:sz w:val="30"/>
        </w:rPr>
        <w:t xml:space="preserve">versions.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In </w:t>
      </w:r>
      <w:r>
        <w:rPr>
          <w:sz w:val="30"/>
        </w:rPr>
        <w:t xml:space="preserve">imperial </w:t>
      </w:r>
      <w:r>
        <w:rPr>
          <w:sz w:val="30"/>
        </w:rPr>
        <w:t xml:space="preserve">Rome, </w:t>
      </w:r>
      <w:r>
        <w:rPr>
          <w:sz w:val="30"/>
        </w:rPr>
        <w:t xml:space="preserve">Putin </w:t>
      </w:r>
      <w:r>
        <w:rPr>
          <w:sz w:val="30"/>
        </w:rPr>
        <w:t xml:space="preserve">s </w:t>
      </w:r>
      <w:r>
        <w:rPr>
          <w:sz w:val="30"/>
        </w:rPr>
        <w:t xml:space="preserve">Russia, </w:t>
      </w:r>
      <w:r>
        <w:rPr>
          <w:sz w:val="30"/>
        </w:rPr>
        <w:t xml:space="preserve">and </w:t>
      </w:r>
      <w:r>
        <w:rPr>
          <w:sz w:val="30"/>
        </w:rPr>
        <w:t xml:space="preserve">Xi </w:t>
      </w:r>
      <w:r>
        <w:rPr>
          <w:sz w:val="30"/>
        </w:rPr>
        <w:t xml:space="preserve">Jinping </w:t>
      </w:r>
      <w:r>
        <w:rPr>
          <w:sz w:val="30"/>
        </w:rPr>
        <w:t xml:space="preserve">s </w:t>
      </w:r>
      <w:r>
        <w:rPr>
          <w:sz w:val="30"/>
        </w:rPr>
        <w:t xml:space="preserve">China, </w:t>
      </w:r>
      <w:r>
        <w:rPr>
          <w:sz w:val="30"/>
        </w:rPr>
        <w:t xml:space="preserve">we </w:t>
      </w:r>
      <w:r>
        <w:rPr>
          <w:sz w:val="30"/>
        </w:rPr>
        <w:t xml:space="preserve">find </w:t>
      </w:r>
      <w:r>
        <w:rPr>
          <w:sz w:val="30"/>
        </w:rPr>
        <w:t xml:space="preserve">republics </w:t>
      </w:r>
      <w:r>
        <w:rPr>
          <w:sz w:val="30"/>
        </w:rPr>
        <w:t xml:space="preserve">on </w:t>
      </w:r>
      <w:r>
        <w:rPr>
          <w:sz w:val="30"/>
        </w:rPr>
        <w:t xml:space="preserve">paper. </w:t>
      </w:r>
      <w:r>
        <w:rPr>
          <w:sz w:val="30"/>
        </w:rPr>
        <w:t xml:space="preserve">In </w:t>
      </w:r>
      <w:r>
        <w:rPr>
          <w:sz w:val="30"/>
        </w:rPr>
        <w:t xml:space="preserve">practice, </w:t>
      </w:r>
      <w:r>
        <w:rPr>
          <w:sz w:val="30"/>
        </w:rPr>
        <w:t xml:space="preserve">however, </w:t>
      </w:r>
      <w:r>
        <w:rPr>
          <w:sz w:val="30"/>
        </w:rPr>
        <w:t xml:space="preserve">those </w:t>
      </w:r>
      <w:r>
        <w:rPr>
          <w:sz w:val="30"/>
        </w:rPr>
        <w:t xml:space="preserve">regimes </w:t>
      </w:r>
      <w:r>
        <w:rPr>
          <w:sz w:val="30"/>
        </w:rPr>
        <w:t xml:space="preserve">concentrate </w:t>
      </w:r>
      <w:r>
        <w:rPr>
          <w:sz w:val="30"/>
        </w:rPr>
        <w:t xml:space="preserve">total </w:t>
      </w:r>
      <w:r>
        <w:rPr>
          <w:sz w:val="30"/>
        </w:rPr>
        <w:t xml:space="preserve">power </w:t>
      </w:r>
      <w:r>
        <w:rPr>
          <w:sz w:val="30"/>
        </w:rPr>
        <w:t xml:space="preserve">in </w:t>
      </w:r>
      <w:r>
        <w:rPr>
          <w:sz w:val="30"/>
        </w:rPr>
        <w:t xml:space="preserve">few </w:t>
      </w:r>
      <w:r>
        <w:rPr>
          <w:sz w:val="30"/>
        </w:rPr>
        <w:t xml:space="preserve">hands. </w:t>
      </w:r>
      <w:r>
        <w:rPr>
          <w:b/>
          <w:sz w:val="30"/>
        </w:rPr>
        <w:t xml:space="preserve">Hobbes </w:t>
      </w:r>
      <w:r>
        <w:rPr>
          <w:sz w:val="30"/>
        </w:rPr>
        <w:t xml:space="preserve">s </w:t>
      </w:r>
      <w:r>
        <w:rPr>
          <w:sz w:val="30"/>
        </w:rPr>
        <w:t xml:space="preserve">absolute </w:t>
      </w:r>
      <w:r>
        <w:rPr>
          <w:b/>
          <w:sz w:val="30"/>
        </w:rPr>
        <w:t xml:space="preserve">sovereign </w:t>
      </w:r>
      <w:r>
        <w:rPr>
          <w:sz w:val="30"/>
        </w:rPr>
        <w:t xml:space="preserve">may </w:t>
      </w:r>
      <w:r>
        <w:rPr>
          <w:sz w:val="30"/>
        </w:rPr>
        <w:t xml:space="preserve">kill </w:t>
      </w:r>
      <w:r>
        <w:rPr>
          <w:sz w:val="30"/>
        </w:rPr>
        <w:t xml:space="preserve">innocent </w:t>
      </w:r>
      <w:r>
        <w:rPr>
          <w:sz w:val="30"/>
        </w:rPr>
        <w:t xml:space="preserve">subjects </w:t>
      </w:r>
      <w:r>
        <w:rPr>
          <w:sz w:val="30"/>
        </w:rPr>
        <w:t xml:space="preserve">with </w:t>
      </w:r>
      <w:r>
        <w:rPr>
          <w:b/>
          <w:sz w:val="30"/>
        </w:rPr>
        <w:t xml:space="preserve">impunity, </w:t>
      </w:r>
      <w:r>
        <w:rPr>
          <w:sz w:val="30"/>
        </w:rPr>
        <w:t xml:space="preserve">may </w:t>
      </w:r>
      <w:r>
        <w:rPr>
          <w:sz w:val="30"/>
        </w:rPr>
        <w:t xml:space="preserve">punish </w:t>
      </w:r>
      <w:r>
        <w:rPr>
          <w:sz w:val="30"/>
        </w:rPr>
        <w:t xml:space="preserve">subjects </w:t>
      </w:r>
      <w:r>
        <w:rPr>
          <w:sz w:val="30"/>
        </w:rPr>
        <w:t xml:space="preserve">who </w:t>
      </w:r>
      <w:r>
        <w:rPr>
          <w:sz w:val="30"/>
        </w:rPr>
        <w:t xml:space="preserve">have </w:t>
      </w:r>
      <w:r>
        <w:rPr>
          <w:sz w:val="30"/>
        </w:rPr>
        <w:t xml:space="preserve">commit- </w:t>
      </w:r>
      <w:r>
        <w:rPr>
          <w:sz w:val="30"/>
        </w:rPr>
        <w:t xml:space="preserve">ted </w:t>
      </w:r>
      <w:r>
        <w:rPr>
          <w:sz w:val="30"/>
        </w:rPr>
        <w:t xml:space="preserve">no </w:t>
      </w:r>
      <w:r>
        <w:rPr>
          <w:sz w:val="30"/>
        </w:rPr>
        <w:t xml:space="preserve">crimes, </w:t>
      </w:r>
      <w:r>
        <w:rPr>
          <w:sz w:val="30"/>
        </w:rPr>
        <w:t xml:space="preserve">may </w:t>
      </w:r>
      <w:r>
        <w:rPr>
          <w:sz w:val="30"/>
        </w:rPr>
        <w:t xml:space="preserve">play </w:t>
      </w:r>
      <w:r>
        <w:rPr>
          <w:sz w:val="30"/>
        </w:rPr>
        <w:t xml:space="preserve">favorites, </w:t>
      </w:r>
      <w:r>
        <w:rPr>
          <w:b/>
          <w:sz w:val="30"/>
        </w:rPr>
        <w:t xml:space="preserve">monopolize </w:t>
      </w:r>
      <w:r>
        <w:rPr>
          <w:sz w:val="30"/>
        </w:rPr>
        <w:t xml:space="preserve">commerce, </w:t>
      </w:r>
      <w:r>
        <w:rPr>
          <w:sz w:val="30"/>
        </w:rPr>
        <w:t xml:space="preserve">extend </w:t>
      </w:r>
      <w:r>
        <w:rPr>
          <w:sz w:val="30"/>
        </w:rPr>
        <w:t xml:space="preserve">patron- </w:t>
      </w:r>
      <w:r>
        <w:rPr>
          <w:sz w:val="30"/>
        </w:rPr>
        <w:t xml:space="preserve">age, </w:t>
      </w:r>
      <w:r>
        <w:rPr>
          <w:sz w:val="30"/>
        </w:rPr>
        <w:t xml:space="preserve">and </w:t>
      </w:r>
      <w:r>
        <w:rPr>
          <w:sz w:val="30"/>
        </w:rPr>
        <w:t xml:space="preserve">control </w:t>
      </w:r>
      <w:r>
        <w:rPr>
          <w:sz w:val="30"/>
        </w:rPr>
        <w:t xml:space="preserve">or </w:t>
      </w:r>
      <w:r>
        <w:rPr>
          <w:sz w:val="30"/>
        </w:rPr>
        <w:t xml:space="preserve">abolish </w:t>
      </w:r>
      <w:r>
        <w:rPr>
          <w:sz w:val="30"/>
        </w:rPr>
        <w:t xml:space="preserve">the </w:t>
      </w:r>
      <w:r>
        <w:rPr>
          <w:sz w:val="30"/>
        </w:rPr>
        <w:t xml:space="preserve">press </w:t>
      </w:r>
      <w:r>
        <w:rPr>
          <w:sz w:val="30"/>
        </w:rPr>
        <w:t xml:space="preserve">at </w:t>
      </w:r>
      <w:r>
        <w:rPr>
          <w:sz w:val="30"/>
        </w:rPr>
        <w:t xml:space="preserve">will. </w:t>
      </w:r>
    </w:p>
    <w:p>
      <w:pPr>
        <w:shd w:val="clear" w:color="auto" w:fill="D3D3D3"/>
      </w:pPr>
      <w:r>
        <w:rPr>
          <w:b/>
          <w:sz w:val="18"/>
        </w:rPr>
        <w:t>impunity</w:t>
      </w:r>
      <w:r>
        <w:rPr>
          <w:sz w:val="18"/>
        </w:rPr>
        <w:t xml:space="preserve"> : freedom/exemption from punishment or loss</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sovereign</w:t>
      </w:r>
      <w:r>
        <w:rPr>
          <w:sz w:val="18"/>
        </w:rPr>
        <w:t xml:space="preserve"> : monarch/a nation's ruler or head of state usually by hereditary right</w:t>
      </w:r>
    </w:p>
    <w:p>
      <w:pPr>
        <w:shd w:val="clear" w:color="auto" w:fill="D3D3D3"/>
      </w:pPr>
      <w:r>
        <w:rPr>
          <w:b/>
          <w:sz w:val="18"/>
        </w:rPr>
        <w:t>monopolize</w:t>
      </w:r>
      <w:r>
        <w:rPr>
          <w:sz w:val="18"/>
        </w:rPr>
        <w:t xml:space="preserve"> : monopolise/have or exploit a monopoly of</w:t>
      </w:r>
    </w:p>
    <w:p>
      <w:r>
        <w:rPr>
          <w:sz w:val="30"/>
        </w:rPr>
        <w:t xml:space="preserve">To </w:t>
      </w:r>
      <w:r>
        <w:rPr>
          <w:sz w:val="30"/>
        </w:rPr>
        <w:t xml:space="preserve">be </w:t>
      </w:r>
      <w:r>
        <w:rPr>
          <w:sz w:val="30"/>
        </w:rPr>
        <w:t xml:space="preserve">fair, </w:t>
      </w:r>
      <w:r>
        <w:rPr>
          <w:b/>
          <w:sz w:val="30"/>
        </w:rPr>
        <w:t xml:space="preserve">Hobbes </w:t>
      </w:r>
      <w:r>
        <w:rPr>
          <w:sz w:val="30"/>
        </w:rPr>
        <w:t xml:space="preserve">urges </w:t>
      </w:r>
      <w:r>
        <w:rPr>
          <w:sz w:val="30"/>
        </w:rPr>
        <w:t xml:space="preserve">rulers </w:t>
      </w:r>
      <w:r>
        <w:rPr>
          <w:sz w:val="30"/>
        </w:rPr>
        <w:t xml:space="preserve">to </w:t>
      </w:r>
      <w:r>
        <w:rPr>
          <w:sz w:val="30"/>
        </w:rPr>
        <w:t xml:space="preserve">refrain </w:t>
      </w:r>
      <w:r>
        <w:rPr>
          <w:sz w:val="30"/>
        </w:rPr>
        <w:t xml:space="preserve">from </w:t>
      </w:r>
      <w:r>
        <w:rPr>
          <w:sz w:val="30"/>
        </w:rPr>
        <w:t xml:space="preserve">using </w:t>
      </w:r>
      <w:r>
        <w:rPr>
          <w:sz w:val="30"/>
        </w:rPr>
        <w:t xml:space="preserve">power </w:t>
      </w:r>
      <w:r>
        <w:rPr>
          <w:sz w:val="30"/>
        </w:rPr>
        <w:t xml:space="preserve">in </w:t>
      </w:r>
      <w:r>
        <w:rPr>
          <w:sz w:val="30"/>
        </w:rPr>
        <w:t xml:space="preserve">such </w:t>
      </w:r>
      <w:r>
        <w:rPr>
          <w:sz w:val="30"/>
        </w:rPr>
        <w:t xml:space="preserve">brutal, </w:t>
      </w:r>
      <w:r>
        <w:rPr>
          <w:sz w:val="30"/>
        </w:rPr>
        <w:t xml:space="preserve">arbitrary, </w:t>
      </w:r>
      <w:r>
        <w:rPr>
          <w:sz w:val="30"/>
        </w:rPr>
        <w:t xml:space="preserve">or </w:t>
      </w:r>
      <w:r>
        <w:rPr>
          <w:sz w:val="30"/>
        </w:rPr>
        <w:t xml:space="preserve">corrupt </w:t>
      </w:r>
      <w:r>
        <w:rPr>
          <w:sz w:val="30"/>
        </w:rPr>
        <w:t xml:space="preserve">ways.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He </w:t>
      </w:r>
      <w:r>
        <w:rPr>
          <w:sz w:val="30"/>
        </w:rPr>
        <w:t xml:space="preserve">recommends </w:t>
      </w:r>
      <w:r>
        <w:rPr>
          <w:sz w:val="30"/>
        </w:rPr>
        <w:t xml:space="preserve">that </w:t>
      </w:r>
      <w:r>
        <w:rPr>
          <w:sz w:val="30"/>
        </w:rPr>
        <w:t xml:space="preserve">they </w:t>
      </w:r>
      <w:r>
        <w:rPr>
          <w:sz w:val="30"/>
        </w:rPr>
        <w:t xml:space="preserve">adopt </w:t>
      </w:r>
      <w:r>
        <w:rPr>
          <w:sz w:val="30"/>
        </w:rPr>
        <w:t xml:space="preserve">mag- </w:t>
      </w:r>
      <w:r>
        <w:rPr>
          <w:sz w:val="30"/>
        </w:rPr>
        <w:t xml:space="preserve">nanimous </w:t>
      </w:r>
      <w:r>
        <w:rPr>
          <w:sz w:val="30"/>
        </w:rPr>
        <w:t xml:space="preserve">and </w:t>
      </w:r>
      <w:r>
        <w:rPr>
          <w:b/>
          <w:sz w:val="30"/>
        </w:rPr>
        <w:t xml:space="preserve">enlightened </w:t>
      </w:r>
      <w:r>
        <w:rPr>
          <w:sz w:val="30"/>
        </w:rPr>
        <w:t xml:space="preserve">rule, </w:t>
      </w:r>
      <w:r>
        <w:rPr>
          <w:sz w:val="30"/>
        </w:rPr>
        <w:t xml:space="preserve">assisted </w:t>
      </w:r>
      <w:r>
        <w:rPr>
          <w:sz w:val="30"/>
        </w:rPr>
        <w:t xml:space="preserve">by </w:t>
      </w:r>
      <w:r>
        <w:rPr>
          <w:sz w:val="30"/>
        </w:rPr>
        <w:t xml:space="preserve">competent </w:t>
      </w:r>
      <w:r>
        <w:rPr>
          <w:sz w:val="30"/>
        </w:rPr>
        <w:t xml:space="preserve">officials, </w:t>
      </w:r>
      <w:r>
        <w:rPr>
          <w:sz w:val="30"/>
        </w:rPr>
        <w:t xml:space="preserve">not </w:t>
      </w:r>
      <w:r>
        <w:rPr>
          <w:sz w:val="30"/>
        </w:rPr>
        <w:t xml:space="preserve">least </w:t>
      </w:r>
      <w:r>
        <w:rPr>
          <w:sz w:val="30"/>
        </w:rPr>
        <w:t xml:space="preserve">as </w:t>
      </w:r>
      <w:r>
        <w:rPr>
          <w:sz w:val="30"/>
        </w:rPr>
        <w:t xml:space="preserve">a </w:t>
      </w:r>
      <w:r>
        <w:rPr>
          <w:sz w:val="30"/>
        </w:rPr>
        <w:t xml:space="preserve">matter </w:t>
      </w:r>
      <w:r>
        <w:rPr>
          <w:sz w:val="30"/>
        </w:rPr>
        <w:t xml:space="preserve">of </w:t>
      </w:r>
      <w:r>
        <w:rPr>
          <w:sz w:val="30"/>
        </w:rPr>
        <w:t xml:space="preserve">self-­interest, </w:t>
      </w:r>
      <w:r>
        <w:rPr>
          <w:sz w:val="30"/>
        </w:rPr>
        <w:t xml:space="preserve">to </w:t>
      </w:r>
      <w:r>
        <w:rPr>
          <w:sz w:val="30"/>
        </w:rPr>
        <w:t xml:space="preserve">maintain </w:t>
      </w:r>
      <w:r>
        <w:rPr>
          <w:sz w:val="30"/>
        </w:rPr>
        <w:t xml:space="preserve">popular </w:t>
      </w:r>
      <w:r>
        <w:rPr>
          <w:sz w:val="30"/>
        </w:rPr>
        <w:t xml:space="preserve">support.22 </w:t>
      </w:r>
      <w:r>
        <w:rPr>
          <w:sz w:val="30"/>
        </w:rPr>
        <w:t xml:space="preserve">But </w:t>
      </w:r>
      <w:r>
        <w:rPr>
          <w:sz w:val="30"/>
        </w:rPr>
        <w:t xml:space="preserve">his </w:t>
      </w:r>
      <w:r>
        <w:rPr>
          <w:sz w:val="30"/>
        </w:rPr>
        <w:t xml:space="preserve">absolute </w:t>
      </w:r>
      <w:r>
        <w:rPr>
          <w:b/>
          <w:sz w:val="30"/>
        </w:rPr>
        <w:t xml:space="preserve">sovereign </w:t>
      </w:r>
      <w:r>
        <w:rPr>
          <w:sz w:val="30"/>
        </w:rPr>
        <w:t xml:space="preserve">by </w:t>
      </w:r>
      <w:r>
        <w:rPr>
          <w:sz w:val="30"/>
        </w:rPr>
        <w:t xml:space="preserve">definition </w:t>
      </w:r>
      <w:r>
        <w:rPr>
          <w:sz w:val="30"/>
        </w:rPr>
        <w:t xml:space="preserve">cannot </w:t>
      </w:r>
      <w:r>
        <w:rPr>
          <w:sz w:val="30"/>
        </w:rPr>
        <w:t xml:space="preserve">be </w:t>
      </w:r>
      <w:r>
        <w:rPr>
          <w:sz w:val="30"/>
        </w:rPr>
        <w:t xml:space="preserve">bound </w:t>
      </w:r>
      <w:r>
        <w:rPr>
          <w:sz w:val="30"/>
        </w:rPr>
        <w:t xml:space="preserve">to </w:t>
      </w:r>
      <w:r>
        <w:rPr>
          <w:sz w:val="30"/>
        </w:rPr>
        <w:t xml:space="preserve">those </w:t>
      </w:r>
      <w:r>
        <w:rPr>
          <w:sz w:val="30"/>
        </w:rPr>
        <w:t xml:space="preserve">suggestions. </w:t>
      </w:r>
    </w:p>
    <w:p>
      <w:pPr>
        <w:shd w:val="clear" w:color="auto" w:fill="D3D3D3"/>
      </w:pPr>
      <w:r>
        <w:rPr>
          <w:b/>
          <w:sz w:val="18"/>
        </w:rPr>
        <w:t>sovereign</w:t>
      </w:r>
      <w:r>
        <w:rPr>
          <w:sz w:val="18"/>
        </w:rPr>
        <w:t xml:space="preserve"> : monarch/a nation's ruler or head of state usually by hereditary right</w:t>
      </w:r>
    </w:p>
    <w:p>
      <w:pPr>
        <w:shd w:val="clear" w:color="auto" w:fill="D3D3D3"/>
      </w:pPr>
      <w:r>
        <w:rPr>
          <w:b/>
          <w:sz w:val="18"/>
        </w:rPr>
        <w:t>enlightened</w:t>
      </w:r>
      <w:r>
        <w:rPr>
          <w:sz w:val="18"/>
        </w:rPr>
        <w:t xml:space="preserve"> : educated/characterized by full comprehension of the problem involved</w:t>
      </w:r>
    </w:p>
    <w:p>
      <w:r>
        <w:rPr>
          <w:sz w:val="30"/>
        </w:rPr>
        <w:t xml:space="preserve">The </w:t>
      </w:r>
      <w:r>
        <w:rPr>
          <w:sz w:val="30"/>
        </w:rPr>
        <w:t xml:space="preserve">ruler </w:t>
      </w:r>
      <w:r>
        <w:rPr>
          <w:sz w:val="30"/>
        </w:rPr>
        <w:t xml:space="preserve">remains </w:t>
      </w:r>
      <w:r>
        <w:rPr>
          <w:sz w:val="30"/>
        </w:rPr>
        <w:t xml:space="preserve">free </w:t>
      </w:r>
      <w:r>
        <w:rPr>
          <w:sz w:val="30"/>
        </w:rPr>
        <w:t xml:space="preserve">to </w:t>
      </w:r>
      <w:r>
        <w:rPr>
          <w:sz w:val="30"/>
        </w:rPr>
        <w:t xml:space="preserve">violate </w:t>
      </w:r>
      <w:r>
        <w:rPr>
          <w:sz w:val="30"/>
        </w:rPr>
        <w:t xml:space="preserve">rights; </w:t>
      </w:r>
      <w:r>
        <w:rPr>
          <w:sz w:val="30"/>
        </w:rPr>
        <w:t xml:space="preserve">or </w:t>
      </w:r>
      <w:r>
        <w:rPr>
          <w:sz w:val="30"/>
        </w:rPr>
        <w:t xml:space="preserve">rather, </w:t>
      </w:r>
      <w:r>
        <w:rPr>
          <w:sz w:val="30"/>
        </w:rPr>
        <w:t xml:space="preserve">members </w:t>
      </w:r>
      <w:r>
        <w:rPr>
          <w:sz w:val="30"/>
        </w:rPr>
        <w:t xml:space="preserve">of </w:t>
      </w:r>
      <w:r>
        <w:rPr>
          <w:sz w:val="30"/>
        </w:rPr>
        <w:t xml:space="preserve">civil </w:t>
      </w:r>
      <w:r>
        <w:rPr>
          <w:sz w:val="30"/>
        </w:rPr>
        <w:t xml:space="preserve">society </w:t>
      </w:r>
      <w:r>
        <w:rPr>
          <w:sz w:val="30"/>
        </w:rPr>
        <w:t xml:space="preserve">no </w:t>
      </w:r>
      <w:r>
        <w:rPr>
          <w:sz w:val="30"/>
        </w:rPr>
        <w:t xml:space="preserve">longer </w:t>
      </w:r>
      <w:r>
        <w:rPr>
          <w:sz w:val="30"/>
        </w:rPr>
        <w:t xml:space="preserve">have </w:t>
      </w:r>
      <w:r>
        <w:rPr>
          <w:sz w:val="30"/>
        </w:rPr>
        <w:t xml:space="preserve">any </w:t>
      </w:r>
      <w:r>
        <w:rPr>
          <w:sz w:val="30"/>
        </w:rPr>
        <w:t xml:space="preserve">rights, </w:t>
      </w:r>
      <w:r>
        <w:rPr>
          <w:sz w:val="30"/>
        </w:rPr>
        <w:t xml:space="preserve">other </w:t>
      </w:r>
      <w:r>
        <w:rPr>
          <w:sz w:val="30"/>
        </w:rPr>
        <w:t xml:space="preserve">than </w:t>
      </w:r>
      <w:r>
        <w:rPr>
          <w:sz w:val="30"/>
        </w:rPr>
        <w:t xml:space="preserve">those </w:t>
      </w:r>
      <w:r>
        <w:rPr>
          <w:sz w:val="30"/>
        </w:rPr>
        <w:t xml:space="preserve">that </w:t>
      </w:r>
      <w:r>
        <w:rPr>
          <w:sz w:val="30"/>
        </w:rPr>
        <w:t xml:space="preserve">the </w:t>
      </w:r>
      <w:r>
        <w:rPr>
          <w:b/>
          <w:sz w:val="30"/>
        </w:rPr>
        <w:t xml:space="preserve">monarch </w:t>
      </w:r>
      <w:r>
        <w:rPr>
          <w:sz w:val="30"/>
        </w:rPr>
        <w:t xml:space="preserve">may </w:t>
      </w:r>
      <w:r>
        <w:rPr>
          <w:sz w:val="30"/>
        </w:rPr>
        <w:t xml:space="preserve">freely </w:t>
      </w:r>
      <w:r>
        <w:rPr>
          <w:sz w:val="30"/>
        </w:rPr>
        <w:t xml:space="preserve">grant </w:t>
      </w:r>
      <w:r>
        <w:rPr>
          <w:sz w:val="30"/>
        </w:rPr>
        <w:t xml:space="preserve">today </w:t>
      </w:r>
      <w:r>
        <w:rPr>
          <w:sz w:val="30"/>
        </w:rPr>
        <w:t xml:space="preserve">then </w:t>
      </w:r>
      <w:r>
        <w:rPr>
          <w:sz w:val="30"/>
        </w:rPr>
        <w:t xml:space="preserve">just </w:t>
      </w:r>
      <w:r>
        <w:rPr>
          <w:sz w:val="30"/>
        </w:rPr>
        <w:t xml:space="preserve">as </w:t>
      </w:r>
      <w:r>
        <w:rPr>
          <w:sz w:val="30"/>
        </w:rPr>
        <w:t xml:space="preserve">freely </w:t>
      </w:r>
      <w:r>
        <w:rPr>
          <w:sz w:val="30"/>
        </w:rPr>
        <w:t xml:space="preserve">withdraw </w:t>
      </w:r>
      <w:r>
        <w:rPr>
          <w:sz w:val="30"/>
        </w:rPr>
        <w:t xml:space="preserve">tomorrow. </w:t>
      </w:r>
    </w:p>
    <w:p>
      <w:pPr>
        <w:shd w:val="clear" w:color="auto" w:fill="D3D3D3"/>
      </w:pPr>
      <w:r>
        <w:rPr>
          <w:b/>
          <w:sz w:val="18"/>
        </w:rPr>
        <w:t>monarch</w:t>
      </w:r>
      <w:r>
        <w:rPr>
          <w:sz w:val="18"/>
        </w:rPr>
        <w:t xml:space="preserve"> : sovereign/a nation's ruler or head of state usually by hereditary right</w:t>
      </w:r>
    </w:p>
    <w:p>
      <w:r>
        <w:rPr>
          <w:sz w:val="30"/>
        </w:rPr>
        <w:t xml:space="preserve">Hence </w:t>
      </w:r>
      <w:r>
        <w:rPr>
          <w:b/>
          <w:sz w:val="30"/>
        </w:rPr>
        <w:t xml:space="preserve">Hobbes </w:t>
      </w:r>
      <w:r>
        <w:rPr>
          <w:sz w:val="30"/>
        </w:rPr>
        <w:t xml:space="preserve">s </w:t>
      </w:r>
      <w:r>
        <w:rPr>
          <w:sz w:val="30"/>
        </w:rPr>
        <w:t xml:space="preserve">ongoing </w:t>
      </w:r>
      <w:r>
        <w:rPr>
          <w:sz w:val="30"/>
        </w:rPr>
        <w:t xml:space="preserve">impor- </w:t>
      </w:r>
      <w:r>
        <w:rPr>
          <w:sz w:val="30"/>
        </w:rPr>
        <w:t xml:space="preserve">tance: </w:t>
      </w:r>
      <w:r>
        <w:rPr>
          <w:sz w:val="30"/>
        </w:rPr>
        <w:t xml:space="preserve">in </w:t>
      </w:r>
      <w:r>
        <w:rPr>
          <w:sz w:val="30"/>
        </w:rPr>
        <w:t xml:space="preserve">today </w:t>
      </w:r>
      <w:r>
        <w:rPr>
          <w:sz w:val="30"/>
        </w:rPr>
        <w:t xml:space="preserve">s </w:t>
      </w:r>
      <w:r>
        <w:rPr>
          <w:sz w:val="30"/>
        </w:rPr>
        <w:t xml:space="preserve">world, </w:t>
      </w:r>
      <w:r>
        <w:rPr>
          <w:sz w:val="30"/>
        </w:rPr>
        <w:t xml:space="preserve">citizens </w:t>
      </w:r>
      <w:r>
        <w:rPr>
          <w:sz w:val="30"/>
        </w:rPr>
        <w:t xml:space="preserve">may </w:t>
      </w:r>
      <w:r>
        <w:rPr>
          <w:sz w:val="30"/>
        </w:rPr>
        <w:t xml:space="preserve">well </w:t>
      </w:r>
      <w:r>
        <w:rPr>
          <w:sz w:val="30"/>
        </w:rPr>
        <w:t xml:space="preserve">have </w:t>
      </w:r>
      <w:r>
        <w:rPr>
          <w:sz w:val="30"/>
        </w:rPr>
        <w:t xml:space="preserve">formal, </w:t>
      </w:r>
      <w:r>
        <w:rPr>
          <w:sz w:val="30"/>
        </w:rPr>
        <w:t xml:space="preserve">on </w:t>
      </w:r>
      <w:r>
        <w:rPr>
          <w:sz w:val="30"/>
        </w:rPr>
        <w:t xml:space="preserve">paper </w:t>
      </w:r>
      <w:r>
        <w:rPr>
          <w:sz w:val="30"/>
        </w:rPr>
        <w:t xml:space="preserve">rights, </w:t>
      </w:r>
      <w:r>
        <w:rPr>
          <w:sz w:val="30"/>
        </w:rPr>
        <w:t xml:space="preserve">but </w:t>
      </w:r>
      <w:r>
        <w:rPr>
          <w:sz w:val="30"/>
        </w:rPr>
        <w:t xml:space="preserve">when </w:t>
      </w:r>
      <w:r>
        <w:rPr>
          <w:sz w:val="30"/>
        </w:rPr>
        <w:t xml:space="preserve">a </w:t>
      </w:r>
      <w:r>
        <w:rPr>
          <w:sz w:val="30"/>
        </w:rPr>
        <w:t xml:space="preserve">government </w:t>
      </w:r>
      <w:r>
        <w:rPr>
          <w:sz w:val="30"/>
        </w:rPr>
        <w:t xml:space="preserve">can </w:t>
      </w:r>
      <w:r>
        <w:rPr>
          <w:sz w:val="30"/>
        </w:rPr>
        <w:t xml:space="preserve">violate </w:t>
      </w:r>
      <w:r>
        <w:rPr>
          <w:sz w:val="30"/>
        </w:rPr>
        <w:t xml:space="preserve">them </w:t>
      </w:r>
      <w:r>
        <w:rPr>
          <w:sz w:val="30"/>
        </w:rPr>
        <w:t xml:space="preserve">with </w:t>
      </w:r>
      <w:r>
        <w:rPr>
          <w:b/>
          <w:sz w:val="30"/>
        </w:rPr>
        <w:t xml:space="preserve">impunity, </w:t>
      </w:r>
      <w:r>
        <w:rPr>
          <w:sz w:val="30"/>
        </w:rPr>
        <w:t xml:space="preserve">then </w:t>
      </w:r>
      <w:r>
        <w:rPr>
          <w:sz w:val="30"/>
        </w:rPr>
        <w:t xml:space="preserve">people </w:t>
      </w:r>
      <w:r>
        <w:rPr>
          <w:sz w:val="30"/>
        </w:rPr>
        <w:t xml:space="preserve">have </w:t>
      </w:r>
      <w:r>
        <w:rPr>
          <w:sz w:val="30"/>
        </w:rPr>
        <w:t xml:space="preserve">no </w:t>
      </w:r>
      <w:r>
        <w:rPr>
          <w:sz w:val="30"/>
        </w:rPr>
        <w:t xml:space="preserve">real </w:t>
      </w:r>
      <w:r>
        <w:rPr>
          <w:sz w:val="30"/>
        </w:rPr>
        <w:t xml:space="preserve">rights </w:t>
      </w:r>
      <w:r>
        <w:rPr>
          <w:sz w:val="30"/>
        </w:rPr>
        <w:t xml:space="preserve">at </w:t>
      </w:r>
      <w:r>
        <w:rPr>
          <w:sz w:val="30"/>
        </w:rPr>
        <w:t xml:space="preserve">all. </w:t>
      </w:r>
    </w:p>
    <w:p>
      <w:pPr>
        <w:shd w:val="clear" w:color="auto" w:fill="D3D3D3"/>
      </w:pPr>
      <w:r>
        <w:rPr>
          <w:b/>
          <w:sz w:val="18"/>
        </w:rPr>
        <w:t>impunity</w:t>
      </w:r>
      <w:r>
        <w:rPr>
          <w:sz w:val="18"/>
        </w:rPr>
        <w:t xml:space="preserve"> : freedom/exemption from punishment or loss</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b/>
          <w:sz w:val="30"/>
        </w:rPr>
        <w:t xml:space="preserve">Hobbes </w:t>
      </w:r>
      <w:r>
        <w:rPr>
          <w:sz w:val="30"/>
        </w:rPr>
        <w:t xml:space="preserve">is </w:t>
      </w:r>
      <w:r>
        <w:rPr>
          <w:sz w:val="30"/>
        </w:rPr>
        <w:t xml:space="preserve">the </w:t>
      </w:r>
      <w:r>
        <w:rPr>
          <w:sz w:val="30"/>
        </w:rPr>
        <w:t xml:space="preserve">first </w:t>
      </w:r>
      <w:r>
        <w:rPr>
          <w:sz w:val="30"/>
        </w:rPr>
        <w:t xml:space="preserve">major </w:t>
      </w:r>
      <w:r>
        <w:rPr>
          <w:sz w:val="30"/>
        </w:rPr>
        <w:t xml:space="preserve">philosopher </w:t>
      </w:r>
      <w:r>
        <w:rPr>
          <w:sz w:val="30"/>
        </w:rPr>
        <w:t xml:space="preserve">to </w:t>
      </w:r>
      <w:r>
        <w:rPr>
          <w:sz w:val="30"/>
        </w:rPr>
        <w:t xml:space="preserve">derive </w:t>
      </w:r>
      <w:r>
        <w:rPr>
          <w:sz w:val="30"/>
        </w:rPr>
        <w:t xml:space="preserve">law </w:t>
      </w:r>
      <w:r>
        <w:rPr>
          <w:sz w:val="30"/>
        </w:rPr>
        <w:t xml:space="preserve">and </w:t>
      </w:r>
      <w:r>
        <w:rPr>
          <w:sz w:val="30"/>
        </w:rPr>
        <w:t xml:space="preserve">government </w:t>
      </w:r>
      <w:r>
        <w:rPr>
          <w:sz w:val="30"/>
        </w:rPr>
        <w:t xml:space="preserve">from </w:t>
      </w:r>
      <w:r>
        <w:rPr>
          <w:sz w:val="30"/>
        </w:rPr>
        <w:t xml:space="preserve">the </w:t>
      </w:r>
      <w:r>
        <w:rPr>
          <w:sz w:val="30"/>
        </w:rPr>
        <w:t xml:space="preserve">individual, </w:t>
      </w:r>
      <w:r>
        <w:rPr>
          <w:sz w:val="30"/>
        </w:rPr>
        <w:t xml:space="preserve">indeed </w:t>
      </w:r>
      <w:r>
        <w:rPr>
          <w:sz w:val="30"/>
        </w:rPr>
        <w:t xml:space="preserve">from </w:t>
      </w:r>
      <w:r>
        <w:rPr>
          <w:sz w:val="30"/>
        </w:rPr>
        <w:t xml:space="preserve">individuals </w:t>
      </w:r>
      <w:r>
        <w:rPr>
          <w:sz w:val="30"/>
        </w:rPr>
        <w:t xml:space="preserve">who </w:t>
      </w:r>
      <w:r>
        <w:rPr>
          <w:sz w:val="30"/>
        </w:rPr>
        <w:t xml:space="preserve">all </w:t>
      </w:r>
      <w:r>
        <w:rPr>
          <w:sz w:val="30"/>
        </w:rPr>
        <w:t xml:space="preserve">start </w:t>
      </w:r>
      <w:r>
        <w:rPr>
          <w:sz w:val="30"/>
        </w:rPr>
        <w:t xml:space="preserve">out </w:t>
      </w:r>
      <w:r>
        <w:rPr>
          <w:sz w:val="30"/>
        </w:rPr>
        <w:t xml:space="preserve">holding </w:t>
      </w:r>
      <w:r>
        <w:rPr>
          <w:sz w:val="30"/>
        </w:rPr>
        <w:t xml:space="preserve">rights.23 </w:t>
      </w:r>
      <w:r>
        <w:rPr>
          <w:sz w:val="30"/>
        </w:rPr>
        <w:t xml:space="preserve">Earlier </w:t>
      </w:r>
      <w:r>
        <w:rPr>
          <w:sz w:val="30"/>
        </w:rPr>
        <w:t xml:space="preserve">thinkers </w:t>
      </w:r>
      <w:r>
        <w:rPr>
          <w:sz w:val="30"/>
        </w:rPr>
        <w:t xml:space="preserve">like </w:t>
      </w:r>
      <w:r>
        <w:rPr>
          <w:b/>
          <w:sz w:val="30"/>
        </w:rPr>
        <w:t xml:space="preserve">Confucius, </w:t>
      </w:r>
      <w:r>
        <w:rPr>
          <w:sz w:val="30"/>
        </w:rPr>
        <w:t xml:space="preserve">Plato, </w:t>
      </w:r>
      <w:r>
        <w:rPr>
          <w:sz w:val="30"/>
        </w:rPr>
        <w:t xml:space="preserve">and </w:t>
      </w:r>
      <w:r>
        <w:rPr>
          <w:sz w:val="30"/>
        </w:rPr>
        <w:t xml:space="preserve">Aristotle </w:t>
      </w:r>
      <w:r>
        <w:rPr>
          <w:sz w:val="30"/>
        </w:rPr>
        <w:t xml:space="preserve">certainly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r>
        <w:rPr>
          <w:sz w:val="30"/>
        </w:rPr>
      </w:r>
    </w:p>
    <w:p>
      <w:r>
        <w:rPr>
          <w:sz w:val="30"/>
        </w:rPr>
        <w:t xml:space="preserve">31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ponder </w:t>
      </w:r>
      <w:r>
        <w:rPr>
          <w:sz w:val="30"/>
        </w:rPr>
        <w:t xml:space="preserve">individual </w:t>
      </w:r>
      <w:r>
        <w:rPr>
          <w:sz w:val="30"/>
        </w:rPr>
        <w:t xml:space="preserve">well-­being, </w:t>
      </w:r>
      <w:r>
        <w:rPr>
          <w:sz w:val="30"/>
        </w:rPr>
        <w:t xml:space="preserve">but </w:t>
      </w:r>
      <w:r>
        <w:rPr>
          <w:sz w:val="30"/>
        </w:rPr>
        <w:t xml:space="preserve">with </w:t>
      </w:r>
      <w:r>
        <w:rPr>
          <w:sz w:val="30"/>
        </w:rPr>
        <w:t xml:space="preserve">no </w:t>
      </w:r>
      <w:r>
        <w:rPr>
          <w:sz w:val="30"/>
        </w:rPr>
        <w:t xml:space="preserve">such </w:t>
      </w:r>
      <w:r>
        <w:rPr>
          <w:sz w:val="30"/>
        </w:rPr>
        <w:t xml:space="preserve">starting </w:t>
      </w:r>
      <w:r>
        <w:rPr>
          <w:sz w:val="30"/>
        </w:rPr>
        <w:t xml:space="preserve">point. </w:t>
      </w:r>
      <w:r>
        <w:rPr>
          <w:sz w:val="30"/>
        </w:rPr>
        <w:t xml:space="preserve">Yet </w:t>
      </w:r>
      <w:r>
        <w:rPr>
          <w:b/>
          <w:sz w:val="30"/>
        </w:rPr>
        <w:t xml:space="preserve">Hobbes </w:t>
      </w:r>
      <w:r>
        <w:rPr>
          <w:sz w:val="30"/>
        </w:rPr>
        <w:t xml:space="preserve">s </w:t>
      </w:r>
      <w:r>
        <w:rPr>
          <w:sz w:val="30"/>
        </w:rPr>
        <w:t xml:space="preserve">strategy, </w:t>
      </w:r>
      <w:r>
        <w:rPr>
          <w:sz w:val="30"/>
        </w:rPr>
        <w:t xml:space="preserve">which </w:t>
      </w:r>
      <w:r>
        <w:rPr>
          <w:sz w:val="30"/>
        </w:rPr>
        <w:t xml:space="preserve">takes </w:t>
      </w:r>
      <w:r>
        <w:rPr>
          <w:sz w:val="30"/>
        </w:rPr>
        <w:t xml:space="preserve">two </w:t>
      </w:r>
      <w:r>
        <w:rPr>
          <w:sz w:val="30"/>
        </w:rPr>
        <w:t xml:space="preserve">steps, </w:t>
      </w:r>
      <w:r>
        <w:rPr>
          <w:sz w:val="30"/>
        </w:rPr>
        <w:t xml:space="preserve">certainly </w:t>
      </w:r>
      <w:r>
        <w:rPr>
          <w:sz w:val="30"/>
        </w:rPr>
        <w:t xml:space="preserve">seems </w:t>
      </w:r>
      <w:r>
        <w:rPr>
          <w:sz w:val="30"/>
        </w:rPr>
        <w:t xml:space="preserve">obtuse.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He </w:t>
      </w:r>
      <w:r>
        <w:rPr>
          <w:sz w:val="30"/>
        </w:rPr>
        <w:t xml:space="preserve">sees </w:t>
      </w:r>
      <w:r>
        <w:rPr>
          <w:sz w:val="30"/>
        </w:rPr>
        <w:t xml:space="preserve">us </w:t>
      </w:r>
      <w:r>
        <w:rPr>
          <w:sz w:val="30"/>
        </w:rPr>
        <w:t xml:space="preserve">as </w:t>
      </w:r>
      <w:r>
        <w:rPr>
          <w:sz w:val="30"/>
        </w:rPr>
        <w:t xml:space="preserve">pos- </w:t>
      </w:r>
      <w:r>
        <w:rPr>
          <w:sz w:val="30"/>
        </w:rPr>
        <w:t xml:space="preserve">sessing </w:t>
      </w:r>
      <w:r>
        <w:rPr>
          <w:sz w:val="30"/>
        </w:rPr>
        <w:t xml:space="preserve">full </w:t>
      </w:r>
      <w:r>
        <w:rPr>
          <w:sz w:val="30"/>
        </w:rPr>
        <w:t xml:space="preserve">rights </w:t>
      </w:r>
      <w:r>
        <w:rPr>
          <w:sz w:val="30"/>
        </w:rPr>
        <w:t xml:space="preserve">in </w:t>
      </w:r>
      <w:r>
        <w:rPr>
          <w:sz w:val="30"/>
        </w:rPr>
        <w:t xml:space="preserve">step </w:t>
      </w:r>
      <w:r>
        <w:rPr>
          <w:sz w:val="30"/>
        </w:rPr>
        <w:t xml:space="preserve">one, </w:t>
      </w:r>
      <w:r>
        <w:rPr>
          <w:sz w:val="30"/>
        </w:rPr>
        <w:t xml:space="preserve">the </w:t>
      </w:r>
      <w:r>
        <w:rPr>
          <w:sz w:val="30"/>
        </w:rPr>
        <w:t xml:space="preserve">state </w:t>
      </w:r>
      <w:r>
        <w:rPr>
          <w:sz w:val="30"/>
        </w:rPr>
        <w:t xml:space="preserve">of </w:t>
      </w:r>
      <w:r>
        <w:rPr>
          <w:sz w:val="30"/>
        </w:rPr>
        <w:t xml:space="preserve">nature, </w:t>
      </w:r>
      <w:r>
        <w:rPr>
          <w:sz w:val="30"/>
        </w:rPr>
        <w:t xml:space="preserve">only </w:t>
      </w:r>
      <w:r>
        <w:rPr>
          <w:sz w:val="30"/>
        </w:rPr>
        <w:t xml:space="preserve">for </w:t>
      </w:r>
      <w:r>
        <w:rPr>
          <w:sz w:val="30"/>
        </w:rPr>
        <w:t xml:space="preserve">them </w:t>
      </w:r>
      <w:r>
        <w:rPr>
          <w:sz w:val="30"/>
        </w:rPr>
        <w:t xml:space="preserve">to </w:t>
      </w:r>
      <w:r>
        <w:rPr>
          <w:sz w:val="30"/>
        </w:rPr>
        <w:t xml:space="preserve">be </w:t>
      </w:r>
      <w:r>
        <w:rPr>
          <w:sz w:val="30"/>
        </w:rPr>
        <w:t xml:space="preserve">swept </w:t>
      </w:r>
      <w:r>
        <w:rPr>
          <w:sz w:val="30"/>
        </w:rPr>
        <w:t xml:space="preserve">away </w:t>
      </w:r>
      <w:r>
        <w:rPr>
          <w:sz w:val="30"/>
        </w:rPr>
        <w:t xml:space="preserve">in </w:t>
      </w:r>
      <w:r>
        <w:rPr>
          <w:sz w:val="30"/>
        </w:rPr>
        <w:t xml:space="preserve">step </w:t>
      </w:r>
      <w:r>
        <w:rPr>
          <w:sz w:val="30"/>
        </w:rPr>
        <w:t xml:space="preserve">two, </w:t>
      </w:r>
      <w:r>
        <w:rPr>
          <w:sz w:val="30"/>
        </w:rPr>
        <w:t xml:space="preserve">once </w:t>
      </w:r>
      <w:r>
        <w:rPr>
          <w:sz w:val="30"/>
        </w:rPr>
        <w:t xml:space="preserve">civil </w:t>
      </w:r>
      <w:r>
        <w:rPr>
          <w:sz w:val="30"/>
        </w:rPr>
        <w:t xml:space="preserve">society </w:t>
      </w:r>
      <w:r>
        <w:rPr>
          <w:sz w:val="30"/>
        </w:rPr>
        <w:t xml:space="preserve">has </w:t>
      </w:r>
      <w:r>
        <w:rPr>
          <w:sz w:val="30"/>
        </w:rPr>
        <w:t xml:space="preserve">been </w:t>
      </w:r>
      <w:r>
        <w:rPr>
          <w:sz w:val="30"/>
        </w:rPr>
        <w:t xml:space="preserve">formed. </w:t>
      </w:r>
      <w:r>
        <w:rPr>
          <w:sz w:val="30"/>
        </w:rPr>
        <w:t xml:space="preserve">If </w:t>
      </w:r>
      <w:r>
        <w:rPr>
          <w:b/>
          <w:sz w:val="30"/>
        </w:rPr>
        <w:t xml:space="preserve">Hobbes </w:t>
      </w:r>
      <w:r>
        <w:rPr>
          <w:sz w:val="30"/>
        </w:rPr>
        <w:t xml:space="preserve">had </w:t>
      </w:r>
      <w:r>
        <w:rPr>
          <w:sz w:val="30"/>
        </w:rPr>
        <w:t xml:space="preserve">merely </w:t>
      </w:r>
      <w:r>
        <w:rPr>
          <w:sz w:val="30"/>
        </w:rPr>
        <w:t xml:space="preserve">wanted </w:t>
      </w:r>
      <w:r>
        <w:rPr>
          <w:sz w:val="30"/>
        </w:rPr>
        <w:t xml:space="preserve">to </w:t>
      </w:r>
      <w:r>
        <w:rPr>
          <w:sz w:val="30"/>
        </w:rPr>
        <w:t xml:space="preserve">propose </w:t>
      </w:r>
      <w:r>
        <w:rPr>
          <w:b/>
          <w:sz w:val="30"/>
        </w:rPr>
        <w:t xml:space="preserve">absolutism, </w:t>
      </w:r>
      <w:r>
        <w:rPr>
          <w:sz w:val="30"/>
        </w:rPr>
        <w:t xml:space="preserve">he </w:t>
      </w:r>
      <w:r>
        <w:rPr>
          <w:sz w:val="30"/>
        </w:rPr>
        <w:t xml:space="preserve">could </w:t>
      </w:r>
      <w:r>
        <w:rPr>
          <w:sz w:val="30"/>
        </w:rPr>
        <w:t xml:space="preserve">have </w:t>
      </w:r>
      <w:r>
        <w:rPr>
          <w:sz w:val="30"/>
        </w:rPr>
        <w:t xml:space="preserve">done </w:t>
      </w:r>
      <w:r>
        <w:rPr>
          <w:sz w:val="30"/>
        </w:rPr>
        <w:t xml:space="preserve">so </w:t>
      </w:r>
      <w:r>
        <w:rPr>
          <w:sz w:val="30"/>
        </w:rPr>
        <w:t xml:space="preserve">without </w:t>
      </w:r>
      <w:r>
        <w:rPr>
          <w:sz w:val="30"/>
        </w:rPr>
        <w:t xml:space="preserve">going </w:t>
      </w:r>
      <w:r>
        <w:rPr>
          <w:sz w:val="30"/>
        </w:rPr>
        <w:t xml:space="preserve">through </w:t>
      </w:r>
      <w:r>
        <w:rPr>
          <w:sz w:val="30"/>
        </w:rPr>
        <w:t xml:space="preserve">the </w:t>
      </w:r>
      <w:r>
        <w:rPr>
          <w:b/>
          <w:sz w:val="30"/>
        </w:rPr>
        <w:t xml:space="preserve">rigmarole </w:t>
      </w:r>
      <w:r>
        <w:rPr>
          <w:sz w:val="30"/>
        </w:rPr>
        <w:t xml:space="preserve">of </w:t>
      </w:r>
      <w:r>
        <w:rPr>
          <w:sz w:val="30"/>
        </w:rPr>
        <w:t xml:space="preserve">giving </w:t>
      </w:r>
      <w:r>
        <w:rPr>
          <w:sz w:val="30"/>
        </w:rPr>
        <w:t xml:space="preserve">us </w:t>
      </w:r>
      <w:r>
        <w:rPr>
          <w:sz w:val="30"/>
        </w:rPr>
        <w:t xml:space="preserve">rights </w:t>
      </w:r>
      <w:r>
        <w:rPr>
          <w:sz w:val="30"/>
        </w:rPr>
        <w:t xml:space="preserve">that </w:t>
      </w:r>
      <w:r>
        <w:rPr>
          <w:sz w:val="30"/>
        </w:rPr>
        <w:t xml:space="preserve">he </w:t>
      </w:r>
      <w:r>
        <w:rPr>
          <w:sz w:val="30"/>
        </w:rPr>
        <w:t xml:space="preserve">then </w:t>
      </w:r>
      <w:r>
        <w:rPr>
          <w:sz w:val="30"/>
        </w:rPr>
        <w:t xml:space="preserve">takes </w:t>
      </w:r>
      <w:r>
        <w:rPr>
          <w:sz w:val="30"/>
        </w:rPr>
        <w:t xml:space="preserve">away.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rigmarole</w:t>
      </w:r>
      <w:r>
        <w:rPr>
          <w:sz w:val="18"/>
        </w:rPr>
        <w:t xml:space="preserve"> : rigamarole/a long and complicated and confusing procedure</w:t>
      </w:r>
    </w:p>
    <w:p>
      <w:r>
        <w:rPr>
          <w:sz w:val="30"/>
        </w:rPr>
        <w:t xml:space="preserve">All </w:t>
      </w:r>
      <w:r>
        <w:rPr>
          <w:sz w:val="30"/>
        </w:rPr>
        <w:t xml:space="preserve">that </w:t>
      </w:r>
      <w:r>
        <w:rPr>
          <w:sz w:val="30"/>
        </w:rPr>
        <w:t xml:space="preserve">would </w:t>
      </w:r>
      <w:r>
        <w:rPr>
          <w:sz w:val="30"/>
        </w:rPr>
        <w:t xml:space="preserve">be </w:t>
      </w:r>
      <w:r>
        <w:rPr>
          <w:sz w:val="30"/>
        </w:rPr>
        <w:t xml:space="preserve">needed </w:t>
      </w:r>
      <w:r>
        <w:rPr>
          <w:sz w:val="30"/>
        </w:rPr>
        <w:t xml:space="preserve">would </w:t>
      </w:r>
      <w:r>
        <w:rPr>
          <w:sz w:val="30"/>
        </w:rPr>
        <w:t xml:space="preserve">be </w:t>
      </w:r>
      <w:r>
        <w:rPr>
          <w:sz w:val="30"/>
        </w:rPr>
        <w:t xml:space="preserve">for </w:t>
      </w:r>
      <w:r>
        <w:rPr>
          <w:sz w:val="30"/>
        </w:rPr>
        <w:t xml:space="preserve">the </w:t>
      </w:r>
      <w:r>
        <w:rPr>
          <w:sz w:val="30"/>
        </w:rPr>
        <w:t xml:space="preserve">ruler </w:t>
      </w:r>
      <w:r>
        <w:rPr>
          <w:sz w:val="30"/>
        </w:rPr>
        <w:t xml:space="preserve">to </w:t>
      </w:r>
      <w:r>
        <w:rPr>
          <w:sz w:val="30"/>
        </w:rPr>
        <w:t xml:space="preserve">impose </w:t>
      </w:r>
      <w:r>
        <w:rPr>
          <w:sz w:val="30"/>
        </w:rPr>
        <w:t xml:space="preserve">any </w:t>
      </w:r>
      <w:r>
        <w:rPr>
          <w:sz w:val="30"/>
        </w:rPr>
        <w:t xml:space="preserve">and </w:t>
      </w:r>
      <w:r>
        <w:rPr>
          <w:sz w:val="30"/>
        </w:rPr>
        <w:t xml:space="preserve">all </w:t>
      </w:r>
      <w:r>
        <w:rPr>
          <w:sz w:val="30"/>
        </w:rPr>
        <w:t xml:space="preserve">commands </w:t>
      </w:r>
      <w:r>
        <w:rPr>
          <w:sz w:val="30"/>
        </w:rPr>
        <w:t xml:space="preserve">at </w:t>
      </w:r>
      <w:r>
        <w:rPr>
          <w:sz w:val="30"/>
        </w:rPr>
        <w:t xml:space="preserve">leisure, </w:t>
      </w:r>
      <w:r>
        <w:rPr>
          <w:sz w:val="30"/>
        </w:rPr>
        <w:t xml:space="preserve">for </w:t>
      </w:r>
      <w:r>
        <w:rPr>
          <w:sz w:val="30"/>
        </w:rPr>
        <w:t xml:space="preserve">which </w:t>
      </w:r>
      <w:r>
        <w:rPr>
          <w:sz w:val="30"/>
        </w:rPr>
        <w:t xml:space="preserve">there </w:t>
      </w:r>
      <w:r>
        <w:rPr>
          <w:sz w:val="30"/>
        </w:rPr>
        <w:t xml:space="preserve">were </w:t>
      </w:r>
      <w:r>
        <w:rPr>
          <w:sz w:val="30"/>
        </w:rPr>
        <w:t xml:space="preserve">plenty </w:t>
      </w:r>
      <w:r>
        <w:rPr>
          <w:sz w:val="30"/>
        </w:rPr>
        <w:t xml:space="preserve">of </w:t>
      </w:r>
      <w:r>
        <w:rPr>
          <w:sz w:val="30"/>
        </w:rPr>
        <w:t xml:space="preserve">historical </w:t>
      </w:r>
      <w:r>
        <w:rPr>
          <w:sz w:val="30"/>
        </w:rPr>
        <w:t xml:space="preserve">precedents. </w:t>
      </w:r>
      <w:r>
        <w:rPr>
          <w:sz w:val="30"/>
        </w:rPr>
        <w:t xml:space="preserve">Instead, </w:t>
      </w:r>
      <w:r>
        <w:rPr>
          <w:sz w:val="30"/>
        </w:rPr>
        <w:t xml:space="preserve">he </w:t>
      </w:r>
      <w:r>
        <w:rPr>
          <w:sz w:val="30"/>
        </w:rPr>
        <w:t xml:space="preserve">makes </w:t>
      </w:r>
      <w:r>
        <w:rPr>
          <w:sz w:val="30"/>
        </w:rPr>
        <w:t xml:space="preserve">individual </w:t>
      </w:r>
      <w:r>
        <w:rPr>
          <w:sz w:val="30"/>
        </w:rPr>
        <w:t xml:space="preserve">rights </w:t>
      </w:r>
      <w:r>
        <w:rPr>
          <w:sz w:val="30"/>
        </w:rPr>
        <w:t xml:space="preserve">utterly </w:t>
      </w:r>
      <w:r>
        <w:rPr>
          <w:sz w:val="30"/>
        </w:rPr>
        <w:t xml:space="preserve">foundational, </w:t>
      </w:r>
      <w:r>
        <w:rPr>
          <w:sz w:val="30"/>
        </w:rPr>
        <w:t xml:space="preserve">but </w:t>
      </w:r>
      <w:r>
        <w:rPr>
          <w:sz w:val="30"/>
        </w:rPr>
        <w:t xml:space="preserve">then </w:t>
      </w:r>
      <w:r>
        <w:rPr>
          <w:sz w:val="30"/>
        </w:rPr>
        <w:t xml:space="preserve">utterly </w:t>
      </w:r>
      <w:r>
        <w:rPr>
          <w:sz w:val="30"/>
        </w:rPr>
        <w:t xml:space="preserve">dispensable. </w:t>
      </w:r>
      <w:r>
        <w:rPr>
          <w:sz w:val="30"/>
        </w:rPr>
        <w:t xml:space="preserve">To </w:t>
      </w:r>
      <w:r>
        <w:rPr>
          <w:sz w:val="30"/>
        </w:rPr>
        <w:t xml:space="preserve">what </w:t>
      </w:r>
      <w:r>
        <w:rPr>
          <w:sz w:val="30"/>
        </w:rPr>
        <w:t xml:space="preserve">end? </w:t>
      </w:r>
      <w:r>
        <w:rPr>
          <w:b/>
          <w:sz w:val="30"/>
        </w:rPr>
        <w:t xml:space="preserve">Hobbes </w:t>
      </w:r>
      <w:r>
        <w:rPr>
          <w:sz w:val="30"/>
        </w:rPr>
        <w:t xml:space="preserve">does </w:t>
      </w:r>
      <w:r>
        <w:rPr>
          <w:sz w:val="30"/>
        </w:rPr>
        <w:t xml:space="preserve">not </w:t>
      </w:r>
      <w:r>
        <w:rPr>
          <w:sz w:val="30"/>
        </w:rPr>
        <w:t xml:space="preserve">just </w:t>
      </w:r>
      <w:r>
        <w:rPr>
          <w:sz w:val="30"/>
        </w:rPr>
        <w:t xml:space="preserve">want </w:t>
      </w:r>
      <w:r>
        <w:rPr>
          <w:sz w:val="30"/>
        </w:rPr>
        <w:t xml:space="preserve">the </w:t>
      </w:r>
      <w:r>
        <w:rPr>
          <w:sz w:val="30"/>
        </w:rPr>
        <w:t xml:space="preserve">ruler </w:t>
      </w:r>
      <w:r>
        <w:rPr>
          <w:sz w:val="30"/>
        </w:rPr>
        <w:t xml:space="preserve">to </w:t>
      </w:r>
      <w:r>
        <w:rPr>
          <w:sz w:val="30"/>
        </w:rPr>
        <w:t xml:space="preserve">be </w:t>
      </w:r>
      <w:r>
        <w:rPr>
          <w:sz w:val="30"/>
        </w:rPr>
        <w:t xml:space="preserve">absolute.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He </w:t>
      </w:r>
      <w:r>
        <w:rPr>
          <w:sz w:val="30"/>
        </w:rPr>
        <w:t xml:space="preserve">wants </w:t>
      </w:r>
      <w:r>
        <w:rPr>
          <w:sz w:val="30"/>
        </w:rPr>
        <w:t xml:space="preserve">that </w:t>
      </w:r>
      <w:r>
        <w:rPr>
          <w:sz w:val="30"/>
        </w:rPr>
        <w:t xml:space="preserve">ruler </w:t>
      </w:r>
      <w:r>
        <w:rPr>
          <w:sz w:val="30"/>
        </w:rPr>
        <w:t xml:space="preserve">to </w:t>
      </w:r>
      <w:r>
        <w:rPr>
          <w:sz w:val="30"/>
        </w:rPr>
        <w:t xml:space="preserve">be, </w:t>
      </w:r>
      <w:r>
        <w:rPr>
          <w:sz w:val="30"/>
        </w:rPr>
        <w:t xml:space="preserve">and </w:t>
      </w:r>
      <w:r>
        <w:rPr>
          <w:sz w:val="30"/>
        </w:rPr>
        <w:t xml:space="preserve">to </w:t>
      </w:r>
      <w:r>
        <w:rPr>
          <w:sz w:val="30"/>
        </w:rPr>
        <w:t xml:space="preserve">be </w:t>
      </w:r>
      <w:r>
        <w:rPr>
          <w:sz w:val="30"/>
        </w:rPr>
        <w:t xml:space="preserve">seen </w:t>
      </w:r>
      <w:r>
        <w:rPr>
          <w:sz w:val="30"/>
        </w:rPr>
        <w:t xml:space="preserve">to </w:t>
      </w:r>
      <w:r>
        <w:rPr>
          <w:sz w:val="30"/>
        </w:rPr>
        <w:t xml:space="preserve">be </w:t>
      </w:r>
      <w:r>
        <w:rPr>
          <w:sz w:val="30"/>
        </w:rPr>
        <w:t xml:space="preserve">legitimate </w:t>
      </w:r>
      <w:r>
        <w:rPr>
          <w:sz w:val="30"/>
        </w:rPr>
        <w:t xml:space="preserve">­not </w:t>
      </w:r>
      <w:r>
        <w:rPr>
          <w:sz w:val="30"/>
        </w:rPr>
        <w:t xml:space="preserve">merely </w:t>
      </w:r>
      <w:r>
        <w:rPr>
          <w:sz w:val="30"/>
        </w:rPr>
        <w:t xml:space="preserve">imposed </w:t>
      </w:r>
      <w:r>
        <w:rPr>
          <w:sz w:val="30"/>
        </w:rPr>
        <w:t xml:space="preserve">upon </w:t>
      </w:r>
      <w:r>
        <w:rPr>
          <w:sz w:val="30"/>
        </w:rPr>
        <w:t xml:space="preserve">the </w:t>
      </w:r>
      <w:r>
        <w:rPr>
          <w:sz w:val="30"/>
        </w:rPr>
        <w:t xml:space="preserve">people, </w:t>
      </w:r>
      <w:r>
        <w:rPr>
          <w:sz w:val="30"/>
        </w:rPr>
        <w:t xml:space="preserve">but </w:t>
      </w:r>
      <w:r>
        <w:rPr>
          <w:sz w:val="30"/>
        </w:rPr>
        <w:t xml:space="preserve">also </w:t>
      </w:r>
      <w:r>
        <w:rPr>
          <w:sz w:val="30"/>
        </w:rPr>
        <w:t xml:space="preserve">desired </w:t>
      </w:r>
      <w:r>
        <w:rPr>
          <w:sz w:val="30"/>
        </w:rPr>
        <w:t xml:space="preserve">and </w:t>
      </w:r>
      <w:r>
        <w:rPr>
          <w:sz w:val="30"/>
        </w:rPr>
        <w:t xml:space="preserve">accepted </w:t>
      </w:r>
      <w:r>
        <w:rPr>
          <w:sz w:val="30"/>
        </w:rPr>
        <w:t xml:space="preserve">by </w:t>
      </w:r>
      <w:r>
        <w:rPr>
          <w:sz w:val="30"/>
        </w:rPr>
        <w:t xml:space="preserve">them, </w:t>
      </w:r>
      <w:r>
        <w:rPr>
          <w:sz w:val="30"/>
        </w:rPr>
        <w:t xml:space="preserve">which </w:t>
      </w:r>
      <w:r>
        <w:rPr>
          <w:sz w:val="30"/>
        </w:rPr>
        <w:t xml:space="preserve">they </w:t>
      </w:r>
      <w:r>
        <w:rPr>
          <w:sz w:val="30"/>
        </w:rPr>
        <w:t xml:space="preserve">demonstrate </w:t>
      </w:r>
      <w:r>
        <w:rPr>
          <w:sz w:val="30"/>
        </w:rPr>
        <w:t xml:space="preserve">by </w:t>
      </w:r>
      <w:r>
        <w:rPr>
          <w:sz w:val="30"/>
        </w:rPr>
        <w:t xml:space="preserve">making </w:t>
      </w:r>
      <w:r>
        <w:rPr>
          <w:sz w:val="30"/>
        </w:rPr>
        <w:t xml:space="preserve">the </w:t>
      </w:r>
      <w:r>
        <w:rPr>
          <w:sz w:val="30"/>
        </w:rPr>
        <w:t xml:space="preserve">great </w:t>
      </w:r>
      <w:r>
        <w:rPr>
          <w:sz w:val="30"/>
        </w:rPr>
        <w:t xml:space="preserve">sacrifice, </w:t>
      </w:r>
      <w:r>
        <w:rPr>
          <w:sz w:val="30"/>
        </w:rPr>
        <w:t xml:space="preserve">abandoning </w:t>
      </w:r>
      <w:r>
        <w:rPr>
          <w:sz w:val="30"/>
        </w:rPr>
        <w:t xml:space="preserve">their </w:t>
      </w:r>
      <w:r>
        <w:rPr>
          <w:sz w:val="30"/>
        </w:rPr>
        <w:t xml:space="preserve">natural </w:t>
      </w:r>
      <w:r>
        <w:rPr>
          <w:sz w:val="30"/>
        </w:rPr>
        <w:t xml:space="preserve">rights </w:t>
      </w:r>
      <w:r>
        <w:rPr>
          <w:sz w:val="30"/>
        </w:rPr>
        <w:t xml:space="preserve">to </w:t>
      </w:r>
      <w:r>
        <w:rPr>
          <w:sz w:val="30"/>
        </w:rPr>
        <w:t xml:space="preserve">the </w:t>
      </w:r>
      <w:r>
        <w:rPr>
          <w:b/>
          <w:sz w:val="30"/>
        </w:rPr>
        <w:t xml:space="preserve">sovereign. </w:t>
      </w:r>
    </w:p>
    <w:p>
      <w:pPr>
        <w:shd w:val="clear" w:color="auto" w:fill="D3D3D3"/>
      </w:pPr>
      <w:r>
        <w:rPr>
          <w:b/>
          <w:sz w:val="18"/>
        </w:rPr>
        <w:t>sovereign</w:t>
      </w:r>
      <w:r>
        <w:rPr>
          <w:sz w:val="18"/>
        </w:rPr>
        <w:t xml:space="preserve"> : monarch/a nation's ruler or head of state usually by hereditary right</w:t>
      </w:r>
    </w:p>
    <w:p>
      <w:r>
        <w:rPr>
          <w:b/>
          <w:sz w:val="30"/>
        </w:rPr>
        <w:t xml:space="preserve">Hobbes </w:t>
      </w:r>
      <w:r>
        <w:rPr>
          <w:sz w:val="30"/>
        </w:rPr>
        <w:t xml:space="preserve">wants </w:t>
      </w:r>
      <w:r>
        <w:rPr>
          <w:sz w:val="30"/>
        </w:rPr>
        <w:t xml:space="preserve">to </w:t>
      </w:r>
      <w:r>
        <w:rPr>
          <w:sz w:val="30"/>
        </w:rPr>
        <w:t xml:space="preserve">show </w:t>
      </w:r>
      <w:r>
        <w:rPr>
          <w:sz w:val="30"/>
        </w:rPr>
        <w:t xml:space="preserve">that </w:t>
      </w:r>
      <w:r>
        <w:rPr>
          <w:sz w:val="30"/>
        </w:rPr>
        <w:t xml:space="preserve">we </w:t>
      </w:r>
      <w:r>
        <w:rPr>
          <w:sz w:val="30"/>
        </w:rPr>
        <w:t xml:space="preserve">would </w:t>
      </w:r>
      <w:r>
        <w:rPr>
          <w:sz w:val="30"/>
        </w:rPr>
        <w:t xml:space="preserve">consent </w:t>
      </w:r>
      <w:r>
        <w:rPr>
          <w:sz w:val="30"/>
        </w:rPr>
        <w:t xml:space="preserve">to </w:t>
      </w:r>
      <w:r>
        <w:rPr>
          <w:sz w:val="30"/>
        </w:rPr>
        <w:t xml:space="preserve">absolute </w:t>
      </w:r>
      <w:r>
        <w:rPr>
          <w:sz w:val="30"/>
        </w:rPr>
        <w:t xml:space="preserve">rule.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Still </w:t>
      </w:r>
      <w:r>
        <w:rPr>
          <w:sz w:val="30"/>
        </w:rPr>
        <w:t xml:space="preserve">today, </w:t>
      </w:r>
      <w:r>
        <w:rPr>
          <w:b/>
          <w:sz w:val="30"/>
        </w:rPr>
        <w:t xml:space="preserve">dictatorships </w:t>
      </w:r>
      <w:r>
        <w:rPr>
          <w:sz w:val="30"/>
        </w:rPr>
        <w:t xml:space="preserve">maintain </w:t>
      </w:r>
      <w:r>
        <w:rPr>
          <w:sz w:val="30"/>
        </w:rPr>
        <w:t xml:space="preserve">the </w:t>
      </w:r>
      <w:r>
        <w:rPr>
          <w:sz w:val="30"/>
        </w:rPr>
        <w:t xml:space="preserve">trappings </w:t>
      </w:r>
      <w:r>
        <w:rPr>
          <w:sz w:val="30"/>
        </w:rPr>
        <w:t xml:space="preserve">of </w:t>
      </w:r>
      <w:r>
        <w:rPr>
          <w:sz w:val="30"/>
        </w:rPr>
        <w:t xml:space="preserve">parliaments </w:t>
      </w:r>
      <w:r>
        <w:rPr>
          <w:sz w:val="30"/>
        </w:rPr>
        <w:t xml:space="preserve">and </w:t>
      </w:r>
      <w:r>
        <w:rPr>
          <w:sz w:val="30"/>
        </w:rPr>
        <w:t xml:space="preserve">elections </w:t>
      </w:r>
      <w:r>
        <w:rPr>
          <w:sz w:val="30"/>
        </w:rPr>
        <w:t xml:space="preserve">to </w:t>
      </w:r>
      <w:r>
        <w:rPr>
          <w:sz w:val="30"/>
        </w:rPr>
        <w:t xml:space="preserve">cre- </w:t>
      </w:r>
      <w:r>
        <w:rPr>
          <w:sz w:val="30"/>
        </w:rPr>
        <w:t xml:space="preserve">ate </w:t>
      </w:r>
      <w:r>
        <w:rPr>
          <w:sz w:val="30"/>
        </w:rPr>
        <w:t xml:space="preserve">the </w:t>
      </w:r>
      <w:r>
        <w:rPr>
          <w:b/>
          <w:sz w:val="30"/>
        </w:rPr>
        <w:t xml:space="preserve">veneer </w:t>
      </w:r>
      <w:r>
        <w:rPr>
          <w:sz w:val="30"/>
        </w:rPr>
        <w:t xml:space="preserve">of </w:t>
      </w:r>
      <w:r>
        <w:rPr>
          <w:sz w:val="30"/>
        </w:rPr>
        <w:t xml:space="preserve">popular </w:t>
      </w:r>
      <w:r>
        <w:rPr>
          <w:sz w:val="30"/>
        </w:rPr>
        <w:t xml:space="preserve">consent, </w:t>
      </w:r>
      <w:r>
        <w:rPr>
          <w:sz w:val="30"/>
        </w:rPr>
        <w:t xml:space="preserve">however </w:t>
      </w:r>
      <w:r>
        <w:rPr>
          <w:sz w:val="30"/>
        </w:rPr>
        <w:t xml:space="preserve">ridiculous </w:t>
      </w:r>
      <w:r>
        <w:rPr>
          <w:sz w:val="30"/>
        </w:rPr>
        <w:t xml:space="preserve">everyone </w:t>
      </w:r>
      <w:r>
        <w:rPr>
          <w:sz w:val="30"/>
        </w:rPr>
        <w:t xml:space="preserve">may </w:t>
      </w:r>
      <w:r>
        <w:rPr>
          <w:sz w:val="30"/>
        </w:rPr>
        <w:t xml:space="preserve">know </w:t>
      </w:r>
      <w:r>
        <w:rPr>
          <w:sz w:val="30"/>
        </w:rPr>
        <w:t xml:space="preserve">them </w:t>
      </w:r>
      <w:r>
        <w:rPr>
          <w:sz w:val="30"/>
        </w:rPr>
        <w:t xml:space="preserve">to </w:t>
      </w:r>
      <w:r>
        <w:rPr>
          <w:sz w:val="30"/>
        </w:rPr>
        <w:t xml:space="preserve">be.24 </w:t>
      </w:r>
      <w:r>
        <w:rPr>
          <w:sz w:val="30"/>
        </w:rPr>
        <w:t xml:space="preserve">Christian </w:t>
      </w:r>
      <w:r>
        <w:rPr>
          <w:sz w:val="30"/>
        </w:rPr>
        <w:t xml:space="preserve">thinkers </w:t>
      </w:r>
      <w:r>
        <w:rPr>
          <w:sz w:val="30"/>
        </w:rPr>
        <w:t xml:space="preserve">before </w:t>
      </w:r>
      <w:r>
        <w:rPr>
          <w:b/>
          <w:sz w:val="30"/>
        </w:rPr>
        <w:t xml:space="preserve">Hobbes, </w:t>
      </w:r>
      <w:r>
        <w:rPr>
          <w:sz w:val="30"/>
        </w:rPr>
        <w:t xml:space="preserve">usually </w:t>
      </w:r>
      <w:r>
        <w:rPr>
          <w:sz w:val="30"/>
        </w:rPr>
        <w:t xml:space="preserve">seeking </w:t>
      </w:r>
      <w:r>
        <w:rPr>
          <w:sz w:val="30"/>
        </w:rPr>
        <w:t xml:space="preserve">to </w:t>
      </w:r>
      <w:r>
        <w:rPr>
          <w:sz w:val="30"/>
        </w:rPr>
        <w:t xml:space="preserve">coun- </w:t>
      </w:r>
      <w:r>
        <w:rPr>
          <w:sz w:val="30"/>
        </w:rPr>
        <w:t xml:space="preserve">sel </w:t>
      </w:r>
      <w:r>
        <w:rPr>
          <w:sz w:val="30"/>
        </w:rPr>
        <w:t xml:space="preserve">rulers </w:t>
      </w:r>
      <w:r>
        <w:rPr>
          <w:sz w:val="30"/>
        </w:rPr>
        <w:t xml:space="preserve">to </w:t>
      </w:r>
      <w:r>
        <w:rPr>
          <w:sz w:val="30"/>
        </w:rPr>
        <w:t xml:space="preserve">avoid </w:t>
      </w:r>
      <w:r>
        <w:rPr>
          <w:sz w:val="30"/>
        </w:rPr>
        <w:t xml:space="preserve">abuses </w:t>
      </w:r>
      <w:r>
        <w:rPr>
          <w:sz w:val="30"/>
        </w:rPr>
        <w:t xml:space="preserve">of </w:t>
      </w:r>
      <w:r>
        <w:rPr>
          <w:sz w:val="30"/>
        </w:rPr>
        <w:t xml:space="preserve">power, </w:t>
      </w:r>
      <w:r>
        <w:rPr>
          <w:sz w:val="30"/>
        </w:rPr>
        <w:t xml:space="preserve">had </w:t>
      </w:r>
      <w:r>
        <w:rPr>
          <w:sz w:val="30"/>
        </w:rPr>
        <w:t xml:space="preserve">certainly </w:t>
      </w:r>
      <w:r>
        <w:rPr>
          <w:sz w:val="30"/>
        </w:rPr>
        <w:t xml:space="preserve">imagined </w:t>
      </w:r>
      <w:r>
        <w:rPr>
          <w:sz w:val="30"/>
        </w:rPr>
        <w:t xml:space="preserve">human </w:t>
      </w:r>
      <w:r>
        <w:rPr>
          <w:sz w:val="30"/>
        </w:rPr>
        <w:t xml:space="preserve">beings </w:t>
      </w:r>
      <w:r>
        <w:rPr>
          <w:sz w:val="30"/>
        </w:rPr>
        <w:t xml:space="preserve">holding </w:t>
      </w:r>
      <w:r>
        <w:rPr>
          <w:sz w:val="30"/>
        </w:rPr>
        <w:t xml:space="preserve">innate </w:t>
      </w:r>
      <w:r>
        <w:rPr>
          <w:sz w:val="30"/>
        </w:rPr>
        <w:t xml:space="preserve">rights, </w:t>
      </w:r>
      <w:r>
        <w:rPr>
          <w:sz w:val="30"/>
        </w:rPr>
        <w:t xml:space="preserve">but </w:t>
      </w:r>
      <w:r>
        <w:rPr>
          <w:b/>
          <w:sz w:val="30"/>
        </w:rPr>
        <w:t xml:space="preserve">Hobbes </w:t>
      </w:r>
      <w:r>
        <w:rPr>
          <w:sz w:val="30"/>
        </w:rPr>
        <w:t xml:space="preserve">turns </w:t>
      </w:r>
      <w:r>
        <w:rPr>
          <w:sz w:val="30"/>
        </w:rPr>
        <w:t xml:space="preserve">that </w:t>
      </w:r>
      <w:r>
        <w:rPr>
          <w:sz w:val="30"/>
        </w:rPr>
        <w:t xml:space="preserve">notion </w:t>
      </w:r>
      <w:r>
        <w:rPr>
          <w:sz w:val="30"/>
        </w:rPr>
        <w:t xml:space="preserve">on </w:t>
      </w:r>
      <w:r>
        <w:rPr>
          <w:sz w:val="30"/>
        </w:rPr>
        <w:t xml:space="preserve">its </w:t>
      </w:r>
      <w:r>
        <w:rPr>
          <w:sz w:val="30"/>
        </w:rPr>
        <w:t xml:space="preserve">head.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dictatorships</w:t>
      </w:r>
      <w:r>
        <w:rPr>
          <w:sz w:val="18"/>
        </w:rPr>
        <w:t xml:space="preserve"> : one-man_rule/a form of government in which the ruler is an absolute dictator (not restricted by a constitution or laws or opposition etc.)</w:t>
      </w:r>
    </w:p>
    <w:p>
      <w:pPr>
        <w:shd w:val="clear" w:color="auto" w:fill="D3D3D3"/>
      </w:pPr>
      <w:r>
        <w:rPr>
          <w:b/>
          <w:sz w:val="18"/>
        </w:rPr>
        <w:t>veneer</w:t>
      </w:r>
      <w:r>
        <w:rPr>
          <w:sz w:val="18"/>
        </w:rPr>
        <w:t xml:space="preserve"> : veneering/coating consisting of a thin layer of superior wood glued to a base of inferior wood</w:t>
      </w:r>
    </w:p>
    <w:p>
      <w:r>
        <w:rPr>
          <w:sz w:val="30"/>
        </w:rPr>
        <w:t xml:space="preserve">Under </w:t>
      </w:r>
      <w:r>
        <w:rPr>
          <w:sz w:val="30"/>
        </w:rPr>
        <w:t xml:space="preserve">his </w:t>
      </w:r>
      <w:r>
        <w:rPr>
          <w:b/>
          <w:sz w:val="30"/>
        </w:rPr>
        <w:t xml:space="preserve">schema, </w:t>
      </w:r>
      <w:r>
        <w:rPr>
          <w:sz w:val="30"/>
        </w:rPr>
        <w:t xml:space="preserve">we </w:t>
      </w:r>
      <w:r>
        <w:rPr>
          <w:sz w:val="30"/>
        </w:rPr>
        <w:t xml:space="preserve">all </w:t>
      </w:r>
      <w:r>
        <w:rPr>
          <w:sz w:val="30"/>
        </w:rPr>
        <w:t xml:space="preserve">gladly </w:t>
      </w:r>
      <w:r>
        <w:rPr>
          <w:sz w:val="30"/>
        </w:rPr>
        <w:t xml:space="preserve">throw </w:t>
      </w:r>
      <w:r>
        <w:rPr>
          <w:sz w:val="30"/>
        </w:rPr>
        <w:t xml:space="preserve">away </w:t>
      </w:r>
      <w:r>
        <w:rPr>
          <w:sz w:val="30"/>
        </w:rPr>
        <w:t xml:space="preserve">our </w:t>
      </w:r>
      <w:r>
        <w:rPr>
          <w:sz w:val="30"/>
        </w:rPr>
        <w:t xml:space="preserve">right </w:t>
      </w:r>
      <w:r>
        <w:rPr>
          <w:sz w:val="30"/>
        </w:rPr>
        <w:t xml:space="preserve">to </w:t>
      </w:r>
      <w:r>
        <w:rPr>
          <w:sz w:val="30"/>
        </w:rPr>
        <w:t xml:space="preserve">have </w:t>
      </w:r>
      <w:r>
        <w:rPr>
          <w:sz w:val="30"/>
        </w:rPr>
        <w:t xml:space="preserve">rights. </w:t>
      </w:r>
    </w:p>
    <w:p>
      <w:pPr>
        <w:shd w:val="clear" w:color="auto" w:fill="D3D3D3"/>
      </w:pPr>
      <w:r>
        <w:rPr>
          <w:b/>
          <w:sz w:val="18"/>
        </w:rPr>
        <w:t>schema</w:t>
      </w:r>
      <w:r>
        <w:rPr>
          <w:sz w:val="18"/>
        </w:rPr>
        <w:t xml:space="preserve"> : scheme/an internal representation of the world; an organization of concepts and actions that can be revised by new information about the world</w:t>
      </w:r>
    </w:p>
    <w:p>
      <w:r>
        <w:rPr>
          <w:sz w:val="30"/>
        </w:rPr>
        <w:t xml:space="preserve">Later </w:t>
      </w:r>
      <w:r>
        <w:rPr>
          <w:sz w:val="30"/>
        </w:rPr>
        <w:t xml:space="preserve">on, </w:t>
      </w:r>
      <w:r>
        <w:rPr>
          <w:sz w:val="30"/>
        </w:rPr>
        <w:t xml:space="preserve">it </w:t>
      </w:r>
      <w:r>
        <w:rPr>
          <w:sz w:val="30"/>
        </w:rPr>
        <w:t xml:space="preserve">would </w:t>
      </w:r>
      <w:r>
        <w:rPr>
          <w:sz w:val="30"/>
        </w:rPr>
        <w:t xml:space="preserve">become </w:t>
      </w:r>
      <w:r>
        <w:rPr>
          <w:sz w:val="30"/>
        </w:rPr>
        <w:t xml:space="preserve">customary </w:t>
      </w:r>
      <w:r>
        <w:rPr>
          <w:sz w:val="30"/>
        </w:rPr>
        <w:t xml:space="preserve">to </w:t>
      </w:r>
      <w:r>
        <w:rPr>
          <w:sz w:val="30"/>
        </w:rPr>
        <w:t xml:space="preserve">explain </w:t>
      </w:r>
      <w:r>
        <w:rPr>
          <w:sz w:val="30"/>
        </w:rPr>
        <w:t xml:space="preserve">democracies </w:t>
      </w:r>
      <w:r>
        <w:rPr>
          <w:sz w:val="30"/>
        </w:rPr>
        <w:t xml:space="preserve">as </w:t>
      </w:r>
      <w:r>
        <w:rPr>
          <w:sz w:val="30"/>
        </w:rPr>
        <w:t xml:space="preserve">social </w:t>
      </w:r>
      <w:r>
        <w:rPr>
          <w:sz w:val="30"/>
        </w:rPr>
        <w:t xml:space="preserve">contracts, </w:t>
      </w:r>
      <w:r>
        <w:rPr>
          <w:sz w:val="30"/>
        </w:rPr>
        <w:t xml:space="preserve">but, </w:t>
      </w:r>
      <w:r>
        <w:rPr>
          <w:sz w:val="30"/>
        </w:rPr>
        <w:t xml:space="preserve">again, </w:t>
      </w:r>
      <w:r>
        <w:rPr>
          <w:b/>
          <w:sz w:val="30"/>
        </w:rPr>
        <w:t xml:space="preserve">Hobbes </w:t>
      </w:r>
      <w:r>
        <w:rPr>
          <w:sz w:val="30"/>
        </w:rPr>
        <w:t xml:space="preserve">writes </w:t>
      </w:r>
      <w:r>
        <w:rPr>
          <w:sz w:val="30"/>
        </w:rPr>
        <w:t xml:space="preserve">the </w:t>
      </w:r>
      <w:r>
        <w:rPr>
          <w:b/>
          <w:sz w:val="30"/>
        </w:rPr>
        <w:t xml:space="preserve">Leviathan </w:t>
      </w:r>
      <w:r>
        <w:rPr>
          <w:sz w:val="30"/>
        </w:rPr>
        <w:t xml:space="preserve">opposed </w:t>
      </w:r>
      <w:r>
        <w:rPr>
          <w:sz w:val="30"/>
        </w:rPr>
        <w:t xml:space="preserve">to </w:t>
      </w:r>
      <w:r>
        <w:rPr>
          <w:sz w:val="30"/>
        </w:rPr>
        <w:t xml:space="preserve">any </w:t>
      </w:r>
      <w:r>
        <w:rPr>
          <w:sz w:val="30"/>
        </w:rPr>
        <w:t xml:space="preserve">form </w:t>
      </w:r>
      <w:r>
        <w:rPr>
          <w:sz w:val="30"/>
        </w:rPr>
        <w:t xml:space="preserve">of </w:t>
      </w:r>
      <w:r>
        <w:rPr>
          <w:sz w:val="30"/>
        </w:rPr>
        <w:t xml:space="preserve">electoral, </w:t>
      </w:r>
      <w:r>
        <w:rPr>
          <w:sz w:val="30"/>
        </w:rPr>
        <w:t xml:space="preserve">representative, </w:t>
      </w:r>
      <w:r>
        <w:rPr>
          <w:sz w:val="30"/>
        </w:rPr>
        <w:t xml:space="preserve">or </w:t>
      </w:r>
      <w:r>
        <w:rPr>
          <w:sz w:val="30"/>
        </w:rPr>
        <w:t xml:space="preserve">parliamentary </w:t>
      </w:r>
      <w:r>
        <w:rPr>
          <w:sz w:val="30"/>
        </w:rPr>
        <w:t xml:space="preserve">government, </w:t>
      </w:r>
      <w:r>
        <w:rPr>
          <w:sz w:val="30"/>
        </w:rPr>
        <w:t xml:space="preserve">let </w:t>
      </w:r>
      <w:r>
        <w:rPr>
          <w:sz w:val="30"/>
        </w:rPr>
        <w:t xml:space="preserve">alone </w:t>
      </w:r>
      <w:r>
        <w:rPr>
          <w:sz w:val="30"/>
        </w:rPr>
        <w:t xml:space="preserve">fully-­ </w:t>
      </w:r>
      <w:r>
        <w:rPr>
          <w:sz w:val="30"/>
        </w:rPr>
        <w:t xml:space="preserve">fledged </w:t>
      </w:r>
      <w:r>
        <w:rPr>
          <w:sz w:val="30"/>
        </w:rPr>
        <w:t xml:space="preserve">democracy.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Leviathan</w:t>
      </w:r>
      <w:r>
        <w:rPr>
          <w:sz w:val="18"/>
        </w:rPr>
        <w:t xml:space="preserve"> : monster/the largest or most massive thing of its kind</w:t>
      </w:r>
    </w:p>
    <w:p>
      <w:r>
        <w:rPr>
          <w:b/>
          <w:sz w:val="30"/>
        </w:rPr>
        <w:t xml:space="preserve">Hobbes </w:t>
      </w:r>
      <w:r>
        <w:rPr>
          <w:sz w:val="30"/>
        </w:rPr>
        <w:t xml:space="preserve">s </w:t>
      </w:r>
      <w:r>
        <w:rPr>
          <w:sz w:val="30"/>
        </w:rPr>
        <w:t xml:space="preserve">ideal </w:t>
      </w:r>
      <w:r>
        <w:rPr>
          <w:sz w:val="30"/>
        </w:rPr>
        <w:t xml:space="preserve">government </w:t>
      </w:r>
      <w:r>
        <w:rPr>
          <w:sz w:val="30"/>
        </w:rPr>
        <w:t xml:space="preserve">is </w:t>
      </w:r>
      <w:r>
        <w:rPr>
          <w:sz w:val="30"/>
        </w:rPr>
        <w:t xml:space="preserve">managerial, </w:t>
      </w:r>
      <w:r>
        <w:rPr>
          <w:sz w:val="30"/>
        </w:rPr>
        <w:t xml:space="preserve">perhaps </w:t>
      </w:r>
      <w:r>
        <w:rPr>
          <w:sz w:val="30"/>
        </w:rPr>
        <w:t xml:space="preserve">the </w:t>
      </w:r>
      <w:r>
        <w:rPr>
          <w:sz w:val="30"/>
        </w:rPr>
        <w:t xml:space="preserve">one </w:t>
      </w:r>
      <w:r>
        <w:rPr>
          <w:b/>
          <w:sz w:val="30"/>
        </w:rPr>
        <w:t xml:space="preserve">salient </w:t>
      </w:r>
      <w:r>
        <w:rPr>
          <w:sz w:val="30"/>
        </w:rPr>
        <w:t xml:space="preserve">element </w:t>
      </w:r>
      <w:r>
        <w:rPr>
          <w:sz w:val="30"/>
        </w:rPr>
        <w:t xml:space="preserve">it </w:t>
      </w:r>
      <w:r>
        <w:rPr>
          <w:sz w:val="30"/>
        </w:rPr>
        <w:t xml:space="preserve">shares </w:t>
      </w:r>
      <w:r>
        <w:rPr>
          <w:sz w:val="30"/>
        </w:rPr>
        <w:t xml:space="preserve">with </w:t>
      </w:r>
      <w:r>
        <w:rPr>
          <w:sz w:val="30"/>
        </w:rPr>
        <w:t xml:space="preserve">ancient </w:t>
      </w:r>
      <w:r>
        <w:rPr>
          <w:sz w:val="30"/>
        </w:rPr>
        <w:t xml:space="preserve">models </w:t>
      </w:r>
      <w:r>
        <w:rPr>
          <w:sz w:val="30"/>
        </w:rPr>
        <w:t xml:space="preserve">otherwise </w:t>
      </w:r>
      <w:r>
        <w:rPr>
          <w:sz w:val="30"/>
        </w:rPr>
        <w:t xml:space="preserve">as </w:t>
      </w:r>
      <w:r>
        <w:rPr>
          <w:sz w:val="30"/>
        </w:rPr>
        <w:t xml:space="preserve">different </w:t>
      </w:r>
      <w:r>
        <w:rPr>
          <w:sz w:val="30"/>
        </w:rPr>
        <w:t xml:space="preserve">as </w:t>
      </w:r>
      <w:r>
        <w:rPr>
          <w:sz w:val="30"/>
        </w:rPr>
        <w:t xml:space="preserve">those </w:t>
      </w:r>
      <w:r>
        <w:rPr>
          <w:sz w:val="30"/>
        </w:rPr>
        <w:t xml:space="preserve">of </w:t>
      </w:r>
      <w:r>
        <w:rPr>
          <w:b/>
          <w:sz w:val="30"/>
        </w:rPr>
        <w:t xml:space="preserve">Confucius </w:t>
      </w:r>
      <w:r>
        <w:rPr>
          <w:sz w:val="30"/>
        </w:rPr>
        <w:t xml:space="preserve">and </w:t>
      </w:r>
      <w:r>
        <w:rPr>
          <w:sz w:val="30"/>
        </w:rPr>
        <w:t xml:space="preserve">Plato.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salient</w:t>
      </w:r>
      <w:r>
        <w:rPr>
          <w:sz w:val="18"/>
        </w:rPr>
        <w:t xml:space="preserve"> : projection/(military) the part of the line of battle that projects closest to the enemy</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r>
        <w:rPr>
          <w:sz w:val="30"/>
        </w:rPr>
        <w:t xml:space="preserve">In </w:t>
      </w:r>
      <w:r>
        <w:rPr>
          <w:sz w:val="30"/>
        </w:rPr>
        <w:t xml:space="preserve">particular, </w:t>
      </w:r>
      <w:r>
        <w:rPr>
          <w:sz w:val="30"/>
        </w:rPr>
        <w:t xml:space="preserve">no </w:t>
      </w:r>
      <w:r>
        <w:rPr>
          <w:sz w:val="30"/>
        </w:rPr>
        <w:t xml:space="preserve">ruler </w:t>
      </w:r>
      <w:r>
        <w:rPr>
          <w:sz w:val="30"/>
        </w:rPr>
        <w:t xml:space="preserve">can </w:t>
      </w:r>
      <w:r>
        <w:rPr>
          <w:sz w:val="30"/>
        </w:rPr>
        <w:t xml:space="preserve">govern </w:t>
      </w:r>
      <w:r>
        <w:rPr>
          <w:sz w:val="30"/>
        </w:rPr>
        <w:t xml:space="preserve">all </w:t>
      </w:r>
      <w:r>
        <w:rPr>
          <w:sz w:val="30"/>
        </w:rPr>
        <w:t xml:space="preserve">sub- </w:t>
      </w:r>
      <w:r>
        <w:rPr>
          <w:sz w:val="30"/>
        </w:rPr>
        <w:t xml:space="preserve">jects </w:t>
      </w:r>
      <w:r>
        <w:rPr>
          <w:sz w:val="30"/>
        </w:rPr>
        <w:t xml:space="preserve">individually, </w:t>
      </w:r>
      <w:r>
        <w:rPr>
          <w:sz w:val="30"/>
        </w:rPr>
        <w:t xml:space="preserve">so </w:t>
      </w:r>
      <w:r>
        <w:rPr>
          <w:b/>
          <w:sz w:val="30"/>
        </w:rPr>
        <w:t xml:space="preserve">Hobbes </w:t>
      </w:r>
      <w:r>
        <w:rPr>
          <w:sz w:val="30"/>
        </w:rPr>
        <w:t xml:space="preserve">plans </w:t>
      </w:r>
      <w:r>
        <w:rPr>
          <w:sz w:val="30"/>
        </w:rPr>
        <w:t xml:space="preserve">for </w:t>
      </w:r>
      <w:r>
        <w:rPr>
          <w:sz w:val="30"/>
        </w:rPr>
        <w:t xml:space="preserve">networks </w:t>
      </w:r>
      <w:r>
        <w:rPr>
          <w:sz w:val="30"/>
        </w:rPr>
        <w:t xml:space="preserve">of </w:t>
      </w:r>
      <w:r>
        <w:rPr>
          <w:sz w:val="30"/>
        </w:rPr>
        <w:t xml:space="preserve">officials </w:t>
      </w:r>
      <w:r>
        <w:rPr>
          <w:sz w:val="30"/>
        </w:rPr>
        <w:t xml:space="preserve">with </w:t>
      </w:r>
      <w:r>
        <w:rPr>
          <w:sz w:val="30"/>
        </w:rPr>
        <w:t xml:space="preserve">powers </w:t>
      </w:r>
      <w:r>
        <w:rPr>
          <w:sz w:val="30"/>
        </w:rPr>
        <w:t xml:space="preserve">to </w:t>
      </w:r>
      <w:r>
        <w:rPr>
          <w:sz w:val="30"/>
        </w:rPr>
        <w:t xml:space="preserve">adopt </w:t>
      </w:r>
      <w:r>
        <w:rPr>
          <w:sz w:val="30"/>
        </w:rPr>
        <w:t xml:space="preserve">and </w:t>
      </w:r>
      <w:r>
        <w:rPr>
          <w:sz w:val="30"/>
        </w:rPr>
        <w:t xml:space="preserve">administer </w:t>
      </w:r>
      <w:r>
        <w:rPr>
          <w:sz w:val="30"/>
        </w:rPr>
        <w:t xml:space="preserve">rules, </w:t>
      </w:r>
      <w:r>
        <w:rPr>
          <w:sz w:val="30"/>
        </w:rPr>
        <w:t xml:space="preserve">and </w:t>
      </w:r>
      <w:r>
        <w:rPr>
          <w:sz w:val="30"/>
        </w:rPr>
        <w:t xml:space="preserve">indeed </w:t>
      </w:r>
      <w:r>
        <w:rPr>
          <w:sz w:val="30"/>
        </w:rPr>
        <w:t xml:space="preserve">to </w:t>
      </w:r>
      <w:r>
        <w:rPr>
          <w:sz w:val="30"/>
        </w:rPr>
        <w:t xml:space="preserve">exercise </w:t>
      </w:r>
      <w:r>
        <w:rPr>
          <w:sz w:val="30"/>
        </w:rPr>
        <w:t xml:space="preserve">their </w:t>
      </w:r>
      <w:r>
        <w:rPr>
          <w:sz w:val="30"/>
        </w:rPr>
        <w:t xml:space="preserve">discretion </w:t>
      </w:r>
      <w:r>
        <w:rPr>
          <w:sz w:val="30"/>
        </w:rPr>
        <w:t xml:space="preserve">in </w:t>
      </w:r>
      <w:r>
        <w:rPr>
          <w:sz w:val="30"/>
        </w:rPr>
        <w:t xml:space="preserve">doing </w:t>
      </w:r>
      <w:r>
        <w:rPr>
          <w:sz w:val="30"/>
        </w:rPr>
        <w:t xml:space="preserve">so, </w:t>
      </w:r>
      <w:r>
        <w:rPr>
          <w:sz w:val="30"/>
        </w:rPr>
        <w:t xml:space="preserve">but </w:t>
      </w:r>
      <w:r>
        <w:rPr>
          <w:sz w:val="30"/>
        </w:rPr>
        <w:t xml:space="preserve">always </w:t>
      </w:r>
      <w:r>
        <w:rPr>
          <w:sz w:val="30"/>
        </w:rPr>
        <w:t xml:space="preserve">subject </w:t>
      </w:r>
      <w:r>
        <w:rPr>
          <w:sz w:val="30"/>
        </w:rPr>
        <w:t xml:space="preserve">to </w:t>
      </w:r>
      <w:r>
        <w:rPr>
          <w:sz w:val="30"/>
        </w:rPr>
        <w:t xml:space="preserve">the </w:t>
      </w:r>
      <w:r>
        <w:rPr>
          <w:b/>
          <w:sz w:val="30"/>
        </w:rPr>
        <w:t xml:space="preserve">sovereign </w:t>
      </w:r>
      <w:r>
        <w:rPr>
          <w:sz w:val="30"/>
        </w:rPr>
        <w:t xml:space="preserve">s </w:t>
      </w:r>
      <w:r>
        <w:rPr>
          <w:sz w:val="30"/>
        </w:rPr>
        <w:t xml:space="preserve">ultimate </w:t>
      </w:r>
      <w:r>
        <w:rPr>
          <w:sz w:val="30"/>
        </w:rPr>
        <w:t xml:space="preserve">power </w:t>
      </w:r>
      <w:r>
        <w:rPr>
          <w:sz w:val="30"/>
        </w:rPr>
        <w:t xml:space="preserve">to </w:t>
      </w:r>
      <w:r>
        <w:rPr>
          <w:b/>
          <w:sz w:val="30"/>
        </w:rPr>
        <w:t xml:space="preserve">intervene.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sovereign</w:t>
      </w:r>
      <w:r>
        <w:rPr>
          <w:sz w:val="18"/>
        </w:rPr>
        <w:t xml:space="preserve"> : monarch/a nation's ruler or head of state usually by hereditary right</w:t>
      </w:r>
    </w:p>
    <w:p>
      <w:pPr>
        <w:shd w:val="clear" w:color="auto" w:fill="D3D3D3"/>
      </w:pPr>
      <w:r>
        <w:rPr>
          <w:b/>
          <w:sz w:val="18"/>
        </w:rPr>
        <w:t>intervene</w:t>
      </w:r>
      <w:r>
        <w:rPr>
          <w:sz w:val="18"/>
        </w:rPr>
        <w:t xml:space="preserve"> : interfere/get involved, so as to alter or hinder an action, or through force or threat of force</w:t>
      </w:r>
    </w:p>
    <w:p>
      <w:r>
        <w:rPr>
          <w:sz w:val="30"/>
        </w:rPr>
        <w:t xml:space="preserve">And </w:t>
      </w:r>
      <w:r>
        <w:rPr>
          <w:sz w:val="30"/>
        </w:rPr>
        <w:t xml:space="preserve">one </w:t>
      </w:r>
      <w:r>
        <w:rPr>
          <w:sz w:val="30"/>
        </w:rPr>
        <w:t xml:space="preserve">other </w:t>
      </w:r>
      <w:r>
        <w:rPr>
          <w:sz w:val="30"/>
        </w:rPr>
        <w:t xml:space="preserve">point: </w:t>
      </w:r>
      <w:r>
        <w:rPr>
          <w:sz w:val="30"/>
        </w:rPr>
        <w:t xml:space="preserve">while </w:t>
      </w:r>
      <w:r>
        <w:rPr>
          <w:sz w:val="30"/>
        </w:rPr>
        <w:t xml:space="preserve">quoting </w:t>
      </w:r>
      <w:r>
        <w:rPr>
          <w:sz w:val="30"/>
        </w:rPr>
        <w:t xml:space="preserve">the </w:t>
      </w:r>
      <w:r>
        <w:rPr>
          <w:sz w:val="30"/>
        </w:rPr>
        <w:t xml:space="preserve">Bible </w:t>
      </w:r>
      <w:r>
        <w:rPr>
          <w:sz w:val="30"/>
        </w:rPr>
        <w:t xml:space="preserve">in </w:t>
      </w:r>
      <w:r>
        <w:rPr>
          <w:sz w:val="30"/>
        </w:rPr>
        <w:t xml:space="preserve">page </w:t>
      </w:r>
      <w:r>
        <w:rPr>
          <w:sz w:val="30"/>
        </w:rPr>
        <w:t xml:space="preserve">after </w:t>
      </w:r>
      <w:r>
        <w:rPr>
          <w:sz w:val="30"/>
        </w:rPr>
        <w:t xml:space="preserve">page, </w:t>
      </w:r>
      <w:r>
        <w:rPr>
          <w:b/>
          <w:sz w:val="30"/>
        </w:rPr>
        <w:t xml:space="preserve">Hobbes </w:t>
      </w:r>
      <w:r>
        <w:rPr>
          <w:sz w:val="30"/>
        </w:rPr>
        <w:t xml:space="preserve">actually </w:t>
      </w:r>
      <w:r>
        <w:rPr>
          <w:sz w:val="30"/>
        </w:rPr>
        <w:t xml:space="preserve">draws </w:t>
      </w:r>
      <w:r>
        <w:rPr>
          <w:sz w:val="30"/>
        </w:rPr>
        <w:t xml:space="preserve">ethics </w:t>
      </w:r>
      <w:r>
        <w:rPr>
          <w:sz w:val="30"/>
        </w:rPr>
        <w:t xml:space="preserve">back </w:t>
      </w:r>
      <w:r>
        <w:rPr>
          <w:sz w:val="30"/>
        </w:rPr>
        <w:t xml:space="preserve">to </w:t>
      </w:r>
      <w:r>
        <w:rPr>
          <w:sz w:val="30"/>
        </w:rPr>
        <w:t xml:space="preserve">a </w:t>
      </w:r>
      <w:r>
        <w:rPr>
          <w:sz w:val="30"/>
        </w:rPr>
        <w:t xml:space="preserve">wholly </w:t>
      </w:r>
      <w:r>
        <w:rPr>
          <w:b/>
          <w:sz w:val="30"/>
        </w:rPr>
        <w:t xml:space="preserve">individualist </w:t>
      </w:r>
      <w:r>
        <w:rPr>
          <w:sz w:val="30"/>
        </w:rPr>
        <w:t xml:space="preserve">foundation.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individualist</w:t>
      </w:r>
      <w:r>
        <w:rPr>
          <w:sz w:val="18"/>
        </w:rPr>
        <w:t xml:space="preserve"> : individualistic/marked by or expressing individuality</w:t>
      </w:r>
    </w:p>
    <w:p>
      <w:r>
        <w:rPr>
          <w:sz w:val="30"/>
        </w:rPr>
        <w:t xml:space="preserve">On his account, there is no objective way to reason about ethical values, which, he argues, arise solely from individual feelings and preferences.25 If left to </w:t>
      </w:r>
    </w:p>
    <w:p>
      <w:r>
        <w:rPr>
          <w:sz w:val="30"/>
        </w:rPr>
        <w:t xml:space="preserve">32 </w:t>
      </w:r>
      <w:r>
        <w:rPr>
          <w:sz w:val="30"/>
        </w:rPr>
        <w:t xml:space="preserve">Chapter </w:t>
      </w:r>
      <w:r>
        <w:rPr>
          <w:sz w:val="30"/>
        </w:rPr>
        <w:t xml:space="preserve">3 </w:t>
      </w:r>
      <w:r>
        <w:rPr>
          <w:sz w:val="30"/>
        </w:rPr>
        <w:t xml:space="preserve">our </w:t>
      </w:r>
      <w:r>
        <w:rPr>
          <w:sz w:val="30"/>
        </w:rPr>
        <w:t xml:space="preserve">own </w:t>
      </w:r>
      <w:r>
        <w:rPr>
          <w:sz w:val="30"/>
        </w:rPr>
        <w:t xml:space="preserve">devices, </w:t>
      </w:r>
      <w:r>
        <w:rPr>
          <w:sz w:val="30"/>
        </w:rPr>
        <w:t xml:space="preserve">we </w:t>
      </w:r>
      <w:r>
        <w:rPr>
          <w:sz w:val="30"/>
        </w:rPr>
        <w:t xml:space="preserve">would </w:t>
      </w:r>
      <w:r>
        <w:rPr>
          <w:sz w:val="30"/>
        </w:rPr>
        <w:t xml:space="preserve">dispute </w:t>
      </w:r>
      <w:r>
        <w:rPr>
          <w:sz w:val="30"/>
        </w:rPr>
        <w:t xml:space="preserve">endlessly, </w:t>
      </w:r>
      <w:r>
        <w:rPr>
          <w:sz w:val="30"/>
        </w:rPr>
        <w:t xml:space="preserve">and </w:t>
      </w:r>
      <w:r>
        <w:rPr>
          <w:sz w:val="30"/>
        </w:rPr>
        <w:t xml:space="preserve">perhaps </w:t>
      </w:r>
      <w:r>
        <w:rPr>
          <w:sz w:val="30"/>
        </w:rPr>
        <w:t xml:space="preserve">violently, </w:t>
      </w:r>
      <w:r>
        <w:rPr>
          <w:sz w:val="30"/>
        </w:rPr>
        <w:t xml:space="preserve">about </w:t>
      </w:r>
      <w:r>
        <w:rPr>
          <w:sz w:val="30"/>
        </w:rPr>
        <w:t xml:space="preserve">such </w:t>
      </w:r>
      <w:r>
        <w:rPr>
          <w:sz w:val="30"/>
        </w:rPr>
        <w:t xml:space="preserve">matters. </w:t>
      </w:r>
      <w:r>
        <w:rPr>
          <w:sz w:val="30"/>
        </w:rPr>
        <w:t xml:space="preserve">Questions </w:t>
      </w:r>
      <w:r>
        <w:rPr>
          <w:sz w:val="30"/>
        </w:rPr>
        <w:t xml:space="preserve">of </w:t>
      </w:r>
      <w:r>
        <w:rPr>
          <w:sz w:val="30"/>
        </w:rPr>
        <w:t xml:space="preserve">right </w:t>
      </w:r>
      <w:r>
        <w:rPr>
          <w:sz w:val="30"/>
        </w:rPr>
        <w:t xml:space="preserve">and </w:t>
      </w:r>
      <w:r>
        <w:rPr>
          <w:sz w:val="30"/>
        </w:rPr>
        <w:t xml:space="preserve">wrong </w:t>
      </w:r>
      <w:r>
        <w:rPr>
          <w:sz w:val="30"/>
        </w:rPr>
        <w:t xml:space="preserve">in </w:t>
      </w:r>
      <w:r>
        <w:rPr>
          <w:sz w:val="30"/>
        </w:rPr>
        <w:t xml:space="preserve">human </w:t>
      </w:r>
      <w:r>
        <w:rPr>
          <w:sz w:val="30"/>
        </w:rPr>
        <w:t xml:space="preserve">affairs </w:t>
      </w:r>
      <w:r>
        <w:rPr>
          <w:sz w:val="30"/>
        </w:rPr>
        <w:t xml:space="preserve">must </w:t>
      </w:r>
      <w:r>
        <w:rPr>
          <w:sz w:val="30"/>
        </w:rPr>
        <w:t xml:space="preserve">remain </w:t>
      </w:r>
      <w:r>
        <w:rPr>
          <w:sz w:val="30"/>
        </w:rPr>
        <w:t xml:space="preserve">in </w:t>
      </w:r>
      <w:r>
        <w:rPr>
          <w:sz w:val="30"/>
        </w:rPr>
        <w:t xml:space="preserve">the </w:t>
      </w:r>
      <w:r>
        <w:rPr>
          <w:sz w:val="30"/>
        </w:rPr>
        <w:t xml:space="preserve">hands </w:t>
      </w:r>
      <w:r>
        <w:rPr>
          <w:sz w:val="30"/>
        </w:rPr>
        <w:t xml:space="preserve">of </w:t>
      </w:r>
      <w:r>
        <w:rPr>
          <w:sz w:val="30"/>
        </w:rPr>
        <w:t xml:space="preserve">the </w:t>
      </w:r>
      <w:r>
        <w:rPr>
          <w:b/>
          <w:sz w:val="30"/>
        </w:rPr>
        <w:t xml:space="preserve">sovereign, </w:t>
      </w:r>
      <w:r>
        <w:rPr>
          <w:sz w:val="30"/>
        </w:rPr>
        <w:t xml:space="preserve">who </w:t>
      </w:r>
      <w:r>
        <w:rPr>
          <w:sz w:val="30"/>
        </w:rPr>
        <w:t xml:space="preserve">imposes </w:t>
      </w:r>
      <w:r>
        <w:rPr>
          <w:sz w:val="30"/>
        </w:rPr>
        <w:t xml:space="preserve">solutions </w:t>
      </w:r>
      <w:r>
        <w:rPr>
          <w:sz w:val="30"/>
        </w:rPr>
        <w:t xml:space="preserve">through </w:t>
      </w:r>
      <w:r>
        <w:rPr>
          <w:sz w:val="30"/>
        </w:rPr>
        <w:t xml:space="preserve">sheer </w:t>
      </w:r>
      <w:r>
        <w:rPr>
          <w:sz w:val="30"/>
        </w:rPr>
        <w:t xml:space="preserve">power. </w:t>
      </w:r>
    </w:p>
    <w:p>
      <w:pPr>
        <w:shd w:val="clear" w:color="auto" w:fill="D3D3D3"/>
      </w:pPr>
      <w:r>
        <w:rPr>
          <w:b/>
          <w:sz w:val="18"/>
        </w:rPr>
        <w:t>sovereign</w:t>
      </w:r>
      <w:r>
        <w:rPr>
          <w:sz w:val="18"/>
        </w:rPr>
        <w:t xml:space="preserve"> : monarch/a nation's ruler or head of state usually by hereditary right</w:t>
      </w:r>
    </w:p>
    <w:p>
      <w:r>
        <w:rPr>
          <w:b/>
          <w:sz w:val="30"/>
        </w:rPr>
        <w:t xml:space="preserve">Hobbes </w:t>
      </w:r>
      <w:r>
        <w:rPr>
          <w:sz w:val="30"/>
        </w:rPr>
        <w:t xml:space="preserve">has </w:t>
      </w:r>
      <w:r>
        <w:rPr>
          <w:sz w:val="30"/>
        </w:rPr>
        <w:t xml:space="preserve">long </w:t>
      </w:r>
      <w:r>
        <w:rPr>
          <w:sz w:val="30"/>
        </w:rPr>
        <w:t xml:space="preserve">sparked </w:t>
      </w:r>
      <w:r>
        <w:rPr>
          <w:sz w:val="30"/>
        </w:rPr>
        <w:t xml:space="preserve">conflicting </w:t>
      </w:r>
      <w:r>
        <w:rPr>
          <w:sz w:val="30"/>
        </w:rPr>
        <w:t xml:space="preserve">interpretations.26 </w:t>
      </w:r>
      <w:r>
        <w:rPr>
          <w:sz w:val="30"/>
        </w:rPr>
        <w:t xml:space="preserve">Indulgent </w:t>
      </w:r>
      <w:r>
        <w:rPr>
          <w:sz w:val="30"/>
        </w:rPr>
        <w:t xml:space="preserve">readers </w:t>
      </w:r>
      <w:r>
        <w:rPr>
          <w:sz w:val="30"/>
        </w:rPr>
        <w:t xml:space="preserve">believe </w:t>
      </w:r>
      <w:r>
        <w:rPr>
          <w:sz w:val="30"/>
        </w:rPr>
        <w:t xml:space="preserve">that </w:t>
      </w:r>
      <w:r>
        <w:rPr>
          <w:sz w:val="30"/>
        </w:rPr>
        <w:t xml:space="preserve">the </w:t>
      </w:r>
      <w:r>
        <w:rPr>
          <w:sz w:val="30"/>
        </w:rPr>
        <w:t xml:space="preserve">turbulence </w:t>
      </w:r>
      <w:r>
        <w:rPr>
          <w:sz w:val="30"/>
        </w:rPr>
        <w:t xml:space="preserve">of </w:t>
      </w:r>
      <w:r>
        <w:rPr>
          <w:sz w:val="30"/>
        </w:rPr>
        <w:t xml:space="preserve">his </w:t>
      </w:r>
      <w:r>
        <w:rPr>
          <w:sz w:val="30"/>
        </w:rPr>
        <w:t xml:space="preserve">century </w:t>
      </w:r>
      <w:r>
        <w:rPr>
          <w:sz w:val="30"/>
        </w:rPr>
        <w:t xml:space="preserve">explains </w:t>
      </w:r>
      <w:r>
        <w:rPr>
          <w:sz w:val="30"/>
        </w:rPr>
        <w:t xml:space="preserve">his </w:t>
      </w:r>
      <w:r>
        <w:rPr>
          <w:sz w:val="30"/>
        </w:rPr>
        <w:t xml:space="preserve">choice </w:t>
      </w:r>
      <w:r>
        <w:rPr>
          <w:sz w:val="30"/>
        </w:rPr>
        <w:t xml:space="preserve">for </w:t>
      </w:r>
      <w:r>
        <w:rPr>
          <w:sz w:val="30"/>
        </w:rPr>
        <w:t xml:space="preserve">absolute </w:t>
      </w:r>
      <w:r>
        <w:rPr>
          <w:sz w:val="30"/>
        </w:rPr>
        <w:t xml:space="preserve">authority.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r>
        <w:rPr>
          <w:sz w:val="30"/>
        </w:rPr>
        <w:t xml:space="preserve">Heralding </w:t>
      </w:r>
      <w:r>
        <w:rPr>
          <w:sz w:val="30"/>
        </w:rPr>
        <w:t xml:space="preserve">him </w:t>
      </w:r>
      <w:r>
        <w:rPr>
          <w:sz w:val="30"/>
        </w:rPr>
        <w:t xml:space="preserve">as </w:t>
      </w:r>
      <w:r>
        <w:rPr>
          <w:sz w:val="30"/>
        </w:rPr>
        <w:t xml:space="preserve">a </w:t>
      </w:r>
      <w:r>
        <w:rPr>
          <w:sz w:val="30"/>
        </w:rPr>
        <w:t xml:space="preserve">founder </w:t>
      </w:r>
      <w:r>
        <w:rPr>
          <w:sz w:val="30"/>
        </w:rPr>
        <w:t xml:space="preserve">of </w:t>
      </w:r>
      <w:r>
        <w:rPr>
          <w:sz w:val="30"/>
        </w:rPr>
        <w:t xml:space="preserve">modern </w:t>
      </w:r>
      <w:r>
        <w:rPr>
          <w:b/>
          <w:sz w:val="30"/>
        </w:rPr>
        <w:t xml:space="preserve">liberalism, </w:t>
      </w:r>
      <w:r>
        <w:rPr>
          <w:sz w:val="30"/>
        </w:rPr>
        <w:t xml:space="preserve">they </w:t>
      </w:r>
      <w:r>
        <w:rPr>
          <w:sz w:val="30"/>
        </w:rPr>
        <w:t xml:space="preserve">point </w:t>
      </w:r>
      <w:r>
        <w:rPr>
          <w:sz w:val="30"/>
        </w:rPr>
        <w:t xml:space="preserve">to </w:t>
      </w:r>
      <w:r>
        <w:rPr>
          <w:sz w:val="30"/>
        </w:rPr>
        <w:t xml:space="preserve">his </w:t>
      </w:r>
      <w:r>
        <w:rPr>
          <w:sz w:val="30"/>
        </w:rPr>
        <w:t xml:space="preserve">anchoring </w:t>
      </w:r>
      <w:r>
        <w:rPr>
          <w:sz w:val="30"/>
        </w:rPr>
        <w:t xml:space="preserve">of </w:t>
      </w:r>
      <w:r>
        <w:rPr>
          <w:sz w:val="30"/>
        </w:rPr>
        <w:t xml:space="preserve">government </w:t>
      </w:r>
      <w:r>
        <w:rPr>
          <w:sz w:val="30"/>
        </w:rPr>
        <w:t xml:space="preserve">in </w:t>
      </w:r>
      <w:r>
        <w:rPr>
          <w:sz w:val="30"/>
        </w:rPr>
        <w:t xml:space="preserve">an </w:t>
      </w:r>
      <w:r>
        <w:rPr>
          <w:sz w:val="30"/>
        </w:rPr>
        <w:t xml:space="preserve">at </w:t>
      </w:r>
      <w:r>
        <w:rPr>
          <w:sz w:val="30"/>
        </w:rPr>
        <w:t xml:space="preserve">least </w:t>
      </w:r>
      <w:r>
        <w:rPr>
          <w:sz w:val="30"/>
        </w:rPr>
        <w:t xml:space="preserve">postulated </w:t>
      </w:r>
      <w:r>
        <w:rPr>
          <w:sz w:val="30"/>
        </w:rPr>
        <w:t xml:space="preserve">consent </w:t>
      </w:r>
      <w:r>
        <w:rPr>
          <w:sz w:val="30"/>
        </w:rPr>
        <w:t xml:space="preserve">of </w:t>
      </w:r>
      <w:r>
        <w:rPr>
          <w:sz w:val="30"/>
        </w:rPr>
        <w:t xml:space="preserve">citizens. </w:t>
      </w:r>
    </w:p>
    <w:p>
      <w:pPr>
        <w:shd w:val="clear" w:color="auto" w:fill="D3D3D3"/>
      </w:pPr>
      <w:r>
        <w:rPr>
          <w:b/>
          <w:sz w:val="18"/>
        </w:rPr>
        <w:t>liberalism</w:t>
      </w:r>
      <w:r>
        <w:rPr>
          <w:sz w:val="18"/>
        </w:rPr>
        <w:t xml:space="preserve"> : economic_theory/an economic theory advocating free competition and a self-regulating market</w:t>
      </w:r>
    </w:p>
    <w:p>
      <w:pPr>
        <w:shd w:val="clear" w:color="auto" w:fill="D3D3D3"/>
      </w:pPr>
      <w:r>
        <w:rPr>
          <w:b/>
          <w:sz w:val="18"/>
        </w:rPr>
        <w:t>ern</w:t>
      </w:r>
      <w:r>
        <w:rPr>
          <w:sz w:val="18"/>
        </w:rPr>
        <w:t xml:space="preserve"> : white-tailed_sea_eagle/bulky greyish-brown eagle with a short wedge-shaped white tail; of Europe and Greenland</w:t>
      </w:r>
    </w:p>
    <w:p>
      <w:r>
        <w:rPr>
          <w:sz w:val="30"/>
        </w:rPr>
        <w:t xml:space="preserve">They </w:t>
      </w:r>
      <w:r>
        <w:rPr>
          <w:sz w:val="30"/>
        </w:rPr>
        <w:t xml:space="preserve">also </w:t>
      </w:r>
      <w:r>
        <w:rPr>
          <w:sz w:val="30"/>
        </w:rPr>
        <w:t xml:space="preserve">note </w:t>
      </w:r>
      <w:r>
        <w:rPr>
          <w:sz w:val="30"/>
        </w:rPr>
        <w:t xml:space="preserve">his </w:t>
      </w:r>
      <w:r>
        <w:rPr>
          <w:sz w:val="30"/>
        </w:rPr>
        <w:t xml:space="preserve">appeal </w:t>
      </w:r>
      <w:r>
        <w:rPr>
          <w:sz w:val="30"/>
        </w:rPr>
        <w:t xml:space="preserve">to </w:t>
      </w:r>
      <w:r>
        <w:rPr>
          <w:sz w:val="30"/>
        </w:rPr>
        <w:t xml:space="preserve">the </w:t>
      </w:r>
      <w:r>
        <w:rPr>
          <w:b/>
          <w:sz w:val="30"/>
        </w:rPr>
        <w:t xml:space="preserve">sovereign </w:t>
      </w:r>
      <w:r>
        <w:rPr>
          <w:sz w:val="30"/>
        </w:rPr>
        <w:t xml:space="preserve">to </w:t>
      </w:r>
      <w:r>
        <w:rPr>
          <w:sz w:val="30"/>
        </w:rPr>
        <w:t xml:space="preserve">exercise </w:t>
      </w:r>
      <w:r>
        <w:rPr>
          <w:b/>
          <w:sz w:val="30"/>
        </w:rPr>
        <w:t xml:space="preserve">enlightened </w:t>
      </w:r>
      <w:r>
        <w:rPr>
          <w:sz w:val="30"/>
        </w:rPr>
        <w:t xml:space="preserve">and </w:t>
      </w:r>
      <w:r>
        <w:rPr>
          <w:sz w:val="30"/>
        </w:rPr>
        <w:t xml:space="preserve">benevolent </w:t>
      </w:r>
      <w:r>
        <w:rPr>
          <w:sz w:val="30"/>
        </w:rPr>
        <w:t xml:space="preserve">rule, </w:t>
      </w:r>
      <w:r>
        <w:rPr>
          <w:sz w:val="30"/>
        </w:rPr>
        <w:t xml:space="preserve">and </w:t>
      </w:r>
      <w:r>
        <w:rPr>
          <w:sz w:val="30"/>
        </w:rPr>
        <w:t xml:space="preserve">to </w:t>
      </w:r>
      <w:r>
        <w:rPr>
          <w:b/>
          <w:sz w:val="30"/>
        </w:rPr>
        <w:t xml:space="preserve">abstain </w:t>
      </w:r>
      <w:r>
        <w:rPr>
          <w:sz w:val="30"/>
        </w:rPr>
        <w:t xml:space="preserve">from </w:t>
      </w:r>
      <w:r>
        <w:rPr>
          <w:sz w:val="30"/>
        </w:rPr>
        <w:t xml:space="preserve">the </w:t>
      </w:r>
      <w:r>
        <w:rPr>
          <w:b/>
          <w:sz w:val="30"/>
        </w:rPr>
        <w:t xml:space="preserve">brutal </w:t>
      </w:r>
      <w:r>
        <w:rPr>
          <w:sz w:val="30"/>
        </w:rPr>
        <w:t xml:space="preserve">and </w:t>
      </w:r>
      <w:r>
        <w:rPr>
          <w:sz w:val="30"/>
        </w:rPr>
        <w:t xml:space="preserve">arbitrary </w:t>
      </w:r>
      <w:r>
        <w:rPr>
          <w:sz w:val="30"/>
        </w:rPr>
        <w:t xml:space="preserve">exercise </w:t>
      </w:r>
      <w:r>
        <w:rPr>
          <w:sz w:val="30"/>
        </w:rPr>
        <w:t xml:space="preserve">of </w:t>
      </w:r>
      <w:r>
        <w:rPr>
          <w:sz w:val="30"/>
        </w:rPr>
        <w:t xml:space="preserve">power.27 </w:t>
      </w:r>
      <w:r>
        <w:rPr>
          <w:sz w:val="30"/>
        </w:rPr>
        <w:t xml:space="preserve">The </w:t>
      </w:r>
      <w:r>
        <w:rPr>
          <w:sz w:val="30"/>
        </w:rPr>
        <w:t xml:space="preserve">state </w:t>
      </w:r>
      <w:r>
        <w:rPr>
          <w:sz w:val="30"/>
        </w:rPr>
        <w:t xml:space="preserve">protects </w:t>
      </w:r>
      <w:r>
        <w:rPr>
          <w:sz w:val="30"/>
        </w:rPr>
        <w:t xml:space="preserve">individuals </w:t>
      </w:r>
      <w:r>
        <w:rPr>
          <w:sz w:val="30"/>
        </w:rPr>
        <w:t xml:space="preserve">free </w:t>
      </w:r>
      <w:r>
        <w:rPr>
          <w:sz w:val="30"/>
        </w:rPr>
        <w:t xml:space="preserve">choices </w:t>
      </w:r>
      <w:r>
        <w:rPr>
          <w:sz w:val="30"/>
        </w:rPr>
        <w:t xml:space="preserve">within </w:t>
      </w:r>
      <w:r>
        <w:rPr>
          <w:sz w:val="30"/>
        </w:rPr>
        <w:t xml:space="preserve">a </w:t>
      </w:r>
      <w:r>
        <w:rPr>
          <w:sz w:val="30"/>
        </w:rPr>
        <w:t xml:space="preserve">safe </w:t>
      </w:r>
      <w:r>
        <w:rPr>
          <w:sz w:val="30"/>
        </w:rPr>
        <w:t xml:space="preserve">and </w:t>
      </w:r>
      <w:r>
        <w:rPr>
          <w:sz w:val="30"/>
        </w:rPr>
        <w:t xml:space="preserve">orderly </w:t>
      </w:r>
      <w:r>
        <w:rPr>
          <w:sz w:val="30"/>
        </w:rPr>
        <w:t xml:space="preserve">society, </w:t>
      </w:r>
      <w:r>
        <w:rPr>
          <w:sz w:val="30"/>
        </w:rPr>
        <w:t xml:space="preserve">although </w:t>
      </w:r>
      <w:r>
        <w:rPr>
          <w:b/>
          <w:sz w:val="30"/>
        </w:rPr>
        <w:t xml:space="preserve">Hobbes </w:t>
      </w:r>
      <w:r>
        <w:rPr>
          <w:sz w:val="30"/>
        </w:rPr>
        <w:t xml:space="preserve">adds </w:t>
      </w:r>
      <w:r>
        <w:rPr>
          <w:sz w:val="30"/>
        </w:rPr>
        <w:t xml:space="preserve">the </w:t>
      </w:r>
      <w:r>
        <w:rPr>
          <w:sz w:val="30"/>
        </w:rPr>
        <w:t xml:space="preserve">sole </w:t>
      </w:r>
      <w:r>
        <w:rPr>
          <w:sz w:val="30"/>
        </w:rPr>
        <w:t xml:space="preserve">condition </w:t>
      </w:r>
      <w:r>
        <w:rPr>
          <w:sz w:val="30"/>
        </w:rPr>
        <w:t xml:space="preserve">that </w:t>
      </w:r>
      <w:r>
        <w:rPr>
          <w:sz w:val="30"/>
        </w:rPr>
        <w:t xml:space="preserve">the </w:t>
      </w:r>
      <w:r>
        <w:rPr>
          <w:b/>
          <w:sz w:val="30"/>
        </w:rPr>
        <w:t xml:space="preserve">sovereign </w:t>
      </w:r>
      <w:r>
        <w:rPr>
          <w:sz w:val="30"/>
        </w:rPr>
        <w:t xml:space="preserve">may </w:t>
      </w:r>
      <w:r>
        <w:rPr>
          <w:sz w:val="30"/>
        </w:rPr>
        <w:t xml:space="preserve">always </w:t>
      </w:r>
      <w:r>
        <w:rPr>
          <w:b/>
          <w:sz w:val="30"/>
        </w:rPr>
        <w:t xml:space="preserve">intervene. </w:t>
      </w:r>
    </w:p>
    <w:p>
      <w:pPr>
        <w:shd w:val="clear" w:color="auto" w:fill="D3D3D3"/>
      </w:pPr>
      <w:r>
        <w:rPr>
          <w:b/>
          <w:sz w:val="18"/>
        </w:rPr>
        <w:t>sovereign</w:t>
      </w:r>
      <w:r>
        <w:rPr>
          <w:sz w:val="18"/>
        </w:rPr>
        <w:t xml:space="preserve"> : monarch/a nation's ruler or head of state usually by hereditary right</w:t>
      </w:r>
    </w:p>
    <w:p>
      <w:pPr>
        <w:shd w:val="clear" w:color="auto" w:fill="D3D3D3"/>
      </w:pPr>
      <w:r>
        <w:rPr>
          <w:b/>
          <w:sz w:val="18"/>
        </w:rPr>
        <w:t>enlightened</w:t>
      </w:r>
      <w:r>
        <w:rPr>
          <w:sz w:val="18"/>
        </w:rPr>
        <w:t xml:space="preserve"> : clear/make free from confusion or ambiguity; make clear</w:t>
      </w:r>
    </w:p>
    <w:p>
      <w:pPr>
        <w:shd w:val="clear" w:color="auto" w:fill="D3D3D3"/>
      </w:pPr>
      <w:r>
        <w:rPr>
          <w:b/>
          <w:sz w:val="18"/>
        </w:rPr>
        <w:t>abstain</w:t>
      </w:r>
      <w:r>
        <w:rPr>
          <w:sz w:val="18"/>
        </w:rPr>
        <w:t xml:space="preserve"> : refrain/choose not to consume</w:t>
      </w:r>
    </w:p>
    <w:p>
      <w:pPr>
        <w:shd w:val="clear" w:color="auto" w:fill="D3D3D3"/>
      </w:pPr>
      <w:r>
        <w:rPr>
          <w:b/>
          <w:sz w:val="18"/>
        </w:rPr>
        <w:t>brutal</w:t>
      </w:r>
      <w:r>
        <w:rPr>
          <w:sz w:val="18"/>
        </w:rPr>
        <w:t xml:space="preserve"> : savage/(of persons or their actions) able or disposed to inflict pain or suffering</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intervene</w:t>
      </w:r>
      <w:r>
        <w:rPr>
          <w:sz w:val="18"/>
        </w:rPr>
        <w:t xml:space="preserve"> : interfere/get involved, so as to alter or hinder an action, or through force or threat of force</w:t>
      </w:r>
    </w:p>
    <w:p>
      <w:r>
        <w:rPr>
          <w:sz w:val="30"/>
        </w:rPr>
        <w:t xml:space="preserve">That </w:t>
      </w:r>
      <w:r>
        <w:rPr>
          <w:sz w:val="30"/>
        </w:rPr>
        <w:t xml:space="preserve">indulgent </w:t>
      </w:r>
      <w:r>
        <w:rPr>
          <w:sz w:val="30"/>
        </w:rPr>
        <w:t xml:space="preserve">reading </w:t>
      </w:r>
      <w:r>
        <w:rPr>
          <w:sz w:val="30"/>
        </w:rPr>
        <w:t xml:space="preserve">certainly </w:t>
      </w:r>
      <w:r>
        <w:rPr>
          <w:sz w:val="30"/>
        </w:rPr>
        <w:t xml:space="preserve">adds </w:t>
      </w:r>
      <w:r>
        <w:rPr>
          <w:sz w:val="30"/>
        </w:rPr>
        <w:t xml:space="preserve">up </w:t>
      </w:r>
      <w:r>
        <w:rPr>
          <w:sz w:val="30"/>
        </w:rPr>
        <w:t xml:space="preserve">to </w:t>
      </w:r>
      <w:r>
        <w:rPr>
          <w:sz w:val="30"/>
        </w:rPr>
        <w:t xml:space="preserve">a </w:t>
      </w:r>
      <w:r>
        <w:rPr>
          <w:sz w:val="30"/>
        </w:rPr>
        <w:t xml:space="preserve">man- </w:t>
      </w:r>
      <w:r>
        <w:rPr>
          <w:sz w:val="30"/>
        </w:rPr>
        <w:t xml:space="preserve">agerial </w:t>
      </w:r>
      <w:r>
        <w:rPr>
          <w:sz w:val="30"/>
        </w:rPr>
        <w:t xml:space="preserve">regime </w:t>
      </w:r>
      <w:r>
        <w:rPr>
          <w:sz w:val="30"/>
        </w:rPr>
        <w:t xml:space="preserve">for </w:t>
      </w:r>
      <w:r>
        <w:rPr>
          <w:sz w:val="30"/>
        </w:rPr>
        <w:t xml:space="preserve">securing </w:t>
      </w:r>
      <w:r>
        <w:rPr>
          <w:sz w:val="30"/>
        </w:rPr>
        <w:t xml:space="preserve">and </w:t>
      </w:r>
      <w:r>
        <w:rPr>
          <w:sz w:val="30"/>
        </w:rPr>
        <w:t xml:space="preserve">distributing </w:t>
      </w:r>
      <w:r>
        <w:rPr>
          <w:sz w:val="30"/>
        </w:rPr>
        <w:t xml:space="preserve">human </w:t>
      </w:r>
      <w:r>
        <w:rPr>
          <w:sz w:val="30"/>
        </w:rPr>
        <w:t xml:space="preserve">goods, </w:t>
      </w:r>
      <w:r>
        <w:rPr>
          <w:sz w:val="30"/>
        </w:rPr>
        <w:t xml:space="preserve">but </w:t>
      </w:r>
      <w:r>
        <w:rPr>
          <w:sz w:val="30"/>
        </w:rPr>
        <w:t xml:space="preserve">does </w:t>
      </w:r>
      <w:r>
        <w:rPr>
          <w:sz w:val="30"/>
        </w:rPr>
        <w:t xml:space="preserve">not </w:t>
      </w:r>
      <w:r>
        <w:rPr>
          <w:b/>
          <w:sz w:val="30"/>
        </w:rPr>
        <w:t xml:space="preserve">endow </w:t>
      </w:r>
      <w:r>
        <w:rPr>
          <w:sz w:val="30"/>
        </w:rPr>
        <w:t xml:space="preserve">citizens </w:t>
      </w:r>
      <w:r>
        <w:rPr>
          <w:sz w:val="30"/>
        </w:rPr>
        <w:t xml:space="preserve">with </w:t>
      </w:r>
      <w:r>
        <w:rPr>
          <w:sz w:val="30"/>
        </w:rPr>
        <w:t xml:space="preserve">anything </w:t>
      </w:r>
      <w:r>
        <w:rPr>
          <w:sz w:val="30"/>
        </w:rPr>
        <w:t xml:space="preserve">resembling </w:t>
      </w:r>
      <w:r>
        <w:rPr>
          <w:sz w:val="30"/>
        </w:rPr>
        <w:t xml:space="preserve">human </w:t>
      </w:r>
      <w:r>
        <w:rPr>
          <w:sz w:val="30"/>
        </w:rPr>
        <w:t xml:space="preserve">rights. </w:t>
      </w:r>
    </w:p>
    <w:p>
      <w:pPr>
        <w:shd w:val="clear" w:color="auto" w:fill="D3D3D3"/>
      </w:pPr>
      <w:r>
        <w:rPr>
          <w:b/>
          <w:sz w:val="18"/>
        </w:rPr>
        <w:t>endow</w:t>
      </w:r>
      <w:r>
        <w:rPr>
          <w:sz w:val="18"/>
        </w:rPr>
        <w:t xml:space="preserve"> : dower/furnish with an endowment</w:t>
      </w:r>
    </w:p>
    <w:p>
      <w:r>
        <w:rPr>
          <w:sz w:val="30"/>
        </w:rPr>
        <w:t xml:space="preserve">Meanwhile, </w:t>
      </w:r>
      <w:r>
        <w:rPr>
          <w:sz w:val="30"/>
        </w:rPr>
        <w:t xml:space="preserve">we </w:t>
      </w:r>
      <w:r>
        <w:rPr>
          <w:sz w:val="30"/>
        </w:rPr>
        <w:t xml:space="preserve">must </w:t>
      </w:r>
      <w:r>
        <w:rPr>
          <w:sz w:val="30"/>
        </w:rPr>
        <w:t xml:space="preserve">not </w:t>
      </w:r>
      <w:r>
        <w:rPr>
          <w:sz w:val="30"/>
        </w:rPr>
        <w:t xml:space="preserve">forget </w:t>
      </w:r>
      <w:r>
        <w:rPr>
          <w:sz w:val="30"/>
        </w:rPr>
        <w:t xml:space="preserve">other </w:t>
      </w:r>
      <w:r>
        <w:rPr>
          <w:sz w:val="30"/>
        </w:rPr>
        <w:t xml:space="preserve">interpreters, </w:t>
      </w:r>
      <w:r>
        <w:rPr>
          <w:sz w:val="30"/>
        </w:rPr>
        <w:t xml:space="preserve">for </w:t>
      </w:r>
      <w:r>
        <w:rPr>
          <w:sz w:val="30"/>
        </w:rPr>
        <w:t xml:space="preserve">whom </w:t>
      </w:r>
      <w:r>
        <w:rPr>
          <w:sz w:val="30"/>
        </w:rPr>
        <w:t xml:space="preserve">that </w:t>
      </w:r>
      <w:r>
        <w:rPr>
          <w:sz w:val="30"/>
        </w:rPr>
        <w:t xml:space="preserve">sole </w:t>
      </w:r>
      <w:r>
        <w:rPr>
          <w:sz w:val="30"/>
        </w:rPr>
        <w:t xml:space="preserve">condition </w:t>
      </w:r>
      <w:r>
        <w:rPr>
          <w:sz w:val="30"/>
        </w:rPr>
        <w:t xml:space="preserve">renders </w:t>
      </w:r>
      <w:r>
        <w:rPr>
          <w:b/>
          <w:sz w:val="30"/>
        </w:rPr>
        <w:t xml:space="preserve">Hobbes </w:t>
      </w:r>
      <w:r>
        <w:rPr>
          <w:sz w:val="30"/>
        </w:rPr>
        <w:t xml:space="preserve">altogether </w:t>
      </w:r>
      <w:r>
        <w:rPr>
          <w:b/>
          <w:sz w:val="30"/>
        </w:rPr>
        <w:t xml:space="preserve">illiberal, </w:t>
      </w:r>
      <w:r>
        <w:rPr>
          <w:sz w:val="30"/>
        </w:rPr>
        <w:t xml:space="preserve">indeed </w:t>
      </w:r>
      <w:r>
        <w:rPr>
          <w:sz w:val="30"/>
        </w:rPr>
        <w:t xml:space="preserve">a </w:t>
      </w:r>
      <w:r>
        <w:rPr>
          <w:sz w:val="30"/>
        </w:rPr>
        <w:t xml:space="preserve">father </w:t>
      </w:r>
      <w:r>
        <w:rPr>
          <w:sz w:val="30"/>
        </w:rPr>
        <w:t xml:space="preserve">of </w:t>
      </w:r>
      <w:r>
        <w:rPr>
          <w:sz w:val="30"/>
        </w:rPr>
        <w:t xml:space="preserve">mod- </w:t>
      </w:r>
      <w:r>
        <w:rPr>
          <w:b/>
          <w:sz w:val="30"/>
        </w:rPr>
        <w:t xml:space="preserve">ern </w:t>
      </w:r>
      <w:r>
        <w:rPr>
          <w:b/>
          <w:sz w:val="30"/>
        </w:rPr>
        <w:t xml:space="preserve">totalitarianism, </w:t>
      </w:r>
      <w:r>
        <w:rPr>
          <w:sz w:val="30"/>
        </w:rPr>
        <w:t xml:space="preserve">who </w:t>
      </w:r>
      <w:r>
        <w:rPr>
          <w:sz w:val="30"/>
        </w:rPr>
        <w:t xml:space="preserve">talks </w:t>
      </w:r>
      <w:r>
        <w:rPr>
          <w:sz w:val="30"/>
        </w:rPr>
        <w:t xml:space="preserve">the </w:t>
      </w:r>
      <w:r>
        <w:rPr>
          <w:sz w:val="30"/>
        </w:rPr>
        <w:t xml:space="preserve">talk </w:t>
      </w:r>
      <w:r>
        <w:rPr>
          <w:sz w:val="30"/>
        </w:rPr>
        <w:t xml:space="preserve">of </w:t>
      </w:r>
      <w:r>
        <w:rPr>
          <w:sz w:val="30"/>
        </w:rPr>
        <w:t xml:space="preserve">the </w:t>
      </w:r>
      <w:r>
        <w:rPr>
          <w:sz w:val="30"/>
        </w:rPr>
        <w:t xml:space="preserve">people </w:t>
      </w:r>
      <w:r>
        <w:rPr>
          <w:sz w:val="30"/>
        </w:rPr>
        <w:t xml:space="preserve">s </w:t>
      </w:r>
      <w:r>
        <w:rPr>
          <w:sz w:val="30"/>
        </w:rPr>
        <w:t xml:space="preserve">consent, </w:t>
      </w:r>
      <w:r>
        <w:rPr>
          <w:sz w:val="30"/>
        </w:rPr>
        <w:t xml:space="preserve">as </w:t>
      </w:r>
      <w:r>
        <w:rPr>
          <w:sz w:val="30"/>
        </w:rPr>
        <w:t xml:space="preserve">modern </w:t>
      </w:r>
      <w:r>
        <w:rPr>
          <w:sz w:val="30"/>
        </w:rPr>
        <w:t xml:space="preserve">dictators </w:t>
      </w:r>
      <w:r>
        <w:rPr>
          <w:sz w:val="30"/>
        </w:rPr>
        <w:t xml:space="preserve">often </w:t>
      </w:r>
      <w:r>
        <w:rPr>
          <w:sz w:val="30"/>
        </w:rPr>
        <w:t xml:space="preserve">do, </w:t>
      </w:r>
      <w:r>
        <w:rPr>
          <w:sz w:val="30"/>
        </w:rPr>
        <w:t xml:space="preserve">while </w:t>
      </w:r>
      <w:r>
        <w:rPr>
          <w:sz w:val="30"/>
        </w:rPr>
        <w:t xml:space="preserve">justifying </w:t>
      </w:r>
      <w:r>
        <w:rPr>
          <w:sz w:val="30"/>
        </w:rPr>
        <w:t xml:space="preserve">a </w:t>
      </w:r>
      <w:r>
        <w:rPr>
          <w:sz w:val="30"/>
        </w:rPr>
        <w:t xml:space="preserve">regime </w:t>
      </w:r>
      <w:r>
        <w:rPr>
          <w:sz w:val="30"/>
        </w:rPr>
        <w:t xml:space="preserve">that </w:t>
      </w:r>
      <w:r>
        <w:rPr>
          <w:sz w:val="30"/>
        </w:rPr>
        <w:t xml:space="preserve">would </w:t>
      </w:r>
      <w:r>
        <w:rPr>
          <w:sz w:val="30"/>
        </w:rPr>
        <w:t xml:space="preserve">allow </w:t>
      </w:r>
      <w:r>
        <w:rPr>
          <w:b/>
          <w:sz w:val="30"/>
        </w:rPr>
        <w:t xml:space="preserve">unbridled </w:t>
      </w:r>
      <w:r>
        <w:rPr>
          <w:sz w:val="30"/>
        </w:rPr>
        <w:t xml:space="preserve">repression </w:t>
      </w:r>
      <w:r>
        <w:rPr>
          <w:sz w:val="30"/>
        </w:rPr>
        <w:t xml:space="preserve">through </w:t>
      </w:r>
      <w:r>
        <w:rPr>
          <w:b/>
          <w:sz w:val="30"/>
        </w:rPr>
        <w:t xml:space="preserve">brute </w:t>
      </w:r>
      <w:r>
        <w:rPr>
          <w:sz w:val="30"/>
        </w:rPr>
        <w:t xml:space="preserve">force.28 </w:t>
      </w:r>
      <w:r>
        <w:rPr>
          <w:sz w:val="30"/>
        </w:rPr>
        <w:t xml:space="preserve">And </w:t>
      </w:r>
      <w:r>
        <w:rPr>
          <w:sz w:val="30"/>
        </w:rPr>
        <w:t xml:space="preserve">consider </w:t>
      </w:r>
      <w:r>
        <w:rPr>
          <w:sz w:val="30"/>
        </w:rPr>
        <w:t xml:space="preserve">another </w:t>
      </w:r>
      <w:r>
        <w:rPr>
          <w:sz w:val="30"/>
        </w:rPr>
        <w:t xml:space="preserve">approach: </w:t>
      </w:r>
      <w:r>
        <w:rPr>
          <w:sz w:val="30"/>
        </w:rPr>
        <w:t xml:space="preserve">among </w:t>
      </w:r>
      <w:r>
        <w:rPr>
          <w:sz w:val="30"/>
        </w:rPr>
        <w:t xml:space="preserve">the </w:t>
      </w:r>
      <w:r>
        <w:rPr>
          <w:sz w:val="30"/>
        </w:rPr>
        <w:t xml:space="preserve">sympathetic </w:t>
      </w:r>
      <w:r>
        <w:rPr>
          <w:sz w:val="30"/>
        </w:rPr>
        <w:t xml:space="preserve">readers, </w:t>
      </w:r>
      <w:r>
        <w:rPr>
          <w:sz w:val="30"/>
        </w:rPr>
        <w:t xml:space="preserve">the </w:t>
      </w:r>
      <w:r>
        <w:rPr>
          <w:sz w:val="30"/>
        </w:rPr>
        <w:t xml:space="preserve">political </w:t>
      </w:r>
      <w:r>
        <w:rPr>
          <w:sz w:val="30"/>
        </w:rPr>
        <w:t xml:space="preserve">scientist </w:t>
      </w:r>
      <w:r>
        <w:rPr>
          <w:sz w:val="30"/>
        </w:rPr>
        <w:t xml:space="preserve">James </w:t>
      </w:r>
      <w:r>
        <w:rPr>
          <w:sz w:val="30"/>
        </w:rPr>
        <w:t xml:space="preserve">Martel </w:t>
      </w:r>
      <w:r>
        <w:rPr>
          <w:sz w:val="30"/>
        </w:rPr>
        <w:t xml:space="preserve">goes </w:t>
      </w:r>
      <w:r>
        <w:rPr>
          <w:sz w:val="30"/>
        </w:rPr>
        <w:t xml:space="preserve">so </w:t>
      </w:r>
      <w:r>
        <w:rPr>
          <w:sz w:val="30"/>
        </w:rPr>
        <w:t xml:space="preserve">far </w:t>
      </w:r>
      <w:r>
        <w:rPr>
          <w:sz w:val="30"/>
        </w:rPr>
        <w:t xml:space="preserve">as </w:t>
      </w:r>
      <w:r>
        <w:rPr>
          <w:sz w:val="30"/>
        </w:rPr>
        <w:t xml:space="preserve">to </w:t>
      </w:r>
      <w:r>
        <w:rPr>
          <w:sz w:val="30"/>
        </w:rPr>
        <w:t xml:space="preserve">argue </w:t>
      </w:r>
      <w:r>
        <w:rPr>
          <w:sz w:val="30"/>
        </w:rPr>
        <w:t xml:space="preserve">that </w:t>
      </w:r>
      <w:r>
        <w:rPr>
          <w:b/>
          <w:sz w:val="30"/>
        </w:rPr>
        <w:t xml:space="preserve">Hobbes </w:t>
      </w:r>
      <w:r>
        <w:rPr>
          <w:sz w:val="30"/>
        </w:rPr>
        <w:t xml:space="preserve">does </w:t>
      </w:r>
      <w:r>
        <w:rPr>
          <w:sz w:val="30"/>
        </w:rPr>
        <w:t xml:space="preserve">the </w:t>
      </w:r>
      <w:r>
        <w:rPr>
          <w:sz w:val="30"/>
        </w:rPr>
        <w:t xml:space="preserve">opposite </w:t>
      </w:r>
      <w:r>
        <w:rPr>
          <w:sz w:val="30"/>
        </w:rPr>
        <w:t xml:space="preserve">of </w:t>
      </w:r>
      <w:r>
        <w:rPr>
          <w:sz w:val="30"/>
        </w:rPr>
        <w:t xml:space="preserve">everything </w:t>
      </w:r>
      <w:r>
        <w:rPr>
          <w:sz w:val="30"/>
        </w:rPr>
        <w:t xml:space="preserve">I </w:t>
      </w:r>
      <w:r>
        <w:rPr>
          <w:sz w:val="30"/>
        </w:rPr>
        <w:t xml:space="preserve">have </w:t>
      </w:r>
      <w:r>
        <w:rPr>
          <w:sz w:val="30"/>
        </w:rPr>
        <w:t xml:space="preserve">described.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illiberal</w:t>
      </w:r>
      <w:r>
        <w:rPr>
          <w:sz w:val="18"/>
        </w:rPr>
        <w:t xml:space="preserve"> : intolerant/narrow-minded about cherished opinions</w:t>
      </w:r>
    </w:p>
    <w:p>
      <w:pPr>
        <w:shd w:val="clear" w:color="auto" w:fill="D3D3D3"/>
      </w:pPr>
      <w:r>
        <w:rPr>
          <w:b/>
          <w:sz w:val="18"/>
        </w:rPr>
        <w:t>ern</w:t>
      </w:r>
      <w:r>
        <w:rPr>
          <w:sz w:val="18"/>
        </w:rPr>
        <w:t xml:space="preserve"> : white-tailed_sea_eagle/bulky greyish-brown eagle with a short wedge-shaped white tail; of Europe and Greenland</w:t>
      </w:r>
    </w:p>
    <w:p>
      <w:pPr>
        <w:shd w:val="clear" w:color="auto" w:fill="D3D3D3"/>
      </w:pPr>
      <w:r>
        <w:rPr>
          <w:b/>
          <w:sz w:val="18"/>
        </w:rPr>
        <w:t>totalitarianism</w:t>
      </w:r>
      <w:r>
        <w:rPr>
          <w:sz w:val="18"/>
        </w:rPr>
        <w:t xml:space="preserve"> : one-man_rule/a form of government in which the ruler is an absolute dictator (not restricted by a constitution or laws or opposition etc.)</w:t>
      </w:r>
    </w:p>
    <w:p>
      <w:pPr>
        <w:shd w:val="clear" w:color="auto" w:fill="D3D3D3"/>
      </w:pPr>
      <w:r>
        <w:rPr>
          <w:b/>
          <w:sz w:val="18"/>
        </w:rPr>
        <w:t>unbridled</w:t>
      </w:r>
      <w:r>
        <w:rPr>
          <w:sz w:val="18"/>
        </w:rPr>
        <w:t xml:space="preserve"> : unchecked/not restrained or controlled</w:t>
      </w:r>
    </w:p>
    <w:p>
      <w:pPr>
        <w:shd w:val="clear" w:color="auto" w:fill="D3D3D3"/>
      </w:pPr>
      <w:r>
        <w:rPr>
          <w:b/>
          <w:sz w:val="18"/>
        </w:rPr>
        <w:t>brute</w:t>
      </w:r>
      <w:r>
        <w:rPr>
          <w:sz w:val="18"/>
        </w:rPr>
        <w:t xml:space="preserve"> : brutal/resembling a beast; showing lack of human sensibility</w:t>
      </w:r>
    </w:p>
    <w:p>
      <w:r>
        <w:rPr>
          <w:sz w:val="30"/>
        </w:rPr>
        <w:t xml:space="preserve">According </w:t>
      </w:r>
      <w:r>
        <w:rPr>
          <w:sz w:val="30"/>
        </w:rPr>
        <w:t xml:space="preserve">to </w:t>
      </w:r>
      <w:r>
        <w:rPr>
          <w:sz w:val="30"/>
        </w:rPr>
        <w:t xml:space="preserve">Martel, </w:t>
      </w:r>
      <w:r>
        <w:rPr>
          <w:b/>
          <w:sz w:val="30"/>
        </w:rPr>
        <w:t xml:space="preserve">Hobbes </w:t>
      </w:r>
      <w:r>
        <w:rPr>
          <w:sz w:val="30"/>
        </w:rPr>
        <w:t xml:space="preserve">s </w:t>
      </w:r>
      <w:r>
        <w:rPr>
          <w:sz w:val="30"/>
        </w:rPr>
        <w:t xml:space="preserve">plan </w:t>
      </w:r>
      <w:r>
        <w:rPr>
          <w:sz w:val="30"/>
        </w:rPr>
        <w:t xml:space="preserve">is </w:t>
      </w:r>
      <w:r>
        <w:rPr>
          <w:sz w:val="30"/>
        </w:rPr>
        <w:t xml:space="preserve">to </w:t>
      </w:r>
      <w:r>
        <w:rPr>
          <w:b/>
          <w:sz w:val="30"/>
        </w:rPr>
        <w:t xml:space="preserve">strategically </w:t>
      </w:r>
      <w:r>
        <w:rPr>
          <w:b/>
          <w:sz w:val="30"/>
        </w:rPr>
        <w:t xml:space="preserve">provoke </w:t>
      </w:r>
      <w:r>
        <w:rPr>
          <w:sz w:val="30"/>
        </w:rPr>
        <w:t xml:space="preserve">the </w:t>
      </w:r>
      <w:r>
        <w:rPr>
          <w:sz w:val="30"/>
        </w:rPr>
        <w:t xml:space="preserve">reader </w:t>
      </w:r>
      <w:r>
        <w:rPr>
          <w:sz w:val="30"/>
        </w:rPr>
        <w:t xml:space="preserve">to </w:t>
      </w:r>
      <w:r>
        <w:rPr>
          <w:sz w:val="30"/>
        </w:rPr>
        <w:t xml:space="preserve">embrace </w:t>
      </w:r>
      <w:r>
        <w:rPr>
          <w:sz w:val="30"/>
        </w:rPr>
        <w:t xml:space="preserve">not </w:t>
      </w:r>
      <w:r>
        <w:rPr>
          <w:sz w:val="30"/>
        </w:rPr>
        <w:t xml:space="preserve">absolute </w:t>
      </w:r>
      <w:r>
        <w:rPr>
          <w:sz w:val="30"/>
        </w:rPr>
        <w:t xml:space="preserve">sovereignty </w:t>
      </w:r>
      <w:r>
        <w:rPr>
          <w:sz w:val="30"/>
        </w:rPr>
        <w:t xml:space="preserve">but </w:t>
      </w:r>
      <w:r>
        <w:rPr>
          <w:sz w:val="30"/>
        </w:rPr>
        <w:t xml:space="preserve">radical </w:t>
      </w:r>
      <w:r>
        <w:rPr>
          <w:sz w:val="30"/>
        </w:rPr>
        <w:t xml:space="preserve">democracy.29 </w:t>
      </w:r>
      <w:r>
        <w:rPr>
          <w:sz w:val="30"/>
        </w:rPr>
        <w:t xml:space="preserve">Notwithstand- </w:t>
      </w:r>
    </w:p>
    <w:p>
      <w:pPr>
        <w:shd w:val="clear" w:color="auto" w:fill="D3D3D3"/>
      </w:pPr>
      <w:r>
        <w:rPr>
          <w:b/>
          <w:sz w:val="18"/>
        </w:rPr>
        <w:t>sovereign</w:t>
      </w:r>
      <w:r>
        <w:rPr>
          <w:sz w:val="18"/>
        </w:rPr>
        <w:t xml:space="preserve"> : monarch/a nation's ruler or head of state usually by hereditary right</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strategically</w:t>
      </w:r>
      <w:r>
        <w:rPr>
          <w:sz w:val="18"/>
        </w:rPr>
        <w:t xml:space="preserve"> : /with regard to strategy</w:t>
      </w:r>
    </w:p>
    <w:p>
      <w:pPr>
        <w:shd w:val="clear" w:color="auto" w:fill="D3D3D3"/>
      </w:pPr>
      <w:r>
        <w:rPr>
          <w:b/>
          <w:sz w:val="18"/>
        </w:rPr>
        <w:t>provoke</w:t>
      </w:r>
      <w:r>
        <w:rPr>
          <w:sz w:val="18"/>
        </w:rPr>
        <w:t xml:space="preserve"> : evoke/evoke or provoke to appear or occur</w:t>
      </w:r>
    </w:p>
    <w:p>
      <w:r>
        <w:rPr>
          <w:sz w:val="30"/>
        </w:rPr>
        <w:t xml:space="preserve">ing </w:t>
      </w:r>
      <w:r>
        <w:rPr>
          <w:sz w:val="30"/>
        </w:rPr>
        <w:t xml:space="preserve">these </w:t>
      </w:r>
      <w:r>
        <w:rPr>
          <w:sz w:val="30"/>
        </w:rPr>
        <w:t xml:space="preserve">multiple </w:t>
      </w:r>
      <w:r>
        <w:rPr>
          <w:sz w:val="30"/>
        </w:rPr>
        <w:t xml:space="preserve">readings, </w:t>
      </w:r>
      <w:r>
        <w:rPr>
          <w:sz w:val="30"/>
        </w:rPr>
        <w:t xml:space="preserve">my </w:t>
      </w:r>
      <w:r>
        <w:rPr>
          <w:sz w:val="30"/>
        </w:rPr>
        <w:t xml:space="preserve">present </w:t>
      </w:r>
      <w:r>
        <w:rPr>
          <w:sz w:val="30"/>
        </w:rPr>
        <w:t xml:space="preserve">aim </w:t>
      </w:r>
      <w:r>
        <w:rPr>
          <w:sz w:val="30"/>
        </w:rPr>
        <w:t xml:space="preserve">is </w:t>
      </w:r>
      <w:r>
        <w:rPr>
          <w:sz w:val="30"/>
        </w:rPr>
        <w:t xml:space="preserve">not </w:t>
      </w:r>
      <w:r>
        <w:rPr>
          <w:sz w:val="30"/>
        </w:rPr>
        <w:t xml:space="preserve">to </w:t>
      </w:r>
      <w:r>
        <w:rPr>
          <w:sz w:val="30"/>
        </w:rPr>
        <w:t xml:space="preserve">compare </w:t>
      </w:r>
      <w:r>
        <w:rPr>
          <w:sz w:val="30"/>
        </w:rPr>
        <w:t xml:space="preserve">or </w:t>
      </w:r>
      <w:r>
        <w:rPr>
          <w:sz w:val="30"/>
        </w:rPr>
        <w:t xml:space="preserve">to </w:t>
      </w:r>
      <w:r>
        <w:rPr>
          <w:sz w:val="30"/>
        </w:rPr>
        <w:t xml:space="preserve">scru- </w:t>
      </w:r>
      <w:r>
        <w:rPr>
          <w:sz w:val="30"/>
        </w:rPr>
        <w:t xml:space="preserve">tinize </w:t>
      </w:r>
      <w:r>
        <w:rPr>
          <w:sz w:val="30"/>
        </w:rPr>
        <w:t xml:space="preserve">various </w:t>
      </w:r>
      <w:r>
        <w:rPr>
          <w:sz w:val="30"/>
        </w:rPr>
        <w:t xml:space="preserve">interpretations </w:t>
      </w:r>
      <w:r>
        <w:rPr>
          <w:sz w:val="30"/>
        </w:rPr>
        <w:t xml:space="preserve">of </w:t>
      </w:r>
      <w:r>
        <w:rPr>
          <w:b/>
          <w:sz w:val="30"/>
        </w:rPr>
        <w:t xml:space="preserve">Hobbes.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r>
        <w:rPr>
          <w:sz w:val="30"/>
        </w:rPr>
        <w:t xml:space="preserve">As </w:t>
      </w:r>
      <w:r>
        <w:rPr>
          <w:sz w:val="30"/>
        </w:rPr>
        <w:t xml:space="preserve">with </w:t>
      </w:r>
      <w:r>
        <w:rPr>
          <w:sz w:val="30"/>
        </w:rPr>
        <w:t xml:space="preserve">other </w:t>
      </w:r>
      <w:r>
        <w:rPr>
          <w:sz w:val="30"/>
        </w:rPr>
        <w:t xml:space="preserve">historical </w:t>
      </w:r>
      <w:r>
        <w:rPr>
          <w:sz w:val="30"/>
        </w:rPr>
        <w:t xml:space="preserve">thinkers, </w:t>
      </w:r>
      <w:r>
        <w:rPr>
          <w:sz w:val="30"/>
        </w:rPr>
        <w:t xml:space="preserve">my </w:t>
      </w:r>
      <w:r>
        <w:rPr>
          <w:sz w:val="30"/>
        </w:rPr>
        <w:t xml:space="preserve">aim </w:t>
      </w:r>
      <w:r>
        <w:rPr>
          <w:sz w:val="30"/>
        </w:rPr>
        <w:t xml:space="preserve">is </w:t>
      </w:r>
      <w:r>
        <w:rPr>
          <w:sz w:val="30"/>
        </w:rPr>
        <w:t xml:space="preserve">only </w:t>
      </w:r>
      <w:r>
        <w:rPr>
          <w:sz w:val="30"/>
        </w:rPr>
        <w:t xml:space="preserve">to </w:t>
      </w:r>
      <w:r>
        <w:rPr>
          <w:sz w:val="30"/>
        </w:rPr>
        <w:t xml:space="preserve">recall </w:t>
      </w:r>
      <w:r>
        <w:rPr>
          <w:sz w:val="30"/>
        </w:rPr>
        <w:t xml:space="preserve">the </w:t>
      </w:r>
      <w:r>
        <w:rPr>
          <w:sz w:val="30"/>
        </w:rPr>
        <w:t xml:space="preserve">prominent </w:t>
      </w:r>
      <w:r>
        <w:rPr>
          <w:sz w:val="30"/>
        </w:rPr>
        <w:t xml:space="preserve">political </w:t>
      </w:r>
      <w:r>
        <w:rPr>
          <w:sz w:val="30"/>
        </w:rPr>
        <w:t xml:space="preserve">traditions </w:t>
      </w:r>
      <w:r>
        <w:rPr>
          <w:sz w:val="30"/>
        </w:rPr>
        <w:t xml:space="preserve">that </w:t>
      </w:r>
      <w:r>
        <w:rPr>
          <w:sz w:val="30"/>
        </w:rPr>
        <w:t xml:space="preserve">they </w:t>
      </w:r>
      <w:r>
        <w:rPr>
          <w:sz w:val="30"/>
        </w:rPr>
        <w:t xml:space="preserve">have </w:t>
      </w:r>
      <w:r>
        <w:rPr>
          <w:sz w:val="30"/>
        </w:rPr>
        <w:t xml:space="preserve">come </w:t>
      </w:r>
      <w:r>
        <w:rPr>
          <w:sz w:val="30"/>
        </w:rPr>
        <w:t xml:space="preserve">to </w:t>
      </w:r>
      <w:r>
        <w:rPr>
          <w:sz w:val="30"/>
        </w:rPr>
        <w:t xml:space="preserve">represent, </w:t>
      </w:r>
      <w:r>
        <w:rPr>
          <w:sz w:val="30"/>
        </w:rPr>
        <w:t xml:space="preserve">and </w:t>
      </w:r>
      <w:r>
        <w:rPr>
          <w:sz w:val="30"/>
        </w:rPr>
        <w:t xml:space="preserve">to </w:t>
      </w:r>
      <w:r>
        <w:rPr>
          <w:sz w:val="30"/>
        </w:rPr>
        <w:t xml:space="preserve">ask </w:t>
      </w:r>
      <w:r>
        <w:rPr>
          <w:sz w:val="30"/>
        </w:rPr>
        <w:t xml:space="preserve">how </w:t>
      </w:r>
      <w:r>
        <w:rPr>
          <w:sz w:val="30"/>
        </w:rPr>
        <w:t xml:space="preserve">those </w:t>
      </w:r>
      <w:r>
        <w:rPr>
          <w:sz w:val="30"/>
        </w:rPr>
        <w:t xml:space="preserve">traditions </w:t>
      </w:r>
      <w:r>
        <w:rPr>
          <w:sz w:val="30"/>
        </w:rPr>
        <w:t xml:space="preserve">have </w:t>
      </w:r>
      <w:r>
        <w:rPr>
          <w:sz w:val="30"/>
        </w:rPr>
        <w:t xml:space="preserve">paved </w:t>
      </w:r>
      <w:r>
        <w:rPr>
          <w:sz w:val="30"/>
        </w:rPr>
        <w:t xml:space="preserve">the </w:t>
      </w:r>
      <w:r>
        <w:rPr>
          <w:sz w:val="30"/>
        </w:rPr>
        <w:t xml:space="preserve">way </w:t>
      </w:r>
      <w:r>
        <w:rPr>
          <w:sz w:val="30"/>
        </w:rPr>
        <w:t xml:space="preserve">toward </w:t>
      </w:r>
      <w:r>
        <w:rPr>
          <w:sz w:val="30"/>
        </w:rPr>
        <w:t xml:space="preserve">contemporary </w:t>
      </w:r>
      <w:r>
        <w:rPr>
          <w:sz w:val="30"/>
        </w:rPr>
        <w:t xml:space="preserve">conceptions </w:t>
      </w:r>
      <w:r>
        <w:rPr>
          <w:sz w:val="30"/>
        </w:rPr>
        <w:t xml:space="preserve">of </w:t>
      </w:r>
      <w:r>
        <w:rPr>
          <w:sz w:val="30"/>
        </w:rPr>
        <w:t xml:space="preserve">human </w:t>
      </w:r>
      <w:r>
        <w:rPr>
          <w:sz w:val="30"/>
        </w:rPr>
        <w:t xml:space="preserve">rights. </w:t>
      </w:r>
      <w:r>
        <w:rPr>
          <w:sz w:val="30"/>
        </w:rPr>
        <w:t xml:space="preserve">To </w:t>
      </w:r>
      <w:r>
        <w:rPr>
          <w:sz w:val="30"/>
        </w:rPr>
        <w:t xml:space="preserve">anticipate </w:t>
      </w:r>
      <w:r>
        <w:rPr>
          <w:sz w:val="30"/>
        </w:rPr>
        <w:t xml:space="preserve">some </w:t>
      </w:r>
      <w:r>
        <w:rPr>
          <w:sz w:val="30"/>
        </w:rPr>
        <w:t xml:space="preserve">of </w:t>
      </w:r>
      <w:r>
        <w:rPr>
          <w:sz w:val="30"/>
        </w:rPr>
        <w:t xml:space="preserve">the </w:t>
      </w:r>
      <w:r>
        <w:rPr>
          <w:sz w:val="30"/>
        </w:rPr>
        <w:t xml:space="preserve">argument </w:t>
      </w:r>
      <w:r>
        <w:rPr>
          <w:sz w:val="30"/>
        </w:rPr>
        <w:t xml:space="preserve">still </w:t>
      </w:r>
      <w:r>
        <w:rPr>
          <w:sz w:val="30"/>
        </w:rPr>
        <w:t xml:space="preserve">to </w:t>
      </w:r>
      <w:r>
        <w:rPr>
          <w:sz w:val="30"/>
        </w:rPr>
        <w:t xml:space="preserve">come </w:t>
      </w:r>
      <w:r>
        <w:rPr>
          <w:sz w:val="30"/>
        </w:rPr>
        <w:t xml:space="preserve">in </w:t>
      </w:r>
      <w:r>
        <w:rPr>
          <w:sz w:val="30"/>
        </w:rPr>
        <w:t xml:space="preserve">this </w:t>
      </w:r>
      <w:r>
        <w:rPr>
          <w:sz w:val="30"/>
        </w:rPr>
        <w:t xml:space="preserve">book, </w:t>
      </w:r>
      <w:r>
        <w:rPr>
          <w:sz w:val="30"/>
        </w:rPr>
        <w:t xml:space="preserve">imagine </w:t>
      </w:r>
      <w:r>
        <w:rPr>
          <w:sz w:val="30"/>
        </w:rPr>
        <w:t xml:space="preserve">a </w:t>
      </w:r>
      <w:r>
        <w:rPr>
          <w:sz w:val="30"/>
        </w:rPr>
        <w:t xml:space="preserve">seemingly </w:t>
      </w:r>
      <w:r>
        <w:rPr>
          <w:sz w:val="30"/>
        </w:rPr>
        <w:t xml:space="preserve">benevolent </w:t>
      </w:r>
      <w:r>
        <w:rPr>
          <w:sz w:val="30"/>
        </w:rPr>
        <w:t xml:space="preserve">but </w:t>
      </w:r>
      <w:r>
        <w:rPr>
          <w:sz w:val="30"/>
        </w:rPr>
        <w:t xml:space="preserve">absolute </w:t>
      </w:r>
      <w:r>
        <w:rPr>
          <w:sz w:val="30"/>
        </w:rPr>
        <w:t xml:space="preserve">Hobbesian </w:t>
      </w:r>
      <w:r>
        <w:rPr>
          <w:sz w:val="30"/>
        </w:rPr>
        <w:t xml:space="preserve">dictator, </w:t>
      </w:r>
      <w:r>
        <w:rPr>
          <w:sz w:val="30"/>
        </w:rPr>
        <w:t xml:space="preserve">who </w:t>
      </w:r>
      <w:r>
        <w:rPr>
          <w:sz w:val="30"/>
        </w:rPr>
        <w:t xml:space="preserve">proclaims </w:t>
      </w:r>
      <w:r>
        <w:rPr>
          <w:sz w:val="30"/>
        </w:rPr>
        <w:t xml:space="preserve">a </w:t>
      </w:r>
      <w:r>
        <w:rPr>
          <w:sz w:val="30"/>
        </w:rPr>
        <w:t xml:space="preserve">willingness </w:t>
      </w:r>
      <w:r>
        <w:rPr>
          <w:sz w:val="30"/>
        </w:rPr>
        <w:t xml:space="preserve">to </w:t>
      </w:r>
      <w:r>
        <w:rPr>
          <w:sz w:val="30"/>
        </w:rPr>
        <w:t xml:space="preserve">adopt </w:t>
      </w:r>
      <w:r>
        <w:rPr>
          <w:sz w:val="30"/>
        </w:rPr>
        <w:t xml:space="preserve">much </w:t>
      </w:r>
      <w:r>
        <w:rPr>
          <w:sz w:val="30"/>
        </w:rPr>
        <w:t xml:space="preserve">of </w:t>
      </w:r>
      <w:r>
        <w:rPr>
          <w:sz w:val="30"/>
        </w:rPr>
        <w:t xml:space="preserve">the </w:t>
      </w:r>
      <w:r>
        <w:rPr>
          <w:sz w:val="30"/>
        </w:rPr>
        <w:t xml:space="preserve">Universal </w:t>
      </w:r>
      <w:r>
        <w:rPr>
          <w:sz w:val="30"/>
        </w:rPr>
        <w:t xml:space="preserve">Declaration.30 </w:t>
      </w:r>
      <w:r>
        <w:rPr>
          <w:sz w:val="30"/>
        </w:rPr>
        <w:t xml:space="preserve">Can </w:t>
      </w:r>
      <w:r>
        <w:rPr>
          <w:sz w:val="30"/>
        </w:rPr>
        <w:t xml:space="preserve">we </w:t>
      </w:r>
      <w:r>
        <w:rPr>
          <w:sz w:val="30"/>
        </w:rPr>
        <w:t xml:space="preserve">say, </w:t>
      </w:r>
      <w:r>
        <w:rPr>
          <w:sz w:val="30"/>
        </w:rPr>
        <w:t xml:space="preserve">as </w:t>
      </w:r>
      <w:r>
        <w:rPr>
          <w:sz w:val="30"/>
        </w:rPr>
        <w:t xml:space="preserve">many </w:t>
      </w:r>
      <w:r>
        <w:rPr>
          <w:sz w:val="30"/>
        </w:rPr>
        <w:t xml:space="preserve">international </w:t>
      </w:r>
      <w:r>
        <w:rPr>
          <w:sz w:val="30"/>
        </w:rPr>
        <w:t xml:space="preserve">experts </w:t>
      </w:r>
      <w:r>
        <w:rPr>
          <w:sz w:val="30"/>
        </w:rPr>
        <w:t xml:space="preserve">would </w:t>
      </w:r>
      <w:r>
        <w:rPr>
          <w:sz w:val="30"/>
        </w:rPr>
        <w:t xml:space="preserve">argue, </w:t>
      </w:r>
      <w:r>
        <w:rPr>
          <w:sz w:val="30"/>
        </w:rPr>
        <w:t xml:space="preserve">that </w:t>
      </w:r>
      <w:r>
        <w:rPr>
          <w:sz w:val="30"/>
        </w:rPr>
        <w:t xml:space="preserve">several </w:t>
      </w:r>
      <w:r>
        <w:rPr>
          <w:b/>
          <w:sz w:val="30"/>
        </w:rPr>
        <w:t xml:space="preserve">dictatorships </w:t>
      </w:r>
      <w:r>
        <w:rPr>
          <w:sz w:val="30"/>
        </w:rPr>
        <w:t xml:space="preserve">today </w:t>
      </w:r>
      <w:r>
        <w:rPr>
          <w:sz w:val="30"/>
        </w:rPr>
        <w:t xml:space="preserve">do </w:t>
      </w:r>
      <w:r>
        <w:rPr>
          <w:sz w:val="30"/>
        </w:rPr>
        <w:t xml:space="preserve">in </w:t>
      </w:r>
      <w:r>
        <w:rPr>
          <w:sz w:val="30"/>
        </w:rPr>
        <w:t xml:space="preserve">practice </w:t>
      </w:r>
      <w:r>
        <w:rPr>
          <w:sz w:val="30"/>
        </w:rPr>
        <w:t xml:space="preserve">guarantee </w:t>
      </w:r>
      <w:r>
        <w:rPr>
          <w:sz w:val="30"/>
        </w:rPr>
        <w:t xml:space="preserve">some </w:t>
      </w:r>
      <w:r>
        <w:rPr>
          <w:sz w:val="30"/>
        </w:rPr>
        <w:t xml:space="preserve">rights?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ern</w:t>
      </w:r>
      <w:r>
        <w:rPr>
          <w:sz w:val="18"/>
        </w:rPr>
        <w:t xml:space="preserve"> : white-tailed_sea_eagle/bulky greyish-brown eagle with a short wedge-shaped white tail; of Europe and Greenland</w:t>
      </w:r>
    </w:p>
    <w:p>
      <w:pPr>
        <w:shd w:val="clear" w:color="auto" w:fill="D3D3D3"/>
      </w:pPr>
      <w:r>
        <w:rPr>
          <w:b/>
          <w:sz w:val="18"/>
        </w:rPr>
        <w:t>dictatorships</w:t>
      </w:r>
      <w:r>
        <w:rPr>
          <w:sz w:val="18"/>
        </w:rPr>
        <w:t xml:space="preserve"> : one-man_rule/a form of government in which the ruler is an absolute dictator (not restricted by a constitution or laws or opposition etc.)</w:t>
      </w:r>
    </w:p>
    <w:p>
      <w:r>
        <w:rPr>
          <w:sz w:val="30"/>
        </w:rPr>
        <w:t xml:space="preserve">Contrary </w:t>
      </w:r>
      <w:r>
        <w:rPr>
          <w:sz w:val="30"/>
        </w:rPr>
        <w:t xml:space="preserve">to </w:t>
      </w:r>
      <w:r>
        <w:rPr>
          <w:sz w:val="30"/>
        </w:rPr>
        <w:t xml:space="preserve">those </w:t>
      </w:r>
      <w:r>
        <w:rPr>
          <w:sz w:val="30"/>
        </w:rPr>
        <w:t xml:space="preserve">experts, </w:t>
      </w:r>
      <w:r>
        <w:rPr>
          <w:sz w:val="30"/>
        </w:rPr>
        <w:t xml:space="preserve">I </w:t>
      </w:r>
      <w:r>
        <w:rPr>
          <w:sz w:val="30"/>
        </w:rPr>
        <w:t xml:space="preserve">shall </w:t>
      </w:r>
      <w:r>
        <w:rPr>
          <w:sz w:val="30"/>
        </w:rPr>
        <w:t xml:space="preserve">be </w:t>
      </w:r>
      <w:r>
        <w:rPr>
          <w:sz w:val="30"/>
        </w:rPr>
        <w:t xml:space="preserve">answering </w:t>
      </w:r>
      <w:r>
        <w:rPr>
          <w:sz w:val="30"/>
        </w:rPr>
        <w:t xml:space="preserve">with </w:t>
      </w:r>
      <w:r>
        <w:rPr>
          <w:sz w:val="30"/>
        </w:rPr>
        <w:t xml:space="preserve">a </w:t>
      </w:r>
      <w:r>
        <w:rPr>
          <w:b/>
          <w:sz w:val="30"/>
        </w:rPr>
        <w:t xml:space="preserve">peremptory </w:t>
      </w:r>
      <w:r>
        <w:rPr>
          <w:sz w:val="30"/>
        </w:rPr>
        <w:t xml:space="preserve">no. </w:t>
      </w:r>
    </w:p>
    <w:p>
      <w:pPr>
        <w:shd w:val="clear" w:color="auto" w:fill="D3D3D3"/>
      </w:pPr>
      <w:r>
        <w:rPr>
          <w:b/>
          <w:sz w:val="18"/>
        </w:rPr>
        <w:t>peremptory</w:t>
      </w:r>
      <w:r>
        <w:rPr>
          <w:sz w:val="18"/>
        </w:rPr>
        <w:t xml:space="preserve"> : /putting an end to all debate or action</w:t>
      </w:r>
    </w:p>
    <w:p>
      <w:r>
        <w:rPr>
          <w:sz w:val="30"/>
        </w:rPr>
        <w:t xml:space="preserve">I shall certainly concede that many </w:t>
      </w:r>
    </w:p>
    <w:p>
      <w:r>
        <w:rPr>
          <w:sz w:val="30"/>
        </w:rPr>
        <w:t xml:space="preserve">33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democracies, </w:t>
      </w:r>
      <w:r>
        <w:rPr>
          <w:sz w:val="30"/>
        </w:rPr>
        <w:t xml:space="preserve">such </w:t>
      </w:r>
      <w:r>
        <w:rPr>
          <w:sz w:val="30"/>
        </w:rPr>
        <w:t xml:space="preserve">as </w:t>
      </w:r>
      <w:r>
        <w:rPr>
          <w:sz w:val="30"/>
        </w:rPr>
        <w:t xml:space="preserve">the </w:t>
      </w:r>
      <w:r>
        <w:rPr>
          <w:sz w:val="30"/>
        </w:rPr>
        <w:t xml:space="preserve">United </w:t>
      </w:r>
      <w:r>
        <w:rPr>
          <w:sz w:val="30"/>
        </w:rPr>
        <w:t xml:space="preserve">States, </w:t>
      </w:r>
      <w:r>
        <w:rPr>
          <w:sz w:val="30"/>
        </w:rPr>
        <w:t xml:space="preserve">can </w:t>
      </w:r>
      <w:r>
        <w:rPr>
          <w:sz w:val="30"/>
        </w:rPr>
        <w:t xml:space="preserve">be </w:t>
      </w:r>
      <w:r>
        <w:rPr>
          <w:b/>
          <w:sz w:val="30"/>
        </w:rPr>
        <w:t xml:space="preserve">woefully </w:t>
      </w:r>
      <w:r>
        <w:rPr>
          <w:sz w:val="30"/>
        </w:rPr>
        <w:t xml:space="preserve">poor </w:t>
      </w:r>
      <w:r>
        <w:rPr>
          <w:sz w:val="30"/>
        </w:rPr>
        <w:t xml:space="preserve">human </w:t>
      </w:r>
      <w:r>
        <w:rPr>
          <w:sz w:val="30"/>
        </w:rPr>
        <w:t xml:space="preserve">rights </w:t>
      </w:r>
      <w:r>
        <w:rPr>
          <w:sz w:val="30"/>
        </w:rPr>
        <w:t xml:space="preserve">performers.31 </w:t>
      </w:r>
      <w:r>
        <w:rPr>
          <w:sz w:val="30"/>
        </w:rPr>
        <w:t xml:space="preserve">At </w:t>
      </w:r>
      <w:r>
        <w:rPr>
          <w:sz w:val="30"/>
        </w:rPr>
        <w:t xml:space="preserve">the </w:t>
      </w:r>
      <w:r>
        <w:rPr>
          <w:sz w:val="30"/>
        </w:rPr>
        <w:t xml:space="preserve">same </w:t>
      </w:r>
      <w:r>
        <w:rPr>
          <w:sz w:val="30"/>
        </w:rPr>
        <w:t xml:space="preserve">time, </w:t>
      </w:r>
      <w:r>
        <w:rPr>
          <w:sz w:val="30"/>
        </w:rPr>
        <w:t xml:space="preserve">I </w:t>
      </w:r>
      <w:r>
        <w:rPr>
          <w:sz w:val="30"/>
        </w:rPr>
        <w:t xml:space="preserve">shall </w:t>
      </w:r>
      <w:r>
        <w:rPr>
          <w:sz w:val="30"/>
        </w:rPr>
        <w:t xml:space="preserve">also </w:t>
      </w:r>
      <w:r>
        <w:rPr>
          <w:sz w:val="30"/>
        </w:rPr>
        <w:t xml:space="preserve">concede </w:t>
      </w:r>
      <w:r>
        <w:rPr>
          <w:sz w:val="30"/>
        </w:rPr>
        <w:t xml:space="preserve">that </w:t>
      </w:r>
      <w:r>
        <w:rPr>
          <w:b/>
          <w:sz w:val="30"/>
        </w:rPr>
        <w:t xml:space="preserve">dictatorships </w:t>
      </w:r>
      <w:r>
        <w:rPr>
          <w:sz w:val="30"/>
        </w:rPr>
        <w:t xml:space="preserve">can </w:t>
      </w:r>
      <w:r>
        <w:rPr>
          <w:sz w:val="30"/>
        </w:rPr>
        <w:t xml:space="preserve">provide </w:t>
      </w:r>
      <w:r>
        <w:rPr>
          <w:sz w:val="30"/>
        </w:rPr>
        <w:t xml:space="preserve">any </w:t>
      </w:r>
      <w:r>
        <w:rPr>
          <w:sz w:val="30"/>
        </w:rPr>
        <w:t xml:space="preserve">number </w:t>
      </w:r>
      <w:r>
        <w:rPr>
          <w:sz w:val="30"/>
        </w:rPr>
        <w:t xml:space="preserve">of </w:t>
      </w:r>
      <w:r>
        <w:rPr>
          <w:b/>
          <w:sz w:val="30"/>
        </w:rPr>
        <w:t xml:space="preserve">tangible </w:t>
      </w:r>
      <w:r>
        <w:rPr>
          <w:sz w:val="30"/>
        </w:rPr>
        <w:t xml:space="preserve">or </w:t>
      </w:r>
      <w:r>
        <w:rPr>
          <w:b/>
          <w:sz w:val="30"/>
        </w:rPr>
        <w:t xml:space="preserve">intangible </w:t>
      </w:r>
      <w:r>
        <w:rPr>
          <w:sz w:val="30"/>
        </w:rPr>
        <w:t xml:space="preserve">goods </w:t>
      </w:r>
      <w:r>
        <w:rPr>
          <w:sz w:val="30"/>
        </w:rPr>
        <w:t xml:space="preserve">found </w:t>
      </w:r>
      <w:r>
        <w:rPr>
          <w:sz w:val="30"/>
        </w:rPr>
        <w:t xml:space="preserve">in </w:t>
      </w:r>
      <w:r>
        <w:rPr>
          <w:sz w:val="30"/>
        </w:rPr>
        <w:t xml:space="preserve">the </w:t>
      </w:r>
      <w:r>
        <w:rPr>
          <w:sz w:val="30"/>
        </w:rPr>
        <w:t xml:space="preserve">Universal </w:t>
      </w:r>
      <w:r>
        <w:rPr>
          <w:sz w:val="30"/>
        </w:rPr>
        <w:t xml:space="preserve">Declaration. </w:t>
      </w:r>
    </w:p>
    <w:p>
      <w:pPr>
        <w:shd w:val="clear" w:color="auto" w:fill="D3D3D3"/>
      </w:pPr>
      <w:r>
        <w:rPr>
          <w:b/>
          <w:sz w:val="18"/>
        </w:rPr>
        <w:t>woefully</w:t>
      </w:r>
      <w:r>
        <w:rPr>
          <w:sz w:val="18"/>
        </w:rPr>
        <w:t xml:space="preserve"> : sadly/in an unfortunate or deplorable manner</w:t>
      </w:r>
    </w:p>
    <w:p>
      <w:pPr>
        <w:shd w:val="clear" w:color="auto" w:fill="D3D3D3"/>
      </w:pPr>
      <w:r>
        <w:rPr>
          <w:b/>
          <w:sz w:val="18"/>
        </w:rPr>
        <w:t>dictatorships</w:t>
      </w:r>
      <w:r>
        <w:rPr>
          <w:sz w:val="18"/>
        </w:rPr>
        <w:t xml:space="preserve"> : one-man_rule/a form of government in which the ruler is an absolute dictator (not restricted by a constitution or laws or opposition etc.)</w:t>
      </w:r>
    </w:p>
    <w:p>
      <w:pPr>
        <w:shd w:val="clear" w:color="auto" w:fill="D3D3D3"/>
      </w:pPr>
      <w:r>
        <w:rPr>
          <w:b/>
          <w:sz w:val="18"/>
        </w:rPr>
        <w:t>tangible</w:t>
      </w:r>
      <w:r>
        <w:rPr>
          <w:sz w:val="18"/>
        </w:rPr>
        <w:t xml:space="preserve"> : real/capable of being treated as fact</w:t>
      </w:r>
    </w:p>
    <w:p>
      <w:pPr>
        <w:shd w:val="clear" w:color="auto" w:fill="D3D3D3"/>
      </w:pPr>
      <w:r>
        <w:rPr>
          <w:b/>
          <w:sz w:val="18"/>
        </w:rPr>
        <w:t>intangible</w:t>
      </w:r>
      <w:r>
        <w:rPr>
          <w:sz w:val="18"/>
        </w:rPr>
        <w:t xml:space="preserve"> : nonphysical/lacking substance or reality; incapable of being touched or seen</w:t>
      </w:r>
    </w:p>
    <w:p>
      <w:r>
        <w:rPr>
          <w:sz w:val="30"/>
        </w:rPr>
        <w:t xml:space="preserve">But </w:t>
      </w:r>
      <w:r>
        <w:rPr>
          <w:sz w:val="30"/>
        </w:rPr>
        <w:t xml:space="preserve">I </w:t>
      </w:r>
      <w:r>
        <w:rPr>
          <w:sz w:val="30"/>
        </w:rPr>
        <w:t xml:space="preserve">shall </w:t>
      </w:r>
      <w:r>
        <w:rPr>
          <w:sz w:val="30"/>
        </w:rPr>
        <w:t xml:space="preserve">argue </w:t>
      </w:r>
      <w:r>
        <w:rPr>
          <w:sz w:val="30"/>
        </w:rPr>
        <w:t xml:space="preserve">that, </w:t>
      </w:r>
      <w:r>
        <w:rPr>
          <w:sz w:val="30"/>
        </w:rPr>
        <w:t xml:space="preserve">by </w:t>
      </w:r>
      <w:r>
        <w:rPr>
          <w:sz w:val="30"/>
        </w:rPr>
        <w:t xml:space="preserve">definition, </w:t>
      </w:r>
      <w:r>
        <w:rPr>
          <w:b/>
          <w:sz w:val="30"/>
        </w:rPr>
        <w:t xml:space="preserve">dictatorships </w:t>
      </w:r>
      <w:r>
        <w:rPr>
          <w:sz w:val="30"/>
        </w:rPr>
        <w:t xml:space="preserve">do </w:t>
      </w:r>
      <w:r>
        <w:rPr>
          <w:sz w:val="30"/>
        </w:rPr>
        <w:t xml:space="preserve">not </w:t>
      </w:r>
      <w:r>
        <w:rPr>
          <w:sz w:val="30"/>
        </w:rPr>
        <w:t xml:space="preserve">pro- </w:t>
      </w:r>
      <w:r>
        <w:rPr>
          <w:sz w:val="30"/>
        </w:rPr>
        <w:t xml:space="preserve">vide </w:t>
      </w:r>
      <w:r>
        <w:rPr>
          <w:sz w:val="30"/>
        </w:rPr>
        <w:t xml:space="preserve">those </w:t>
      </w:r>
      <w:r>
        <w:rPr>
          <w:sz w:val="30"/>
        </w:rPr>
        <w:t xml:space="preserve">goods </w:t>
      </w:r>
      <w:r>
        <w:rPr>
          <w:sz w:val="30"/>
        </w:rPr>
        <w:t xml:space="preserve">as </w:t>
      </w:r>
      <w:r>
        <w:rPr>
          <w:sz w:val="30"/>
        </w:rPr>
        <w:t xml:space="preserve">rights, </w:t>
      </w:r>
      <w:r>
        <w:rPr>
          <w:sz w:val="30"/>
        </w:rPr>
        <w:t xml:space="preserve">no </w:t>
      </w:r>
      <w:r>
        <w:rPr>
          <w:sz w:val="30"/>
        </w:rPr>
        <w:t xml:space="preserve">matter </w:t>
      </w:r>
      <w:r>
        <w:rPr>
          <w:sz w:val="30"/>
        </w:rPr>
        <w:t xml:space="preserve">how </w:t>
      </w:r>
      <w:r>
        <w:rPr>
          <w:b/>
          <w:sz w:val="30"/>
        </w:rPr>
        <w:t xml:space="preserve">lavishly </w:t>
      </w:r>
      <w:r>
        <w:rPr>
          <w:sz w:val="30"/>
        </w:rPr>
        <w:t xml:space="preserve">they </w:t>
      </w:r>
      <w:r>
        <w:rPr>
          <w:sz w:val="30"/>
        </w:rPr>
        <w:t xml:space="preserve">may </w:t>
      </w:r>
      <w:r>
        <w:rPr>
          <w:sz w:val="30"/>
        </w:rPr>
        <w:t xml:space="preserve">provide </w:t>
      </w:r>
      <w:r>
        <w:rPr>
          <w:sz w:val="30"/>
        </w:rPr>
        <w:t xml:space="preserve">them. </w:t>
      </w:r>
    </w:p>
    <w:p>
      <w:pPr>
        <w:shd w:val="clear" w:color="auto" w:fill="D3D3D3"/>
      </w:pPr>
      <w:r>
        <w:rPr>
          <w:b/>
          <w:sz w:val="18"/>
        </w:rPr>
        <w:t>dictatorships</w:t>
      </w:r>
      <w:r>
        <w:rPr>
          <w:sz w:val="18"/>
        </w:rPr>
        <w:t xml:space="preserve"> : one-man_rule/a form of government in which the ruler is an absolute dictator (not restricted by a constitution or laws or opposition etc.)</w:t>
      </w:r>
    </w:p>
    <w:p>
      <w:pPr>
        <w:shd w:val="clear" w:color="auto" w:fill="D3D3D3"/>
      </w:pPr>
      <w:r>
        <w:rPr>
          <w:b/>
          <w:sz w:val="18"/>
        </w:rPr>
        <w:t>lavishly</w:t>
      </w:r>
      <w:r>
        <w:rPr>
          <w:sz w:val="18"/>
        </w:rPr>
        <w:t xml:space="preserve"> : extravagantly/in a wasteful manner</w:t>
      </w:r>
    </w:p>
    <w:p>
      <w:r>
        <w:rPr>
          <w:sz w:val="30"/>
        </w:rPr>
        <w:t xml:space="preserve">Goods </w:t>
      </w:r>
      <w:r>
        <w:rPr>
          <w:sz w:val="30"/>
        </w:rPr>
        <w:t xml:space="preserve">are </w:t>
      </w:r>
      <w:r>
        <w:rPr>
          <w:sz w:val="30"/>
        </w:rPr>
        <w:t xml:space="preserve">things </w:t>
      </w:r>
      <w:r>
        <w:rPr>
          <w:sz w:val="30"/>
        </w:rPr>
        <w:t xml:space="preserve">of </w:t>
      </w:r>
      <w:r>
        <w:rPr>
          <w:sz w:val="30"/>
        </w:rPr>
        <w:t xml:space="preserve">value, </w:t>
      </w:r>
      <w:r>
        <w:rPr>
          <w:sz w:val="30"/>
        </w:rPr>
        <w:t xml:space="preserve">like </w:t>
      </w:r>
      <w:r>
        <w:rPr>
          <w:sz w:val="30"/>
        </w:rPr>
        <w:t xml:space="preserve">protections </w:t>
      </w:r>
      <w:r>
        <w:rPr>
          <w:sz w:val="30"/>
        </w:rPr>
        <w:t xml:space="preserve">from </w:t>
      </w:r>
      <w:r>
        <w:rPr>
          <w:sz w:val="30"/>
        </w:rPr>
        <w:t xml:space="preserve">torture </w:t>
      </w:r>
      <w:r>
        <w:rPr>
          <w:sz w:val="30"/>
        </w:rPr>
        <w:t xml:space="preserve">or </w:t>
      </w:r>
      <w:r>
        <w:rPr>
          <w:sz w:val="30"/>
        </w:rPr>
        <w:t xml:space="preserve">decent </w:t>
      </w:r>
      <w:r>
        <w:rPr>
          <w:sz w:val="30"/>
        </w:rPr>
        <w:t xml:space="preserve">housing. </w:t>
      </w:r>
      <w:r>
        <w:rPr>
          <w:sz w:val="30"/>
        </w:rPr>
        <w:t xml:space="preserve">Rights </w:t>
      </w:r>
      <w:r>
        <w:rPr>
          <w:sz w:val="30"/>
        </w:rPr>
        <w:t xml:space="preserve">are </w:t>
      </w:r>
      <w:r>
        <w:rPr>
          <w:sz w:val="30"/>
        </w:rPr>
        <w:t xml:space="preserve">claims </w:t>
      </w:r>
      <w:r>
        <w:rPr>
          <w:sz w:val="30"/>
        </w:rPr>
        <w:t xml:space="preserve">to </w:t>
      </w:r>
      <w:r>
        <w:rPr>
          <w:sz w:val="30"/>
        </w:rPr>
        <w:t xml:space="preserve">those </w:t>
      </w:r>
      <w:r>
        <w:rPr>
          <w:sz w:val="30"/>
        </w:rPr>
        <w:t xml:space="preserve">goods, </w:t>
      </w:r>
      <w:r>
        <w:rPr>
          <w:sz w:val="30"/>
        </w:rPr>
        <w:t xml:space="preserve">so </w:t>
      </w:r>
      <w:r>
        <w:rPr>
          <w:sz w:val="30"/>
        </w:rPr>
        <w:t xml:space="preserve">rights </w:t>
      </w:r>
      <w:r>
        <w:rPr>
          <w:b/>
          <w:sz w:val="30"/>
        </w:rPr>
        <w:t xml:space="preserve">presuppose </w:t>
      </w:r>
      <w:r>
        <w:rPr>
          <w:sz w:val="30"/>
        </w:rPr>
        <w:t xml:space="preserve">the </w:t>
      </w:r>
      <w:r>
        <w:rPr>
          <w:sz w:val="30"/>
        </w:rPr>
        <w:t xml:space="preserve">genuine </w:t>
      </w:r>
      <w:r>
        <w:rPr>
          <w:sz w:val="30"/>
        </w:rPr>
        <w:t xml:space="preserve">ability </w:t>
      </w:r>
      <w:r>
        <w:rPr>
          <w:sz w:val="30"/>
        </w:rPr>
        <w:t xml:space="preserve">to </w:t>
      </w:r>
      <w:r>
        <w:rPr>
          <w:sz w:val="30"/>
        </w:rPr>
        <w:t xml:space="preserve">claim </w:t>
      </w:r>
      <w:r>
        <w:rPr>
          <w:sz w:val="30"/>
        </w:rPr>
        <w:t xml:space="preserve">goods. </w:t>
      </w:r>
    </w:p>
    <w:p>
      <w:pPr>
        <w:shd w:val="clear" w:color="auto" w:fill="D3D3D3"/>
      </w:pPr>
      <w:r>
        <w:rPr>
          <w:b/>
          <w:sz w:val="18"/>
        </w:rPr>
        <w:t>presuppose</w:t>
      </w:r>
      <w:r>
        <w:rPr>
          <w:sz w:val="18"/>
        </w:rPr>
        <w:t xml:space="preserve"> : suppose/take for granted or as a given; suppose beforehand</w:t>
      </w:r>
    </w:p>
    <w:p>
      <w:r>
        <w:rPr>
          <w:sz w:val="30"/>
        </w:rPr>
        <w:t xml:space="preserve">That </w:t>
      </w:r>
      <w:r>
        <w:rPr>
          <w:sz w:val="30"/>
        </w:rPr>
        <w:t xml:space="preserve">is </w:t>
      </w:r>
      <w:r>
        <w:rPr>
          <w:sz w:val="30"/>
        </w:rPr>
        <w:t xml:space="preserve">where </w:t>
      </w:r>
      <w:r>
        <w:rPr>
          <w:sz w:val="30"/>
        </w:rPr>
        <w:t xml:space="preserve">this </w:t>
      </w:r>
      <w:r>
        <w:rPr>
          <w:sz w:val="30"/>
        </w:rPr>
        <w:t xml:space="preserve">book </w:t>
      </w:r>
      <w:r>
        <w:rPr>
          <w:sz w:val="30"/>
        </w:rPr>
        <w:t xml:space="preserve">will </w:t>
      </w:r>
      <w:r>
        <w:rPr>
          <w:sz w:val="30"/>
        </w:rPr>
        <w:t xml:space="preserve">be </w:t>
      </w:r>
      <w:r>
        <w:rPr>
          <w:sz w:val="30"/>
        </w:rPr>
        <w:t xml:space="preserve">headed: </w:t>
      </w:r>
      <w:r>
        <w:rPr>
          <w:sz w:val="30"/>
        </w:rPr>
        <w:t xml:space="preserve">If </w:t>
      </w:r>
      <w:r>
        <w:rPr>
          <w:sz w:val="30"/>
        </w:rPr>
        <w:t xml:space="preserve">there </w:t>
      </w:r>
      <w:r>
        <w:rPr>
          <w:sz w:val="30"/>
        </w:rPr>
        <w:t xml:space="preserve">is </w:t>
      </w:r>
      <w:r>
        <w:rPr>
          <w:sz w:val="30"/>
        </w:rPr>
        <w:t xml:space="preserve">no </w:t>
      </w:r>
      <w:r>
        <w:rPr>
          <w:sz w:val="30"/>
        </w:rPr>
        <w:t xml:space="preserve">genuine </w:t>
      </w:r>
      <w:r>
        <w:rPr>
          <w:sz w:val="30"/>
        </w:rPr>
        <w:t xml:space="preserve">opportunity </w:t>
      </w:r>
      <w:r>
        <w:rPr>
          <w:sz w:val="30"/>
        </w:rPr>
        <w:t xml:space="preserve">to </w:t>
      </w:r>
      <w:r>
        <w:rPr>
          <w:sz w:val="30"/>
        </w:rPr>
        <w:t xml:space="preserve">openly </w:t>
      </w:r>
      <w:r>
        <w:rPr>
          <w:sz w:val="30"/>
        </w:rPr>
        <w:t xml:space="preserve">claim </w:t>
      </w:r>
      <w:r>
        <w:rPr>
          <w:sz w:val="30"/>
        </w:rPr>
        <w:t xml:space="preserve">a </w:t>
      </w:r>
      <w:r>
        <w:rPr>
          <w:sz w:val="30"/>
        </w:rPr>
        <w:t xml:space="preserve">promised </w:t>
      </w:r>
      <w:r>
        <w:rPr>
          <w:sz w:val="30"/>
        </w:rPr>
        <w:t xml:space="preserve">good, </w:t>
      </w:r>
      <w:r>
        <w:rPr>
          <w:sz w:val="30"/>
        </w:rPr>
        <w:t xml:space="preserve">including </w:t>
      </w:r>
      <w:r>
        <w:rPr>
          <w:sz w:val="30"/>
        </w:rPr>
        <w:t xml:space="preserve">through </w:t>
      </w:r>
      <w:r>
        <w:rPr>
          <w:sz w:val="30"/>
        </w:rPr>
        <w:t xml:space="preserve">public </w:t>
      </w:r>
      <w:r>
        <w:rPr>
          <w:sz w:val="30"/>
        </w:rPr>
        <w:t xml:space="preserve">criticism </w:t>
      </w:r>
      <w:r>
        <w:rPr>
          <w:sz w:val="30"/>
        </w:rPr>
        <w:t xml:space="preserve">and </w:t>
      </w:r>
      <w:r>
        <w:rPr>
          <w:sz w:val="30"/>
        </w:rPr>
        <w:t xml:space="preserve">protest, </w:t>
      </w:r>
      <w:r>
        <w:rPr>
          <w:sz w:val="30"/>
        </w:rPr>
        <w:t xml:space="preserve">then, </w:t>
      </w:r>
      <w:r>
        <w:rPr>
          <w:sz w:val="30"/>
        </w:rPr>
        <w:t xml:space="preserve">I </w:t>
      </w:r>
      <w:r>
        <w:rPr>
          <w:sz w:val="30"/>
        </w:rPr>
        <w:t xml:space="preserve">shall </w:t>
      </w:r>
      <w:r>
        <w:rPr>
          <w:sz w:val="30"/>
        </w:rPr>
        <w:t xml:space="preserve">argue, </w:t>
      </w:r>
      <w:r>
        <w:rPr>
          <w:sz w:val="30"/>
        </w:rPr>
        <w:t xml:space="preserve">there </w:t>
      </w:r>
      <w:r>
        <w:rPr>
          <w:sz w:val="30"/>
        </w:rPr>
        <w:t xml:space="preserve">is </w:t>
      </w:r>
      <w:r>
        <w:rPr>
          <w:sz w:val="30"/>
        </w:rPr>
        <w:t xml:space="preserve">no </w:t>
      </w:r>
      <w:r>
        <w:rPr>
          <w:sz w:val="30"/>
        </w:rPr>
        <w:t xml:space="preserve">serious </w:t>
      </w:r>
      <w:r>
        <w:rPr>
          <w:sz w:val="30"/>
        </w:rPr>
        <w:t xml:space="preserve">sense </w:t>
      </w:r>
      <w:r>
        <w:rPr>
          <w:sz w:val="30"/>
        </w:rPr>
        <w:t xml:space="preserve">in </w:t>
      </w:r>
      <w:r>
        <w:rPr>
          <w:sz w:val="30"/>
        </w:rPr>
        <w:t xml:space="preserve">which </w:t>
      </w:r>
      <w:r>
        <w:rPr>
          <w:sz w:val="30"/>
        </w:rPr>
        <w:t xml:space="preserve">a </w:t>
      </w:r>
      <w:r>
        <w:rPr>
          <w:sz w:val="30"/>
        </w:rPr>
        <w:t xml:space="preserve">human </w:t>
      </w:r>
      <w:r>
        <w:rPr>
          <w:sz w:val="30"/>
        </w:rPr>
        <w:t xml:space="preserve">rights </w:t>
      </w:r>
      <w:r>
        <w:rPr>
          <w:sz w:val="30"/>
        </w:rPr>
        <w:t xml:space="preserve">regime </w:t>
      </w:r>
      <w:r>
        <w:rPr>
          <w:sz w:val="30"/>
        </w:rPr>
        <w:t xml:space="preserve">exists </w:t>
      </w:r>
      <w:r>
        <w:rPr>
          <w:sz w:val="30"/>
        </w:rPr>
        <w:t xml:space="preserve">at </w:t>
      </w:r>
      <w:r>
        <w:rPr>
          <w:sz w:val="30"/>
        </w:rPr>
        <w:t xml:space="preserve">all. </w:t>
      </w:r>
      <w:r>
        <w:rPr>
          <w:sz w:val="30"/>
        </w:rPr>
        <w:t xml:space="preserve">For </w:t>
      </w:r>
      <w:r>
        <w:rPr>
          <w:sz w:val="30"/>
        </w:rPr>
        <w:t xml:space="preserve">much </w:t>
      </w:r>
      <w:r>
        <w:rPr>
          <w:sz w:val="30"/>
        </w:rPr>
        <w:t xml:space="preserve">of </w:t>
      </w:r>
      <w:r>
        <w:rPr>
          <w:sz w:val="30"/>
        </w:rPr>
        <w:t xml:space="preserve">today </w:t>
      </w:r>
      <w:r>
        <w:rPr>
          <w:sz w:val="30"/>
        </w:rPr>
        <w:t xml:space="preserve">s </w:t>
      </w:r>
      <w:r>
        <w:rPr>
          <w:sz w:val="30"/>
        </w:rPr>
        <w:t xml:space="preserve">world, </w:t>
      </w:r>
      <w:r>
        <w:rPr>
          <w:sz w:val="30"/>
        </w:rPr>
        <w:t xml:space="preserve">interna- </w:t>
      </w:r>
      <w:r>
        <w:rPr>
          <w:sz w:val="30"/>
        </w:rPr>
        <w:t xml:space="preserve">tional </w:t>
      </w:r>
      <w:r>
        <w:rPr>
          <w:sz w:val="30"/>
        </w:rPr>
        <w:t xml:space="preserve">organizations </w:t>
      </w:r>
      <w:r>
        <w:rPr>
          <w:sz w:val="30"/>
        </w:rPr>
        <w:t xml:space="preserve">do </w:t>
      </w:r>
      <w:r>
        <w:rPr>
          <w:sz w:val="30"/>
        </w:rPr>
        <w:t xml:space="preserve">not </w:t>
      </w:r>
      <w:r>
        <w:rPr>
          <w:b/>
          <w:sz w:val="30"/>
        </w:rPr>
        <w:t xml:space="preserve">oversee </w:t>
      </w:r>
      <w:r>
        <w:rPr>
          <w:sz w:val="30"/>
        </w:rPr>
        <w:t xml:space="preserve">weak, </w:t>
      </w:r>
      <w:r>
        <w:rPr>
          <w:sz w:val="30"/>
        </w:rPr>
        <w:t xml:space="preserve">or </w:t>
      </w:r>
      <w:r>
        <w:rPr>
          <w:sz w:val="30"/>
        </w:rPr>
        <w:t xml:space="preserve">struggling, </w:t>
      </w:r>
      <w:r>
        <w:rPr>
          <w:sz w:val="30"/>
        </w:rPr>
        <w:t xml:space="preserve">or </w:t>
      </w:r>
      <w:r>
        <w:rPr>
          <w:sz w:val="30"/>
        </w:rPr>
        <w:t xml:space="preserve">defective </w:t>
      </w:r>
      <w:r>
        <w:rPr>
          <w:sz w:val="30"/>
        </w:rPr>
        <w:t xml:space="preserve">human </w:t>
      </w:r>
      <w:r>
        <w:rPr>
          <w:sz w:val="30"/>
        </w:rPr>
        <w:t xml:space="preserve">rights </w:t>
      </w:r>
      <w:r>
        <w:rPr>
          <w:sz w:val="30"/>
        </w:rPr>
        <w:t xml:space="preserve">regimes. </w:t>
      </w:r>
    </w:p>
    <w:p>
      <w:pPr>
        <w:shd w:val="clear" w:color="auto" w:fill="D3D3D3"/>
      </w:pPr>
      <w:r>
        <w:rPr>
          <w:b/>
          <w:sz w:val="18"/>
        </w:rPr>
        <w:t>oversee</w:t>
      </w:r>
      <w:r>
        <w:rPr>
          <w:sz w:val="18"/>
        </w:rPr>
        <w:t xml:space="preserve"> : manage/watch and direct</w:t>
      </w:r>
    </w:p>
    <w:p>
      <w:r>
        <w:rPr>
          <w:sz w:val="30"/>
        </w:rPr>
        <w:t xml:space="preserve">Rather, </w:t>
      </w:r>
      <w:r>
        <w:rPr>
          <w:sz w:val="30"/>
        </w:rPr>
        <w:t xml:space="preserve">they </w:t>
      </w:r>
      <w:r>
        <w:rPr>
          <w:sz w:val="30"/>
        </w:rPr>
        <w:t xml:space="preserve">do </w:t>
      </w:r>
      <w:r>
        <w:rPr>
          <w:sz w:val="30"/>
        </w:rPr>
        <w:t xml:space="preserve">not </w:t>
      </w:r>
      <w:r>
        <w:rPr>
          <w:b/>
          <w:sz w:val="30"/>
        </w:rPr>
        <w:t xml:space="preserve">oversee </w:t>
      </w:r>
      <w:r>
        <w:rPr>
          <w:sz w:val="30"/>
        </w:rPr>
        <w:t xml:space="preserve">human </w:t>
      </w:r>
      <w:r>
        <w:rPr>
          <w:sz w:val="30"/>
        </w:rPr>
        <w:t xml:space="preserve">rights </w:t>
      </w:r>
      <w:r>
        <w:rPr>
          <w:sz w:val="30"/>
        </w:rPr>
        <w:t xml:space="preserve">regimes </w:t>
      </w:r>
      <w:r>
        <w:rPr>
          <w:sz w:val="30"/>
        </w:rPr>
        <w:t xml:space="preserve">at </w:t>
      </w:r>
      <w:r>
        <w:rPr>
          <w:sz w:val="30"/>
        </w:rPr>
        <w:t xml:space="preserve">all. </w:t>
      </w:r>
    </w:p>
    <w:p>
      <w:pPr>
        <w:shd w:val="clear" w:color="auto" w:fill="D3D3D3"/>
      </w:pPr>
      <w:r>
        <w:rPr>
          <w:b/>
          <w:sz w:val="18"/>
        </w:rPr>
        <w:t>oversee</w:t>
      </w:r>
      <w:r>
        <w:rPr>
          <w:sz w:val="18"/>
        </w:rPr>
        <w:t xml:space="preserve"> : manage/watch and direct</w:t>
      </w:r>
    </w:p>
    <w:p>
      <w:r>
        <w:rPr>
          <w:sz w:val="30"/>
        </w:rPr>
        <w:t xml:space="preserve">For </w:t>
      </w:r>
      <w:r>
        <w:rPr>
          <w:sz w:val="30"/>
        </w:rPr>
        <w:t xml:space="preserve">now, </w:t>
      </w:r>
      <w:r>
        <w:rPr>
          <w:sz w:val="30"/>
        </w:rPr>
        <w:t xml:space="preserve">however, </w:t>
      </w:r>
      <w:r>
        <w:rPr>
          <w:sz w:val="30"/>
        </w:rPr>
        <w:t xml:space="preserve">there </w:t>
      </w:r>
      <w:r>
        <w:rPr>
          <w:sz w:val="30"/>
        </w:rPr>
        <w:t xml:space="preserve">is </w:t>
      </w:r>
      <w:r>
        <w:rPr>
          <w:sz w:val="30"/>
        </w:rPr>
        <w:t xml:space="preserve">still </w:t>
      </w:r>
      <w:r>
        <w:rPr>
          <w:sz w:val="30"/>
        </w:rPr>
        <w:t xml:space="preserve">more </w:t>
      </w:r>
      <w:r>
        <w:rPr>
          <w:sz w:val="30"/>
        </w:rPr>
        <w:t xml:space="preserve">to </w:t>
      </w:r>
      <w:r>
        <w:rPr>
          <w:sz w:val="30"/>
        </w:rPr>
        <w:t xml:space="preserve">say </w:t>
      </w:r>
      <w:r>
        <w:rPr>
          <w:sz w:val="30"/>
        </w:rPr>
        <w:t xml:space="preserve">about </w:t>
      </w:r>
      <w:r>
        <w:rPr>
          <w:sz w:val="30"/>
        </w:rPr>
        <w:t xml:space="preserve">the </w:t>
      </w:r>
      <w:r>
        <w:rPr>
          <w:sz w:val="30"/>
        </w:rPr>
        <w:t xml:space="preserve">history </w:t>
      </w:r>
      <w:r>
        <w:rPr>
          <w:sz w:val="30"/>
        </w:rPr>
        <w:t xml:space="preserve">of </w:t>
      </w:r>
      <w:r>
        <w:rPr>
          <w:sz w:val="30"/>
        </w:rPr>
        <w:t xml:space="preserve">human </w:t>
      </w:r>
      <w:r>
        <w:rPr>
          <w:sz w:val="30"/>
        </w:rPr>
        <w:t xml:space="preserve">rights, </w:t>
      </w:r>
      <w:r>
        <w:rPr>
          <w:sz w:val="30"/>
        </w:rPr>
        <w:t xml:space="preserve">so </w:t>
      </w:r>
      <w:r>
        <w:rPr>
          <w:sz w:val="30"/>
        </w:rPr>
        <w:t xml:space="preserve">those </w:t>
      </w:r>
      <w:r>
        <w:rPr>
          <w:sz w:val="30"/>
        </w:rPr>
        <w:t xml:space="preserve">arguments </w:t>
      </w:r>
      <w:r>
        <w:rPr>
          <w:sz w:val="30"/>
        </w:rPr>
        <w:t xml:space="preserve">will </w:t>
      </w:r>
      <w:r>
        <w:rPr>
          <w:sz w:val="30"/>
        </w:rPr>
        <w:t xml:space="preserve">have </w:t>
      </w:r>
      <w:r>
        <w:rPr>
          <w:sz w:val="30"/>
        </w:rPr>
        <w:t xml:space="preserve">to </w:t>
      </w:r>
      <w:r>
        <w:rPr>
          <w:sz w:val="30"/>
        </w:rPr>
        <w:t xml:space="preserve">wait. </w:t>
      </w:r>
      <w:r>
        <w:rPr>
          <w:b/>
          <w:sz w:val="30"/>
        </w:rPr>
        <w:t xml:space="preserve">INDIVIDUALISM </w:t>
      </w:r>
      <w:r>
        <w:rPr>
          <w:sz w:val="30"/>
        </w:rPr>
        <w:t xml:space="preserve">AND </w:t>
      </w:r>
      <w:r>
        <w:rPr>
          <w:b/>
          <w:sz w:val="30"/>
        </w:rPr>
        <w:t xml:space="preserve">AUTONOMY </w:t>
      </w:r>
      <w:r>
        <w:rPr>
          <w:sz w:val="30"/>
        </w:rPr>
        <w:t xml:space="preserve">Another </w:t>
      </w:r>
      <w:r>
        <w:rPr>
          <w:sz w:val="30"/>
        </w:rPr>
        <w:t xml:space="preserve">seventeenth-­century </w:t>
      </w:r>
      <w:r>
        <w:rPr>
          <w:sz w:val="30"/>
        </w:rPr>
        <w:t xml:space="preserve">philosopher, </w:t>
      </w:r>
      <w:r>
        <w:rPr>
          <w:sz w:val="30"/>
        </w:rPr>
        <w:t xml:space="preserve">Rene </w:t>
      </w:r>
      <w:r>
        <w:rPr>
          <w:b/>
          <w:sz w:val="30"/>
        </w:rPr>
        <w:t xml:space="preserve">Descartes </w:t>
      </w:r>
      <w:r>
        <w:rPr>
          <w:sz w:val="30"/>
        </w:rPr>
        <w:t xml:space="preserve">(1596 </w:t>
      </w:r>
      <w:r>
        <w:rPr>
          <w:sz w:val="30"/>
        </w:rPr>
        <w:t xml:space="preserve">­1650), </w:t>
      </w:r>
      <w:r>
        <w:rPr>
          <w:sz w:val="30"/>
        </w:rPr>
        <w:t xml:space="preserve">equally </w:t>
      </w:r>
      <w:r>
        <w:rPr>
          <w:sz w:val="30"/>
        </w:rPr>
        <w:t xml:space="preserve">contributes </w:t>
      </w:r>
      <w:r>
        <w:rPr>
          <w:sz w:val="30"/>
        </w:rPr>
        <w:t xml:space="preserve">to </w:t>
      </w:r>
      <w:r>
        <w:rPr>
          <w:sz w:val="30"/>
        </w:rPr>
        <w:t xml:space="preserve">inventing </w:t>
      </w:r>
      <w:r>
        <w:rPr>
          <w:sz w:val="30"/>
        </w:rPr>
        <w:t xml:space="preserve">the </w:t>
      </w:r>
      <w:r>
        <w:rPr>
          <w:sz w:val="30"/>
        </w:rPr>
        <w:t xml:space="preserve">human </w:t>
      </w:r>
      <w:r>
        <w:rPr>
          <w:sz w:val="30"/>
        </w:rPr>
        <w:t xml:space="preserve">of </w:t>
      </w:r>
      <w:r>
        <w:rPr>
          <w:sz w:val="30"/>
        </w:rPr>
        <w:t xml:space="preserve">human </w:t>
      </w:r>
      <w:r>
        <w:rPr>
          <w:sz w:val="30"/>
        </w:rPr>
        <w:t xml:space="preserve">rights. </w:t>
      </w:r>
    </w:p>
    <w:p>
      <w:pPr>
        <w:shd w:val="clear" w:color="auto" w:fill="D3D3D3"/>
      </w:pPr>
      <w:r>
        <w:rPr>
          <w:b/>
          <w:sz w:val="18"/>
        </w:rPr>
        <w:t>INDIVIDUALISM</w:t>
      </w:r>
      <w:r>
        <w:rPr>
          <w:sz w:val="18"/>
        </w:rPr>
        <w:t xml:space="preserve"> : belief/a belief in the importance of the individual and the virtue of self-reliance and personal independence</w:t>
      </w:r>
    </w:p>
    <w:p>
      <w:pPr>
        <w:shd w:val="clear" w:color="auto" w:fill="D3D3D3"/>
      </w:pPr>
      <w:r>
        <w:rPr>
          <w:b/>
          <w:sz w:val="18"/>
        </w:rPr>
        <w:t>AUTONOMY</w:t>
      </w:r>
      <w:r>
        <w:rPr>
          <w:sz w:val="18"/>
        </w:rPr>
        <w:t xml:space="preserve"> : liberty/immunity from arbitrary exercise of authority: political independence</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b/>
          <w:sz w:val="30"/>
        </w:rPr>
        <w:t xml:space="preserve">Descartes </w:t>
      </w:r>
      <w:r>
        <w:rPr>
          <w:sz w:val="30"/>
        </w:rPr>
        <w:t xml:space="preserve">never </w:t>
      </w:r>
      <w:r>
        <w:rPr>
          <w:sz w:val="30"/>
        </w:rPr>
        <w:t xml:space="preserve">proposes </w:t>
      </w:r>
      <w:r>
        <w:rPr>
          <w:sz w:val="30"/>
        </w:rPr>
        <w:t xml:space="preserve">any </w:t>
      </w:r>
      <w:r>
        <w:rPr>
          <w:sz w:val="30"/>
        </w:rPr>
        <w:t xml:space="preserve">systematic </w:t>
      </w:r>
      <w:r>
        <w:rPr>
          <w:sz w:val="30"/>
        </w:rPr>
        <w:t xml:space="preserve">model </w:t>
      </w:r>
      <w:r>
        <w:rPr>
          <w:sz w:val="30"/>
        </w:rPr>
        <w:t xml:space="preserve">of </w:t>
      </w:r>
      <w:r>
        <w:rPr>
          <w:sz w:val="30"/>
        </w:rPr>
        <w:t xml:space="preserve">ethics, </w:t>
      </w:r>
      <w:r>
        <w:rPr>
          <w:sz w:val="30"/>
        </w:rPr>
        <w:t xml:space="preserve">politics, </w:t>
      </w:r>
      <w:r>
        <w:rPr>
          <w:sz w:val="30"/>
        </w:rPr>
        <w:t xml:space="preserve">law, </w:t>
      </w:r>
      <w:r>
        <w:rPr>
          <w:sz w:val="30"/>
        </w:rPr>
        <w:t xml:space="preserve">or </w:t>
      </w:r>
      <w:r>
        <w:rPr>
          <w:sz w:val="30"/>
        </w:rPr>
        <w:t xml:space="preserve">justice.32 </w:t>
      </w:r>
      <w:r>
        <w:rPr>
          <w:sz w:val="30"/>
        </w:rPr>
        <w:t xml:space="preserve">He </w:t>
      </w:r>
      <w:r>
        <w:rPr>
          <w:sz w:val="30"/>
        </w:rPr>
        <w:t xml:space="preserve">gains </w:t>
      </w:r>
      <w:r>
        <w:rPr>
          <w:sz w:val="30"/>
        </w:rPr>
        <w:t xml:space="preserve">fame </w:t>
      </w:r>
      <w:r>
        <w:rPr>
          <w:sz w:val="30"/>
        </w:rPr>
        <w:t xml:space="preserve">as </w:t>
      </w:r>
      <w:r>
        <w:rPr>
          <w:sz w:val="30"/>
        </w:rPr>
        <w:t xml:space="preserve">an </w:t>
      </w:r>
      <w:r>
        <w:rPr>
          <w:b/>
          <w:sz w:val="30"/>
        </w:rPr>
        <w:t xml:space="preserve">epistemologist </w:t>
      </w:r>
      <w:r>
        <w:rPr>
          <w:sz w:val="30"/>
        </w:rPr>
        <w:t xml:space="preserve">­a </w:t>
      </w:r>
      <w:r>
        <w:rPr>
          <w:sz w:val="30"/>
        </w:rPr>
        <w:t xml:space="preserve">philosopher </w:t>
      </w:r>
      <w:r>
        <w:rPr>
          <w:sz w:val="30"/>
        </w:rPr>
        <w:t xml:space="preserve">of </w:t>
      </w:r>
      <w:r>
        <w:rPr>
          <w:sz w:val="30"/>
        </w:rPr>
        <w:t xml:space="preserve">knowledge </w:t>
      </w:r>
      <w:r>
        <w:rPr>
          <w:sz w:val="30"/>
        </w:rPr>
        <w:t xml:space="preserve">­asking </w:t>
      </w:r>
      <w:r>
        <w:rPr>
          <w:sz w:val="30"/>
        </w:rPr>
        <w:t xml:space="preserve">what </w:t>
      </w:r>
      <w:r>
        <w:rPr>
          <w:sz w:val="30"/>
        </w:rPr>
        <w:t xml:space="preserve">we </w:t>
      </w:r>
      <w:r>
        <w:rPr>
          <w:sz w:val="30"/>
        </w:rPr>
        <w:t xml:space="preserve">can </w:t>
      </w:r>
      <w:r>
        <w:rPr>
          <w:sz w:val="30"/>
        </w:rPr>
        <w:t xml:space="preserve">know </w:t>
      </w:r>
      <w:r>
        <w:rPr>
          <w:sz w:val="30"/>
        </w:rPr>
        <w:t xml:space="preserve">and </w:t>
      </w:r>
      <w:r>
        <w:rPr>
          <w:sz w:val="30"/>
        </w:rPr>
        <w:t xml:space="preserve">how </w:t>
      </w:r>
      <w:r>
        <w:rPr>
          <w:sz w:val="30"/>
        </w:rPr>
        <w:t xml:space="preserve">we </w:t>
      </w:r>
      <w:r>
        <w:rPr>
          <w:sz w:val="30"/>
        </w:rPr>
        <w:t xml:space="preserve">can </w:t>
      </w:r>
      <w:r>
        <w:rPr>
          <w:sz w:val="30"/>
        </w:rPr>
        <w:t xml:space="preserve">know </w:t>
      </w:r>
      <w:r>
        <w:rPr>
          <w:sz w:val="30"/>
        </w:rPr>
        <w:t xml:space="preserve">it.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pPr>
        <w:shd w:val="clear" w:color="auto" w:fill="D3D3D3"/>
      </w:pPr>
      <w:r>
        <w:rPr>
          <w:b/>
          <w:sz w:val="18"/>
        </w:rPr>
        <w:t>epistemologist</w:t>
      </w:r>
      <w:r>
        <w:rPr>
          <w:sz w:val="18"/>
        </w:rPr>
        <w:t xml:space="preserve"> : philosopher/a specialist in epistemology</w:t>
      </w:r>
    </w:p>
    <w:p>
      <w:r>
        <w:rPr>
          <w:sz w:val="30"/>
        </w:rPr>
        <w:t xml:space="preserve">Far </w:t>
      </w:r>
      <w:r>
        <w:rPr>
          <w:sz w:val="30"/>
        </w:rPr>
        <w:t xml:space="preserve">from </w:t>
      </w:r>
      <w:r>
        <w:rPr>
          <w:b/>
          <w:sz w:val="30"/>
        </w:rPr>
        <w:t xml:space="preserve">diluting </w:t>
      </w:r>
      <w:r>
        <w:rPr>
          <w:sz w:val="30"/>
        </w:rPr>
        <w:t xml:space="preserve">his </w:t>
      </w:r>
      <w:r>
        <w:rPr>
          <w:sz w:val="30"/>
        </w:rPr>
        <w:t xml:space="preserve">contribu- </w:t>
      </w:r>
      <w:r>
        <w:rPr>
          <w:sz w:val="30"/>
        </w:rPr>
        <w:t xml:space="preserve">tion </w:t>
      </w:r>
      <w:r>
        <w:rPr>
          <w:sz w:val="30"/>
        </w:rPr>
        <w:t xml:space="preserve">to </w:t>
      </w:r>
      <w:r>
        <w:rPr>
          <w:sz w:val="30"/>
        </w:rPr>
        <w:t xml:space="preserve">politics, </w:t>
      </w:r>
      <w:r>
        <w:rPr>
          <w:sz w:val="30"/>
        </w:rPr>
        <w:t xml:space="preserve">that </w:t>
      </w:r>
      <w:r>
        <w:rPr>
          <w:sz w:val="30"/>
        </w:rPr>
        <w:t xml:space="preserve">focus </w:t>
      </w:r>
      <w:r>
        <w:rPr>
          <w:sz w:val="30"/>
        </w:rPr>
        <w:t xml:space="preserve">on </w:t>
      </w:r>
      <w:r>
        <w:rPr>
          <w:sz w:val="30"/>
        </w:rPr>
        <w:t xml:space="preserve">the </w:t>
      </w:r>
      <w:r>
        <w:rPr>
          <w:sz w:val="30"/>
        </w:rPr>
        <w:t xml:space="preserve">foundations </w:t>
      </w:r>
      <w:r>
        <w:rPr>
          <w:sz w:val="30"/>
        </w:rPr>
        <w:t xml:space="preserve">of </w:t>
      </w:r>
      <w:r>
        <w:rPr>
          <w:sz w:val="30"/>
        </w:rPr>
        <w:t xml:space="preserve">knowledge </w:t>
      </w:r>
      <w:r>
        <w:rPr>
          <w:sz w:val="30"/>
        </w:rPr>
        <w:t xml:space="preserve">strengthens </w:t>
      </w:r>
      <w:r>
        <w:rPr>
          <w:sz w:val="30"/>
        </w:rPr>
        <w:t xml:space="preserve">it. </w:t>
      </w:r>
    </w:p>
    <w:p>
      <w:pPr>
        <w:shd w:val="clear" w:color="auto" w:fill="D3D3D3"/>
      </w:pPr>
      <w:r>
        <w:rPr>
          <w:b/>
          <w:sz w:val="18"/>
        </w:rPr>
        <w:t>diluting</w:t>
      </w:r>
      <w:r>
        <w:rPr>
          <w:sz w:val="18"/>
        </w:rPr>
        <w:t xml:space="preserve"> : load/corrupt, debase, or make impure by adding a foreign or inferior substance; often by replacing valuable ingredients with inferior ones</w:t>
      </w:r>
    </w:p>
    <w:p>
      <w:r>
        <w:rPr>
          <w:b/>
          <w:sz w:val="30"/>
        </w:rPr>
        <w:t xml:space="preserve">Descartes </w:t>
      </w:r>
      <w:r>
        <w:rPr>
          <w:sz w:val="30"/>
        </w:rPr>
        <w:t xml:space="preserve">sees </w:t>
      </w:r>
      <w:r>
        <w:rPr>
          <w:sz w:val="30"/>
        </w:rPr>
        <w:t xml:space="preserve">individuals </w:t>
      </w:r>
      <w:r>
        <w:rPr>
          <w:sz w:val="30"/>
        </w:rPr>
        <w:t xml:space="preserve">as </w:t>
      </w:r>
      <w:r>
        <w:rPr>
          <w:sz w:val="30"/>
        </w:rPr>
        <w:t xml:space="preserve">capable </w:t>
      </w:r>
      <w:r>
        <w:rPr>
          <w:sz w:val="30"/>
        </w:rPr>
        <w:t xml:space="preserve">of </w:t>
      </w:r>
      <w:r>
        <w:rPr>
          <w:sz w:val="30"/>
        </w:rPr>
        <w:t xml:space="preserve">reasoning </w:t>
      </w:r>
      <w:r>
        <w:rPr>
          <w:sz w:val="30"/>
        </w:rPr>
        <w:t xml:space="preserve">independently </w:t>
      </w:r>
      <w:r>
        <w:rPr>
          <w:sz w:val="30"/>
        </w:rPr>
        <w:t xml:space="preserve">of </w:t>
      </w:r>
      <w:r>
        <w:rPr>
          <w:sz w:val="30"/>
        </w:rPr>
        <w:t xml:space="preserve">social </w:t>
      </w:r>
      <w:r>
        <w:rPr>
          <w:sz w:val="30"/>
        </w:rPr>
        <w:t xml:space="preserve">hierarchies </w:t>
      </w:r>
      <w:r>
        <w:rPr>
          <w:sz w:val="30"/>
        </w:rPr>
        <w:t xml:space="preserve">such </w:t>
      </w:r>
      <w:r>
        <w:rPr>
          <w:sz w:val="30"/>
        </w:rPr>
        <w:t xml:space="preserve">as </w:t>
      </w:r>
      <w:r>
        <w:rPr>
          <w:sz w:val="30"/>
        </w:rPr>
        <w:t xml:space="preserve">the </w:t>
      </w:r>
      <w:r>
        <w:rPr>
          <w:sz w:val="30"/>
        </w:rPr>
        <w:t xml:space="preserve">aristocracy </w:t>
      </w:r>
      <w:r>
        <w:rPr>
          <w:sz w:val="30"/>
        </w:rPr>
        <w:t xml:space="preserve">and </w:t>
      </w:r>
      <w:r>
        <w:rPr>
          <w:sz w:val="30"/>
        </w:rPr>
        <w:t xml:space="preserve">the </w:t>
      </w:r>
      <w:r>
        <w:rPr>
          <w:sz w:val="30"/>
        </w:rPr>
        <w:t xml:space="preserve">Church.33 </w:t>
      </w:r>
      <w:r>
        <w:rPr>
          <w:sz w:val="30"/>
        </w:rPr>
        <w:t xml:space="preserve">He </w:t>
      </w:r>
      <w:r>
        <w:rPr>
          <w:sz w:val="30"/>
        </w:rPr>
        <w:t xml:space="preserve">begins </w:t>
      </w:r>
      <w:r>
        <w:rPr>
          <w:sz w:val="30"/>
        </w:rPr>
        <w:t xml:space="preserve">by </w:t>
      </w:r>
      <w:r>
        <w:rPr>
          <w:sz w:val="30"/>
        </w:rPr>
        <w:t xml:space="preserve">turning </w:t>
      </w:r>
      <w:r>
        <w:rPr>
          <w:sz w:val="30"/>
        </w:rPr>
        <w:t xml:space="preserve">inward, </w:t>
      </w:r>
      <w:r>
        <w:rPr>
          <w:sz w:val="30"/>
        </w:rPr>
        <w:t xml:space="preserve">as </w:t>
      </w:r>
      <w:r>
        <w:rPr>
          <w:sz w:val="30"/>
        </w:rPr>
        <w:t xml:space="preserve">any </w:t>
      </w:r>
      <w:r>
        <w:rPr>
          <w:sz w:val="30"/>
        </w:rPr>
        <w:t xml:space="preserve">individual </w:t>
      </w:r>
      <w:r>
        <w:rPr>
          <w:sz w:val="30"/>
        </w:rPr>
        <w:t xml:space="preserve">can </w:t>
      </w:r>
      <w:r>
        <w:rPr>
          <w:sz w:val="30"/>
        </w:rPr>
        <w:t xml:space="preserve">do, </w:t>
      </w:r>
      <w:r>
        <w:rPr>
          <w:sz w:val="30"/>
        </w:rPr>
        <w:t xml:space="preserve">in </w:t>
      </w:r>
      <w:r>
        <w:rPr>
          <w:sz w:val="30"/>
        </w:rPr>
        <w:t xml:space="preserve">order </w:t>
      </w:r>
      <w:r>
        <w:rPr>
          <w:sz w:val="30"/>
        </w:rPr>
        <w:t xml:space="preserve">to </w:t>
      </w:r>
      <w:r>
        <w:rPr>
          <w:sz w:val="30"/>
        </w:rPr>
        <w:t xml:space="preserve">examine </w:t>
      </w:r>
      <w:r>
        <w:rPr>
          <w:sz w:val="30"/>
        </w:rPr>
        <w:t xml:space="preserve">his </w:t>
      </w:r>
      <w:r>
        <w:rPr>
          <w:sz w:val="30"/>
        </w:rPr>
        <w:t xml:space="preserve">existing </w:t>
      </w:r>
      <w:r>
        <w:rPr>
          <w:sz w:val="30"/>
        </w:rPr>
        <w:t xml:space="preserve">knowledge.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sz w:val="30"/>
        </w:rPr>
        <w:t xml:space="preserve">He </w:t>
      </w:r>
      <w:r>
        <w:rPr>
          <w:sz w:val="30"/>
        </w:rPr>
        <w:t xml:space="preserve">resolves </w:t>
      </w:r>
      <w:r>
        <w:rPr>
          <w:sz w:val="30"/>
        </w:rPr>
        <w:t xml:space="preserve">to </w:t>
      </w:r>
      <w:r>
        <w:rPr>
          <w:sz w:val="30"/>
        </w:rPr>
        <w:t xml:space="preserve">doubt </w:t>
      </w:r>
      <w:r>
        <w:rPr>
          <w:sz w:val="30"/>
        </w:rPr>
        <w:t xml:space="preserve">all </w:t>
      </w:r>
      <w:r>
        <w:rPr>
          <w:sz w:val="30"/>
        </w:rPr>
        <w:t xml:space="preserve">that </w:t>
      </w:r>
      <w:r>
        <w:rPr>
          <w:sz w:val="30"/>
        </w:rPr>
        <w:t xml:space="preserve">can </w:t>
      </w:r>
      <w:r>
        <w:rPr>
          <w:sz w:val="30"/>
        </w:rPr>
        <w:t xml:space="preserve">be </w:t>
      </w:r>
      <w:r>
        <w:rPr>
          <w:sz w:val="30"/>
        </w:rPr>
        <w:t xml:space="preserve">doubted, </w:t>
      </w:r>
      <w:r>
        <w:rPr>
          <w:sz w:val="30"/>
        </w:rPr>
        <w:t xml:space="preserve">which </w:t>
      </w:r>
      <w:r>
        <w:rPr>
          <w:sz w:val="30"/>
        </w:rPr>
        <w:t xml:space="preserve">includes </w:t>
      </w:r>
      <w:r>
        <w:rPr>
          <w:sz w:val="30"/>
        </w:rPr>
        <w:t xml:space="preserve">the </w:t>
      </w:r>
      <w:r>
        <w:rPr>
          <w:sz w:val="30"/>
        </w:rPr>
        <w:t xml:space="preserve">learning </w:t>
      </w:r>
      <w:r>
        <w:rPr>
          <w:sz w:val="30"/>
        </w:rPr>
        <w:t xml:space="preserve">he </w:t>
      </w:r>
      <w:r>
        <w:rPr>
          <w:sz w:val="30"/>
        </w:rPr>
        <w:t xml:space="preserve">had </w:t>
      </w:r>
      <w:r>
        <w:rPr>
          <w:sz w:val="30"/>
        </w:rPr>
        <w:t xml:space="preserve">been </w:t>
      </w:r>
      <w:r>
        <w:rPr>
          <w:sz w:val="30"/>
        </w:rPr>
        <w:t xml:space="preserve">taught </w:t>
      </w:r>
      <w:r>
        <w:rPr>
          <w:sz w:val="30"/>
        </w:rPr>
        <w:t xml:space="preserve">by </w:t>
      </w:r>
      <w:r>
        <w:rPr>
          <w:sz w:val="30"/>
        </w:rPr>
        <w:t xml:space="preserve">established </w:t>
      </w:r>
      <w:r>
        <w:rPr>
          <w:sz w:val="30"/>
        </w:rPr>
        <w:t xml:space="preserve">authorities </w:t>
      </w:r>
      <w:r>
        <w:rPr>
          <w:sz w:val="30"/>
        </w:rPr>
        <w:t xml:space="preserve">since </w:t>
      </w:r>
      <w:r>
        <w:rPr>
          <w:sz w:val="30"/>
        </w:rPr>
        <w:t xml:space="preserve">child- </w:t>
      </w:r>
      <w:r>
        <w:rPr>
          <w:sz w:val="30"/>
        </w:rPr>
        <w:t xml:space="preserve">hood.34 </w:t>
      </w:r>
      <w:r>
        <w:rPr>
          <w:sz w:val="30"/>
        </w:rPr>
        <w:t xml:space="preserve">For </w:t>
      </w:r>
      <w:r>
        <w:rPr>
          <w:b/>
          <w:sz w:val="30"/>
        </w:rPr>
        <w:t xml:space="preserve">Descartes, </w:t>
      </w:r>
      <w:r>
        <w:rPr>
          <w:sz w:val="30"/>
        </w:rPr>
        <w:t xml:space="preserve">the </w:t>
      </w:r>
      <w:r>
        <w:rPr>
          <w:sz w:val="30"/>
        </w:rPr>
        <w:t xml:space="preserve">very </w:t>
      </w:r>
      <w:r>
        <w:rPr>
          <w:sz w:val="30"/>
        </w:rPr>
        <w:t xml:space="preserve">act </w:t>
      </w:r>
      <w:r>
        <w:rPr>
          <w:sz w:val="30"/>
        </w:rPr>
        <w:t xml:space="preserve">of </w:t>
      </w:r>
      <w:r>
        <w:rPr>
          <w:sz w:val="30"/>
        </w:rPr>
        <w:t xml:space="preserve">doubting </w:t>
      </w:r>
      <w:r>
        <w:rPr>
          <w:sz w:val="30"/>
        </w:rPr>
        <w:t xml:space="preserve">means </w:t>
      </w:r>
      <w:r>
        <w:rPr>
          <w:sz w:val="30"/>
        </w:rPr>
        <w:t xml:space="preserve">that </w:t>
      </w:r>
      <w:r>
        <w:rPr>
          <w:sz w:val="30"/>
        </w:rPr>
        <w:t xml:space="preserve">his </w:t>
      </w:r>
      <w:r>
        <w:rPr>
          <w:sz w:val="30"/>
        </w:rPr>
        <w:t xml:space="preserve">individual </w:t>
      </w:r>
      <w:r>
        <w:rPr>
          <w:sz w:val="30"/>
        </w:rPr>
        <w:t xml:space="preserve">thought </w:t>
      </w:r>
      <w:r>
        <w:rPr>
          <w:sz w:val="30"/>
        </w:rPr>
        <w:t xml:space="preserve">process </w:t>
      </w:r>
      <w:r>
        <w:rPr>
          <w:sz w:val="30"/>
        </w:rPr>
        <w:t xml:space="preserve">itself </w:t>
      </w:r>
      <w:r>
        <w:rPr>
          <w:sz w:val="30"/>
        </w:rPr>
        <w:t xml:space="preserve">cannot </w:t>
      </w:r>
      <w:r>
        <w:rPr>
          <w:sz w:val="30"/>
        </w:rPr>
        <w:t xml:space="preserve">be </w:t>
      </w:r>
      <w:r>
        <w:rPr>
          <w:sz w:val="30"/>
        </w:rPr>
        <w:t xml:space="preserve">doubted.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sz w:val="30"/>
        </w:rPr>
        <w:t xml:space="preserve">We, too, can reason individually without depending upon superior authority.35 Once the individual mind is viewed as unbound to such authority, there is no limit to the ideas to which it may rightly claim access. In 1859 </w:t>
      </w:r>
    </w:p>
    <w:p>
      <w:r>
        <w:rPr>
          <w:sz w:val="30"/>
        </w:rPr>
        <w:t xml:space="preserve">34 </w:t>
      </w:r>
      <w:r>
        <w:rPr>
          <w:sz w:val="30"/>
        </w:rPr>
        <w:t xml:space="preserve">Chapter </w:t>
      </w:r>
      <w:r>
        <w:rPr>
          <w:sz w:val="30"/>
        </w:rPr>
        <w:t xml:space="preserve">3 </w:t>
      </w:r>
      <w:r>
        <w:rPr>
          <w:sz w:val="30"/>
        </w:rPr>
        <w:t xml:space="preserve">John </w:t>
      </w:r>
      <w:r>
        <w:rPr>
          <w:sz w:val="30"/>
        </w:rPr>
        <w:t xml:space="preserve">Stuart </w:t>
      </w:r>
      <w:r>
        <w:rPr>
          <w:sz w:val="30"/>
        </w:rPr>
        <w:t xml:space="preserve">Mill </w:t>
      </w:r>
      <w:r>
        <w:rPr>
          <w:sz w:val="30"/>
        </w:rPr>
        <w:t xml:space="preserve">would </w:t>
      </w:r>
      <w:r>
        <w:rPr>
          <w:sz w:val="30"/>
        </w:rPr>
        <w:t xml:space="preserve">pen </w:t>
      </w:r>
      <w:r>
        <w:rPr>
          <w:sz w:val="30"/>
        </w:rPr>
        <w:t xml:space="preserve">his </w:t>
      </w:r>
      <w:r>
        <w:rPr>
          <w:sz w:val="30"/>
        </w:rPr>
        <w:t xml:space="preserve">famous </w:t>
      </w:r>
      <w:r>
        <w:rPr>
          <w:sz w:val="30"/>
        </w:rPr>
        <w:t xml:space="preserve">tract </w:t>
      </w:r>
      <w:r>
        <w:rPr>
          <w:sz w:val="30"/>
        </w:rPr>
        <w:t xml:space="preserve">On </w:t>
      </w:r>
      <w:r>
        <w:rPr>
          <w:sz w:val="30"/>
        </w:rPr>
        <w:t xml:space="preserve">Liberty, </w:t>
      </w:r>
      <w:r>
        <w:rPr>
          <w:sz w:val="30"/>
        </w:rPr>
        <w:t xml:space="preserve">urging </w:t>
      </w:r>
      <w:r>
        <w:rPr>
          <w:sz w:val="30"/>
        </w:rPr>
        <w:t xml:space="preserve">the </w:t>
      </w:r>
      <w:r>
        <w:rPr>
          <w:sz w:val="30"/>
        </w:rPr>
        <w:t xml:space="preserve">greatest </w:t>
      </w:r>
      <w:r>
        <w:rPr>
          <w:sz w:val="30"/>
        </w:rPr>
        <w:t xml:space="preserve">possible </w:t>
      </w:r>
      <w:r>
        <w:rPr>
          <w:sz w:val="30"/>
        </w:rPr>
        <w:t xml:space="preserve">freedom </w:t>
      </w:r>
      <w:r>
        <w:rPr>
          <w:sz w:val="30"/>
        </w:rPr>
        <w:t xml:space="preserve">of </w:t>
      </w:r>
      <w:r>
        <w:rPr>
          <w:sz w:val="30"/>
        </w:rPr>
        <w:t xml:space="preserve">thought </w:t>
      </w:r>
      <w:r>
        <w:rPr>
          <w:sz w:val="30"/>
        </w:rPr>
        <w:t xml:space="preserve">and </w:t>
      </w:r>
      <w:r>
        <w:rPr>
          <w:sz w:val="30"/>
        </w:rPr>
        <w:t xml:space="preserve">exchange </w:t>
      </w:r>
      <w:r>
        <w:rPr>
          <w:sz w:val="30"/>
        </w:rPr>
        <w:t xml:space="preserve">of </w:t>
      </w:r>
      <w:r>
        <w:rPr>
          <w:sz w:val="30"/>
        </w:rPr>
        <w:t xml:space="preserve">ideas,36 </w:t>
      </w:r>
      <w:r>
        <w:rPr>
          <w:sz w:val="30"/>
        </w:rPr>
        <w:t xml:space="preserve">yet </w:t>
      </w:r>
      <w:r>
        <w:rPr>
          <w:sz w:val="30"/>
        </w:rPr>
        <w:t xml:space="preserve">that </w:t>
      </w:r>
      <w:r>
        <w:rPr>
          <w:sz w:val="30"/>
        </w:rPr>
        <w:t xml:space="preserve">imperative </w:t>
      </w:r>
      <w:r>
        <w:rPr>
          <w:sz w:val="30"/>
        </w:rPr>
        <w:t xml:space="preserve">is </w:t>
      </w:r>
      <w:r>
        <w:rPr>
          <w:sz w:val="30"/>
        </w:rPr>
        <w:t xml:space="preserve">already </w:t>
      </w:r>
      <w:r>
        <w:rPr>
          <w:sz w:val="30"/>
        </w:rPr>
        <w:t xml:space="preserve">implied </w:t>
      </w:r>
      <w:r>
        <w:rPr>
          <w:sz w:val="30"/>
        </w:rPr>
        <w:t xml:space="preserve">by </w:t>
      </w:r>
      <w:r>
        <w:rPr>
          <w:b/>
          <w:sz w:val="30"/>
        </w:rPr>
        <w:t xml:space="preserve">Descartes </w:t>
      </w:r>
      <w:r>
        <w:rPr>
          <w:sz w:val="30"/>
        </w:rPr>
        <w:t xml:space="preserve">s </w:t>
      </w:r>
      <w:r>
        <w:rPr>
          <w:sz w:val="30"/>
        </w:rPr>
        <w:t xml:space="preserve">1637 </w:t>
      </w:r>
      <w:r>
        <w:rPr>
          <w:b/>
          <w:sz w:val="30"/>
        </w:rPr>
        <w:t xml:space="preserve">Discourse </w:t>
      </w:r>
      <w:r>
        <w:rPr>
          <w:sz w:val="30"/>
        </w:rPr>
        <w:t xml:space="preserve">on </w:t>
      </w:r>
      <w:r>
        <w:rPr>
          <w:sz w:val="30"/>
        </w:rPr>
        <w:t xml:space="preserve">Method, </w:t>
      </w:r>
      <w:r>
        <w:rPr>
          <w:sz w:val="30"/>
        </w:rPr>
        <w:t xml:space="preserve">which </w:t>
      </w:r>
      <w:r>
        <w:rPr>
          <w:sz w:val="30"/>
        </w:rPr>
        <w:t xml:space="preserve">can </w:t>
      </w:r>
      <w:r>
        <w:rPr>
          <w:sz w:val="30"/>
        </w:rPr>
        <w:t xml:space="preserve">scarcely </w:t>
      </w:r>
      <w:r>
        <w:rPr>
          <w:sz w:val="30"/>
        </w:rPr>
        <w:t xml:space="preserve">be </w:t>
      </w:r>
      <w:r>
        <w:rPr>
          <w:b/>
          <w:sz w:val="30"/>
        </w:rPr>
        <w:t xml:space="preserve">construed </w:t>
      </w:r>
      <w:r>
        <w:rPr>
          <w:sz w:val="30"/>
        </w:rPr>
        <w:t xml:space="preserve">in </w:t>
      </w:r>
      <w:r>
        <w:rPr>
          <w:sz w:val="30"/>
        </w:rPr>
        <w:t xml:space="preserve">any </w:t>
      </w:r>
      <w:r>
        <w:rPr>
          <w:sz w:val="30"/>
        </w:rPr>
        <w:t xml:space="preserve">other </w:t>
      </w:r>
      <w:r>
        <w:rPr>
          <w:sz w:val="30"/>
        </w:rPr>
        <w:t xml:space="preserve">way </w:t>
      </w:r>
      <w:r>
        <w:rPr>
          <w:sz w:val="30"/>
        </w:rPr>
        <w:t xml:space="preserve">once </w:t>
      </w:r>
      <w:r>
        <w:rPr>
          <w:sz w:val="30"/>
        </w:rPr>
        <w:t xml:space="preserve">the </w:t>
      </w:r>
      <w:r>
        <w:rPr>
          <w:sz w:val="30"/>
        </w:rPr>
        <w:t xml:space="preserve">individual </w:t>
      </w:r>
      <w:r>
        <w:rPr>
          <w:sz w:val="30"/>
        </w:rPr>
        <w:t xml:space="preserve">mind </w:t>
      </w:r>
      <w:r>
        <w:rPr>
          <w:sz w:val="30"/>
        </w:rPr>
        <w:t xml:space="preserve">is </w:t>
      </w:r>
      <w:r>
        <w:rPr>
          <w:sz w:val="30"/>
        </w:rPr>
        <w:t xml:space="preserve">viewed </w:t>
      </w:r>
      <w:r>
        <w:rPr>
          <w:sz w:val="30"/>
        </w:rPr>
        <w:t xml:space="preserve">as </w:t>
      </w:r>
      <w:r>
        <w:rPr>
          <w:sz w:val="30"/>
        </w:rPr>
        <w:t xml:space="preserve">capa- </w:t>
      </w:r>
      <w:r>
        <w:rPr>
          <w:sz w:val="30"/>
        </w:rPr>
        <w:t xml:space="preserve">ble </w:t>
      </w:r>
      <w:r>
        <w:rPr>
          <w:sz w:val="30"/>
        </w:rPr>
        <w:t xml:space="preserve">of </w:t>
      </w:r>
      <w:r>
        <w:rPr>
          <w:sz w:val="30"/>
        </w:rPr>
        <w:t xml:space="preserve">independent </w:t>
      </w:r>
      <w:r>
        <w:rPr>
          <w:sz w:val="30"/>
        </w:rPr>
        <w:t xml:space="preserve">reason </w:t>
      </w:r>
      <w:r>
        <w:rPr>
          <w:sz w:val="30"/>
        </w:rPr>
        <w:t xml:space="preserve">and </w:t>
      </w:r>
      <w:r>
        <w:rPr>
          <w:sz w:val="30"/>
        </w:rPr>
        <w:t xml:space="preserve">judgment, </w:t>
      </w:r>
      <w:r>
        <w:rPr>
          <w:sz w:val="30"/>
        </w:rPr>
        <w:t xml:space="preserve">assuming, </w:t>
      </w:r>
      <w:r>
        <w:rPr>
          <w:sz w:val="30"/>
        </w:rPr>
        <w:t xml:space="preserve">as </w:t>
      </w:r>
      <w:r>
        <w:rPr>
          <w:sz w:val="30"/>
        </w:rPr>
        <w:t xml:space="preserve">Mill </w:t>
      </w:r>
      <w:r>
        <w:rPr>
          <w:sz w:val="30"/>
        </w:rPr>
        <w:t xml:space="preserve">would </w:t>
      </w:r>
      <w:r>
        <w:rPr>
          <w:sz w:val="30"/>
        </w:rPr>
        <w:t xml:space="preserve">later </w:t>
      </w:r>
      <w:r>
        <w:rPr>
          <w:sz w:val="30"/>
        </w:rPr>
        <w:t xml:space="preserve">do, </w:t>
      </w:r>
      <w:r>
        <w:rPr>
          <w:sz w:val="30"/>
        </w:rPr>
        <w:t xml:space="preserve">that </w:t>
      </w:r>
      <w:r>
        <w:rPr>
          <w:sz w:val="30"/>
        </w:rPr>
        <w:t xml:space="preserve">broad </w:t>
      </w:r>
      <w:r>
        <w:rPr>
          <w:sz w:val="30"/>
        </w:rPr>
        <w:t xml:space="preserve">access </w:t>
      </w:r>
      <w:r>
        <w:rPr>
          <w:sz w:val="30"/>
        </w:rPr>
        <w:t xml:space="preserve">to </w:t>
      </w:r>
      <w:r>
        <w:rPr>
          <w:sz w:val="30"/>
        </w:rPr>
        <w:t xml:space="preserve">information </w:t>
      </w:r>
      <w:r>
        <w:rPr>
          <w:sz w:val="30"/>
        </w:rPr>
        <w:t xml:space="preserve">promotes </w:t>
      </w:r>
      <w:r>
        <w:rPr>
          <w:sz w:val="30"/>
        </w:rPr>
        <w:t xml:space="preserve">those </w:t>
      </w:r>
      <w:r>
        <w:rPr>
          <w:sz w:val="30"/>
        </w:rPr>
        <w:t xml:space="preserve">processes. </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pPr>
        <w:shd w:val="clear" w:color="auto" w:fill="D3D3D3"/>
      </w:pPr>
      <w:r>
        <w:rPr>
          <w:b/>
          <w:sz w:val="18"/>
        </w:rPr>
        <w:t>Discourse</w:t>
      </w:r>
      <w:r>
        <w:rPr>
          <w:sz w:val="18"/>
        </w:rPr>
        <w:t xml:space="preserve"> : discussion/an extended communication (often interactive) dealing with some particular topic</w:t>
      </w:r>
    </w:p>
    <w:p>
      <w:pPr>
        <w:shd w:val="clear" w:color="auto" w:fill="D3D3D3"/>
      </w:pPr>
      <w:r>
        <w:rPr>
          <w:b/>
          <w:sz w:val="18"/>
        </w:rPr>
        <w:t>construed</w:t>
      </w:r>
      <w:r>
        <w:rPr>
          <w:sz w:val="18"/>
        </w:rPr>
        <w:t xml:space="preserve"> : see/make sense of; assign a meaning to</w:t>
      </w:r>
    </w:p>
    <w:p>
      <w:r>
        <w:rPr>
          <w:sz w:val="30"/>
        </w:rPr>
        <w:t xml:space="preserve">Another </w:t>
      </w:r>
      <w:r>
        <w:rPr>
          <w:sz w:val="30"/>
        </w:rPr>
        <w:t xml:space="preserve">crucial </w:t>
      </w:r>
      <w:r>
        <w:rPr>
          <w:sz w:val="30"/>
        </w:rPr>
        <w:t xml:space="preserve">figure </w:t>
      </w:r>
      <w:r>
        <w:rPr>
          <w:sz w:val="30"/>
        </w:rPr>
        <w:t xml:space="preserve">to </w:t>
      </w:r>
      <w:r>
        <w:rPr>
          <w:sz w:val="30"/>
        </w:rPr>
        <w:t xml:space="preserve">name </w:t>
      </w:r>
      <w:r>
        <w:rPr>
          <w:sz w:val="30"/>
        </w:rPr>
        <w:t xml:space="preserve">in </w:t>
      </w:r>
      <w:r>
        <w:rPr>
          <w:sz w:val="30"/>
        </w:rPr>
        <w:t xml:space="preserve">this </w:t>
      </w:r>
      <w:r>
        <w:rPr>
          <w:b/>
          <w:sz w:val="30"/>
        </w:rPr>
        <w:t xml:space="preserve">individualist </w:t>
      </w:r>
      <w:r>
        <w:rPr>
          <w:sz w:val="30"/>
        </w:rPr>
        <w:t xml:space="preserve">tradition </w:t>
      </w:r>
      <w:r>
        <w:rPr>
          <w:sz w:val="30"/>
        </w:rPr>
        <w:t xml:space="preserve">is </w:t>
      </w:r>
      <w:r>
        <w:rPr>
          <w:sz w:val="30"/>
        </w:rPr>
        <w:t xml:space="preserve">Immanuel </w:t>
      </w:r>
      <w:r>
        <w:rPr>
          <w:b/>
          <w:sz w:val="30"/>
        </w:rPr>
        <w:t xml:space="preserve">Kant, </w:t>
      </w:r>
      <w:r>
        <w:rPr>
          <w:sz w:val="30"/>
        </w:rPr>
        <w:t xml:space="preserve">who, </w:t>
      </w:r>
      <w:r>
        <w:rPr>
          <w:sz w:val="30"/>
        </w:rPr>
        <w:t xml:space="preserve">in </w:t>
      </w:r>
      <w:r>
        <w:rPr>
          <w:sz w:val="30"/>
        </w:rPr>
        <w:t xml:space="preserve">the </w:t>
      </w:r>
      <w:r>
        <w:rPr>
          <w:sz w:val="30"/>
        </w:rPr>
        <w:t xml:space="preserve">eighteenth </w:t>
      </w:r>
      <w:r>
        <w:rPr>
          <w:sz w:val="30"/>
        </w:rPr>
        <w:t xml:space="preserve">century, </w:t>
      </w:r>
      <w:r>
        <w:rPr>
          <w:sz w:val="30"/>
        </w:rPr>
        <w:t xml:space="preserve">starts </w:t>
      </w:r>
      <w:r>
        <w:rPr>
          <w:sz w:val="30"/>
        </w:rPr>
        <w:t xml:space="preserve">with </w:t>
      </w:r>
      <w:r>
        <w:rPr>
          <w:sz w:val="30"/>
        </w:rPr>
        <w:t xml:space="preserve">a </w:t>
      </w:r>
      <w:r>
        <w:rPr>
          <w:b/>
          <w:sz w:val="30"/>
        </w:rPr>
        <w:t xml:space="preserve">Cartesian </w:t>
      </w:r>
      <w:r>
        <w:rPr>
          <w:sz w:val="30"/>
        </w:rPr>
        <w:t xml:space="preserve">focus </w:t>
      </w:r>
      <w:r>
        <w:rPr>
          <w:sz w:val="30"/>
        </w:rPr>
        <w:t xml:space="preserve">on </w:t>
      </w:r>
      <w:r>
        <w:rPr>
          <w:sz w:val="30"/>
        </w:rPr>
        <w:t xml:space="preserve">pure </w:t>
      </w:r>
      <w:r>
        <w:rPr>
          <w:sz w:val="30"/>
        </w:rPr>
        <w:t xml:space="preserve">rea- </w:t>
      </w:r>
      <w:r>
        <w:rPr>
          <w:sz w:val="30"/>
        </w:rPr>
        <w:t xml:space="preserve">son, </w:t>
      </w:r>
      <w:r>
        <w:rPr>
          <w:sz w:val="30"/>
        </w:rPr>
        <w:t xml:space="preserve">from </w:t>
      </w:r>
      <w:r>
        <w:rPr>
          <w:sz w:val="30"/>
        </w:rPr>
        <w:t xml:space="preserve">which </w:t>
      </w:r>
      <w:r>
        <w:rPr>
          <w:sz w:val="30"/>
        </w:rPr>
        <w:t xml:space="preserve">he </w:t>
      </w:r>
      <w:r>
        <w:rPr>
          <w:sz w:val="30"/>
        </w:rPr>
        <w:t xml:space="preserve">takes </w:t>
      </w:r>
      <w:r>
        <w:rPr>
          <w:sz w:val="30"/>
        </w:rPr>
        <w:t xml:space="preserve">a </w:t>
      </w:r>
      <w:r>
        <w:rPr>
          <w:sz w:val="30"/>
        </w:rPr>
        <w:t xml:space="preserve">giant </w:t>
      </w:r>
      <w:r>
        <w:rPr>
          <w:sz w:val="30"/>
        </w:rPr>
        <w:t xml:space="preserve">step </w:t>
      </w:r>
      <w:r>
        <w:rPr>
          <w:sz w:val="30"/>
        </w:rPr>
        <w:t xml:space="preserve">further, </w:t>
      </w:r>
      <w:r>
        <w:rPr>
          <w:sz w:val="30"/>
        </w:rPr>
        <w:t xml:space="preserve">devoting </w:t>
      </w:r>
      <w:r>
        <w:rPr>
          <w:sz w:val="30"/>
        </w:rPr>
        <w:t xml:space="preserve">several </w:t>
      </w:r>
      <w:r>
        <w:rPr>
          <w:sz w:val="30"/>
        </w:rPr>
        <w:t xml:space="preserve">major </w:t>
      </w:r>
      <w:r>
        <w:rPr>
          <w:sz w:val="30"/>
        </w:rPr>
        <w:t xml:space="preserve">works </w:t>
      </w:r>
      <w:r>
        <w:rPr>
          <w:sz w:val="30"/>
        </w:rPr>
        <w:t xml:space="preserve">to </w:t>
      </w:r>
      <w:r>
        <w:rPr>
          <w:sz w:val="30"/>
        </w:rPr>
        <w:t xml:space="preserve">deriving </w:t>
      </w:r>
      <w:r>
        <w:rPr>
          <w:sz w:val="30"/>
        </w:rPr>
        <w:t xml:space="preserve">principles </w:t>
      </w:r>
      <w:r>
        <w:rPr>
          <w:sz w:val="30"/>
        </w:rPr>
        <w:t xml:space="preserve">of </w:t>
      </w:r>
      <w:r>
        <w:rPr>
          <w:sz w:val="30"/>
        </w:rPr>
        <w:t xml:space="preserve">morals, </w:t>
      </w:r>
      <w:r>
        <w:rPr>
          <w:sz w:val="30"/>
        </w:rPr>
        <w:t xml:space="preserve">law, </w:t>
      </w:r>
      <w:r>
        <w:rPr>
          <w:sz w:val="30"/>
        </w:rPr>
        <w:t xml:space="preserve">and </w:t>
      </w:r>
      <w:r>
        <w:rPr>
          <w:sz w:val="30"/>
        </w:rPr>
        <w:t xml:space="preserve">politics </w:t>
      </w:r>
      <w:r>
        <w:rPr>
          <w:sz w:val="30"/>
        </w:rPr>
        <w:t xml:space="preserve">from </w:t>
      </w:r>
      <w:r>
        <w:rPr>
          <w:sz w:val="30"/>
        </w:rPr>
        <w:t xml:space="preserve">what </w:t>
      </w:r>
      <w:r>
        <w:rPr>
          <w:sz w:val="30"/>
        </w:rPr>
        <w:t xml:space="preserve">he </w:t>
      </w:r>
      <w:r>
        <w:rPr>
          <w:b/>
          <w:sz w:val="30"/>
        </w:rPr>
        <w:t xml:space="preserve">portrays </w:t>
      </w:r>
      <w:r>
        <w:rPr>
          <w:sz w:val="30"/>
        </w:rPr>
        <w:t xml:space="preserve">as </w:t>
      </w:r>
      <w:r>
        <w:rPr>
          <w:sz w:val="30"/>
        </w:rPr>
        <w:t xml:space="preserve">independent, </w:t>
      </w:r>
      <w:r>
        <w:rPr>
          <w:sz w:val="30"/>
        </w:rPr>
        <w:t xml:space="preserve">individual </w:t>
      </w:r>
      <w:r>
        <w:rPr>
          <w:sz w:val="30"/>
        </w:rPr>
        <w:t xml:space="preserve">thought </w:t>
      </w:r>
      <w:r>
        <w:rPr>
          <w:sz w:val="30"/>
        </w:rPr>
        <w:t xml:space="preserve">processes.37 </w:t>
      </w:r>
      <w:r>
        <w:rPr>
          <w:sz w:val="30"/>
        </w:rPr>
        <w:t xml:space="preserve">Today, </w:t>
      </w:r>
      <w:r>
        <w:rPr>
          <w:sz w:val="30"/>
        </w:rPr>
        <w:t xml:space="preserve">given </w:t>
      </w:r>
      <w:r>
        <w:rPr>
          <w:sz w:val="30"/>
        </w:rPr>
        <w:t xml:space="preserve">the </w:t>
      </w:r>
      <w:r>
        <w:rPr>
          <w:sz w:val="30"/>
        </w:rPr>
        <w:t xml:space="preserve">capacity </w:t>
      </w:r>
      <w:r>
        <w:rPr>
          <w:sz w:val="30"/>
        </w:rPr>
        <w:t xml:space="preserve">for </w:t>
      </w:r>
      <w:r>
        <w:rPr>
          <w:sz w:val="30"/>
        </w:rPr>
        <w:t xml:space="preserve">social </w:t>
      </w:r>
      <w:r>
        <w:rPr>
          <w:sz w:val="30"/>
        </w:rPr>
        <w:t xml:space="preserve">media </w:t>
      </w:r>
      <w:r>
        <w:rPr>
          <w:sz w:val="30"/>
        </w:rPr>
        <w:t xml:space="preserve">to </w:t>
      </w:r>
      <w:r>
        <w:rPr>
          <w:sz w:val="30"/>
        </w:rPr>
        <w:t xml:space="preserve">whip </w:t>
      </w:r>
      <w:r>
        <w:rPr>
          <w:sz w:val="30"/>
        </w:rPr>
        <w:t xml:space="preserve">up </w:t>
      </w:r>
      <w:r>
        <w:rPr>
          <w:b/>
          <w:sz w:val="30"/>
        </w:rPr>
        <w:t xml:space="preserve">hostility </w:t>
      </w:r>
      <w:r>
        <w:rPr>
          <w:sz w:val="30"/>
        </w:rPr>
        <w:t xml:space="preserve">and </w:t>
      </w:r>
      <w:r>
        <w:rPr>
          <w:sz w:val="30"/>
        </w:rPr>
        <w:t xml:space="preserve">violence </w:t>
      </w:r>
      <w:r>
        <w:rPr>
          <w:sz w:val="30"/>
        </w:rPr>
        <w:t xml:space="preserve">with </w:t>
      </w:r>
      <w:r>
        <w:rPr>
          <w:sz w:val="30"/>
        </w:rPr>
        <w:t xml:space="preserve">little </w:t>
      </w:r>
      <w:r>
        <w:rPr>
          <w:sz w:val="30"/>
        </w:rPr>
        <w:t xml:space="preserve">rationality </w:t>
      </w:r>
      <w:r>
        <w:rPr>
          <w:sz w:val="30"/>
        </w:rPr>
        <w:t xml:space="preserve">in </w:t>
      </w:r>
      <w:r>
        <w:rPr>
          <w:sz w:val="30"/>
        </w:rPr>
        <w:t xml:space="preserve">sight, </w:t>
      </w:r>
      <w:r>
        <w:rPr>
          <w:sz w:val="30"/>
        </w:rPr>
        <w:t xml:space="preserve">many </w:t>
      </w:r>
      <w:r>
        <w:rPr>
          <w:sz w:val="30"/>
        </w:rPr>
        <w:t xml:space="preserve">observers </w:t>
      </w:r>
      <w:r>
        <w:rPr>
          <w:sz w:val="30"/>
        </w:rPr>
        <w:t xml:space="preserve">look </w:t>
      </w:r>
      <w:r>
        <w:rPr>
          <w:b/>
          <w:sz w:val="30"/>
        </w:rPr>
        <w:t xml:space="preserve">skeptically </w:t>
      </w:r>
      <w:r>
        <w:rPr>
          <w:sz w:val="30"/>
        </w:rPr>
        <w:t xml:space="preserve">upon </w:t>
      </w:r>
      <w:r>
        <w:rPr>
          <w:sz w:val="30"/>
        </w:rPr>
        <w:t xml:space="preserve">the </w:t>
      </w:r>
      <w:r>
        <w:rPr>
          <w:sz w:val="30"/>
        </w:rPr>
        <w:t xml:space="preserve">rationalist </w:t>
      </w:r>
      <w:r>
        <w:rPr>
          <w:sz w:val="30"/>
        </w:rPr>
        <w:t xml:space="preserve">tradition, </w:t>
      </w:r>
      <w:r>
        <w:rPr>
          <w:sz w:val="30"/>
        </w:rPr>
        <w:t xml:space="preserve">just </w:t>
      </w:r>
      <w:r>
        <w:rPr>
          <w:sz w:val="30"/>
        </w:rPr>
        <w:t xml:space="preserve">as </w:t>
      </w:r>
      <w:r>
        <w:rPr>
          <w:b/>
          <w:sz w:val="30"/>
        </w:rPr>
        <w:t xml:space="preserve">Hobbes </w:t>
      </w:r>
      <w:r>
        <w:rPr>
          <w:sz w:val="30"/>
        </w:rPr>
        <w:t xml:space="preserve">had </w:t>
      </w:r>
      <w:r>
        <w:rPr>
          <w:sz w:val="30"/>
        </w:rPr>
        <w:t xml:space="preserve">looked </w:t>
      </w:r>
      <w:r>
        <w:rPr>
          <w:b/>
          <w:sz w:val="30"/>
        </w:rPr>
        <w:t xml:space="preserve">skeptically </w:t>
      </w:r>
      <w:r>
        <w:rPr>
          <w:sz w:val="30"/>
        </w:rPr>
        <w:t xml:space="preserve">upon </w:t>
      </w:r>
      <w:r>
        <w:rPr>
          <w:b/>
          <w:sz w:val="30"/>
        </w:rPr>
        <w:t xml:space="preserve">autonomous </w:t>
      </w:r>
      <w:r>
        <w:rPr>
          <w:sz w:val="30"/>
        </w:rPr>
        <w:t xml:space="preserve">individual </w:t>
      </w:r>
      <w:r>
        <w:rPr>
          <w:sz w:val="30"/>
        </w:rPr>
        <w:t xml:space="preserve">reason </w:t>
      </w:r>
      <w:r>
        <w:rPr>
          <w:sz w:val="30"/>
        </w:rPr>
        <w:t xml:space="preserve">before </w:t>
      </w:r>
      <w:r>
        <w:rPr>
          <w:b/>
          <w:sz w:val="30"/>
        </w:rPr>
        <w:t xml:space="preserve">Kant </w:t>
      </w:r>
      <w:r>
        <w:rPr>
          <w:sz w:val="30"/>
        </w:rPr>
        <w:t xml:space="preserve">or </w:t>
      </w:r>
      <w:r>
        <w:rPr>
          <w:sz w:val="30"/>
        </w:rPr>
        <w:t xml:space="preserve">Mill </w:t>
      </w:r>
      <w:r>
        <w:rPr>
          <w:sz w:val="30"/>
        </w:rPr>
        <w:t xml:space="preserve">were </w:t>
      </w:r>
      <w:r>
        <w:rPr>
          <w:sz w:val="30"/>
        </w:rPr>
        <w:t xml:space="preserve">born. </w:t>
      </w:r>
    </w:p>
    <w:p>
      <w:pPr>
        <w:shd w:val="clear" w:color="auto" w:fill="D3D3D3"/>
      </w:pPr>
      <w:r>
        <w:rPr>
          <w:b/>
          <w:sz w:val="18"/>
        </w:rPr>
        <w:t>individualist</w:t>
      </w:r>
      <w:r>
        <w:rPr>
          <w:sz w:val="18"/>
        </w:rPr>
        <w:t xml:space="preserve"> : individualistic/marked by or expressing individuality</w:t>
      </w:r>
    </w:p>
    <w:p>
      <w:pPr>
        <w:shd w:val="clear" w:color="auto" w:fill="D3D3D3"/>
      </w:pPr>
      <w:r>
        <w:rPr>
          <w:b/>
          <w:sz w:val="18"/>
        </w:rPr>
        <w:t>Kant</w:t>
      </w:r>
      <w:r>
        <w:rPr>
          <w:sz w:val="18"/>
        </w:rPr>
        <w:t xml:space="preserve"> : Immanuel_Kant/influential German idealist philosopher (1724-1804)</w:t>
      </w:r>
    </w:p>
    <w:p>
      <w:pPr>
        <w:shd w:val="clear" w:color="auto" w:fill="D3D3D3"/>
      </w:pPr>
      <w:r>
        <w:rPr>
          <w:b/>
          <w:sz w:val="18"/>
        </w:rPr>
        <w:t>Cartesian</w:t>
      </w:r>
      <w:r>
        <w:rPr>
          <w:sz w:val="18"/>
        </w:rPr>
        <w:t xml:space="preserve"> : Cartesian/of or relating to Rene Descartes or his works</w:t>
      </w:r>
    </w:p>
    <w:p>
      <w:pPr>
        <w:shd w:val="clear" w:color="auto" w:fill="D3D3D3"/>
      </w:pPr>
      <w:r>
        <w:rPr>
          <w:b/>
          <w:sz w:val="18"/>
        </w:rPr>
        <w:t>portrays</w:t>
      </w:r>
      <w:r>
        <w:rPr>
          <w:sz w:val="18"/>
        </w:rPr>
        <w:t xml:space="preserve"> : present/represent abstractly, for example in a painting, drawing, or sculpture</w:t>
      </w:r>
    </w:p>
    <w:p>
      <w:pPr>
        <w:shd w:val="clear" w:color="auto" w:fill="D3D3D3"/>
      </w:pPr>
      <w:r>
        <w:rPr>
          <w:b/>
          <w:sz w:val="18"/>
        </w:rPr>
        <w:t>hostility</w:t>
      </w:r>
      <w:r>
        <w:rPr>
          <w:sz w:val="18"/>
        </w:rPr>
        <w:t xml:space="preserve"> : enmity/the feeling of a hostile person</w:t>
      </w:r>
    </w:p>
    <w:p>
      <w:pPr>
        <w:shd w:val="clear" w:color="auto" w:fill="D3D3D3"/>
      </w:pPr>
      <w:r>
        <w:rPr>
          <w:b/>
          <w:sz w:val="18"/>
        </w:rPr>
        <w:t>skeptically</w:t>
      </w:r>
      <w:r>
        <w:rPr>
          <w:sz w:val="18"/>
        </w:rPr>
        <w:t xml:space="preserve"> : sceptically/with scepticism; in a sceptical manner</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autonomous</w:t>
      </w:r>
      <w:r>
        <w:rPr>
          <w:sz w:val="18"/>
        </w:rPr>
        <w:t xml:space="preserve"> : sovereign/(of political bodies) not controlled by outside forces</w:t>
      </w:r>
    </w:p>
    <w:p>
      <w:pPr>
        <w:shd w:val="clear" w:color="auto" w:fill="D3D3D3"/>
      </w:pPr>
      <w:r>
        <w:rPr>
          <w:b/>
          <w:sz w:val="18"/>
        </w:rPr>
        <w:t>skeptical</w:t>
      </w:r>
      <w:r>
        <w:rPr>
          <w:sz w:val="18"/>
        </w:rPr>
        <w:t xml:space="preserve"> : sceptical/denying or questioning the tenets of especially a religion</w:t>
      </w:r>
    </w:p>
    <w:p>
      <w:r>
        <w:rPr>
          <w:sz w:val="30"/>
        </w:rPr>
        <w:t xml:space="preserve">But </w:t>
      </w:r>
      <w:r>
        <w:rPr>
          <w:b/>
          <w:sz w:val="30"/>
        </w:rPr>
        <w:t xml:space="preserve">Cartesian </w:t>
      </w:r>
      <w:r>
        <w:rPr>
          <w:sz w:val="30"/>
        </w:rPr>
        <w:t xml:space="preserve">rationalism, </w:t>
      </w:r>
      <w:r>
        <w:rPr>
          <w:sz w:val="30"/>
        </w:rPr>
        <w:t xml:space="preserve">whereby </w:t>
      </w:r>
      <w:r>
        <w:rPr>
          <w:sz w:val="30"/>
        </w:rPr>
        <w:t xml:space="preserve">individuals </w:t>
      </w:r>
      <w:r>
        <w:rPr>
          <w:sz w:val="30"/>
        </w:rPr>
        <w:t xml:space="preserve">maintain </w:t>
      </w:r>
      <w:r>
        <w:rPr>
          <w:sz w:val="30"/>
        </w:rPr>
        <w:t xml:space="preserve">the </w:t>
      </w:r>
      <w:r>
        <w:rPr>
          <w:sz w:val="30"/>
        </w:rPr>
        <w:t xml:space="preserve">capacity </w:t>
      </w:r>
      <w:r>
        <w:rPr>
          <w:sz w:val="30"/>
        </w:rPr>
        <w:t xml:space="preserve">to </w:t>
      </w:r>
      <w:r>
        <w:rPr>
          <w:sz w:val="30"/>
        </w:rPr>
        <w:t xml:space="preserve">speak </w:t>
      </w:r>
      <w:r>
        <w:rPr>
          <w:sz w:val="30"/>
        </w:rPr>
        <w:t xml:space="preserve">soundly </w:t>
      </w:r>
      <w:r>
        <w:rPr>
          <w:sz w:val="30"/>
        </w:rPr>
        <w:t xml:space="preserve">about </w:t>
      </w:r>
      <w:r>
        <w:rPr>
          <w:sz w:val="30"/>
        </w:rPr>
        <w:t xml:space="preserve">their </w:t>
      </w:r>
      <w:r>
        <w:rPr>
          <w:sz w:val="30"/>
        </w:rPr>
        <w:t xml:space="preserve">own </w:t>
      </w:r>
      <w:r>
        <w:rPr>
          <w:sz w:val="30"/>
        </w:rPr>
        <w:t xml:space="preserve">needs </w:t>
      </w:r>
      <w:r>
        <w:rPr>
          <w:sz w:val="30"/>
        </w:rPr>
        <w:t xml:space="preserve">and </w:t>
      </w:r>
      <w:r>
        <w:rPr>
          <w:sz w:val="30"/>
        </w:rPr>
        <w:t xml:space="preserve">aspira- </w:t>
      </w:r>
      <w:r>
        <w:rPr>
          <w:sz w:val="30"/>
        </w:rPr>
        <w:t xml:space="preserve">tions, </w:t>
      </w:r>
      <w:r>
        <w:rPr>
          <w:sz w:val="30"/>
        </w:rPr>
        <w:t xml:space="preserve">forms </w:t>
      </w:r>
      <w:r>
        <w:rPr>
          <w:sz w:val="30"/>
        </w:rPr>
        <w:t xml:space="preserve">an </w:t>
      </w:r>
      <w:r>
        <w:rPr>
          <w:sz w:val="30"/>
        </w:rPr>
        <w:t xml:space="preserve">essential </w:t>
      </w:r>
      <w:r>
        <w:rPr>
          <w:sz w:val="30"/>
        </w:rPr>
        <w:t xml:space="preserve">part </w:t>
      </w:r>
      <w:r>
        <w:rPr>
          <w:sz w:val="30"/>
        </w:rPr>
        <w:t xml:space="preserve">of </w:t>
      </w:r>
      <w:r>
        <w:rPr>
          <w:sz w:val="30"/>
        </w:rPr>
        <w:t xml:space="preserve">the </w:t>
      </w:r>
      <w:r>
        <w:rPr>
          <w:b/>
          <w:sz w:val="30"/>
        </w:rPr>
        <w:t xml:space="preserve">individualism </w:t>
      </w:r>
      <w:r>
        <w:rPr>
          <w:sz w:val="30"/>
        </w:rPr>
        <w:t xml:space="preserve">of </w:t>
      </w:r>
      <w:r>
        <w:rPr>
          <w:sz w:val="30"/>
        </w:rPr>
        <w:t xml:space="preserve">human </w:t>
      </w:r>
      <w:r>
        <w:rPr>
          <w:sz w:val="30"/>
        </w:rPr>
        <w:t xml:space="preserve">rights.38 </w:t>
      </w:r>
      <w:r>
        <w:rPr>
          <w:sz w:val="30"/>
        </w:rPr>
        <w:t xml:space="preserve">Those </w:t>
      </w:r>
      <w:r>
        <w:rPr>
          <w:sz w:val="30"/>
        </w:rPr>
        <w:t xml:space="preserve">who </w:t>
      </w:r>
      <w:r>
        <w:rPr>
          <w:sz w:val="30"/>
        </w:rPr>
        <w:t xml:space="preserve">who </w:t>
      </w:r>
      <w:r>
        <w:rPr>
          <w:sz w:val="30"/>
        </w:rPr>
        <w:t xml:space="preserve">reject </w:t>
      </w:r>
      <w:r>
        <w:rPr>
          <w:sz w:val="30"/>
        </w:rPr>
        <w:t xml:space="preserve">it </w:t>
      </w:r>
      <w:r>
        <w:rPr>
          <w:sz w:val="30"/>
        </w:rPr>
        <w:t xml:space="preserve">must </w:t>
      </w:r>
      <w:r>
        <w:rPr>
          <w:sz w:val="30"/>
        </w:rPr>
        <w:t xml:space="preserve">accept </w:t>
      </w:r>
      <w:r>
        <w:rPr>
          <w:sz w:val="30"/>
        </w:rPr>
        <w:t xml:space="preserve">government </w:t>
      </w:r>
      <w:r>
        <w:rPr>
          <w:sz w:val="30"/>
        </w:rPr>
        <w:t xml:space="preserve">by </w:t>
      </w:r>
      <w:r>
        <w:rPr>
          <w:sz w:val="30"/>
        </w:rPr>
        <w:t xml:space="preserve">managerial </w:t>
      </w:r>
      <w:r>
        <w:rPr>
          <w:sz w:val="30"/>
        </w:rPr>
        <w:t xml:space="preserve">elites. </w:t>
      </w:r>
    </w:p>
    <w:p>
      <w:pPr>
        <w:shd w:val="clear" w:color="auto" w:fill="D3D3D3"/>
      </w:pPr>
      <w:r>
        <w:rPr>
          <w:b/>
          <w:sz w:val="18"/>
        </w:rPr>
        <w:t>Cartesian</w:t>
      </w:r>
      <w:r>
        <w:rPr>
          <w:sz w:val="18"/>
        </w:rPr>
        <w:t xml:space="preserve"> : Cartesian/of or relating to Rene Descartes or his works</w:t>
      </w:r>
    </w:p>
    <w:p>
      <w:pPr>
        <w:shd w:val="clear" w:color="auto" w:fill="D3D3D3"/>
      </w:pPr>
      <w:r>
        <w:rPr>
          <w:b/>
          <w:sz w:val="18"/>
        </w:rPr>
        <w:t>individualism</w:t>
      </w:r>
      <w:r>
        <w:rPr>
          <w:sz w:val="18"/>
        </w:rPr>
        <w:t xml:space="preserve"> : individuality/the quality of being individual</w:t>
      </w:r>
    </w:p>
    <w:p>
      <w:r>
        <w:rPr>
          <w:sz w:val="30"/>
        </w:rPr>
        <w:t xml:space="preserve">Despite </w:t>
      </w:r>
      <w:r>
        <w:rPr>
          <w:sz w:val="30"/>
        </w:rPr>
        <w:t xml:space="preserve">their </w:t>
      </w:r>
      <w:r>
        <w:rPr>
          <w:sz w:val="30"/>
        </w:rPr>
        <w:t xml:space="preserve">differences, </w:t>
      </w:r>
      <w:r>
        <w:rPr>
          <w:b/>
          <w:sz w:val="30"/>
        </w:rPr>
        <w:t xml:space="preserve">Hobbes </w:t>
      </w:r>
      <w:r>
        <w:rPr>
          <w:sz w:val="30"/>
        </w:rPr>
        <w:t xml:space="preserve">and </w:t>
      </w:r>
      <w:r>
        <w:rPr>
          <w:b/>
          <w:sz w:val="30"/>
        </w:rPr>
        <w:t xml:space="preserve">Descartes </w:t>
      </w:r>
      <w:r>
        <w:rPr>
          <w:sz w:val="30"/>
        </w:rPr>
        <w:t xml:space="preserve">present </w:t>
      </w:r>
      <w:r>
        <w:rPr>
          <w:sz w:val="30"/>
        </w:rPr>
        <w:t xml:space="preserve">two </w:t>
      </w:r>
      <w:r>
        <w:rPr>
          <w:sz w:val="30"/>
        </w:rPr>
        <w:t xml:space="preserve">sides </w:t>
      </w:r>
      <w:r>
        <w:rPr>
          <w:sz w:val="30"/>
        </w:rPr>
        <w:t xml:space="preserve">of </w:t>
      </w:r>
      <w:r>
        <w:rPr>
          <w:sz w:val="30"/>
        </w:rPr>
        <w:t xml:space="preserve">the </w:t>
      </w:r>
      <w:r>
        <w:rPr>
          <w:sz w:val="30"/>
        </w:rPr>
        <w:t xml:space="preserve">same </w:t>
      </w:r>
      <w:r>
        <w:rPr>
          <w:sz w:val="30"/>
        </w:rPr>
        <w:t xml:space="preserve">coin. </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r>
        <w:rPr>
          <w:sz w:val="30"/>
        </w:rPr>
        <w:t xml:space="preserve">Both </w:t>
      </w:r>
      <w:r>
        <w:rPr>
          <w:sz w:val="30"/>
        </w:rPr>
        <w:t xml:space="preserve">adopt </w:t>
      </w:r>
      <w:r>
        <w:rPr>
          <w:sz w:val="30"/>
        </w:rPr>
        <w:t xml:space="preserve">one </w:t>
      </w:r>
      <w:r>
        <w:rPr>
          <w:sz w:val="30"/>
        </w:rPr>
        <w:t xml:space="preserve">ultimate </w:t>
      </w:r>
      <w:r>
        <w:rPr>
          <w:sz w:val="30"/>
        </w:rPr>
        <w:t xml:space="preserve">authority </w:t>
      </w:r>
      <w:r>
        <w:rPr>
          <w:sz w:val="30"/>
        </w:rPr>
        <w:t xml:space="preserve">that </w:t>
      </w:r>
      <w:r>
        <w:rPr>
          <w:sz w:val="30"/>
        </w:rPr>
        <w:t xml:space="preserve">frees </w:t>
      </w:r>
      <w:r>
        <w:rPr>
          <w:sz w:val="30"/>
        </w:rPr>
        <w:t xml:space="preserve">us </w:t>
      </w:r>
      <w:r>
        <w:rPr>
          <w:sz w:val="30"/>
        </w:rPr>
        <w:t xml:space="preserve">from </w:t>
      </w:r>
      <w:r>
        <w:rPr>
          <w:sz w:val="30"/>
        </w:rPr>
        <w:t xml:space="preserve">of </w:t>
      </w:r>
      <w:r>
        <w:rPr>
          <w:sz w:val="30"/>
        </w:rPr>
        <w:t xml:space="preserve">all </w:t>
      </w:r>
      <w:r>
        <w:rPr>
          <w:sz w:val="30"/>
        </w:rPr>
        <w:t xml:space="preserve">other </w:t>
      </w:r>
      <w:r>
        <w:rPr>
          <w:sz w:val="30"/>
        </w:rPr>
        <w:t xml:space="preserve">social </w:t>
      </w:r>
      <w:r>
        <w:rPr>
          <w:sz w:val="30"/>
        </w:rPr>
        <w:t xml:space="preserve">or </w:t>
      </w:r>
      <w:r>
        <w:rPr>
          <w:sz w:val="30"/>
        </w:rPr>
        <w:t xml:space="preserve">political </w:t>
      </w:r>
      <w:r>
        <w:rPr>
          <w:sz w:val="30"/>
        </w:rPr>
        <w:t xml:space="preserve">ties. </w:t>
      </w:r>
      <w:r>
        <w:rPr>
          <w:b/>
          <w:sz w:val="30"/>
        </w:rPr>
        <w:t xml:space="preserve">Hobbes </w:t>
      </w:r>
      <w:r>
        <w:rPr>
          <w:sz w:val="30"/>
        </w:rPr>
        <w:t xml:space="preserve">binds </w:t>
      </w:r>
      <w:r>
        <w:rPr>
          <w:sz w:val="30"/>
        </w:rPr>
        <w:t xml:space="preserve">us </w:t>
      </w:r>
      <w:r>
        <w:rPr>
          <w:sz w:val="30"/>
        </w:rPr>
        <w:t xml:space="preserve">politically </w:t>
      </w:r>
      <w:r>
        <w:rPr>
          <w:sz w:val="30"/>
        </w:rPr>
        <w:t xml:space="preserve">to </w:t>
      </w:r>
      <w:r>
        <w:rPr>
          <w:sz w:val="30"/>
        </w:rPr>
        <w:t xml:space="preserve">the </w:t>
      </w:r>
      <w:r>
        <w:rPr>
          <w:b/>
          <w:sz w:val="30"/>
        </w:rPr>
        <w:t xml:space="preserve">sovereign </w:t>
      </w:r>
      <w:r>
        <w:rPr>
          <w:sz w:val="30"/>
        </w:rPr>
        <w:t xml:space="preserve">state </w:t>
      </w:r>
      <w:r>
        <w:rPr>
          <w:sz w:val="30"/>
        </w:rPr>
        <w:t xml:space="preserve">and, </w:t>
      </w:r>
      <w:r>
        <w:rPr>
          <w:sz w:val="30"/>
        </w:rPr>
        <w:t xml:space="preserve">ultimately, </w:t>
      </w:r>
      <w:r>
        <w:rPr>
          <w:sz w:val="30"/>
        </w:rPr>
        <w:t xml:space="preserve">to </w:t>
      </w:r>
      <w:r>
        <w:rPr>
          <w:sz w:val="30"/>
        </w:rPr>
        <w:t xml:space="preserve">nothing </w:t>
      </w:r>
      <w:r>
        <w:rPr>
          <w:sz w:val="30"/>
        </w:rPr>
        <w:t xml:space="preserve">else; </w:t>
      </w:r>
      <w:r>
        <w:rPr>
          <w:b/>
          <w:sz w:val="30"/>
        </w:rPr>
        <w:t xml:space="preserve">Descartes </w:t>
      </w:r>
      <w:r>
        <w:rPr>
          <w:sz w:val="30"/>
        </w:rPr>
        <w:t xml:space="preserve">binds </w:t>
      </w:r>
      <w:r>
        <w:rPr>
          <w:sz w:val="30"/>
        </w:rPr>
        <w:t xml:space="preserve">us </w:t>
      </w:r>
      <w:r>
        <w:rPr>
          <w:b/>
          <w:sz w:val="30"/>
        </w:rPr>
        <w:t xml:space="preserve">intellectually </w:t>
      </w:r>
      <w:r>
        <w:rPr>
          <w:sz w:val="30"/>
        </w:rPr>
        <w:t xml:space="preserve">to </w:t>
      </w:r>
      <w:r>
        <w:rPr>
          <w:sz w:val="30"/>
        </w:rPr>
        <w:t xml:space="preserve">our </w:t>
      </w:r>
      <w:r>
        <w:rPr>
          <w:sz w:val="30"/>
        </w:rPr>
        <w:t xml:space="preserve">own </w:t>
      </w:r>
      <w:r>
        <w:rPr>
          <w:sz w:val="30"/>
        </w:rPr>
        <w:t xml:space="preserve">reasoning </w:t>
      </w:r>
      <w:r>
        <w:rPr>
          <w:sz w:val="30"/>
        </w:rPr>
        <w:t xml:space="preserve">capacities </w:t>
      </w:r>
      <w:r>
        <w:rPr>
          <w:sz w:val="30"/>
        </w:rPr>
        <w:t xml:space="preserve">and, </w:t>
      </w:r>
      <w:r>
        <w:rPr>
          <w:sz w:val="30"/>
        </w:rPr>
        <w:t xml:space="preserve">ultimately, </w:t>
      </w:r>
      <w:r>
        <w:rPr>
          <w:sz w:val="30"/>
        </w:rPr>
        <w:t xml:space="preserve">to </w:t>
      </w:r>
      <w:r>
        <w:rPr>
          <w:sz w:val="30"/>
        </w:rPr>
        <w:t xml:space="preserve">nothing </w:t>
      </w:r>
      <w:r>
        <w:rPr>
          <w:sz w:val="30"/>
        </w:rPr>
        <w:t xml:space="preserve">else. </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intellectually</w:t>
      </w:r>
      <w:r>
        <w:rPr>
          <w:sz w:val="18"/>
        </w:rPr>
        <w:t xml:space="preserve"> : /in an intellectual manner</w:t>
      </w:r>
    </w:p>
    <w:p>
      <w:pPr>
        <w:shd w:val="clear" w:color="auto" w:fill="D3D3D3"/>
      </w:pPr>
      <w:r>
        <w:rPr>
          <w:b/>
          <w:sz w:val="18"/>
        </w:rPr>
        <w:t>sovereign</w:t>
      </w:r>
      <w:r>
        <w:rPr>
          <w:sz w:val="18"/>
        </w:rPr>
        <w:t xml:space="preserve"> : monarch/a nation's ruler or head of state usually by hereditary right</w:t>
      </w:r>
    </w:p>
    <w:p>
      <w:r>
        <w:rPr>
          <w:sz w:val="30"/>
        </w:rPr>
        <w:t xml:space="preserve">For </w:t>
      </w:r>
      <w:r>
        <w:rPr>
          <w:sz w:val="30"/>
        </w:rPr>
        <w:t xml:space="preserve">both </w:t>
      </w:r>
      <w:r>
        <w:rPr>
          <w:sz w:val="30"/>
        </w:rPr>
        <w:t xml:space="preserve">men, </w:t>
      </w:r>
      <w:r>
        <w:rPr>
          <w:sz w:val="30"/>
        </w:rPr>
        <w:t xml:space="preserve">some </w:t>
      </w:r>
      <w:r>
        <w:rPr>
          <w:sz w:val="30"/>
        </w:rPr>
        <w:t xml:space="preserve">writers </w:t>
      </w:r>
      <w:r>
        <w:rPr>
          <w:sz w:val="30"/>
        </w:rPr>
        <w:t xml:space="preserve">have </w:t>
      </w:r>
      <w:r>
        <w:rPr>
          <w:sz w:val="30"/>
        </w:rPr>
        <w:t xml:space="preserve">seen </w:t>
      </w:r>
      <w:r>
        <w:rPr>
          <w:sz w:val="30"/>
        </w:rPr>
        <w:t xml:space="preserve">those </w:t>
      </w:r>
      <w:r>
        <w:rPr>
          <w:sz w:val="30"/>
        </w:rPr>
        <w:t xml:space="preserve">steps </w:t>
      </w:r>
      <w:r>
        <w:rPr>
          <w:sz w:val="30"/>
        </w:rPr>
        <w:t xml:space="preserve">as </w:t>
      </w:r>
      <w:r>
        <w:rPr>
          <w:sz w:val="30"/>
        </w:rPr>
        <w:t xml:space="preserve">an </w:t>
      </w:r>
      <w:r>
        <w:rPr>
          <w:b/>
          <w:sz w:val="30"/>
        </w:rPr>
        <w:t xml:space="preserve">emancipation </w:t>
      </w:r>
      <w:r>
        <w:rPr>
          <w:sz w:val="30"/>
        </w:rPr>
        <w:t xml:space="preserve">of </w:t>
      </w:r>
      <w:r>
        <w:rPr>
          <w:sz w:val="30"/>
        </w:rPr>
        <w:t xml:space="preserve">the </w:t>
      </w:r>
      <w:r>
        <w:rPr>
          <w:sz w:val="30"/>
        </w:rPr>
        <w:t xml:space="preserve">individual </w:t>
      </w:r>
      <w:r>
        <w:rPr>
          <w:sz w:val="30"/>
        </w:rPr>
        <w:t xml:space="preserve">from </w:t>
      </w:r>
      <w:r>
        <w:rPr>
          <w:sz w:val="30"/>
        </w:rPr>
        <w:t xml:space="preserve">the </w:t>
      </w:r>
      <w:r>
        <w:rPr>
          <w:b/>
          <w:sz w:val="30"/>
        </w:rPr>
        <w:t xml:space="preserve">shackles </w:t>
      </w:r>
      <w:r>
        <w:rPr>
          <w:sz w:val="30"/>
        </w:rPr>
        <w:t xml:space="preserve">of </w:t>
      </w:r>
      <w:r>
        <w:rPr>
          <w:b/>
          <w:sz w:val="30"/>
        </w:rPr>
        <w:t xml:space="preserve">traditionalist </w:t>
      </w:r>
      <w:r>
        <w:rPr>
          <w:sz w:val="30"/>
        </w:rPr>
        <w:t xml:space="preserve">forms </w:t>
      </w:r>
      <w:r>
        <w:rPr>
          <w:sz w:val="30"/>
        </w:rPr>
        <w:t xml:space="preserve">of </w:t>
      </w:r>
      <w:r>
        <w:rPr>
          <w:sz w:val="30"/>
        </w:rPr>
        <w:t xml:space="preserve">power </w:t>
      </w:r>
      <w:r>
        <w:rPr>
          <w:sz w:val="30"/>
        </w:rPr>
        <w:t xml:space="preserve">and </w:t>
      </w:r>
      <w:r>
        <w:rPr>
          <w:sz w:val="30"/>
        </w:rPr>
        <w:t xml:space="preserve">authority. </w:t>
      </w:r>
    </w:p>
    <w:p>
      <w:pPr>
        <w:shd w:val="clear" w:color="auto" w:fill="D3D3D3"/>
      </w:pPr>
      <w:r>
        <w:rPr>
          <w:b/>
          <w:sz w:val="18"/>
        </w:rPr>
        <w:t>emancipation</w:t>
      </w:r>
      <w:r>
        <w:rPr>
          <w:sz w:val="18"/>
        </w:rPr>
        <w:t xml:space="preserve"> : freeing/freeing someone from the control of another; especially a parent's relinquishing authority and control over a minor child</w:t>
      </w:r>
    </w:p>
    <w:p>
      <w:pPr>
        <w:shd w:val="clear" w:color="auto" w:fill="D3D3D3"/>
      </w:pPr>
      <w:r>
        <w:rPr>
          <w:b/>
          <w:sz w:val="18"/>
        </w:rPr>
        <w:t>shackles</w:t>
      </w:r>
      <w:r>
        <w:rPr>
          <w:sz w:val="18"/>
        </w:rPr>
        <w:t xml:space="preserve"> : bond/a restraint that confines or restricts freedom (especially something used to tie down or restrain a prisoner)</w:t>
      </w:r>
    </w:p>
    <w:p>
      <w:pPr>
        <w:shd w:val="clear" w:color="auto" w:fill="D3D3D3"/>
      </w:pPr>
      <w:r>
        <w:rPr>
          <w:b/>
          <w:sz w:val="18"/>
        </w:rPr>
        <w:t>traditionalist</w:t>
      </w:r>
      <w:r>
        <w:rPr>
          <w:sz w:val="18"/>
        </w:rPr>
        <w:t xml:space="preserve"> : diehard/one who adheres to traditional views</w:t>
      </w:r>
    </w:p>
    <w:p>
      <w:r>
        <w:rPr>
          <w:sz w:val="30"/>
        </w:rPr>
        <w:t xml:space="preserve">People </w:t>
      </w:r>
      <w:r>
        <w:rPr>
          <w:sz w:val="30"/>
        </w:rPr>
        <w:t xml:space="preserve">favorable </w:t>
      </w:r>
      <w:r>
        <w:rPr>
          <w:sz w:val="30"/>
        </w:rPr>
        <w:t xml:space="preserve">to </w:t>
      </w:r>
      <w:r>
        <w:rPr>
          <w:sz w:val="30"/>
        </w:rPr>
        <w:t xml:space="preserve">human </w:t>
      </w:r>
      <w:r>
        <w:rPr>
          <w:sz w:val="30"/>
        </w:rPr>
        <w:t xml:space="preserve">rights </w:t>
      </w:r>
      <w:r>
        <w:rPr>
          <w:sz w:val="30"/>
        </w:rPr>
        <w:t xml:space="preserve">are </w:t>
      </w:r>
      <w:r>
        <w:rPr>
          <w:sz w:val="30"/>
        </w:rPr>
        <w:t xml:space="preserve">more </w:t>
      </w:r>
      <w:r>
        <w:rPr>
          <w:sz w:val="30"/>
        </w:rPr>
        <w:t xml:space="preserve">likely </w:t>
      </w:r>
      <w:r>
        <w:rPr>
          <w:sz w:val="30"/>
        </w:rPr>
        <w:t xml:space="preserve">to </w:t>
      </w:r>
      <w:r>
        <w:rPr>
          <w:sz w:val="30"/>
        </w:rPr>
        <w:t xml:space="preserve">take </w:t>
      </w:r>
      <w:r>
        <w:rPr>
          <w:sz w:val="30"/>
        </w:rPr>
        <w:t xml:space="preserve">that </w:t>
      </w:r>
      <w:r>
        <w:rPr>
          <w:sz w:val="30"/>
        </w:rPr>
        <w:t xml:space="preserve">view. </w:t>
      </w:r>
      <w:r>
        <w:rPr>
          <w:sz w:val="30"/>
        </w:rPr>
        <w:t xml:space="preserve">Others </w:t>
      </w:r>
      <w:r>
        <w:rPr>
          <w:sz w:val="30"/>
        </w:rPr>
        <w:t xml:space="preserve">have </w:t>
      </w:r>
      <w:r>
        <w:rPr>
          <w:sz w:val="30"/>
        </w:rPr>
        <w:t xml:space="preserve">read </w:t>
      </w:r>
      <w:r>
        <w:rPr>
          <w:sz w:val="30"/>
        </w:rPr>
        <w:t xml:space="preserve">it </w:t>
      </w:r>
      <w:r>
        <w:rPr>
          <w:sz w:val="30"/>
        </w:rPr>
        <w:t xml:space="preserve">as </w:t>
      </w:r>
      <w:r>
        <w:rPr>
          <w:sz w:val="30"/>
        </w:rPr>
        <w:t xml:space="preserve">the </w:t>
      </w:r>
      <w:r>
        <w:rPr>
          <w:sz w:val="30"/>
        </w:rPr>
        <w:t xml:space="preserve">wholesale </w:t>
      </w:r>
      <w:r>
        <w:rPr>
          <w:sz w:val="30"/>
        </w:rPr>
        <w:t xml:space="preserve">destruction </w:t>
      </w:r>
      <w:r>
        <w:rPr>
          <w:sz w:val="30"/>
        </w:rPr>
        <w:t xml:space="preserve">of </w:t>
      </w:r>
      <w:r>
        <w:rPr>
          <w:sz w:val="30"/>
        </w:rPr>
        <w:t xml:space="preserve">precious </w:t>
      </w:r>
      <w:r>
        <w:rPr>
          <w:sz w:val="30"/>
        </w:rPr>
        <w:t xml:space="preserve">bonds </w:t>
      </w:r>
      <w:r>
        <w:rPr>
          <w:sz w:val="30"/>
        </w:rPr>
        <w:t xml:space="preserve">of </w:t>
      </w:r>
      <w:r>
        <w:rPr>
          <w:sz w:val="30"/>
        </w:rPr>
        <w:t xml:space="preserve">religion, </w:t>
      </w:r>
      <w:r>
        <w:rPr>
          <w:sz w:val="30"/>
        </w:rPr>
        <w:t xml:space="preserve">community, </w:t>
      </w:r>
      <w:r>
        <w:rPr>
          <w:sz w:val="30"/>
        </w:rPr>
        <w:t xml:space="preserve">and </w:t>
      </w:r>
      <w:r>
        <w:rPr>
          <w:sz w:val="30"/>
        </w:rPr>
        <w:t xml:space="preserve">family </w:t>
      </w:r>
      <w:r>
        <w:rPr>
          <w:sz w:val="30"/>
        </w:rPr>
        <w:t xml:space="preserve">within </w:t>
      </w:r>
      <w:r>
        <w:rPr>
          <w:b/>
          <w:sz w:val="30"/>
        </w:rPr>
        <w:t xml:space="preserve">hierarchical </w:t>
      </w:r>
      <w:r>
        <w:rPr>
          <w:sz w:val="30"/>
        </w:rPr>
        <w:t xml:space="preserve">collectivities. </w:t>
      </w:r>
    </w:p>
    <w:p>
      <w:pPr>
        <w:shd w:val="clear" w:color="auto" w:fill="D3D3D3"/>
      </w:pPr>
      <w:r>
        <w:rPr>
          <w:b/>
          <w:sz w:val="18"/>
        </w:rPr>
        <w:t>hierarchical</w:t>
      </w:r>
      <w:r>
        <w:rPr>
          <w:sz w:val="18"/>
        </w:rPr>
        <w:t xml:space="preserve"> : hierarchal/classified according to various criteria into successive levels or layers</w:t>
      </w:r>
    </w:p>
    <w:p>
      <w:r>
        <w:rPr>
          <w:sz w:val="30"/>
        </w:rPr>
        <w:t xml:space="preserve">Persons </w:t>
      </w:r>
      <w:r>
        <w:rPr>
          <w:sz w:val="30"/>
        </w:rPr>
        <w:t xml:space="preserve">who </w:t>
      </w:r>
      <w:r>
        <w:rPr>
          <w:sz w:val="30"/>
        </w:rPr>
        <w:t xml:space="preserve">take </w:t>
      </w:r>
      <w:r>
        <w:rPr>
          <w:sz w:val="30"/>
        </w:rPr>
        <w:t xml:space="preserve">that </w:t>
      </w:r>
      <w:r>
        <w:rPr>
          <w:sz w:val="30"/>
        </w:rPr>
        <w:t xml:space="preserve">view </w:t>
      </w:r>
      <w:r>
        <w:rPr>
          <w:sz w:val="30"/>
        </w:rPr>
        <w:t xml:space="preserve">are </w:t>
      </w:r>
      <w:r>
        <w:rPr>
          <w:sz w:val="30"/>
        </w:rPr>
        <w:t xml:space="preserve">more </w:t>
      </w:r>
      <w:r>
        <w:rPr>
          <w:sz w:val="30"/>
        </w:rPr>
        <w:t xml:space="preserve">likely </w:t>
      </w:r>
      <w:r>
        <w:rPr>
          <w:sz w:val="30"/>
        </w:rPr>
        <w:t xml:space="preserve">to </w:t>
      </w:r>
      <w:r>
        <w:rPr>
          <w:sz w:val="30"/>
        </w:rPr>
        <w:t xml:space="preserve">be </w:t>
      </w:r>
      <w:r>
        <w:rPr>
          <w:b/>
          <w:sz w:val="30"/>
        </w:rPr>
        <w:t xml:space="preserve">skeptical </w:t>
      </w:r>
      <w:r>
        <w:rPr>
          <w:sz w:val="30"/>
        </w:rPr>
        <w:t xml:space="preserve">about </w:t>
      </w:r>
      <w:r>
        <w:rPr>
          <w:sz w:val="30"/>
        </w:rPr>
        <w:t xml:space="preserve">human </w:t>
      </w:r>
      <w:r>
        <w:rPr>
          <w:sz w:val="30"/>
        </w:rPr>
        <w:t xml:space="preserve">rights. </w:t>
      </w:r>
    </w:p>
    <w:p>
      <w:pPr>
        <w:shd w:val="clear" w:color="auto" w:fill="D3D3D3"/>
      </w:pPr>
      <w:r>
        <w:rPr>
          <w:b/>
          <w:sz w:val="18"/>
        </w:rPr>
        <w:t>skeptical</w:t>
      </w:r>
      <w:r>
        <w:rPr>
          <w:sz w:val="18"/>
        </w:rPr>
        <w:t xml:space="preserve"> : sceptical/denying or questioning the tenets of especially a religion</w:t>
      </w:r>
    </w:p>
    <w:p>
      <w:r>
        <w:rPr>
          <w:sz w:val="30"/>
        </w:rPr>
        <w:t xml:space="preserve">The </w:t>
      </w:r>
      <w:r>
        <w:rPr>
          <w:sz w:val="30"/>
        </w:rPr>
        <w:t xml:space="preserve">Hobbesian </w:t>
      </w:r>
      <w:r>
        <w:rPr>
          <w:b/>
          <w:sz w:val="30"/>
        </w:rPr>
        <w:t xml:space="preserve">sovereign </w:t>
      </w:r>
      <w:r>
        <w:rPr>
          <w:sz w:val="30"/>
        </w:rPr>
        <w:t xml:space="preserve">may </w:t>
      </w:r>
      <w:r>
        <w:rPr>
          <w:sz w:val="30"/>
        </w:rPr>
        <w:t xml:space="preserve">order </w:t>
      </w:r>
      <w:r>
        <w:rPr>
          <w:sz w:val="30"/>
        </w:rPr>
        <w:t xml:space="preserve">us </w:t>
      </w:r>
      <w:r>
        <w:rPr>
          <w:sz w:val="30"/>
        </w:rPr>
        <w:t xml:space="preserve">to </w:t>
      </w:r>
      <w:r>
        <w:rPr>
          <w:sz w:val="30"/>
        </w:rPr>
        <w:t xml:space="preserve">obey </w:t>
      </w:r>
      <w:r>
        <w:rPr>
          <w:sz w:val="30"/>
        </w:rPr>
        <w:t xml:space="preserve">some </w:t>
      </w:r>
      <w:r>
        <w:rPr>
          <w:sz w:val="30"/>
        </w:rPr>
        <w:t xml:space="preserve">high </w:t>
      </w:r>
      <w:r>
        <w:rPr>
          <w:sz w:val="30"/>
        </w:rPr>
        <w:t xml:space="preserve">priest; </w:t>
      </w:r>
      <w:r>
        <w:rPr>
          <w:sz w:val="30"/>
        </w:rPr>
        <w:t xml:space="preserve">but </w:t>
      </w:r>
      <w:r>
        <w:rPr>
          <w:sz w:val="30"/>
        </w:rPr>
        <w:t xml:space="preserve">then </w:t>
      </w:r>
      <w:r>
        <w:rPr>
          <w:sz w:val="30"/>
        </w:rPr>
        <w:t xml:space="preserve">it </w:t>
      </w:r>
      <w:r>
        <w:rPr>
          <w:sz w:val="30"/>
        </w:rPr>
        <w:t xml:space="preserve">is </w:t>
      </w:r>
      <w:r>
        <w:rPr>
          <w:sz w:val="30"/>
        </w:rPr>
        <w:t xml:space="preserve">the </w:t>
      </w:r>
      <w:r>
        <w:rPr>
          <w:b/>
          <w:sz w:val="30"/>
        </w:rPr>
        <w:t xml:space="preserve">sovereign, </w:t>
      </w:r>
      <w:r>
        <w:rPr>
          <w:sz w:val="30"/>
        </w:rPr>
        <w:t xml:space="preserve">not </w:t>
      </w:r>
      <w:r>
        <w:rPr>
          <w:sz w:val="30"/>
        </w:rPr>
        <w:t xml:space="preserve">the </w:t>
      </w:r>
      <w:r>
        <w:rPr>
          <w:sz w:val="30"/>
        </w:rPr>
        <w:t xml:space="preserve">priest, </w:t>
      </w:r>
      <w:r>
        <w:rPr>
          <w:sz w:val="30"/>
        </w:rPr>
        <w:t xml:space="preserve">who </w:t>
      </w:r>
      <w:r>
        <w:rPr>
          <w:sz w:val="30"/>
        </w:rPr>
        <w:t xml:space="preserve">commands </w:t>
      </w:r>
      <w:r>
        <w:rPr>
          <w:sz w:val="30"/>
        </w:rPr>
        <w:t xml:space="preserve">and </w:t>
      </w:r>
      <w:r>
        <w:rPr>
          <w:sz w:val="30"/>
        </w:rPr>
        <w:t xml:space="preserve">who </w:t>
      </w:r>
      <w:r>
        <w:rPr>
          <w:sz w:val="30"/>
        </w:rPr>
        <w:t xml:space="preserve">can </w:t>
      </w:r>
      <w:r>
        <w:rPr>
          <w:sz w:val="30"/>
        </w:rPr>
        <w:t xml:space="preserve">always </w:t>
      </w:r>
      <w:r>
        <w:rPr>
          <w:sz w:val="30"/>
        </w:rPr>
        <w:t xml:space="preserve">reverse </w:t>
      </w:r>
      <w:r>
        <w:rPr>
          <w:sz w:val="30"/>
        </w:rPr>
        <w:t xml:space="preserve">the </w:t>
      </w:r>
      <w:r>
        <w:rPr>
          <w:sz w:val="30"/>
        </w:rPr>
        <w:t xml:space="preserve">command.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sovereign</w:t>
      </w:r>
      <w:r>
        <w:rPr>
          <w:sz w:val="18"/>
        </w:rPr>
        <w:t xml:space="preserve"> : monarch/a nation's ruler or head of state usually by hereditary right</w:t>
      </w:r>
    </w:p>
    <w:p>
      <w:r>
        <w:rPr>
          <w:b/>
          <w:sz w:val="30"/>
        </w:rPr>
        <w:t xml:space="preserve">Descartes </w:t>
      </w:r>
      <w:r>
        <w:rPr>
          <w:sz w:val="30"/>
        </w:rPr>
        <w:t xml:space="preserve">uses </w:t>
      </w:r>
      <w:r>
        <w:rPr>
          <w:sz w:val="30"/>
        </w:rPr>
        <w:t xml:space="preserve">reason </w:t>
      </w:r>
      <w:r>
        <w:rPr>
          <w:sz w:val="30"/>
        </w:rPr>
        <w:t xml:space="preserve">to </w:t>
      </w:r>
      <w:r>
        <w:rPr>
          <w:sz w:val="30"/>
        </w:rPr>
        <w:t xml:space="preserve">construct </w:t>
      </w:r>
      <w:r>
        <w:rPr>
          <w:sz w:val="30"/>
        </w:rPr>
        <w:t xml:space="preserve">an </w:t>
      </w:r>
      <w:r>
        <w:rPr>
          <w:sz w:val="30"/>
        </w:rPr>
        <w:t xml:space="preserve">omniscient </w:t>
      </w:r>
      <w:r>
        <w:rPr>
          <w:sz w:val="30"/>
        </w:rPr>
        <w:t xml:space="preserve">and </w:t>
      </w:r>
      <w:r>
        <w:rPr>
          <w:sz w:val="30"/>
        </w:rPr>
        <w:t xml:space="preserve">omnipotent </w:t>
      </w:r>
      <w:r>
        <w:rPr>
          <w:sz w:val="30"/>
        </w:rPr>
        <w:t xml:space="preserve">God, </w:t>
      </w:r>
      <w:r>
        <w:rPr>
          <w:sz w:val="30"/>
        </w:rPr>
        <w:t xml:space="preserve">yet, </w:t>
      </w:r>
      <w:r>
        <w:rPr>
          <w:sz w:val="30"/>
        </w:rPr>
        <w:t xml:space="preserve">on </w:t>
      </w:r>
      <w:r>
        <w:rPr>
          <w:b/>
          <w:sz w:val="30"/>
        </w:rPr>
        <w:t xml:space="preserve">Descartes </w:t>
      </w:r>
      <w:r>
        <w:rPr>
          <w:sz w:val="30"/>
        </w:rPr>
        <w:t xml:space="preserve">s </w:t>
      </w:r>
      <w:r>
        <w:rPr>
          <w:sz w:val="30"/>
        </w:rPr>
        <w:t xml:space="preserve">own </w:t>
      </w:r>
      <w:r>
        <w:rPr>
          <w:sz w:val="30"/>
        </w:rPr>
        <w:t xml:space="preserve">terms, </w:t>
      </w:r>
      <w:r>
        <w:rPr>
          <w:sz w:val="30"/>
        </w:rPr>
        <w:t xml:space="preserve">that </w:t>
      </w:r>
      <w:r>
        <w:rPr>
          <w:sz w:val="30"/>
        </w:rPr>
        <w:t xml:space="preserve">same </w:t>
      </w:r>
      <w:r>
        <w:rPr>
          <w:sz w:val="30"/>
        </w:rPr>
        <w:t xml:space="preserve">thought </w:t>
      </w:r>
      <w:r>
        <w:rPr>
          <w:sz w:val="30"/>
        </w:rPr>
        <w:t xml:space="preserve">process </w:t>
      </w:r>
      <w:r>
        <w:rPr>
          <w:sz w:val="30"/>
        </w:rPr>
        <w:t xml:space="preserve">must </w:t>
      </w:r>
      <w:r>
        <w:rPr>
          <w:sz w:val="30"/>
        </w:rPr>
        <w:t xml:space="preserve">doubt </w:t>
      </w:r>
      <w:r>
        <w:rPr>
          <w:sz w:val="30"/>
        </w:rPr>
        <w:t xml:space="preserve">God </w:t>
      </w:r>
      <w:r>
        <w:rPr>
          <w:sz w:val="30"/>
        </w:rPr>
        <w:t xml:space="preserve">s </w:t>
      </w:r>
      <w:r>
        <w:rPr>
          <w:sz w:val="30"/>
        </w:rPr>
        <w:t xml:space="preserve">existence </w:t>
      </w:r>
      <w:r>
        <w:rPr>
          <w:sz w:val="30"/>
        </w:rPr>
        <w:t xml:space="preserve">if </w:t>
      </w:r>
      <w:r>
        <w:rPr>
          <w:sz w:val="30"/>
        </w:rPr>
        <w:t xml:space="preserve">superior </w:t>
      </w:r>
      <w:r>
        <w:rPr>
          <w:sz w:val="30"/>
        </w:rPr>
        <w:t xml:space="preserve">arguments </w:t>
      </w:r>
      <w:r>
        <w:rPr>
          <w:sz w:val="30"/>
        </w:rPr>
        <w:t xml:space="preserve">should </w:t>
      </w:r>
      <w:r>
        <w:rPr>
          <w:sz w:val="30"/>
        </w:rPr>
        <w:t xml:space="preserve">prove </w:t>
      </w:r>
      <w:r>
        <w:rPr>
          <w:sz w:val="30"/>
        </w:rPr>
        <w:t xml:space="preserve">any </w:t>
      </w:r>
      <w:r>
        <w:rPr>
          <w:sz w:val="30"/>
        </w:rPr>
        <w:t xml:space="preserve">step </w:t>
      </w:r>
      <w:r>
        <w:rPr>
          <w:sz w:val="30"/>
        </w:rPr>
        <w:t xml:space="preserve">in </w:t>
      </w:r>
      <w:r>
        <w:rPr>
          <w:sz w:val="30"/>
        </w:rPr>
        <w:t xml:space="preserve">that </w:t>
      </w:r>
      <w:r>
        <w:rPr>
          <w:sz w:val="30"/>
        </w:rPr>
        <w:t xml:space="preserve">process </w:t>
      </w:r>
      <w:r>
        <w:rPr>
          <w:sz w:val="30"/>
        </w:rPr>
        <w:t xml:space="preserve">to </w:t>
      </w:r>
      <w:r>
        <w:rPr>
          <w:sz w:val="30"/>
        </w:rPr>
        <w:t xml:space="preserve">be </w:t>
      </w:r>
      <w:r>
        <w:rPr>
          <w:sz w:val="30"/>
        </w:rPr>
        <w:t xml:space="preserve">flawed. </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r>
        <w:rPr>
          <w:sz w:val="30"/>
        </w:rPr>
      </w:r>
    </w:p>
    <w:p>
      <w:r>
        <w:rPr>
          <w:sz w:val="30"/>
        </w:rPr>
        <w:t xml:space="preserve">35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Certainly, </w:t>
      </w:r>
      <w:r>
        <w:rPr>
          <w:sz w:val="30"/>
        </w:rPr>
        <w:t xml:space="preserve">figures </w:t>
      </w:r>
      <w:r>
        <w:rPr>
          <w:sz w:val="30"/>
        </w:rPr>
        <w:t xml:space="preserve">in </w:t>
      </w:r>
      <w:r>
        <w:rPr>
          <w:sz w:val="30"/>
        </w:rPr>
        <w:t xml:space="preserve">many </w:t>
      </w:r>
      <w:r>
        <w:rPr>
          <w:sz w:val="30"/>
        </w:rPr>
        <w:t xml:space="preserve">times </w:t>
      </w:r>
      <w:r>
        <w:rPr>
          <w:sz w:val="30"/>
        </w:rPr>
        <w:t xml:space="preserve">and </w:t>
      </w:r>
      <w:r>
        <w:rPr>
          <w:sz w:val="30"/>
        </w:rPr>
        <w:t xml:space="preserve">cultures </w:t>
      </w:r>
      <w:r>
        <w:rPr>
          <w:sz w:val="30"/>
        </w:rPr>
        <w:t xml:space="preserve">before </w:t>
      </w:r>
      <w:r>
        <w:rPr>
          <w:b/>
          <w:sz w:val="30"/>
        </w:rPr>
        <w:t xml:space="preserve">Descartes </w:t>
      </w:r>
      <w:r>
        <w:rPr>
          <w:sz w:val="30"/>
        </w:rPr>
        <w:t xml:space="preserve">have </w:t>
      </w:r>
      <w:r>
        <w:rPr>
          <w:sz w:val="30"/>
        </w:rPr>
        <w:t xml:space="preserve">emphasized </w:t>
      </w:r>
      <w:r>
        <w:rPr>
          <w:sz w:val="30"/>
        </w:rPr>
        <w:t xml:space="preserve">the </w:t>
      </w:r>
      <w:r>
        <w:rPr>
          <w:sz w:val="30"/>
        </w:rPr>
        <w:t xml:space="preserve">importance </w:t>
      </w:r>
      <w:r>
        <w:rPr>
          <w:sz w:val="30"/>
        </w:rPr>
        <w:t xml:space="preserve">of </w:t>
      </w:r>
      <w:r>
        <w:rPr>
          <w:sz w:val="30"/>
        </w:rPr>
        <w:t xml:space="preserve">individual </w:t>
      </w:r>
      <w:r>
        <w:rPr>
          <w:sz w:val="30"/>
        </w:rPr>
        <w:t xml:space="preserve">reason. </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r>
        <w:rPr>
          <w:sz w:val="30"/>
        </w:rPr>
        <w:t xml:space="preserve">Yet, </w:t>
      </w:r>
      <w:r>
        <w:rPr>
          <w:sz w:val="30"/>
        </w:rPr>
        <w:t xml:space="preserve">just </w:t>
      </w:r>
      <w:r>
        <w:rPr>
          <w:sz w:val="30"/>
        </w:rPr>
        <w:t xml:space="preserve">as </w:t>
      </w:r>
      <w:r>
        <w:rPr>
          <w:b/>
          <w:sz w:val="30"/>
        </w:rPr>
        <w:t xml:space="preserve">Hobbes </w:t>
      </w:r>
      <w:r>
        <w:rPr>
          <w:sz w:val="30"/>
        </w:rPr>
        <w:t xml:space="preserve">is </w:t>
      </w:r>
      <w:r>
        <w:rPr>
          <w:sz w:val="30"/>
        </w:rPr>
        <w:t xml:space="preserve">the </w:t>
      </w:r>
      <w:r>
        <w:rPr>
          <w:sz w:val="30"/>
        </w:rPr>
        <w:t xml:space="preserve">first </w:t>
      </w:r>
      <w:r>
        <w:rPr>
          <w:sz w:val="30"/>
        </w:rPr>
        <w:t xml:space="preserve">to </w:t>
      </w:r>
      <w:r>
        <w:rPr>
          <w:sz w:val="30"/>
        </w:rPr>
        <w:t xml:space="preserve">derive </w:t>
      </w:r>
      <w:r>
        <w:rPr>
          <w:sz w:val="30"/>
        </w:rPr>
        <w:t xml:space="preserve">all </w:t>
      </w:r>
      <w:r>
        <w:rPr>
          <w:sz w:val="30"/>
        </w:rPr>
        <w:t xml:space="preserve">of </w:t>
      </w:r>
      <w:r>
        <w:rPr>
          <w:sz w:val="30"/>
        </w:rPr>
        <w:t xml:space="preserve">law </w:t>
      </w:r>
      <w:r>
        <w:rPr>
          <w:sz w:val="30"/>
        </w:rPr>
        <w:t xml:space="preserve">and </w:t>
      </w:r>
      <w:r>
        <w:rPr>
          <w:sz w:val="30"/>
        </w:rPr>
        <w:t xml:space="preserve">government </w:t>
      </w:r>
      <w:r>
        <w:rPr>
          <w:sz w:val="30"/>
        </w:rPr>
        <w:t xml:space="preserve">from </w:t>
      </w:r>
      <w:r>
        <w:rPr>
          <w:sz w:val="30"/>
        </w:rPr>
        <w:t xml:space="preserve">the </w:t>
      </w:r>
      <w:r>
        <w:rPr>
          <w:sz w:val="30"/>
        </w:rPr>
        <w:t xml:space="preserve">individual, </w:t>
      </w:r>
      <w:r>
        <w:rPr>
          <w:sz w:val="30"/>
        </w:rPr>
        <w:t xml:space="preserve">so </w:t>
      </w:r>
      <w:r>
        <w:rPr>
          <w:sz w:val="30"/>
        </w:rPr>
        <w:t xml:space="preserve">is </w:t>
      </w:r>
      <w:r>
        <w:rPr>
          <w:b/>
          <w:sz w:val="30"/>
        </w:rPr>
        <w:t xml:space="preserve">Descartes </w:t>
      </w:r>
      <w:r>
        <w:rPr>
          <w:sz w:val="30"/>
        </w:rPr>
        <w:t xml:space="preserve">the </w:t>
      </w:r>
      <w:r>
        <w:rPr>
          <w:sz w:val="30"/>
        </w:rPr>
        <w:t xml:space="preserve">first </w:t>
      </w:r>
      <w:r>
        <w:rPr>
          <w:sz w:val="30"/>
        </w:rPr>
        <w:t xml:space="preserve">to </w:t>
      </w:r>
      <w:r>
        <w:rPr>
          <w:sz w:val="30"/>
        </w:rPr>
        <w:t xml:space="preserve">base </w:t>
      </w:r>
      <w:r>
        <w:rPr>
          <w:sz w:val="30"/>
        </w:rPr>
        <w:t xml:space="preserve">an </w:t>
      </w:r>
      <w:r>
        <w:rPr>
          <w:sz w:val="30"/>
        </w:rPr>
        <w:t xml:space="preserve">entire </w:t>
      </w:r>
      <w:r>
        <w:rPr>
          <w:sz w:val="30"/>
        </w:rPr>
        <w:t xml:space="preserve">worldview </w:t>
      </w:r>
      <w:r>
        <w:rPr>
          <w:sz w:val="30"/>
        </w:rPr>
        <w:t xml:space="preserve">upon </w:t>
      </w:r>
      <w:r>
        <w:rPr>
          <w:sz w:val="30"/>
        </w:rPr>
        <w:t xml:space="preserve">what </w:t>
      </w:r>
      <w:r>
        <w:rPr>
          <w:sz w:val="30"/>
        </w:rPr>
        <w:t xml:space="preserve">the </w:t>
      </w:r>
      <w:r>
        <w:rPr>
          <w:sz w:val="30"/>
        </w:rPr>
        <w:t xml:space="preserve">individual </w:t>
      </w:r>
      <w:r>
        <w:rPr>
          <w:sz w:val="30"/>
        </w:rPr>
        <w:t xml:space="preserve">can </w:t>
      </w:r>
      <w:r>
        <w:rPr>
          <w:sz w:val="30"/>
        </w:rPr>
        <w:t xml:space="preserve">independently </w:t>
      </w:r>
      <w:r>
        <w:rPr>
          <w:sz w:val="30"/>
        </w:rPr>
        <w:t xml:space="preserve">judge. </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r>
        <w:rPr>
          <w:sz w:val="30"/>
        </w:rPr>
        <w:t xml:space="preserve">Some </w:t>
      </w:r>
      <w:r>
        <w:rPr>
          <w:sz w:val="30"/>
        </w:rPr>
        <w:t xml:space="preserve">love </w:t>
      </w:r>
      <w:r>
        <w:rPr>
          <w:sz w:val="30"/>
        </w:rPr>
        <w:t xml:space="preserve">it, </w:t>
      </w:r>
      <w:r>
        <w:rPr>
          <w:sz w:val="30"/>
        </w:rPr>
        <w:t xml:space="preserve">some </w:t>
      </w:r>
      <w:r>
        <w:rPr>
          <w:b/>
          <w:sz w:val="30"/>
        </w:rPr>
        <w:t xml:space="preserve">loathe </w:t>
      </w:r>
      <w:r>
        <w:rPr>
          <w:sz w:val="30"/>
        </w:rPr>
        <w:t xml:space="preserve">it, </w:t>
      </w:r>
      <w:r>
        <w:rPr>
          <w:sz w:val="30"/>
        </w:rPr>
        <w:t xml:space="preserve">but </w:t>
      </w:r>
      <w:r>
        <w:rPr>
          <w:b/>
          <w:sz w:val="30"/>
        </w:rPr>
        <w:t xml:space="preserve">Cartesian </w:t>
      </w:r>
      <w:r>
        <w:rPr>
          <w:sz w:val="30"/>
        </w:rPr>
        <w:t xml:space="preserve">indi- </w:t>
      </w:r>
      <w:r>
        <w:rPr>
          <w:sz w:val="30"/>
        </w:rPr>
        <w:t xml:space="preserve">vidualism </w:t>
      </w:r>
      <w:r>
        <w:rPr>
          <w:sz w:val="30"/>
        </w:rPr>
        <w:t xml:space="preserve">furnishes </w:t>
      </w:r>
      <w:r>
        <w:rPr>
          <w:sz w:val="30"/>
        </w:rPr>
        <w:t xml:space="preserve">the </w:t>
      </w:r>
      <w:r>
        <w:rPr>
          <w:b/>
          <w:sz w:val="30"/>
        </w:rPr>
        <w:t xml:space="preserve">quintessential </w:t>
      </w:r>
      <w:r>
        <w:rPr>
          <w:b/>
          <w:sz w:val="30"/>
        </w:rPr>
        <w:t xml:space="preserve">ontology </w:t>
      </w:r>
      <w:r>
        <w:rPr>
          <w:sz w:val="30"/>
        </w:rPr>
        <w:t xml:space="preserve">of </w:t>
      </w:r>
      <w:r>
        <w:rPr>
          <w:sz w:val="30"/>
        </w:rPr>
        <w:t xml:space="preserve">human </w:t>
      </w:r>
      <w:r>
        <w:rPr>
          <w:sz w:val="30"/>
        </w:rPr>
        <w:t xml:space="preserve">rights. </w:t>
      </w:r>
    </w:p>
    <w:p>
      <w:pPr>
        <w:shd w:val="clear" w:color="auto" w:fill="D3D3D3"/>
      </w:pPr>
      <w:r>
        <w:rPr>
          <w:b/>
          <w:sz w:val="18"/>
        </w:rPr>
        <w:t>loathe</w:t>
      </w:r>
      <w:r>
        <w:rPr>
          <w:sz w:val="18"/>
        </w:rPr>
        <w:t xml:space="preserve"> : abhor/find repugnant</w:t>
      </w:r>
    </w:p>
    <w:p>
      <w:pPr>
        <w:shd w:val="clear" w:color="auto" w:fill="D3D3D3"/>
      </w:pPr>
      <w:r>
        <w:rPr>
          <w:b/>
          <w:sz w:val="18"/>
        </w:rPr>
        <w:t>Cartesian</w:t>
      </w:r>
      <w:r>
        <w:rPr>
          <w:sz w:val="18"/>
        </w:rPr>
        <w:t xml:space="preserve"> : Cartesian/of or relating to Rene Descartes or his works</w:t>
      </w:r>
    </w:p>
    <w:p>
      <w:pPr>
        <w:shd w:val="clear" w:color="auto" w:fill="D3D3D3"/>
      </w:pPr>
      <w:r>
        <w:rPr>
          <w:b/>
          <w:sz w:val="18"/>
        </w:rPr>
        <w:t>quintessential</w:t>
      </w:r>
      <w:r>
        <w:rPr>
          <w:sz w:val="18"/>
        </w:rPr>
        <w:t xml:space="preserve"> : /representing the perfect example of a class or quality</w:t>
      </w:r>
    </w:p>
    <w:p>
      <w:pPr>
        <w:shd w:val="clear" w:color="auto" w:fill="D3D3D3"/>
      </w:pPr>
      <w:r>
        <w:rPr>
          <w:b/>
          <w:sz w:val="18"/>
        </w:rPr>
        <w:t>ontology</w:t>
      </w:r>
      <w:r>
        <w:rPr>
          <w:sz w:val="18"/>
        </w:rPr>
        <w:t xml:space="preserve"> : organization/(computer science) a rigorous and exhaustive organization of some knowledge domain that is usually hierarchical and contains all the relevant entities and their relations</w:t>
      </w:r>
    </w:p>
    <w:p>
      <w:pPr>
        <w:shd w:val="clear" w:color="auto" w:fill="D3D3D3"/>
      </w:pPr>
      <w:r>
        <w:rPr>
          <w:b/>
          <w:sz w:val="18"/>
        </w:rPr>
        <w:t>ism</w:t>
      </w:r>
      <w:r>
        <w:rPr>
          <w:sz w:val="18"/>
        </w:rPr>
        <w:t xml:space="preserve"> : doctrine/a belief (or system of beliefs) accepted as authoritative by some group or school</w:t>
      </w:r>
    </w:p>
    <w:p>
      <w:r>
        <w:rPr>
          <w:sz w:val="30"/>
        </w:rPr>
        <w:t xml:space="preserve">As </w:t>
      </w:r>
      <w:r>
        <w:rPr>
          <w:sz w:val="30"/>
        </w:rPr>
        <w:t xml:space="preserve">I </w:t>
      </w:r>
      <w:r>
        <w:rPr>
          <w:sz w:val="30"/>
        </w:rPr>
        <w:t xml:space="preserve">men- </w:t>
      </w:r>
      <w:r>
        <w:rPr>
          <w:sz w:val="30"/>
        </w:rPr>
        <w:t xml:space="preserve">tioned </w:t>
      </w:r>
      <w:r>
        <w:rPr>
          <w:sz w:val="30"/>
        </w:rPr>
        <w:t xml:space="preserve">in </w:t>
      </w:r>
      <w:r>
        <w:rPr>
          <w:sz w:val="30"/>
        </w:rPr>
        <w:t xml:space="preserve">chapter </w:t>
      </w:r>
      <w:r>
        <w:rPr>
          <w:sz w:val="30"/>
        </w:rPr>
        <w:t xml:space="preserve">1, </w:t>
      </w:r>
      <w:r>
        <w:rPr>
          <w:sz w:val="30"/>
        </w:rPr>
        <w:t xml:space="preserve">many </w:t>
      </w:r>
      <w:r>
        <w:rPr>
          <w:sz w:val="30"/>
        </w:rPr>
        <w:t xml:space="preserve">ancient </w:t>
      </w:r>
      <w:r>
        <w:rPr>
          <w:sz w:val="30"/>
        </w:rPr>
        <w:t xml:space="preserve">traditions </w:t>
      </w:r>
      <w:r>
        <w:rPr>
          <w:sz w:val="30"/>
        </w:rPr>
        <w:t xml:space="preserve">today </w:t>
      </w:r>
      <w:r>
        <w:rPr>
          <w:sz w:val="30"/>
        </w:rPr>
        <w:t xml:space="preserve">­Confucianism, </w:t>
      </w:r>
      <w:r>
        <w:rPr>
          <w:sz w:val="30"/>
        </w:rPr>
        <w:t xml:space="preserve">Chris- </w:t>
      </w:r>
    </w:p>
    <w:p>
      <w:pPr>
        <w:shd w:val="clear" w:color="auto" w:fill="D3D3D3"/>
      </w:pPr>
      <w:r>
        <w:rPr>
          <w:b/>
          <w:sz w:val="18"/>
        </w:rPr>
        <w:t>ism</w:t>
      </w:r>
      <w:r>
        <w:rPr>
          <w:sz w:val="18"/>
        </w:rPr>
        <w:t xml:space="preserve"> : doctrine/a belief (or system of beliefs) accepted as authoritative by some group or school</w:t>
      </w:r>
    </w:p>
    <w:p>
      <w:r>
        <w:rPr>
          <w:sz w:val="30"/>
        </w:rPr>
        <w:t xml:space="preserve">tianity, </w:t>
      </w:r>
      <w:r>
        <w:rPr>
          <w:sz w:val="30"/>
        </w:rPr>
        <w:t xml:space="preserve">Islam, </w:t>
      </w:r>
      <w:r>
        <w:rPr>
          <w:sz w:val="30"/>
        </w:rPr>
        <w:t xml:space="preserve">and </w:t>
      </w:r>
      <w:r>
        <w:rPr>
          <w:sz w:val="30"/>
        </w:rPr>
        <w:t xml:space="preserve">others </w:t>
      </w:r>
      <w:r>
        <w:rPr>
          <w:sz w:val="30"/>
        </w:rPr>
        <w:t xml:space="preserve">­may </w:t>
      </w:r>
      <w:r>
        <w:rPr>
          <w:b/>
          <w:sz w:val="30"/>
        </w:rPr>
        <w:t xml:space="preserve">credibly </w:t>
      </w:r>
      <w:r>
        <w:rPr>
          <w:sz w:val="30"/>
        </w:rPr>
        <w:t xml:space="preserve">claim </w:t>
      </w:r>
      <w:r>
        <w:rPr>
          <w:sz w:val="30"/>
        </w:rPr>
        <w:t xml:space="preserve">to </w:t>
      </w:r>
      <w:r>
        <w:rPr>
          <w:sz w:val="30"/>
        </w:rPr>
        <w:t xml:space="preserve">adapt </w:t>
      </w:r>
      <w:r>
        <w:rPr>
          <w:sz w:val="30"/>
        </w:rPr>
        <w:t xml:space="preserve">to </w:t>
      </w:r>
      <w:r>
        <w:rPr>
          <w:sz w:val="30"/>
        </w:rPr>
        <w:t xml:space="preserve">human </w:t>
      </w:r>
      <w:r>
        <w:rPr>
          <w:sz w:val="30"/>
        </w:rPr>
        <w:t xml:space="preserve">rights, </w:t>
      </w:r>
      <w:r>
        <w:rPr>
          <w:sz w:val="30"/>
        </w:rPr>
        <w:t xml:space="preserve">but </w:t>
      </w:r>
      <w:r>
        <w:rPr>
          <w:sz w:val="30"/>
        </w:rPr>
        <w:t xml:space="preserve">they </w:t>
      </w:r>
      <w:r>
        <w:rPr>
          <w:sz w:val="30"/>
        </w:rPr>
        <w:t xml:space="preserve">can </w:t>
      </w:r>
      <w:r>
        <w:rPr>
          <w:sz w:val="30"/>
        </w:rPr>
        <w:t xml:space="preserve">do </w:t>
      </w:r>
      <w:r>
        <w:rPr>
          <w:sz w:val="30"/>
        </w:rPr>
        <w:t xml:space="preserve">so </w:t>
      </w:r>
      <w:r>
        <w:rPr>
          <w:sz w:val="30"/>
        </w:rPr>
        <w:t xml:space="preserve">only </w:t>
      </w:r>
      <w:r>
        <w:rPr>
          <w:sz w:val="30"/>
        </w:rPr>
        <w:t xml:space="preserve">on </w:t>
      </w:r>
      <w:r>
        <w:rPr>
          <w:sz w:val="30"/>
        </w:rPr>
        <w:t xml:space="preserve">the </w:t>
      </w:r>
      <w:r>
        <w:rPr>
          <w:sz w:val="30"/>
        </w:rPr>
        <w:t xml:space="preserve">condition </w:t>
      </w:r>
      <w:r>
        <w:rPr>
          <w:sz w:val="30"/>
        </w:rPr>
        <w:t xml:space="preserve">that </w:t>
      </w:r>
      <w:r>
        <w:rPr>
          <w:sz w:val="30"/>
        </w:rPr>
        <w:t xml:space="preserve">the </w:t>
      </w:r>
      <w:r>
        <w:rPr>
          <w:b/>
          <w:sz w:val="30"/>
        </w:rPr>
        <w:t xml:space="preserve">ontology </w:t>
      </w:r>
      <w:r>
        <w:rPr>
          <w:sz w:val="30"/>
        </w:rPr>
        <w:t xml:space="preserve">of </w:t>
      </w:r>
      <w:r>
        <w:rPr>
          <w:sz w:val="30"/>
        </w:rPr>
        <w:t xml:space="preserve">human </w:t>
      </w:r>
      <w:r>
        <w:rPr>
          <w:sz w:val="30"/>
        </w:rPr>
        <w:t xml:space="preserve">rights </w:t>
      </w:r>
      <w:r>
        <w:rPr>
          <w:sz w:val="30"/>
        </w:rPr>
        <w:t xml:space="preserve">is </w:t>
      </w:r>
      <w:r>
        <w:rPr>
          <w:sz w:val="30"/>
        </w:rPr>
        <w:t xml:space="preserve">deeply </w:t>
      </w:r>
      <w:r>
        <w:rPr>
          <w:sz w:val="30"/>
        </w:rPr>
        <w:t xml:space="preserve">individualist.39 </w:t>
      </w:r>
      <w:r>
        <w:rPr>
          <w:sz w:val="30"/>
        </w:rPr>
        <w:t xml:space="preserve">THE </w:t>
      </w:r>
      <w:r>
        <w:rPr>
          <w:b/>
          <w:sz w:val="30"/>
        </w:rPr>
        <w:t xml:space="preserve">ENLIGHTENMENT </w:t>
      </w:r>
      <w:r>
        <w:rPr>
          <w:sz w:val="30"/>
        </w:rPr>
        <w:t xml:space="preserve">AND </w:t>
      </w:r>
      <w:r>
        <w:rPr>
          <w:sz w:val="30"/>
        </w:rPr>
        <w:t xml:space="preserve">ITS </w:t>
      </w:r>
      <w:r>
        <w:rPr>
          <w:b/>
          <w:sz w:val="30"/>
        </w:rPr>
        <w:t xml:space="preserve">AFTERMATH </w:t>
      </w:r>
      <w:r>
        <w:rPr>
          <w:b/>
          <w:sz w:val="30"/>
        </w:rPr>
        <w:t xml:space="preserve">Hobbes </w:t>
      </w:r>
      <w:r>
        <w:rPr>
          <w:sz w:val="30"/>
        </w:rPr>
        <w:t xml:space="preserve">rejected </w:t>
      </w:r>
      <w:r>
        <w:rPr>
          <w:sz w:val="30"/>
        </w:rPr>
        <w:t xml:space="preserve">fundamental </w:t>
      </w:r>
      <w:r>
        <w:rPr>
          <w:sz w:val="30"/>
        </w:rPr>
        <w:t xml:space="preserve">individual </w:t>
      </w:r>
      <w:r>
        <w:rPr>
          <w:sz w:val="30"/>
        </w:rPr>
        <w:t xml:space="preserve">rights </w:t>
      </w:r>
      <w:r>
        <w:rPr>
          <w:sz w:val="30"/>
        </w:rPr>
        <w:t xml:space="preserve">as </w:t>
      </w:r>
      <w:r>
        <w:rPr>
          <w:sz w:val="30"/>
        </w:rPr>
        <w:t xml:space="preserve">being </w:t>
      </w:r>
      <w:r>
        <w:rPr>
          <w:sz w:val="30"/>
        </w:rPr>
        <w:t xml:space="preserve">at </w:t>
      </w:r>
      <w:r>
        <w:rPr>
          <w:sz w:val="30"/>
        </w:rPr>
        <w:t xml:space="preserve">odds </w:t>
      </w:r>
      <w:r>
        <w:rPr>
          <w:sz w:val="30"/>
        </w:rPr>
        <w:t xml:space="preserve">with </w:t>
      </w:r>
      <w:r>
        <w:rPr>
          <w:sz w:val="30"/>
        </w:rPr>
        <w:t xml:space="preserve">abso- </w:t>
      </w:r>
      <w:r>
        <w:rPr>
          <w:b/>
          <w:sz w:val="30"/>
        </w:rPr>
        <w:t xml:space="preserve">lute </w:t>
      </w:r>
      <w:r>
        <w:rPr>
          <w:sz w:val="30"/>
        </w:rPr>
        <w:t xml:space="preserve">rule.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ontology</w:t>
      </w:r>
      <w:r>
        <w:rPr>
          <w:sz w:val="18"/>
        </w:rPr>
        <w:t xml:space="preserve"> : organization/(computer science) a rigorous and exhaustive organization of some knowledge domain that is usually hierarchical and contains all the relevant entities and their relations</w:t>
      </w:r>
    </w:p>
    <w:p>
      <w:pPr>
        <w:shd w:val="clear" w:color="auto" w:fill="D3D3D3"/>
      </w:pPr>
      <w:r>
        <w:rPr>
          <w:b/>
          <w:sz w:val="18"/>
        </w:rPr>
        <w:t>credibly</w:t>
      </w:r>
      <w:r>
        <w:rPr>
          <w:sz w:val="18"/>
        </w:rPr>
        <w:t xml:space="preserve"> : probably/easy to believe on the basis of available evidence</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AFTERMATH</w:t>
      </w:r>
      <w:r>
        <w:rPr>
          <w:sz w:val="18"/>
        </w:rPr>
        <w:t xml:space="preserve"> : wake/the consequences of an event (especially a catastrophic event)</w:t>
      </w:r>
    </w:p>
    <w:p>
      <w:pPr>
        <w:shd w:val="clear" w:color="auto" w:fill="D3D3D3"/>
      </w:pPr>
      <w:r>
        <w:rPr>
          <w:b/>
          <w:sz w:val="18"/>
        </w:rPr>
        <w:t>lute</w:t>
      </w:r>
      <w:r>
        <w:rPr>
          <w:sz w:val="18"/>
        </w:rPr>
        <w:t xml:space="preserve"> : chordophone/chordophone consisting of a plucked instrument having a pear-shaped body, a usually bent neck, and a fretted fingerboard</w:t>
      </w:r>
    </w:p>
    <w:p>
      <w:r>
        <w:rPr>
          <w:sz w:val="30"/>
        </w:rPr>
        <w:t xml:space="preserve">Individuals </w:t>
      </w:r>
      <w:r>
        <w:rPr>
          <w:sz w:val="30"/>
        </w:rPr>
        <w:t xml:space="preserve">sacrificed </w:t>
      </w:r>
      <w:r>
        <w:rPr>
          <w:sz w:val="30"/>
        </w:rPr>
        <w:t xml:space="preserve">their </w:t>
      </w:r>
      <w:r>
        <w:rPr>
          <w:sz w:val="30"/>
        </w:rPr>
        <w:t xml:space="preserve">natural </w:t>
      </w:r>
      <w:r>
        <w:rPr>
          <w:sz w:val="30"/>
        </w:rPr>
        <w:t xml:space="preserve">rights </w:t>
      </w:r>
      <w:r>
        <w:rPr>
          <w:sz w:val="30"/>
        </w:rPr>
        <w:t xml:space="preserve">in </w:t>
      </w:r>
      <w:r>
        <w:rPr>
          <w:sz w:val="30"/>
        </w:rPr>
        <w:t xml:space="preserve">order </w:t>
      </w:r>
      <w:r>
        <w:rPr>
          <w:sz w:val="30"/>
        </w:rPr>
        <w:t xml:space="preserve">to </w:t>
      </w:r>
      <w:r>
        <w:rPr>
          <w:sz w:val="30"/>
        </w:rPr>
        <w:t xml:space="preserve">live </w:t>
      </w:r>
      <w:r>
        <w:rPr>
          <w:sz w:val="30"/>
        </w:rPr>
        <w:t xml:space="preserve">safely </w:t>
      </w:r>
      <w:r>
        <w:rPr>
          <w:sz w:val="30"/>
        </w:rPr>
        <w:t xml:space="preserve">within </w:t>
      </w:r>
      <w:r>
        <w:rPr>
          <w:sz w:val="30"/>
        </w:rPr>
        <w:t xml:space="preserve">civil </w:t>
      </w:r>
      <w:r>
        <w:rPr>
          <w:sz w:val="30"/>
        </w:rPr>
        <w:t xml:space="preserve">society. </w:t>
      </w:r>
      <w:r>
        <w:rPr>
          <w:sz w:val="30"/>
        </w:rPr>
        <w:t xml:space="preserve">By </w:t>
      </w:r>
      <w:r>
        <w:rPr>
          <w:sz w:val="30"/>
        </w:rPr>
        <w:t xml:space="preserve">contrast, </w:t>
      </w:r>
      <w:r>
        <w:rPr>
          <w:sz w:val="30"/>
        </w:rPr>
        <w:t xml:space="preserve">toward </w:t>
      </w:r>
      <w:r>
        <w:rPr>
          <w:sz w:val="30"/>
        </w:rPr>
        <w:t xml:space="preserve">the </w:t>
      </w:r>
      <w:r>
        <w:rPr>
          <w:sz w:val="30"/>
        </w:rPr>
        <w:t xml:space="preserve">end </w:t>
      </w:r>
      <w:r>
        <w:rPr>
          <w:sz w:val="30"/>
        </w:rPr>
        <w:t xml:space="preserve">of </w:t>
      </w:r>
      <w:r>
        <w:rPr>
          <w:b/>
          <w:sz w:val="30"/>
        </w:rPr>
        <w:t xml:space="preserve">Hobbes </w:t>
      </w:r>
      <w:r>
        <w:rPr>
          <w:sz w:val="30"/>
        </w:rPr>
        <w:t xml:space="preserve">s </w:t>
      </w:r>
      <w:r>
        <w:rPr>
          <w:b/>
          <w:sz w:val="30"/>
        </w:rPr>
        <w:t xml:space="preserve">tempestuous </w:t>
      </w:r>
      <w:r>
        <w:rPr>
          <w:sz w:val="30"/>
        </w:rPr>
        <w:t xml:space="preserve">century, </w:t>
      </w:r>
      <w:r>
        <w:rPr>
          <w:sz w:val="30"/>
        </w:rPr>
        <w:t xml:space="preserve">his </w:t>
      </w:r>
      <w:r>
        <w:rPr>
          <w:b/>
          <w:sz w:val="30"/>
        </w:rPr>
        <w:t xml:space="preserve">compatriot </w:t>
      </w:r>
      <w:r>
        <w:rPr>
          <w:sz w:val="30"/>
        </w:rPr>
        <w:t xml:space="preserve">John </w:t>
      </w:r>
      <w:r>
        <w:rPr>
          <w:sz w:val="30"/>
        </w:rPr>
        <w:t xml:space="preserve">Locke </w:t>
      </w:r>
      <w:r>
        <w:rPr>
          <w:sz w:val="30"/>
        </w:rPr>
        <w:t xml:space="preserve">(1632 </w:t>
      </w:r>
      <w:r>
        <w:rPr>
          <w:sz w:val="30"/>
        </w:rPr>
        <w:t xml:space="preserve">­1704) </w:t>
      </w:r>
      <w:r>
        <w:rPr>
          <w:sz w:val="30"/>
        </w:rPr>
        <w:t xml:space="preserve">endeavored </w:t>
      </w:r>
      <w:r>
        <w:rPr>
          <w:sz w:val="30"/>
        </w:rPr>
        <w:t xml:space="preserve">to </w:t>
      </w:r>
      <w:r>
        <w:rPr>
          <w:sz w:val="30"/>
        </w:rPr>
        <w:t xml:space="preserve">strengthen </w:t>
      </w:r>
      <w:r>
        <w:rPr>
          <w:sz w:val="30"/>
        </w:rPr>
        <w:t xml:space="preserve">both </w:t>
      </w:r>
      <w:r>
        <w:rPr>
          <w:sz w:val="30"/>
        </w:rPr>
        <w:t xml:space="preserve">natural </w:t>
      </w:r>
      <w:r>
        <w:rPr>
          <w:sz w:val="30"/>
        </w:rPr>
        <w:t xml:space="preserve">rights </w:t>
      </w:r>
      <w:r>
        <w:rPr>
          <w:sz w:val="30"/>
        </w:rPr>
        <w:t xml:space="preserve">and </w:t>
      </w:r>
      <w:r>
        <w:rPr>
          <w:sz w:val="30"/>
        </w:rPr>
        <w:t xml:space="preserve">the </w:t>
      </w:r>
      <w:r>
        <w:rPr>
          <w:sz w:val="30"/>
        </w:rPr>
        <w:t xml:space="preserve">social </w:t>
      </w:r>
      <w:r>
        <w:rPr>
          <w:sz w:val="30"/>
        </w:rPr>
        <w:t xml:space="preserve">contract, </w:t>
      </w:r>
      <w:r>
        <w:rPr>
          <w:sz w:val="30"/>
        </w:rPr>
        <w:t xml:space="preserve">each </w:t>
      </w:r>
      <w:r>
        <w:rPr>
          <w:sz w:val="30"/>
        </w:rPr>
        <w:t xml:space="preserve">securing </w:t>
      </w:r>
      <w:r>
        <w:rPr>
          <w:sz w:val="30"/>
        </w:rPr>
        <w:t xml:space="preserve">the </w:t>
      </w:r>
      <w:r>
        <w:rPr>
          <w:sz w:val="30"/>
        </w:rPr>
        <w:t xml:space="preserve">other.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tempestuous</w:t>
      </w:r>
      <w:r>
        <w:rPr>
          <w:sz w:val="18"/>
        </w:rPr>
        <w:t xml:space="preserve"> : angry/(of the elements) as if showing violent anger</w:t>
      </w:r>
    </w:p>
    <w:p>
      <w:pPr>
        <w:shd w:val="clear" w:color="auto" w:fill="D3D3D3"/>
      </w:pPr>
      <w:r>
        <w:rPr>
          <w:b/>
          <w:sz w:val="18"/>
        </w:rPr>
        <w:t>compatriot</w:t>
      </w:r>
      <w:r>
        <w:rPr>
          <w:sz w:val="18"/>
        </w:rPr>
        <w:t xml:space="preserve"> : subject/a person from your own country</w:t>
      </w:r>
    </w:p>
    <w:p>
      <w:r>
        <w:rPr>
          <w:sz w:val="30"/>
        </w:rPr>
        <w:t xml:space="preserve">For </w:t>
      </w:r>
      <w:r>
        <w:rPr>
          <w:sz w:val="30"/>
        </w:rPr>
        <w:t xml:space="preserve">Locke, </w:t>
      </w:r>
      <w:r>
        <w:rPr>
          <w:sz w:val="30"/>
        </w:rPr>
        <w:t xml:space="preserve">the </w:t>
      </w:r>
      <w:r>
        <w:rPr>
          <w:sz w:val="30"/>
        </w:rPr>
        <w:t xml:space="preserve">social </w:t>
      </w:r>
      <w:r>
        <w:rPr>
          <w:sz w:val="30"/>
        </w:rPr>
        <w:t xml:space="preserve">contract </w:t>
      </w:r>
      <w:r>
        <w:rPr>
          <w:sz w:val="30"/>
        </w:rPr>
        <w:t xml:space="preserve">exists </w:t>
      </w:r>
      <w:r>
        <w:rPr>
          <w:sz w:val="30"/>
        </w:rPr>
        <w:t xml:space="preserve">not </w:t>
      </w:r>
      <w:r>
        <w:rPr>
          <w:sz w:val="30"/>
        </w:rPr>
        <w:t xml:space="preserve">to </w:t>
      </w:r>
      <w:r>
        <w:rPr>
          <w:sz w:val="30"/>
        </w:rPr>
        <w:t xml:space="preserve">overthrow </w:t>
      </w:r>
      <w:r>
        <w:rPr>
          <w:sz w:val="30"/>
        </w:rPr>
        <w:t xml:space="preserve">the </w:t>
      </w:r>
      <w:r>
        <w:rPr>
          <w:sz w:val="30"/>
        </w:rPr>
        <w:t xml:space="preserve">rights </w:t>
      </w:r>
      <w:r>
        <w:rPr>
          <w:sz w:val="30"/>
        </w:rPr>
        <w:t xml:space="preserve">we </w:t>
      </w:r>
      <w:r>
        <w:rPr>
          <w:sz w:val="30"/>
        </w:rPr>
        <w:t xml:space="preserve">enjoy </w:t>
      </w:r>
      <w:r>
        <w:rPr>
          <w:sz w:val="30"/>
        </w:rPr>
        <w:t xml:space="preserve">in </w:t>
      </w:r>
      <w:r>
        <w:rPr>
          <w:sz w:val="30"/>
        </w:rPr>
        <w:t xml:space="preserve">nature, </w:t>
      </w:r>
      <w:r>
        <w:rPr>
          <w:sz w:val="30"/>
        </w:rPr>
        <w:t xml:space="preserve">but </w:t>
      </w:r>
      <w:r>
        <w:rPr>
          <w:sz w:val="30"/>
        </w:rPr>
        <w:t xml:space="preserve">to </w:t>
      </w:r>
      <w:r>
        <w:rPr>
          <w:sz w:val="30"/>
        </w:rPr>
        <w:t xml:space="preserve">safeguard </w:t>
      </w:r>
      <w:r>
        <w:rPr>
          <w:sz w:val="30"/>
        </w:rPr>
        <w:t xml:space="preserve">them. </w:t>
      </w:r>
      <w:r>
        <w:rPr>
          <w:sz w:val="30"/>
        </w:rPr>
        <w:t xml:space="preserve">Recall </w:t>
      </w:r>
      <w:r>
        <w:rPr>
          <w:sz w:val="30"/>
        </w:rPr>
        <w:t xml:space="preserve">that </w:t>
      </w:r>
      <w:r>
        <w:rPr>
          <w:b/>
          <w:sz w:val="30"/>
        </w:rPr>
        <w:t xml:space="preserve">Hobbes </w:t>
      </w:r>
      <w:r>
        <w:rPr>
          <w:sz w:val="30"/>
        </w:rPr>
        <w:t xml:space="preserve">s </w:t>
      </w:r>
      <w:r>
        <w:rPr>
          <w:b/>
          <w:sz w:val="30"/>
        </w:rPr>
        <w:t xml:space="preserve">absolutist </w:t>
      </w:r>
      <w:r>
        <w:rPr>
          <w:sz w:val="30"/>
        </w:rPr>
        <w:t xml:space="preserve">contract </w:t>
      </w:r>
      <w:r>
        <w:rPr>
          <w:sz w:val="30"/>
        </w:rPr>
        <w:t xml:space="preserve">scarcely </w:t>
      </w:r>
      <w:r>
        <w:rPr>
          <w:sz w:val="30"/>
        </w:rPr>
        <w:t xml:space="preserve">ends </w:t>
      </w:r>
      <w:r>
        <w:rPr>
          <w:sz w:val="30"/>
        </w:rPr>
        <w:t xml:space="preserve">up </w:t>
      </w:r>
      <w:r>
        <w:rPr>
          <w:sz w:val="30"/>
        </w:rPr>
        <w:t xml:space="preserve">containing </w:t>
      </w:r>
      <w:r>
        <w:rPr>
          <w:sz w:val="30"/>
        </w:rPr>
        <w:t xml:space="preserve">anything </w:t>
      </w:r>
      <w:r>
        <w:rPr>
          <w:sz w:val="30"/>
        </w:rPr>
        <w:t xml:space="preserve">seriously </w:t>
      </w:r>
      <w:r>
        <w:rPr>
          <w:sz w:val="30"/>
        </w:rPr>
        <w:t xml:space="preserve">bargained </w:t>
      </w:r>
      <w:r>
        <w:rPr>
          <w:sz w:val="30"/>
        </w:rPr>
        <w:t xml:space="preserve">at </w:t>
      </w:r>
      <w:r>
        <w:rPr>
          <w:sz w:val="30"/>
        </w:rPr>
        <w:t xml:space="preserve">all.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absolutist</w:t>
      </w:r>
      <w:r>
        <w:rPr>
          <w:sz w:val="18"/>
        </w:rPr>
        <w:t xml:space="preserve"> : absolutistic/pertaining to the principle of totalitarianism</w:t>
      </w:r>
    </w:p>
    <w:p>
      <w:r>
        <w:rPr>
          <w:sz w:val="30"/>
        </w:rPr>
        <w:t xml:space="preserve">By </w:t>
      </w:r>
      <w:r>
        <w:rPr>
          <w:sz w:val="30"/>
        </w:rPr>
        <w:t xml:space="preserve">contrast, </w:t>
      </w:r>
      <w:r>
        <w:rPr>
          <w:sz w:val="30"/>
        </w:rPr>
        <w:t xml:space="preserve">in </w:t>
      </w:r>
      <w:r>
        <w:rPr>
          <w:sz w:val="30"/>
        </w:rPr>
        <w:t xml:space="preserve">his </w:t>
      </w:r>
      <w:r>
        <w:rPr>
          <w:sz w:val="30"/>
        </w:rPr>
        <w:t xml:space="preserve">Second </w:t>
      </w:r>
      <w:r>
        <w:rPr>
          <w:b/>
          <w:sz w:val="30"/>
        </w:rPr>
        <w:t xml:space="preserve">Treatise </w:t>
      </w:r>
      <w:r>
        <w:rPr>
          <w:sz w:val="30"/>
        </w:rPr>
        <w:t xml:space="preserve">of </w:t>
      </w:r>
      <w:r>
        <w:rPr>
          <w:sz w:val="30"/>
        </w:rPr>
        <w:t xml:space="preserve">Government </w:t>
      </w:r>
      <w:r>
        <w:rPr>
          <w:sz w:val="30"/>
        </w:rPr>
        <w:t xml:space="preserve">(1689), </w:t>
      </w:r>
      <w:r>
        <w:rPr>
          <w:sz w:val="30"/>
        </w:rPr>
        <w:t xml:space="preserve">Locke </w:t>
      </w:r>
      <w:r>
        <w:rPr>
          <w:sz w:val="30"/>
        </w:rPr>
        <w:t xml:space="preserve">ushers </w:t>
      </w:r>
      <w:r>
        <w:rPr>
          <w:sz w:val="30"/>
        </w:rPr>
        <w:t xml:space="preserve">in </w:t>
      </w:r>
      <w:r>
        <w:rPr>
          <w:sz w:val="30"/>
        </w:rPr>
        <w:t xml:space="preserve">the </w:t>
      </w:r>
      <w:r>
        <w:rPr>
          <w:sz w:val="30"/>
        </w:rPr>
        <w:t xml:space="preserve">Enlightenment </w:t>
      </w:r>
      <w:r>
        <w:rPr>
          <w:sz w:val="30"/>
        </w:rPr>
        <w:t xml:space="preserve">by </w:t>
      </w:r>
      <w:r>
        <w:rPr>
          <w:sz w:val="30"/>
        </w:rPr>
        <w:t xml:space="preserve">proposing </w:t>
      </w:r>
      <w:r>
        <w:rPr>
          <w:sz w:val="30"/>
        </w:rPr>
        <w:t xml:space="preserve">a </w:t>
      </w:r>
      <w:r>
        <w:rPr>
          <w:sz w:val="30"/>
        </w:rPr>
        <w:t xml:space="preserve">model </w:t>
      </w:r>
      <w:r>
        <w:rPr>
          <w:sz w:val="30"/>
        </w:rPr>
        <w:t xml:space="preserve">of </w:t>
      </w:r>
      <w:r>
        <w:rPr>
          <w:sz w:val="30"/>
        </w:rPr>
        <w:t xml:space="preserve">representative </w:t>
      </w:r>
      <w:r>
        <w:rPr>
          <w:sz w:val="30"/>
        </w:rPr>
        <w:t xml:space="preserve">government </w:t>
      </w:r>
      <w:r>
        <w:rPr>
          <w:sz w:val="30"/>
        </w:rPr>
        <w:t xml:space="preserve">that </w:t>
      </w:r>
      <w:r>
        <w:rPr>
          <w:sz w:val="30"/>
        </w:rPr>
        <w:t xml:space="preserve">would </w:t>
      </w:r>
      <w:r>
        <w:rPr>
          <w:sz w:val="30"/>
        </w:rPr>
        <w:t xml:space="preserve">allow </w:t>
      </w:r>
      <w:r>
        <w:rPr>
          <w:sz w:val="30"/>
        </w:rPr>
        <w:t xml:space="preserve">opportunities </w:t>
      </w:r>
      <w:r>
        <w:rPr>
          <w:sz w:val="30"/>
        </w:rPr>
        <w:t xml:space="preserve">for </w:t>
      </w:r>
      <w:r>
        <w:rPr>
          <w:sz w:val="30"/>
        </w:rPr>
        <w:t xml:space="preserve">ongoing </w:t>
      </w:r>
      <w:r>
        <w:rPr>
          <w:sz w:val="30"/>
        </w:rPr>
        <w:t xml:space="preserve">negotiation </w:t>
      </w:r>
      <w:r>
        <w:rPr>
          <w:sz w:val="30"/>
        </w:rPr>
        <w:t xml:space="preserve">between </w:t>
      </w:r>
      <w:r>
        <w:rPr>
          <w:sz w:val="30"/>
        </w:rPr>
        <w:t xml:space="preserve">citizens </w:t>
      </w:r>
      <w:r>
        <w:rPr>
          <w:sz w:val="30"/>
        </w:rPr>
        <w:t xml:space="preserve">and </w:t>
      </w:r>
      <w:r>
        <w:rPr>
          <w:sz w:val="30"/>
        </w:rPr>
        <w:t xml:space="preserve">public </w:t>
      </w:r>
      <w:r>
        <w:rPr>
          <w:sz w:val="30"/>
        </w:rPr>
        <w:t xml:space="preserve">officials. </w:t>
      </w:r>
    </w:p>
    <w:p>
      <w:pPr>
        <w:shd w:val="clear" w:color="auto" w:fill="D3D3D3"/>
      </w:pPr>
      <w:r>
        <w:rPr>
          <w:b/>
          <w:sz w:val="18"/>
        </w:rPr>
        <w:t>Treatise</w:t>
      </w:r>
      <w:r>
        <w:rPr>
          <w:sz w:val="18"/>
        </w:rPr>
        <w:t xml:space="preserve"> : writing/a formal exposition</w:t>
      </w:r>
    </w:p>
    <w:p>
      <w:r>
        <w:rPr>
          <w:sz w:val="30"/>
        </w:rPr>
        <w:t xml:space="preserve">Locke </w:t>
      </w:r>
      <w:r>
        <w:rPr>
          <w:sz w:val="30"/>
        </w:rPr>
        <w:t xml:space="preserve">certainly </w:t>
      </w:r>
      <w:r>
        <w:rPr>
          <w:sz w:val="30"/>
        </w:rPr>
        <w:t xml:space="preserve">had </w:t>
      </w:r>
      <w:r>
        <w:rPr>
          <w:sz w:val="30"/>
        </w:rPr>
        <w:t xml:space="preserve">historical </w:t>
      </w:r>
      <w:r>
        <w:rPr>
          <w:sz w:val="30"/>
        </w:rPr>
        <w:t xml:space="preserve">precedents, </w:t>
      </w:r>
      <w:r>
        <w:rPr>
          <w:sz w:val="30"/>
        </w:rPr>
        <w:t xml:space="preserve">notably </w:t>
      </w:r>
      <w:r>
        <w:rPr>
          <w:sz w:val="30"/>
        </w:rPr>
        <w:t xml:space="preserve">the </w:t>
      </w:r>
      <w:r>
        <w:rPr>
          <w:sz w:val="30"/>
        </w:rPr>
        <w:t xml:space="preserve">Roman </w:t>
      </w:r>
      <w:r>
        <w:rPr>
          <w:sz w:val="30"/>
        </w:rPr>
        <w:t xml:space="preserve">republic. </w:t>
      </w:r>
      <w:r>
        <w:rPr>
          <w:b/>
          <w:sz w:val="30"/>
        </w:rPr>
        <w:t xml:space="preserve">Hobbes, </w:t>
      </w:r>
      <w:r>
        <w:rPr>
          <w:sz w:val="30"/>
        </w:rPr>
        <w:t xml:space="preserve">like </w:t>
      </w:r>
      <w:r>
        <w:rPr>
          <w:sz w:val="30"/>
        </w:rPr>
        <w:t xml:space="preserve">many </w:t>
      </w:r>
      <w:r>
        <w:rPr>
          <w:sz w:val="30"/>
        </w:rPr>
        <w:t xml:space="preserve">others </w:t>
      </w:r>
      <w:r>
        <w:rPr>
          <w:sz w:val="30"/>
        </w:rPr>
        <w:t xml:space="preserve">at </w:t>
      </w:r>
      <w:r>
        <w:rPr>
          <w:sz w:val="30"/>
        </w:rPr>
        <w:t xml:space="preserve">the </w:t>
      </w:r>
      <w:r>
        <w:rPr>
          <w:sz w:val="30"/>
        </w:rPr>
        <w:t xml:space="preserve">time </w:t>
      </w:r>
      <w:r>
        <w:rPr>
          <w:sz w:val="30"/>
        </w:rPr>
        <w:t xml:space="preserve">viewed </w:t>
      </w:r>
      <w:r>
        <w:rPr>
          <w:sz w:val="30"/>
        </w:rPr>
        <w:t xml:space="preserve">republican- </w:t>
      </w:r>
      <w:r>
        <w:rPr>
          <w:b/>
          <w:sz w:val="30"/>
        </w:rPr>
        <w:t xml:space="preserve">ism </w:t>
      </w:r>
      <w:r>
        <w:rPr>
          <w:sz w:val="30"/>
        </w:rPr>
        <w:t xml:space="preserve">as </w:t>
      </w:r>
      <w:r>
        <w:rPr>
          <w:b/>
          <w:sz w:val="30"/>
        </w:rPr>
        <w:t xml:space="preserve">factious </w:t>
      </w:r>
      <w:r>
        <w:rPr>
          <w:sz w:val="30"/>
        </w:rPr>
        <w:t xml:space="preserve">and </w:t>
      </w:r>
      <w:r>
        <w:rPr>
          <w:sz w:val="30"/>
        </w:rPr>
        <w:t xml:space="preserve">unstable, </w:t>
      </w:r>
      <w:r>
        <w:rPr>
          <w:sz w:val="30"/>
        </w:rPr>
        <w:t xml:space="preserve">leaving </w:t>
      </w:r>
      <w:r>
        <w:rPr>
          <w:sz w:val="30"/>
        </w:rPr>
        <w:t xml:space="preserve">a </w:t>
      </w:r>
      <w:r>
        <w:rPr>
          <w:sz w:val="30"/>
        </w:rPr>
        <w:t xml:space="preserve">nation </w:t>
      </w:r>
      <w:r>
        <w:rPr>
          <w:sz w:val="30"/>
        </w:rPr>
        <w:t xml:space="preserve">vulnerable </w:t>
      </w:r>
      <w:r>
        <w:rPr>
          <w:sz w:val="30"/>
        </w:rPr>
        <w:t xml:space="preserve">to </w:t>
      </w:r>
      <w:r>
        <w:rPr>
          <w:sz w:val="30"/>
        </w:rPr>
        <w:t xml:space="preserve">civil </w:t>
      </w:r>
      <w:r>
        <w:rPr>
          <w:sz w:val="30"/>
        </w:rPr>
        <w:t xml:space="preserve">unrest </w:t>
      </w:r>
      <w:r>
        <w:rPr>
          <w:sz w:val="30"/>
        </w:rPr>
        <w:t xml:space="preserve">as </w:t>
      </w:r>
      <w:r>
        <w:rPr>
          <w:sz w:val="30"/>
        </w:rPr>
        <w:t xml:space="preserve">well </w:t>
      </w:r>
      <w:r>
        <w:rPr>
          <w:sz w:val="30"/>
        </w:rPr>
        <w:t xml:space="preserve">as </w:t>
      </w:r>
      <w:r>
        <w:rPr>
          <w:sz w:val="30"/>
        </w:rPr>
        <w:t xml:space="preserve">foreign </w:t>
      </w:r>
      <w:r>
        <w:rPr>
          <w:sz w:val="30"/>
        </w:rPr>
        <w:t xml:space="preserve">invasions.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ism</w:t>
      </w:r>
      <w:r>
        <w:rPr>
          <w:sz w:val="18"/>
        </w:rPr>
        <w:t xml:space="preserve"> : doctrine/a belief (or system of beliefs) accepted as authoritative by some group or school</w:t>
      </w:r>
    </w:p>
    <w:p>
      <w:pPr>
        <w:shd w:val="clear" w:color="auto" w:fill="D3D3D3"/>
      </w:pPr>
      <w:r>
        <w:rPr>
          <w:b/>
          <w:sz w:val="18"/>
        </w:rPr>
        <w:t>factious</w:t>
      </w:r>
      <w:r>
        <w:rPr>
          <w:sz w:val="18"/>
        </w:rPr>
        <w:t xml:space="preserve"> : divisive/dissenting (especially dissenting with the majority opinion)</w:t>
      </w:r>
    </w:p>
    <w:p>
      <w:r>
        <w:rPr>
          <w:b/>
          <w:sz w:val="30"/>
        </w:rPr>
        <w:t xml:space="preserve">Hobbes </w:t>
      </w:r>
      <w:r>
        <w:rPr>
          <w:sz w:val="30"/>
        </w:rPr>
        <w:t xml:space="preserve">had </w:t>
      </w:r>
      <w:r>
        <w:rPr>
          <w:sz w:val="30"/>
        </w:rPr>
        <w:t xml:space="preserve">described </w:t>
      </w:r>
      <w:r>
        <w:rPr>
          <w:b/>
          <w:sz w:val="30"/>
        </w:rPr>
        <w:t xml:space="preserve">omnipotent </w:t>
      </w:r>
      <w:r>
        <w:rPr>
          <w:sz w:val="30"/>
        </w:rPr>
        <w:t xml:space="preserve">government </w:t>
      </w:r>
      <w:r>
        <w:rPr>
          <w:sz w:val="30"/>
        </w:rPr>
        <w:t xml:space="preserve">as </w:t>
      </w:r>
      <w:r>
        <w:rPr>
          <w:sz w:val="30"/>
        </w:rPr>
        <w:t xml:space="preserve">the </w:t>
      </w:r>
      <w:r>
        <w:rPr>
          <w:sz w:val="30"/>
        </w:rPr>
        <w:t xml:space="preserve">cure </w:t>
      </w:r>
      <w:r>
        <w:rPr>
          <w:sz w:val="30"/>
        </w:rPr>
        <w:t xml:space="preserve">for </w:t>
      </w:r>
      <w:r>
        <w:rPr>
          <w:sz w:val="30"/>
        </w:rPr>
        <w:t xml:space="preserve">injustice; </w:t>
      </w:r>
      <w:r>
        <w:rPr>
          <w:sz w:val="30"/>
        </w:rPr>
        <w:t xml:space="preserve">Locke </w:t>
      </w:r>
      <w:r>
        <w:rPr>
          <w:sz w:val="30"/>
        </w:rPr>
        <w:t xml:space="preserve">sees </w:t>
      </w:r>
      <w:r>
        <w:rPr>
          <w:sz w:val="30"/>
        </w:rPr>
        <w:t xml:space="preserve">it </w:t>
      </w:r>
      <w:r>
        <w:rPr>
          <w:sz w:val="30"/>
        </w:rPr>
        <w:t xml:space="preserve">is </w:t>
      </w:r>
      <w:r>
        <w:rPr>
          <w:sz w:val="30"/>
        </w:rPr>
        <w:t xml:space="preserve">the </w:t>
      </w:r>
      <w:r>
        <w:rPr>
          <w:sz w:val="30"/>
        </w:rPr>
        <w:t xml:space="preserve">cause.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omnipotent</w:t>
      </w:r>
      <w:r>
        <w:rPr>
          <w:sz w:val="18"/>
        </w:rPr>
        <w:t xml:space="preserve"> : all-powerful/having unlimited power</w:t>
      </w:r>
    </w:p>
    <w:p>
      <w:r>
        <w:rPr>
          <w:sz w:val="30"/>
        </w:rPr>
        <w:t xml:space="preserve">For </w:t>
      </w:r>
      <w:r>
        <w:rPr>
          <w:sz w:val="30"/>
        </w:rPr>
        <w:t xml:space="preserve">Locke, </w:t>
      </w:r>
      <w:r>
        <w:rPr>
          <w:sz w:val="30"/>
        </w:rPr>
        <w:t xml:space="preserve">government </w:t>
      </w:r>
      <w:r>
        <w:rPr>
          <w:sz w:val="30"/>
        </w:rPr>
        <w:t xml:space="preserve">can </w:t>
      </w:r>
      <w:r>
        <w:rPr>
          <w:sz w:val="30"/>
        </w:rPr>
        <w:t xml:space="preserve">only </w:t>
      </w:r>
      <w:r>
        <w:rPr>
          <w:sz w:val="30"/>
        </w:rPr>
        <w:t xml:space="preserve">use </w:t>
      </w:r>
      <w:r>
        <w:rPr>
          <w:sz w:val="30"/>
        </w:rPr>
        <w:t xml:space="preserve">its </w:t>
      </w:r>
      <w:r>
        <w:rPr>
          <w:sz w:val="30"/>
        </w:rPr>
        <w:t xml:space="preserve">power </w:t>
      </w:r>
      <w:r>
        <w:rPr>
          <w:b/>
          <w:sz w:val="30"/>
        </w:rPr>
        <w:t xml:space="preserve">legitimately </w:t>
      </w:r>
      <w:r>
        <w:rPr>
          <w:sz w:val="30"/>
        </w:rPr>
        <w:t xml:space="preserve">when </w:t>
      </w:r>
      <w:r>
        <w:rPr>
          <w:sz w:val="30"/>
        </w:rPr>
        <w:t xml:space="preserve">it </w:t>
      </w:r>
      <w:r>
        <w:rPr>
          <w:sz w:val="30"/>
        </w:rPr>
        <w:t xml:space="preserve">respects </w:t>
      </w:r>
      <w:r>
        <w:rPr>
          <w:sz w:val="30"/>
        </w:rPr>
        <w:t xml:space="preserve">citizens </w:t>
      </w:r>
      <w:r>
        <w:rPr>
          <w:sz w:val="30"/>
        </w:rPr>
        <w:t xml:space="preserve">rights </w:t>
      </w:r>
      <w:r>
        <w:rPr>
          <w:sz w:val="30"/>
        </w:rPr>
        <w:t xml:space="preserve">to </w:t>
      </w:r>
      <w:r>
        <w:rPr>
          <w:sz w:val="30"/>
        </w:rPr>
        <w:t xml:space="preserve">life, </w:t>
      </w:r>
      <w:r>
        <w:rPr>
          <w:sz w:val="30"/>
        </w:rPr>
        <w:t xml:space="preserve">liberty, </w:t>
      </w:r>
      <w:r>
        <w:rPr>
          <w:sz w:val="30"/>
        </w:rPr>
        <w:t xml:space="preserve">and </w:t>
      </w:r>
      <w:r>
        <w:rPr>
          <w:sz w:val="30"/>
        </w:rPr>
        <w:t xml:space="preserve">property, </w:t>
      </w:r>
      <w:r>
        <w:rPr>
          <w:sz w:val="30"/>
        </w:rPr>
        <w:t xml:space="preserve">which </w:t>
      </w:r>
      <w:r>
        <w:rPr>
          <w:sz w:val="30"/>
        </w:rPr>
        <w:t xml:space="preserve">serve </w:t>
      </w:r>
      <w:r>
        <w:rPr>
          <w:sz w:val="30"/>
        </w:rPr>
        <w:t xml:space="preserve">to </w:t>
      </w:r>
      <w:r>
        <w:rPr>
          <w:sz w:val="30"/>
        </w:rPr>
        <w:t xml:space="preserve">prevent </w:t>
      </w:r>
      <w:r>
        <w:rPr>
          <w:b/>
          <w:sz w:val="30"/>
        </w:rPr>
        <w:t xml:space="preserve">absolutism </w:t>
      </w:r>
      <w:r>
        <w:rPr>
          <w:sz w:val="30"/>
        </w:rPr>
        <w:t xml:space="preserve">s </w:t>
      </w:r>
      <w:r>
        <w:rPr>
          <w:b/>
          <w:sz w:val="30"/>
        </w:rPr>
        <w:t xml:space="preserve">oppressive </w:t>
      </w:r>
      <w:r>
        <w:rPr>
          <w:sz w:val="30"/>
        </w:rPr>
        <w:t xml:space="preserve">poten- </w:t>
      </w:r>
      <w:r>
        <w:rPr>
          <w:sz w:val="30"/>
        </w:rPr>
        <w:t xml:space="preserve">tial. </w:t>
      </w:r>
    </w:p>
    <w:p>
      <w:pPr>
        <w:shd w:val="clear" w:color="auto" w:fill="D3D3D3"/>
      </w:pPr>
      <w:r>
        <w:rPr>
          <w:b/>
          <w:sz w:val="18"/>
        </w:rPr>
        <w:t>ism</w:t>
      </w:r>
      <w:r>
        <w:rPr>
          <w:sz w:val="18"/>
        </w:rPr>
        <w:t xml:space="preserve"> : doctrine/a belief (or system of beliefs) accepted as authoritative by some group or school</w:t>
      </w:r>
    </w:p>
    <w:p>
      <w:pPr>
        <w:shd w:val="clear" w:color="auto" w:fill="D3D3D3"/>
      </w:pPr>
      <w:r>
        <w:rPr>
          <w:b/>
          <w:sz w:val="18"/>
        </w:rPr>
        <w:t>legitimately</w:t>
      </w:r>
      <w:r>
        <w:rPr>
          <w:sz w:val="18"/>
        </w:rPr>
        <w:t xml:space="preserve"> : lawfully/in a manner acceptable to common custom</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oppressive</w:t>
      </w:r>
      <w:r>
        <w:rPr>
          <w:sz w:val="18"/>
        </w:rPr>
        <w:t xml:space="preserve"> : /weighing heavily on the senses or spirit</w:t>
      </w:r>
    </w:p>
    <w:p>
      <w:r>
        <w:rPr>
          <w:sz w:val="30"/>
        </w:rPr>
        <w:t xml:space="preserve">Those </w:t>
      </w:r>
      <w:r>
        <w:rPr>
          <w:sz w:val="30"/>
        </w:rPr>
        <w:t xml:space="preserve">are </w:t>
      </w:r>
      <w:r>
        <w:rPr>
          <w:sz w:val="30"/>
        </w:rPr>
        <w:t xml:space="preserve">natural </w:t>
      </w:r>
      <w:r>
        <w:rPr>
          <w:sz w:val="30"/>
        </w:rPr>
        <w:t xml:space="preserve">rights </w:t>
      </w:r>
      <w:r>
        <w:rPr>
          <w:sz w:val="30"/>
        </w:rPr>
        <w:t xml:space="preserve">that </w:t>
      </w:r>
      <w:r>
        <w:rPr>
          <w:sz w:val="30"/>
        </w:rPr>
        <w:t xml:space="preserve">we </w:t>
      </w:r>
      <w:r>
        <w:rPr>
          <w:sz w:val="30"/>
        </w:rPr>
        <w:t xml:space="preserve">never </w:t>
      </w:r>
      <w:r>
        <w:rPr>
          <w:sz w:val="30"/>
        </w:rPr>
        <w:t xml:space="preserve">abandon.40 </w:t>
      </w:r>
      <w:r>
        <w:rPr>
          <w:sz w:val="30"/>
        </w:rPr>
        <w:t xml:space="preserve">Far </w:t>
      </w:r>
      <w:r>
        <w:rPr>
          <w:sz w:val="30"/>
        </w:rPr>
        <w:t xml:space="preserve">from </w:t>
      </w:r>
      <w:r>
        <w:rPr>
          <w:b/>
          <w:sz w:val="30"/>
        </w:rPr>
        <w:t xml:space="preserve">discretionary, </w:t>
      </w:r>
      <w:r>
        <w:rPr>
          <w:sz w:val="30"/>
        </w:rPr>
        <w:t xml:space="preserve">hence </w:t>
      </w:r>
      <w:r>
        <w:rPr>
          <w:sz w:val="30"/>
        </w:rPr>
        <w:t xml:space="preserve">illusory, </w:t>
      </w:r>
      <w:r>
        <w:rPr>
          <w:sz w:val="30"/>
        </w:rPr>
        <w:t xml:space="preserve">the </w:t>
      </w:r>
      <w:r>
        <w:rPr>
          <w:sz w:val="30"/>
        </w:rPr>
        <w:t xml:space="preserve">protection </w:t>
      </w:r>
      <w:r>
        <w:rPr>
          <w:sz w:val="30"/>
        </w:rPr>
        <w:t xml:space="preserve">of </w:t>
      </w:r>
      <w:r>
        <w:rPr>
          <w:sz w:val="30"/>
        </w:rPr>
        <w:t xml:space="preserve">individual </w:t>
      </w:r>
      <w:r>
        <w:rPr>
          <w:sz w:val="30"/>
        </w:rPr>
        <w:t xml:space="preserve">rights </w:t>
      </w:r>
      <w:r>
        <w:rPr>
          <w:sz w:val="30"/>
        </w:rPr>
        <w:t xml:space="preserve">remains, </w:t>
      </w:r>
      <w:r>
        <w:rPr>
          <w:sz w:val="30"/>
        </w:rPr>
        <w:t xml:space="preserve">for </w:t>
      </w:r>
      <w:r>
        <w:rPr>
          <w:sz w:val="30"/>
        </w:rPr>
        <w:t xml:space="preserve">Locke, </w:t>
      </w:r>
      <w:r>
        <w:rPr>
          <w:sz w:val="30"/>
        </w:rPr>
        <w:t xml:space="preserve">one </w:t>
      </w:r>
      <w:r>
        <w:rPr>
          <w:sz w:val="30"/>
        </w:rPr>
        <w:t xml:space="preserve">of </w:t>
      </w:r>
      <w:r>
        <w:rPr>
          <w:sz w:val="30"/>
        </w:rPr>
        <w:t xml:space="preserve">government </w:t>
      </w:r>
      <w:r>
        <w:rPr>
          <w:sz w:val="30"/>
        </w:rPr>
        <w:t xml:space="preserve">s </w:t>
      </w:r>
      <w:r>
        <w:rPr>
          <w:sz w:val="30"/>
        </w:rPr>
        <w:t xml:space="preserve">central </w:t>
      </w:r>
      <w:r>
        <w:rPr>
          <w:sz w:val="30"/>
        </w:rPr>
        <w:t xml:space="preserve">tasks. </w:t>
      </w:r>
    </w:p>
    <w:p>
      <w:pPr>
        <w:shd w:val="clear" w:color="auto" w:fill="D3D3D3"/>
      </w:pPr>
      <w:r>
        <w:rPr>
          <w:b/>
          <w:sz w:val="18"/>
        </w:rPr>
        <w:t>discretionary</w:t>
      </w:r>
      <w:r>
        <w:rPr>
          <w:sz w:val="18"/>
        </w:rPr>
        <w:t xml:space="preserve"> : discretional/having or using the ability to act or decide according to your own discretion or judgment</w:t>
      </w:r>
    </w:p>
    <w:p>
      <w:r>
        <w:rPr>
          <w:sz w:val="30"/>
        </w:rPr>
        <w:t xml:space="preserve">Government </w:t>
      </w:r>
    </w:p>
    <w:p>
      <w:r>
        <w:rPr>
          <w:sz w:val="30"/>
        </w:rPr>
        <w:t xml:space="preserve">36 </w:t>
      </w:r>
      <w:r>
        <w:rPr>
          <w:sz w:val="30"/>
        </w:rPr>
        <w:t xml:space="preserve">Chapter </w:t>
      </w:r>
      <w:r>
        <w:rPr>
          <w:sz w:val="30"/>
        </w:rPr>
        <w:t xml:space="preserve">3 </w:t>
      </w:r>
      <w:r>
        <w:rPr>
          <w:sz w:val="30"/>
        </w:rPr>
        <w:t xml:space="preserve">can </w:t>
      </w:r>
      <w:r>
        <w:rPr>
          <w:sz w:val="30"/>
        </w:rPr>
        <w:t xml:space="preserve">perform </w:t>
      </w:r>
      <w:r>
        <w:rPr>
          <w:sz w:val="30"/>
        </w:rPr>
        <w:t xml:space="preserve">that </w:t>
      </w:r>
      <w:r>
        <w:rPr>
          <w:sz w:val="30"/>
        </w:rPr>
        <w:t xml:space="preserve">task </w:t>
      </w:r>
      <w:r>
        <w:rPr>
          <w:sz w:val="30"/>
        </w:rPr>
        <w:t xml:space="preserve">only </w:t>
      </w:r>
      <w:r>
        <w:rPr>
          <w:sz w:val="30"/>
        </w:rPr>
        <w:t xml:space="preserve">when </w:t>
      </w:r>
      <w:r>
        <w:rPr>
          <w:sz w:val="30"/>
        </w:rPr>
        <w:t xml:space="preserve">it </w:t>
      </w:r>
      <w:r>
        <w:rPr>
          <w:sz w:val="30"/>
        </w:rPr>
        <w:t xml:space="preserve">is </w:t>
      </w:r>
      <w:r>
        <w:rPr>
          <w:sz w:val="30"/>
        </w:rPr>
        <w:t xml:space="preserve">designed </w:t>
      </w:r>
      <w:r>
        <w:rPr>
          <w:sz w:val="30"/>
        </w:rPr>
        <w:t xml:space="preserve">to </w:t>
      </w:r>
      <w:r>
        <w:rPr>
          <w:sz w:val="30"/>
        </w:rPr>
        <w:t xml:space="preserve">prevent </w:t>
      </w:r>
      <w:r>
        <w:rPr>
          <w:sz w:val="30"/>
        </w:rPr>
        <w:t xml:space="preserve">the </w:t>
      </w:r>
      <w:r>
        <w:rPr>
          <w:sz w:val="30"/>
        </w:rPr>
        <w:t xml:space="preserve">rise </w:t>
      </w:r>
      <w:r>
        <w:rPr>
          <w:sz w:val="30"/>
        </w:rPr>
        <w:t xml:space="preserve">of </w:t>
      </w:r>
      <w:r>
        <w:rPr>
          <w:sz w:val="30"/>
        </w:rPr>
        <w:t xml:space="preserve">an </w:t>
      </w:r>
      <w:r>
        <w:rPr>
          <w:sz w:val="30"/>
        </w:rPr>
        <w:t xml:space="preserve">overly </w:t>
      </w:r>
      <w:r>
        <w:rPr>
          <w:sz w:val="30"/>
        </w:rPr>
        <w:t xml:space="preserve">powerful </w:t>
      </w:r>
      <w:r>
        <w:rPr>
          <w:sz w:val="30"/>
        </w:rPr>
        <w:t xml:space="preserve">ruler. </w:t>
      </w:r>
    </w:p>
    <w:p>
      <w:pPr>
        <w:shd w:val="clear" w:color="auto" w:fill="D3D3D3"/>
      </w:pPr>
      <w:r>
        <w:rPr>
          <w:b/>
          <w:sz w:val="18"/>
        </w:rPr>
        <w:t>ful</w:t>
      </w:r>
      <w:r>
        <w:rPr>
          <w:sz w:val="18"/>
        </w:rPr>
        <w:t xml:space="preserve"> : Ful/a family of languages of the Fulani of West Africa and used as a lingua franca in the sub-Saharan regions from Senegal to Chad; the best known of the West African languages</w:t>
      </w:r>
    </w:p>
    <w:p>
      <w:r>
        <w:rPr>
          <w:sz w:val="30"/>
        </w:rPr>
        <w:t xml:space="preserve">A </w:t>
      </w:r>
      <w:r>
        <w:rPr>
          <w:sz w:val="30"/>
        </w:rPr>
        <w:t xml:space="preserve">century </w:t>
      </w:r>
      <w:r>
        <w:rPr>
          <w:sz w:val="30"/>
        </w:rPr>
        <w:t xml:space="preserve">later, </w:t>
      </w:r>
      <w:r>
        <w:rPr>
          <w:sz w:val="30"/>
        </w:rPr>
        <w:t xml:space="preserve">drafting </w:t>
      </w:r>
      <w:r>
        <w:rPr>
          <w:sz w:val="30"/>
        </w:rPr>
        <w:t xml:space="preserve">the </w:t>
      </w:r>
      <w:r>
        <w:rPr>
          <w:sz w:val="30"/>
        </w:rPr>
        <w:t xml:space="preserve">Declaration </w:t>
      </w:r>
      <w:r>
        <w:rPr>
          <w:sz w:val="30"/>
        </w:rPr>
        <w:t xml:space="preserve">of </w:t>
      </w:r>
      <w:r>
        <w:rPr>
          <w:sz w:val="30"/>
        </w:rPr>
        <w:t xml:space="preserve">Independence </w:t>
      </w:r>
      <w:r>
        <w:rPr>
          <w:sz w:val="30"/>
        </w:rPr>
        <w:t xml:space="preserve">in </w:t>
      </w:r>
      <w:r>
        <w:rPr>
          <w:sz w:val="30"/>
        </w:rPr>
        <w:t xml:space="preserve">1776, </w:t>
      </w:r>
      <w:r>
        <w:rPr>
          <w:sz w:val="30"/>
        </w:rPr>
        <w:t xml:space="preserve">Thomas </w:t>
      </w:r>
      <w:r>
        <w:rPr>
          <w:sz w:val="30"/>
        </w:rPr>
        <w:t xml:space="preserve">Jefferson </w:t>
      </w:r>
      <w:r>
        <w:rPr>
          <w:sz w:val="30"/>
        </w:rPr>
        <w:t xml:space="preserve">would </w:t>
      </w:r>
      <w:r>
        <w:rPr>
          <w:sz w:val="30"/>
        </w:rPr>
        <w:t xml:space="preserve">assert </w:t>
      </w:r>
      <w:r>
        <w:rPr>
          <w:sz w:val="30"/>
        </w:rPr>
        <w:t xml:space="preserve">Americans </w:t>
      </w:r>
      <w:r>
        <w:rPr>
          <w:sz w:val="30"/>
        </w:rPr>
        <w:t xml:space="preserve">unalienable </w:t>
      </w:r>
      <w:r>
        <w:rPr>
          <w:sz w:val="30"/>
        </w:rPr>
        <w:t xml:space="preserve">Rights. </w:t>
      </w:r>
      <w:r>
        <w:rPr>
          <w:sz w:val="30"/>
        </w:rPr>
        <w:t xml:space="preserve">Jefferson </w:t>
      </w:r>
      <w:r>
        <w:rPr>
          <w:sz w:val="30"/>
        </w:rPr>
        <w:t xml:space="preserve">adds </w:t>
      </w:r>
      <w:r>
        <w:rPr>
          <w:sz w:val="30"/>
        </w:rPr>
        <w:t xml:space="preserve">that </w:t>
      </w:r>
      <w:r>
        <w:rPr>
          <w:sz w:val="30"/>
        </w:rPr>
        <w:t xml:space="preserve">the </w:t>
      </w:r>
      <w:r>
        <w:rPr>
          <w:sz w:val="30"/>
        </w:rPr>
        <w:t xml:space="preserve">purpose </w:t>
      </w:r>
      <w:r>
        <w:rPr>
          <w:sz w:val="30"/>
        </w:rPr>
        <w:t xml:space="preserve">of </w:t>
      </w:r>
      <w:r>
        <w:rPr>
          <w:sz w:val="30"/>
        </w:rPr>
        <w:t xml:space="preserve">government </w:t>
      </w:r>
      <w:r>
        <w:rPr>
          <w:sz w:val="30"/>
        </w:rPr>
        <w:t xml:space="preserve">is </w:t>
      </w:r>
      <w:r>
        <w:rPr>
          <w:sz w:val="30"/>
        </w:rPr>
        <w:t xml:space="preserve">to </w:t>
      </w:r>
      <w:r>
        <w:rPr>
          <w:sz w:val="30"/>
        </w:rPr>
        <w:t xml:space="preserve">secure </w:t>
      </w:r>
      <w:r>
        <w:rPr>
          <w:sz w:val="30"/>
        </w:rPr>
        <w:t xml:space="preserve">these </w:t>
      </w:r>
      <w:r>
        <w:rPr>
          <w:sz w:val="30"/>
        </w:rPr>
        <w:t xml:space="preserve">rights, </w:t>
      </w:r>
      <w:r>
        <w:rPr>
          <w:sz w:val="30"/>
        </w:rPr>
        <w:t xml:space="preserve">and </w:t>
      </w:r>
      <w:r>
        <w:rPr>
          <w:sz w:val="30"/>
        </w:rPr>
        <w:t xml:space="preserve">that </w:t>
      </w:r>
      <w:r>
        <w:rPr>
          <w:sz w:val="30"/>
        </w:rPr>
        <w:t xml:space="preserve">governments </w:t>
      </w:r>
      <w:r>
        <w:rPr>
          <w:sz w:val="30"/>
        </w:rPr>
        <w:t xml:space="preserve">deriv[e] </w:t>
      </w:r>
      <w:r>
        <w:rPr>
          <w:sz w:val="30"/>
        </w:rPr>
        <w:t xml:space="preserve">their </w:t>
      </w:r>
      <w:r>
        <w:rPr>
          <w:sz w:val="30"/>
        </w:rPr>
        <w:t xml:space="preserve">just </w:t>
      </w:r>
      <w:r>
        <w:rPr>
          <w:sz w:val="30"/>
        </w:rPr>
        <w:t xml:space="preserve">powers </w:t>
      </w:r>
      <w:r>
        <w:rPr>
          <w:sz w:val="30"/>
        </w:rPr>
        <w:t xml:space="preserve">from </w:t>
      </w:r>
      <w:r>
        <w:rPr>
          <w:sz w:val="30"/>
        </w:rPr>
        <w:t xml:space="preserve">the </w:t>
      </w:r>
      <w:r>
        <w:rPr>
          <w:sz w:val="30"/>
        </w:rPr>
        <w:t xml:space="preserve">consent </w:t>
      </w:r>
      <w:r>
        <w:rPr>
          <w:sz w:val="30"/>
        </w:rPr>
        <w:t xml:space="preserve">of </w:t>
      </w:r>
      <w:r>
        <w:rPr>
          <w:sz w:val="30"/>
        </w:rPr>
        <w:t xml:space="preserve">the </w:t>
      </w:r>
      <w:r>
        <w:rPr>
          <w:sz w:val="30"/>
        </w:rPr>
        <w:t xml:space="preserve">governed. </w:t>
      </w:r>
      <w:r>
        <w:rPr>
          <w:sz w:val="30"/>
        </w:rPr>
        <w:t xml:space="preserve">Jefferson </w:t>
      </w:r>
      <w:r>
        <w:rPr>
          <w:sz w:val="30"/>
        </w:rPr>
        <w:t xml:space="preserve">concludes </w:t>
      </w:r>
      <w:r>
        <w:rPr>
          <w:sz w:val="30"/>
        </w:rPr>
        <w:t xml:space="preserve">that </w:t>
      </w:r>
      <w:r>
        <w:rPr>
          <w:sz w:val="30"/>
        </w:rPr>
        <w:t xml:space="preserve">whenever </w:t>
      </w:r>
      <w:r>
        <w:rPr>
          <w:sz w:val="30"/>
        </w:rPr>
        <w:t xml:space="preserve">any </w:t>
      </w:r>
      <w:r>
        <w:rPr>
          <w:sz w:val="30"/>
        </w:rPr>
        <w:t xml:space="preserve">Form </w:t>
      </w:r>
      <w:r>
        <w:rPr>
          <w:sz w:val="30"/>
        </w:rPr>
        <w:t xml:space="preserve">of </w:t>
      </w:r>
      <w:r>
        <w:rPr>
          <w:sz w:val="30"/>
        </w:rPr>
        <w:t xml:space="preserve">Government </w:t>
      </w:r>
      <w:r>
        <w:rPr>
          <w:sz w:val="30"/>
        </w:rPr>
        <w:t xml:space="preserve">becomes </w:t>
      </w:r>
      <w:r>
        <w:rPr>
          <w:sz w:val="30"/>
        </w:rPr>
        <w:t xml:space="preserve">destructive </w:t>
      </w:r>
      <w:r>
        <w:rPr>
          <w:sz w:val="30"/>
        </w:rPr>
        <w:t xml:space="preserve">of </w:t>
      </w:r>
      <w:r>
        <w:rPr>
          <w:sz w:val="30"/>
        </w:rPr>
        <w:t xml:space="preserve">these </w:t>
      </w:r>
      <w:r>
        <w:rPr>
          <w:sz w:val="30"/>
        </w:rPr>
        <w:t xml:space="preserve">ends, </w:t>
      </w:r>
      <w:r>
        <w:rPr>
          <w:sz w:val="30"/>
        </w:rPr>
        <w:t xml:space="preserve">it </w:t>
      </w:r>
      <w:r>
        <w:rPr>
          <w:sz w:val="30"/>
        </w:rPr>
        <w:t xml:space="preserve">is </w:t>
      </w:r>
      <w:r>
        <w:rPr>
          <w:sz w:val="30"/>
        </w:rPr>
        <w:t xml:space="preserve">the </w:t>
      </w:r>
      <w:r>
        <w:rPr>
          <w:sz w:val="30"/>
        </w:rPr>
        <w:t xml:space="preserve">Right </w:t>
      </w:r>
      <w:r>
        <w:rPr>
          <w:sz w:val="30"/>
        </w:rPr>
        <w:t xml:space="preserve">of </w:t>
      </w:r>
      <w:r>
        <w:rPr>
          <w:sz w:val="30"/>
        </w:rPr>
        <w:t xml:space="preserve">the </w:t>
      </w:r>
      <w:r>
        <w:rPr>
          <w:sz w:val="30"/>
        </w:rPr>
        <w:t xml:space="preserve">People </w:t>
      </w:r>
      <w:r>
        <w:rPr>
          <w:sz w:val="30"/>
        </w:rPr>
        <w:t xml:space="preserve">to </w:t>
      </w:r>
      <w:r>
        <w:rPr>
          <w:sz w:val="30"/>
        </w:rPr>
        <w:t xml:space="preserve">alter </w:t>
      </w:r>
      <w:r>
        <w:rPr>
          <w:sz w:val="30"/>
        </w:rPr>
        <w:t xml:space="preserve">or </w:t>
      </w:r>
      <w:r>
        <w:rPr>
          <w:sz w:val="30"/>
        </w:rPr>
        <w:t xml:space="preserve">to </w:t>
      </w:r>
      <w:r>
        <w:rPr>
          <w:sz w:val="30"/>
        </w:rPr>
        <w:t xml:space="preserve">abolish </w:t>
      </w:r>
      <w:r>
        <w:rPr>
          <w:sz w:val="30"/>
        </w:rPr>
        <w:t xml:space="preserve">it, </w:t>
      </w:r>
      <w:r>
        <w:rPr>
          <w:sz w:val="30"/>
        </w:rPr>
        <w:t xml:space="preserve">and </w:t>
      </w:r>
      <w:r>
        <w:rPr>
          <w:sz w:val="30"/>
        </w:rPr>
        <w:t xml:space="preserve">to </w:t>
      </w:r>
      <w:r>
        <w:rPr>
          <w:sz w:val="30"/>
        </w:rPr>
        <w:t xml:space="preserve">institute </w:t>
      </w:r>
      <w:r>
        <w:rPr>
          <w:sz w:val="30"/>
        </w:rPr>
        <w:t xml:space="preserve">new </w:t>
      </w:r>
      <w:r>
        <w:rPr>
          <w:sz w:val="30"/>
        </w:rPr>
        <w:t xml:space="preserve">Government. </w:t>
      </w:r>
      <w:r>
        <w:rPr>
          <w:sz w:val="30"/>
        </w:rPr>
        <w:t xml:space="preserve">41 </w:t>
      </w:r>
      <w:r>
        <w:rPr>
          <w:sz w:val="30"/>
        </w:rPr>
        <w:t xml:space="preserve">With </w:t>
      </w:r>
      <w:r>
        <w:rPr>
          <w:sz w:val="30"/>
        </w:rPr>
        <w:t xml:space="preserve">each </w:t>
      </w:r>
      <w:r>
        <w:rPr>
          <w:sz w:val="30"/>
        </w:rPr>
        <w:t xml:space="preserve">of </w:t>
      </w:r>
      <w:r>
        <w:rPr>
          <w:sz w:val="30"/>
        </w:rPr>
        <w:t xml:space="preserve">those </w:t>
      </w:r>
      <w:r>
        <w:rPr>
          <w:sz w:val="30"/>
        </w:rPr>
        <w:t xml:space="preserve">claims </w:t>
      </w:r>
      <w:r>
        <w:rPr>
          <w:sz w:val="30"/>
        </w:rPr>
        <w:t xml:space="preserve">Jefferson </w:t>
      </w:r>
      <w:r>
        <w:rPr>
          <w:sz w:val="30"/>
        </w:rPr>
        <w:t xml:space="preserve">is </w:t>
      </w:r>
      <w:r>
        <w:rPr>
          <w:sz w:val="30"/>
        </w:rPr>
        <w:t xml:space="preserve">quoting </w:t>
      </w:r>
      <w:r>
        <w:rPr>
          <w:sz w:val="30"/>
        </w:rPr>
        <w:t xml:space="preserve">from </w:t>
      </w:r>
      <w:r>
        <w:rPr>
          <w:sz w:val="30"/>
        </w:rPr>
        <w:t xml:space="preserve">Locke </w:t>
      </w:r>
      <w:r>
        <w:rPr>
          <w:sz w:val="30"/>
        </w:rPr>
        <w:t xml:space="preserve">s </w:t>
      </w:r>
      <w:r>
        <w:rPr>
          <w:sz w:val="30"/>
        </w:rPr>
        <w:t xml:space="preserve">Second </w:t>
      </w:r>
      <w:r>
        <w:rPr>
          <w:b/>
          <w:sz w:val="30"/>
        </w:rPr>
        <w:t xml:space="preserve">Treatise </w:t>
      </w:r>
      <w:r>
        <w:rPr>
          <w:sz w:val="30"/>
        </w:rPr>
        <w:t xml:space="preserve">more </w:t>
      </w:r>
      <w:r>
        <w:rPr>
          <w:sz w:val="30"/>
        </w:rPr>
        <w:t xml:space="preserve">or </w:t>
      </w:r>
      <w:r>
        <w:rPr>
          <w:sz w:val="30"/>
        </w:rPr>
        <w:t xml:space="preserve">less </w:t>
      </w:r>
      <w:r>
        <w:rPr>
          <w:b/>
          <w:sz w:val="30"/>
        </w:rPr>
        <w:t xml:space="preserve">verbatim. </w:t>
      </w:r>
    </w:p>
    <w:p>
      <w:pPr>
        <w:shd w:val="clear" w:color="auto" w:fill="D3D3D3"/>
      </w:pPr>
      <w:r>
        <w:rPr>
          <w:b/>
          <w:sz w:val="18"/>
        </w:rPr>
        <w:t>Treatise</w:t>
      </w:r>
      <w:r>
        <w:rPr>
          <w:sz w:val="18"/>
        </w:rPr>
        <w:t xml:space="preserve"> : writing/a formal exposition</w:t>
      </w:r>
    </w:p>
    <w:p>
      <w:pPr>
        <w:shd w:val="clear" w:color="auto" w:fill="D3D3D3"/>
      </w:pPr>
      <w:r>
        <w:rPr>
          <w:b/>
          <w:sz w:val="18"/>
        </w:rPr>
        <w:t>verbatim</w:t>
      </w:r>
      <w:r>
        <w:rPr>
          <w:sz w:val="18"/>
        </w:rPr>
        <w:t xml:space="preserve"> : direct/in precisely the same words used by a writer or speaker</w:t>
      </w:r>
    </w:p>
    <w:p>
      <w:r>
        <w:rPr>
          <w:sz w:val="30"/>
        </w:rPr>
        <w:t xml:space="preserve">In </w:t>
      </w:r>
      <w:r>
        <w:rPr>
          <w:sz w:val="30"/>
        </w:rPr>
        <w:t xml:space="preserve">order </w:t>
      </w:r>
      <w:r>
        <w:rPr>
          <w:sz w:val="30"/>
        </w:rPr>
        <w:t xml:space="preserve">to </w:t>
      </w:r>
      <w:r>
        <w:rPr>
          <w:sz w:val="30"/>
        </w:rPr>
        <w:t xml:space="preserve">protect </w:t>
      </w:r>
      <w:r>
        <w:rPr>
          <w:sz w:val="30"/>
        </w:rPr>
        <w:t xml:space="preserve">citizens </w:t>
      </w:r>
      <w:r>
        <w:rPr>
          <w:sz w:val="30"/>
        </w:rPr>
        <w:t xml:space="preserve">rights </w:t>
      </w:r>
      <w:r>
        <w:rPr>
          <w:sz w:val="30"/>
        </w:rPr>
        <w:t xml:space="preserve">by </w:t>
      </w:r>
      <w:r>
        <w:rPr>
          <w:sz w:val="30"/>
        </w:rPr>
        <w:t xml:space="preserve">limiting </w:t>
      </w:r>
      <w:r>
        <w:rPr>
          <w:sz w:val="30"/>
        </w:rPr>
        <w:t xml:space="preserve">the </w:t>
      </w:r>
      <w:r>
        <w:rPr>
          <w:sz w:val="30"/>
        </w:rPr>
        <w:t xml:space="preserve">ruling </w:t>
      </w:r>
      <w:r>
        <w:rPr>
          <w:sz w:val="30"/>
        </w:rPr>
        <w:t xml:space="preserve">powers, </w:t>
      </w:r>
      <w:r>
        <w:rPr>
          <w:sz w:val="30"/>
        </w:rPr>
        <w:t xml:space="preserve">govern- </w:t>
      </w:r>
      <w:r>
        <w:rPr>
          <w:sz w:val="30"/>
        </w:rPr>
        <w:t xml:space="preserve">ment </w:t>
      </w:r>
      <w:r>
        <w:rPr>
          <w:sz w:val="30"/>
        </w:rPr>
        <w:t xml:space="preserve">must </w:t>
      </w:r>
      <w:r>
        <w:rPr>
          <w:sz w:val="30"/>
        </w:rPr>
        <w:t xml:space="preserve">be </w:t>
      </w:r>
      <w:r>
        <w:rPr>
          <w:sz w:val="30"/>
        </w:rPr>
        <w:t xml:space="preserve">separated </w:t>
      </w:r>
      <w:r>
        <w:rPr>
          <w:sz w:val="30"/>
        </w:rPr>
        <w:t xml:space="preserve">into </w:t>
      </w:r>
      <w:r>
        <w:rPr>
          <w:sz w:val="30"/>
        </w:rPr>
        <w:t xml:space="preserve">legislative, </w:t>
      </w:r>
      <w:r>
        <w:rPr>
          <w:sz w:val="30"/>
        </w:rPr>
        <w:t xml:space="preserve">executive, </w:t>
      </w:r>
      <w:r>
        <w:rPr>
          <w:sz w:val="30"/>
        </w:rPr>
        <w:t xml:space="preserve">and </w:t>
      </w:r>
      <w:r>
        <w:rPr>
          <w:sz w:val="30"/>
        </w:rPr>
        <w:t xml:space="preserve">judicial </w:t>
      </w:r>
      <w:r>
        <w:rPr>
          <w:sz w:val="30"/>
        </w:rPr>
        <w:t xml:space="preserve">branches.42 </w:t>
      </w:r>
      <w:r>
        <w:rPr>
          <w:sz w:val="30"/>
        </w:rPr>
        <w:t xml:space="preserve">Those </w:t>
      </w:r>
      <w:r>
        <w:rPr>
          <w:sz w:val="30"/>
        </w:rPr>
        <w:t xml:space="preserve">branches </w:t>
      </w:r>
      <w:r>
        <w:rPr>
          <w:sz w:val="30"/>
        </w:rPr>
        <w:t xml:space="preserve">must </w:t>
      </w:r>
      <w:r>
        <w:rPr>
          <w:sz w:val="30"/>
        </w:rPr>
        <w:t xml:space="preserve">check </w:t>
      </w:r>
      <w:r>
        <w:rPr>
          <w:sz w:val="30"/>
        </w:rPr>
        <w:t xml:space="preserve">and </w:t>
      </w:r>
      <w:r>
        <w:rPr>
          <w:sz w:val="30"/>
        </w:rPr>
        <w:t xml:space="preserve">balance </w:t>
      </w:r>
      <w:r>
        <w:rPr>
          <w:sz w:val="30"/>
        </w:rPr>
        <w:t xml:space="preserve">each </w:t>
      </w:r>
      <w:r>
        <w:rPr>
          <w:sz w:val="30"/>
        </w:rPr>
        <w:t xml:space="preserve">other </w:t>
      </w:r>
      <w:r>
        <w:rPr>
          <w:sz w:val="30"/>
        </w:rPr>
        <w:t xml:space="preserve">so </w:t>
      </w:r>
      <w:r>
        <w:rPr>
          <w:sz w:val="30"/>
        </w:rPr>
        <w:t xml:space="preserve">that </w:t>
      </w:r>
      <w:r>
        <w:rPr>
          <w:sz w:val="30"/>
        </w:rPr>
        <w:t xml:space="preserve">no </w:t>
      </w:r>
      <w:r>
        <w:rPr>
          <w:sz w:val="30"/>
        </w:rPr>
        <w:t xml:space="preserve">single </w:t>
      </w:r>
      <w:r>
        <w:rPr>
          <w:sz w:val="30"/>
        </w:rPr>
        <w:t xml:space="preserve">branch </w:t>
      </w:r>
      <w:r>
        <w:rPr>
          <w:sz w:val="30"/>
        </w:rPr>
        <w:t xml:space="preserve">of </w:t>
      </w:r>
      <w:r>
        <w:rPr>
          <w:sz w:val="30"/>
        </w:rPr>
        <w:t xml:space="preserve">government </w:t>
      </w:r>
      <w:r>
        <w:rPr>
          <w:sz w:val="30"/>
        </w:rPr>
        <w:t xml:space="preserve">gains </w:t>
      </w:r>
      <w:r>
        <w:rPr>
          <w:sz w:val="30"/>
        </w:rPr>
        <w:t xml:space="preserve">too </w:t>
      </w:r>
      <w:r>
        <w:rPr>
          <w:sz w:val="30"/>
        </w:rPr>
        <w:t xml:space="preserve">much </w:t>
      </w:r>
      <w:r>
        <w:rPr>
          <w:sz w:val="30"/>
        </w:rPr>
        <w:t xml:space="preserve">power. </w:t>
      </w:r>
      <w:r>
        <w:rPr>
          <w:sz w:val="30"/>
        </w:rPr>
        <w:t xml:space="preserve">When </w:t>
      </w:r>
      <w:r>
        <w:rPr>
          <w:sz w:val="30"/>
        </w:rPr>
        <w:t xml:space="preserve">one </w:t>
      </w:r>
      <w:r>
        <w:rPr>
          <w:sz w:val="30"/>
        </w:rPr>
        <w:t xml:space="preserve">branch </w:t>
      </w:r>
      <w:r>
        <w:rPr>
          <w:sz w:val="30"/>
        </w:rPr>
        <w:t xml:space="preserve">becomes </w:t>
      </w:r>
      <w:r>
        <w:rPr>
          <w:sz w:val="30"/>
        </w:rPr>
        <w:t xml:space="preserve">power- </w:t>
      </w:r>
      <w:r>
        <w:rPr>
          <w:b/>
          <w:sz w:val="30"/>
        </w:rPr>
        <w:t xml:space="preserve">ful </w:t>
      </w:r>
      <w:r>
        <w:rPr>
          <w:sz w:val="30"/>
        </w:rPr>
        <w:t xml:space="preserve">enough </w:t>
      </w:r>
      <w:r>
        <w:rPr>
          <w:sz w:val="30"/>
        </w:rPr>
        <w:t xml:space="preserve">to </w:t>
      </w:r>
      <w:r>
        <w:rPr>
          <w:sz w:val="30"/>
        </w:rPr>
        <w:t xml:space="preserve">overwhelm </w:t>
      </w:r>
      <w:r>
        <w:rPr>
          <w:sz w:val="30"/>
        </w:rPr>
        <w:t xml:space="preserve">the </w:t>
      </w:r>
      <w:r>
        <w:rPr>
          <w:sz w:val="30"/>
        </w:rPr>
        <w:t xml:space="preserve">others, </w:t>
      </w:r>
      <w:r>
        <w:rPr>
          <w:sz w:val="30"/>
        </w:rPr>
        <w:t xml:space="preserve">it </w:t>
      </w:r>
      <w:r>
        <w:rPr>
          <w:sz w:val="30"/>
        </w:rPr>
        <w:t xml:space="preserve">also </w:t>
      </w:r>
      <w:r>
        <w:rPr>
          <w:sz w:val="30"/>
        </w:rPr>
        <w:t xml:space="preserve">becomes </w:t>
      </w:r>
      <w:r>
        <w:rPr>
          <w:sz w:val="30"/>
        </w:rPr>
        <w:t xml:space="preserve">powerful </w:t>
      </w:r>
      <w:r>
        <w:rPr>
          <w:sz w:val="30"/>
        </w:rPr>
        <w:t xml:space="preserve">enough </w:t>
      </w:r>
      <w:r>
        <w:rPr>
          <w:sz w:val="30"/>
        </w:rPr>
        <w:t xml:space="preserve">to </w:t>
      </w:r>
      <w:r>
        <w:rPr>
          <w:sz w:val="30"/>
        </w:rPr>
        <w:t xml:space="preserve">oppress </w:t>
      </w:r>
      <w:r>
        <w:rPr>
          <w:sz w:val="30"/>
        </w:rPr>
        <w:t xml:space="preserve">the </w:t>
      </w:r>
      <w:r>
        <w:rPr>
          <w:b/>
          <w:sz w:val="30"/>
        </w:rPr>
        <w:t xml:space="preserve">citizenry. </w:t>
      </w:r>
    </w:p>
    <w:p>
      <w:pPr>
        <w:shd w:val="clear" w:color="auto" w:fill="D3D3D3"/>
      </w:pPr>
      <w:r>
        <w:rPr>
          <w:b/>
          <w:sz w:val="18"/>
        </w:rPr>
        <w:t>ful</w:t>
      </w:r>
      <w:r>
        <w:rPr>
          <w:sz w:val="18"/>
        </w:rPr>
        <w:t xml:space="preserve"> : Ful/a family of languages of the Fulani of West Africa and used as a lingua franca in the sub-Saharan regions from Senegal to Chad; the best known of the West African languages</w:t>
      </w:r>
    </w:p>
    <w:p>
      <w:pPr>
        <w:shd w:val="clear" w:color="auto" w:fill="D3D3D3"/>
      </w:pPr>
      <w:r>
        <w:rPr>
          <w:b/>
          <w:sz w:val="18"/>
        </w:rPr>
        <w:t>citizenry</w:t>
      </w:r>
      <w:r>
        <w:rPr>
          <w:sz w:val="18"/>
        </w:rPr>
        <w:t xml:space="preserve"> : people/the body of citizens of a state or country</w:t>
      </w:r>
    </w:p>
    <w:p>
      <w:r>
        <w:rPr>
          <w:sz w:val="30"/>
        </w:rPr>
        <w:t xml:space="preserve">So </w:t>
      </w:r>
      <w:r>
        <w:rPr>
          <w:sz w:val="30"/>
        </w:rPr>
        <w:t xml:space="preserve">Locke </w:t>
      </w:r>
      <w:r>
        <w:rPr>
          <w:sz w:val="30"/>
        </w:rPr>
        <w:t xml:space="preserve">seeks </w:t>
      </w:r>
      <w:r>
        <w:rPr>
          <w:sz w:val="30"/>
        </w:rPr>
        <w:t xml:space="preserve">to </w:t>
      </w:r>
      <w:r>
        <w:rPr>
          <w:sz w:val="30"/>
        </w:rPr>
        <w:t xml:space="preserve">prevent </w:t>
      </w:r>
      <w:r>
        <w:rPr>
          <w:sz w:val="30"/>
        </w:rPr>
        <w:t xml:space="preserve">all-­powerful </w:t>
      </w:r>
      <w:r>
        <w:rPr>
          <w:sz w:val="30"/>
        </w:rPr>
        <w:t xml:space="preserve">government </w:t>
      </w:r>
      <w:r>
        <w:rPr>
          <w:sz w:val="30"/>
        </w:rPr>
        <w:t xml:space="preserve">in </w:t>
      </w:r>
      <w:r>
        <w:rPr>
          <w:sz w:val="30"/>
        </w:rPr>
        <w:t xml:space="preserve">two </w:t>
      </w:r>
      <w:r>
        <w:rPr>
          <w:sz w:val="30"/>
        </w:rPr>
        <w:t xml:space="preserve">ways. </w:t>
      </w:r>
    </w:p>
    <w:p>
      <w:pPr>
        <w:shd w:val="clear" w:color="auto" w:fill="D3D3D3"/>
      </w:pPr>
      <w:r>
        <w:rPr>
          <w:b/>
          <w:sz w:val="18"/>
        </w:rPr>
        <w:t>ful</w:t>
      </w:r>
      <w:r>
        <w:rPr>
          <w:sz w:val="18"/>
        </w:rPr>
        <w:t xml:space="preserve"> : Ful/a family of languages of the Fulani of West Africa and used as a lingua franca in the sub-Saharan regions from Senegal to Chad; the best known of the West African languages</w:t>
      </w:r>
    </w:p>
    <w:p>
      <w:r>
        <w:rPr>
          <w:sz w:val="30"/>
        </w:rPr>
        <w:t xml:space="preserve">First, </w:t>
      </w:r>
      <w:r>
        <w:rPr>
          <w:sz w:val="30"/>
        </w:rPr>
        <w:t xml:space="preserve">he </w:t>
      </w:r>
      <w:r>
        <w:rPr>
          <w:sz w:val="30"/>
        </w:rPr>
        <w:t xml:space="preserve">structures </w:t>
      </w:r>
      <w:r>
        <w:rPr>
          <w:sz w:val="30"/>
        </w:rPr>
        <w:t xml:space="preserve">government </w:t>
      </w:r>
      <w:r>
        <w:rPr>
          <w:sz w:val="30"/>
        </w:rPr>
        <w:t xml:space="preserve">so </w:t>
      </w:r>
      <w:r>
        <w:rPr>
          <w:sz w:val="30"/>
        </w:rPr>
        <w:t xml:space="preserve">that </w:t>
      </w:r>
      <w:r>
        <w:rPr>
          <w:sz w:val="30"/>
        </w:rPr>
        <w:t xml:space="preserve">none </w:t>
      </w:r>
      <w:r>
        <w:rPr>
          <w:sz w:val="30"/>
        </w:rPr>
        <w:t xml:space="preserve">of </w:t>
      </w:r>
      <w:r>
        <w:rPr>
          <w:sz w:val="30"/>
        </w:rPr>
        <w:t xml:space="preserve">its </w:t>
      </w:r>
      <w:r>
        <w:rPr>
          <w:sz w:val="30"/>
        </w:rPr>
        <w:t xml:space="preserve">branches </w:t>
      </w:r>
      <w:r>
        <w:rPr>
          <w:sz w:val="30"/>
        </w:rPr>
        <w:t xml:space="preserve">can </w:t>
      </w:r>
      <w:r>
        <w:rPr>
          <w:sz w:val="30"/>
        </w:rPr>
        <w:t xml:space="preserve">exercise </w:t>
      </w:r>
      <w:r>
        <w:rPr>
          <w:sz w:val="30"/>
        </w:rPr>
        <w:t xml:space="preserve">too </w:t>
      </w:r>
      <w:r>
        <w:rPr>
          <w:sz w:val="30"/>
        </w:rPr>
        <w:t xml:space="preserve">much </w:t>
      </w:r>
      <w:r>
        <w:rPr>
          <w:sz w:val="30"/>
        </w:rPr>
        <w:t xml:space="preserve">power, </w:t>
      </w:r>
      <w:r>
        <w:rPr>
          <w:sz w:val="30"/>
        </w:rPr>
        <w:t xml:space="preserve">and </w:t>
      </w:r>
      <w:r>
        <w:rPr>
          <w:sz w:val="30"/>
        </w:rPr>
        <w:t xml:space="preserve">each </w:t>
      </w:r>
      <w:r>
        <w:rPr>
          <w:sz w:val="30"/>
        </w:rPr>
        <w:t xml:space="preserve">places </w:t>
      </w:r>
      <w:r>
        <w:rPr>
          <w:sz w:val="30"/>
        </w:rPr>
        <w:t xml:space="preserve">limits </w:t>
      </w:r>
      <w:r>
        <w:rPr>
          <w:sz w:val="30"/>
        </w:rPr>
        <w:t xml:space="preserve">on </w:t>
      </w:r>
      <w:r>
        <w:rPr>
          <w:sz w:val="30"/>
        </w:rPr>
        <w:t xml:space="preserve">the </w:t>
      </w:r>
      <w:r>
        <w:rPr>
          <w:sz w:val="30"/>
        </w:rPr>
        <w:t xml:space="preserve">others. </w:t>
      </w:r>
      <w:r>
        <w:rPr>
          <w:sz w:val="30"/>
        </w:rPr>
        <w:t xml:space="preserve">Second, </w:t>
      </w:r>
      <w:r>
        <w:rPr>
          <w:sz w:val="30"/>
        </w:rPr>
        <w:t xml:space="preserve">citizens </w:t>
      </w:r>
      <w:r>
        <w:rPr>
          <w:sz w:val="30"/>
        </w:rPr>
        <w:t xml:space="preserve">maintain </w:t>
      </w:r>
      <w:r>
        <w:rPr>
          <w:sz w:val="30"/>
        </w:rPr>
        <w:t xml:space="preserve">their </w:t>
      </w:r>
      <w:r>
        <w:rPr>
          <w:sz w:val="30"/>
        </w:rPr>
        <w:t xml:space="preserve">natural </w:t>
      </w:r>
      <w:r>
        <w:rPr>
          <w:sz w:val="30"/>
        </w:rPr>
        <w:t xml:space="preserve">rights, </w:t>
      </w:r>
      <w:r>
        <w:rPr>
          <w:sz w:val="30"/>
        </w:rPr>
        <w:t xml:space="preserve">so </w:t>
      </w:r>
      <w:r>
        <w:rPr>
          <w:sz w:val="30"/>
        </w:rPr>
        <w:t xml:space="preserve">they, </w:t>
      </w:r>
      <w:r>
        <w:rPr>
          <w:sz w:val="30"/>
        </w:rPr>
        <w:t xml:space="preserve">too, </w:t>
      </w:r>
      <w:r>
        <w:rPr>
          <w:sz w:val="30"/>
        </w:rPr>
        <w:t xml:space="preserve">can </w:t>
      </w:r>
      <w:r>
        <w:rPr>
          <w:b/>
          <w:sz w:val="30"/>
        </w:rPr>
        <w:t xml:space="preserve">legitimately </w:t>
      </w:r>
      <w:r>
        <w:rPr>
          <w:sz w:val="30"/>
        </w:rPr>
        <w:t xml:space="preserve">act </w:t>
      </w:r>
      <w:r>
        <w:rPr>
          <w:sz w:val="30"/>
        </w:rPr>
        <w:t xml:space="preserve">to </w:t>
      </w:r>
      <w:r>
        <w:rPr>
          <w:sz w:val="30"/>
        </w:rPr>
        <w:t xml:space="preserve">limit </w:t>
      </w:r>
      <w:r>
        <w:rPr>
          <w:sz w:val="30"/>
        </w:rPr>
        <w:t xml:space="preserve">government </w:t>
      </w:r>
      <w:r>
        <w:rPr>
          <w:sz w:val="30"/>
        </w:rPr>
        <w:t xml:space="preserve">power </w:t>
      </w:r>
      <w:r>
        <w:rPr>
          <w:sz w:val="30"/>
        </w:rPr>
        <w:t xml:space="preserve">and </w:t>
      </w:r>
      <w:r>
        <w:rPr>
          <w:sz w:val="30"/>
        </w:rPr>
        <w:t xml:space="preserve">its </w:t>
      </w:r>
      <w:r>
        <w:rPr>
          <w:sz w:val="30"/>
        </w:rPr>
        <w:t xml:space="preserve">abuse. </w:t>
      </w:r>
    </w:p>
    <w:p>
      <w:pPr>
        <w:shd w:val="clear" w:color="auto" w:fill="D3D3D3"/>
      </w:pPr>
      <w:r>
        <w:rPr>
          <w:b/>
          <w:sz w:val="18"/>
        </w:rPr>
        <w:t>legitimately</w:t>
      </w:r>
      <w:r>
        <w:rPr>
          <w:sz w:val="18"/>
        </w:rPr>
        <w:t xml:space="preserve"> : lawfully/in a manner acceptable to common custom</w:t>
      </w:r>
    </w:p>
    <w:p>
      <w:r>
        <w:rPr>
          <w:sz w:val="30"/>
        </w:rPr>
        <w:t xml:space="preserve">Yet </w:t>
      </w:r>
      <w:r>
        <w:rPr>
          <w:sz w:val="30"/>
        </w:rPr>
        <w:t xml:space="preserve">there </w:t>
      </w:r>
      <w:r>
        <w:rPr>
          <w:sz w:val="30"/>
        </w:rPr>
        <w:t xml:space="preserve">is </w:t>
      </w:r>
      <w:r>
        <w:rPr>
          <w:sz w:val="30"/>
        </w:rPr>
        <w:t xml:space="preserve">also </w:t>
      </w:r>
      <w:r>
        <w:rPr>
          <w:sz w:val="30"/>
        </w:rPr>
        <w:t xml:space="preserve">continuity </w:t>
      </w:r>
      <w:r>
        <w:rPr>
          <w:sz w:val="30"/>
        </w:rPr>
        <w:t xml:space="preserve">from </w:t>
      </w:r>
      <w:r>
        <w:rPr>
          <w:b/>
          <w:sz w:val="30"/>
        </w:rPr>
        <w:t xml:space="preserve">Hobbes </w:t>
      </w:r>
      <w:r>
        <w:rPr>
          <w:sz w:val="30"/>
        </w:rPr>
        <w:t xml:space="preserve">to </w:t>
      </w:r>
      <w:r>
        <w:rPr>
          <w:sz w:val="30"/>
        </w:rPr>
        <w:t xml:space="preserve">Locke.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For </w:t>
      </w:r>
      <w:r>
        <w:rPr>
          <w:sz w:val="30"/>
        </w:rPr>
        <w:t xml:space="preserve">Locke, </w:t>
      </w:r>
      <w:r>
        <w:rPr>
          <w:sz w:val="30"/>
        </w:rPr>
        <w:t xml:space="preserve">too, </w:t>
      </w:r>
      <w:r>
        <w:rPr>
          <w:sz w:val="30"/>
        </w:rPr>
        <w:t xml:space="preserve">the </w:t>
      </w:r>
      <w:r>
        <w:rPr>
          <w:sz w:val="30"/>
        </w:rPr>
        <w:t xml:space="preserve">individual </w:t>
      </w:r>
      <w:r>
        <w:rPr>
          <w:sz w:val="30"/>
        </w:rPr>
        <w:t xml:space="preserve">is </w:t>
      </w:r>
      <w:r>
        <w:rPr>
          <w:b/>
          <w:sz w:val="30"/>
        </w:rPr>
        <w:t xml:space="preserve">construed </w:t>
      </w:r>
      <w:r>
        <w:rPr>
          <w:sz w:val="30"/>
        </w:rPr>
        <w:t xml:space="preserve">as </w:t>
      </w:r>
      <w:r>
        <w:rPr>
          <w:sz w:val="30"/>
        </w:rPr>
        <w:t xml:space="preserve">an </w:t>
      </w:r>
      <w:r>
        <w:rPr>
          <w:sz w:val="30"/>
        </w:rPr>
        <w:t xml:space="preserve">individual, </w:t>
      </w:r>
      <w:r>
        <w:rPr>
          <w:sz w:val="30"/>
        </w:rPr>
        <w:t xml:space="preserve">and </w:t>
      </w:r>
      <w:r>
        <w:rPr>
          <w:sz w:val="30"/>
        </w:rPr>
        <w:t xml:space="preserve">not </w:t>
      </w:r>
      <w:r>
        <w:rPr>
          <w:sz w:val="30"/>
        </w:rPr>
        <w:t xml:space="preserve">as </w:t>
      </w:r>
      <w:r>
        <w:rPr>
          <w:sz w:val="30"/>
        </w:rPr>
        <w:t xml:space="preserve">an </w:t>
      </w:r>
      <w:r>
        <w:rPr>
          <w:b/>
          <w:sz w:val="30"/>
        </w:rPr>
        <w:t xml:space="preserve">exponent </w:t>
      </w:r>
      <w:r>
        <w:rPr>
          <w:sz w:val="30"/>
        </w:rPr>
        <w:t xml:space="preserve">of </w:t>
      </w:r>
      <w:r>
        <w:rPr>
          <w:sz w:val="30"/>
        </w:rPr>
        <w:t xml:space="preserve">any </w:t>
      </w:r>
      <w:r>
        <w:rPr>
          <w:sz w:val="30"/>
        </w:rPr>
        <w:t xml:space="preserve">ulti- </w:t>
      </w:r>
      <w:r>
        <w:rPr>
          <w:sz w:val="30"/>
        </w:rPr>
        <w:t xml:space="preserve">mately </w:t>
      </w:r>
      <w:r>
        <w:rPr>
          <w:sz w:val="30"/>
        </w:rPr>
        <w:t xml:space="preserve">authoritative </w:t>
      </w:r>
      <w:r>
        <w:rPr>
          <w:sz w:val="30"/>
        </w:rPr>
        <w:t xml:space="preserve">community, </w:t>
      </w:r>
      <w:r>
        <w:rPr>
          <w:sz w:val="30"/>
        </w:rPr>
        <w:t xml:space="preserve">religion, </w:t>
      </w:r>
      <w:r>
        <w:rPr>
          <w:b/>
          <w:sz w:val="30"/>
        </w:rPr>
        <w:t xml:space="preserve">kinship </w:t>
      </w:r>
      <w:r>
        <w:rPr>
          <w:sz w:val="30"/>
        </w:rPr>
        <w:t xml:space="preserve">group, </w:t>
      </w:r>
      <w:r>
        <w:rPr>
          <w:sz w:val="30"/>
        </w:rPr>
        <w:t xml:space="preserve">or </w:t>
      </w:r>
      <w:r>
        <w:rPr>
          <w:b/>
          <w:sz w:val="30"/>
        </w:rPr>
        <w:t xml:space="preserve">clan. </w:t>
      </w:r>
    </w:p>
    <w:p>
      <w:pPr>
        <w:shd w:val="clear" w:color="auto" w:fill="D3D3D3"/>
      </w:pPr>
      <w:r>
        <w:rPr>
          <w:b/>
          <w:sz w:val="18"/>
        </w:rPr>
        <w:t>construed</w:t>
      </w:r>
      <w:r>
        <w:rPr>
          <w:sz w:val="18"/>
        </w:rPr>
        <w:t xml:space="preserve"> : see/make sense of; assign a meaning to</w:t>
      </w:r>
    </w:p>
    <w:p>
      <w:pPr>
        <w:shd w:val="clear" w:color="auto" w:fill="D3D3D3"/>
      </w:pPr>
      <w:r>
        <w:rPr>
          <w:b/>
          <w:sz w:val="18"/>
        </w:rPr>
        <w:t>exponent</w:t>
      </w:r>
      <w:r>
        <w:rPr>
          <w:sz w:val="18"/>
        </w:rPr>
        <w:t xml:space="preserve"> : proponent/a person who pleads for a cause or propounds an idea</w:t>
      </w:r>
    </w:p>
    <w:p>
      <w:pPr>
        <w:shd w:val="clear" w:color="auto" w:fill="D3D3D3"/>
      </w:pPr>
      <w:r>
        <w:rPr>
          <w:b/>
          <w:sz w:val="18"/>
        </w:rPr>
        <w:t>kinship</w:t>
      </w:r>
      <w:r>
        <w:rPr>
          <w:sz w:val="18"/>
        </w:rPr>
        <w:t xml:space="preserve"> : affinity/a close connection marked by community of interests or similarity in nature or character</w:t>
      </w:r>
    </w:p>
    <w:p>
      <w:pPr>
        <w:shd w:val="clear" w:color="auto" w:fill="D3D3D3"/>
      </w:pPr>
      <w:r>
        <w:rPr>
          <w:b/>
          <w:sz w:val="18"/>
        </w:rPr>
        <w:t>clan</w:t>
      </w:r>
      <w:r>
        <w:rPr>
          <w:sz w:val="18"/>
        </w:rPr>
        <w:t xml:space="preserve"> : kindred/group of people related by blood or marriage</w:t>
      </w:r>
    </w:p>
    <w:p>
      <w:r>
        <w:rPr>
          <w:sz w:val="30"/>
        </w:rPr>
        <w:t xml:space="preserve">Locke bridges the gap from earlier ideas about rights to modern ones. Again, rulers had long been, at best, advised and encouraged to respect their sub- jects or citizens interests, but Locke ushers in individual rights that can be secured by law. In so doing, he paves the way toward what we today call higher-­order or higher-­law rights. In the United States these are usually called constitutional rights, and internationally they are more commonly called human rights. Other frequent terms are fundamental rights or basic rights, and all these concepts are often used interchangeably.43 Inso- far as a common thread runs through those terms, one way to summarize their general idea would run as follows: Higher-­order rights exist where legal systems provide exceptional legal protections to certain individual interests, such that the people or the government, even by majority vote, either may not </w:t>
      </w:r>
    </w:p>
    <w:p>
      <w:r>
        <w:rPr>
          <w:sz w:val="30"/>
        </w:rPr>
        <w:t xml:space="preserve">37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override </w:t>
      </w:r>
      <w:r>
        <w:rPr>
          <w:sz w:val="30"/>
        </w:rPr>
        <w:t xml:space="preserve">those </w:t>
      </w:r>
      <w:r>
        <w:rPr>
          <w:sz w:val="30"/>
        </w:rPr>
        <w:t xml:space="preserve">rights </w:t>
      </w:r>
      <w:r>
        <w:rPr>
          <w:sz w:val="30"/>
        </w:rPr>
        <w:t xml:space="preserve">at </w:t>
      </w:r>
      <w:r>
        <w:rPr>
          <w:sz w:val="30"/>
        </w:rPr>
        <w:t xml:space="preserve">all, </w:t>
      </w:r>
      <w:r>
        <w:rPr>
          <w:sz w:val="30"/>
        </w:rPr>
        <w:t xml:space="preserve">or </w:t>
      </w:r>
      <w:r>
        <w:rPr>
          <w:sz w:val="30"/>
        </w:rPr>
        <w:t xml:space="preserve">may </w:t>
      </w:r>
      <w:r>
        <w:rPr>
          <w:sz w:val="30"/>
        </w:rPr>
        <w:t xml:space="preserve">override </w:t>
      </w:r>
      <w:r>
        <w:rPr>
          <w:sz w:val="30"/>
        </w:rPr>
        <w:t xml:space="preserve">them </w:t>
      </w:r>
      <w:r>
        <w:rPr>
          <w:sz w:val="30"/>
        </w:rPr>
        <w:t xml:space="preserve">only </w:t>
      </w:r>
      <w:r>
        <w:rPr>
          <w:sz w:val="30"/>
        </w:rPr>
        <w:t xml:space="preserve">with </w:t>
      </w:r>
      <w:r>
        <w:rPr>
          <w:sz w:val="30"/>
        </w:rPr>
        <w:t xml:space="preserve">some </w:t>
      </w:r>
      <w:r>
        <w:rPr>
          <w:sz w:val="30"/>
        </w:rPr>
        <w:t xml:space="preserve">exceptional </w:t>
      </w:r>
      <w:r>
        <w:rPr>
          <w:sz w:val="30"/>
        </w:rPr>
        <w:t xml:space="preserve">justification </w:t>
      </w:r>
      <w:r>
        <w:rPr>
          <w:sz w:val="30"/>
        </w:rPr>
        <w:t xml:space="preserve">of </w:t>
      </w:r>
      <w:r>
        <w:rPr>
          <w:sz w:val="30"/>
        </w:rPr>
        <w:t xml:space="preserve">its </w:t>
      </w:r>
      <w:r>
        <w:rPr>
          <w:sz w:val="30"/>
        </w:rPr>
        <w:t xml:space="preserve">own, </w:t>
      </w:r>
      <w:r>
        <w:rPr>
          <w:sz w:val="30"/>
        </w:rPr>
        <w:t xml:space="preserve">based </w:t>
      </w:r>
      <w:r>
        <w:rPr>
          <w:sz w:val="30"/>
        </w:rPr>
        <w:t xml:space="preserve">on </w:t>
      </w:r>
      <w:r>
        <w:rPr>
          <w:sz w:val="30"/>
        </w:rPr>
        <w:t xml:space="preserve">a </w:t>
      </w:r>
      <w:r>
        <w:rPr>
          <w:sz w:val="30"/>
        </w:rPr>
        <w:t xml:space="preserve">strong </w:t>
      </w:r>
      <w:r>
        <w:rPr>
          <w:sz w:val="30"/>
        </w:rPr>
        <w:t xml:space="preserve">public </w:t>
      </w:r>
      <w:r>
        <w:rPr>
          <w:sz w:val="30"/>
        </w:rPr>
        <w:t xml:space="preserve">interest.44 </w:t>
      </w:r>
      <w:r>
        <w:rPr>
          <w:sz w:val="30"/>
        </w:rPr>
        <w:t xml:space="preserve">Admittedly, </w:t>
      </w:r>
      <w:r>
        <w:rPr>
          <w:sz w:val="30"/>
        </w:rPr>
        <w:t xml:space="preserve">terms </w:t>
      </w:r>
      <w:r>
        <w:rPr>
          <w:sz w:val="30"/>
        </w:rPr>
        <w:t xml:space="preserve">such </w:t>
      </w:r>
      <w:r>
        <w:rPr>
          <w:sz w:val="30"/>
        </w:rPr>
        <w:t xml:space="preserve">as </w:t>
      </w:r>
      <w:r>
        <w:rPr>
          <w:sz w:val="30"/>
        </w:rPr>
        <w:t xml:space="preserve">exceptional </w:t>
      </w:r>
      <w:r>
        <w:rPr>
          <w:sz w:val="30"/>
        </w:rPr>
        <w:t xml:space="preserve">and </w:t>
      </w:r>
      <w:r>
        <w:rPr>
          <w:sz w:val="30"/>
        </w:rPr>
        <w:t xml:space="preserve">strong </w:t>
      </w:r>
      <w:r>
        <w:rPr>
          <w:sz w:val="30"/>
        </w:rPr>
        <w:t xml:space="preserve">join </w:t>
      </w:r>
      <w:r>
        <w:rPr>
          <w:sz w:val="30"/>
        </w:rPr>
        <w:t xml:space="preserve">our </w:t>
      </w:r>
      <w:r>
        <w:rPr>
          <w:sz w:val="30"/>
        </w:rPr>
        <w:t xml:space="preserve">already </w:t>
      </w:r>
      <w:r>
        <w:rPr>
          <w:sz w:val="30"/>
        </w:rPr>
        <w:t xml:space="preserve">long </w:t>
      </w:r>
      <w:r>
        <w:rPr>
          <w:sz w:val="30"/>
        </w:rPr>
        <w:t xml:space="preserve">lists </w:t>
      </w:r>
      <w:r>
        <w:rPr>
          <w:sz w:val="30"/>
        </w:rPr>
        <w:t xml:space="preserve">of </w:t>
      </w:r>
      <w:r>
        <w:rPr>
          <w:sz w:val="30"/>
        </w:rPr>
        <w:t xml:space="preserve">ambiguous </w:t>
      </w:r>
      <w:r>
        <w:rPr>
          <w:sz w:val="30"/>
        </w:rPr>
        <w:t xml:space="preserve">and </w:t>
      </w:r>
      <w:r>
        <w:rPr>
          <w:sz w:val="30"/>
        </w:rPr>
        <w:t xml:space="preserve">open-­ended </w:t>
      </w:r>
      <w:r>
        <w:rPr>
          <w:sz w:val="30"/>
        </w:rPr>
        <w:t xml:space="preserve">terminologies </w:t>
      </w:r>
      <w:r>
        <w:rPr>
          <w:sz w:val="30"/>
        </w:rPr>
        <w:t xml:space="preserve">of </w:t>
      </w:r>
      <w:r>
        <w:rPr>
          <w:sz w:val="30"/>
        </w:rPr>
        <w:t xml:space="preserve">justice. </w:t>
      </w:r>
      <w:r>
        <w:rPr>
          <w:sz w:val="30"/>
        </w:rPr>
        <w:t xml:space="preserve">Those </w:t>
      </w:r>
      <w:r>
        <w:rPr>
          <w:sz w:val="30"/>
        </w:rPr>
        <w:t xml:space="preserve">types </w:t>
      </w:r>
      <w:r>
        <w:rPr>
          <w:sz w:val="30"/>
        </w:rPr>
        <w:t xml:space="preserve">of </w:t>
      </w:r>
      <w:r>
        <w:rPr>
          <w:sz w:val="30"/>
        </w:rPr>
        <w:t xml:space="preserve">qualifiers </w:t>
      </w:r>
      <w:r>
        <w:rPr>
          <w:sz w:val="30"/>
        </w:rPr>
        <w:t xml:space="preserve">have </w:t>
      </w:r>
      <w:r>
        <w:rPr>
          <w:sz w:val="30"/>
        </w:rPr>
        <w:t xml:space="preserve">long </w:t>
      </w:r>
      <w:r>
        <w:rPr>
          <w:sz w:val="30"/>
        </w:rPr>
        <w:t xml:space="preserve">sparked </w:t>
      </w:r>
      <w:r>
        <w:rPr>
          <w:sz w:val="30"/>
        </w:rPr>
        <w:t xml:space="preserve">disagreements. </w:t>
      </w:r>
      <w:r>
        <w:rPr>
          <w:sz w:val="30"/>
        </w:rPr>
        <w:t xml:space="preserve">The </w:t>
      </w:r>
      <w:r>
        <w:rPr>
          <w:sz w:val="30"/>
        </w:rPr>
        <w:t xml:space="preserve">Lockean </w:t>
      </w:r>
      <w:r>
        <w:rPr>
          <w:sz w:val="30"/>
        </w:rPr>
        <w:t xml:space="preserve">constitutionalist </w:t>
      </w:r>
      <w:r>
        <w:rPr>
          <w:sz w:val="30"/>
        </w:rPr>
        <w:t xml:space="preserve">tradition </w:t>
      </w:r>
      <w:r>
        <w:rPr>
          <w:sz w:val="30"/>
        </w:rPr>
        <w:t xml:space="preserve">can- </w:t>
      </w:r>
      <w:r>
        <w:rPr>
          <w:sz w:val="30"/>
        </w:rPr>
        <w:t xml:space="preserve">not </w:t>
      </w:r>
      <w:r>
        <w:rPr>
          <w:sz w:val="30"/>
        </w:rPr>
        <w:t xml:space="preserve">resolve </w:t>
      </w:r>
      <w:r>
        <w:rPr>
          <w:sz w:val="30"/>
        </w:rPr>
        <w:t xml:space="preserve">such </w:t>
      </w:r>
      <w:r>
        <w:rPr>
          <w:sz w:val="30"/>
        </w:rPr>
        <w:t xml:space="preserve">questions </w:t>
      </w:r>
      <w:r>
        <w:rPr>
          <w:sz w:val="30"/>
        </w:rPr>
        <w:t xml:space="preserve">in </w:t>
      </w:r>
      <w:r>
        <w:rPr>
          <w:sz w:val="30"/>
        </w:rPr>
        <w:t xml:space="preserve">advance </w:t>
      </w:r>
      <w:r>
        <w:rPr>
          <w:sz w:val="30"/>
        </w:rPr>
        <w:t xml:space="preserve">for </w:t>
      </w:r>
      <w:r>
        <w:rPr>
          <w:sz w:val="30"/>
        </w:rPr>
        <w:t xml:space="preserve">each </w:t>
      </w:r>
      <w:r>
        <w:rPr>
          <w:sz w:val="30"/>
        </w:rPr>
        <w:t xml:space="preserve">and </w:t>
      </w:r>
      <w:r>
        <w:rPr>
          <w:sz w:val="30"/>
        </w:rPr>
        <w:t xml:space="preserve">every </w:t>
      </w:r>
      <w:r>
        <w:rPr>
          <w:sz w:val="30"/>
        </w:rPr>
        <w:t xml:space="preserve">possible </w:t>
      </w:r>
      <w:r>
        <w:rPr>
          <w:sz w:val="30"/>
        </w:rPr>
        <w:t xml:space="preserve">dispute. </w:t>
      </w:r>
      <w:r>
        <w:rPr>
          <w:sz w:val="30"/>
        </w:rPr>
        <w:t xml:space="preserve">It </w:t>
      </w:r>
      <w:r>
        <w:rPr>
          <w:sz w:val="30"/>
        </w:rPr>
        <w:t xml:space="preserve">offers </w:t>
      </w:r>
      <w:r>
        <w:rPr>
          <w:sz w:val="30"/>
        </w:rPr>
        <w:t xml:space="preserve">only </w:t>
      </w:r>
      <w:r>
        <w:rPr>
          <w:sz w:val="30"/>
        </w:rPr>
        <w:t xml:space="preserve">an </w:t>
      </w:r>
      <w:r>
        <w:rPr>
          <w:sz w:val="30"/>
        </w:rPr>
        <w:t xml:space="preserve">orientation. </w:t>
      </w:r>
      <w:r>
        <w:rPr>
          <w:sz w:val="30"/>
        </w:rPr>
        <w:t xml:space="preserve">Locke, </w:t>
      </w:r>
      <w:r>
        <w:rPr>
          <w:sz w:val="30"/>
        </w:rPr>
        <w:t xml:space="preserve">too, </w:t>
      </w:r>
      <w:r>
        <w:rPr>
          <w:sz w:val="30"/>
        </w:rPr>
        <w:t xml:space="preserve">has </w:t>
      </w:r>
      <w:r>
        <w:rPr>
          <w:sz w:val="30"/>
        </w:rPr>
        <w:t xml:space="preserve">sparked </w:t>
      </w:r>
      <w:r>
        <w:rPr>
          <w:sz w:val="30"/>
        </w:rPr>
        <w:t xml:space="preserve">controversies. </w:t>
      </w:r>
      <w:r>
        <w:rPr>
          <w:b/>
          <w:sz w:val="30"/>
        </w:rPr>
        <w:t xml:space="preserve">Admirers </w:t>
      </w:r>
      <w:r>
        <w:rPr>
          <w:sz w:val="30"/>
        </w:rPr>
        <w:t xml:space="preserve">see </w:t>
      </w:r>
      <w:r>
        <w:rPr>
          <w:sz w:val="30"/>
        </w:rPr>
        <w:t xml:space="preserve">him </w:t>
      </w:r>
      <w:r>
        <w:rPr>
          <w:sz w:val="30"/>
        </w:rPr>
        <w:t xml:space="preserve">as </w:t>
      </w:r>
      <w:r>
        <w:rPr>
          <w:sz w:val="30"/>
        </w:rPr>
        <w:t xml:space="preserve">handing </w:t>
      </w:r>
      <w:r>
        <w:rPr>
          <w:sz w:val="30"/>
        </w:rPr>
        <w:t xml:space="preserve">cit- </w:t>
      </w:r>
      <w:r>
        <w:rPr>
          <w:sz w:val="30"/>
        </w:rPr>
        <w:t xml:space="preserve">izens </w:t>
      </w:r>
      <w:r>
        <w:rPr>
          <w:sz w:val="30"/>
        </w:rPr>
        <w:t xml:space="preserve">a </w:t>
      </w:r>
      <w:r>
        <w:rPr>
          <w:sz w:val="30"/>
        </w:rPr>
        <w:t xml:space="preserve">genuine </w:t>
      </w:r>
      <w:r>
        <w:rPr>
          <w:sz w:val="30"/>
        </w:rPr>
        <w:t xml:space="preserve">regime </w:t>
      </w:r>
      <w:r>
        <w:rPr>
          <w:sz w:val="30"/>
        </w:rPr>
        <w:t xml:space="preserve">of </w:t>
      </w:r>
      <w:r>
        <w:rPr>
          <w:sz w:val="30"/>
        </w:rPr>
        <w:t xml:space="preserve">rights, </w:t>
      </w:r>
      <w:r>
        <w:rPr>
          <w:sz w:val="30"/>
        </w:rPr>
        <w:t xml:space="preserve">along </w:t>
      </w:r>
      <w:r>
        <w:rPr>
          <w:sz w:val="30"/>
        </w:rPr>
        <w:t xml:space="preserve">with </w:t>
      </w:r>
      <w:r>
        <w:rPr>
          <w:sz w:val="30"/>
        </w:rPr>
        <w:t xml:space="preserve">prospects </w:t>
      </w:r>
      <w:r>
        <w:rPr>
          <w:sz w:val="30"/>
        </w:rPr>
        <w:t xml:space="preserve">of </w:t>
      </w:r>
      <w:r>
        <w:rPr>
          <w:sz w:val="30"/>
        </w:rPr>
        <w:t xml:space="preserve">individual </w:t>
      </w:r>
      <w:r>
        <w:rPr>
          <w:sz w:val="30"/>
        </w:rPr>
        <w:t xml:space="preserve">political </w:t>
      </w:r>
      <w:r>
        <w:rPr>
          <w:b/>
          <w:sz w:val="30"/>
        </w:rPr>
        <w:t xml:space="preserve">empowerment. </w:t>
      </w:r>
    </w:p>
    <w:p>
      <w:pPr>
        <w:shd w:val="clear" w:color="auto" w:fill="D3D3D3"/>
      </w:pPr>
      <w:r>
        <w:rPr>
          <w:b/>
          <w:sz w:val="18"/>
        </w:rPr>
        <w:t>Admirers</w:t>
      </w:r>
      <w:r>
        <w:rPr>
          <w:sz w:val="18"/>
        </w:rPr>
        <w:t xml:space="preserve"> : supporter/a person who backs a politician or a team etc.</w:t>
      </w:r>
    </w:p>
    <w:p>
      <w:pPr>
        <w:shd w:val="clear" w:color="auto" w:fill="D3D3D3"/>
      </w:pPr>
      <w:r>
        <w:rPr>
          <w:b/>
          <w:sz w:val="18"/>
        </w:rPr>
        <w:t>empowerment</w:t>
      </w:r>
      <w:r>
        <w:rPr>
          <w:sz w:val="18"/>
        </w:rPr>
        <w:t xml:space="preserve"> : authorization/the act of conferring legality or sanction or formal warrant</w:t>
      </w:r>
    </w:p>
    <w:p>
      <w:r>
        <w:rPr>
          <w:sz w:val="30"/>
        </w:rPr>
        <w:t xml:space="preserve">But </w:t>
      </w:r>
      <w:r>
        <w:rPr>
          <w:b/>
          <w:sz w:val="30"/>
        </w:rPr>
        <w:t xml:space="preserve">skeptics </w:t>
      </w:r>
      <w:r>
        <w:rPr>
          <w:sz w:val="30"/>
        </w:rPr>
        <w:t xml:space="preserve">have </w:t>
      </w:r>
      <w:r>
        <w:rPr>
          <w:sz w:val="30"/>
        </w:rPr>
        <w:t xml:space="preserve">long </w:t>
      </w:r>
      <w:r>
        <w:rPr>
          <w:sz w:val="30"/>
        </w:rPr>
        <w:t xml:space="preserve">condemned </w:t>
      </w:r>
      <w:r>
        <w:rPr>
          <w:sz w:val="30"/>
        </w:rPr>
        <w:t xml:space="preserve">him </w:t>
      </w:r>
      <w:r>
        <w:rPr>
          <w:sz w:val="30"/>
        </w:rPr>
        <w:t xml:space="preserve">for </w:t>
      </w:r>
      <w:r>
        <w:rPr>
          <w:sz w:val="30"/>
        </w:rPr>
        <w:t xml:space="preserve">emphasizing </w:t>
      </w:r>
      <w:r>
        <w:rPr>
          <w:sz w:val="30"/>
        </w:rPr>
        <w:t xml:space="preserve">private </w:t>
      </w:r>
      <w:r>
        <w:rPr>
          <w:sz w:val="30"/>
        </w:rPr>
        <w:t xml:space="preserve">property </w:t>
      </w:r>
      <w:r>
        <w:rPr>
          <w:sz w:val="30"/>
        </w:rPr>
        <w:t xml:space="preserve">rights, </w:t>
      </w:r>
      <w:r>
        <w:rPr>
          <w:sz w:val="30"/>
        </w:rPr>
        <w:t xml:space="preserve">which </w:t>
      </w:r>
      <w:r>
        <w:rPr>
          <w:sz w:val="30"/>
        </w:rPr>
        <w:t xml:space="preserve">furnished </w:t>
      </w:r>
      <w:r>
        <w:rPr>
          <w:sz w:val="30"/>
        </w:rPr>
        <w:t xml:space="preserve">a </w:t>
      </w:r>
      <w:r>
        <w:rPr>
          <w:sz w:val="30"/>
        </w:rPr>
        <w:t xml:space="preserve">legal </w:t>
      </w:r>
      <w:r>
        <w:rPr>
          <w:sz w:val="30"/>
        </w:rPr>
        <w:t xml:space="preserve">foundation </w:t>
      </w:r>
      <w:r>
        <w:rPr>
          <w:sz w:val="30"/>
        </w:rPr>
        <w:t xml:space="preserve">for </w:t>
      </w:r>
      <w:r>
        <w:rPr>
          <w:sz w:val="30"/>
        </w:rPr>
        <w:t xml:space="preserve">capitalism, </w:t>
      </w:r>
      <w:r>
        <w:rPr>
          <w:sz w:val="30"/>
        </w:rPr>
        <w:t xml:space="preserve">seen </w:t>
      </w:r>
      <w:r>
        <w:rPr>
          <w:sz w:val="30"/>
        </w:rPr>
        <w:t xml:space="preserve">as </w:t>
      </w:r>
      <w:r>
        <w:rPr>
          <w:b/>
          <w:sz w:val="30"/>
        </w:rPr>
        <w:t xml:space="preserve">entrenching </w:t>
      </w:r>
      <w:r>
        <w:rPr>
          <w:sz w:val="30"/>
        </w:rPr>
        <w:t xml:space="preserve">class </w:t>
      </w:r>
      <w:r>
        <w:rPr>
          <w:sz w:val="30"/>
        </w:rPr>
        <w:t xml:space="preserve">differences, </w:t>
      </w:r>
      <w:r>
        <w:rPr>
          <w:b/>
          <w:sz w:val="30"/>
        </w:rPr>
        <w:t xml:space="preserve">empowering </w:t>
      </w:r>
      <w:r>
        <w:rPr>
          <w:sz w:val="30"/>
        </w:rPr>
        <w:t xml:space="preserve">an </w:t>
      </w:r>
      <w:r>
        <w:rPr>
          <w:sz w:val="30"/>
        </w:rPr>
        <w:t xml:space="preserve">elite </w:t>
      </w:r>
      <w:r>
        <w:rPr>
          <w:sz w:val="30"/>
        </w:rPr>
        <w:t xml:space="preserve">only </w:t>
      </w:r>
      <w:r>
        <w:rPr>
          <w:sz w:val="30"/>
        </w:rPr>
        <w:t xml:space="preserve">at </w:t>
      </w:r>
      <w:r>
        <w:rPr>
          <w:sz w:val="30"/>
        </w:rPr>
        <w:t xml:space="preserve">the </w:t>
      </w:r>
      <w:r>
        <w:rPr>
          <w:sz w:val="30"/>
        </w:rPr>
        <w:t xml:space="preserve">price </w:t>
      </w:r>
      <w:r>
        <w:rPr>
          <w:sz w:val="30"/>
        </w:rPr>
        <w:t xml:space="preserve">of </w:t>
      </w:r>
      <w:r>
        <w:rPr>
          <w:sz w:val="30"/>
        </w:rPr>
        <w:t xml:space="preserve">disempowering </w:t>
      </w:r>
      <w:r>
        <w:rPr>
          <w:sz w:val="30"/>
        </w:rPr>
        <w:t xml:space="preserve">most </w:t>
      </w:r>
      <w:r>
        <w:rPr>
          <w:sz w:val="30"/>
        </w:rPr>
        <w:t xml:space="preserve">ordinary </w:t>
      </w:r>
      <w:r>
        <w:rPr>
          <w:sz w:val="30"/>
        </w:rPr>
        <w:t xml:space="preserve">people. </w:t>
      </w:r>
    </w:p>
    <w:p>
      <w:pPr>
        <w:shd w:val="clear" w:color="auto" w:fill="D3D3D3"/>
      </w:pPr>
      <w:r>
        <w:rPr>
          <w:b/>
          <w:sz w:val="18"/>
        </w:rPr>
        <w:t>skeptics</w:t>
      </w:r>
      <w:r>
        <w:rPr>
          <w:sz w:val="18"/>
        </w:rPr>
        <w:t xml:space="preserve"> : sceptic/someone who habitually doubts accepted beliefs</w:t>
      </w:r>
    </w:p>
    <w:p>
      <w:pPr>
        <w:shd w:val="clear" w:color="auto" w:fill="D3D3D3"/>
      </w:pPr>
      <w:r>
        <w:rPr>
          <w:b/>
          <w:sz w:val="18"/>
        </w:rPr>
        <w:t>entrenching</w:t>
      </w:r>
      <w:r>
        <w:rPr>
          <w:sz w:val="18"/>
        </w:rPr>
        <w:t xml:space="preserve"> : impinge/impinge or infringe upon</w:t>
      </w:r>
    </w:p>
    <w:p>
      <w:pPr>
        <w:shd w:val="clear" w:color="auto" w:fill="D3D3D3"/>
      </w:pPr>
      <w:r>
        <w:rPr>
          <w:b/>
          <w:sz w:val="18"/>
        </w:rPr>
        <w:t>empowering</w:t>
      </w:r>
      <w:r>
        <w:rPr>
          <w:sz w:val="18"/>
        </w:rPr>
        <w:t xml:space="preserve"> : authorize/give or delegate power or authority to</w:t>
      </w:r>
    </w:p>
    <w:p>
      <w:r>
        <w:rPr>
          <w:sz w:val="30"/>
        </w:rPr>
        <w:t xml:space="preserve">For </w:t>
      </w:r>
      <w:r>
        <w:rPr>
          <w:sz w:val="30"/>
        </w:rPr>
        <w:t xml:space="preserve">Karl </w:t>
      </w:r>
      <w:r>
        <w:rPr>
          <w:sz w:val="30"/>
        </w:rPr>
        <w:t xml:space="preserve">Marx, </w:t>
      </w:r>
      <w:r>
        <w:rPr>
          <w:sz w:val="30"/>
        </w:rPr>
        <w:t xml:space="preserve">Lockean </w:t>
      </w:r>
      <w:r>
        <w:rPr>
          <w:sz w:val="30"/>
        </w:rPr>
        <w:t xml:space="preserve">individual </w:t>
      </w:r>
      <w:r>
        <w:rPr>
          <w:sz w:val="30"/>
        </w:rPr>
        <w:t xml:space="preserve">rights </w:t>
      </w:r>
      <w:r>
        <w:rPr>
          <w:sz w:val="30"/>
        </w:rPr>
        <w:t xml:space="preserve">merely </w:t>
      </w:r>
      <w:r>
        <w:rPr>
          <w:b/>
          <w:sz w:val="30"/>
        </w:rPr>
        <w:t xml:space="preserve">recapitulate </w:t>
      </w:r>
      <w:r>
        <w:rPr>
          <w:sz w:val="30"/>
        </w:rPr>
        <w:t xml:space="preserve">the </w:t>
      </w:r>
      <w:r>
        <w:rPr>
          <w:sz w:val="30"/>
        </w:rPr>
        <w:t xml:space="preserve">interests </w:t>
      </w:r>
      <w:r>
        <w:rPr>
          <w:sz w:val="30"/>
        </w:rPr>
        <w:t xml:space="preserve">of </w:t>
      </w:r>
      <w:r>
        <w:rPr>
          <w:sz w:val="30"/>
        </w:rPr>
        <w:t xml:space="preserve">Europe </w:t>
      </w:r>
      <w:r>
        <w:rPr>
          <w:sz w:val="30"/>
        </w:rPr>
        <w:t xml:space="preserve">s </w:t>
      </w:r>
      <w:r>
        <w:rPr>
          <w:sz w:val="30"/>
        </w:rPr>
        <w:t xml:space="preserve">emerging </w:t>
      </w:r>
      <w:r>
        <w:rPr>
          <w:sz w:val="30"/>
        </w:rPr>
        <w:t xml:space="preserve">merchant, </w:t>
      </w:r>
      <w:r>
        <w:rPr>
          <w:sz w:val="30"/>
        </w:rPr>
        <w:t xml:space="preserve">or </w:t>
      </w:r>
      <w:r>
        <w:rPr>
          <w:b/>
          <w:sz w:val="30"/>
        </w:rPr>
        <w:t xml:space="preserve">bourgeois </w:t>
      </w:r>
      <w:r>
        <w:rPr>
          <w:sz w:val="30"/>
        </w:rPr>
        <w:t xml:space="preserve">class </w:t>
      </w:r>
      <w:r>
        <w:rPr>
          <w:sz w:val="30"/>
        </w:rPr>
        <w:t xml:space="preserve">setting </w:t>
      </w:r>
      <w:r>
        <w:rPr>
          <w:sz w:val="30"/>
        </w:rPr>
        <w:t xml:space="preserve">up </w:t>
      </w:r>
      <w:r>
        <w:rPr>
          <w:sz w:val="30"/>
        </w:rPr>
        <w:t xml:space="preserve">for </w:t>
      </w:r>
      <w:r>
        <w:rPr>
          <w:sz w:val="30"/>
        </w:rPr>
        <w:t xml:space="preserve">itself </w:t>
      </w:r>
      <w:r>
        <w:rPr>
          <w:sz w:val="30"/>
        </w:rPr>
        <w:t xml:space="preserve">a </w:t>
      </w:r>
      <w:r>
        <w:rPr>
          <w:sz w:val="30"/>
        </w:rPr>
        <w:t xml:space="preserve">system </w:t>
      </w:r>
      <w:r>
        <w:rPr>
          <w:sz w:val="30"/>
        </w:rPr>
        <w:t xml:space="preserve">of </w:t>
      </w:r>
      <w:r>
        <w:rPr>
          <w:sz w:val="30"/>
        </w:rPr>
        <w:t xml:space="preserve">economic </w:t>
      </w:r>
      <w:r>
        <w:rPr>
          <w:sz w:val="30"/>
        </w:rPr>
        <w:t xml:space="preserve">and </w:t>
      </w:r>
      <w:r>
        <w:rPr>
          <w:sz w:val="30"/>
        </w:rPr>
        <w:t xml:space="preserve">political </w:t>
      </w:r>
      <w:r>
        <w:rPr>
          <w:sz w:val="30"/>
        </w:rPr>
        <w:t xml:space="preserve">priv- </w:t>
      </w:r>
      <w:r>
        <w:rPr>
          <w:sz w:val="30"/>
        </w:rPr>
        <w:t xml:space="preserve">ilege. </w:t>
      </w:r>
    </w:p>
    <w:p>
      <w:pPr>
        <w:shd w:val="clear" w:color="auto" w:fill="D3D3D3"/>
      </w:pPr>
      <w:r>
        <w:rPr>
          <w:b/>
          <w:sz w:val="18"/>
        </w:rPr>
        <w:t>recapitulate</w:t>
      </w:r>
      <w:r>
        <w:rPr>
          <w:sz w:val="18"/>
        </w:rPr>
        <w:t xml:space="preserve"> : double/repeat stages of evolutionary development during the embryonic phase of life</w:t>
      </w:r>
    </w:p>
    <w:p>
      <w:pPr>
        <w:shd w:val="clear" w:color="auto" w:fill="D3D3D3"/>
      </w:pPr>
      <w:r>
        <w:rPr>
          <w:b/>
          <w:sz w:val="18"/>
        </w:rPr>
        <w:t>bourgeois</w:t>
      </w:r>
      <w:r>
        <w:rPr>
          <w:sz w:val="18"/>
        </w:rPr>
        <w:t xml:space="preserve"> : businessperson/a capitalist who engages in industrial commercial enterprise</w:t>
      </w:r>
    </w:p>
    <w:p>
      <w:r>
        <w:rPr>
          <w:sz w:val="30"/>
        </w:rPr>
        <w:t xml:space="preserve">On </w:t>
      </w:r>
      <w:r>
        <w:rPr>
          <w:sz w:val="30"/>
        </w:rPr>
        <w:t xml:space="preserve">that </w:t>
      </w:r>
      <w:r>
        <w:rPr>
          <w:sz w:val="30"/>
        </w:rPr>
        <w:t xml:space="preserve">reading, </w:t>
      </w:r>
      <w:r>
        <w:rPr>
          <w:sz w:val="30"/>
        </w:rPr>
        <w:t xml:space="preserve">Locke </w:t>
      </w:r>
      <w:r>
        <w:rPr>
          <w:sz w:val="30"/>
        </w:rPr>
        <w:t xml:space="preserve">merely </w:t>
      </w:r>
      <w:r>
        <w:rPr>
          <w:sz w:val="30"/>
        </w:rPr>
        <w:t xml:space="preserve">replaces </w:t>
      </w:r>
      <w:r>
        <w:rPr>
          <w:sz w:val="30"/>
        </w:rPr>
        <w:t xml:space="preserve">an </w:t>
      </w:r>
      <w:r>
        <w:rPr>
          <w:sz w:val="30"/>
        </w:rPr>
        <w:t xml:space="preserve">old </w:t>
      </w:r>
      <w:r>
        <w:rPr>
          <w:b/>
          <w:sz w:val="30"/>
        </w:rPr>
        <w:t xml:space="preserve">oppressive </w:t>
      </w:r>
      <w:r>
        <w:rPr>
          <w:sz w:val="30"/>
        </w:rPr>
        <w:t xml:space="preserve">elite </w:t>
      </w:r>
      <w:r>
        <w:rPr>
          <w:sz w:val="30"/>
        </w:rPr>
        <w:t xml:space="preserve">based </w:t>
      </w:r>
      <w:r>
        <w:rPr>
          <w:sz w:val="30"/>
        </w:rPr>
        <w:t xml:space="preserve">on </w:t>
      </w:r>
      <w:r>
        <w:rPr>
          <w:b/>
          <w:sz w:val="30"/>
        </w:rPr>
        <w:t xml:space="preserve">birthright </w:t>
      </w:r>
      <w:r>
        <w:rPr>
          <w:sz w:val="30"/>
        </w:rPr>
        <w:t xml:space="preserve">with </w:t>
      </w:r>
      <w:r>
        <w:rPr>
          <w:sz w:val="30"/>
        </w:rPr>
        <w:t xml:space="preserve">a </w:t>
      </w:r>
      <w:r>
        <w:rPr>
          <w:sz w:val="30"/>
        </w:rPr>
        <w:t xml:space="preserve">new </w:t>
      </w:r>
      <w:r>
        <w:rPr>
          <w:sz w:val="30"/>
        </w:rPr>
        <w:t xml:space="preserve">one </w:t>
      </w:r>
      <w:r>
        <w:rPr>
          <w:sz w:val="30"/>
        </w:rPr>
        <w:t xml:space="preserve">based </w:t>
      </w:r>
      <w:r>
        <w:rPr>
          <w:sz w:val="30"/>
        </w:rPr>
        <w:t xml:space="preserve">on </w:t>
      </w:r>
      <w:r>
        <w:rPr>
          <w:sz w:val="30"/>
        </w:rPr>
        <w:t xml:space="preserve">legally </w:t>
      </w:r>
      <w:r>
        <w:rPr>
          <w:sz w:val="30"/>
        </w:rPr>
        <w:t xml:space="preserve">protected </w:t>
      </w:r>
      <w:r>
        <w:rPr>
          <w:sz w:val="30"/>
        </w:rPr>
        <w:t xml:space="preserve">wealth, </w:t>
      </w:r>
      <w:r>
        <w:rPr>
          <w:sz w:val="30"/>
        </w:rPr>
        <w:t xml:space="preserve">despite </w:t>
      </w:r>
      <w:r>
        <w:rPr>
          <w:sz w:val="30"/>
        </w:rPr>
        <w:t xml:space="preserve">his </w:t>
      </w:r>
      <w:r>
        <w:rPr>
          <w:sz w:val="30"/>
        </w:rPr>
        <w:t xml:space="preserve">system </w:t>
      </w:r>
      <w:r>
        <w:rPr>
          <w:sz w:val="30"/>
        </w:rPr>
        <w:t xml:space="preserve">s </w:t>
      </w:r>
      <w:r>
        <w:rPr>
          <w:sz w:val="30"/>
        </w:rPr>
        <w:t xml:space="preserve">formally </w:t>
      </w:r>
      <w:r>
        <w:rPr>
          <w:b/>
          <w:sz w:val="30"/>
        </w:rPr>
        <w:t xml:space="preserve">egalitarian </w:t>
      </w:r>
      <w:r>
        <w:rPr>
          <w:sz w:val="30"/>
        </w:rPr>
        <w:t xml:space="preserve">vocabulary.45 </w:t>
      </w:r>
      <w:r>
        <w:rPr>
          <w:sz w:val="30"/>
        </w:rPr>
        <w:t xml:space="preserve">Locke </w:t>
      </w:r>
      <w:r>
        <w:rPr>
          <w:sz w:val="30"/>
        </w:rPr>
        <w:t xml:space="preserve">s </w:t>
      </w:r>
      <w:r>
        <w:rPr>
          <w:sz w:val="30"/>
        </w:rPr>
        <w:t xml:space="preserve">critics </w:t>
      </w:r>
      <w:r>
        <w:rPr>
          <w:sz w:val="30"/>
        </w:rPr>
        <w:t xml:space="preserve">also </w:t>
      </w:r>
      <w:r>
        <w:rPr>
          <w:sz w:val="30"/>
        </w:rPr>
        <w:t xml:space="preserve">point </w:t>
      </w:r>
      <w:r>
        <w:rPr>
          <w:sz w:val="30"/>
        </w:rPr>
        <w:t xml:space="preserve">to </w:t>
      </w:r>
      <w:r>
        <w:rPr>
          <w:sz w:val="30"/>
        </w:rPr>
        <w:t xml:space="preserve">his </w:t>
      </w:r>
      <w:r>
        <w:rPr>
          <w:b/>
          <w:sz w:val="30"/>
        </w:rPr>
        <w:t xml:space="preserve">disparagement </w:t>
      </w:r>
      <w:r>
        <w:rPr>
          <w:sz w:val="30"/>
        </w:rPr>
        <w:t xml:space="preserve">of </w:t>
      </w:r>
      <w:r>
        <w:rPr>
          <w:sz w:val="30"/>
        </w:rPr>
        <w:t xml:space="preserve">non-­Europeans, </w:t>
      </w:r>
      <w:r>
        <w:rPr>
          <w:sz w:val="30"/>
        </w:rPr>
        <w:t xml:space="preserve">whom </w:t>
      </w:r>
      <w:r>
        <w:rPr>
          <w:sz w:val="30"/>
        </w:rPr>
        <w:t xml:space="preserve">he </w:t>
      </w:r>
      <w:r>
        <w:rPr>
          <w:sz w:val="30"/>
        </w:rPr>
        <w:t xml:space="preserve">saw </w:t>
      </w:r>
      <w:r>
        <w:rPr>
          <w:sz w:val="30"/>
        </w:rPr>
        <w:t xml:space="preserve">as </w:t>
      </w:r>
      <w:r>
        <w:rPr>
          <w:b/>
          <w:sz w:val="30"/>
        </w:rPr>
        <w:t xml:space="preserve">barbarians, </w:t>
      </w:r>
      <w:r>
        <w:rPr>
          <w:sz w:val="30"/>
        </w:rPr>
        <w:t xml:space="preserve">incapable </w:t>
      </w:r>
      <w:r>
        <w:rPr>
          <w:sz w:val="30"/>
        </w:rPr>
        <w:t xml:space="preserve">of </w:t>
      </w:r>
      <w:r>
        <w:rPr>
          <w:sz w:val="30"/>
        </w:rPr>
        <w:t xml:space="preserve">maintaining </w:t>
      </w:r>
      <w:r>
        <w:rPr>
          <w:sz w:val="30"/>
        </w:rPr>
        <w:t xml:space="preserve">any </w:t>
      </w:r>
      <w:r>
        <w:rPr>
          <w:sz w:val="30"/>
        </w:rPr>
        <w:t xml:space="preserve">genuine </w:t>
      </w:r>
      <w:r>
        <w:rPr>
          <w:sz w:val="30"/>
        </w:rPr>
        <w:t xml:space="preserve">economy </w:t>
      </w:r>
      <w:r>
        <w:rPr>
          <w:sz w:val="30"/>
        </w:rPr>
        <w:t xml:space="preserve">or </w:t>
      </w:r>
      <w:r>
        <w:rPr>
          <w:sz w:val="30"/>
        </w:rPr>
        <w:t xml:space="preserve">rule </w:t>
      </w:r>
      <w:r>
        <w:rPr>
          <w:sz w:val="30"/>
        </w:rPr>
        <w:t xml:space="preserve">of </w:t>
      </w:r>
      <w:r>
        <w:rPr>
          <w:sz w:val="30"/>
        </w:rPr>
        <w:t xml:space="preserve">law,46 </w:t>
      </w:r>
      <w:r>
        <w:rPr>
          <w:sz w:val="30"/>
        </w:rPr>
        <w:t xml:space="preserve">in </w:t>
      </w:r>
      <w:r>
        <w:rPr>
          <w:sz w:val="30"/>
        </w:rPr>
        <w:t xml:space="preserve">so </w:t>
      </w:r>
      <w:r>
        <w:rPr>
          <w:sz w:val="30"/>
        </w:rPr>
        <w:t xml:space="preserve">doing </w:t>
      </w:r>
      <w:r>
        <w:rPr>
          <w:sz w:val="30"/>
        </w:rPr>
        <w:t xml:space="preserve">penning </w:t>
      </w:r>
      <w:r>
        <w:rPr>
          <w:sz w:val="30"/>
        </w:rPr>
        <w:t xml:space="preserve">a </w:t>
      </w:r>
      <w:r>
        <w:rPr>
          <w:sz w:val="30"/>
        </w:rPr>
        <w:t xml:space="preserve">justification </w:t>
      </w:r>
      <w:r>
        <w:rPr>
          <w:sz w:val="30"/>
        </w:rPr>
        <w:t xml:space="preserve">for </w:t>
      </w:r>
      <w:r>
        <w:rPr>
          <w:sz w:val="30"/>
        </w:rPr>
        <w:t xml:space="preserve">colonial </w:t>
      </w:r>
      <w:r>
        <w:rPr>
          <w:b/>
          <w:sz w:val="30"/>
        </w:rPr>
        <w:t xml:space="preserve">atrocities </w:t>
      </w:r>
      <w:r>
        <w:rPr>
          <w:sz w:val="30"/>
        </w:rPr>
        <w:t xml:space="preserve">­speaking </w:t>
      </w:r>
      <w:r>
        <w:rPr>
          <w:sz w:val="30"/>
        </w:rPr>
        <w:t xml:space="preserve">the </w:t>
      </w:r>
      <w:r>
        <w:rPr>
          <w:sz w:val="30"/>
        </w:rPr>
        <w:t xml:space="preserve">language </w:t>
      </w:r>
      <w:r>
        <w:rPr>
          <w:sz w:val="30"/>
        </w:rPr>
        <w:t xml:space="preserve">of </w:t>
      </w:r>
      <w:r>
        <w:rPr>
          <w:sz w:val="30"/>
        </w:rPr>
        <w:t xml:space="preserve">universal </w:t>
      </w:r>
      <w:r>
        <w:rPr>
          <w:sz w:val="30"/>
        </w:rPr>
        <w:t xml:space="preserve">rights </w:t>
      </w:r>
      <w:r>
        <w:rPr>
          <w:sz w:val="30"/>
        </w:rPr>
        <w:t xml:space="preserve">while </w:t>
      </w:r>
      <w:r>
        <w:rPr>
          <w:sz w:val="30"/>
        </w:rPr>
        <w:t xml:space="preserve">in </w:t>
      </w:r>
      <w:r>
        <w:rPr>
          <w:sz w:val="30"/>
        </w:rPr>
        <w:t xml:space="preserve">fact </w:t>
      </w:r>
      <w:r>
        <w:rPr>
          <w:sz w:val="30"/>
        </w:rPr>
        <w:t xml:space="preserve">writing </w:t>
      </w:r>
      <w:r>
        <w:rPr>
          <w:sz w:val="30"/>
        </w:rPr>
        <w:t xml:space="preserve">only </w:t>
      </w:r>
      <w:r>
        <w:rPr>
          <w:sz w:val="30"/>
        </w:rPr>
        <w:t xml:space="preserve">for </w:t>
      </w:r>
      <w:r>
        <w:rPr>
          <w:sz w:val="30"/>
        </w:rPr>
        <w:t xml:space="preserve">privileged, </w:t>
      </w:r>
      <w:r>
        <w:rPr>
          <w:sz w:val="30"/>
        </w:rPr>
        <w:t xml:space="preserve">white, </w:t>
      </w:r>
      <w:r>
        <w:rPr>
          <w:sz w:val="30"/>
        </w:rPr>
        <w:t xml:space="preserve">male </w:t>
      </w:r>
      <w:r>
        <w:rPr>
          <w:sz w:val="30"/>
        </w:rPr>
        <w:t xml:space="preserve">Europeans. </w:t>
      </w:r>
    </w:p>
    <w:p>
      <w:pPr>
        <w:shd w:val="clear" w:color="auto" w:fill="D3D3D3"/>
      </w:pPr>
      <w:r>
        <w:rPr>
          <w:b/>
          <w:sz w:val="18"/>
        </w:rPr>
        <w:t>oppressive</w:t>
      </w:r>
      <w:r>
        <w:rPr>
          <w:sz w:val="18"/>
        </w:rPr>
        <w:t xml:space="preserve"> : /weighing heavily on the senses or spirit</w:t>
      </w:r>
    </w:p>
    <w:p>
      <w:pPr>
        <w:shd w:val="clear" w:color="auto" w:fill="D3D3D3"/>
      </w:pPr>
      <w:r>
        <w:rPr>
          <w:b/>
          <w:sz w:val="18"/>
        </w:rPr>
        <w:t>birthright</w:t>
      </w:r>
      <w:r>
        <w:rPr>
          <w:sz w:val="18"/>
        </w:rPr>
        <w:t xml:space="preserve"> : heritage/a right or privilege that you are entitled to at birth</w:t>
      </w:r>
    </w:p>
    <w:p>
      <w:pPr>
        <w:shd w:val="clear" w:color="auto" w:fill="D3D3D3"/>
      </w:pPr>
      <w:r>
        <w:rPr>
          <w:b/>
          <w:sz w:val="18"/>
        </w:rPr>
        <w:t>egalitarian</w:t>
      </w:r>
      <w:r>
        <w:rPr>
          <w:sz w:val="18"/>
        </w:rPr>
        <w:t xml:space="preserve"> : classless/favoring social equality</w:t>
      </w:r>
    </w:p>
    <w:p>
      <w:pPr>
        <w:shd w:val="clear" w:color="auto" w:fill="D3D3D3"/>
      </w:pPr>
      <w:r>
        <w:rPr>
          <w:b/>
          <w:sz w:val="18"/>
        </w:rPr>
        <w:t>disparagement</w:t>
      </w:r>
      <w:r>
        <w:rPr>
          <w:sz w:val="18"/>
        </w:rPr>
        <w:t xml:space="preserve"> : derogation/a communication that belittles somebody or something</w:t>
      </w:r>
    </w:p>
    <w:p>
      <w:pPr>
        <w:shd w:val="clear" w:color="auto" w:fill="D3D3D3"/>
      </w:pPr>
      <w:r>
        <w:rPr>
          <w:b/>
          <w:sz w:val="18"/>
        </w:rPr>
        <w:t>barbarians</w:t>
      </w:r>
      <w:r>
        <w:rPr>
          <w:sz w:val="18"/>
        </w:rPr>
        <w:t xml:space="preserve"> : peasant/a crude uncouth ill-bred person lacking culture or refinement</w:t>
      </w:r>
    </w:p>
    <w:p>
      <w:pPr>
        <w:shd w:val="clear" w:color="auto" w:fill="D3D3D3"/>
      </w:pPr>
      <w:r>
        <w:rPr>
          <w:b/>
          <w:sz w:val="18"/>
        </w:rPr>
        <w:t>atrocities</w:t>
      </w:r>
      <w:r>
        <w:rPr>
          <w:sz w:val="18"/>
        </w:rPr>
        <w:t xml:space="preserve"> : barbarity/the quality of being shockingly cruel and inhumane</w:t>
      </w:r>
    </w:p>
    <w:p>
      <w:r>
        <w:rPr>
          <w:sz w:val="30"/>
        </w:rPr>
        <w:t xml:space="preserve">Once </w:t>
      </w:r>
      <w:r>
        <w:rPr>
          <w:sz w:val="30"/>
        </w:rPr>
        <w:t xml:space="preserve">again, </w:t>
      </w:r>
      <w:r>
        <w:rPr>
          <w:sz w:val="30"/>
        </w:rPr>
        <w:t xml:space="preserve">my </w:t>
      </w:r>
      <w:r>
        <w:rPr>
          <w:sz w:val="30"/>
        </w:rPr>
        <w:t xml:space="preserve">aim </w:t>
      </w:r>
      <w:r>
        <w:rPr>
          <w:sz w:val="30"/>
        </w:rPr>
        <w:t xml:space="preserve">is </w:t>
      </w:r>
      <w:r>
        <w:rPr>
          <w:sz w:val="30"/>
        </w:rPr>
        <w:t xml:space="preserve">not </w:t>
      </w:r>
      <w:r>
        <w:rPr>
          <w:sz w:val="30"/>
        </w:rPr>
        <w:t xml:space="preserve">to </w:t>
      </w:r>
      <w:r>
        <w:rPr>
          <w:sz w:val="30"/>
        </w:rPr>
        <w:t xml:space="preserve">choose </w:t>
      </w:r>
      <w:r>
        <w:rPr>
          <w:sz w:val="30"/>
        </w:rPr>
        <w:t xml:space="preserve">any </w:t>
      </w:r>
      <w:r>
        <w:rPr>
          <w:sz w:val="30"/>
        </w:rPr>
        <w:t xml:space="preserve">one </w:t>
      </w:r>
      <w:r>
        <w:rPr>
          <w:sz w:val="30"/>
        </w:rPr>
        <w:t xml:space="preserve">interpretation, </w:t>
      </w:r>
      <w:r>
        <w:rPr>
          <w:sz w:val="30"/>
        </w:rPr>
        <w:t xml:space="preserve">but </w:t>
      </w:r>
      <w:r>
        <w:rPr>
          <w:sz w:val="30"/>
        </w:rPr>
        <w:t xml:space="preserve">only </w:t>
      </w:r>
      <w:r>
        <w:rPr>
          <w:sz w:val="30"/>
        </w:rPr>
        <w:t xml:space="preserve">to </w:t>
      </w:r>
      <w:r>
        <w:rPr>
          <w:sz w:val="30"/>
        </w:rPr>
        <w:t xml:space="preserve">summarize </w:t>
      </w:r>
      <w:r>
        <w:rPr>
          <w:sz w:val="30"/>
        </w:rPr>
        <w:t xml:space="preserve">the </w:t>
      </w:r>
      <w:r>
        <w:rPr>
          <w:sz w:val="30"/>
        </w:rPr>
        <w:t xml:space="preserve">traditions </w:t>
      </w:r>
      <w:r>
        <w:rPr>
          <w:sz w:val="30"/>
        </w:rPr>
        <w:t xml:space="preserve">of </w:t>
      </w:r>
      <w:r>
        <w:rPr>
          <w:sz w:val="30"/>
        </w:rPr>
        <w:t xml:space="preserve">classical </w:t>
      </w:r>
      <w:r>
        <w:rPr>
          <w:b/>
          <w:sz w:val="30"/>
        </w:rPr>
        <w:t xml:space="preserve">liberalism </w:t>
      </w:r>
      <w:r>
        <w:rPr>
          <w:sz w:val="30"/>
        </w:rPr>
        <w:t xml:space="preserve">and </w:t>
      </w:r>
      <w:r>
        <w:rPr>
          <w:sz w:val="30"/>
        </w:rPr>
        <w:t xml:space="preserve">rights-­based </w:t>
      </w:r>
      <w:r>
        <w:rPr>
          <w:sz w:val="30"/>
        </w:rPr>
        <w:t xml:space="preserve">consti- </w:t>
      </w:r>
      <w:r>
        <w:rPr>
          <w:sz w:val="30"/>
        </w:rPr>
        <w:t xml:space="preserve">tutionalism </w:t>
      </w:r>
      <w:r>
        <w:rPr>
          <w:sz w:val="30"/>
        </w:rPr>
        <w:t xml:space="preserve">that </w:t>
      </w:r>
      <w:r>
        <w:rPr>
          <w:sz w:val="30"/>
        </w:rPr>
        <w:t xml:space="preserve">Locke </w:t>
      </w:r>
      <w:r>
        <w:rPr>
          <w:sz w:val="30"/>
        </w:rPr>
        <w:t xml:space="preserve">has </w:t>
      </w:r>
      <w:r>
        <w:rPr>
          <w:sz w:val="30"/>
        </w:rPr>
        <w:t xml:space="preserve">long </w:t>
      </w:r>
      <w:r>
        <w:rPr>
          <w:sz w:val="30"/>
        </w:rPr>
        <w:t xml:space="preserve">represented. </w:t>
      </w:r>
    </w:p>
    <w:p>
      <w:pPr>
        <w:shd w:val="clear" w:color="auto" w:fill="D3D3D3"/>
      </w:pPr>
      <w:r>
        <w:rPr>
          <w:b/>
          <w:sz w:val="18"/>
        </w:rPr>
        <w:t>liberalism</w:t>
      </w:r>
      <w:r>
        <w:rPr>
          <w:sz w:val="18"/>
        </w:rPr>
        <w:t xml:space="preserve"> : economic_theory/an economic theory advocating free competition and a self-regulating market</w:t>
      </w:r>
    </w:p>
    <w:p>
      <w:r>
        <w:rPr>
          <w:sz w:val="30"/>
        </w:rPr>
        <w:t xml:space="preserve">Locke </w:t>
      </w:r>
      <w:r>
        <w:rPr>
          <w:sz w:val="30"/>
        </w:rPr>
        <w:t xml:space="preserve">contributes </w:t>
      </w:r>
      <w:r>
        <w:rPr>
          <w:sz w:val="30"/>
        </w:rPr>
        <w:t xml:space="preserve">mightily </w:t>
      </w:r>
      <w:r>
        <w:rPr>
          <w:sz w:val="30"/>
        </w:rPr>
        <w:t xml:space="preserve">to </w:t>
      </w:r>
      <w:r>
        <w:rPr>
          <w:sz w:val="30"/>
        </w:rPr>
        <w:t xml:space="preserve">the </w:t>
      </w:r>
      <w:r>
        <w:rPr>
          <w:b/>
          <w:sz w:val="30"/>
        </w:rPr>
        <w:t xml:space="preserve">individualist </w:t>
      </w:r>
      <w:r>
        <w:rPr>
          <w:b/>
          <w:sz w:val="30"/>
        </w:rPr>
        <w:t xml:space="preserve">ontology </w:t>
      </w:r>
      <w:r>
        <w:rPr>
          <w:sz w:val="30"/>
        </w:rPr>
        <w:t xml:space="preserve">of </w:t>
      </w:r>
      <w:r>
        <w:rPr>
          <w:sz w:val="30"/>
        </w:rPr>
        <w:t xml:space="preserve">human </w:t>
      </w:r>
      <w:r>
        <w:rPr>
          <w:sz w:val="30"/>
        </w:rPr>
        <w:t xml:space="preserve">rights. </w:t>
      </w:r>
    </w:p>
    <w:p>
      <w:pPr>
        <w:shd w:val="clear" w:color="auto" w:fill="D3D3D3"/>
      </w:pPr>
      <w:r>
        <w:rPr>
          <w:b/>
          <w:sz w:val="18"/>
        </w:rPr>
        <w:t>individualist</w:t>
      </w:r>
      <w:r>
        <w:rPr>
          <w:sz w:val="18"/>
        </w:rPr>
        <w:t xml:space="preserve"> : individualistic/marked by or expressing individuality</w:t>
      </w:r>
    </w:p>
    <w:p>
      <w:pPr>
        <w:shd w:val="clear" w:color="auto" w:fill="D3D3D3"/>
      </w:pPr>
      <w:r>
        <w:rPr>
          <w:b/>
          <w:sz w:val="18"/>
        </w:rPr>
        <w:t>ontology</w:t>
      </w:r>
      <w:r>
        <w:rPr>
          <w:sz w:val="18"/>
        </w:rPr>
        <w:t xml:space="preserve"> : metaphysics/the metaphysical study of the nature of being and existence</w:t>
      </w:r>
    </w:p>
    <w:p>
      <w:r>
        <w:rPr>
          <w:sz w:val="30"/>
        </w:rPr>
        <w:t xml:space="preserve">On </w:t>
      </w:r>
      <w:r>
        <w:rPr>
          <w:sz w:val="30"/>
        </w:rPr>
        <w:t xml:space="preserve">Locke </w:t>
      </w:r>
      <w:r>
        <w:rPr>
          <w:sz w:val="30"/>
        </w:rPr>
        <w:t xml:space="preserve">s </w:t>
      </w:r>
      <w:r>
        <w:rPr>
          <w:sz w:val="30"/>
        </w:rPr>
        <w:t xml:space="preserve">own </w:t>
      </w:r>
      <w:r>
        <w:rPr>
          <w:sz w:val="30"/>
        </w:rPr>
        <w:t xml:space="preserve">terms, </w:t>
      </w:r>
      <w:r>
        <w:rPr>
          <w:b/>
          <w:sz w:val="30"/>
        </w:rPr>
        <w:t xml:space="preserve">insofar </w:t>
      </w:r>
      <w:r>
        <w:rPr>
          <w:sz w:val="30"/>
        </w:rPr>
        <w:t xml:space="preserve">as </w:t>
      </w:r>
      <w:r>
        <w:rPr>
          <w:sz w:val="30"/>
        </w:rPr>
        <w:t xml:space="preserve">anyone </w:t>
      </w:r>
      <w:r>
        <w:rPr>
          <w:sz w:val="30"/>
        </w:rPr>
        <w:t xml:space="preserve">­your </w:t>
      </w:r>
      <w:r>
        <w:rPr>
          <w:sz w:val="30"/>
        </w:rPr>
        <w:t xml:space="preserve">priest, </w:t>
      </w:r>
      <w:r>
        <w:rPr>
          <w:sz w:val="30"/>
        </w:rPr>
        <w:t xml:space="preserve">your </w:t>
      </w:r>
      <w:r>
        <w:rPr>
          <w:b/>
          <w:sz w:val="30"/>
        </w:rPr>
        <w:t xml:space="preserve">clan </w:t>
      </w:r>
      <w:r>
        <w:rPr>
          <w:sz w:val="30"/>
        </w:rPr>
        <w:t xml:space="preserve">leader, </w:t>
      </w:r>
      <w:r>
        <w:rPr>
          <w:sz w:val="30"/>
        </w:rPr>
        <w:t xml:space="preserve">your </w:t>
      </w:r>
      <w:r>
        <w:rPr>
          <w:sz w:val="30"/>
        </w:rPr>
        <w:t xml:space="preserve">employer, </w:t>
      </w:r>
      <w:r>
        <w:rPr>
          <w:sz w:val="30"/>
        </w:rPr>
        <w:t xml:space="preserve">your </w:t>
      </w:r>
      <w:r>
        <w:rPr>
          <w:sz w:val="30"/>
        </w:rPr>
        <w:t xml:space="preserve">President </w:t>
      </w:r>
      <w:r>
        <w:rPr>
          <w:sz w:val="30"/>
        </w:rPr>
        <w:t xml:space="preserve">­ </w:t>
      </w:r>
      <w:r>
        <w:rPr>
          <w:sz w:val="30"/>
        </w:rPr>
        <w:t xml:space="preserve">stands </w:t>
      </w:r>
      <w:r>
        <w:rPr>
          <w:sz w:val="30"/>
        </w:rPr>
        <w:t xml:space="preserve">between </w:t>
      </w:r>
      <w:r>
        <w:rPr>
          <w:sz w:val="30"/>
        </w:rPr>
        <w:t xml:space="preserve">you </w:t>
      </w:r>
      <w:r>
        <w:rPr>
          <w:sz w:val="30"/>
        </w:rPr>
        <w:t xml:space="preserve">and </w:t>
      </w:r>
      <w:r>
        <w:rPr>
          <w:sz w:val="30"/>
        </w:rPr>
        <w:t xml:space="preserve">the </w:t>
      </w:r>
      <w:r>
        <w:rPr>
          <w:sz w:val="30"/>
        </w:rPr>
        <w:t xml:space="preserve">exercise </w:t>
      </w:r>
      <w:r>
        <w:rPr>
          <w:sz w:val="30"/>
        </w:rPr>
        <w:t xml:space="preserve">of </w:t>
      </w:r>
      <w:r>
        <w:rPr>
          <w:sz w:val="30"/>
        </w:rPr>
        <w:t xml:space="preserve">your </w:t>
      </w:r>
      <w:r>
        <w:rPr>
          <w:sz w:val="30"/>
        </w:rPr>
        <w:t xml:space="preserve">individual </w:t>
      </w:r>
      <w:r>
        <w:rPr>
          <w:sz w:val="30"/>
        </w:rPr>
        <w:t xml:space="preserve">rights, </w:t>
      </w:r>
      <w:r>
        <w:rPr>
          <w:sz w:val="30"/>
        </w:rPr>
        <w:t xml:space="preserve">to </w:t>
      </w:r>
      <w:r>
        <w:rPr>
          <w:sz w:val="30"/>
        </w:rPr>
        <w:t xml:space="preserve">that </w:t>
      </w:r>
      <w:r>
        <w:rPr>
          <w:sz w:val="30"/>
        </w:rPr>
        <w:t xml:space="preserve">same </w:t>
      </w:r>
      <w:r>
        <w:rPr>
          <w:sz w:val="30"/>
        </w:rPr>
        <w:t xml:space="preserve">extent </w:t>
      </w:r>
      <w:r>
        <w:rPr>
          <w:sz w:val="30"/>
        </w:rPr>
        <w:t xml:space="preserve">you </w:t>
      </w:r>
      <w:r>
        <w:rPr>
          <w:sz w:val="30"/>
        </w:rPr>
        <w:t xml:space="preserve">have </w:t>
      </w:r>
      <w:r>
        <w:rPr>
          <w:sz w:val="30"/>
        </w:rPr>
        <w:t xml:space="preserve">no </w:t>
      </w:r>
      <w:r>
        <w:rPr>
          <w:sz w:val="30"/>
        </w:rPr>
        <w:t xml:space="preserve">rights </w:t>
      </w:r>
      <w:r>
        <w:rPr>
          <w:sz w:val="30"/>
        </w:rPr>
        <w:t xml:space="preserve">at </w:t>
      </w:r>
      <w:r>
        <w:rPr>
          <w:sz w:val="30"/>
        </w:rPr>
        <w:t xml:space="preserve">all.47 </w:t>
      </w:r>
      <w:r>
        <w:rPr>
          <w:sz w:val="30"/>
        </w:rPr>
        <w:t xml:space="preserve">To </w:t>
      </w:r>
      <w:r>
        <w:rPr>
          <w:sz w:val="30"/>
        </w:rPr>
        <w:t xml:space="preserve">this </w:t>
      </w:r>
      <w:r>
        <w:rPr>
          <w:sz w:val="30"/>
        </w:rPr>
        <w:t xml:space="preserve">day, </w:t>
      </w:r>
      <w:r>
        <w:rPr>
          <w:sz w:val="30"/>
        </w:rPr>
        <w:t xml:space="preserve">the </w:t>
      </w:r>
      <w:r>
        <w:rPr>
          <w:sz w:val="30"/>
        </w:rPr>
        <w:t xml:space="preserve">Hobbes-­Locke </w:t>
      </w:r>
      <w:r>
        <w:rPr>
          <w:b/>
          <w:sz w:val="30"/>
        </w:rPr>
        <w:t xml:space="preserve">standoff </w:t>
      </w:r>
      <w:r>
        <w:rPr>
          <w:sz w:val="30"/>
        </w:rPr>
        <w:t xml:space="preserve">has </w:t>
      </w:r>
      <w:r>
        <w:rPr>
          <w:sz w:val="30"/>
        </w:rPr>
        <w:t xml:space="preserve">not </w:t>
      </w:r>
      <w:r>
        <w:rPr>
          <w:sz w:val="30"/>
        </w:rPr>
        <w:t xml:space="preserve">ended. </w:t>
      </w:r>
    </w:p>
    <w:p>
      <w:pPr>
        <w:shd w:val="clear" w:color="auto" w:fill="D3D3D3"/>
      </w:pPr>
      <w:r>
        <w:rPr>
          <w:b/>
          <w:sz w:val="18"/>
        </w:rPr>
        <w:t>insofar</w:t>
      </w:r>
      <w:r>
        <w:rPr>
          <w:sz w:val="18"/>
        </w:rPr>
        <w:t xml:space="preserve"> : in_so_far/to the degree or extent that</w:t>
      </w:r>
    </w:p>
    <w:p>
      <w:pPr>
        <w:shd w:val="clear" w:color="auto" w:fill="D3D3D3"/>
      </w:pPr>
      <w:r>
        <w:rPr>
          <w:b/>
          <w:sz w:val="18"/>
        </w:rPr>
        <w:t>clan</w:t>
      </w:r>
      <w:r>
        <w:rPr>
          <w:sz w:val="18"/>
        </w:rPr>
        <w:t xml:space="preserve"> : tribe/group of people related by blood or marriage</w:t>
      </w:r>
    </w:p>
    <w:p>
      <w:pPr>
        <w:shd w:val="clear" w:color="auto" w:fill="D3D3D3"/>
      </w:pPr>
      <w:r>
        <w:rPr>
          <w:b/>
          <w:sz w:val="18"/>
        </w:rPr>
        <w:t>standoff</w:t>
      </w:r>
      <w:r>
        <w:rPr>
          <w:sz w:val="18"/>
        </w:rPr>
        <w:t xml:space="preserve"> : draw/the finish of a contest in which the score is tied and the winner is undecided</w:t>
      </w:r>
    </w:p>
    <w:p>
      <w:r>
        <w:rPr>
          <w:sz w:val="30"/>
        </w:rPr>
        <w:t xml:space="preserve">Today, </w:t>
      </w:r>
      <w:r>
        <w:rPr>
          <w:sz w:val="30"/>
        </w:rPr>
        <w:t xml:space="preserve">when </w:t>
      </w:r>
      <w:r>
        <w:rPr>
          <w:sz w:val="30"/>
        </w:rPr>
        <w:t xml:space="preserve">citizens </w:t>
      </w:r>
      <w:r>
        <w:rPr>
          <w:sz w:val="30"/>
        </w:rPr>
        <w:t xml:space="preserve">and </w:t>
      </w:r>
      <w:r>
        <w:rPr>
          <w:sz w:val="30"/>
        </w:rPr>
        <w:t xml:space="preserve">their </w:t>
      </w:r>
      <w:r>
        <w:rPr>
          <w:sz w:val="30"/>
        </w:rPr>
        <w:t xml:space="preserve">governments </w:t>
      </w:r>
      <w:r>
        <w:rPr>
          <w:sz w:val="30"/>
        </w:rPr>
        <w:t xml:space="preserve">place </w:t>
      </w:r>
      <w:r>
        <w:rPr>
          <w:sz w:val="30"/>
        </w:rPr>
        <w:t xml:space="preserve">a </w:t>
      </w:r>
      <w:r>
        <w:rPr>
          <w:sz w:val="30"/>
        </w:rPr>
        <w:t xml:space="preserve">pre- </w:t>
      </w:r>
      <w:r>
        <w:rPr>
          <w:sz w:val="30"/>
        </w:rPr>
        <w:t xml:space="preserve">mium </w:t>
      </w:r>
      <w:r>
        <w:rPr>
          <w:sz w:val="30"/>
        </w:rPr>
        <w:t xml:space="preserve">on </w:t>
      </w:r>
      <w:r>
        <w:rPr>
          <w:sz w:val="30"/>
        </w:rPr>
        <w:t xml:space="preserve">citizen </w:t>
      </w:r>
      <w:r>
        <w:rPr>
          <w:sz w:val="30"/>
        </w:rPr>
        <w:t xml:space="preserve">participation, </w:t>
      </w:r>
      <w:r>
        <w:rPr>
          <w:sz w:val="30"/>
        </w:rPr>
        <w:t xml:space="preserve">they </w:t>
      </w:r>
      <w:r>
        <w:rPr>
          <w:sz w:val="30"/>
        </w:rPr>
        <w:t xml:space="preserve">are </w:t>
      </w:r>
      <w:r>
        <w:rPr>
          <w:sz w:val="30"/>
        </w:rPr>
        <w:t xml:space="preserve">more </w:t>
      </w:r>
      <w:r>
        <w:rPr>
          <w:sz w:val="30"/>
        </w:rPr>
        <w:t xml:space="preserve">liketly </w:t>
      </w:r>
      <w:r>
        <w:rPr>
          <w:sz w:val="30"/>
        </w:rPr>
        <w:t xml:space="preserve">to </w:t>
      </w:r>
      <w:r>
        <w:rPr>
          <w:b/>
          <w:sz w:val="30"/>
        </w:rPr>
        <w:t xml:space="preserve">opt </w:t>
      </w:r>
      <w:r>
        <w:rPr>
          <w:sz w:val="30"/>
        </w:rPr>
        <w:t xml:space="preserve">for </w:t>
      </w:r>
      <w:r>
        <w:rPr>
          <w:sz w:val="30"/>
        </w:rPr>
        <w:t xml:space="preserve">forms </w:t>
      </w:r>
      <w:r>
        <w:rPr>
          <w:sz w:val="30"/>
        </w:rPr>
        <w:t xml:space="preserve">of </w:t>
      </w:r>
      <w:r>
        <w:rPr>
          <w:sz w:val="30"/>
        </w:rPr>
        <w:t xml:space="preserve">constitutionalism </w:t>
      </w:r>
      <w:r>
        <w:rPr>
          <w:sz w:val="30"/>
        </w:rPr>
        <w:t xml:space="preserve">and </w:t>
      </w:r>
      <w:r>
        <w:rPr>
          <w:sz w:val="30"/>
        </w:rPr>
        <w:t xml:space="preserve">the </w:t>
      </w:r>
      <w:r>
        <w:rPr>
          <w:sz w:val="30"/>
        </w:rPr>
        <w:t xml:space="preserve">rule </w:t>
      </w:r>
      <w:r>
        <w:rPr>
          <w:sz w:val="30"/>
        </w:rPr>
        <w:t xml:space="preserve">of </w:t>
      </w:r>
      <w:r>
        <w:rPr>
          <w:sz w:val="30"/>
        </w:rPr>
        <w:t xml:space="preserve">law.48 </w:t>
      </w:r>
    </w:p>
    <w:p>
      <w:pPr>
        <w:shd w:val="clear" w:color="auto" w:fill="D3D3D3"/>
      </w:pPr>
      <w:r>
        <w:rPr>
          <w:b/>
          <w:sz w:val="18"/>
        </w:rPr>
        <w:t>opt</w:t>
      </w:r>
      <w:r>
        <w:rPr>
          <w:sz w:val="18"/>
        </w:rPr>
        <w:t xml:space="preserve"> : choose/select as an alternative over another</w:t>
      </w:r>
    </w:p>
    <w:p>
      <w:r>
        <w:rPr>
          <w:sz w:val="30"/>
        </w:rPr>
        <w:t xml:space="preserve">By </w:t>
      </w:r>
      <w:r>
        <w:rPr>
          <w:sz w:val="30"/>
        </w:rPr>
        <w:t xml:space="preserve">contrast, </w:t>
      </w:r>
      <w:r>
        <w:rPr>
          <w:sz w:val="30"/>
        </w:rPr>
        <w:t xml:space="preserve">when </w:t>
      </w:r>
      <w:r>
        <w:rPr>
          <w:sz w:val="30"/>
        </w:rPr>
        <w:t xml:space="preserve">citizens </w:t>
      </w:r>
      <w:r>
        <w:rPr>
          <w:sz w:val="30"/>
        </w:rPr>
        <w:t xml:space="preserve">become </w:t>
      </w:r>
      <w:r>
        <w:rPr>
          <w:sz w:val="30"/>
        </w:rPr>
        <w:t xml:space="preserve">suspicious </w:t>
      </w:r>
      <w:r>
        <w:rPr>
          <w:sz w:val="30"/>
        </w:rPr>
        <w:t xml:space="preserve">of </w:t>
      </w:r>
      <w:r>
        <w:rPr>
          <w:sz w:val="30"/>
        </w:rPr>
        <w:t xml:space="preserve">or </w:t>
      </w:r>
      <w:r>
        <w:rPr>
          <w:sz w:val="30"/>
        </w:rPr>
        <w:t xml:space="preserve">indifferent </w:t>
      </w:r>
      <w:r>
        <w:rPr>
          <w:sz w:val="30"/>
        </w:rPr>
        <w:t xml:space="preserve">toward </w:t>
      </w:r>
      <w:r>
        <w:rPr>
          <w:sz w:val="30"/>
        </w:rPr>
        <w:t xml:space="preserve">constitutional </w:t>
      </w:r>
      <w:r>
        <w:rPr>
          <w:sz w:val="30"/>
        </w:rPr>
        <w:t xml:space="preserve">self-­government, </w:t>
      </w:r>
      <w:r>
        <w:rPr>
          <w:sz w:val="30"/>
        </w:rPr>
        <w:t xml:space="preserve">they </w:t>
      </w:r>
      <w:r>
        <w:rPr>
          <w:sz w:val="30"/>
        </w:rPr>
        <w:t xml:space="preserve">more </w:t>
      </w:r>
      <w:r>
        <w:rPr>
          <w:sz w:val="30"/>
        </w:rPr>
        <w:t xml:space="preserve">readily </w:t>
      </w:r>
      <w:r>
        <w:rPr>
          <w:sz w:val="30"/>
        </w:rPr>
        <w:t xml:space="preserve">accept </w:t>
      </w:r>
      <w:r>
        <w:rPr>
          <w:b/>
          <w:sz w:val="30"/>
        </w:rPr>
        <w:t xml:space="preserve">autocratic </w:t>
      </w:r>
      <w:r>
        <w:rPr>
          <w:sz w:val="30"/>
        </w:rPr>
        <w:t xml:space="preserve">rule. </w:t>
      </w:r>
    </w:p>
    <w:p>
      <w:pPr>
        <w:shd w:val="clear" w:color="auto" w:fill="D3D3D3"/>
      </w:pPr>
      <w:r>
        <w:rPr>
          <w:b/>
          <w:sz w:val="18"/>
        </w:rPr>
        <w:t>autocratic</w:t>
      </w:r>
      <w:r>
        <w:rPr>
          <w:sz w:val="18"/>
        </w:rPr>
        <w:t xml:space="preserve"> : high-and-mighty/offensively self-assured or given to exercising usually unwarranted power</w:t>
      </w:r>
    </w:p>
    <w:p>
      <w:r>
        <w:rPr>
          <w:sz w:val="30"/>
        </w:rPr>
      </w:r>
    </w:p>
    <w:p>
      <w:r>
        <w:rPr>
          <w:sz w:val="30"/>
        </w:rPr>
        <w:t xml:space="preserve">38 </w:t>
      </w:r>
      <w:r>
        <w:rPr>
          <w:sz w:val="30"/>
        </w:rPr>
        <w:t xml:space="preserve">Chapter </w:t>
      </w:r>
      <w:r>
        <w:rPr>
          <w:sz w:val="30"/>
        </w:rPr>
        <w:t xml:space="preserve">3 </w:t>
      </w:r>
      <w:r>
        <w:rPr>
          <w:sz w:val="30"/>
        </w:rPr>
        <w:t xml:space="preserve">With </w:t>
      </w:r>
      <w:r>
        <w:rPr>
          <w:sz w:val="30"/>
        </w:rPr>
        <w:t xml:space="preserve">the </w:t>
      </w:r>
      <w:r>
        <w:rPr>
          <w:sz w:val="30"/>
        </w:rPr>
        <w:t xml:space="preserve">1789 </w:t>
      </w:r>
      <w:r>
        <w:rPr>
          <w:sz w:val="30"/>
        </w:rPr>
        <w:t xml:space="preserve">De </w:t>
      </w:r>
      <w:r>
        <w:rPr>
          <w:sz w:val="30"/>
        </w:rPr>
        <w:t xml:space="preserve">claration </w:t>
      </w:r>
      <w:r>
        <w:rPr>
          <w:sz w:val="30"/>
        </w:rPr>
        <w:t xml:space="preserve">des </w:t>
      </w:r>
      <w:r>
        <w:rPr>
          <w:sz w:val="30"/>
        </w:rPr>
        <w:t xml:space="preserve">Droits </w:t>
      </w:r>
      <w:r>
        <w:rPr>
          <w:sz w:val="30"/>
        </w:rPr>
        <w:t xml:space="preserve">de </w:t>
      </w:r>
      <w:r>
        <w:rPr>
          <w:sz w:val="30"/>
        </w:rPr>
        <w:t xml:space="preserve">l </w:t>
      </w:r>
      <w:r>
        <w:rPr>
          <w:sz w:val="30"/>
        </w:rPr>
        <w:t xml:space="preserve">Homme </w:t>
      </w:r>
      <w:r>
        <w:rPr>
          <w:sz w:val="30"/>
        </w:rPr>
        <w:t xml:space="preserve">et </w:t>
      </w:r>
      <w:r>
        <w:rPr>
          <w:sz w:val="30"/>
        </w:rPr>
        <w:t xml:space="preserve">du </w:t>
      </w:r>
      <w:r>
        <w:rPr>
          <w:sz w:val="30"/>
        </w:rPr>
        <w:t xml:space="preserve">Citoyen, </w:t>
      </w:r>
      <w:r>
        <w:rPr>
          <w:sz w:val="30"/>
        </w:rPr>
        <w:t xml:space="preserve">and </w:t>
      </w:r>
      <w:r>
        <w:rPr>
          <w:sz w:val="30"/>
        </w:rPr>
        <w:t xml:space="preserve">then </w:t>
      </w:r>
      <w:r>
        <w:rPr>
          <w:sz w:val="30"/>
        </w:rPr>
        <w:t xml:space="preserve">the </w:t>
      </w:r>
      <w:r>
        <w:rPr>
          <w:sz w:val="30"/>
        </w:rPr>
        <w:t xml:space="preserve">1791 </w:t>
      </w:r>
      <w:r>
        <w:rPr>
          <w:sz w:val="30"/>
        </w:rPr>
        <w:t xml:space="preserve">U.S. </w:t>
      </w:r>
      <w:r>
        <w:rPr>
          <w:sz w:val="30"/>
        </w:rPr>
        <w:t xml:space="preserve">Bill </w:t>
      </w:r>
      <w:r>
        <w:rPr>
          <w:sz w:val="30"/>
        </w:rPr>
        <w:t xml:space="preserve">of </w:t>
      </w:r>
      <w:r>
        <w:rPr>
          <w:sz w:val="30"/>
        </w:rPr>
        <w:t xml:space="preserve">Rights, </w:t>
      </w:r>
      <w:r>
        <w:rPr>
          <w:sz w:val="30"/>
        </w:rPr>
        <w:t xml:space="preserve">the </w:t>
      </w:r>
      <w:r>
        <w:rPr>
          <w:b/>
          <w:sz w:val="30"/>
        </w:rPr>
        <w:t xml:space="preserve">individualist </w:t>
      </w:r>
      <w:r>
        <w:rPr>
          <w:b/>
          <w:sz w:val="30"/>
        </w:rPr>
        <w:t xml:space="preserve">ontology </w:t>
      </w:r>
      <w:r>
        <w:rPr>
          <w:sz w:val="30"/>
        </w:rPr>
        <w:t xml:space="preserve">was </w:t>
      </w:r>
      <w:r>
        <w:rPr>
          <w:sz w:val="30"/>
        </w:rPr>
        <w:t xml:space="preserve">well </w:t>
      </w:r>
      <w:r>
        <w:rPr>
          <w:sz w:val="30"/>
        </w:rPr>
        <w:t xml:space="preserve">in </w:t>
      </w:r>
      <w:r>
        <w:rPr>
          <w:sz w:val="30"/>
        </w:rPr>
        <w:t xml:space="preserve">place, </w:t>
      </w:r>
      <w:r>
        <w:rPr>
          <w:sz w:val="30"/>
        </w:rPr>
        <w:t xml:space="preserve">and </w:t>
      </w:r>
      <w:r>
        <w:rPr>
          <w:sz w:val="30"/>
        </w:rPr>
        <w:t xml:space="preserve">the </w:t>
      </w:r>
      <w:r>
        <w:rPr>
          <w:sz w:val="30"/>
        </w:rPr>
        <w:t xml:space="preserve">stage </w:t>
      </w:r>
      <w:r>
        <w:rPr>
          <w:sz w:val="30"/>
        </w:rPr>
        <w:t xml:space="preserve">set </w:t>
      </w:r>
      <w:r>
        <w:rPr>
          <w:sz w:val="30"/>
        </w:rPr>
        <w:t xml:space="preserve">for </w:t>
      </w:r>
      <w:r>
        <w:rPr>
          <w:sz w:val="30"/>
        </w:rPr>
        <w:t xml:space="preserve">formally </w:t>
      </w:r>
      <w:r>
        <w:rPr>
          <w:b/>
          <w:sz w:val="30"/>
        </w:rPr>
        <w:t xml:space="preserve">egalitarian </w:t>
      </w:r>
      <w:r>
        <w:rPr>
          <w:sz w:val="30"/>
        </w:rPr>
        <w:t xml:space="preserve">human </w:t>
      </w:r>
      <w:r>
        <w:rPr>
          <w:sz w:val="30"/>
        </w:rPr>
        <w:t xml:space="preserve">rights </w:t>
      </w:r>
      <w:r>
        <w:rPr>
          <w:sz w:val="30"/>
        </w:rPr>
        <w:t xml:space="preserve">charters </w:t>
      </w:r>
      <w:r>
        <w:rPr>
          <w:sz w:val="30"/>
        </w:rPr>
        <w:t xml:space="preserve">as </w:t>
      </w:r>
      <w:r>
        <w:rPr>
          <w:sz w:val="30"/>
        </w:rPr>
        <w:t xml:space="preserve">we </w:t>
      </w:r>
      <w:r>
        <w:rPr>
          <w:sz w:val="30"/>
        </w:rPr>
        <w:t xml:space="preserve">understand </w:t>
      </w:r>
      <w:r>
        <w:rPr>
          <w:sz w:val="30"/>
        </w:rPr>
        <w:t xml:space="preserve">them </w:t>
      </w:r>
      <w:r>
        <w:rPr>
          <w:sz w:val="30"/>
        </w:rPr>
        <w:t xml:space="preserve">today: </w:t>
      </w:r>
      <w:r>
        <w:rPr>
          <w:sz w:val="30"/>
        </w:rPr>
        <w:t xml:space="preserve">Les </w:t>
      </w:r>
      <w:r>
        <w:rPr>
          <w:sz w:val="30"/>
        </w:rPr>
        <w:t xml:space="preserve">hommes </w:t>
      </w:r>
      <w:r>
        <w:rPr>
          <w:sz w:val="30"/>
        </w:rPr>
        <w:t xml:space="preserve">naissent </w:t>
      </w:r>
      <w:r>
        <w:rPr>
          <w:sz w:val="30"/>
        </w:rPr>
        <w:t xml:space="preserve">et </w:t>
      </w:r>
      <w:r>
        <w:rPr>
          <w:sz w:val="30"/>
        </w:rPr>
        <w:t xml:space="preserve">demeurent </w:t>
      </w:r>
      <w:r>
        <w:rPr>
          <w:sz w:val="30"/>
        </w:rPr>
        <w:t xml:space="preserve">libres </w:t>
      </w:r>
      <w:r>
        <w:rPr>
          <w:sz w:val="30"/>
        </w:rPr>
        <w:t xml:space="preserve">et </w:t>
      </w:r>
      <w:r>
        <w:rPr>
          <w:sz w:val="30"/>
        </w:rPr>
        <w:t xml:space="preserve">e </w:t>
      </w:r>
      <w:r>
        <w:rPr>
          <w:sz w:val="30"/>
        </w:rPr>
        <w:t xml:space="preserve">gaux </w:t>
      </w:r>
      <w:r>
        <w:rPr>
          <w:sz w:val="30"/>
        </w:rPr>
        <w:t xml:space="preserve">en </w:t>
      </w:r>
      <w:r>
        <w:rPr>
          <w:sz w:val="30"/>
        </w:rPr>
        <w:t xml:space="preserve">droits </w:t>
      </w:r>
      <w:r>
        <w:rPr>
          <w:sz w:val="30"/>
        </w:rPr>
        <w:t xml:space="preserve">( </w:t>
      </w:r>
      <w:r>
        <w:rPr>
          <w:sz w:val="30"/>
        </w:rPr>
        <w:t xml:space="preserve">Men </w:t>
      </w:r>
      <w:r>
        <w:rPr>
          <w:sz w:val="30"/>
        </w:rPr>
        <w:t xml:space="preserve">are </w:t>
      </w:r>
      <w:r>
        <w:rPr>
          <w:sz w:val="30"/>
        </w:rPr>
        <w:t xml:space="preserve">born </w:t>
      </w:r>
      <w:r>
        <w:rPr>
          <w:sz w:val="30"/>
        </w:rPr>
        <w:t xml:space="preserve">and </w:t>
      </w:r>
      <w:r>
        <w:rPr>
          <w:sz w:val="30"/>
        </w:rPr>
        <w:t xml:space="preserve">remain </w:t>
      </w:r>
      <w:r>
        <w:rPr>
          <w:sz w:val="30"/>
        </w:rPr>
        <w:t xml:space="preserve">free </w:t>
      </w:r>
      <w:r>
        <w:rPr>
          <w:sz w:val="30"/>
        </w:rPr>
        <w:t xml:space="preserve">and </w:t>
      </w:r>
      <w:r>
        <w:rPr>
          <w:sz w:val="30"/>
        </w:rPr>
        <w:t xml:space="preserve">equal </w:t>
      </w:r>
      <w:r>
        <w:rPr>
          <w:sz w:val="30"/>
        </w:rPr>
        <w:t xml:space="preserve">in </w:t>
      </w:r>
      <w:r>
        <w:rPr>
          <w:sz w:val="30"/>
        </w:rPr>
        <w:t xml:space="preserve">rights </w:t>
      </w:r>
      <w:r>
        <w:rPr>
          <w:sz w:val="30"/>
        </w:rPr>
        <w:t xml:space="preserve">).49 </w:t>
      </w:r>
    </w:p>
    <w:p>
      <w:pPr>
        <w:shd w:val="clear" w:color="auto" w:fill="D3D3D3"/>
      </w:pPr>
      <w:r>
        <w:rPr>
          <w:b/>
          <w:sz w:val="18"/>
        </w:rPr>
        <w:t>individualist</w:t>
      </w:r>
      <w:r>
        <w:rPr>
          <w:sz w:val="18"/>
        </w:rPr>
        <w:t xml:space="preserve"> : individualistic/marked by or expressing individuality</w:t>
      </w:r>
    </w:p>
    <w:p>
      <w:pPr>
        <w:shd w:val="clear" w:color="auto" w:fill="D3D3D3"/>
      </w:pPr>
      <w:r>
        <w:rPr>
          <w:b/>
          <w:sz w:val="18"/>
        </w:rPr>
        <w:t>ontology</w:t>
      </w:r>
      <w:r>
        <w:rPr>
          <w:sz w:val="18"/>
        </w:rPr>
        <w:t xml:space="preserve"> : organization/(computer science) a rigorous and exhaustive organization of some knowledge domain that is usually hierarchical and contains all the relevant entities and their relations</w:t>
      </w:r>
    </w:p>
    <w:p>
      <w:pPr>
        <w:shd w:val="clear" w:color="auto" w:fill="D3D3D3"/>
      </w:pPr>
      <w:r>
        <w:rPr>
          <w:b/>
          <w:sz w:val="18"/>
        </w:rPr>
        <w:t>egalitarian</w:t>
      </w:r>
      <w:r>
        <w:rPr>
          <w:sz w:val="18"/>
        </w:rPr>
        <w:t xml:space="preserve"> : classless/favoring social equality</w:t>
      </w:r>
    </w:p>
    <w:p>
      <w:r>
        <w:rPr>
          <w:sz w:val="30"/>
        </w:rPr>
        <w:t xml:space="preserve">While </w:t>
      </w:r>
      <w:r>
        <w:rPr>
          <w:sz w:val="30"/>
        </w:rPr>
        <w:t xml:space="preserve">human </w:t>
      </w:r>
      <w:r>
        <w:rPr>
          <w:sz w:val="30"/>
        </w:rPr>
        <w:t xml:space="preserve">rights </w:t>
      </w:r>
      <w:r>
        <w:rPr>
          <w:sz w:val="30"/>
        </w:rPr>
        <w:t xml:space="preserve">do, </w:t>
      </w:r>
      <w:r>
        <w:rPr>
          <w:sz w:val="30"/>
        </w:rPr>
        <w:t xml:space="preserve">then, </w:t>
      </w:r>
      <w:r>
        <w:rPr>
          <w:sz w:val="30"/>
        </w:rPr>
        <w:t xml:space="preserve">have </w:t>
      </w:r>
      <w:r>
        <w:rPr>
          <w:b/>
          <w:sz w:val="30"/>
        </w:rPr>
        <w:t xml:space="preserve">antecedents </w:t>
      </w:r>
      <w:r>
        <w:rPr>
          <w:sz w:val="30"/>
        </w:rPr>
        <w:t xml:space="preserve">dating </w:t>
      </w:r>
      <w:r>
        <w:rPr>
          <w:sz w:val="30"/>
        </w:rPr>
        <w:t xml:space="preserve">back </w:t>
      </w:r>
      <w:r>
        <w:rPr>
          <w:sz w:val="30"/>
        </w:rPr>
        <w:t xml:space="preserve">over </w:t>
      </w:r>
      <w:r>
        <w:rPr>
          <w:sz w:val="30"/>
        </w:rPr>
        <w:t xml:space="preserve">centuries, </w:t>
      </w:r>
      <w:r>
        <w:rPr>
          <w:sz w:val="30"/>
        </w:rPr>
        <w:t xml:space="preserve">a </w:t>
      </w:r>
      <w:r>
        <w:rPr>
          <w:sz w:val="30"/>
        </w:rPr>
        <w:t xml:space="preserve">glance </w:t>
      </w:r>
      <w:r>
        <w:rPr>
          <w:sz w:val="30"/>
        </w:rPr>
        <w:t xml:space="preserve">at </w:t>
      </w:r>
      <w:r>
        <w:rPr>
          <w:sz w:val="30"/>
        </w:rPr>
        <w:t xml:space="preserve">those </w:t>
      </w:r>
      <w:r>
        <w:rPr>
          <w:b/>
          <w:sz w:val="30"/>
        </w:rPr>
        <w:t xml:space="preserve">Enlightenment </w:t>
      </w:r>
      <w:r>
        <w:rPr>
          <w:sz w:val="30"/>
        </w:rPr>
        <w:t xml:space="preserve">charters </w:t>
      </w:r>
      <w:r>
        <w:rPr>
          <w:sz w:val="30"/>
        </w:rPr>
        <w:t xml:space="preserve">confirms </w:t>
      </w:r>
      <w:r>
        <w:rPr>
          <w:sz w:val="30"/>
        </w:rPr>
        <w:t xml:space="preserve">them </w:t>
      </w:r>
      <w:r>
        <w:rPr>
          <w:sz w:val="30"/>
        </w:rPr>
        <w:t xml:space="preserve">as </w:t>
      </w:r>
      <w:r>
        <w:rPr>
          <w:sz w:val="30"/>
        </w:rPr>
        <w:t xml:space="preserve">the </w:t>
      </w:r>
      <w:r>
        <w:rPr>
          <w:sz w:val="30"/>
        </w:rPr>
        <w:t xml:space="preserve">immediate </w:t>
      </w:r>
      <w:r>
        <w:rPr>
          <w:b/>
          <w:sz w:val="30"/>
        </w:rPr>
        <w:t xml:space="preserve">predecessors </w:t>
      </w:r>
      <w:r>
        <w:rPr>
          <w:sz w:val="30"/>
        </w:rPr>
        <w:t xml:space="preserve">to </w:t>
      </w:r>
      <w:r>
        <w:rPr>
          <w:sz w:val="30"/>
        </w:rPr>
        <w:t xml:space="preserve">contemporary </w:t>
      </w:r>
      <w:r>
        <w:rPr>
          <w:sz w:val="30"/>
        </w:rPr>
        <w:t xml:space="preserve">human </w:t>
      </w:r>
      <w:r>
        <w:rPr>
          <w:sz w:val="30"/>
        </w:rPr>
        <w:t xml:space="preserve">rights </w:t>
      </w:r>
      <w:r>
        <w:rPr>
          <w:sz w:val="30"/>
        </w:rPr>
        <w:t xml:space="preserve">through </w:t>
      </w:r>
      <w:r>
        <w:rPr>
          <w:sz w:val="30"/>
        </w:rPr>
        <w:t xml:space="preserve">their </w:t>
      </w:r>
      <w:r>
        <w:rPr>
          <w:b/>
          <w:sz w:val="30"/>
        </w:rPr>
        <w:t xml:space="preserve">individualist </w:t>
      </w:r>
      <w:r>
        <w:rPr>
          <w:sz w:val="30"/>
        </w:rPr>
        <w:t xml:space="preserve">phrasing </w:t>
      </w:r>
      <w:r>
        <w:rPr>
          <w:sz w:val="30"/>
        </w:rPr>
        <w:t xml:space="preserve">and </w:t>
      </w:r>
      <w:r>
        <w:rPr>
          <w:sz w:val="30"/>
        </w:rPr>
        <w:t xml:space="preserve">comprehensive </w:t>
      </w:r>
      <w:r>
        <w:rPr>
          <w:b/>
          <w:sz w:val="30"/>
        </w:rPr>
        <w:t xml:space="preserve">enumeration </w:t>
      </w:r>
      <w:r>
        <w:rPr>
          <w:sz w:val="30"/>
        </w:rPr>
        <w:t xml:space="preserve">of </w:t>
      </w:r>
      <w:r>
        <w:rPr>
          <w:sz w:val="30"/>
        </w:rPr>
        <w:t xml:space="preserve">essential </w:t>
      </w:r>
      <w:r>
        <w:rPr>
          <w:sz w:val="30"/>
        </w:rPr>
        <w:t xml:space="preserve">individual </w:t>
      </w:r>
      <w:r>
        <w:rPr>
          <w:sz w:val="30"/>
        </w:rPr>
        <w:t xml:space="preserve">interests. </w:t>
      </w:r>
    </w:p>
    <w:p>
      <w:pPr>
        <w:shd w:val="clear" w:color="auto" w:fill="D3D3D3"/>
      </w:pPr>
      <w:r>
        <w:rPr>
          <w:b/>
          <w:sz w:val="18"/>
        </w:rPr>
        <w:t>individualist</w:t>
      </w:r>
      <w:r>
        <w:rPr>
          <w:sz w:val="18"/>
        </w:rPr>
        <w:t xml:space="preserve"> : individualistic/marked by or expressing individuality</w:t>
      </w:r>
    </w:p>
    <w:p>
      <w:pPr>
        <w:shd w:val="clear" w:color="auto" w:fill="D3D3D3"/>
      </w:pPr>
      <w:r>
        <w:rPr>
          <w:b/>
          <w:sz w:val="18"/>
        </w:rPr>
        <w:t>antecedents</w:t>
      </w:r>
      <w:r>
        <w:rPr>
          <w:sz w:val="18"/>
        </w:rPr>
        <w:t xml:space="preserve"> : forerunner/anything that precedes something similar in time</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predecessors</w:t>
      </w:r>
      <w:r>
        <w:rPr>
          <w:sz w:val="18"/>
        </w:rPr>
        <w:t xml:space="preserve"> : forerunner/something that precedes and indicates the approach of something or someone</w:t>
      </w:r>
    </w:p>
    <w:p>
      <w:pPr>
        <w:shd w:val="clear" w:color="auto" w:fill="D3D3D3"/>
      </w:pPr>
      <w:r>
        <w:rPr>
          <w:b/>
          <w:sz w:val="18"/>
        </w:rPr>
        <w:t>enumeration</w:t>
      </w:r>
      <w:r>
        <w:rPr>
          <w:sz w:val="18"/>
        </w:rPr>
        <w:t xml:space="preserve"> : reckoning/the act of counting; reciting numbers in ascending order</w:t>
      </w:r>
    </w:p>
    <w:p>
      <w:r>
        <w:rPr>
          <w:sz w:val="30"/>
        </w:rPr>
        <w:t xml:space="preserve">The </w:t>
      </w:r>
      <w:r>
        <w:rPr>
          <w:sz w:val="30"/>
        </w:rPr>
        <w:t xml:space="preserve">Universal </w:t>
      </w:r>
      <w:r>
        <w:rPr>
          <w:sz w:val="30"/>
        </w:rPr>
        <w:t xml:space="preserve">Declaration </w:t>
      </w:r>
      <w:r>
        <w:rPr>
          <w:sz w:val="30"/>
        </w:rPr>
        <w:t xml:space="preserve">would </w:t>
      </w:r>
      <w:r>
        <w:rPr>
          <w:sz w:val="30"/>
        </w:rPr>
        <w:t xml:space="preserve">add </w:t>
      </w:r>
      <w:r>
        <w:rPr>
          <w:sz w:val="30"/>
        </w:rPr>
        <w:t xml:space="preserve">further </w:t>
      </w:r>
      <w:r>
        <w:rPr>
          <w:sz w:val="30"/>
        </w:rPr>
        <w:t xml:space="preserve">rights, </w:t>
      </w:r>
      <w:r>
        <w:rPr>
          <w:sz w:val="30"/>
        </w:rPr>
        <w:t xml:space="preserve">but </w:t>
      </w:r>
      <w:r>
        <w:rPr>
          <w:sz w:val="30"/>
        </w:rPr>
        <w:t xml:space="preserve">never </w:t>
      </w:r>
      <w:r>
        <w:rPr>
          <w:sz w:val="30"/>
        </w:rPr>
        <w:t xml:space="preserve">fundamen- </w:t>
      </w:r>
      <w:r>
        <w:rPr>
          <w:b/>
          <w:sz w:val="30"/>
        </w:rPr>
        <w:t xml:space="preserve">tally </w:t>
      </w:r>
      <w:r>
        <w:rPr>
          <w:sz w:val="30"/>
        </w:rPr>
        <w:t xml:space="preserve">changes </w:t>
      </w:r>
      <w:r>
        <w:rPr>
          <w:sz w:val="30"/>
        </w:rPr>
        <w:t xml:space="preserve">the </w:t>
      </w:r>
      <w:r>
        <w:rPr>
          <w:b/>
          <w:sz w:val="30"/>
        </w:rPr>
        <w:t xml:space="preserve">Enlightenment </w:t>
      </w:r>
      <w:r>
        <w:rPr>
          <w:sz w:val="30"/>
        </w:rPr>
        <w:t xml:space="preserve">conception. </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tally</w:t>
      </w:r>
      <w:r>
        <w:rPr>
          <w:sz w:val="18"/>
        </w:rPr>
        <w:t xml:space="preserve"> : run/a score in baseball made by a runner touching all four bases safely</w:t>
      </w:r>
    </w:p>
    <w:p>
      <w:r>
        <w:rPr>
          <w:sz w:val="30"/>
        </w:rPr>
        <w:t xml:space="preserve">Yet </w:t>
      </w:r>
      <w:r>
        <w:rPr>
          <w:sz w:val="30"/>
        </w:rPr>
        <w:t xml:space="preserve">as </w:t>
      </w:r>
      <w:r>
        <w:rPr>
          <w:sz w:val="30"/>
        </w:rPr>
        <w:t xml:space="preserve">the </w:t>
      </w:r>
      <w:r>
        <w:rPr>
          <w:sz w:val="30"/>
        </w:rPr>
        <w:t xml:space="preserve">eighteenth </w:t>
      </w:r>
      <w:r>
        <w:rPr>
          <w:sz w:val="30"/>
        </w:rPr>
        <w:t xml:space="preserve">century </w:t>
      </w:r>
      <w:r>
        <w:rPr>
          <w:sz w:val="30"/>
        </w:rPr>
        <w:t xml:space="preserve">drew </w:t>
      </w:r>
      <w:r>
        <w:rPr>
          <w:sz w:val="30"/>
        </w:rPr>
        <w:t xml:space="preserve">to </w:t>
      </w:r>
      <w:r>
        <w:rPr>
          <w:sz w:val="30"/>
        </w:rPr>
        <w:t xml:space="preserve">a </w:t>
      </w:r>
      <w:r>
        <w:rPr>
          <w:sz w:val="30"/>
        </w:rPr>
        <w:t xml:space="preserve">close, </w:t>
      </w:r>
      <w:r>
        <w:rPr>
          <w:sz w:val="30"/>
        </w:rPr>
        <w:t xml:space="preserve">any </w:t>
      </w:r>
      <w:r>
        <w:rPr>
          <w:sz w:val="30"/>
        </w:rPr>
        <w:t xml:space="preserve">translation </w:t>
      </w:r>
      <w:r>
        <w:rPr>
          <w:sz w:val="30"/>
        </w:rPr>
        <w:t xml:space="preserve">of </w:t>
      </w:r>
      <w:r>
        <w:rPr>
          <w:b/>
          <w:sz w:val="30"/>
        </w:rPr>
        <w:t xml:space="preserve">Cartesian </w:t>
      </w:r>
      <w:r>
        <w:rPr>
          <w:sz w:val="30"/>
        </w:rPr>
        <w:t xml:space="preserve">rationalism </w:t>
      </w:r>
      <w:r>
        <w:rPr>
          <w:sz w:val="30"/>
        </w:rPr>
        <w:t xml:space="preserve">into </w:t>
      </w:r>
      <w:r>
        <w:rPr>
          <w:sz w:val="30"/>
        </w:rPr>
        <w:t xml:space="preserve">politics </w:t>
      </w:r>
      <w:r>
        <w:rPr>
          <w:sz w:val="30"/>
        </w:rPr>
        <w:t xml:space="preserve">was </w:t>
      </w:r>
      <w:r>
        <w:rPr>
          <w:b/>
          <w:sz w:val="30"/>
        </w:rPr>
        <w:t xml:space="preserve">teetering </w:t>
      </w:r>
      <w:r>
        <w:rPr>
          <w:sz w:val="30"/>
        </w:rPr>
        <w:t xml:space="preserve">on </w:t>
      </w:r>
      <w:r>
        <w:rPr>
          <w:sz w:val="30"/>
        </w:rPr>
        <w:t xml:space="preserve">collapse, </w:t>
      </w:r>
      <w:r>
        <w:rPr>
          <w:sz w:val="30"/>
        </w:rPr>
        <w:t xml:space="preserve">as </w:t>
      </w:r>
      <w:r>
        <w:rPr>
          <w:sz w:val="30"/>
        </w:rPr>
        <w:t xml:space="preserve">France </w:t>
      </w:r>
      <w:r>
        <w:rPr>
          <w:sz w:val="30"/>
        </w:rPr>
        <w:t xml:space="preserve">s </w:t>
      </w:r>
      <w:r>
        <w:rPr>
          <w:sz w:val="30"/>
        </w:rPr>
        <w:t xml:space="preserve">anti-­monarchical </w:t>
      </w:r>
      <w:r>
        <w:rPr>
          <w:sz w:val="30"/>
        </w:rPr>
        <w:t xml:space="preserve">Revolution, </w:t>
      </w:r>
      <w:r>
        <w:rPr>
          <w:sz w:val="30"/>
        </w:rPr>
        <w:t xml:space="preserve">led </w:t>
      </w:r>
      <w:r>
        <w:rPr>
          <w:sz w:val="30"/>
        </w:rPr>
        <w:t xml:space="preserve">by </w:t>
      </w:r>
      <w:r>
        <w:rPr>
          <w:sz w:val="30"/>
        </w:rPr>
        <w:t xml:space="preserve">authors </w:t>
      </w:r>
      <w:r>
        <w:rPr>
          <w:sz w:val="30"/>
        </w:rPr>
        <w:t xml:space="preserve">of </w:t>
      </w:r>
      <w:r>
        <w:rPr>
          <w:sz w:val="30"/>
        </w:rPr>
        <w:t xml:space="preserve">the </w:t>
      </w:r>
      <w:r>
        <w:rPr>
          <w:sz w:val="30"/>
        </w:rPr>
        <w:t xml:space="preserve">1789 </w:t>
      </w:r>
      <w:r>
        <w:rPr>
          <w:sz w:val="30"/>
        </w:rPr>
        <w:t xml:space="preserve">De </w:t>
      </w:r>
      <w:r>
        <w:rPr>
          <w:sz w:val="30"/>
        </w:rPr>
        <w:t xml:space="preserve">claration, </w:t>
      </w:r>
      <w:r>
        <w:rPr>
          <w:sz w:val="30"/>
        </w:rPr>
        <w:t xml:space="preserve">descended </w:t>
      </w:r>
      <w:r>
        <w:rPr>
          <w:sz w:val="30"/>
        </w:rPr>
        <w:t xml:space="preserve">into </w:t>
      </w:r>
      <w:r>
        <w:rPr>
          <w:sz w:val="30"/>
        </w:rPr>
        <w:t xml:space="preserve">the </w:t>
      </w:r>
      <w:r>
        <w:rPr>
          <w:b/>
          <w:sz w:val="30"/>
        </w:rPr>
        <w:t xml:space="preserve">Reign </w:t>
      </w:r>
      <w:r>
        <w:rPr>
          <w:sz w:val="30"/>
        </w:rPr>
        <w:t xml:space="preserve">of </w:t>
      </w:r>
      <w:r>
        <w:rPr>
          <w:sz w:val="30"/>
        </w:rPr>
        <w:t xml:space="preserve">Terror. </w:t>
      </w:r>
    </w:p>
    <w:p>
      <w:pPr>
        <w:shd w:val="clear" w:color="auto" w:fill="D3D3D3"/>
      </w:pPr>
      <w:r>
        <w:rPr>
          <w:b/>
          <w:sz w:val="18"/>
        </w:rPr>
        <w:t>Cartesian</w:t>
      </w:r>
      <w:r>
        <w:rPr>
          <w:sz w:val="18"/>
        </w:rPr>
        <w:t xml:space="preserve"> : Cartesian/of or relating to Rene Descartes or his works</w:t>
      </w:r>
    </w:p>
    <w:p>
      <w:pPr>
        <w:shd w:val="clear" w:color="auto" w:fill="D3D3D3"/>
      </w:pPr>
      <w:r>
        <w:rPr>
          <w:b/>
          <w:sz w:val="18"/>
        </w:rPr>
        <w:t>teetering</w:t>
      </w:r>
      <w:r>
        <w:rPr>
          <w:sz w:val="18"/>
        </w:rPr>
        <w:t xml:space="preserve"> : totter/move unsteadily, with a rocking motion</w:t>
      </w:r>
    </w:p>
    <w:p>
      <w:pPr>
        <w:shd w:val="clear" w:color="auto" w:fill="D3D3D3"/>
      </w:pPr>
      <w:r>
        <w:rPr>
          <w:b/>
          <w:sz w:val="18"/>
        </w:rPr>
        <w:t>Reign</w:t>
      </w:r>
      <w:r>
        <w:rPr>
          <w:sz w:val="18"/>
        </w:rPr>
        <w:t xml:space="preserve"> : period/a period during which something or somebody is dominant or powerful</w:t>
      </w:r>
    </w:p>
    <w:p>
      <w:r>
        <w:rPr>
          <w:sz w:val="30"/>
        </w:rPr>
        <w:t xml:space="preserve">The </w:t>
      </w:r>
      <w:r>
        <w:rPr>
          <w:sz w:val="30"/>
        </w:rPr>
        <w:t xml:space="preserve">philosopher </w:t>
      </w:r>
      <w:r>
        <w:rPr>
          <w:sz w:val="30"/>
        </w:rPr>
        <w:t xml:space="preserve">Georg </w:t>
      </w:r>
      <w:r>
        <w:rPr>
          <w:sz w:val="30"/>
        </w:rPr>
        <w:t xml:space="preserve">Wilhelm </w:t>
      </w:r>
      <w:r>
        <w:rPr>
          <w:sz w:val="30"/>
        </w:rPr>
        <w:t xml:space="preserve">Frie- </w:t>
      </w:r>
      <w:r>
        <w:rPr>
          <w:sz w:val="30"/>
        </w:rPr>
        <w:t xml:space="preserve">drich </w:t>
      </w:r>
      <w:r>
        <w:rPr>
          <w:b/>
          <w:sz w:val="30"/>
        </w:rPr>
        <w:t xml:space="preserve">Hegel </w:t>
      </w:r>
      <w:r>
        <w:rPr>
          <w:sz w:val="30"/>
        </w:rPr>
        <w:t xml:space="preserve">condemned </w:t>
      </w:r>
      <w:r>
        <w:rPr>
          <w:sz w:val="30"/>
        </w:rPr>
        <w:t xml:space="preserve">the </w:t>
      </w:r>
      <w:r>
        <w:rPr>
          <w:sz w:val="30"/>
        </w:rPr>
        <w:t xml:space="preserve">French </w:t>
      </w:r>
      <w:r>
        <w:rPr>
          <w:sz w:val="30"/>
        </w:rPr>
        <w:t xml:space="preserve">Revolution </w:t>
      </w:r>
      <w:r>
        <w:rPr>
          <w:sz w:val="30"/>
        </w:rPr>
        <w:t xml:space="preserve">along </w:t>
      </w:r>
      <w:r>
        <w:rPr>
          <w:sz w:val="30"/>
        </w:rPr>
        <w:t xml:space="preserve">with </w:t>
      </w:r>
      <w:r>
        <w:rPr>
          <w:sz w:val="30"/>
        </w:rPr>
        <w:t xml:space="preserve">what </w:t>
      </w:r>
      <w:r>
        <w:rPr>
          <w:sz w:val="30"/>
        </w:rPr>
        <w:t xml:space="preserve">he </w:t>
      </w:r>
      <w:r>
        <w:rPr>
          <w:sz w:val="30"/>
        </w:rPr>
        <w:t xml:space="preserve">saw </w:t>
      </w:r>
      <w:r>
        <w:rPr>
          <w:sz w:val="30"/>
        </w:rPr>
        <w:t xml:space="preserve">as </w:t>
      </w:r>
      <w:r>
        <w:rPr>
          <w:sz w:val="30"/>
        </w:rPr>
        <w:t xml:space="preserve">its </w:t>
      </w:r>
      <w:r>
        <w:rPr>
          <w:sz w:val="30"/>
        </w:rPr>
        <w:t xml:space="preserve">simplistically </w:t>
      </w:r>
      <w:r>
        <w:rPr>
          <w:b/>
          <w:sz w:val="30"/>
        </w:rPr>
        <w:t xml:space="preserve">individualist </w:t>
      </w:r>
      <w:r>
        <w:rPr>
          <w:sz w:val="30"/>
        </w:rPr>
        <w:t xml:space="preserve">assumptions. </w:t>
      </w:r>
    </w:p>
    <w:p>
      <w:pPr>
        <w:shd w:val="clear" w:color="auto" w:fill="D3D3D3"/>
      </w:pPr>
      <w:r>
        <w:rPr>
          <w:b/>
          <w:sz w:val="18"/>
        </w:rPr>
        <w:t>individualist</w:t>
      </w:r>
      <w:r>
        <w:rPr>
          <w:sz w:val="18"/>
        </w:rPr>
        <w:t xml:space="preserve"> : individualistic/marked by or expressing individuality</w:t>
      </w:r>
    </w:p>
    <w:p>
      <w:pPr>
        <w:shd w:val="clear" w:color="auto" w:fill="D3D3D3"/>
      </w:pPr>
      <w:r>
        <w:rPr>
          <w:b/>
          <w:sz w:val="18"/>
        </w:rPr>
        <w:t>Hegel</w:t>
      </w:r>
      <w:r>
        <w:rPr>
          <w:sz w:val="18"/>
        </w:rPr>
        <w:t xml:space="preserve"> : Hegel/German philosopher whose three stage process of dialectical reasoning was adopted by Karl Marx (1770-1831)</w:t>
      </w:r>
    </w:p>
    <w:p>
      <w:r>
        <w:rPr>
          <w:b/>
          <w:sz w:val="30"/>
        </w:rPr>
        <w:t xml:space="preserve">Hegel </w:t>
      </w:r>
      <w:r>
        <w:rPr>
          <w:sz w:val="30"/>
        </w:rPr>
        <w:t xml:space="preserve">challenges </w:t>
      </w:r>
      <w:r>
        <w:rPr>
          <w:sz w:val="30"/>
        </w:rPr>
        <w:t xml:space="preserve">the </w:t>
      </w:r>
      <w:r>
        <w:rPr>
          <w:sz w:val="30"/>
        </w:rPr>
        <w:t xml:space="preserve">Enlight- </w:t>
      </w:r>
      <w:r>
        <w:rPr>
          <w:sz w:val="30"/>
        </w:rPr>
        <w:t xml:space="preserve">enment </w:t>
      </w:r>
      <w:r>
        <w:rPr>
          <w:sz w:val="30"/>
        </w:rPr>
        <w:t xml:space="preserve">belief </w:t>
      </w:r>
      <w:r>
        <w:rPr>
          <w:sz w:val="30"/>
        </w:rPr>
        <w:t xml:space="preserve">that, </w:t>
      </w:r>
      <w:r>
        <w:rPr>
          <w:sz w:val="30"/>
        </w:rPr>
        <w:t xml:space="preserve">through </w:t>
      </w:r>
      <w:r>
        <w:rPr>
          <w:sz w:val="30"/>
        </w:rPr>
        <w:t xml:space="preserve">individual </w:t>
      </w:r>
      <w:r>
        <w:rPr>
          <w:sz w:val="30"/>
        </w:rPr>
        <w:t xml:space="preserve">reason </w:t>
      </w:r>
      <w:r>
        <w:rPr>
          <w:sz w:val="30"/>
        </w:rPr>
        <w:t xml:space="preserve">alone, </w:t>
      </w:r>
      <w:r>
        <w:rPr>
          <w:sz w:val="30"/>
        </w:rPr>
        <w:t xml:space="preserve">a </w:t>
      </w:r>
      <w:r>
        <w:rPr>
          <w:sz w:val="30"/>
        </w:rPr>
        <w:t xml:space="preserve">just </w:t>
      </w:r>
      <w:r>
        <w:rPr>
          <w:sz w:val="30"/>
        </w:rPr>
        <w:t xml:space="preserve">new </w:t>
      </w:r>
      <w:r>
        <w:rPr>
          <w:sz w:val="30"/>
        </w:rPr>
        <w:t xml:space="preserve">order </w:t>
      </w:r>
      <w:r>
        <w:rPr>
          <w:sz w:val="30"/>
        </w:rPr>
        <w:t xml:space="preserve">can </w:t>
      </w:r>
      <w:r>
        <w:rPr>
          <w:sz w:val="30"/>
        </w:rPr>
        <w:t xml:space="preserve">be </w:t>
      </w:r>
      <w:r>
        <w:rPr>
          <w:sz w:val="30"/>
        </w:rPr>
        <w:t xml:space="preserve">constructed </w:t>
      </w:r>
      <w:r>
        <w:rPr>
          <w:sz w:val="30"/>
        </w:rPr>
        <w:t xml:space="preserve">from </w:t>
      </w:r>
      <w:r>
        <w:rPr>
          <w:sz w:val="30"/>
        </w:rPr>
        <w:t xml:space="preserve">scratch </w:t>
      </w:r>
      <w:r>
        <w:rPr>
          <w:sz w:val="30"/>
        </w:rPr>
        <w:t xml:space="preserve">to </w:t>
      </w:r>
      <w:r>
        <w:rPr>
          <w:sz w:val="30"/>
        </w:rPr>
        <w:t xml:space="preserve">justify </w:t>
      </w:r>
      <w:r>
        <w:rPr>
          <w:sz w:val="30"/>
        </w:rPr>
        <w:t xml:space="preserve">the </w:t>
      </w:r>
      <w:r>
        <w:rPr>
          <w:sz w:val="30"/>
        </w:rPr>
        <w:t xml:space="preserve">root-­and-­branch </w:t>
      </w:r>
      <w:r>
        <w:rPr>
          <w:sz w:val="30"/>
        </w:rPr>
        <w:t xml:space="preserve">overthrow </w:t>
      </w:r>
      <w:r>
        <w:rPr>
          <w:sz w:val="30"/>
        </w:rPr>
        <w:t xml:space="preserve">of </w:t>
      </w:r>
      <w:r>
        <w:rPr>
          <w:sz w:val="30"/>
        </w:rPr>
        <w:t xml:space="preserve">the </w:t>
      </w:r>
      <w:r>
        <w:rPr>
          <w:sz w:val="30"/>
        </w:rPr>
        <w:t xml:space="preserve">established </w:t>
      </w:r>
      <w:r>
        <w:rPr>
          <w:sz w:val="30"/>
        </w:rPr>
        <w:t xml:space="preserve">norms </w:t>
      </w:r>
      <w:r>
        <w:rPr>
          <w:sz w:val="30"/>
        </w:rPr>
        <w:t xml:space="preserve">and </w:t>
      </w:r>
      <w:r>
        <w:rPr>
          <w:sz w:val="30"/>
        </w:rPr>
        <w:t xml:space="preserve">customs. </w:t>
      </w:r>
    </w:p>
    <w:p>
      <w:pPr>
        <w:shd w:val="clear" w:color="auto" w:fill="D3D3D3"/>
      </w:pPr>
      <w:r>
        <w:rPr>
          <w:b/>
          <w:sz w:val="18"/>
        </w:rPr>
        <w:t>Hegel</w:t>
      </w:r>
      <w:r>
        <w:rPr>
          <w:sz w:val="18"/>
        </w:rPr>
        <w:t xml:space="preserve"> : Hegel/German philosopher whose three stage process of dialectical reasoning was adopted by Karl Marx (1770-1831)</w:t>
      </w:r>
    </w:p>
    <w:p>
      <w:r>
        <w:rPr>
          <w:b/>
          <w:sz w:val="30"/>
        </w:rPr>
        <w:t xml:space="preserve">Hegel </w:t>
      </w:r>
      <w:r>
        <w:rPr>
          <w:sz w:val="30"/>
        </w:rPr>
        <w:t xml:space="preserve">revives </w:t>
      </w:r>
      <w:r>
        <w:rPr>
          <w:sz w:val="30"/>
        </w:rPr>
        <w:t xml:space="preserve">earlier, </w:t>
      </w:r>
      <w:r>
        <w:rPr>
          <w:sz w:val="30"/>
        </w:rPr>
        <w:t xml:space="preserve">pre-­Cartesian </w:t>
      </w:r>
      <w:r>
        <w:rPr>
          <w:sz w:val="30"/>
        </w:rPr>
        <w:t xml:space="preserve">views </w:t>
      </w:r>
      <w:r>
        <w:rPr>
          <w:sz w:val="30"/>
        </w:rPr>
        <w:t xml:space="preserve">that </w:t>
      </w:r>
      <w:r>
        <w:rPr>
          <w:sz w:val="30"/>
        </w:rPr>
        <w:t xml:space="preserve">individuals </w:t>
      </w:r>
      <w:r>
        <w:rPr>
          <w:sz w:val="30"/>
        </w:rPr>
        <w:t xml:space="preserve">live </w:t>
      </w:r>
      <w:r>
        <w:rPr>
          <w:sz w:val="30"/>
        </w:rPr>
        <w:t xml:space="preserve">not </w:t>
      </w:r>
      <w:r>
        <w:rPr>
          <w:sz w:val="30"/>
        </w:rPr>
        <w:t xml:space="preserve">as </w:t>
      </w:r>
      <w:r>
        <w:rPr>
          <w:b/>
          <w:sz w:val="30"/>
        </w:rPr>
        <w:t xml:space="preserve">automatons, </w:t>
      </w:r>
      <w:r>
        <w:rPr>
          <w:sz w:val="30"/>
        </w:rPr>
        <w:t xml:space="preserve">but </w:t>
      </w:r>
      <w:r>
        <w:rPr>
          <w:sz w:val="30"/>
        </w:rPr>
        <w:t xml:space="preserve">rather </w:t>
      </w:r>
      <w:r>
        <w:rPr>
          <w:sz w:val="30"/>
        </w:rPr>
        <w:t xml:space="preserve">remain </w:t>
      </w:r>
      <w:r>
        <w:rPr>
          <w:sz w:val="30"/>
        </w:rPr>
        <w:t xml:space="preserve">always </w:t>
      </w:r>
      <w:r>
        <w:rPr>
          <w:sz w:val="30"/>
        </w:rPr>
        <w:t xml:space="preserve">bound </w:t>
      </w:r>
      <w:r>
        <w:rPr>
          <w:sz w:val="30"/>
        </w:rPr>
        <w:t xml:space="preserve">to </w:t>
      </w:r>
      <w:r>
        <w:rPr>
          <w:sz w:val="30"/>
        </w:rPr>
        <w:t xml:space="preserve">broader </w:t>
      </w:r>
      <w:r>
        <w:rPr>
          <w:sz w:val="30"/>
        </w:rPr>
        <w:t xml:space="preserve">ties </w:t>
      </w:r>
      <w:r>
        <w:rPr>
          <w:sz w:val="30"/>
        </w:rPr>
        <w:t xml:space="preserve">of </w:t>
      </w:r>
      <w:r>
        <w:rPr>
          <w:sz w:val="30"/>
        </w:rPr>
        <w:t xml:space="preserve">culture, </w:t>
      </w:r>
      <w:r>
        <w:rPr>
          <w:sz w:val="30"/>
        </w:rPr>
        <w:t xml:space="preserve">community, </w:t>
      </w:r>
      <w:r>
        <w:rPr>
          <w:sz w:val="30"/>
        </w:rPr>
        <w:t xml:space="preserve">and </w:t>
      </w:r>
      <w:r>
        <w:rPr>
          <w:sz w:val="30"/>
        </w:rPr>
        <w:t xml:space="preserve">nation. </w:t>
      </w:r>
    </w:p>
    <w:p>
      <w:pPr>
        <w:shd w:val="clear" w:color="auto" w:fill="D3D3D3"/>
      </w:pPr>
      <w:r>
        <w:rPr>
          <w:b/>
          <w:sz w:val="18"/>
        </w:rPr>
        <w:t>Cartesian</w:t>
      </w:r>
      <w:r>
        <w:rPr>
          <w:sz w:val="18"/>
        </w:rPr>
        <w:t xml:space="preserve"> : Cartesian/of or relating to Rene Descartes or his works</w:t>
      </w:r>
    </w:p>
    <w:p>
      <w:pPr>
        <w:shd w:val="clear" w:color="auto" w:fill="D3D3D3"/>
      </w:pPr>
      <w:r>
        <w:rPr>
          <w:b/>
          <w:sz w:val="18"/>
        </w:rPr>
        <w:t>Hegel</w:t>
      </w:r>
      <w:r>
        <w:rPr>
          <w:sz w:val="18"/>
        </w:rPr>
        <w:t xml:space="preserve"> : Hegel/German philosopher whose three stage process of dialectical reasoning was adopted by Karl Marx (1770-1831)</w:t>
      </w:r>
    </w:p>
    <w:p>
      <w:pPr>
        <w:shd w:val="clear" w:color="auto" w:fill="D3D3D3"/>
      </w:pPr>
      <w:r>
        <w:rPr>
          <w:b/>
          <w:sz w:val="18"/>
        </w:rPr>
        <w:t>automatons</w:t>
      </w:r>
      <w:r>
        <w:rPr>
          <w:sz w:val="18"/>
        </w:rPr>
        <w:t xml:space="preserve"> : zombie/someone who acts or responds in a mechanical or apathetic way</w:t>
      </w:r>
    </w:p>
    <w:p>
      <w:r>
        <w:rPr>
          <w:sz w:val="30"/>
        </w:rPr>
        <w:t xml:space="preserve">He </w:t>
      </w:r>
      <w:r>
        <w:rPr>
          <w:sz w:val="30"/>
        </w:rPr>
        <w:t xml:space="preserve">resists </w:t>
      </w:r>
      <w:r>
        <w:rPr>
          <w:sz w:val="30"/>
        </w:rPr>
        <w:t xml:space="preserve">the </w:t>
      </w:r>
      <w:r>
        <w:rPr>
          <w:b/>
          <w:sz w:val="30"/>
        </w:rPr>
        <w:t xml:space="preserve">individualist </w:t>
      </w:r>
      <w:r>
        <w:rPr>
          <w:b/>
          <w:sz w:val="30"/>
        </w:rPr>
        <w:t xml:space="preserve">ontology </w:t>
      </w:r>
      <w:r>
        <w:rPr>
          <w:sz w:val="30"/>
        </w:rPr>
        <w:t xml:space="preserve">that </w:t>
      </w:r>
      <w:r>
        <w:rPr>
          <w:sz w:val="30"/>
        </w:rPr>
        <w:t xml:space="preserve">presents </w:t>
      </w:r>
      <w:r>
        <w:rPr>
          <w:sz w:val="30"/>
        </w:rPr>
        <w:t xml:space="preserve">individuals </w:t>
      </w:r>
      <w:r>
        <w:rPr>
          <w:sz w:val="30"/>
        </w:rPr>
        <w:t xml:space="preserve">as </w:t>
      </w:r>
      <w:r>
        <w:rPr>
          <w:sz w:val="30"/>
        </w:rPr>
        <w:t xml:space="preserve">shorn </w:t>
      </w:r>
      <w:r>
        <w:rPr>
          <w:sz w:val="30"/>
        </w:rPr>
        <w:t xml:space="preserve">from </w:t>
      </w:r>
      <w:r>
        <w:rPr>
          <w:sz w:val="30"/>
        </w:rPr>
        <w:t xml:space="preserve">their </w:t>
      </w:r>
      <w:r>
        <w:rPr>
          <w:sz w:val="30"/>
        </w:rPr>
        <w:t xml:space="preserve">social </w:t>
      </w:r>
      <w:r>
        <w:rPr>
          <w:sz w:val="30"/>
        </w:rPr>
        <w:t xml:space="preserve">contexts. </w:t>
      </w:r>
    </w:p>
    <w:p>
      <w:pPr>
        <w:shd w:val="clear" w:color="auto" w:fill="D3D3D3"/>
      </w:pPr>
      <w:r>
        <w:rPr>
          <w:b/>
          <w:sz w:val="18"/>
        </w:rPr>
        <w:t>individualist</w:t>
      </w:r>
      <w:r>
        <w:rPr>
          <w:sz w:val="18"/>
        </w:rPr>
        <w:t xml:space="preserve"> : individualistic/marked by or expressing individuality</w:t>
      </w:r>
    </w:p>
    <w:p>
      <w:pPr>
        <w:shd w:val="clear" w:color="auto" w:fill="D3D3D3"/>
      </w:pPr>
      <w:r>
        <w:rPr>
          <w:b/>
          <w:sz w:val="18"/>
        </w:rPr>
        <w:t>ontology</w:t>
      </w:r>
      <w:r>
        <w:rPr>
          <w:sz w:val="18"/>
        </w:rPr>
        <w:t xml:space="preserve"> : organization/(computer science) a rigorous and exhaustive organization of some knowledge domain that is usually hierarchical and contains all the relevant entities and their relations</w:t>
      </w:r>
    </w:p>
    <w:p>
      <w:r>
        <w:rPr>
          <w:b/>
          <w:sz w:val="30"/>
        </w:rPr>
        <w:t xml:space="preserve">Hegel </w:t>
      </w:r>
      <w:r>
        <w:rPr>
          <w:sz w:val="30"/>
        </w:rPr>
        <w:t xml:space="preserve">reasserts </w:t>
      </w:r>
      <w:r>
        <w:rPr>
          <w:sz w:val="30"/>
        </w:rPr>
        <w:t xml:space="preserve">the </w:t>
      </w:r>
      <w:r>
        <w:rPr>
          <w:sz w:val="30"/>
        </w:rPr>
        <w:t xml:space="preserve">view </w:t>
      </w:r>
      <w:r>
        <w:rPr>
          <w:sz w:val="30"/>
        </w:rPr>
        <w:t xml:space="preserve">that </w:t>
      </w:r>
      <w:r>
        <w:rPr>
          <w:sz w:val="30"/>
        </w:rPr>
        <w:t xml:space="preserve">human </w:t>
      </w:r>
      <w:r>
        <w:rPr>
          <w:sz w:val="30"/>
        </w:rPr>
        <w:t xml:space="preserve">identities </w:t>
      </w:r>
      <w:r>
        <w:rPr>
          <w:sz w:val="30"/>
        </w:rPr>
        <w:t xml:space="preserve">remain </w:t>
      </w:r>
      <w:r>
        <w:rPr>
          <w:b/>
          <w:sz w:val="30"/>
        </w:rPr>
        <w:t xml:space="preserve">embedded </w:t>
      </w:r>
      <w:r>
        <w:rPr>
          <w:sz w:val="30"/>
        </w:rPr>
        <w:t xml:space="preserve">within </w:t>
      </w:r>
      <w:r>
        <w:rPr>
          <w:sz w:val="30"/>
        </w:rPr>
        <w:t xml:space="preserve">community, </w:t>
      </w:r>
      <w:r>
        <w:rPr>
          <w:sz w:val="30"/>
        </w:rPr>
        <w:t xml:space="preserve">culture, </w:t>
      </w:r>
      <w:r>
        <w:rPr>
          <w:sz w:val="30"/>
        </w:rPr>
        <w:t xml:space="preserve">and </w:t>
      </w:r>
      <w:r>
        <w:rPr>
          <w:sz w:val="30"/>
        </w:rPr>
        <w:t xml:space="preserve">history. </w:t>
      </w:r>
    </w:p>
    <w:p>
      <w:pPr>
        <w:shd w:val="clear" w:color="auto" w:fill="D3D3D3"/>
      </w:pPr>
      <w:r>
        <w:rPr>
          <w:b/>
          <w:sz w:val="18"/>
        </w:rPr>
        <w:t>Hegel</w:t>
      </w:r>
      <w:r>
        <w:rPr>
          <w:sz w:val="18"/>
        </w:rPr>
        <w:t xml:space="preserve"> : Hegel/German philosopher whose three stage process of dialectical reasoning was adopted by Karl Marx (1770-1831)</w:t>
      </w:r>
    </w:p>
    <w:p>
      <w:pPr>
        <w:shd w:val="clear" w:color="auto" w:fill="D3D3D3"/>
      </w:pPr>
      <w:r>
        <w:rPr>
          <w:b/>
          <w:sz w:val="18"/>
        </w:rPr>
        <w:t>embedded</w:t>
      </w:r>
      <w:r>
        <w:rPr>
          <w:sz w:val="18"/>
        </w:rPr>
        <w:t xml:space="preserve"> : group/attach to, as a journalist to a military unit when reporting on a war</w:t>
      </w:r>
    </w:p>
    <w:p>
      <w:r>
        <w:rPr>
          <w:sz w:val="30"/>
        </w:rPr>
        <w:t xml:space="preserve">While </w:t>
      </w:r>
      <w:r>
        <w:rPr>
          <w:sz w:val="30"/>
        </w:rPr>
        <w:t xml:space="preserve">conceding </w:t>
      </w:r>
      <w:r>
        <w:rPr>
          <w:sz w:val="30"/>
        </w:rPr>
        <w:t xml:space="preserve">the </w:t>
      </w:r>
      <w:r>
        <w:rPr>
          <w:b/>
          <w:sz w:val="30"/>
        </w:rPr>
        <w:t xml:space="preserve">arbitrariness </w:t>
      </w:r>
      <w:r>
        <w:rPr>
          <w:sz w:val="30"/>
        </w:rPr>
        <w:t xml:space="preserve">of </w:t>
      </w:r>
      <w:r>
        <w:rPr>
          <w:sz w:val="30"/>
        </w:rPr>
        <w:t xml:space="preserve">the </w:t>
      </w:r>
      <w:r>
        <w:rPr>
          <w:sz w:val="30"/>
        </w:rPr>
        <w:t xml:space="preserve">established </w:t>
      </w:r>
      <w:r>
        <w:rPr>
          <w:b/>
          <w:sz w:val="30"/>
        </w:rPr>
        <w:t xml:space="preserve">aristocratic </w:t>
      </w:r>
      <w:r>
        <w:rPr>
          <w:sz w:val="30"/>
        </w:rPr>
        <w:t xml:space="preserve">and </w:t>
      </w:r>
      <w:r>
        <w:rPr>
          <w:sz w:val="30"/>
        </w:rPr>
        <w:t xml:space="preserve">clerical </w:t>
      </w:r>
      <w:r>
        <w:rPr>
          <w:sz w:val="30"/>
        </w:rPr>
        <w:t xml:space="preserve">authority, </w:t>
      </w:r>
      <w:r>
        <w:rPr>
          <w:sz w:val="30"/>
        </w:rPr>
        <w:t xml:space="preserve">he </w:t>
      </w:r>
      <w:r>
        <w:rPr>
          <w:sz w:val="30"/>
        </w:rPr>
        <w:t xml:space="preserve">condemns </w:t>
      </w:r>
      <w:r>
        <w:rPr>
          <w:sz w:val="30"/>
        </w:rPr>
        <w:t xml:space="preserve">revolu- </w:t>
      </w:r>
      <w:r>
        <w:rPr>
          <w:sz w:val="30"/>
        </w:rPr>
        <w:t xml:space="preserve">tionary </w:t>
      </w:r>
      <w:r>
        <w:rPr>
          <w:sz w:val="30"/>
        </w:rPr>
        <w:t xml:space="preserve">democracy </w:t>
      </w:r>
      <w:r>
        <w:rPr>
          <w:sz w:val="30"/>
        </w:rPr>
        <w:t xml:space="preserve">for </w:t>
      </w:r>
      <w:r>
        <w:rPr>
          <w:sz w:val="30"/>
        </w:rPr>
        <w:t xml:space="preserve">swinging </w:t>
      </w:r>
      <w:r>
        <w:rPr>
          <w:sz w:val="30"/>
        </w:rPr>
        <w:t xml:space="preserve">to </w:t>
      </w:r>
      <w:r>
        <w:rPr>
          <w:sz w:val="30"/>
        </w:rPr>
        <w:t xml:space="preserve">an </w:t>
      </w:r>
      <w:r>
        <w:rPr>
          <w:sz w:val="30"/>
        </w:rPr>
        <w:t xml:space="preserve">opposite, </w:t>
      </w:r>
      <w:r>
        <w:rPr>
          <w:sz w:val="30"/>
        </w:rPr>
        <w:t xml:space="preserve">equally </w:t>
      </w:r>
      <w:r>
        <w:rPr>
          <w:sz w:val="30"/>
        </w:rPr>
        <w:t xml:space="preserve">arbitrary </w:t>
      </w:r>
      <w:r>
        <w:rPr>
          <w:sz w:val="30"/>
        </w:rPr>
        <w:t xml:space="preserve">extreme.50 </w:t>
      </w:r>
      <w:r>
        <w:rPr>
          <w:sz w:val="30"/>
        </w:rPr>
        <w:t xml:space="preserve">Also </w:t>
      </w:r>
      <w:r>
        <w:rPr>
          <w:sz w:val="30"/>
        </w:rPr>
        <w:t xml:space="preserve">crucial </w:t>
      </w:r>
      <w:r>
        <w:rPr>
          <w:sz w:val="30"/>
        </w:rPr>
        <w:t xml:space="preserve">to </w:t>
      </w:r>
      <w:r>
        <w:rPr>
          <w:b/>
          <w:sz w:val="30"/>
        </w:rPr>
        <w:t xml:space="preserve">Hegel </w:t>
      </w:r>
      <w:r>
        <w:rPr>
          <w:sz w:val="30"/>
        </w:rPr>
        <w:t xml:space="preserve">s </w:t>
      </w:r>
      <w:r>
        <w:rPr>
          <w:sz w:val="30"/>
        </w:rPr>
        <w:t xml:space="preserve">position </w:t>
      </w:r>
      <w:r>
        <w:rPr>
          <w:sz w:val="30"/>
        </w:rPr>
        <w:t xml:space="preserve">is </w:t>
      </w:r>
      <w:r>
        <w:rPr>
          <w:sz w:val="30"/>
        </w:rPr>
        <w:t xml:space="preserve">his </w:t>
      </w:r>
      <w:r>
        <w:rPr>
          <w:sz w:val="30"/>
        </w:rPr>
        <w:t xml:space="preserve">rejection </w:t>
      </w:r>
      <w:r>
        <w:rPr>
          <w:sz w:val="30"/>
        </w:rPr>
        <w:t xml:space="preserve">of </w:t>
      </w:r>
      <w:r>
        <w:rPr>
          <w:b/>
          <w:sz w:val="30"/>
        </w:rPr>
        <w:t xml:space="preserve">Kant </w:t>
      </w:r>
      <w:r>
        <w:rPr>
          <w:sz w:val="30"/>
        </w:rPr>
        <w:t xml:space="preserve">s </w:t>
      </w:r>
      <w:r>
        <w:rPr>
          <w:b/>
          <w:sz w:val="30"/>
        </w:rPr>
        <w:t xml:space="preserve">Cartesian </w:t>
      </w:r>
      <w:r>
        <w:rPr>
          <w:sz w:val="30"/>
        </w:rPr>
        <w:t xml:space="preserve">project </w:t>
      </w:r>
      <w:r>
        <w:rPr>
          <w:sz w:val="30"/>
        </w:rPr>
        <w:t xml:space="preserve">of </w:t>
      </w:r>
      <w:r>
        <w:rPr>
          <w:sz w:val="30"/>
        </w:rPr>
        <w:t xml:space="preserve">basing </w:t>
      </w:r>
      <w:r>
        <w:rPr>
          <w:sz w:val="30"/>
        </w:rPr>
        <w:t xml:space="preserve">comprehensive </w:t>
      </w:r>
      <w:r>
        <w:rPr>
          <w:sz w:val="30"/>
        </w:rPr>
        <w:t xml:space="preserve">ethical </w:t>
      </w:r>
      <w:r>
        <w:rPr>
          <w:sz w:val="30"/>
        </w:rPr>
        <w:t xml:space="preserve">and </w:t>
      </w:r>
      <w:r>
        <w:rPr>
          <w:sz w:val="30"/>
        </w:rPr>
        <w:t xml:space="preserve">legal </w:t>
      </w:r>
      <w:r>
        <w:rPr>
          <w:sz w:val="30"/>
        </w:rPr>
        <w:t xml:space="preserve">principles </w:t>
      </w:r>
      <w:r>
        <w:rPr>
          <w:sz w:val="30"/>
        </w:rPr>
        <w:t xml:space="preserve">upon </w:t>
      </w:r>
      <w:r>
        <w:rPr>
          <w:sz w:val="30"/>
        </w:rPr>
        <w:t xml:space="preserve">abstract </w:t>
      </w:r>
      <w:r>
        <w:rPr>
          <w:sz w:val="30"/>
        </w:rPr>
        <w:t xml:space="preserve">reason, </w:t>
      </w:r>
      <w:r>
        <w:rPr>
          <w:sz w:val="30"/>
        </w:rPr>
        <w:t xml:space="preserve">without </w:t>
      </w:r>
      <w:r>
        <w:rPr>
          <w:sz w:val="30"/>
        </w:rPr>
        <w:t xml:space="preserve">reference </w:t>
      </w:r>
      <w:r>
        <w:rPr>
          <w:sz w:val="30"/>
        </w:rPr>
        <w:t xml:space="preserve">to </w:t>
      </w:r>
      <w:r>
        <w:rPr>
          <w:sz w:val="30"/>
        </w:rPr>
        <w:t xml:space="preserve">history </w:t>
      </w:r>
      <w:r>
        <w:rPr>
          <w:sz w:val="30"/>
        </w:rPr>
        <w:t xml:space="preserve">or </w:t>
      </w:r>
      <w:r>
        <w:rPr>
          <w:sz w:val="30"/>
        </w:rPr>
        <w:t xml:space="preserve">culture.51 </w:t>
      </w:r>
      <w:r>
        <w:rPr>
          <w:sz w:val="30"/>
        </w:rPr>
        <w:t xml:space="preserve">He </w:t>
      </w:r>
      <w:r>
        <w:rPr>
          <w:sz w:val="30"/>
        </w:rPr>
        <w:t xml:space="preserve">largely </w:t>
      </w:r>
      <w:r>
        <w:rPr>
          <w:sz w:val="30"/>
        </w:rPr>
        <w:t xml:space="preserve">accepts </w:t>
      </w:r>
      <w:r>
        <w:rPr>
          <w:sz w:val="30"/>
        </w:rPr>
        <w:t xml:space="preserve">sociopolitical </w:t>
      </w:r>
      <w:r>
        <w:rPr>
          <w:sz w:val="30"/>
        </w:rPr>
        <w:t xml:space="preserve">status </w:t>
      </w:r>
      <w:r>
        <w:rPr>
          <w:sz w:val="30"/>
        </w:rPr>
        <w:t xml:space="preserve">based </w:t>
      </w:r>
      <w:r>
        <w:rPr>
          <w:sz w:val="30"/>
        </w:rPr>
        <w:t xml:space="preserve">on </w:t>
      </w:r>
      <w:r>
        <w:rPr>
          <w:sz w:val="30"/>
        </w:rPr>
        <w:t xml:space="preserve">merit </w:t>
      </w:r>
      <w:r>
        <w:rPr>
          <w:sz w:val="30"/>
        </w:rPr>
        <w:t xml:space="preserve">rather </w:t>
      </w:r>
      <w:r>
        <w:rPr>
          <w:sz w:val="30"/>
        </w:rPr>
        <w:t xml:space="preserve">than </w:t>
      </w:r>
      <w:r>
        <w:rPr>
          <w:sz w:val="30"/>
        </w:rPr>
        <w:t xml:space="preserve">accidents </w:t>
      </w:r>
      <w:r>
        <w:rPr>
          <w:sz w:val="30"/>
        </w:rPr>
        <w:t xml:space="preserve">of </w:t>
      </w:r>
      <w:r>
        <w:rPr>
          <w:sz w:val="30"/>
        </w:rPr>
        <w:t xml:space="preserve">birth, </w:t>
      </w:r>
      <w:r>
        <w:rPr>
          <w:sz w:val="30"/>
        </w:rPr>
        <w:t xml:space="preserve">but </w:t>
      </w:r>
      <w:r>
        <w:rPr>
          <w:sz w:val="30"/>
        </w:rPr>
        <w:t xml:space="preserve">reformulates </w:t>
      </w:r>
      <w:r>
        <w:rPr>
          <w:sz w:val="30"/>
        </w:rPr>
        <w:t xml:space="preserve">cul- </w:t>
      </w:r>
    </w:p>
    <w:p>
      <w:pPr>
        <w:shd w:val="clear" w:color="auto" w:fill="D3D3D3"/>
      </w:pPr>
      <w:r>
        <w:rPr>
          <w:b/>
          <w:sz w:val="18"/>
        </w:rPr>
        <w:t>Cartesian</w:t>
      </w:r>
      <w:r>
        <w:rPr>
          <w:sz w:val="18"/>
        </w:rPr>
        <w:t xml:space="preserve"> : Cartesian/of or relating to Rene Descartes or his works</w:t>
      </w:r>
    </w:p>
    <w:p>
      <w:pPr>
        <w:shd w:val="clear" w:color="auto" w:fill="D3D3D3"/>
      </w:pPr>
      <w:r>
        <w:rPr>
          <w:b/>
          <w:sz w:val="18"/>
        </w:rPr>
        <w:t>Hegel</w:t>
      </w:r>
      <w:r>
        <w:rPr>
          <w:sz w:val="18"/>
        </w:rPr>
        <w:t xml:space="preserve"> : Hegel/German philosopher whose three stage process of dialectical reasoning was adopted by Karl Marx (1770-1831)</w:t>
      </w:r>
    </w:p>
    <w:p>
      <w:pPr>
        <w:shd w:val="clear" w:color="auto" w:fill="D3D3D3"/>
      </w:pPr>
      <w:r>
        <w:rPr>
          <w:b/>
          <w:sz w:val="18"/>
        </w:rPr>
        <w:t>arbitrariness</w:t>
      </w:r>
      <w:r>
        <w:rPr>
          <w:sz w:val="18"/>
        </w:rPr>
        <w:t xml:space="preserve"> : whimsy/the trait of acting unpredictably and more from whim or caprice than from reason or judgment</w:t>
      </w:r>
    </w:p>
    <w:p>
      <w:pPr>
        <w:shd w:val="clear" w:color="auto" w:fill="D3D3D3"/>
      </w:pPr>
      <w:r>
        <w:rPr>
          <w:b/>
          <w:sz w:val="18"/>
        </w:rPr>
        <w:t>aristocratic</w:t>
      </w:r>
      <w:r>
        <w:rPr>
          <w:sz w:val="18"/>
        </w:rPr>
        <w:t xml:space="preserve"> : patrician/belonging to or characteristic of the nobility or aristocracy</w:t>
      </w:r>
    </w:p>
    <w:p>
      <w:pPr>
        <w:shd w:val="clear" w:color="auto" w:fill="D3D3D3"/>
      </w:pPr>
      <w:r>
        <w:rPr>
          <w:b/>
          <w:sz w:val="18"/>
        </w:rPr>
        <w:t>Kant</w:t>
      </w:r>
      <w:r>
        <w:rPr>
          <w:sz w:val="18"/>
        </w:rPr>
        <w:t xml:space="preserve"> : Immanuel_Kant/influential German idealist philosopher (1724-1804)</w:t>
      </w:r>
    </w:p>
    <w:p>
      <w:r>
        <w:rPr>
          <w:sz w:val="30"/>
        </w:rPr>
        <w:t xml:space="preserve">tural </w:t>
      </w:r>
      <w:r>
        <w:rPr>
          <w:sz w:val="30"/>
        </w:rPr>
        <w:t xml:space="preserve">and </w:t>
      </w:r>
      <w:r>
        <w:rPr>
          <w:b/>
          <w:sz w:val="30"/>
        </w:rPr>
        <w:t xml:space="preserve">communal </w:t>
      </w:r>
      <w:r>
        <w:rPr>
          <w:sz w:val="30"/>
        </w:rPr>
        <w:t xml:space="preserve">foundations </w:t>
      </w:r>
      <w:r>
        <w:rPr>
          <w:sz w:val="30"/>
        </w:rPr>
        <w:t xml:space="preserve">for </w:t>
      </w:r>
      <w:r>
        <w:rPr>
          <w:sz w:val="30"/>
        </w:rPr>
        <w:t xml:space="preserve">a </w:t>
      </w:r>
      <w:r>
        <w:rPr>
          <w:sz w:val="30"/>
        </w:rPr>
        <w:t xml:space="preserve">society </w:t>
      </w:r>
      <w:r>
        <w:rPr>
          <w:sz w:val="30"/>
        </w:rPr>
        <w:t xml:space="preserve">whose </w:t>
      </w:r>
      <w:r>
        <w:rPr>
          <w:sz w:val="30"/>
        </w:rPr>
        <w:t xml:space="preserve">groups </w:t>
      </w:r>
      <w:r>
        <w:rPr>
          <w:sz w:val="30"/>
        </w:rPr>
        <w:t xml:space="preserve">are </w:t>
      </w:r>
      <w:r>
        <w:rPr>
          <w:sz w:val="30"/>
        </w:rPr>
        <w:t xml:space="preserve">organized </w:t>
      </w:r>
      <w:r>
        <w:rPr>
          <w:sz w:val="30"/>
        </w:rPr>
        <w:t xml:space="preserve">collectively.52 </w:t>
      </w:r>
      <w:r>
        <w:rPr>
          <w:b/>
          <w:sz w:val="30"/>
        </w:rPr>
        <w:t xml:space="preserve">Hegel, </w:t>
      </w:r>
      <w:r>
        <w:rPr>
          <w:sz w:val="30"/>
        </w:rPr>
        <w:t xml:space="preserve">too, </w:t>
      </w:r>
      <w:r>
        <w:rPr>
          <w:sz w:val="30"/>
        </w:rPr>
        <w:t xml:space="preserve">has </w:t>
      </w:r>
      <w:r>
        <w:rPr>
          <w:sz w:val="30"/>
        </w:rPr>
        <w:t xml:space="preserve">sparked </w:t>
      </w:r>
      <w:r>
        <w:rPr>
          <w:sz w:val="30"/>
        </w:rPr>
        <w:t xml:space="preserve">a </w:t>
      </w:r>
      <w:r>
        <w:rPr>
          <w:sz w:val="30"/>
        </w:rPr>
        <w:t xml:space="preserve">wealth </w:t>
      </w:r>
      <w:r>
        <w:rPr>
          <w:sz w:val="30"/>
        </w:rPr>
        <w:t xml:space="preserve">of </w:t>
      </w:r>
      <w:r>
        <w:rPr>
          <w:sz w:val="30"/>
        </w:rPr>
        <w:t xml:space="preserve">interpretations. </w:t>
      </w:r>
    </w:p>
    <w:p>
      <w:pPr>
        <w:shd w:val="clear" w:color="auto" w:fill="D3D3D3"/>
      </w:pPr>
      <w:r>
        <w:rPr>
          <w:b/>
          <w:sz w:val="18"/>
        </w:rPr>
        <w:t>Hegel</w:t>
      </w:r>
      <w:r>
        <w:rPr>
          <w:sz w:val="18"/>
        </w:rPr>
        <w:t xml:space="preserve"> : Hegel/German philosopher whose three stage process of dialectical reasoning was adopted by Karl Marx (1770-1831)</w:t>
      </w:r>
    </w:p>
    <w:p>
      <w:pPr>
        <w:shd w:val="clear" w:color="auto" w:fill="D3D3D3"/>
      </w:pPr>
      <w:r>
        <w:rPr>
          <w:b/>
          <w:sz w:val="18"/>
        </w:rPr>
        <w:t>communal</w:t>
      </w:r>
      <w:r>
        <w:rPr>
          <w:sz w:val="18"/>
        </w:rPr>
        <w:t xml:space="preserve"> : /for or by a group rather than individuals; - Paul Roche</w:t>
      </w:r>
    </w:p>
    <w:p>
      <w:r>
        <w:rPr>
          <w:sz w:val="30"/>
        </w:rPr>
        <w:t xml:space="preserve">Critics </w:t>
      </w:r>
    </w:p>
    <w:p>
      <w:r>
        <w:rPr>
          <w:sz w:val="30"/>
        </w:rPr>
        <w:t xml:space="preserve">39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have </w:t>
      </w:r>
      <w:r>
        <w:rPr>
          <w:sz w:val="30"/>
        </w:rPr>
        <w:t xml:space="preserve">counted </w:t>
      </w:r>
      <w:r>
        <w:rPr>
          <w:sz w:val="30"/>
        </w:rPr>
        <w:t xml:space="preserve">him, </w:t>
      </w:r>
      <w:r>
        <w:rPr>
          <w:sz w:val="30"/>
        </w:rPr>
        <w:t xml:space="preserve">along </w:t>
      </w:r>
      <w:r>
        <w:rPr>
          <w:sz w:val="30"/>
        </w:rPr>
        <w:t xml:space="preserve">with </w:t>
      </w:r>
      <w:r>
        <w:rPr>
          <w:sz w:val="30"/>
        </w:rPr>
        <w:t xml:space="preserve">figures </w:t>
      </w:r>
      <w:r>
        <w:rPr>
          <w:sz w:val="30"/>
        </w:rPr>
        <w:t xml:space="preserve">like </w:t>
      </w:r>
      <w:r>
        <w:rPr>
          <w:sz w:val="30"/>
        </w:rPr>
        <w:t xml:space="preserve">Plato </w:t>
      </w:r>
      <w:r>
        <w:rPr>
          <w:sz w:val="30"/>
        </w:rPr>
        <w:t xml:space="preserve">and </w:t>
      </w:r>
      <w:r>
        <w:rPr>
          <w:b/>
          <w:sz w:val="30"/>
        </w:rPr>
        <w:t xml:space="preserve">Hobbes, </w:t>
      </w:r>
      <w:r>
        <w:rPr>
          <w:sz w:val="30"/>
        </w:rPr>
        <w:t xml:space="preserve">among </w:t>
      </w:r>
      <w:r>
        <w:rPr>
          <w:sz w:val="30"/>
        </w:rPr>
        <w:t xml:space="preserve">the </w:t>
      </w:r>
      <w:r>
        <w:rPr>
          <w:sz w:val="30"/>
        </w:rPr>
        <w:t xml:space="preserve">architects </w:t>
      </w:r>
      <w:r>
        <w:rPr>
          <w:sz w:val="30"/>
        </w:rPr>
        <w:t xml:space="preserve">of </w:t>
      </w:r>
      <w:r>
        <w:rPr>
          <w:sz w:val="30"/>
        </w:rPr>
        <w:t xml:space="preserve">later </w:t>
      </w:r>
      <w:r>
        <w:rPr>
          <w:sz w:val="30"/>
        </w:rPr>
        <w:t xml:space="preserve">antidemocratic, </w:t>
      </w:r>
      <w:r>
        <w:rPr>
          <w:sz w:val="30"/>
        </w:rPr>
        <w:t xml:space="preserve">indeed </w:t>
      </w:r>
      <w:r>
        <w:rPr>
          <w:b/>
          <w:sz w:val="30"/>
        </w:rPr>
        <w:t xml:space="preserve">authoritarian, </w:t>
      </w:r>
      <w:r>
        <w:rPr>
          <w:sz w:val="30"/>
        </w:rPr>
        <w:t xml:space="preserve">regimes.53 </w:t>
      </w:r>
      <w:r>
        <w:rPr>
          <w:sz w:val="30"/>
        </w:rPr>
        <w:t xml:space="preserve">Others </w:t>
      </w:r>
      <w:r>
        <w:rPr>
          <w:sz w:val="30"/>
        </w:rPr>
        <w:t xml:space="preserve">suggest </w:t>
      </w:r>
      <w:r>
        <w:rPr>
          <w:sz w:val="30"/>
        </w:rPr>
        <w:t xml:space="preserve">that, </w:t>
      </w:r>
      <w:r>
        <w:rPr>
          <w:sz w:val="30"/>
        </w:rPr>
        <w:t xml:space="preserve">in </w:t>
      </w:r>
      <w:r>
        <w:rPr>
          <w:sz w:val="30"/>
        </w:rPr>
        <w:t xml:space="preserve">a </w:t>
      </w:r>
      <w:r>
        <w:rPr>
          <w:sz w:val="30"/>
        </w:rPr>
        <w:t xml:space="preserve">world </w:t>
      </w:r>
      <w:r>
        <w:rPr>
          <w:sz w:val="30"/>
        </w:rPr>
        <w:t xml:space="preserve">where </w:t>
      </w:r>
      <w:r>
        <w:rPr>
          <w:sz w:val="30"/>
        </w:rPr>
        <w:t xml:space="preserve">democracy </w:t>
      </w:r>
      <w:r>
        <w:rPr>
          <w:sz w:val="30"/>
        </w:rPr>
        <w:t xml:space="preserve">seems </w:t>
      </w:r>
      <w:r>
        <w:rPr>
          <w:sz w:val="30"/>
        </w:rPr>
        <w:t xml:space="preserve">largely </w:t>
      </w:r>
      <w:r>
        <w:rPr>
          <w:b/>
          <w:sz w:val="30"/>
        </w:rPr>
        <w:t xml:space="preserve">gestural, </w:t>
      </w:r>
      <w:r>
        <w:rPr>
          <w:b/>
          <w:sz w:val="30"/>
        </w:rPr>
        <w:t xml:space="preserve">Hegel </w:t>
      </w:r>
      <w:r>
        <w:rPr>
          <w:sz w:val="30"/>
        </w:rPr>
        <w:t xml:space="preserve">goes </w:t>
      </w:r>
      <w:r>
        <w:rPr>
          <w:sz w:val="30"/>
        </w:rPr>
        <w:t xml:space="preserve">some </w:t>
      </w:r>
      <w:r>
        <w:rPr>
          <w:sz w:val="30"/>
        </w:rPr>
        <w:t xml:space="preserve">way </w:t>
      </w:r>
      <w:r>
        <w:rPr>
          <w:sz w:val="30"/>
        </w:rPr>
        <w:t xml:space="preserve">toward </w:t>
      </w:r>
      <w:r>
        <w:rPr>
          <w:sz w:val="30"/>
        </w:rPr>
        <w:t xml:space="preserve">explaining </w:t>
      </w:r>
      <w:r>
        <w:rPr>
          <w:sz w:val="30"/>
        </w:rPr>
        <w:t xml:space="preserve">the </w:t>
      </w:r>
      <w:r>
        <w:rPr>
          <w:sz w:val="30"/>
        </w:rPr>
        <w:t xml:space="preserve">logic </w:t>
      </w:r>
      <w:r>
        <w:rPr>
          <w:sz w:val="30"/>
        </w:rPr>
        <w:t xml:space="preserve">of </w:t>
      </w:r>
      <w:r>
        <w:rPr>
          <w:sz w:val="30"/>
        </w:rPr>
        <w:t xml:space="preserve">the </w:t>
      </w:r>
      <w:r>
        <w:rPr>
          <w:sz w:val="30"/>
        </w:rPr>
        <w:t xml:space="preserve">modern, </w:t>
      </w:r>
      <w:r>
        <w:rPr>
          <w:sz w:val="30"/>
        </w:rPr>
        <w:t xml:space="preserve">managerial </w:t>
      </w:r>
      <w:r>
        <w:rPr>
          <w:sz w:val="30"/>
        </w:rPr>
        <w:t xml:space="preserve">and </w:t>
      </w:r>
      <w:r>
        <w:rPr>
          <w:b/>
          <w:sz w:val="30"/>
        </w:rPr>
        <w:t xml:space="preserve">bureaucratic </w:t>
      </w:r>
      <w:r>
        <w:rPr>
          <w:sz w:val="30"/>
        </w:rPr>
        <w:t xml:space="preserve">state </w:t>
      </w:r>
      <w:r>
        <w:rPr>
          <w:sz w:val="30"/>
        </w:rPr>
        <w:t xml:space="preserve">apparatus.54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authoritarian</w:t>
      </w:r>
      <w:r>
        <w:rPr>
          <w:sz w:val="18"/>
        </w:rPr>
        <w:t xml:space="preserve"> : autocratic/characteristic of an absolute ruler or absolute rule; having absolute sovereignty</w:t>
      </w:r>
    </w:p>
    <w:p>
      <w:pPr>
        <w:shd w:val="clear" w:color="auto" w:fill="D3D3D3"/>
      </w:pPr>
      <w:r>
        <w:rPr>
          <w:b/>
          <w:sz w:val="18"/>
        </w:rPr>
        <w:t>gestural</w:t>
      </w:r>
      <w:r>
        <w:rPr>
          <w:sz w:val="18"/>
        </w:rPr>
        <w:t xml:space="preserve"> : sign/used of the language of the deaf</w:t>
      </w:r>
    </w:p>
    <w:p>
      <w:pPr>
        <w:shd w:val="clear" w:color="auto" w:fill="D3D3D3"/>
      </w:pPr>
      <w:r>
        <w:rPr>
          <w:b/>
          <w:sz w:val="18"/>
        </w:rPr>
        <w:t>Hegel</w:t>
      </w:r>
      <w:r>
        <w:rPr>
          <w:sz w:val="18"/>
        </w:rPr>
        <w:t xml:space="preserve"> : Georg_Wilhelm_Friedrich_Hegel/German philosopher whose three stage process of dialectical reasoning was adopted by Karl Marx (1770-1831)</w:t>
      </w:r>
    </w:p>
    <w:p>
      <w:pPr>
        <w:shd w:val="clear" w:color="auto" w:fill="D3D3D3"/>
      </w:pPr>
      <w:r>
        <w:rPr>
          <w:b/>
          <w:sz w:val="18"/>
        </w:rPr>
        <w:t>bureaucratic</w:t>
      </w:r>
      <w:r>
        <w:rPr>
          <w:sz w:val="18"/>
        </w:rPr>
        <w:t xml:space="preserve"> : /of or relating to or resembling a bureaucrat or bureaucracy</w:t>
      </w:r>
    </w:p>
    <w:p>
      <w:r>
        <w:rPr>
          <w:sz w:val="30"/>
        </w:rPr>
        <w:t xml:space="preserve">Like </w:t>
      </w:r>
      <w:r>
        <w:rPr>
          <w:sz w:val="30"/>
        </w:rPr>
        <w:t xml:space="preserve">the </w:t>
      </w:r>
      <w:r>
        <w:rPr>
          <w:sz w:val="30"/>
        </w:rPr>
        <w:t xml:space="preserve">Hobbes-­Locke </w:t>
      </w:r>
      <w:r>
        <w:rPr>
          <w:b/>
          <w:sz w:val="30"/>
        </w:rPr>
        <w:t xml:space="preserve">standoff, </w:t>
      </w:r>
      <w:r>
        <w:rPr>
          <w:sz w:val="30"/>
        </w:rPr>
        <w:t xml:space="preserve">the </w:t>
      </w:r>
      <w:r>
        <w:rPr>
          <w:sz w:val="30"/>
        </w:rPr>
        <w:t xml:space="preserve">Kant-­Hegel </w:t>
      </w:r>
      <w:r>
        <w:rPr>
          <w:b/>
          <w:sz w:val="30"/>
        </w:rPr>
        <w:t xml:space="preserve">clash </w:t>
      </w:r>
      <w:r>
        <w:rPr>
          <w:sz w:val="30"/>
        </w:rPr>
        <w:t xml:space="preserve">has </w:t>
      </w:r>
      <w:r>
        <w:rPr>
          <w:sz w:val="30"/>
        </w:rPr>
        <w:t xml:space="preserve">not </w:t>
      </w:r>
      <w:r>
        <w:rPr>
          <w:sz w:val="30"/>
        </w:rPr>
        <w:t xml:space="preserve">yet </w:t>
      </w:r>
      <w:r>
        <w:rPr>
          <w:sz w:val="30"/>
        </w:rPr>
        <w:t xml:space="preserve">ended.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Hegel</w:t>
      </w:r>
      <w:r>
        <w:rPr>
          <w:sz w:val="18"/>
        </w:rPr>
        <w:t xml:space="preserve"> : Georg_Wilhelm_Friedrich_Hegel/German philosopher whose three stage process of dialectical reasoning was adopted by Karl Marx (1770-1831)</w:t>
      </w:r>
    </w:p>
    <w:p>
      <w:pPr>
        <w:shd w:val="clear" w:color="auto" w:fill="D3D3D3"/>
      </w:pPr>
      <w:r>
        <w:rPr>
          <w:b/>
          <w:sz w:val="18"/>
        </w:rPr>
        <w:t>standoff</w:t>
      </w:r>
      <w:r>
        <w:rPr>
          <w:sz w:val="18"/>
        </w:rPr>
        <w:t xml:space="preserve"> : draw/the finish of a contest in which the score is tied and the winner is undecided</w:t>
      </w:r>
    </w:p>
    <w:p>
      <w:pPr>
        <w:shd w:val="clear" w:color="auto" w:fill="D3D3D3"/>
      </w:pPr>
      <w:r>
        <w:rPr>
          <w:b/>
          <w:sz w:val="18"/>
        </w:rPr>
        <w:t>clash</w:t>
      </w:r>
      <w:r>
        <w:rPr>
          <w:sz w:val="18"/>
        </w:rPr>
        <w:t xml:space="preserve"> : conflict/a state of conflict between colors</w:t>
      </w:r>
    </w:p>
    <w:p>
      <w:pPr>
        <w:shd w:val="clear" w:color="auto" w:fill="D3D3D3"/>
      </w:pPr>
      <w:r>
        <w:rPr>
          <w:b/>
          <w:sz w:val="18"/>
        </w:rPr>
        <w:t>Kant</w:t>
      </w:r>
      <w:r>
        <w:rPr>
          <w:sz w:val="18"/>
        </w:rPr>
        <w:t xml:space="preserve"> : Immanuel_Kant/influential German idealist philosopher (1724-1804)</w:t>
      </w:r>
    </w:p>
    <w:p>
      <w:r>
        <w:rPr>
          <w:sz w:val="30"/>
        </w:rPr>
        <w:t xml:space="preserve">On </w:t>
      </w:r>
      <w:r>
        <w:rPr>
          <w:sz w:val="30"/>
        </w:rPr>
        <w:t xml:space="preserve">the </w:t>
      </w:r>
      <w:r>
        <w:rPr>
          <w:sz w:val="30"/>
        </w:rPr>
        <w:t xml:space="preserve">one </w:t>
      </w:r>
      <w:r>
        <w:rPr>
          <w:sz w:val="30"/>
        </w:rPr>
        <w:t xml:space="preserve">hand, </w:t>
      </w:r>
      <w:r>
        <w:rPr>
          <w:b/>
          <w:sz w:val="30"/>
        </w:rPr>
        <w:t xml:space="preserve">Kant </w:t>
      </w:r>
      <w:r>
        <w:rPr>
          <w:b/>
          <w:sz w:val="30"/>
        </w:rPr>
        <w:t xml:space="preserve">embodies </w:t>
      </w:r>
      <w:r>
        <w:rPr>
          <w:sz w:val="30"/>
        </w:rPr>
        <w:t xml:space="preserve">the </w:t>
      </w:r>
      <w:r>
        <w:rPr>
          <w:b/>
          <w:sz w:val="30"/>
        </w:rPr>
        <w:t xml:space="preserve">Enlightenment </w:t>
      </w:r>
      <w:r>
        <w:rPr>
          <w:sz w:val="30"/>
        </w:rPr>
        <w:t xml:space="preserve">ideal </w:t>
      </w:r>
      <w:r>
        <w:rPr>
          <w:sz w:val="30"/>
        </w:rPr>
        <w:t xml:space="preserve">of </w:t>
      </w:r>
      <w:r>
        <w:rPr>
          <w:sz w:val="30"/>
        </w:rPr>
        <w:t xml:space="preserve">ratio- </w:t>
      </w:r>
      <w:r>
        <w:rPr>
          <w:sz w:val="30"/>
        </w:rPr>
        <w:t xml:space="preserve">nal, </w:t>
      </w:r>
      <w:r>
        <w:rPr>
          <w:b/>
          <w:sz w:val="30"/>
        </w:rPr>
        <w:t xml:space="preserve">deliberative, </w:t>
      </w:r>
      <w:r>
        <w:rPr>
          <w:sz w:val="30"/>
        </w:rPr>
        <w:t xml:space="preserve">representative </w:t>
      </w:r>
      <w:r>
        <w:rPr>
          <w:sz w:val="30"/>
        </w:rPr>
        <w:t xml:space="preserve">government </w:t>
      </w:r>
      <w:r>
        <w:rPr>
          <w:sz w:val="30"/>
        </w:rPr>
        <w:t xml:space="preserve">through </w:t>
      </w:r>
      <w:r>
        <w:rPr>
          <w:sz w:val="30"/>
        </w:rPr>
        <w:t xml:space="preserve">stable </w:t>
      </w:r>
      <w:r>
        <w:rPr>
          <w:sz w:val="30"/>
        </w:rPr>
        <w:t xml:space="preserve">institutions </w:t>
      </w:r>
      <w:r>
        <w:rPr>
          <w:sz w:val="30"/>
        </w:rPr>
        <w:t xml:space="preserve">under </w:t>
      </w:r>
      <w:r>
        <w:rPr>
          <w:sz w:val="30"/>
        </w:rPr>
        <w:t xml:space="preserve">the </w:t>
      </w:r>
      <w:r>
        <w:rPr>
          <w:sz w:val="30"/>
        </w:rPr>
        <w:t xml:space="preserve">rule </w:t>
      </w:r>
      <w:r>
        <w:rPr>
          <w:sz w:val="30"/>
        </w:rPr>
        <w:t xml:space="preserve">of </w:t>
      </w:r>
      <w:r>
        <w:rPr>
          <w:sz w:val="30"/>
        </w:rPr>
        <w:t xml:space="preserve">law.55 </w:t>
      </w:r>
      <w:r>
        <w:rPr>
          <w:sz w:val="30"/>
        </w:rPr>
        <w:t xml:space="preserve">Fast-­forwarding </w:t>
      </w:r>
      <w:r>
        <w:rPr>
          <w:sz w:val="30"/>
        </w:rPr>
        <w:t xml:space="preserve">to </w:t>
      </w:r>
      <w:r>
        <w:rPr>
          <w:sz w:val="30"/>
        </w:rPr>
        <w:t xml:space="preserve">our </w:t>
      </w:r>
      <w:r>
        <w:rPr>
          <w:sz w:val="30"/>
        </w:rPr>
        <w:t xml:space="preserve">own </w:t>
      </w:r>
      <w:r>
        <w:rPr>
          <w:sz w:val="30"/>
        </w:rPr>
        <w:t xml:space="preserve">time, </w:t>
      </w:r>
      <w:r>
        <w:rPr>
          <w:sz w:val="30"/>
        </w:rPr>
        <w:t xml:space="preserve">his </w:t>
      </w:r>
      <w:r>
        <w:rPr>
          <w:b/>
          <w:sz w:val="30"/>
        </w:rPr>
        <w:t xml:space="preserve">heirs </w:t>
      </w:r>
      <w:r>
        <w:rPr>
          <w:sz w:val="30"/>
        </w:rPr>
        <w:t xml:space="preserve">today </w:t>
      </w:r>
      <w:r>
        <w:rPr>
          <w:sz w:val="30"/>
        </w:rPr>
        <w:t xml:space="preserve">are </w:t>
      </w:r>
      <w:r>
        <w:rPr>
          <w:sz w:val="30"/>
        </w:rPr>
        <w:t xml:space="preserve">likely </w:t>
      </w:r>
      <w:r>
        <w:rPr>
          <w:sz w:val="30"/>
        </w:rPr>
        <w:t xml:space="preserve">to </w:t>
      </w:r>
      <w:r>
        <w:rPr>
          <w:sz w:val="30"/>
        </w:rPr>
        <w:t xml:space="preserve">have </w:t>
      </w:r>
      <w:r>
        <w:rPr>
          <w:sz w:val="30"/>
        </w:rPr>
        <w:t xml:space="preserve">entered </w:t>
      </w:r>
      <w:r>
        <w:rPr>
          <w:sz w:val="30"/>
        </w:rPr>
        <w:t xml:space="preserve">the </w:t>
      </w:r>
      <w:r>
        <w:rPr>
          <w:sz w:val="30"/>
        </w:rPr>
        <w:t xml:space="preserve">middle </w:t>
      </w:r>
      <w:r>
        <w:rPr>
          <w:sz w:val="30"/>
        </w:rPr>
        <w:t xml:space="preserve">class, </w:t>
      </w:r>
      <w:r>
        <w:rPr>
          <w:sz w:val="30"/>
        </w:rPr>
        <w:t xml:space="preserve">to </w:t>
      </w:r>
      <w:r>
        <w:rPr>
          <w:sz w:val="30"/>
        </w:rPr>
        <w:t xml:space="preserve">have </w:t>
      </w:r>
      <w:r>
        <w:rPr>
          <w:sz w:val="30"/>
        </w:rPr>
        <w:t xml:space="preserve">received </w:t>
      </w:r>
      <w:r>
        <w:rPr>
          <w:sz w:val="30"/>
        </w:rPr>
        <w:t xml:space="preserve">liberal </w:t>
      </w:r>
      <w:r>
        <w:rPr>
          <w:sz w:val="30"/>
        </w:rPr>
        <w:t xml:space="preserve">education, </w:t>
      </w:r>
      <w:r>
        <w:rPr>
          <w:sz w:val="30"/>
        </w:rPr>
        <w:t xml:space="preserve">to </w:t>
      </w:r>
      <w:r>
        <w:rPr>
          <w:sz w:val="30"/>
        </w:rPr>
        <w:t xml:space="preserve">celebrate </w:t>
      </w:r>
      <w:r>
        <w:rPr>
          <w:sz w:val="30"/>
        </w:rPr>
        <w:t xml:space="preserve">cultural </w:t>
      </w:r>
      <w:r>
        <w:rPr>
          <w:sz w:val="30"/>
        </w:rPr>
        <w:t xml:space="preserve">and </w:t>
      </w:r>
      <w:r>
        <w:rPr>
          <w:sz w:val="30"/>
        </w:rPr>
        <w:t xml:space="preserve">political </w:t>
      </w:r>
      <w:r>
        <w:rPr>
          <w:sz w:val="30"/>
        </w:rPr>
        <w:t xml:space="preserve">pluralism, </w:t>
      </w:r>
      <w:r>
        <w:rPr>
          <w:sz w:val="30"/>
        </w:rPr>
        <w:t xml:space="preserve">to </w:t>
      </w:r>
      <w:r>
        <w:rPr>
          <w:sz w:val="30"/>
        </w:rPr>
        <w:t xml:space="preserve">respect </w:t>
      </w:r>
      <w:r>
        <w:rPr>
          <w:sz w:val="30"/>
        </w:rPr>
        <w:t xml:space="preserve">liberal </w:t>
      </w:r>
      <w:r>
        <w:rPr>
          <w:sz w:val="30"/>
        </w:rPr>
        <w:t xml:space="preserve">democracy, </w:t>
      </w:r>
      <w:r>
        <w:rPr>
          <w:sz w:val="30"/>
        </w:rPr>
        <w:t xml:space="preserve">and </w:t>
      </w:r>
      <w:r>
        <w:rPr>
          <w:sz w:val="30"/>
        </w:rPr>
        <w:t xml:space="preserve">to </w:t>
      </w:r>
      <w:r>
        <w:rPr>
          <w:sz w:val="30"/>
        </w:rPr>
        <w:t xml:space="preserve">welcome </w:t>
      </w:r>
      <w:r>
        <w:rPr>
          <w:b/>
          <w:sz w:val="30"/>
        </w:rPr>
        <w:t xml:space="preserve">cosmopolitan </w:t>
      </w:r>
      <w:r>
        <w:rPr>
          <w:sz w:val="30"/>
        </w:rPr>
        <w:t xml:space="preserve">ideals </w:t>
      </w:r>
      <w:r>
        <w:rPr>
          <w:sz w:val="30"/>
        </w:rPr>
        <w:t xml:space="preserve">including </w:t>
      </w:r>
      <w:r>
        <w:rPr>
          <w:sz w:val="30"/>
        </w:rPr>
        <w:t xml:space="preserve">human </w:t>
      </w:r>
      <w:r>
        <w:rPr>
          <w:sz w:val="30"/>
        </w:rPr>
        <w:t xml:space="preserve">rights. </w:t>
      </w:r>
    </w:p>
    <w:p>
      <w:pPr>
        <w:shd w:val="clear" w:color="auto" w:fill="D3D3D3"/>
      </w:pPr>
      <w:r>
        <w:rPr>
          <w:b/>
          <w:sz w:val="18"/>
        </w:rPr>
        <w:t>Kant</w:t>
      </w:r>
      <w:r>
        <w:rPr>
          <w:sz w:val="18"/>
        </w:rPr>
        <w:t xml:space="preserve"> : Immanuel_Kant/influential German idealist philosopher (1724-1804)</w:t>
      </w:r>
    </w:p>
    <w:p>
      <w:pPr>
        <w:shd w:val="clear" w:color="auto" w:fill="D3D3D3"/>
      </w:pPr>
      <w:r>
        <w:rPr>
          <w:b/>
          <w:sz w:val="18"/>
        </w:rPr>
        <w:t>embodies</w:t>
      </w:r>
      <w:r>
        <w:rPr>
          <w:sz w:val="18"/>
        </w:rPr>
        <w:t xml:space="preserve"> : incarnate/represent in bodily form</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deliberative</w:t>
      </w:r>
      <w:r>
        <w:rPr>
          <w:sz w:val="18"/>
        </w:rPr>
        <w:t xml:space="preserve"> : /involved in or characterized by deliberation and discussion and examination</w:t>
      </w:r>
    </w:p>
    <w:p>
      <w:pPr>
        <w:shd w:val="clear" w:color="auto" w:fill="D3D3D3"/>
      </w:pPr>
      <w:r>
        <w:rPr>
          <w:b/>
          <w:sz w:val="18"/>
        </w:rPr>
        <w:t>heirs</w:t>
      </w:r>
      <w:r>
        <w:rPr>
          <w:sz w:val="18"/>
        </w:rPr>
        <w:t xml:space="preserve"> : inheritor/a person who is entitled by law or by the terms of a will to inherit the estate of another</w:t>
      </w:r>
    </w:p>
    <w:p>
      <w:pPr>
        <w:shd w:val="clear" w:color="auto" w:fill="D3D3D3"/>
      </w:pPr>
      <w:r>
        <w:rPr>
          <w:b/>
          <w:sz w:val="18"/>
        </w:rPr>
        <w:t>cosmopolitan</w:t>
      </w:r>
      <w:r>
        <w:rPr>
          <w:sz w:val="18"/>
        </w:rPr>
        <w:t xml:space="preserve"> : /composed of people from or at home in many parts of the world; especially not provincial in attitudes or interests; - T.B. Macaulay</w:t>
      </w:r>
    </w:p>
    <w:p>
      <w:r>
        <w:rPr>
          <w:sz w:val="30"/>
        </w:rPr>
        <w:t xml:space="preserve">In </w:t>
      </w:r>
      <w:r>
        <w:rPr>
          <w:sz w:val="30"/>
        </w:rPr>
        <w:t xml:space="preserve">a </w:t>
      </w:r>
      <w:r>
        <w:rPr>
          <w:sz w:val="30"/>
        </w:rPr>
        <w:t xml:space="preserve">small </w:t>
      </w:r>
      <w:r>
        <w:rPr>
          <w:sz w:val="30"/>
        </w:rPr>
        <w:t xml:space="preserve">number </w:t>
      </w:r>
      <w:r>
        <w:rPr>
          <w:sz w:val="30"/>
        </w:rPr>
        <w:t xml:space="preserve">of </w:t>
      </w:r>
      <w:r>
        <w:rPr>
          <w:sz w:val="30"/>
        </w:rPr>
        <w:t xml:space="preserve">prosperous </w:t>
      </w:r>
      <w:r>
        <w:rPr>
          <w:sz w:val="30"/>
        </w:rPr>
        <w:t xml:space="preserve">and </w:t>
      </w:r>
      <w:r>
        <w:rPr>
          <w:sz w:val="30"/>
        </w:rPr>
        <w:t xml:space="preserve">top-­performing </w:t>
      </w:r>
      <w:r>
        <w:rPr>
          <w:sz w:val="30"/>
        </w:rPr>
        <w:t xml:space="preserve">democracies,56 </w:t>
      </w:r>
      <w:r>
        <w:rPr>
          <w:sz w:val="30"/>
        </w:rPr>
        <w:t xml:space="preserve">this </w:t>
      </w:r>
      <w:r>
        <w:rPr>
          <w:sz w:val="30"/>
        </w:rPr>
        <w:t xml:space="preserve">strand </w:t>
      </w:r>
      <w:r>
        <w:rPr>
          <w:sz w:val="30"/>
        </w:rPr>
        <w:t xml:space="preserve">now </w:t>
      </w:r>
      <w:r>
        <w:rPr>
          <w:sz w:val="30"/>
        </w:rPr>
        <w:t xml:space="preserve">represents </w:t>
      </w:r>
      <w:r>
        <w:rPr>
          <w:sz w:val="30"/>
        </w:rPr>
        <w:t xml:space="preserve">a </w:t>
      </w:r>
      <w:r>
        <w:rPr>
          <w:sz w:val="30"/>
        </w:rPr>
        <w:t xml:space="preserve">large </w:t>
      </w:r>
      <w:r>
        <w:rPr>
          <w:sz w:val="30"/>
        </w:rPr>
        <w:t xml:space="preserve">part </w:t>
      </w:r>
      <w:r>
        <w:rPr>
          <w:sz w:val="30"/>
        </w:rPr>
        <w:t xml:space="preserve">of </w:t>
      </w:r>
      <w:r>
        <w:rPr>
          <w:sz w:val="30"/>
        </w:rPr>
        <w:t xml:space="preserve">the </w:t>
      </w:r>
      <w:r>
        <w:rPr>
          <w:sz w:val="30"/>
        </w:rPr>
        <w:t xml:space="preserve">population. </w:t>
      </w:r>
      <w:r>
        <w:rPr>
          <w:sz w:val="30"/>
        </w:rPr>
        <w:t xml:space="preserve">In </w:t>
      </w:r>
      <w:r>
        <w:rPr>
          <w:sz w:val="30"/>
        </w:rPr>
        <w:t xml:space="preserve">more </w:t>
      </w:r>
      <w:r>
        <w:rPr>
          <w:sz w:val="30"/>
        </w:rPr>
        <w:t xml:space="preserve">turbulent </w:t>
      </w:r>
      <w:r>
        <w:rPr>
          <w:sz w:val="30"/>
        </w:rPr>
        <w:t xml:space="preserve">and </w:t>
      </w:r>
      <w:r>
        <w:rPr>
          <w:sz w:val="30"/>
        </w:rPr>
        <w:t xml:space="preserve">less </w:t>
      </w:r>
      <w:r>
        <w:rPr>
          <w:sz w:val="30"/>
        </w:rPr>
        <w:t xml:space="preserve">stable </w:t>
      </w:r>
      <w:r>
        <w:rPr>
          <w:sz w:val="30"/>
        </w:rPr>
        <w:t xml:space="preserve">democracies, </w:t>
      </w:r>
      <w:r>
        <w:rPr>
          <w:sz w:val="30"/>
        </w:rPr>
        <w:t xml:space="preserve">or </w:t>
      </w:r>
      <w:r>
        <w:rPr>
          <w:sz w:val="30"/>
        </w:rPr>
        <w:t xml:space="preserve">non-­democracies </w:t>
      </w:r>
      <w:r>
        <w:rPr>
          <w:sz w:val="30"/>
        </w:rPr>
        <w:t xml:space="preserve">in </w:t>
      </w:r>
      <w:r>
        <w:rPr>
          <w:sz w:val="30"/>
        </w:rPr>
        <w:t xml:space="preserve">which </w:t>
      </w:r>
      <w:r>
        <w:rPr>
          <w:sz w:val="30"/>
        </w:rPr>
        <w:t xml:space="preserve">such </w:t>
      </w:r>
      <w:r>
        <w:rPr>
          <w:sz w:val="30"/>
        </w:rPr>
        <w:t xml:space="preserve">individuals </w:t>
      </w:r>
      <w:r>
        <w:rPr>
          <w:sz w:val="30"/>
        </w:rPr>
        <w:t xml:space="preserve">have </w:t>
      </w:r>
      <w:r>
        <w:rPr>
          <w:sz w:val="30"/>
        </w:rPr>
        <w:t xml:space="preserve">lived </w:t>
      </w:r>
      <w:r>
        <w:rPr>
          <w:sz w:val="30"/>
        </w:rPr>
        <w:t xml:space="preserve">or </w:t>
      </w:r>
      <w:r>
        <w:rPr>
          <w:sz w:val="30"/>
        </w:rPr>
        <w:t xml:space="preserve">studied </w:t>
      </w:r>
      <w:r>
        <w:rPr>
          <w:sz w:val="30"/>
        </w:rPr>
        <w:t xml:space="preserve">abroad, </w:t>
      </w:r>
      <w:r>
        <w:rPr>
          <w:sz w:val="30"/>
        </w:rPr>
        <w:t xml:space="preserve">they </w:t>
      </w:r>
      <w:r>
        <w:rPr>
          <w:sz w:val="30"/>
        </w:rPr>
        <w:t xml:space="preserve">are </w:t>
      </w:r>
      <w:r>
        <w:rPr>
          <w:sz w:val="30"/>
        </w:rPr>
        <w:t xml:space="preserve">more </w:t>
      </w:r>
      <w:r>
        <w:rPr>
          <w:sz w:val="30"/>
        </w:rPr>
        <w:t xml:space="preserve">likely </w:t>
      </w:r>
      <w:r>
        <w:rPr>
          <w:sz w:val="30"/>
        </w:rPr>
        <w:t xml:space="preserve">to </w:t>
      </w:r>
      <w:r>
        <w:rPr>
          <w:sz w:val="30"/>
        </w:rPr>
        <w:t xml:space="preserve">form </w:t>
      </w:r>
      <w:r>
        <w:rPr>
          <w:sz w:val="30"/>
        </w:rPr>
        <w:t xml:space="preserve">proportionally </w:t>
      </w:r>
      <w:r>
        <w:rPr>
          <w:sz w:val="30"/>
        </w:rPr>
        <w:t xml:space="preserve">smaller </w:t>
      </w:r>
      <w:r>
        <w:rPr>
          <w:sz w:val="30"/>
        </w:rPr>
        <w:t xml:space="preserve">elites, </w:t>
      </w:r>
      <w:r>
        <w:rPr>
          <w:sz w:val="30"/>
        </w:rPr>
        <w:t xml:space="preserve">or </w:t>
      </w:r>
      <w:r>
        <w:rPr>
          <w:sz w:val="30"/>
        </w:rPr>
        <w:t xml:space="preserve">to </w:t>
      </w:r>
      <w:r>
        <w:rPr>
          <w:sz w:val="30"/>
        </w:rPr>
        <w:t xml:space="preserve">be </w:t>
      </w:r>
      <w:r>
        <w:rPr>
          <w:sz w:val="30"/>
        </w:rPr>
        <w:t xml:space="preserve">viewed </w:t>
      </w:r>
      <w:r>
        <w:rPr>
          <w:sz w:val="30"/>
        </w:rPr>
        <w:t xml:space="preserve">as </w:t>
      </w:r>
      <w:r>
        <w:rPr>
          <w:sz w:val="30"/>
        </w:rPr>
        <w:t xml:space="preserve">such. </w:t>
      </w:r>
      <w:r>
        <w:rPr>
          <w:b/>
          <w:sz w:val="30"/>
        </w:rPr>
        <w:t xml:space="preserve">Hegel </w:t>
      </w:r>
      <w:r>
        <w:rPr>
          <w:sz w:val="30"/>
        </w:rPr>
        <w:t xml:space="preserve">sheds </w:t>
      </w:r>
      <w:r>
        <w:rPr>
          <w:sz w:val="30"/>
        </w:rPr>
        <w:t xml:space="preserve">light </w:t>
      </w:r>
      <w:r>
        <w:rPr>
          <w:sz w:val="30"/>
        </w:rPr>
        <w:t xml:space="preserve">on </w:t>
      </w:r>
      <w:r>
        <w:rPr>
          <w:sz w:val="30"/>
        </w:rPr>
        <w:t xml:space="preserve">the </w:t>
      </w:r>
      <w:r>
        <w:rPr>
          <w:sz w:val="30"/>
        </w:rPr>
        <w:t xml:space="preserve">many </w:t>
      </w:r>
      <w:r>
        <w:rPr>
          <w:sz w:val="30"/>
        </w:rPr>
        <w:t xml:space="preserve">who </w:t>
      </w:r>
      <w:r>
        <w:rPr>
          <w:sz w:val="30"/>
        </w:rPr>
        <w:t xml:space="preserve">have </w:t>
      </w:r>
      <w:r>
        <w:rPr>
          <w:sz w:val="30"/>
        </w:rPr>
        <w:t xml:space="preserve">been </w:t>
      </w:r>
      <w:r>
        <w:rPr>
          <w:sz w:val="30"/>
        </w:rPr>
        <w:t xml:space="preserve">left </w:t>
      </w:r>
      <w:r>
        <w:rPr>
          <w:sz w:val="30"/>
        </w:rPr>
        <w:t xml:space="preserve">behind, </w:t>
      </w:r>
      <w:r>
        <w:rPr>
          <w:sz w:val="30"/>
        </w:rPr>
        <w:t xml:space="preserve">alienated </w:t>
      </w:r>
      <w:r>
        <w:rPr>
          <w:sz w:val="30"/>
        </w:rPr>
        <w:t xml:space="preserve">from </w:t>
      </w:r>
      <w:r>
        <w:rPr>
          <w:sz w:val="30"/>
        </w:rPr>
        <w:t xml:space="preserve">that </w:t>
      </w:r>
      <w:r>
        <w:rPr>
          <w:sz w:val="30"/>
        </w:rPr>
        <w:t xml:space="preserve">world. </w:t>
      </w:r>
    </w:p>
    <w:p>
      <w:pPr>
        <w:shd w:val="clear" w:color="auto" w:fill="D3D3D3"/>
      </w:pPr>
      <w:r>
        <w:rPr>
          <w:b/>
          <w:sz w:val="18"/>
        </w:rPr>
        <w:t>Hegel</w:t>
      </w:r>
      <w:r>
        <w:rPr>
          <w:sz w:val="18"/>
        </w:rPr>
        <w:t xml:space="preserve"> : Georg_Wilhelm_Friedrich_Hegel/German philosopher whose three stage process of dialectical reasoning was adopted by Karl Marx (1770-1831)</w:t>
      </w:r>
    </w:p>
    <w:p>
      <w:r>
        <w:rPr>
          <w:sz w:val="30"/>
        </w:rPr>
        <w:t xml:space="preserve">Within </w:t>
      </w:r>
      <w:r>
        <w:rPr>
          <w:sz w:val="30"/>
        </w:rPr>
        <w:t xml:space="preserve">today </w:t>
      </w:r>
      <w:r>
        <w:rPr>
          <w:sz w:val="30"/>
        </w:rPr>
        <w:t xml:space="preserve">s </w:t>
      </w:r>
      <w:r>
        <w:rPr>
          <w:sz w:val="30"/>
        </w:rPr>
        <w:t xml:space="preserve">democracies, </w:t>
      </w:r>
      <w:r>
        <w:rPr>
          <w:sz w:val="30"/>
        </w:rPr>
        <w:t xml:space="preserve">many </w:t>
      </w:r>
      <w:r>
        <w:rPr>
          <w:sz w:val="30"/>
        </w:rPr>
        <w:t xml:space="preserve">at </w:t>
      </w:r>
      <w:r>
        <w:rPr>
          <w:sz w:val="30"/>
        </w:rPr>
        <w:t xml:space="preserve">the </w:t>
      </w:r>
      <w:r>
        <w:rPr>
          <w:sz w:val="30"/>
        </w:rPr>
        <w:t xml:space="preserve">bottom </w:t>
      </w:r>
      <w:r>
        <w:rPr>
          <w:sz w:val="30"/>
        </w:rPr>
        <w:t xml:space="preserve">see </w:t>
      </w:r>
      <w:r>
        <w:rPr>
          <w:sz w:val="30"/>
        </w:rPr>
        <w:t xml:space="preserve">their </w:t>
      </w:r>
      <w:r>
        <w:rPr>
          <w:sz w:val="30"/>
        </w:rPr>
        <w:t xml:space="preserve">governments </w:t>
      </w:r>
      <w:r>
        <w:rPr>
          <w:sz w:val="30"/>
        </w:rPr>
        <w:t xml:space="preserve">as </w:t>
      </w:r>
      <w:r>
        <w:rPr>
          <w:b/>
          <w:sz w:val="30"/>
        </w:rPr>
        <w:t xml:space="preserve">opaque </w:t>
      </w:r>
      <w:r>
        <w:rPr>
          <w:sz w:val="30"/>
        </w:rPr>
        <w:t xml:space="preserve">and </w:t>
      </w:r>
      <w:r>
        <w:rPr>
          <w:sz w:val="30"/>
        </w:rPr>
        <w:t xml:space="preserve">untrustworthy, </w:t>
      </w:r>
      <w:r>
        <w:rPr>
          <w:sz w:val="30"/>
        </w:rPr>
        <w:t xml:space="preserve">perhaps </w:t>
      </w:r>
      <w:r>
        <w:rPr>
          <w:sz w:val="30"/>
        </w:rPr>
        <w:t xml:space="preserve">controlled </w:t>
      </w:r>
      <w:r>
        <w:rPr>
          <w:sz w:val="30"/>
        </w:rPr>
        <w:t xml:space="preserve">by </w:t>
      </w:r>
      <w:r>
        <w:rPr>
          <w:sz w:val="30"/>
        </w:rPr>
        <w:t xml:space="preserve">external </w:t>
      </w:r>
      <w:r>
        <w:rPr>
          <w:sz w:val="30"/>
        </w:rPr>
        <w:t xml:space="preserve">or </w:t>
      </w:r>
      <w:r>
        <w:rPr>
          <w:sz w:val="30"/>
        </w:rPr>
        <w:t xml:space="preserve">hidden </w:t>
      </w:r>
      <w:r>
        <w:rPr>
          <w:sz w:val="30"/>
        </w:rPr>
        <w:t xml:space="preserve">powers. </w:t>
      </w:r>
    </w:p>
    <w:p>
      <w:pPr>
        <w:shd w:val="clear" w:color="auto" w:fill="D3D3D3"/>
      </w:pPr>
      <w:r>
        <w:rPr>
          <w:b/>
          <w:sz w:val="18"/>
        </w:rPr>
        <w:t>opaque</w:t>
      </w:r>
      <w:r>
        <w:rPr>
          <w:sz w:val="18"/>
        </w:rPr>
        <w:t xml:space="preserve"> : /not transmitting or reflecting light or radiant energy; impenetrable to sight</w:t>
      </w:r>
    </w:p>
    <w:p>
      <w:r>
        <w:rPr>
          <w:sz w:val="30"/>
        </w:rPr>
        <w:t xml:space="preserve">Some </w:t>
      </w:r>
      <w:r>
        <w:rPr>
          <w:sz w:val="30"/>
        </w:rPr>
        <w:t xml:space="preserve">may </w:t>
      </w:r>
      <w:r>
        <w:rPr>
          <w:sz w:val="30"/>
        </w:rPr>
        <w:t xml:space="preserve">seek </w:t>
      </w:r>
      <w:r>
        <w:rPr>
          <w:sz w:val="30"/>
        </w:rPr>
        <w:t xml:space="preserve">an </w:t>
      </w:r>
      <w:r>
        <w:rPr>
          <w:sz w:val="30"/>
        </w:rPr>
        <w:t xml:space="preserve">organic </w:t>
      </w:r>
      <w:r>
        <w:rPr>
          <w:sz w:val="30"/>
        </w:rPr>
        <w:t xml:space="preserve">bond </w:t>
      </w:r>
      <w:r>
        <w:rPr>
          <w:sz w:val="30"/>
        </w:rPr>
        <w:t xml:space="preserve">to </w:t>
      </w:r>
      <w:r>
        <w:rPr>
          <w:sz w:val="30"/>
        </w:rPr>
        <w:t xml:space="preserve">a </w:t>
      </w:r>
      <w:r>
        <w:rPr>
          <w:sz w:val="30"/>
        </w:rPr>
        <w:t xml:space="preserve">collectivity </w:t>
      </w:r>
      <w:r>
        <w:rPr>
          <w:sz w:val="30"/>
        </w:rPr>
        <w:t xml:space="preserve">based </w:t>
      </w:r>
      <w:r>
        <w:rPr>
          <w:sz w:val="30"/>
        </w:rPr>
        <w:t xml:space="preserve">on </w:t>
      </w:r>
      <w:r>
        <w:rPr>
          <w:sz w:val="30"/>
        </w:rPr>
        <w:t xml:space="preserve">ethnicity, </w:t>
      </w:r>
      <w:r>
        <w:rPr>
          <w:sz w:val="30"/>
        </w:rPr>
        <w:t xml:space="preserve">nationalism, </w:t>
      </w:r>
      <w:r>
        <w:rPr>
          <w:sz w:val="30"/>
        </w:rPr>
        <w:t xml:space="preserve">religion, </w:t>
      </w:r>
      <w:r>
        <w:rPr>
          <w:sz w:val="30"/>
        </w:rPr>
        <w:t xml:space="preserve">or </w:t>
      </w:r>
      <w:r>
        <w:rPr>
          <w:sz w:val="30"/>
        </w:rPr>
        <w:t xml:space="preserve">some </w:t>
      </w:r>
      <w:r>
        <w:rPr>
          <w:sz w:val="30"/>
        </w:rPr>
        <w:t xml:space="preserve">other </w:t>
      </w:r>
      <w:r>
        <w:rPr>
          <w:sz w:val="30"/>
        </w:rPr>
        <w:t xml:space="preserve">source </w:t>
      </w:r>
      <w:r>
        <w:rPr>
          <w:sz w:val="30"/>
        </w:rPr>
        <w:t xml:space="preserve">of </w:t>
      </w:r>
      <w:r>
        <w:rPr>
          <w:sz w:val="30"/>
        </w:rPr>
        <w:t xml:space="preserve">unifying </w:t>
      </w:r>
      <w:r>
        <w:rPr>
          <w:sz w:val="30"/>
        </w:rPr>
        <w:t xml:space="preserve">stories. </w:t>
      </w:r>
      <w:r>
        <w:rPr>
          <w:sz w:val="30"/>
        </w:rPr>
        <w:t xml:space="preserve">But </w:t>
      </w:r>
      <w:r>
        <w:rPr>
          <w:sz w:val="30"/>
        </w:rPr>
        <w:t xml:space="preserve">back </w:t>
      </w:r>
      <w:r>
        <w:rPr>
          <w:sz w:val="30"/>
        </w:rPr>
        <w:t xml:space="preserve">to </w:t>
      </w:r>
      <w:r>
        <w:rPr>
          <w:sz w:val="30"/>
        </w:rPr>
        <w:t xml:space="preserve">the </w:t>
      </w:r>
      <w:r>
        <w:rPr>
          <w:sz w:val="30"/>
        </w:rPr>
        <w:t xml:space="preserve">nineteenth </w:t>
      </w:r>
      <w:r>
        <w:rPr>
          <w:sz w:val="30"/>
        </w:rPr>
        <w:t xml:space="preserve">century, </w:t>
      </w:r>
      <w:r>
        <w:rPr>
          <w:sz w:val="30"/>
        </w:rPr>
        <w:t xml:space="preserve">a </w:t>
      </w:r>
      <w:r>
        <w:rPr>
          <w:sz w:val="30"/>
        </w:rPr>
        <w:t xml:space="preserve">generation </w:t>
      </w:r>
      <w:r>
        <w:rPr>
          <w:sz w:val="30"/>
        </w:rPr>
        <w:t xml:space="preserve">after </w:t>
      </w:r>
      <w:r>
        <w:rPr>
          <w:b/>
          <w:sz w:val="30"/>
        </w:rPr>
        <w:t xml:space="preserve">Hegel, </w:t>
      </w:r>
      <w:r>
        <w:rPr>
          <w:sz w:val="30"/>
        </w:rPr>
        <w:t xml:space="preserve">the </w:t>
      </w:r>
      <w:r>
        <w:rPr>
          <w:sz w:val="30"/>
        </w:rPr>
        <w:t xml:space="preserve">young </w:t>
      </w:r>
      <w:r>
        <w:rPr>
          <w:sz w:val="30"/>
        </w:rPr>
        <w:t xml:space="preserve">Karl </w:t>
      </w:r>
      <w:r>
        <w:rPr>
          <w:sz w:val="30"/>
        </w:rPr>
        <w:t xml:space="preserve">Marx </w:t>
      </w:r>
      <w:r>
        <w:rPr>
          <w:sz w:val="30"/>
        </w:rPr>
        <w:t xml:space="preserve">publishes </w:t>
      </w:r>
      <w:r>
        <w:rPr>
          <w:sz w:val="30"/>
        </w:rPr>
        <w:t xml:space="preserve">On </w:t>
      </w:r>
      <w:r>
        <w:rPr>
          <w:sz w:val="30"/>
        </w:rPr>
        <w:t xml:space="preserve">the </w:t>
      </w:r>
      <w:r>
        <w:rPr>
          <w:sz w:val="30"/>
        </w:rPr>
        <w:t xml:space="preserve">Jewish </w:t>
      </w:r>
      <w:r>
        <w:rPr>
          <w:sz w:val="30"/>
        </w:rPr>
        <w:t xml:space="preserve">Question, </w:t>
      </w:r>
      <w:r>
        <w:rPr>
          <w:sz w:val="30"/>
        </w:rPr>
        <w:t xml:space="preserve">which </w:t>
      </w:r>
      <w:r>
        <w:rPr>
          <w:sz w:val="30"/>
        </w:rPr>
        <w:t xml:space="preserve">would </w:t>
      </w:r>
      <w:r>
        <w:rPr>
          <w:sz w:val="30"/>
        </w:rPr>
        <w:t xml:space="preserve">become </w:t>
      </w:r>
      <w:r>
        <w:rPr>
          <w:sz w:val="30"/>
        </w:rPr>
        <w:t xml:space="preserve">one </w:t>
      </w:r>
      <w:r>
        <w:rPr>
          <w:sz w:val="30"/>
        </w:rPr>
        <w:t xml:space="preserve">of </w:t>
      </w:r>
      <w:r>
        <w:rPr>
          <w:sz w:val="30"/>
        </w:rPr>
        <w:t xml:space="preserve">the </w:t>
      </w:r>
      <w:r>
        <w:rPr>
          <w:sz w:val="30"/>
        </w:rPr>
        <w:t xml:space="preserve">most </w:t>
      </w:r>
      <w:r>
        <w:rPr>
          <w:sz w:val="30"/>
        </w:rPr>
        <w:t xml:space="preserve">influential </w:t>
      </w:r>
      <w:r>
        <w:rPr>
          <w:sz w:val="30"/>
        </w:rPr>
        <w:t xml:space="preserve">critiques </w:t>
      </w:r>
      <w:r>
        <w:rPr>
          <w:sz w:val="30"/>
        </w:rPr>
        <w:t xml:space="preserve">of </w:t>
      </w:r>
      <w:r>
        <w:rPr>
          <w:sz w:val="30"/>
        </w:rPr>
        <w:t xml:space="preserve">the </w:t>
      </w:r>
      <w:r>
        <w:rPr>
          <w:sz w:val="30"/>
        </w:rPr>
        <w:t xml:space="preserve">1789 </w:t>
      </w:r>
      <w:r>
        <w:rPr>
          <w:sz w:val="30"/>
        </w:rPr>
        <w:t xml:space="preserve">De </w:t>
      </w:r>
      <w:r>
        <w:rPr>
          <w:sz w:val="30"/>
        </w:rPr>
        <w:t xml:space="preserve">claration </w:t>
      </w:r>
      <w:r>
        <w:rPr>
          <w:sz w:val="30"/>
        </w:rPr>
        <w:t xml:space="preserve">and </w:t>
      </w:r>
      <w:r>
        <w:rPr>
          <w:sz w:val="30"/>
        </w:rPr>
        <w:t xml:space="preserve">of </w:t>
      </w:r>
      <w:r>
        <w:rPr>
          <w:sz w:val="30"/>
        </w:rPr>
        <w:t xml:space="preserve">human </w:t>
      </w:r>
      <w:r>
        <w:rPr>
          <w:sz w:val="30"/>
        </w:rPr>
        <w:t xml:space="preserve">rights.57 </w:t>
      </w:r>
      <w:r>
        <w:rPr>
          <w:sz w:val="30"/>
        </w:rPr>
        <w:t xml:space="preserve">Marx </w:t>
      </w:r>
      <w:r>
        <w:rPr>
          <w:sz w:val="30"/>
        </w:rPr>
        <w:t xml:space="preserve">ushers </w:t>
      </w:r>
      <w:r>
        <w:rPr>
          <w:sz w:val="30"/>
        </w:rPr>
        <w:t xml:space="preserve">in </w:t>
      </w:r>
      <w:r>
        <w:rPr>
          <w:sz w:val="30"/>
        </w:rPr>
        <w:t xml:space="preserve">what </w:t>
      </w:r>
      <w:r>
        <w:rPr>
          <w:sz w:val="30"/>
        </w:rPr>
        <w:t xml:space="preserve">can </w:t>
      </w:r>
      <w:r>
        <w:rPr>
          <w:sz w:val="30"/>
        </w:rPr>
        <w:t xml:space="preserve">be </w:t>
      </w:r>
      <w:r>
        <w:rPr>
          <w:sz w:val="30"/>
        </w:rPr>
        <w:t xml:space="preserve">called </w:t>
      </w:r>
      <w:r>
        <w:rPr>
          <w:sz w:val="30"/>
        </w:rPr>
        <w:t xml:space="preserve">the </w:t>
      </w:r>
      <w:r>
        <w:rPr>
          <w:sz w:val="30"/>
        </w:rPr>
        <w:t xml:space="preserve">critique </w:t>
      </w:r>
      <w:r>
        <w:rPr>
          <w:sz w:val="30"/>
        </w:rPr>
        <w:t xml:space="preserve">of </w:t>
      </w:r>
      <w:r>
        <w:rPr>
          <w:sz w:val="30"/>
        </w:rPr>
        <w:t xml:space="preserve">formalism, </w:t>
      </w:r>
      <w:r>
        <w:rPr>
          <w:sz w:val="30"/>
        </w:rPr>
        <w:t xml:space="preserve">which </w:t>
      </w:r>
      <w:r>
        <w:rPr>
          <w:sz w:val="30"/>
        </w:rPr>
        <w:t xml:space="preserve">continues </w:t>
      </w:r>
      <w:r>
        <w:rPr>
          <w:sz w:val="30"/>
        </w:rPr>
        <w:t xml:space="preserve">to </w:t>
      </w:r>
      <w:r>
        <w:rPr>
          <w:sz w:val="30"/>
        </w:rPr>
        <w:t xml:space="preserve">fuel </w:t>
      </w:r>
      <w:r>
        <w:rPr>
          <w:sz w:val="30"/>
        </w:rPr>
        <w:t xml:space="preserve">doubts </w:t>
      </w:r>
      <w:r>
        <w:rPr>
          <w:sz w:val="30"/>
        </w:rPr>
        <w:t xml:space="preserve">about </w:t>
      </w:r>
      <w:r>
        <w:rPr>
          <w:sz w:val="30"/>
        </w:rPr>
        <w:t xml:space="preserve">rights </w:t>
      </w:r>
      <w:r>
        <w:rPr>
          <w:sz w:val="30"/>
        </w:rPr>
        <w:t xml:space="preserve">today. </w:t>
      </w:r>
    </w:p>
    <w:p>
      <w:pPr>
        <w:shd w:val="clear" w:color="auto" w:fill="D3D3D3"/>
      </w:pPr>
      <w:r>
        <w:rPr>
          <w:b/>
          <w:sz w:val="18"/>
        </w:rPr>
        <w:t>Hegel</w:t>
      </w:r>
      <w:r>
        <w:rPr>
          <w:sz w:val="18"/>
        </w:rPr>
        <w:t xml:space="preserve"> : Georg_Wilhelm_Friedrich_Hegel/German philosopher whose three stage process of dialectical reasoning was adopted by Karl Marx (1770-1831)</w:t>
      </w:r>
    </w:p>
    <w:p>
      <w:r>
        <w:rPr>
          <w:sz w:val="30"/>
        </w:rPr>
        <w:t xml:space="preserve">That </w:t>
      </w:r>
      <w:r>
        <w:rPr>
          <w:sz w:val="30"/>
        </w:rPr>
        <w:t xml:space="preserve">critique </w:t>
      </w:r>
      <w:r>
        <w:rPr>
          <w:sz w:val="30"/>
        </w:rPr>
        <w:t xml:space="preserve">runs </w:t>
      </w:r>
      <w:r>
        <w:rPr>
          <w:sz w:val="30"/>
        </w:rPr>
        <w:t xml:space="preserve">as </w:t>
      </w:r>
      <w:r>
        <w:rPr>
          <w:sz w:val="30"/>
        </w:rPr>
        <w:t xml:space="preserve">follows. </w:t>
      </w:r>
      <w:r>
        <w:rPr>
          <w:sz w:val="30"/>
        </w:rPr>
        <w:t xml:space="preserve">Formally, </w:t>
      </w:r>
      <w:r>
        <w:rPr>
          <w:sz w:val="30"/>
        </w:rPr>
        <w:t xml:space="preserve">according </w:t>
      </w:r>
      <w:r>
        <w:rPr>
          <w:sz w:val="30"/>
        </w:rPr>
        <w:t xml:space="preserve">to </w:t>
      </w:r>
      <w:r>
        <w:rPr>
          <w:sz w:val="30"/>
        </w:rPr>
        <w:t xml:space="preserve">the </w:t>
      </w:r>
      <w:r>
        <w:rPr>
          <w:sz w:val="30"/>
        </w:rPr>
        <w:t xml:space="preserve">De </w:t>
      </w:r>
      <w:r>
        <w:rPr>
          <w:sz w:val="30"/>
        </w:rPr>
        <w:t xml:space="preserve">claration, </w:t>
      </w:r>
      <w:r>
        <w:rPr>
          <w:sz w:val="30"/>
        </w:rPr>
        <w:t xml:space="preserve">human </w:t>
      </w:r>
      <w:r>
        <w:rPr>
          <w:sz w:val="30"/>
        </w:rPr>
        <w:t xml:space="preserve">rights </w:t>
      </w:r>
      <w:r>
        <w:rPr>
          <w:sz w:val="30"/>
        </w:rPr>
        <w:t xml:space="preserve">exist </w:t>
      </w:r>
      <w:r>
        <w:rPr>
          <w:sz w:val="30"/>
        </w:rPr>
        <w:t xml:space="preserve">equally </w:t>
      </w:r>
      <w:r>
        <w:rPr>
          <w:sz w:val="30"/>
        </w:rPr>
        <w:t xml:space="preserve">for </w:t>
      </w:r>
      <w:r>
        <w:rPr>
          <w:sz w:val="30"/>
        </w:rPr>
        <w:t xml:space="preserve">all </w:t>
      </w:r>
      <w:r>
        <w:rPr>
          <w:sz w:val="30"/>
        </w:rPr>
        <w:t xml:space="preserve">individuals, </w:t>
      </w:r>
      <w:r>
        <w:rPr>
          <w:sz w:val="30"/>
        </w:rPr>
        <w:t xml:space="preserve">yet </w:t>
      </w:r>
      <w:r>
        <w:rPr>
          <w:sz w:val="30"/>
        </w:rPr>
        <w:t xml:space="preserve">for </w:t>
      </w:r>
      <w:r>
        <w:rPr>
          <w:sz w:val="30"/>
        </w:rPr>
        <w:t xml:space="preserve">Marx, </w:t>
      </w:r>
      <w:r>
        <w:rPr>
          <w:sz w:val="30"/>
        </w:rPr>
        <w:t xml:space="preserve">the </w:t>
      </w:r>
      <w:r>
        <w:rPr>
          <w:sz w:val="30"/>
        </w:rPr>
        <w:t xml:space="preserve">decisive </w:t>
      </w:r>
      <w:r>
        <w:rPr>
          <w:sz w:val="30"/>
        </w:rPr>
        <w:t xml:space="preserve">element </w:t>
      </w:r>
      <w:r>
        <w:rPr>
          <w:sz w:val="30"/>
        </w:rPr>
        <w:t xml:space="preserve">is </w:t>
      </w:r>
      <w:r>
        <w:rPr>
          <w:sz w:val="30"/>
        </w:rPr>
        <w:t xml:space="preserve">not </w:t>
      </w:r>
      <w:r>
        <w:rPr>
          <w:sz w:val="30"/>
        </w:rPr>
        <w:t xml:space="preserve">simply </w:t>
      </w:r>
      <w:r>
        <w:rPr>
          <w:sz w:val="30"/>
        </w:rPr>
        <w:t xml:space="preserve">a </w:t>
      </w:r>
      <w:r>
        <w:rPr>
          <w:sz w:val="30"/>
        </w:rPr>
        <w:t xml:space="preserve">set </w:t>
      </w:r>
      <w:r>
        <w:rPr>
          <w:sz w:val="30"/>
        </w:rPr>
        <w:t xml:space="preserve">of </w:t>
      </w:r>
      <w:r>
        <w:rPr>
          <w:sz w:val="30"/>
        </w:rPr>
        <w:t xml:space="preserve">norms </w:t>
      </w:r>
      <w:r>
        <w:rPr>
          <w:sz w:val="30"/>
        </w:rPr>
        <w:t xml:space="preserve">on </w:t>
      </w:r>
      <w:r>
        <w:rPr>
          <w:sz w:val="30"/>
        </w:rPr>
        <w:t xml:space="preserve">paper, </w:t>
      </w:r>
      <w:r>
        <w:rPr>
          <w:sz w:val="30"/>
        </w:rPr>
        <w:t xml:space="preserve">but </w:t>
      </w:r>
      <w:r>
        <w:rPr>
          <w:sz w:val="30"/>
        </w:rPr>
        <w:t xml:space="preserve">rather </w:t>
      </w:r>
      <w:r>
        <w:rPr>
          <w:sz w:val="30"/>
        </w:rPr>
        <w:t xml:space="preserve">the </w:t>
      </w:r>
      <w:r>
        <w:rPr>
          <w:sz w:val="30"/>
        </w:rPr>
        <w:t xml:space="preserve">fundamental </w:t>
      </w:r>
      <w:r>
        <w:rPr>
          <w:sz w:val="30"/>
        </w:rPr>
        <w:t xml:space="preserve">economic </w:t>
      </w:r>
      <w:r>
        <w:rPr>
          <w:sz w:val="30"/>
        </w:rPr>
        <w:t xml:space="preserve">conditions, </w:t>
      </w:r>
      <w:r>
        <w:rPr>
          <w:sz w:val="30"/>
        </w:rPr>
        <w:t xml:space="preserve">and </w:t>
      </w:r>
      <w:r>
        <w:rPr>
          <w:sz w:val="30"/>
        </w:rPr>
        <w:t xml:space="preserve">the </w:t>
      </w:r>
      <w:r>
        <w:rPr>
          <w:sz w:val="30"/>
        </w:rPr>
        <w:t xml:space="preserve">legal </w:t>
      </w:r>
      <w:r>
        <w:rPr>
          <w:sz w:val="30"/>
        </w:rPr>
        <w:t xml:space="preserve">order </w:t>
      </w:r>
      <w:r>
        <w:rPr>
          <w:sz w:val="30"/>
        </w:rPr>
        <w:t xml:space="preserve">which </w:t>
      </w:r>
      <w:r>
        <w:rPr>
          <w:sz w:val="30"/>
        </w:rPr>
        <w:t xml:space="preserve">keeps </w:t>
      </w:r>
      <w:r>
        <w:rPr>
          <w:sz w:val="30"/>
        </w:rPr>
        <w:t xml:space="preserve">those </w:t>
      </w:r>
      <w:r>
        <w:rPr>
          <w:sz w:val="30"/>
        </w:rPr>
        <w:t xml:space="preserve">conditions </w:t>
      </w:r>
      <w:r>
        <w:rPr>
          <w:sz w:val="30"/>
        </w:rPr>
        <w:t xml:space="preserve">in </w:t>
      </w:r>
      <w:r>
        <w:rPr>
          <w:sz w:val="30"/>
        </w:rPr>
        <w:t xml:space="preserve">place. </w:t>
      </w:r>
      <w:r>
        <w:rPr>
          <w:sz w:val="30"/>
        </w:rPr>
        <w:t xml:space="preserve">As </w:t>
      </w:r>
      <w:r>
        <w:rPr>
          <w:sz w:val="30"/>
        </w:rPr>
        <w:t xml:space="preserve">long </w:t>
      </w:r>
      <w:r>
        <w:rPr>
          <w:sz w:val="30"/>
        </w:rPr>
        <w:t xml:space="preserve">as </w:t>
      </w:r>
      <w:r>
        <w:rPr>
          <w:sz w:val="30"/>
        </w:rPr>
        <w:t xml:space="preserve">immediate </w:t>
      </w:r>
      <w:r>
        <w:rPr>
          <w:sz w:val="30"/>
        </w:rPr>
        <w:t xml:space="preserve">social </w:t>
      </w:r>
      <w:r>
        <w:rPr>
          <w:sz w:val="30"/>
        </w:rPr>
        <w:t xml:space="preserve">conditions </w:t>
      </w:r>
      <w:r>
        <w:rPr>
          <w:sz w:val="30"/>
        </w:rPr>
        <w:t xml:space="preserve">remain </w:t>
      </w:r>
      <w:r>
        <w:rPr>
          <w:sz w:val="30"/>
        </w:rPr>
        <w:t xml:space="preserve">organized </w:t>
      </w:r>
      <w:r>
        <w:rPr>
          <w:sz w:val="30"/>
        </w:rPr>
        <w:t xml:space="preserve">along </w:t>
      </w:r>
      <w:r>
        <w:rPr>
          <w:sz w:val="30"/>
        </w:rPr>
        <w:t xml:space="preserve">lines </w:t>
      </w:r>
      <w:r>
        <w:rPr>
          <w:sz w:val="30"/>
        </w:rPr>
        <w:t xml:space="preserve">that </w:t>
      </w:r>
      <w:r>
        <w:rPr>
          <w:b/>
          <w:sz w:val="30"/>
        </w:rPr>
        <w:t xml:space="preserve">entrench </w:t>
      </w:r>
      <w:r>
        <w:rPr>
          <w:sz w:val="30"/>
        </w:rPr>
        <w:t xml:space="preserve">elite </w:t>
      </w:r>
      <w:r>
        <w:rPr>
          <w:sz w:val="30"/>
        </w:rPr>
        <w:t xml:space="preserve">power </w:t>
      </w:r>
      <w:r>
        <w:rPr>
          <w:sz w:val="30"/>
        </w:rPr>
        <w:t xml:space="preserve">and </w:t>
      </w:r>
      <w:r>
        <w:rPr>
          <w:sz w:val="30"/>
        </w:rPr>
        <w:t xml:space="preserve">privilege, </w:t>
      </w:r>
      <w:r>
        <w:rPr>
          <w:sz w:val="30"/>
        </w:rPr>
        <w:t xml:space="preserve">rights </w:t>
      </w:r>
      <w:r>
        <w:rPr>
          <w:sz w:val="30"/>
        </w:rPr>
        <w:t xml:space="preserve">can </w:t>
      </w:r>
      <w:r>
        <w:rPr>
          <w:sz w:val="30"/>
        </w:rPr>
        <w:t xml:space="preserve">never </w:t>
      </w:r>
      <w:r>
        <w:rPr>
          <w:sz w:val="30"/>
        </w:rPr>
        <w:t xml:space="preserve">be </w:t>
      </w:r>
      <w:r>
        <w:rPr>
          <w:sz w:val="30"/>
        </w:rPr>
        <w:t xml:space="preserve">achieved </w:t>
      </w:r>
      <w:r>
        <w:rPr>
          <w:sz w:val="30"/>
        </w:rPr>
        <w:t xml:space="preserve">with </w:t>
      </w:r>
      <w:r>
        <w:rPr>
          <w:sz w:val="30"/>
        </w:rPr>
        <w:t xml:space="preserve">the </w:t>
      </w:r>
      <w:r>
        <w:rPr>
          <w:b/>
          <w:sz w:val="30"/>
        </w:rPr>
        <w:t xml:space="preserve">universality </w:t>
      </w:r>
      <w:r>
        <w:rPr>
          <w:sz w:val="30"/>
        </w:rPr>
        <w:t xml:space="preserve">that </w:t>
      </w:r>
      <w:r>
        <w:rPr>
          <w:sz w:val="30"/>
        </w:rPr>
        <w:t xml:space="preserve">their </w:t>
      </w:r>
      <w:r>
        <w:rPr>
          <w:sz w:val="30"/>
        </w:rPr>
        <w:t xml:space="preserve">literal </w:t>
      </w:r>
      <w:r>
        <w:rPr>
          <w:sz w:val="30"/>
        </w:rPr>
        <w:t xml:space="preserve">formulations </w:t>
      </w:r>
      <w:r>
        <w:rPr>
          <w:sz w:val="30"/>
        </w:rPr>
        <w:t xml:space="preserve">promise. </w:t>
      </w:r>
    </w:p>
    <w:p>
      <w:pPr>
        <w:shd w:val="clear" w:color="auto" w:fill="D3D3D3"/>
      </w:pPr>
      <w:r>
        <w:rPr>
          <w:b/>
          <w:sz w:val="18"/>
        </w:rPr>
        <w:t>entrench</w:t>
      </w:r>
      <w:r>
        <w:rPr>
          <w:sz w:val="18"/>
        </w:rPr>
        <w:t xml:space="preserve"> : impinge/impinge or infringe upon</w:t>
      </w:r>
    </w:p>
    <w:p>
      <w:pPr>
        <w:shd w:val="clear" w:color="auto" w:fill="D3D3D3"/>
      </w:pPr>
      <w:r>
        <w:rPr>
          <w:b/>
          <w:sz w:val="18"/>
        </w:rPr>
        <w:t>universality</w:t>
      </w:r>
      <w:r>
        <w:rPr>
          <w:sz w:val="18"/>
        </w:rPr>
        <w:t xml:space="preserve"> : catholicity/the quality of being universal; existing everywhere</w:t>
      </w:r>
    </w:p>
    <w:p>
      <w:r>
        <w:rPr>
          <w:sz w:val="30"/>
        </w:rPr>
      </w:r>
    </w:p>
    <w:p>
      <w:r>
        <w:rPr>
          <w:sz w:val="30"/>
        </w:rPr>
        <w:t xml:space="preserve">40 </w:t>
      </w:r>
      <w:r>
        <w:rPr>
          <w:sz w:val="30"/>
        </w:rPr>
        <w:t xml:space="preserve">Chapter </w:t>
      </w:r>
      <w:r>
        <w:rPr>
          <w:sz w:val="30"/>
        </w:rPr>
        <w:t xml:space="preserve">3 </w:t>
      </w:r>
      <w:r>
        <w:rPr>
          <w:sz w:val="30"/>
        </w:rPr>
        <w:t xml:space="preserve">For </w:t>
      </w:r>
      <w:r>
        <w:rPr>
          <w:sz w:val="30"/>
        </w:rPr>
        <w:t xml:space="preserve">readers </w:t>
      </w:r>
      <w:r>
        <w:rPr>
          <w:sz w:val="30"/>
        </w:rPr>
        <w:t xml:space="preserve">hostile </w:t>
      </w:r>
      <w:r>
        <w:rPr>
          <w:sz w:val="30"/>
        </w:rPr>
        <w:t xml:space="preserve">to </w:t>
      </w:r>
      <w:r>
        <w:rPr>
          <w:sz w:val="30"/>
        </w:rPr>
        <w:t xml:space="preserve">Marx, </w:t>
      </w:r>
      <w:r>
        <w:rPr>
          <w:sz w:val="30"/>
        </w:rPr>
        <w:t xml:space="preserve">his </w:t>
      </w:r>
      <w:r>
        <w:rPr>
          <w:sz w:val="30"/>
        </w:rPr>
        <w:t xml:space="preserve">rejection </w:t>
      </w:r>
      <w:r>
        <w:rPr>
          <w:sz w:val="30"/>
        </w:rPr>
        <w:t xml:space="preserve">of </w:t>
      </w:r>
      <w:r>
        <w:rPr>
          <w:sz w:val="30"/>
        </w:rPr>
        <w:t xml:space="preserve">the </w:t>
      </w:r>
      <w:r>
        <w:rPr>
          <w:b/>
          <w:sz w:val="30"/>
        </w:rPr>
        <w:t xml:space="preserve">Enlightenment </w:t>
      </w:r>
      <w:r>
        <w:rPr>
          <w:sz w:val="30"/>
        </w:rPr>
        <w:t xml:space="preserve">blue- </w:t>
      </w:r>
      <w:r>
        <w:rPr>
          <w:sz w:val="30"/>
        </w:rPr>
        <w:t xml:space="preserve">prints </w:t>
      </w:r>
      <w:r>
        <w:rPr>
          <w:sz w:val="30"/>
        </w:rPr>
        <w:t xml:space="preserve">for </w:t>
      </w:r>
      <w:r>
        <w:rPr>
          <w:b/>
          <w:sz w:val="30"/>
        </w:rPr>
        <w:t xml:space="preserve">liberalism, </w:t>
      </w:r>
      <w:r>
        <w:rPr>
          <w:sz w:val="30"/>
        </w:rPr>
        <w:t xml:space="preserve">constitutionalism, </w:t>
      </w:r>
      <w:r>
        <w:rPr>
          <w:sz w:val="30"/>
        </w:rPr>
        <w:t xml:space="preserve">and </w:t>
      </w:r>
      <w:r>
        <w:rPr>
          <w:sz w:val="30"/>
        </w:rPr>
        <w:t xml:space="preserve">rights </w:t>
      </w:r>
      <w:r>
        <w:rPr>
          <w:sz w:val="30"/>
        </w:rPr>
        <w:t xml:space="preserve">paves </w:t>
      </w:r>
      <w:r>
        <w:rPr>
          <w:sz w:val="30"/>
        </w:rPr>
        <w:t xml:space="preserve">the </w:t>
      </w:r>
      <w:r>
        <w:rPr>
          <w:sz w:val="30"/>
        </w:rPr>
        <w:t xml:space="preserve">way </w:t>
      </w:r>
      <w:r>
        <w:rPr>
          <w:sz w:val="30"/>
        </w:rPr>
        <w:t xml:space="preserve">for </w:t>
      </w:r>
      <w:r>
        <w:rPr>
          <w:sz w:val="30"/>
        </w:rPr>
        <w:t xml:space="preserve">the </w:t>
      </w:r>
      <w:r>
        <w:rPr>
          <w:sz w:val="30"/>
        </w:rPr>
        <w:t xml:space="preserve">murderous </w:t>
      </w:r>
      <w:r>
        <w:rPr>
          <w:sz w:val="30"/>
        </w:rPr>
        <w:t xml:space="preserve">socialist </w:t>
      </w:r>
      <w:r>
        <w:rPr>
          <w:b/>
          <w:sz w:val="30"/>
        </w:rPr>
        <w:t xml:space="preserve">dictatorships </w:t>
      </w:r>
      <w:r>
        <w:rPr>
          <w:sz w:val="30"/>
        </w:rPr>
        <w:t xml:space="preserve">of </w:t>
      </w:r>
      <w:r>
        <w:rPr>
          <w:sz w:val="30"/>
        </w:rPr>
        <w:t xml:space="preserve">the </w:t>
      </w:r>
      <w:r>
        <w:rPr>
          <w:sz w:val="30"/>
        </w:rPr>
        <w:t xml:space="preserve">twentieth </w:t>
      </w:r>
      <w:r>
        <w:rPr>
          <w:sz w:val="30"/>
        </w:rPr>
        <w:t xml:space="preserve">century. </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liberalism</w:t>
      </w:r>
      <w:r>
        <w:rPr>
          <w:sz w:val="18"/>
        </w:rPr>
        <w:t xml:space="preserve"> : ideology/a political orientation that favors social progress by reform and by changing laws rather than by revolution</w:t>
      </w:r>
    </w:p>
    <w:p>
      <w:pPr>
        <w:shd w:val="clear" w:color="auto" w:fill="D3D3D3"/>
      </w:pPr>
      <w:r>
        <w:rPr>
          <w:b/>
          <w:sz w:val="18"/>
        </w:rPr>
        <w:t>dictatorships</w:t>
      </w:r>
      <w:r>
        <w:rPr>
          <w:sz w:val="18"/>
        </w:rPr>
        <w:t xml:space="preserve"> : one-man_rule/a form of government in which the ruler is an absolute dictator (not restricted by a constitution or laws or opposition etc.)</w:t>
      </w:r>
    </w:p>
    <w:p>
      <w:r>
        <w:rPr>
          <w:sz w:val="30"/>
        </w:rPr>
        <w:t xml:space="preserve">For </w:t>
      </w:r>
      <w:r>
        <w:rPr>
          <w:sz w:val="30"/>
        </w:rPr>
        <w:t xml:space="preserve">sympathetic </w:t>
      </w:r>
      <w:r>
        <w:rPr>
          <w:sz w:val="30"/>
        </w:rPr>
        <w:t xml:space="preserve">readers, </w:t>
      </w:r>
      <w:r>
        <w:rPr>
          <w:sz w:val="30"/>
        </w:rPr>
        <w:t xml:space="preserve">who </w:t>
      </w:r>
      <w:r>
        <w:rPr>
          <w:sz w:val="30"/>
        </w:rPr>
        <w:t xml:space="preserve">refuse </w:t>
      </w:r>
      <w:r>
        <w:rPr>
          <w:sz w:val="30"/>
        </w:rPr>
        <w:t xml:space="preserve">to </w:t>
      </w:r>
      <w:r>
        <w:rPr>
          <w:sz w:val="30"/>
        </w:rPr>
        <w:t xml:space="preserve">blame </w:t>
      </w:r>
      <w:r>
        <w:rPr>
          <w:sz w:val="30"/>
        </w:rPr>
        <w:t xml:space="preserve">those </w:t>
      </w:r>
      <w:r>
        <w:rPr>
          <w:b/>
          <w:sz w:val="30"/>
        </w:rPr>
        <w:t xml:space="preserve">misappropriations </w:t>
      </w:r>
      <w:r>
        <w:rPr>
          <w:sz w:val="30"/>
        </w:rPr>
        <w:t xml:space="preserve">on </w:t>
      </w:r>
      <w:r>
        <w:rPr>
          <w:sz w:val="30"/>
        </w:rPr>
        <w:t xml:space="preserve">Marx, </w:t>
      </w:r>
      <w:r>
        <w:rPr>
          <w:sz w:val="30"/>
        </w:rPr>
        <w:t xml:space="preserve">his </w:t>
      </w:r>
      <w:r>
        <w:rPr>
          <w:sz w:val="30"/>
        </w:rPr>
        <w:t xml:space="preserve">cri- </w:t>
      </w:r>
      <w:r>
        <w:rPr>
          <w:sz w:val="30"/>
        </w:rPr>
        <w:t xml:space="preserve">tiques </w:t>
      </w:r>
      <w:r>
        <w:rPr>
          <w:b/>
          <w:sz w:val="30"/>
        </w:rPr>
        <w:t xml:space="preserve">dispel </w:t>
      </w:r>
      <w:r>
        <w:rPr>
          <w:sz w:val="30"/>
        </w:rPr>
        <w:t xml:space="preserve">the </w:t>
      </w:r>
      <w:r>
        <w:rPr>
          <w:b/>
          <w:sz w:val="30"/>
        </w:rPr>
        <w:t xml:space="preserve">Enlightenment </w:t>
      </w:r>
      <w:r>
        <w:rPr>
          <w:sz w:val="30"/>
        </w:rPr>
        <w:t xml:space="preserve">illusion </w:t>
      </w:r>
      <w:r>
        <w:rPr>
          <w:sz w:val="30"/>
        </w:rPr>
        <w:t xml:space="preserve">of </w:t>
      </w:r>
      <w:r>
        <w:rPr>
          <w:sz w:val="30"/>
        </w:rPr>
        <w:t xml:space="preserve">rights </w:t>
      </w:r>
      <w:r>
        <w:rPr>
          <w:sz w:val="30"/>
        </w:rPr>
        <w:t xml:space="preserve">as </w:t>
      </w:r>
      <w:r>
        <w:rPr>
          <w:b/>
          <w:sz w:val="30"/>
        </w:rPr>
        <w:t xml:space="preserve">unequivocal </w:t>
      </w:r>
      <w:r>
        <w:rPr>
          <w:sz w:val="30"/>
        </w:rPr>
        <w:t xml:space="preserve">agents </w:t>
      </w:r>
      <w:r>
        <w:rPr>
          <w:sz w:val="30"/>
        </w:rPr>
        <w:t xml:space="preserve">of </w:t>
      </w:r>
      <w:r>
        <w:rPr>
          <w:sz w:val="30"/>
        </w:rPr>
        <w:t xml:space="preserve">liberation. </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misappropriations</w:t>
      </w:r>
      <w:r>
        <w:rPr>
          <w:sz w:val="18"/>
        </w:rPr>
        <w:t xml:space="preserve"> : misapplication/the fraudulent appropriation of funds or property entrusted to your care but actually owned by someone else</w:t>
      </w:r>
    </w:p>
    <w:p>
      <w:pPr>
        <w:shd w:val="clear" w:color="auto" w:fill="D3D3D3"/>
      </w:pPr>
      <w:r>
        <w:rPr>
          <w:b/>
          <w:sz w:val="18"/>
        </w:rPr>
        <w:t>dispel</w:t>
      </w:r>
      <w:r>
        <w:rPr>
          <w:sz w:val="18"/>
        </w:rPr>
        <w:t xml:space="preserve"> : chase_away/force to go away; used both with concrete and metaphoric meanings</w:t>
      </w:r>
    </w:p>
    <w:p>
      <w:pPr>
        <w:shd w:val="clear" w:color="auto" w:fill="D3D3D3"/>
      </w:pPr>
      <w:r>
        <w:rPr>
          <w:b/>
          <w:sz w:val="18"/>
        </w:rPr>
        <w:t>unequivocal</w:t>
      </w:r>
      <w:r>
        <w:rPr>
          <w:sz w:val="18"/>
        </w:rPr>
        <w:t xml:space="preserve"> : unambiguous/admitting of no doubt or misunderstanding; having only one meaning or interpretation and leading to only one conclusion</w:t>
      </w:r>
    </w:p>
    <w:p>
      <w:r>
        <w:rPr>
          <w:sz w:val="30"/>
        </w:rPr>
        <w:t xml:space="preserve">He </w:t>
      </w:r>
      <w:r>
        <w:rPr>
          <w:sz w:val="30"/>
        </w:rPr>
        <w:t xml:space="preserve">shows </w:t>
      </w:r>
      <w:r>
        <w:rPr>
          <w:sz w:val="30"/>
        </w:rPr>
        <w:t xml:space="preserve">how </w:t>
      </w:r>
      <w:r>
        <w:rPr>
          <w:sz w:val="30"/>
        </w:rPr>
        <w:t xml:space="preserve">rights </w:t>
      </w:r>
      <w:r>
        <w:rPr>
          <w:sz w:val="30"/>
        </w:rPr>
        <w:t xml:space="preserve">can </w:t>
      </w:r>
      <w:r>
        <w:rPr>
          <w:sz w:val="30"/>
        </w:rPr>
        <w:t xml:space="preserve">be </w:t>
      </w:r>
      <w:r>
        <w:rPr>
          <w:sz w:val="30"/>
        </w:rPr>
        <w:t xml:space="preserve">appropriated </w:t>
      </w:r>
      <w:r>
        <w:rPr>
          <w:sz w:val="30"/>
        </w:rPr>
        <w:t xml:space="preserve">to </w:t>
      </w:r>
      <w:r>
        <w:rPr>
          <w:sz w:val="30"/>
        </w:rPr>
        <w:t xml:space="preserve">maintain </w:t>
      </w:r>
      <w:r>
        <w:rPr>
          <w:sz w:val="30"/>
        </w:rPr>
        <w:t xml:space="preserve">a </w:t>
      </w:r>
      <w:r>
        <w:rPr>
          <w:sz w:val="30"/>
        </w:rPr>
        <w:t xml:space="preserve">repres- </w:t>
      </w:r>
      <w:r>
        <w:rPr>
          <w:sz w:val="30"/>
        </w:rPr>
        <w:t xml:space="preserve">sive </w:t>
      </w:r>
      <w:r>
        <w:rPr>
          <w:sz w:val="30"/>
        </w:rPr>
        <w:t xml:space="preserve">legal </w:t>
      </w:r>
      <w:r>
        <w:rPr>
          <w:sz w:val="30"/>
        </w:rPr>
        <w:t xml:space="preserve">order, </w:t>
      </w:r>
      <w:r>
        <w:rPr>
          <w:sz w:val="30"/>
        </w:rPr>
        <w:t xml:space="preserve">a </w:t>
      </w:r>
      <w:r>
        <w:rPr>
          <w:sz w:val="30"/>
        </w:rPr>
        <w:t xml:space="preserve">role </w:t>
      </w:r>
      <w:r>
        <w:rPr>
          <w:sz w:val="30"/>
        </w:rPr>
        <w:t xml:space="preserve">that </w:t>
      </w:r>
      <w:r>
        <w:rPr>
          <w:sz w:val="30"/>
        </w:rPr>
        <w:t xml:space="preserve">some </w:t>
      </w:r>
      <w:r>
        <w:rPr>
          <w:sz w:val="30"/>
        </w:rPr>
        <w:t xml:space="preserve">critics </w:t>
      </w:r>
      <w:r>
        <w:rPr>
          <w:sz w:val="30"/>
        </w:rPr>
        <w:t xml:space="preserve">believe </w:t>
      </w:r>
      <w:r>
        <w:rPr>
          <w:sz w:val="30"/>
        </w:rPr>
        <w:t xml:space="preserve">they </w:t>
      </w:r>
      <w:r>
        <w:rPr>
          <w:sz w:val="30"/>
        </w:rPr>
        <w:t xml:space="preserve">still </w:t>
      </w:r>
      <w:r>
        <w:rPr>
          <w:sz w:val="30"/>
        </w:rPr>
        <w:t xml:space="preserve">play </w:t>
      </w:r>
      <w:r>
        <w:rPr>
          <w:sz w:val="30"/>
        </w:rPr>
        <w:t xml:space="preserve">today.58 </w:t>
      </w:r>
      <w:r>
        <w:rPr>
          <w:sz w:val="30"/>
        </w:rPr>
        <w:t xml:space="preserve">These </w:t>
      </w:r>
      <w:r>
        <w:rPr>
          <w:sz w:val="30"/>
        </w:rPr>
        <w:t xml:space="preserve">critiques </w:t>
      </w:r>
      <w:r>
        <w:rPr>
          <w:sz w:val="30"/>
        </w:rPr>
        <w:t xml:space="preserve">of </w:t>
      </w:r>
      <w:r>
        <w:rPr>
          <w:sz w:val="30"/>
        </w:rPr>
        <w:t xml:space="preserve">individual </w:t>
      </w:r>
      <w:r>
        <w:rPr>
          <w:sz w:val="30"/>
        </w:rPr>
        <w:t xml:space="preserve">rights </w:t>
      </w:r>
      <w:r>
        <w:rPr>
          <w:sz w:val="30"/>
        </w:rPr>
        <w:t xml:space="preserve">regimes </w:t>
      </w:r>
      <w:r>
        <w:rPr>
          <w:sz w:val="30"/>
        </w:rPr>
        <w:t xml:space="preserve">have </w:t>
      </w:r>
      <w:r>
        <w:rPr>
          <w:b/>
          <w:sz w:val="30"/>
        </w:rPr>
        <w:t xml:space="preserve">exerted </w:t>
      </w:r>
      <w:r>
        <w:rPr>
          <w:sz w:val="30"/>
        </w:rPr>
        <w:t xml:space="preserve">influence </w:t>
      </w:r>
      <w:r>
        <w:rPr>
          <w:sz w:val="30"/>
        </w:rPr>
        <w:t xml:space="preserve">far </w:t>
      </w:r>
      <w:r>
        <w:rPr>
          <w:sz w:val="30"/>
        </w:rPr>
        <w:t xml:space="preserve">beyond </w:t>
      </w:r>
      <w:r>
        <w:rPr>
          <w:b/>
          <w:sz w:val="30"/>
        </w:rPr>
        <w:t xml:space="preserve">Hegel </w:t>
      </w:r>
      <w:r>
        <w:rPr>
          <w:sz w:val="30"/>
        </w:rPr>
        <w:t xml:space="preserve">s </w:t>
      </w:r>
      <w:r>
        <w:rPr>
          <w:sz w:val="30"/>
        </w:rPr>
        <w:t xml:space="preserve">and </w:t>
      </w:r>
      <w:r>
        <w:rPr>
          <w:sz w:val="30"/>
        </w:rPr>
        <w:t xml:space="preserve">Marx </w:t>
      </w:r>
      <w:r>
        <w:rPr>
          <w:sz w:val="30"/>
        </w:rPr>
        <w:t xml:space="preserve">s </w:t>
      </w:r>
      <w:r>
        <w:rPr>
          <w:sz w:val="30"/>
        </w:rPr>
        <w:t xml:space="preserve">respective </w:t>
      </w:r>
      <w:r>
        <w:rPr>
          <w:sz w:val="30"/>
        </w:rPr>
        <w:t xml:space="preserve">views, </w:t>
      </w:r>
      <w:r>
        <w:rPr>
          <w:sz w:val="30"/>
        </w:rPr>
        <w:t xml:space="preserve">often </w:t>
      </w:r>
      <w:r>
        <w:rPr>
          <w:sz w:val="30"/>
        </w:rPr>
        <w:t xml:space="preserve">cutting </w:t>
      </w:r>
      <w:r>
        <w:rPr>
          <w:sz w:val="30"/>
        </w:rPr>
        <w:t xml:space="preserve">across </w:t>
      </w:r>
      <w:r>
        <w:rPr>
          <w:sz w:val="30"/>
        </w:rPr>
        <w:t xml:space="preserve">conventional </w:t>
      </w:r>
      <w:r>
        <w:rPr>
          <w:sz w:val="30"/>
        </w:rPr>
        <w:t xml:space="preserve">divi- </w:t>
      </w:r>
      <w:r>
        <w:rPr>
          <w:sz w:val="30"/>
        </w:rPr>
        <w:t xml:space="preserve">sions </w:t>
      </w:r>
      <w:r>
        <w:rPr>
          <w:sz w:val="30"/>
        </w:rPr>
        <w:t xml:space="preserve">between </w:t>
      </w:r>
      <w:r>
        <w:rPr>
          <w:sz w:val="30"/>
        </w:rPr>
        <w:t xml:space="preserve">conservatives </w:t>
      </w:r>
      <w:r>
        <w:rPr>
          <w:sz w:val="30"/>
        </w:rPr>
        <w:t xml:space="preserve">and </w:t>
      </w:r>
      <w:r>
        <w:rPr>
          <w:sz w:val="30"/>
        </w:rPr>
        <w:t xml:space="preserve">progressives. </w:t>
      </w:r>
    </w:p>
    <w:p>
      <w:pPr>
        <w:shd w:val="clear" w:color="auto" w:fill="D3D3D3"/>
      </w:pPr>
      <w:r>
        <w:rPr>
          <w:b/>
          <w:sz w:val="18"/>
        </w:rPr>
        <w:t>exerted</w:t>
      </w:r>
      <w:r>
        <w:rPr>
          <w:sz w:val="18"/>
        </w:rPr>
        <w:t xml:space="preserve"> : exercise/put to use</w:t>
      </w:r>
    </w:p>
    <w:p>
      <w:pPr>
        <w:shd w:val="clear" w:color="auto" w:fill="D3D3D3"/>
      </w:pPr>
      <w:r>
        <w:rPr>
          <w:b/>
          <w:sz w:val="18"/>
        </w:rPr>
        <w:t>Hegel</w:t>
      </w:r>
      <w:r>
        <w:rPr>
          <w:sz w:val="18"/>
        </w:rPr>
        <w:t xml:space="preserve"> : Georg_Wilhelm_Friedrich_Hegel/German philosopher whose three stage process of dialectical reasoning was adopted by Karl Marx (1770-1831)</w:t>
      </w:r>
    </w:p>
    <w:p>
      <w:r>
        <w:rPr>
          <w:sz w:val="30"/>
        </w:rPr>
        <w:t xml:space="preserve">For </w:t>
      </w:r>
      <w:r>
        <w:rPr>
          <w:sz w:val="30"/>
        </w:rPr>
        <w:t xml:space="preserve">the </w:t>
      </w:r>
      <w:r>
        <w:rPr>
          <w:sz w:val="30"/>
        </w:rPr>
        <w:t xml:space="preserve">controversial </w:t>
      </w:r>
      <w:r>
        <w:rPr>
          <w:sz w:val="30"/>
        </w:rPr>
        <w:t xml:space="preserve">philosopher </w:t>
      </w:r>
      <w:r>
        <w:rPr>
          <w:sz w:val="30"/>
        </w:rPr>
        <w:t xml:space="preserve">Martin </w:t>
      </w:r>
      <w:r>
        <w:rPr>
          <w:sz w:val="30"/>
        </w:rPr>
        <w:t xml:space="preserve">Heidegger,59 </w:t>
      </w:r>
      <w:r>
        <w:rPr>
          <w:b/>
          <w:sz w:val="30"/>
        </w:rPr>
        <w:t xml:space="preserve">Cartesian </w:t>
      </w:r>
      <w:r>
        <w:rPr>
          <w:sz w:val="30"/>
        </w:rPr>
        <w:t xml:space="preserve">indi- </w:t>
      </w:r>
      <w:r>
        <w:rPr>
          <w:sz w:val="30"/>
        </w:rPr>
        <w:t xml:space="preserve">vidualism </w:t>
      </w:r>
      <w:r>
        <w:rPr>
          <w:sz w:val="30"/>
        </w:rPr>
        <w:t xml:space="preserve">reflects </w:t>
      </w:r>
      <w:r>
        <w:rPr>
          <w:sz w:val="30"/>
        </w:rPr>
        <w:t xml:space="preserve">abstracted, </w:t>
      </w:r>
      <w:r>
        <w:rPr>
          <w:sz w:val="30"/>
        </w:rPr>
        <w:t xml:space="preserve">deracinated, </w:t>
      </w:r>
      <w:r>
        <w:rPr>
          <w:sz w:val="30"/>
        </w:rPr>
        <w:t xml:space="preserve">dehistoricized, </w:t>
      </w:r>
      <w:r>
        <w:rPr>
          <w:sz w:val="30"/>
        </w:rPr>
        <w:t xml:space="preserve">atomized, </w:t>
      </w:r>
      <w:r>
        <w:rPr>
          <w:sz w:val="30"/>
        </w:rPr>
        <w:t xml:space="preserve">mech- </w:t>
      </w:r>
      <w:r>
        <w:rPr>
          <w:sz w:val="30"/>
        </w:rPr>
        <w:t xml:space="preserve">anized </w:t>
      </w:r>
      <w:r>
        <w:rPr>
          <w:sz w:val="30"/>
        </w:rPr>
        <w:t xml:space="preserve">populations, </w:t>
      </w:r>
      <w:r>
        <w:rPr>
          <w:sz w:val="30"/>
        </w:rPr>
        <w:t xml:space="preserve">a </w:t>
      </w:r>
      <w:r>
        <w:rPr>
          <w:sz w:val="30"/>
        </w:rPr>
        <w:t xml:space="preserve">view </w:t>
      </w:r>
      <w:r>
        <w:rPr>
          <w:sz w:val="30"/>
        </w:rPr>
        <w:t xml:space="preserve">echoed </w:t>
      </w:r>
      <w:r>
        <w:rPr>
          <w:sz w:val="30"/>
        </w:rPr>
        <w:t xml:space="preserve">by </w:t>
      </w:r>
      <w:r>
        <w:rPr>
          <w:sz w:val="30"/>
        </w:rPr>
        <w:t xml:space="preserve">modernist </w:t>
      </w:r>
      <w:r>
        <w:rPr>
          <w:sz w:val="30"/>
        </w:rPr>
        <w:t xml:space="preserve">writers </w:t>
      </w:r>
      <w:r>
        <w:rPr>
          <w:sz w:val="30"/>
        </w:rPr>
        <w:t xml:space="preserve">of </w:t>
      </w:r>
      <w:r>
        <w:rPr>
          <w:sz w:val="30"/>
        </w:rPr>
        <w:t xml:space="preserve">the </w:t>
      </w:r>
      <w:r>
        <w:rPr>
          <w:sz w:val="30"/>
        </w:rPr>
        <w:t xml:space="preserve">period, </w:t>
      </w:r>
      <w:r>
        <w:rPr>
          <w:sz w:val="30"/>
        </w:rPr>
        <w:t xml:space="preserve">such </w:t>
      </w:r>
      <w:r>
        <w:rPr>
          <w:sz w:val="30"/>
        </w:rPr>
        <w:t xml:space="preserve">as </w:t>
      </w:r>
      <w:r>
        <w:rPr>
          <w:sz w:val="30"/>
        </w:rPr>
        <w:t xml:space="preserve">Louis-­Ferdinand </w:t>
      </w:r>
      <w:r>
        <w:rPr>
          <w:b/>
          <w:sz w:val="30"/>
        </w:rPr>
        <w:t xml:space="preserve">Ce </w:t>
      </w:r>
      <w:r>
        <w:rPr>
          <w:sz w:val="30"/>
        </w:rPr>
        <w:t xml:space="preserve">line, </w:t>
      </w:r>
      <w:r>
        <w:rPr>
          <w:sz w:val="30"/>
        </w:rPr>
        <w:t xml:space="preserve">Alfred </w:t>
      </w:r>
      <w:r>
        <w:rPr>
          <w:sz w:val="30"/>
        </w:rPr>
        <w:t xml:space="preserve">Do </w:t>
      </w:r>
      <w:r>
        <w:rPr>
          <w:sz w:val="30"/>
        </w:rPr>
        <w:t xml:space="preserve">blin, </w:t>
      </w:r>
      <w:r>
        <w:rPr>
          <w:sz w:val="30"/>
        </w:rPr>
        <w:t xml:space="preserve">T. </w:t>
      </w:r>
      <w:r>
        <w:rPr>
          <w:sz w:val="30"/>
        </w:rPr>
        <w:t xml:space="preserve">S. </w:t>
      </w:r>
      <w:r>
        <w:rPr>
          <w:b/>
          <w:sz w:val="30"/>
        </w:rPr>
        <w:t xml:space="preserve">Eliot, </w:t>
      </w:r>
      <w:r>
        <w:rPr>
          <w:sz w:val="30"/>
        </w:rPr>
        <w:t xml:space="preserve">and </w:t>
      </w:r>
      <w:r>
        <w:rPr>
          <w:b/>
          <w:sz w:val="30"/>
        </w:rPr>
        <w:t xml:space="preserve">Ezra </w:t>
      </w:r>
      <w:r>
        <w:rPr>
          <w:sz w:val="30"/>
        </w:rPr>
        <w:t xml:space="preserve">Pound, </w:t>
      </w:r>
      <w:r>
        <w:rPr>
          <w:sz w:val="30"/>
        </w:rPr>
        <w:t xml:space="preserve">alongside </w:t>
      </w:r>
      <w:r>
        <w:rPr>
          <w:sz w:val="30"/>
        </w:rPr>
        <w:t xml:space="preserve">painters </w:t>
      </w:r>
      <w:r>
        <w:rPr>
          <w:sz w:val="30"/>
        </w:rPr>
        <w:t xml:space="preserve">like </w:t>
      </w:r>
      <w:r>
        <w:rPr>
          <w:sz w:val="30"/>
        </w:rPr>
        <w:t xml:space="preserve">Georg </w:t>
      </w:r>
      <w:r>
        <w:rPr>
          <w:b/>
          <w:sz w:val="30"/>
        </w:rPr>
        <w:t xml:space="preserve">Grosz, </w:t>
      </w:r>
      <w:r>
        <w:rPr>
          <w:sz w:val="30"/>
        </w:rPr>
        <w:t xml:space="preserve">Otto </w:t>
      </w:r>
      <w:r>
        <w:rPr>
          <w:b/>
          <w:sz w:val="30"/>
        </w:rPr>
        <w:t xml:space="preserve">Dix, </w:t>
      </w:r>
      <w:r>
        <w:rPr>
          <w:sz w:val="30"/>
        </w:rPr>
        <w:t xml:space="preserve">and </w:t>
      </w:r>
      <w:r>
        <w:rPr>
          <w:sz w:val="30"/>
        </w:rPr>
        <w:t xml:space="preserve">Pablo </w:t>
      </w:r>
      <w:r>
        <w:rPr>
          <w:b/>
          <w:sz w:val="30"/>
        </w:rPr>
        <w:t xml:space="preserve">Picasso, </w:t>
      </w:r>
      <w:r>
        <w:rPr>
          <w:sz w:val="30"/>
        </w:rPr>
        <w:t xml:space="preserve">who </w:t>
      </w:r>
      <w:r>
        <w:rPr>
          <w:sz w:val="30"/>
        </w:rPr>
        <w:t xml:space="preserve">often </w:t>
      </w:r>
      <w:r>
        <w:rPr>
          <w:sz w:val="30"/>
        </w:rPr>
        <w:t xml:space="preserve">seemed </w:t>
      </w:r>
      <w:r>
        <w:rPr>
          <w:sz w:val="30"/>
        </w:rPr>
        <w:t xml:space="preserve">to </w:t>
      </w:r>
      <w:r>
        <w:rPr>
          <w:sz w:val="30"/>
        </w:rPr>
        <w:t xml:space="preserve">be </w:t>
      </w:r>
      <w:r>
        <w:rPr>
          <w:b/>
          <w:sz w:val="30"/>
        </w:rPr>
        <w:t xml:space="preserve">depicting </w:t>
      </w:r>
      <w:r>
        <w:rPr>
          <w:sz w:val="30"/>
        </w:rPr>
        <w:t xml:space="preserve">Western </w:t>
      </w:r>
      <w:r>
        <w:rPr>
          <w:sz w:val="30"/>
        </w:rPr>
        <w:t xml:space="preserve">modernity </w:t>
      </w:r>
      <w:r>
        <w:rPr>
          <w:sz w:val="30"/>
        </w:rPr>
        <w:t xml:space="preserve">as </w:t>
      </w:r>
      <w:r>
        <w:rPr>
          <w:sz w:val="30"/>
        </w:rPr>
        <w:t xml:space="preserve">inhuman. </w:t>
      </w:r>
    </w:p>
    <w:p>
      <w:pPr>
        <w:shd w:val="clear" w:color="auto" w:fill="D3D3D3"/>
      </w:pPr>
      <w:r>
        <w:rPr>
          <w:b/>
          <w:sz w:val="18"/>
        </w:rPr>
        <w:t>Cartesian</w:t>
      </w:r>
      <w:r>
        <w:rPr>
          <w:sz w:val="18"/>
        </w:rPr>
        <w:t xml:space="preserve"> : Cartesian/a follower of Cartesian thought</w:t>
      </w:r>
    </w:p>
    <w:p>
      <w:pPr>
        <w:shd w:val="clear" w:color="auto" w:fill="D3D3D3"/>
      </w:pPr>
      <w:r>
        <w:rPr>
          <w:b/>
          <w:sz w:val="18"/>
        </w:rPr>
        <w:t>Ce</w:t>
      </w:r>
      <w:r>
        <w:rPr>
          <w:sz w:val="18"/>
        </w:rPr>
        <w:t xml:space="preserve"> : Ce/a ductile grey metallic element of the lanthanide series; used in lighter flints; the most abundant of the rare-earth group</w:t>
      </w:r>
    </w:p>
    <w:p>
      <w:pPr>
        <w:shd w:val="clear" w:color="auto" w:fill="D3D3D3"/>
      </w:pPr>
      <w:r>
        <w:rPr>
          <w:b/>
          <w:sz w:val="18"/>
        </w:rPr>
        <w:t>Eliot</w:t>
      </w:r>
      <w:r>
        <w:rPr>
          <w:sz w:val="18"/>
        </w:rPr>
        <w:t xml:space="preserve"> : Eliot/British poet (born in the United States) who won the Nobel prize for literature; his plays are outstanding examples of modern verse drama (1888-1965)</w:t>
      </w:r>
    </w:p>
    <w:p>
      <w:pPr>
        <w:shd w:val="clear" w:color="auto" w:fill="D3D3D3"/>
      </w:pPr>
      <w:r>
        <w:rPr>
          <w:b/>
          <w:sz w:val="18"/>
        </w:rPr>
        <w:t>Ezra</w:t>
      </w:r>
      <w:r>
        <w:rPr>
          <w:sz w:val="18"/>
        </w:rPr>
        <w:t xml:space="preserve"> : Ezra/an Old Testament book telling of a rabbi's efforts in the 5th century BC to reconstitute Jewish law and worship in Jerusalem after the Babylonian Captivity</w:t>
      </w:r>
    </w:p>
    <w:p>
      <w:pPr>
        <w:shd w:val="clear" w:color="auto" w:fill="D3D3D3"/>
      </w:pPr>
      <w:r>
        <w:rPr>
          <w:b/>
          <w:sz w:val="18"/>
        </w:rPr>
        <w:t>Grosz</w:t>
      </w:r>
      <w:r>
        <w:rPr>
          <w:sz w:val="18"/>
        </w:rPr>
        <w:t xml:space="preserve"> : Polish_monetary_unit/100 groszy equal 1 zloty in Poland</w:t>
      </w:r>
    </w:p>
    <w:p>
      <w:pPr>
        <w:shd w:val="clear" w:color="auto" w:fill="D3D3D3"/>
      </w:pPr>
      <w:r>
        <w:rPr>
          <w:b/>
          <w:sz w:val="18"/>
        </w:rPr>
        <w:t>Dix</w:t>
      </w:r>
      <w:r>
        <w:rPr>
          <w:sz w:val="18"/>
        </w:rPr>
        <w:t xml:space="preserve"> : Dix/United States social reformer who pioneered in the reform of prisons and in the treatment of the mentally ill; superintended women army nurses during the American Civil War (1802-1887)</w:t>
      </w:r>
    </w:p>
    <w:p>
      <w:pPr>
        <w:shd w:val="clear" w:color="auto" w:fill="D3D3D3"/>
      </w:pPr>
      <w:r>
        <w:rPr>
          <w:b/>
          <w:sz w:val="18"/>
        </w:rPr>
        <w:t>Picasso</w:t>
      </w:r>
      <w:r>
        <w:rPr>
          <w:sz w:val="18"/>
        </w:rPr>
        <w:t xml:space="preserve"> : Picasso/prolific and influential Spanish artist who lived in France (1881-1973)</w:t>
      </w:r>
    </w:p>
    <w:p>
      <w:pPr>
        <w:shd w:val="clear" w:color="auto" w:fill="D3D3D3"/>
      </w:pPr>
      <w:r>
        <w:rPr>
          <w:b/>
          <w:sz w:val="18"/>
        </w:rPr>
        <w:t>depicting</w:t>
      </w:r>
      <w:r>
        <w:rPr>
          <w:sz w:val="18"/>
        </w:rPr>
        <w:t xml:space="preserve"> : portray/make a portrait of</w:t>
      </w:r>
    </w:p>
    <w:p>
      <w:pPr>
        <w:shd w:val="clear" w:color="auto" w:fill="D3D3D3"/>
      </w:pPr>
      <w:r>
        <w:rPr>
          <w:b/>
          <w:sz w:val="18"/>
        </w:rPr>
        <w:t>Heidegger</w:t>
      </w:r>
      <w:r>
        <w:rPr>
          <w:sz w:val="18"/>
        </w:rPr>
        <w:t xml:space="preserve"> : Martin_Heidegger/German philosopher whose views on human existence in a world of objects and on Angst influenced the existential philosophers (1889-1976)</w:t>
      </w:r>
    </w:p>
    <w:p>
      <w:r>
        <w:rPr>
          <w:sz w:val="30"/>
        </w:rPr>
        <w:t xml:space="preserve">Heideg- </w:t>
      </w:r>
      <w:r>
        <w:rPr>
          <w:sz w:val="30"/>
        </w:rPr>
        <w:t xml:space="preserve">ger </w:t>
      </w:r>
      <w:r>
        <w:rPr>
          <w:sz w:val="30"/>
        </w:rPr>
        <w:t xml:space="preserve">challenged </w:t>
      </w:r>
      <w:r>
        <w:rPr>
          <w:sz w:val="30"/>
        </w:rPr>
        <w:t xml:space="preserve">notions </w:t>
      </w:r>
      <w:r>
        <w:rPr>
          <w:sz w:val="30"/>
        </w:rPr>
        <w:t xml:space="preserve">of </w:t>
      </w:r>
      <w:r>
        <w:rPr>
          <w:sz w:val="30"/>
        </w:rPr>
        <w:t xml:space="preserve">the </w:t>
      </w:r>
      <w:r>
        <w:rPr>
          <w:sz w:val="30"/>
        </w:rPr>
        <w:t xml:space="preserve">human </w:t>
      </w:r>
      <w:r>
        <w:rPr>
          <w:sz w:val="30"/>
        </w:rPr>
        <w:t xml:space="preserve">and </w:t>
      </w:r>
      <w:r>
        <w:rPr>
          <w:sz w:val="30"/>
        </w:rPr>
        <w:t xml:space="preserve">humanism, </w:t>
      </w:r>
      <w:r>
        <w:rPr>
          <w:sz w:val="30"/>
        </w:rPr>
        <w:t xml:space="preserve">which </w:t>
      </w:r>
      <w:r>
        <w:rPr>
          <w:sz w:val="30"/>
        </w:rPr>
        <w:t xml:space="preserve">he, </w:t>
      </w:r>
      <w:r>
        <w:rPr>
          <w:sz w:val="30"/>
        </w:rPr>
        <w:t xml:space="preserve">too, </w:t>
      </w:r>
      <w:r>
        <w:rPr>
          <w:sz w:val="30"/>
        </w:rPr>
        <w:t xml:space="preserve">viewed </w:t>
      </w:r>
      <w:r>
        <w:rPr>
          <w:sz w:val="30"/>
        </w:rPr>
        <w:t xml:space="preserve">as </w:t>
      </w:r>
      <w:r>
        <w:rPr>
          <w:sz w:val="30"/>
        </w:rPr>
        <w:t xml:space="preserve">hollow, </w:t>
      </w:r>
      <w:r>
        <w:rPr>
          <w:sz w:val="30"/>
        </w:rPr>
        <w:t xml:space="preserve">ungrounded </w:t>
      </w:r>
      <w:r>
        <w:rPr>
          <w:sz w:val="30"/>
        </w:rPr>
        <w:t xml:space="preserve">formalisms. </w:t>
      </w:r>
      <w:r>
        <w:rPr>
          <w:sz w:val="30"/>
        </w:rPr>
        <w:t xml:space="preserve">For </w:t>
      </w:r>
      <w:r>
        <w:rPr>
          <w:sz w:val="30"/>
        </w:rPr>
        <w:t xml:space="preserve">this </w:t>
      </w:r>
      <w:r>
        <w:rPr>
          <w:sz w:val="30"/>
        </w:rPr>
        <w:t xml:space="preserve">declared </w:t>
      </w:r>
      <w:r>
        <w:rPr>
          <w:sz w:val="30"/>
        </w:rPr>
        <w:t xml:space="preserve">enemy </w:t>
      </w:r>
      <w:r>
        <w:rPr>
          <w:sz w:val="30"/>
        </w:rPr>
        <w:t xml:space="preserve">of </w:t>
      </w:r>
      <w:r>
        <w:rPr>
          <w:sz w:val="30"/>
        </w:rPr>
        <w:t xml:space="preserve">modernity, </w:t>
      </w:r>
      <w:r>
        <w:rPr>
          <w:sz w:val="30"/>
        </w:rPr>
        <w:t xml:space="preserve">such </w:t>
      </w:r>
      <w:r>
        <w:rPr>
          <w:sz w:val="30"/>
        </w:rPr>
        <w:t xml:space="preserve">concepts </w:t>
      </w:r>
      <w:r>
        <w:rPr>
          <w:sz w:val="30"/>
        </w:rPr>
        <w:t xml:space="preserve">serve </w:t>
      </w:r>
      <w:r>
        <w:rPr>
          <w:sz w:val="30"/>
        </w:rPr>
        <w:t xml:space="preserve">not </w:t>
      </w:r>
      <w:r>
        <w:rPr>
          <w:sz w:val="30"/>
        </w:rPr>
        <w:t xml:space="preserve">to </w:t>
      </w:r>
      <w:r>
        <w:rPr>
          <w:b/>
          <w:sz w:val="30"/>
        </w:rPr>
        <w:t xml:space="preserve">ennoble </w:t>
      </w:r>
      <w:r>
        <w:rPr>
          <w:sz w:val="30"/>
        </w:rPr>
        <w:t xml:space="preserve">us, </w:t>
      </w:r>
      <w:r>
        <w:rPr>
          <w:sz w:val="30"/>
        </w:rPr>
        <w:t xml:space="preserve">but </w:t>
      </w:r>
      <w:r>
        <w:rPr>
          <w:sz w:val="30"/>
        </w:rPr>
        <w:t xml:space="preserve">to </w:t>
      </w:r>
      <w:r>
        <w:rPr>
          <w:sz w:val="30"/>
        </w:rPr>
        <w:t xml:space="preserve">reduce </w:t>
      </w:r>
      <w:r>
        <w:rPr>
          <w:sz w:val="30"/>
        </w:rPr>
        <w:t xml:space="preserve">us </w:t>
      </w:r>
      <w:r>
        <w:rPr>
          <w:sz w:val="30"/>
        </w:rPr>
        <w:t xml:space="preserve">all </w:t>
      </w:r>
      <w:r>
        <w:rPr>
          <w:sz w:val="30"/>
        </w:rPr>
        <w:t xml:space="preserve">to </w:t>
      </w:r>
      <w:r>
        <w:rPr>
          <w:sz w:val="30"/>
        </w:rPr>
        <w:t xml:space="preserve">empty, </w:t>
      </w:r>
      <w:r>
        <w:rPr>
          <w:b/>
          <w:sz w:val="30"/>
        </w:rPr>
        <w:t xml:space="preserve">infinitely </w:t>
      </w:r>
      <w:r>
        <w:rPr>
          <w:b/>
          <w:sz w:val="30"/>
        </w:rPr>
        <w:t xml:space="preserve">fungible </w:t>
      </w:r>
      <w:r>
        <w:rPr>
          <w:sz w:val="30"/>
        </w:rPr>
        <w:t xml:space="preserve">abstractions, </w:t>
      </w:r>
      <w:r>
        <w:rPr>
          <w:sz w:val="30"/>
        </w:rPr>
        <w:t xml:space="preserve">turning </w:t>
      </w:r>
      <w:r>
        <w:rPr>
          <w:sz w:val="30"/>
        </w:rPr>
        <w:t xml:space="preserve">us </w:t>
      </w:r>
      <w:r>
        <w:rPr>
          <w:sz w:val="30"/>
        </w:rPr>
        <w:t xml:space="preserve">into </w:t>
      </w:r>
      <w:r>
        <w:rPr>
          <w:sz w:val="30"/>
        </w:rPr>
        <w:t xml:space="preserve">so </w:t>
      </w:r>
      <w:r>
        <w:rPr>
          <w:sz w:val="30"/>
        </w:rPr>
        <w:t xml:space="preserve">many </w:t>
      </w:r>
      <w:r>
        <w:rPr>
          <w:sz w:val="30"/>
        </w:rPr>
        <w:t xml:space="preserve">products </w:t>
      </w:r>
      <w:r>
        <w:rPr>
          <w:sz w:val="30"/>
        </w:rPr>
        <w:t xml:space="preserve">on </w:t>
      </w:r>
      <w:r>
        <w:rPr>
          <w:sz w:val="30"/>
        </w:rPr>
        <w:t xml:space="preserve">a </w:t>
      </w:r>
      <w:r>
        <w:rPr>
          <w:sz w:val="30"/>
        </w:rPr>
        <w:t xml:space="preserve">shelf. </w:t>
      </w:r>
    </w:p>
    <w:p>
      <w:pPr>
        <w:shd w:val="clear" w:color="auto" w:fill="D3D3D3"/>
      </w:pPr>
      <w:r>
        <w:rPr>
          <w:b/>
          <w:sz w:val="18"/>
        </w:rPr>
        <w:t>ennoble</w:t>
      </w:r>
      <w:r>
        <w:rPr>
          <w:sz w:val="18"/>
        </w:rPr>
        <w:t xml:space="preserve"> : entitle/give a title to someone; make someone a member of the nobility</w:t>
      </w:r>
    </w:p>
    <w:p>
      <w:pPr>
        <w:shd w:val="clear" w:color="auto" w:fill="D3D3D3"/>
      </w:pPr>
      <w:r>
        <w:rPr>
          <w:b/>
          <w:sz w:val="18"/>
        </w:rPr>
        <w:t>infinitely</w:t>
      </w:r>
      <w:r>
        <w:rPr>
          <w:sz w:val="18"/>
        </w:rPr>
        <w:t xml:space="preserve"> : endlessly/continuing forever without end</w:t>
      </w:r>
    </w:p>
    <w:p>
      <w:pPr>
        <w:shd w:val="clear" w:color="auto" w:fill="D3D3D3"/>
      </w:pPr>
      <w:r>
        <w:rPr>
          <w:b/>
          <w:sz w:val="18"/>
        </w:rPr>
        <w:t>fungible</w:t>
      </w:r>
      <w:r>
        <w:rPr>
          <w:sz w:val="18"/>
        </w:rPr>
        <w:t xml:space="preserve"> : /of goods or commodities; freely exchangeable for or replaceable by another of like nature or kind in the satisfaction of an obligation</w:t>
      </w:r>
    </w:p>
    <w:p>
      <w:r>
        <w:rPr>
          <w:sz w:val="30"/>
        </w:rPr>
        <w:t xml:space="preserve">For </w:t>
      </w:r>
      <w:r>
        <w:rPr>
          <w:b/>
          <w:sz w:val="30"/>
        </w:rPr>
        <w:t xml:space="preserve">Heidegger, </w:t>
      </w:r>
      <w:r>
        <w:rPr>
          <w:sz w:val="30"/>
        </w:rPr>
        <w:t xml:space="preserve">a </w:t>
      </w:r>
      <w:r>
        <w:rPr>
          <w:sz w:val="30"/>
        </w:rPr>
        <w:t xml:space="preserve">world </w:t>
      </w:r>
      <w:r>
        <w:rPr>
          <w:sz w:val="30"/>
        </w:rPr>
        <w:t xml:space="preserve">that </w:t>
      </w:r>
      <w:r>
        <w:rPr>
          <w:sz w:val="30"/>
        </w:rPr>
        <w:t xml:space="preserve">needs </w:t>
      </w:r>
      <w:r>
        <w:rPr>
          <w:sz w:val="30"/>
        </w:rPr>
        <w:t xml:space="preserve">abstracted </w:t>
      </w:r>
      <w:r>
        <w:rPr>
          <w:sz w:val="30"/>
        </w:rPr>
        <w:t xml:space="preserve">ideals </w:t>
      </w:r>
      <w:r>
        <w:rPr>
          <w:sz w:val="30"/>
        </w:rPr>
        <w:t xml:space="preserve">of </w:t>
      </w:r>
      <w:r>
        <w:rPr>
          <w:sz w:val="30"/>
        </w:rPr>
        <w:t xml:space="preserve">the </w:t>
      </w:r>
      <w:r>
        <w:rPr>
          <w:sz w:val="30"/>
        </w:rPr>
        <w:t xml:space="preserve">human </w:t>
      </w:r>
      <w:r>
        <w:rPr>
          <w:sz w:val="30"/>
        </w:rPr>
        <w:t xml:space="preserve">can </w:t>
      </w:r>
      <w:r>
        <w:rPr>
          <w:sz w:val="30"/>
        </w:rPr>
        <w:t xml:space="preserve">never </w:t>
      </w:r>
      <w:r>
        <w:rPr>
          <w:sz w:val="30"/>
        </w:rPr>
        <w:t xml:space="preserve">achieve </w:t>
      </w:r>
      <w:r>
        <w:rPr>
          <w:sz w:val="30"/>
        </w:rPr>
        <w:t xml:space="preserve">them, </w:t>
      </w:r>
      <w:r>
        <w:rPr>
          <w:sz w:val="30"/>
        </w:rPr>
        <w:t xml:space="preserve">and </w:t>
      </w:r>
      <w:r>
        <w:rPr>
          <w:sz w:val="30"/>
        </w:rPr>
        <w:t xml:space="preserve">has </w:t>
      </w:r>
      <w:r>
        <w:rPr>
          <w:sz w:val="30"/>
        </w:rPr>
        <w:t xml:space="preserve">already </w:t>
      </w:r>
      <w:r>
        <w:rPr>
          <w:sz w:val="30"/>
        </w:rPr>
        <w:t xml:space="preserve">condemned </w:t>
      </w:r>
      <w:r>
        <w:rPr>
          <w:sz w:val="30"/>
        </w:rPr>
        <w:t xml:space="preserve">itself </w:t>
      </w:r>
      <w:r>
        <w:rPr>
          <w:sz w:val="30"/>
        </w:rPr>
        <w:t xml:space="preserve">to </w:t>
      </w:r>
      <w:r>
        <w:rPr>
          <w:sz w:val="30"/>
        </w:rPr>
        <w:t xml:space="preserve">inhumanity.60 </w:t>
      </w:r>
      <w:r>
        <w:rPr>
          <w:sz w:val="30"/>
        </w:rPr>
        <w:t xml:space="preserve">To </w:t>
      </w:r>
      <w:r>
        <w:rPr>
          <w:sz w:val="30"/>
        </w:rPr>
        <w:t xml:space="preserve">be </w:t>
      </w:r>
      <w:r>
        <w:rPr>
          <w:sz w:val="30"/>
        </w:rPr>
        <w:t xml:space="preserve">clear, </w:t>
      </w:r>
      <w:r>
        <w:rPr>
          <w:sz w:val="30"/>
        </w:rPr>
        <w:t xml:space="preserve">I </w:t>
      </w:r>
      <w:r>
        <w:rPr>
          <w:sz w:val="30"/>
        </w:rPr>
        <w:t xml:space="preserve">am </w:t>
      </w:r>
      <w:r>
        <w:rPr>
          <w:sz w:val="30"/>
        </w:rPr>
        <w:t xml:space="preserve">in </w:t>
      </w:r>
      <w:r>
        <w:rPr>
          <w:sz w:val="30"/>
        </w:rPr>
        <w:t xml:space="preserve">full </w:t>
      </w:r>
      <w:r>
        <w:rPr>
          <w:sz w:val="30"/>
        </w:rPr>
        <w:t xml:space="preserve">agreement </w:t>
      </w:r>
      <w:r>
        <w:rPr>
          <w:sz w:val="30"/>
        </w:rPr>
        <w:t xml:space="preserve">with </w:t>
      </w:r>
      <w:r>
        <w:rPr>
          <w:sz w:val="30"/>
        </w:rPr>
        <w:t xml:space="preserve">the </w:t>
      </w:r>
      <w:r>
        <w:rPr>
          <w:sz w:val="30"/>
        </w:rPr>
        <w:t xml:space="preserve">voluntarist </w:t>
      </w:r>
      <w:r>
        <w:rPr>
          <w:sz w:val="30"/>
        </w:rPr>
        <w:t xml:space="preserve">assumptions </w:t>
      </w:r>
      <w:r>
        <w:rPr>
          <w:sz w:val="30"/>
        </w:rPr>
        <w:t xml:space="preserve">of </w:t>
      </w:r>
      <w:r>
        <w:rPr>
          <w:sz w:val="30"/>
        </w:rPr>
        <w:t xml:space="preserve">human </w:t>
      </w:r>
      <w:r>
        <w:rPr>
          <w:sz w:val="30"/>
        </w:rPr>
        <w:t xml:space="preserve">rights, </w:t>
      </w:r>
      <w:r>
        <w:rPr>
          <w:sz w:val="30"/>
        </w:rPr>
        <w:t xml:space="preserve">and </w:t>
      </w:r>
      <w:r>
        <w:rPr>
          <w:sz w:val="30"/>
        </w:rPr>
        <w:t xml:space="preserve">accept </w:t>
      </w:r>
      <w:r>
        <w:rPr>
          <w:sz w:val="30"/>
        </w:rPr>
        <w:t xml:space="preserve">that </w:t>
      </w:r>
      <w:r>
        <w:rPr>
          <w:sz w:val="30"/>
        </w:rPr>
        <w:t xml:space="preserve">individuals </w:t>
      </w:r>
      <w:r>
        <w:rPr>
          <w:sz w:val="30"/>
        </w:rPr>
        <w:t xml:space="preserve">must </w:t>
      </w:r>
      <w:r>
        <w:rPr>
          <w:sz w:val="30"/>
        </w:rPr>
        <w:t xml:space="preserve">maintain </w:t>
      </w:r>
      <w:r>
        <w:rPr>
          <w:sz w:val="30"/>
        </w:rPr>
        <w:t xml:space="preserve">as </w:t>
      </w:r>
      <w:r>
        <w:rPr>
          <w:sz w:val="30"/>
        </w:rPr>
        <w:t xml:space="preserve">much </w:t>
      </w:r>
      <w:r>
        <w:rPr>
          <w:sz w:val="30"/>
        </w:rPr>
        <w:t xml:space="preserve">con- </w:t>
      </w:r>
      <w:r>
        <w:rPr>
          <w:sz w:val="30"/>
        </w:rPr>
        <w:t xml:space="preserve">trol </w:t>
      </w:r>
      <w:r>
        <w:rPr>
          <w:sz w:val="30"/>
        </w:rPr>
        <w:t xml:space="preserve">as </w:t>
      </w:r>
      <w:r>
        <w:rPr>
          <w:sz w:val="30"/>
        </w:rPr>
        <w:t xml:space="preserve">possible </w:t>
      </w:r>
      <w:r>
        <w:rPr>
          <w:sz w:val="30"/>
        </w:rPr>
        <w:t xml:space="preserve">over </w:t>
      </w:r>
      <w:r>
        <w:rPr>
          <w:sz w:val="30"/>
        </w:rPr>
        <w:t xml:space="preserve">their </w:t>
      </w:r>
      <w:r>
        <w:rPr>
          <w:sz w:val="30"/>
        </w:rPr>
        <w:t xml:space="preserve">personal, </w:t>
      </w:r>
      <w:r>
        <w:rPr>
          <w:b/>
          <w:sz w:val="30"/>
        </w:rPr>
        <w:t xml:space="preserve">familial, </w:t>
      </w:r>
      <w:r>
        <w:rPr>
          <w:sz w:val="30"/>
        </w:rPr>
        <w:t xml:space="preserve">social, </w:t>
      </w:r>
      <w:r>
        <w:rPr>
          <w:sz w:val="30"/>
        </w:rPr>
        <w:t xml:space="preserve">and </w:t>
      </w:r>
      <w:r>
        <w:rPr>
          <w:sz w:val="30"/>
        </w:rPr>
        <w:t xml:space="preserve">political </w:t>
      </w:r>
      <w:r>
        <w:rPr>
          <w:sz w:val="30"/>
        </w:rPr>
        <w:t xml:space="preserve">circum- </w:t>
      </w:r>
      <w:r>
        <w:rPr>
          <w:sz w:val="30"/>
        </w:rPr>
        <w:t xml:space="preserve">stances.61 </w:t>
      </w:r>
      <w:r>
        <w:rPr>
          <w:sz w:val="30"/>
        </w:rPr>
        <w:t xml:space="preserve">However, </w:t>
      </w:r>
      <w:r>
        <w:rPr>
          <w:sz w:val="30"/>
        </w:rPr>
        <w:t xml:space="preserve">if </w:t>
      </w:r>
      <w:r>
        <w:rPr>
          <w:sz w:val="30"/>
        </w:rPr>
        <w:t xml:space="preserve">we </w:t>
      </w:r>
      <w:r>
        <w:rPr>
          <w:sz w:val="30"/>
        </w:rPr>
        <w:t xml:space="preserve">underestimate </w:t>
      </w:r>
      <w:r>
        <w:rPr>
          <w:sz w:val="30"/>
        </w:rPr>
        <w:t xml:space="preserve">these </w:t>
      </w:r>
      <w:r>
        <w:rPr>
          <w:sz w:val="30"/>
        </w:rPr>
        <w:t xml:space="preserve">critiques, </w:t>
      </w:r>
      <w:r>
        <w:rPr>
          <w:sz w:val="30"/>
        </w:rPr>
        <w:t xml:space="preserve">we </w:t>
      </w:r>
      <w:r>
        <w:rPr>
          <w:sz w:val="30"/>
        </w:rPr>
        <w:t xml:space="preserve">risk </w:t>
      </w:r>
      <w:r>
        <w:rPr>
          <w:b/>
          <w:sz w:val="30"/>
        </w:rPr>
        <w:t xml:space="preserve">misjudging </w:t>
      </w:r>
      <w:r>
        <w:rPr>
          <w:sz w:val="30"/>
        </w:rPr>
        <w:t xml:space="preserve">the </w:t>
      </w:r>
      <w:r>
        <w:rPr>
          <w:sz w:val="30"/>
        </w:rPr>
        <w:t xml:space="preserve">resistance </w:t>
      </w:r>
      <w:r>
        <w:rPr>
          <w:sz w:val="30"/>
        </w:rPr>
        <w:t xml:space="preserve">sometimes </w:t>
      </w:r>
      <w:r>
        <w:rPr>
          <w:sz w:val="30"/>
        </w:rPr>
        <w:t xml:space="preserve">voiced </w:t>
      </w:r>
      <w:r>
        <w:rPr>
          <w:sz w:val="30"/>
        </w:rPr>
        <w:t xml:space="preserve">against </w:t>
      </w:r>
      <w:r>
        <w:rPr>
          <w:sz w:val="30"/>
        </w:rPr>
        <w:t xml:space="preserve">human </w:t>
      </w:r>
      <w:r>
        <w:rPr>
          <w:sz w:val="30"/>
        </w:rPr>
        <w:t xml:space="preserve">rights, </w:t>
      </w:r>
      <w:r>
        <w:rPr>
          <w:sz w:val="30"/>
        </w:rPr>
        <w:t xml:space="preserve">and </w:t>
      </w:r>
      <w:r>
        <w:rPr>
          <w:sz w:val="30"/>
        </w:rPr>
        <w:t xml:space="preserve">against </w:t>
      </w:r>
      <w:r>
        <w:rPr>
          <w:sz w:val="30"/>
        </w:rPr>
        <w:t xml:space="preserve">the </w:t>
      </w:r>
      <w:r>
        <w:rPr>
          <w:sz w:val="30"/>
        </w:rPr>
        <w:t xml:space="preserve">indi- </w:t>
      </w:r>
      <w:r>
        <w:rPr>
          <w:sz w:val="30"/>
        </w:rPr>
        <w:t xml:space="preserve">vidualism </w:t>
      </w:r>
      <w:r>
        <w:rPr>
          <w:sz w:val="30"/>
        </w:rPr>
        <w:t xml:space="preserve">that </w:t>
      </w:r>
      <w:r>
        <w:rPr>
          <w:sz w:val="30"/>
        </w:rPr>
        <w:t xml:space="preserve">they </w:t>
      </w:r>
      <w:r>
        <w:rPr>
          <w:b/>
          <w:sz w:val="30"/>
        </w:rPr>
        <w:t xml:space="preserve">presuppose. </w:t>
      </w:r>
    </w:p>
    <w:p>
      <w:pPr>
        <w:shd w:val="clear" w:color="auto" w:fill="D3D3D3"/>
      </w:pPr>
      <w:r>
        <w:rPr>
          <w:b/>
          <w:sz w:val="18"/>
        </w:rPr>
        <w:t>Heidegger</w:t>
      </w:r>
      <w:r>
        <w:rPr>
          <w:sz w:val="18"/>
        </w:rPr>
        <w:t xml:space="preserve"> : Martin_Heidegger/German philosopher whose views on human existence in a world of objects and on Angst influenced the existential philosophers (1889-1976)</w:t>
      </w:r>
    </w:p>
    <w:p>
      <w:pPr>
        <w:shd w:val="clear" w:color="auto" w:fill="D3D3D3"/>
      </w:pPr>
      <w:r>
        <w:rPr>
          <w:b/>
          <w:sz w:val="18"/>
        </w:rPr>
        <w:t>familial</w:t>
      </w:r>
      <w:r>
        <w:rPr>
          <w:sz w:val="18"/>
        </w:rPr>
        <w:t xml:space="preserve"> : /relating to or having the characteristics of a family</w:t>
      </w:r>
    </w:p>
    <w:p>
      <w:pPr>
        <w:shd w:val="clear" w:color="auto" w:fill="D3D3D3"/>
      </w:pPr>
      <w:r>
        <w:rPr>
          <w:b/>
          <w:sz w:val="18"/>
        </w:rPr>
        <w:t>misjudging</w:t>
      </w:r>
      <w:r>
        <w:rPr>
          <w:sz w:val="18"/>
        </w:rPr>
        <w:t xml:space="preserve"> : mistake/judge incorrectly</w:t>
      </w:r>
    </w:p>
    <w:p>
      <w:pPr>
        <w:shd w:val="clear" w:color="auto" w:fill="D3D3D3"/>
      </w:pPr>
      <w:r>
        <w:rPr>
          <w:b/>
          <w:sz w:val="18"/>
        </w:rPr>
        <w:t>presuppose</w:t>
      </w:r>
      <w:r>
        <w:rPr>
          <w:sz w:val="18"/>
        </w:rPr>
        <w:t xml:space="preserve"> : suppose/take for granted or as a given; suppose beforehand</w:t>
      </w:r>
    </w:p>
    <w:p>
      <w:r>
        <w:rPr>
          <w:sz w:val="30"/>
        </w:rPr>
        <w:t xml:space="preserve">When </w:t>
      </w:r>
      <w:r>
        <w:rPr>
          <w:sz w:val="30"/>
        </w:rPr>
        <w:t xml:space="preserve">the </w:t>
      </w:r>
      <w:r>
        <w:rPr>
          <w:sz w:val="30"/>
        </w:rPr>
        <w:t xml:space="preserve">Universal </w:t>
      </w:r>
      <w:r>
        <w:rPr>
          <w:sz w:val="30"/>
        </w:rPr>
        <w:t xml:space="preserve">Declaration </w:t>
      </w:r>
      <w:r>
        <w:rPr>
          <w:sz w:val="30"/>
        </w:rPr>
        <w:t xml:space="preserve">was </w:t>
      </w:r>
      <w:r>
        <w:rPr>
          <w:sz w:val="30"/>
        </w:rPr>
        <w:t xml:space="preserve">first </w:t>
      </w:r>
      <w:r>
        <w:rPr>
          <w:sz w:val="30"/>
        </w:rPr>
        <w:t xml:space="preserve">being </w:t>
      </w:r>
      <w:r>
        <w:rPr>
          <w:sz w:val="30"/>
        </w:rPr>
        <w:t xml:space="preserve">discussed, </w:t>
      </w:r>
      <w:r>
        <w:rPr>
          <w:sz w:val="30"/>
        </w:rPr>
        <w:t xml:space="preserve">some </w:t>
      </w:r>
      <w:r>
        <w:rPr>
          <w:b/>
          <w:sz w:val="30"/>
        </w:rPr>
        <w:t xml:space="preserve">skeptics </w:t>
      </w:r>
      <w:r>
        <w:rPr>
          <w:sz w:val="30"/>
        </w:rPr>
        <w:t xml:space="preserve">dismissed </w:t>
      </w:r>
      <w:r>
        <w:rPr>
          <w:sz w:val="30"/>
        </w:rPr>
        <w:t xml:space="preserve">human </w:t>
      </w:r>
      <w:r>
        <w:rPr>
          <w:sz w:val="30"/>
        </w:rPr>
        <w:t xml:space="preserve">rights </w:t>
      </w:r>
      <w:r>
        <w:rPr>
          <w:sz w:val="30"/>
        </w:rPr>
        <w:t xml:space="preserve">as </w:t>
      </w:r>
      <w:r>
        <w:rPr>
          <w:sz w:val="30"/>
        </w:rPr>
        <w:t xml:space="preserve">a </w:t>
      </w:r>
      <w:r>
        <w:rPr>
          <w:sz w:val="30"/>
        </w:rPr>
        <w:t xml:space="preserve">Western </w:t>
      </w:r>
      <w:r>
        <w:rPr>
          <w:sz w:val="30"/>
        </w:rPr>
        <w:t xml:space="preserve">idea </w:t>
      </w:r>
      <w:r>
        <w:rPr>
          <w:sz w:val="30"/>
        </w:rPr>
        <w:t xml:space="preserve">with </w:t>
      </w:r>
      <w:r>
        <w:rPr>
          <w:sz w:val="30"/>
        </w:rPr>
        <w:t xml:space="preserve">little </w:t>
      </w:r>
      <w:r>
        <w:rPr>
          <w:sz w:val="30"/>
        </w:rPr>
        <w:t xml:space="preserve">to </w:t>
      </w:r>
      <w:r>
        <w:rPr>
          <w:sz w:val="30"/>
        </w:rPr>
        <w:t xml:space="preserve">offer </w:t>
      </w:r>
      <w:r>
        <w:rPr>
          <w:sz w:val="30"/>
        </w:rPr>
        <w:t xml:space="preserve">non-­Western </w:t>
      </w:r>
      <w:r>
        <w:rPr>
          <w:sz w:val="30"/>
        </w:rPr>
        <w:t xml:space="preserve">cultures. </w:t>
      </w:r>
    </w:p>
    <w:p>
      <w:pPr>
        <w:shd w:val="clear" w:color="auto" w:fill="D3D3D3"/>
      </w:pPr>
      <w:r>
        <w:rPr>
          <w:b/>
          <w:sz w:val="18"/>
        </w:rPr>
        <w:t>skeptics</w:t>
      </w:r>
      <w:r>
        <w:rPr>
          <w:sz w:val="18"/>
        </w:rPr>
        <w:t xml:space="preserve"> : sceptic/someone who habitually doubts accepted beliefs</w:t>
      </w:r>
    </w:p>
    <w:p>
      <w:r>
        <w:rPr>
          <w:sz w:val="30"/>
        </w:rPr>
        <w:t xml:space="preserve">Again, </w:t>
      </w:r>
      <w:r>
        <w:rPr>
          <w:sz w:val="30"/>
        </w:rPr>
        <w:t xml:space="preserve">many </w:t>
      </w:r>
      <w:r>
        <w:rPr>
          <w:sz w:val="30"/>
        </w:rPr>
        <w:t xml:space="preserve">traditions </w:t>
      </w:r>
      <w:r>
        <w:rPr>
          <w:sz w:val="30"/>
        </w:rPr>
        <w:t xml:space="preserve">through- </w:t>
      </w:r>
      <w:r>
        <w:rPr>
          <w:sz w:val="30"/>
        </w:rPr>
        <w:t xml:space="preserve">out </w:t>
      </w:r>
      <w:r>
        <w:rPr>
          <w:sz w:val="30"/>
        </w:rPr>
        <w:t xml:space="preserve">history </w:t>
      </w:r>
      <w:r>
        <w:rPr>
          <w:sz w:val="30"/>
        </w:rPr>
        <w:t xml:space="preserve">had </w:t>
      </w:r>
      <w:r>
        <w:rPr>
          <w:sz w:val="30"/>
        </w:rPr>
        <w:t xml:space="preserve">certainly </w:t>
      </w:r>
      <w:r>
        <w:rPr>
          <w:sz w:val="30"/>
        </w:rPr>
        <w:t xml:space="preserve">shared </w:t>
      </w:r>
      <w:r>
        <w:rPr>
          <w:sz w:val="30"/>
        </w:rPr>
        <w:t xml:space="preserve">concerns </w:t>
      </w:r>
      <w:r>
        <w:rPr>
          <w:sz w:val="30"/>
        </w:rPr>
        <w:t xml:space="preserve">expressed </w:t>
      </w:r>
      <w:r>
        <w:rPr>
          <w:sz w:val="30"/>
        </w:rPr>
        <w:t xml:space="preserve">in </w:t>
      </w:r>
      <w:r>
        <w:rPr>
          <w:sz w:val="30"/>
        </w:rPr>
        <w:t xml:space="preserve">the </w:t>
      </w:r>
      <w:r>
        <w:rPr>
          <w:sz w:val="30"/>
        </w:rPr>
        <w:t xml:space="preserve">Declaration, </w:t>
      </w:r>
      <w:r>
        <w:rPr>
          <w:sz w:val="30"/>
        </w:rPr>
        <w:t xml:space="preserve">but </w:t>
      </w:r>
      <w:r>
        <w:rPr>
          <w:sz w:val="30"/>
        </w:rPr>
        <w:t xml:space="preserve">it </w:t>
      </w:r>
      <w:r>
        <w:rPr>
          <w:sz w:val="30"/>
        </w:rPr>
        <w:t xml:space="preserve">was </w:t>
      </w:r>
      <w:r>
        <w:rPr>
          <w:sz w:val="30"/>
        </w:rPr>
        <w:t xml:space="preserve">argued </w:t>
      </w:r>
      <w:r>
        <w:rPr>
          <w:sz w:val="30"/>
        </w:rPr>
        <w:t xml:space="preserve">that </w:t>
      </w:r>
      <w:r>
        <w:rPr>
          <w:sz w:val="30"/>
        </w:rPr>
        <w:t xml:space="preserve">other </w:t>
      </w:r>
      <w:r>
        <w:rPr>
          <w:sz w:val="30"/>
        </w:rPr>
        <w:t xml:space="preserve">cultures </w:t>
      </w:r>
      <w:r>
        <w:rPr>
          <w:sz w:val="30"/>
        </w:rPr>
        <w:t xml:space="preserve">had </w:t>
      </w:r>
      <w:r>
        <w:rPr>
          <w:sz w:val="30"/>
        </w:rPr>
        <w:t xml:space="preserve">not </w:t>
      </w:r>
      <w:r>
        <w:rPr>
          <w:b/>
          <w:sz w:val="30"/>
        </w:rPr>
        <w:t xml:space="preserve">historically </w:t>
      </w:r>
      <w:r>
        <w:rPr>
          <w:b/>
          <w:sz w:val="30"/>
        </w:rPr>
        <w:t xml:space="preserve">construed </w:t>
      </w:r>
      <w:r>
        <w:rPr>
          <w:sz w:val="30"/>
        </w:rPr>
        <w:t xml:space="preserve">such </w:t>
      </w:r>
      <w:r>
        <w:rPr>
          <w:sz w:val="30"/>
        </w:rPr>
        <w:t xml:space="preserve">con- </w:t>
      </w:r>
      <w:r>
        <w:rPr>
          <w:sz w:val="30"/>
        </w:rPr>
        <w:t xml:space="preserve">cerns </w:t>
      </w:r>
      <w:r>
        <w:rPr>
          <w:sz w:val="30"/>
        </w:rPr>
        <w:t xml:space="preserve">in </w:t>
      </w:r>
      <w:r>
        <w:rPr>
          <w:sz w:val="30"/>
        </w:rPr>
        <w:t xml:space="preserve">the </w:t>
      </w:r>
      <w:r>
        <w:rPr>
          <w:b/>
          <w:sz w:val="30"/>
        </w:rPr>
        <w:t xml:space="preserve">individualist </w:t>
      </w:r>
      <w:r>
        <w:rPr>
          <w:sz w:val="30"/>
        </w:rPr>
        <w:t xml:space="preserve">terms </w:t>
      </w:r>
      <w:r>
        <w:rPr>
          <w:sz w:val="30"/>
        </w:rPr>
        <w:t xml:space="preserve">of </w:t>
      </w:r>
      <w:r>
        <w:rPr>
          <w:sz w:val="30"/>
        </w:rPr>
        <w:t xml:space="preserve">human </w:t>
      </w:r>
      <w:r>
        <w:rPr>
          <w:sz w:val="30"/>
        </w:rPr>
        <w:t xml:space="preserve">rights. </w:t>
      </w:r>
    </w:p>
    <w:p>
      <w:pPr>
        <w:shd w:val="clear" w:color="auto" w:fill="D3D3D3"/>
      </w:pPr>
      <w:r>
        <w:rPr>
          <w:b/>
          <w:sz w:val="18"/>
        </w:rPr>
        <w:t>historically</w:t>
      </w:r>
      <w:r>
        <w:rPr>
          <w:sz w:val="18"/>
        </w:rPr>
        <w:t xml:space="preserve"> : /with respect to history</w:t>
      </w:r>
    </w:p>
    <w:p>
      <w:pPr>
        <w:shd w:val="clear" w:color="auto" w:fill="D3D3D3"/>
      </w:pPr>
      <w:r>
        <w:rPr>
          <w:b/>
          <w:sz w:val="18"/>
        </w:rPr>
        <w:t>construed</w:t>
      </w:r>
      <w:r>
        <w:rPr>
          <w:sz w:val="18"/>
        </w:rPr>
        <w:t xml:space="preserve"> : see/make sense of; assign a meaning to</w:t>
      </w:r>
    </w:p>
    <w:p>
      <w:pPr>
        <w:shd w:val="clear" w:color="auto" w:fill="D3D3D3"/>
      </w:pPr>
      <w:r>
        <w:rPr>
          <w:b/>
          <w:sz w:val="18"/>
        </w:rPr>
        <w:t>individualist</w:t>
      </w:r>
      <w:r>
        <w:rPr>
          <w:sz w:val="18"/>
        </w:rPr>
        <w:t xml:space="preserve"> : individualistic/marked by or expressing individuality</w:t>
      </w:r>
    </w:p>
    <w:p>
      <w:r>
        <w:rPr>
          <w:sz w:val="30"/>
        </w:rPr>
        <w:t xml:space="preserve">In 1947, hearing that the Declaration was being drafted, the American Anthropological Association </w:t>
      </w:r>
    </w:p>
    <w:p>
      <w:r>
        <w:rPr>
          <w:sz w:val="30"/>
        </w:rPr>
        <w:t xml:space="preserve">41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b/>
          <w:sz w:val="30"/>
        </w:rPr>
        <w:t xml:space="preserve">(AAA) </w:t>
      </w:r>
      <w:r>
        <w:rPr>
          <w:sz w:val="30"/>
        </w:rPr>
        <w:t xml:space="preserve">proclaimed </w:t>
      </w:r>
      <w:r>
        <w:rPr>
          <w:sz w:val="30"/>
        </w:rPr>
        <w:t xml:space="preserve">in </w:t>
      </w:r>
      <w:r>
        <w:rPr>
          <w:sz w:val="30"/>
        </w:rPr>
        <w:t xml:space="preserve">its </w:t>
      </w:r>
      <w:r>
        <w:rPr>
          <w:sz w:val="30"/>
        </w:rPr>
        <w:t xml:space="preserve">Statement </w:t>
      </w:r>
      <w:r>
        <w:rPr>
          <w:sz w:val="30"/>
        </w:rPr>
        <w:t xml:space="preserve">on </w:t>
      </w:r>
      <w:r>
        <w:rPr>
          <w:sz w:val="30"/>
        </w:rPr>
        <w:t xml:space="preserve">Human </w:t>
      </w:r>
      <w:r>
        <w:rPr>
          <w:sz w:val="30"/>
        </w:rPr>
        <w:t xml:space="preserve">Rights </w:t>
      </w:r>
      <w:r>
        <w:rPr>
          <w:sz w:val="30"/>
        </w:rPr>
        <w:t xml:space="preserve">that </w:t>
      </w:r>
      <w:r>
        <w:rPr>
          <w:sz w:val="30"/>
        </w:rPr>
        <w:t xml:space="preserve">beliefs </w:t>
      </w:r>
      <w:r>
        <w:rPr>
          <w:sz w:val="30"/>
        </w:rPr>
        <w:t xml:space="preserve">about </w:t>
      </w:r>
      <w:r>
        <w:rPr>
          <w:sz w:val="30"/>
        </w:rPr>
        <w:t xml:space="preserve">right </w:t>
      </w:r>
      <w:r>
        <w:rPr>
          <w:sz w:val="30"/>
        </w:rPr>
        <w:t xml:space="preserve">and </w:t>
      </w:r>
      <w:r>
        <w:rPr>
          <w:sz w:val="30"/>
        </w:rPr>
        <w:t xml:space="preserve">wrong, </w:t>
      </w:r>
      <w:r>
        <w:rPr>
          <w:sz w:val="30"/>
        </w:rPr>
        <w:t xml:space="preserve">good </w:t>
      </w:r>
      <w:r>
        <w:rPr>
          <w:sz w:val="30"/>
        </w:rPr>
        <w:t xml:space="preserve">and </w:t>
      </w:r>
      <w:r>
        <w:rPr>
          <w:sz w:val="30"/>
        </w:rPr>
        <w:t xml:space="preserve">evil </w:t>
      </w:r>
      <w:r>
        <w:rPr>
          <w:sz w:val="30"/>
        </w:rPr>
        <w:t xml:space="preserve">vary </w:t>
      </w:r>
      <w:r>
        <w:rPr>
          <w:sz w:val="30"/>
        </w:rPr>
        <w:t xml:space="preserve">from </w:t>
      </w:r>
      <w:r>
        <w:rPr>
          <w:sz w:val="30"/>
        </w:rPr>
        <w:t xml:space="preserve">one </w:t>
      </w:r>
      <w:r>
        <w:rPr>
          <w:sz w:val="30"/>
        </w:rPr>
        <w:t xml:space="preserve">culture </w:t>
      </w:r>
      <w:r>
        <w:rPr>
          <w:sz w:val="30"/>
        </w:rPr>
        <w:t xml:space="preserve">to </w:t>
      </w:r>
      <w:r>
        <w:rPr>
          <w:sz w:val="30"/>
        </w:rPr>
        <w:t xml:space="preserve">the </w:t>
      </w:r>
      <w:r>
        <w:rPr>
          <w:sz w:val="30"/>
        </w:rPr>
        <w:t xml:space="preserve">next. </w:t>
      </w:r>
    </w:p>
    <w:p>
      <w:pPr>
        <w:shd w:val="clear" w:color="auto" w:fill="D3D3D3"/>
      </w:pPr>
      <w:r>
        <w:rPr>
          <w:b/>
          <w:sz w:val="18"/>
        </w:rPr>
        <w:t>AAA</w:t>
      </w:r>
      <w:r>
        <w:rPr>
          <w:sz w:val="18"/>
        </w:rPr>
        <w:t xml:space="preserve"> : abdominal_aortic_aneurysm/an aneurysm of the abdominal aorta associated with old age and hypertension</w:t>
      </w:r>
    </w:p>
    <w:p>
      <w:r>
        <w:rPr>
          <w:sz w:val="30"/>
        </w:rPr>
        <w:t xml:space="preserve">Many </w:t>
      </w:r>
      <w:r>
        <w:rPr>
          <w:sz w:val="30"/>
        </w:rPr>
        <w:t xml:space="preserve">social </w:t>
      </w:r>
      <w:r>
        <w:rPr>
          <w:sz w:val="30"/>
        </w:rPr>
        <w:t xml:space="preserve">scientists </w:t>
      </w:r>
      <w:r>
        <w:rPr>
          <w:sz w:val="30"/>
        </w:rPr>
        <w:t xml:space="preserve">doubted </w:t>
      </w:r>
      <w:r>
        <w:rPr>
          <w:sz w:val="30"/>
        </w:rPr>
        <w:t xml:space="preserve">that </w:t>
      </w:r>
      <w:r>
        <w:rPr>
          <w:sz w:val="30"/>
        </w:rPr>
        <w:t xml:space="preserve">a </w:t>
      </w:r>
      <w:r>
        <w:rPr>
          <w:sz w:val="30"/>
        </w:rPr>
        <w:t xml:space="preserve">document </w:t>
      </w:r>
      <w:r>
        <w:rPr>
          <w:sz w:val="30"/>
        </w:rPr>
        <w:t xml:space="preserve">printed </w:t>
      </w:r>
      <w:r>
        <w:rPr>
          <w:sz w:val="30"/>
        </w:rPr>
        <w:t xml:space="preserve">on </w:t>
      </w:r>
      <w:r>
        <w:rPr>
          <w:sz w:val="30"/>
        </w:rPr>
        <w:t xml:space="preserve">a </w:t>
      </w:r>
      <w:r>
        <w:rPr>
          <w:sz w:val="30"/>
        </w:rPr>
        <w:t xml:space="preserve">few </w:t>
      </w:r>
      <w:r>
        <w:rPr>
          <w:sz w:val="30"/>
        </w:rPr>
        <w:t xml:space="preserve">pages </w:t>
      </w:r>
      <w:r>
        <w:rPr>
          <w:sz w:val="30"/>
        </w:rPr>
        <w:t xml:space="preserve">could </w:t>
      </w:r>
      <w:r>
        <w:rPr>
          <w:sz w:val="30"/>
        </w:rPr>
        <w:t xml:space="preserve">sum </w:t>
      </w:r>
      <w:r>
        <w:rPr>
          <w:sz w:val="30"/>
        </w:rPr>
        <w:t xml:space="preserve">up </w:t>
      </w:r>
      <w:r>
        <w:rPr>
          <w:sz w:val="30"/>
        </w:rPr>
        <w:t xml:space="preserve">the </w:t>
      </w:r>
      <w:r>
        <w:rPr>
          <w:sz w:val="30"/>
        </w:rPr>
        <w:t xml:space="preserve">values </w:t>
      </w:r>
      <w:r>
        <w:rPr>
          <w:sz w:val="30"/>
        </w:rPr>
        <w:t xml:space="preserve">of </w:t>
      </w:r>
      <w:r>
        <w:rPr>
          <w:sz w:val="30"/>
        </w:rPr>
        <w:t xml:space="preserve">every </w:t>
      </w:r>
      <w:r>
        <w:rPr>
          <w:sz w:val="30"/>
        </w:rPr>
        <w:t xml:space="preserve">people </w:t>
      </w:r>
      <w:r>
        <w:rPr>
          <w:sz w:val="30"/>
        </w:rPr>
        <w:t xml:space="preserve">on </w:t>
      </w:r>
      <w:r>
        <w:rPr>
          <w:sz w:val="30"/>
        </w:rPr>
        <w:t xml:space="preserve">the </w:t>
      </w:r>
      <w:r>
        <w:rPr>
          <w:sz w:val="30"/>
        </w:rPr>
        <w:t xml:space="preserve">planet.62 </w:t>
      </w:r>
      <w:r>
        <w:rPr>
          <w:sz w:val="30"/>
        </w:rPr>
        <w:t xml:space="preserve">For </w:t>
      </w:r>
      <w:r>
        <w:rPr>
          <w:sz w:val="30"/>
        </w:rPr>
        <w:t xml:space="preserve">example, </w:t>
      </w:r>
      <w:r>
        <w:rPr>
          <w:sz w:val="30"/>
        </w:rPr>
        <w:t xml:space="preserve">consider </w:t>
      </w:r>
      <w:r>
        <w:rPr>
          <w:sz w:val="30"/>
        </w:rPr>
        <w:t xml:space="preserve">another </w:t>
      </w:r>
      <w:r>
        <w:rPr>
          <w:sz w:val="30"/>
        </w:rPr>
        <w:t xml:space="preserve">passage </w:t>
      </w:r>
      <w:r>
        <w:rPr>
          <w:sz w:val="30"/>
        </w:rPr>
        <w:t xml:space="preserve">from </w:t>
      </w:r>
      <w:r>
        <w:rPr>
          <w:sz w:val="30"/>
        </w:rPr>
        <w:t xml:space="preserve">the </w:t>
      </w:r>
      <w:r>
        <w:rPr>
          <w:sz w:val="30"/>
        </w:rPr>
        <w:t xml:space="preserve">Universal </w:t>
      </w:r>
      <w:r>
        <w:rPr>
          <w:sz w:val="30"/>
        </w:rPr>
        <w:t xml:space="preserve">Declaration. </w:t>
      </w:r>
      <w:r>
        <w:rPr>
          <w:sz w:val="30"/>
        </w:rPr>
        <w:t xml:space="preserve">According </w:t>
      </w:r>
      <w:r>
        <w:rPr>
          <w:sz w:val="30"/>
        </w:rPr>
        <w:t xml:space="preserve">to </w:t>
      </w:r>
      <w:r>
        <w:rPr>
          <w:sz w:val="30"/>
        </w:rPr>
        <w:t xml:space="preserve">Article </w:t>
      </w:r>
      <w:r>
        <w:rPr>
          <w:sz w:val="30"/>
        </w:rPr>
        <w:t xml:space="preserve">6,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recognition </w:t>
      </w:r>
      <w:r>
        <w:rPr>
          <w:sz w:val="30"/>
        </w:rPr>
        <w:t xml:space="preserve">everywhere </w:t>
      </w:r>
      <w:r>
        <w:rPr>
          <w:sz w:val="30"/>
        </w:rPr>
        <w:t xml:space="preserve">as </w:t>
      </w:r>
      <w:r>
        <w:rPr>
          <w:sz w:val="30"/>
        </w:rPr>
        <w:t xml:space="preserve">a </w:t>
      </w:r>
      <w:r>
        <w:rPr>
          <w:sz w:val="30"/>
        </w:rPr>
        <w:t xml:space="preserve">person </w:t>
      </w:r>
      <w:r>
        <w:rPr>
          <w:sz w:val="30"/>
        </w:rPr>
        <w:t xml:space="preserve">before </w:t>
      </w:r>
      <w:r>
        <w:rPr>
          <w:sz w:val="30"/>
        </w:rPr>
        <w:t xml:space="preserve">the </w:t>
      </w:r>
      <w:r>
        <w:rPr>
          <w:sz w:val="30"/>
        </w:rPr>
        <w:t xml:space="preserve">law. </w:t>
      </w:r>
      <w:r>
        <w:rPr>
          <w:sz w:val="30"/>
        </w:rPr>
        <w:t xml:space="preserve">Yet, </w:t>
      </w:r>
      <w:r>
        <w:rPr>
          <w:sz w:val="30"/>
        </w:rPr>
        <w:t xml:space="preserve">as </w:t>
      </w:r>
      <w:r>
        <w:rPr>
          <w:sz w:val="30"/>
        </w:rPr>
        <w:t xml:space="preserve">we </w:t>
      </w:r>
      <w:r>
        <w:rPr>
          <w:sz w:val="30"/>
        </w:rPr>
        <w:t xml:space="preserve">have </w:t>
      </w:r>
      <w:r>
        <w:rPr>
          <w:sz w:val="30"/>
        </w:rPr>
        <w:t xml:space="preserve">seen, </w:t>
      </w:r>
      <w:r>
        <w:rPr>
          <w:sz w:val="30"/>
        </w:rPr>
        <w:t xml:space="preserve">few </w:t>
      </w:r>
      <w:r>
        <w:rPr>
          <w:sz w:val="30"/>
        </w:rPr>
        <w:t xml:space="preserve">if </w:t>
      </w:r>
      <w:r>
        <w:rPr>
          <w:sz w:val="30"/>
        </w:rPr>
        <w:t xml:space="preserve">any </w:t>
      </w:r>
      <w:r>
        <w:rPr>
          <w:sz w:val="30"/>
        </w:rPr>
        <w:t xml:space="preserve">preindustrial </w:t>
      </w:r>
      <w:r>
        <w:rPr>
          <w:sz w:val="30"/>
        </w:rPr>
        <w:t xml:space="preserve">societies </w:t>
      </w:r>
      <w:r>
        <w:rPr>
          <w:sz w:val="30"/>
        </w:rPr>
        <w:t xml:space="preserve">ever </w:t>
      </w:r>
      <w:r>
        <w:rPr>
          <w:sz w:val="30"/>
        </w:rPr>
        <w:t xml:space="preserve">had </w:t>
      </w:r>
      <w:r>
        <w:rPr>
          <w:sz w:val="30"/>
        </w:rPr>
        <w:t xml:space="preserve">any </w:t>
      </w:r>
      <w:r>
        <w:rPr>
          <w:sz w:val="30"/>
        </w:rPr>
        <w:t xml:space="preserve">general </w:t>
      </w:r>
      <w:r>
        <w:rPr>
          <w:sz w:val="30"/>
        </w:rPr>
        <w:t xml:space="preserve">notion </w:t>
      </w:r>
      <w:r>
        <w:rPr>
          <w:sz w:val="30"/>
        </w:rPr>
        <w:t xml:space="preserve">of </w:t>
      </w:r>
      <w:r>
        <w:rPr>
          <w:sz w:val="30"/>
        </w:rPr>
        <w:t xml:space="preserve">the </w:t>
      </w:r>
      <w:r>
        <w:rPr>
          <w:sz w:val="30"/>
        </w:rPr>
        <w:t xml:space="preserve">human, </w:t>
      </w:r>
      <w:r>
        <w:rPr>
          <w:sz w:val="30"/>
        </w:rPr>
        <w:t xml:space="preserve">whereby </w:t>
      </w:r>
      <w:r>
        <w:rPr>
          <w:sz w:val="30"/>
        </w:rPr>
        <w:t xml:space="preserve">all </w:t>
      </w:r>
      <w:r>
        <w:rPr>
          <w:sz w:val="30"/>
        </w:rPr>
        <w:t xml:space="preserve">mem- </w:t>
      </w:r>
      <w:r>
        <w:rPr>
          <w:sz w:val="30"/>
        </w:rPr>
        <w:t xml:space="preserve">bers </w:t>
      </w:r>
      <w:r>
        <w:rPr>
          <w:sz w:val="30"/>
        </w:rPr>
        <w:t xml:space="preserve">of </w:t>
      </w:r>
      <w:r>
        <w:rPr>
          <w:sz w:val="30"/>
        </w:rPr>
        <w:t xml:space="preserve">a </w:t>
      </w:r>
      <w:r>
        <w:rPr>
          <w:sz w:val="30"/>
        </w:rPr>
        <w:t xml:space="preserve">community </w:t>
      </w:r>
      <w:r>
        <w:rPr>
          <w:sz w:val="30"/>
        </w:rPr>
        <w:t xml:space="preserve">share </w:t>
      </w:r>
      <w:r>
        <w:rPr>
          <w:sz w:val="30"/>
        </w:rPr>
        <w:t xml:space="preserve">equal </w:t>
      </w:r>
      <w:r>
        <w:rPr>
          <w:sz w:val="30"/>
        </w:rPr>
        <w:t xml:space="preserve">civil </w:t>
      </w:r>
      <w:r>
        <w:rPr>
          <w:sz w:val="30"/>
        </w:rPr>
        <w:t xml:space="preserve">status. </w:t>
      </w:r>
      <w:r>
        <w:rPr>
          <w:sz w:val="30"/>
        </w:rPr>
        <w:t xml:space="preserve">The </w:t>
      </w:r>
      <w:r>
        <w:rPr>
          <w:sz w:val="30"/>
        </w:rPr>
        <w:t xml:space="preserve">notion </w:t>
      </w:r>
      <w:r>
        <w:rPr>
          <w:sz w:val="30"/>
        </w:rPr>
        <w:t xml:space="preserve">of </w:t>
      </w:r>
      <w:r>
        <w:rPr>
          <w:sz w:val="30"/>
        </w:rPr>
        <w:t xml:space="preserve">the </w:t>
      </w:r>
      <w:r>
        <w:rPr>
          <w:sz w:val="30"/>
        </w:rPr>
        <w:t xml:space="preserve">human </w:t>
      </w:r>
      <w:r>
        <w:rPr>
          <w:sz w:val="30"/>
        </w:rPr>
        <w:t xml:space="preserve">is </w:t>
      </w:r>
      <w:r>
        <w:rPr>
          <w:sz w:val="30"/>
        </w:rPr>
        <w:t xml:space="preserve">supposed </w:t>
      </w:r>
      <w:r>
        <w:rPr>
          <w:sz w:val="30"/>
        </w:rPr>
        <w:t xml:space="preserve">to </w:t>
      </w:r>
      <w:r>
        <w:rPr>
          <w:sz w:val="30"/>
        </w:rPr>
        <w:t xml:space="preserve">denote </w:t>
      </w:r>
      <w:r>
        <w:rPr>
          <w:sz w:val="30"/>
        </w:rPr>
        <w:t xml:space="preserve">essential </w:t>
      </w:r>
      <w:r>
        <w:rPr>
          <w:sz w:val="30"/>
        </w:rPr>
        <w:t xml:space="preserve">characteristics </w:t>
      </w:r>
      <w:r>
        <w:rPr>
          <w:sz w:val="30"/>
        </w:rPr>
        <w:t xml:space="preserve">shared </w:t>
      </w:r>
      <w:r>
        <w:rPr>
          <w:sz w:val="30"/>
        </w:rPr>
        <w:t xml:space="preserve">by </w:t>
      </w:r>
      <w:r>
        <w:rPr>
          <w:sz w:val="30"/>
        </w:rPr>
        <w:t xml:space="preserve">all </w:t>
      </w:r>
      <w:r>
        <w:rPr>
          <w:sz w:val="30"/>
        </w:rPr>
        <w:t xml:space="preserve">of </w:t>
      </w:r>
      <w:r>
        <w:rPr>
          <w:sz w:val="30"/>
        </w:rPr>
        <w:t xml:space="preserve">us </w:t>
      </w:r>
      <w:r>
        <w:rPr>
          <w:sz w:val="30"/>
        </w:rPr>
        <w:t xml:space="preserve">despite </w:t>
      </w:r>
      <w:r>
        <w:rPr>
          <w:sz w:val="30"/>
        </w:rPr>
        <w:t xml:space="preserve">our </w:t>
      </w:r>
      <w:r>
        <w:rPr>
          <w:sz w:val="30"/>
        </w:rPr>
        <w:t xml:space="preserve">differences. </w:t>
      </w:r>
      <w:r>
        <w:rPr>
          <w:sz w:val="30"/>
        </w:rPr>
        <w:t xml:space="preserve">But </w:t>
      </w:r>
      <w:r>
        <w:rPr>
          <w:sz w:val="30"/>
        </w:rPr>
        <w:t xml:space="preserve">what </w:t>
      </w:r>
      <w:r>
        <w:rPr>
          <w:sz w:val="30"/>
        </w:rPr>
        <w:t xml:space="preserve">are </w:t>
      </w:r>
      <w:r>
        <w:rPr>
          <w:sz w:val="30"/>
        </w:rPr>
        <w:t xml:space="preserve">those </w:t>
      </w:r>
      <w:r>
        <w:rPr>
          <w:sz w:val="30"/>
        </w:rPr>
        <w:t xml:space="preserve">characteristics? </w:t>
      </w:r>
      <w:r>
        <w:rPr>
          <w:sz w:val="30"/>
        </w:rPr>
        <w:t xml:space="preserve">One </w:t>
      </w:r>
      <w:r>
        <w:rPr>
          <w:sz w:val="30"/>
        </w:rPr>
        <w:t xml:space="preserve">might </w:t>
      </w:r>
      <w:r>
        <w:rPr>
          <w:sz w:val="30"/>
        </w:rPr>
        <w:t xml:space="preserve">reply </w:t>
      </w:r>
      <w:r>
        <w:rPr>
          <w:sz w:val="30"/>
        </w:rPr>
        <w:t xml:space="preserve">that </w:t>
      </w:r>
      <w:r>
        <w:rPr>
          <w:sz w:val="30"/>
        </w:rPr>
        <w:t xml:space="preserve">all </w:t>
      </w:r>
      <w:r>
        <w:rPr>
          <w:sz w:val="30"/>
        </w:rPr>
        <w:t xml:space="preserve">humans </w:t>
      </w:r>
      <w:r>
        <w:rPr>
          <w:sz w:val="30"/>
        </w:rPr>
        <w:t xml:space="preserve">surely </w:t>
      </w:r>
      <w:r>
        <w:rPr>
          <w:sz w:val="30"/>
        </w:rPr>
        <w:t xml:space="preserve">do </w:t>
      </w:r>
      <w:r>
        <w:rPr>
          <w:sz w:val="30"/>
        </w:rPr>
        <w:t xml:space="preserve">share </w:t>
      </w:r>
      <w:r>
        <w:rPr>
          <w:sz w:val="30"/>
        </w:rPr>
        <w:t xml:space="preserve">some </w:t>
      </w:r>
      <w:r>
        <w:rPr>
          <w:sz w:val="30"/>
        </w:rPr>
        <w:t xml:space="preserve">things </w:t>
      </w:r>
      <w:r>
        <w:rPr>
          <w:sz w:val="30"/>
        </w:rPr>
        <w:t xml:space="preserve">in </w:t>
      </w:r>
      <w:r>
        <w:rPr>
          <w:sz w:val="30"/>
        </w:rPr>
        <w:t xml:space="preserve">common </w:t>
      </w:r>
      <w:r>
        <w:rPr>
          <w:sz w:val="30"/>
        </w:rPr>
        <w:t xml:space="preserve">­all </w:t>
      </w:r>
      <w:r>
        <w:rPr>
          <w:sz w:val="30"/>
        </w:rPr>
        <w:t xml:space="preserve">of </w:t>
      </w:r>
      <w:r>
        <w:rPr>
          <w:sz w:val="30"/>
        </w:rPr>
        <w:t xml:space="preserve">us </w:t>
      </w:r>
      <w:r>
        <w:rPr>
          <w:sz w:val="30"/>
        </w:rPr>
        <w:t xml:space="preserve">must </w:t>
      </w:r>
      <w:r>
        <w:rPr>
          <w:sz w:val="30"/>
        </w:rPr>
        <w:t xml:space="preserve">eat, </w:t>
      </w:r>
      <w:r>
        <w:rPr>
          <w:sz w:val="30"/>
        </w:rPr>
        <w:t xml:space="preserve">drink, </w:t>
      </w:r>
      <w:r>
        <w:rPr>
          <w:sz w:val="30"/>
        </w:rPr>
        <w:t xml:space="preserve">and </w:t>
      </w:r>
      <w:r>
        <w:rPr>
          <w:sz w:val="30"/>
        </w:rPr>
        <w:t xml:space="preserve">sleep. </w:t>
      </w:r>
      <w:r>
        <w:rPr>
          <w:sz w:val="30"/>
        </w:rPr>
        <w:t xml:space="preserve">Yet </w:t>
      </w:r>
      <w:r>
        <w:rPr>
          <w:sz w:val="30"/>
        </w:rPr>
        <w:t xml:space="preserve">those </w:t>
      </w:r>
      <w:r>
        <w:rPr>
          <w:sz w:val="30"/>
        </w:rPr>
        <w:t xml:space="preserve">traits </w:t>
      </w:r>
      <w:r>
        <w:rPr>
          <w:sz w:val="30"/>
        </w:rPr>
        <w:t xml:space="preserve">are </w:t>
      </w:r>
      <w:r>
        <w:rPr>
          <w:sz w:val="30"/>
        </w:rPr>
        <w:t xml:space="preserve">by </w:t>
      </w:r>
      <w:r>
        <w:rPr>
          <w:sz w:val="30"/>
        </w:rPr>
        <w:t xml:space="preserve">no </w:t>
      </w:r>
      <w:r>
        <w:rPr>
          <w:sz w:val="30"/>
        </w:rPr>
        <w:t xml:space="preserve">means </w:t>
      </w:r>
      <w:r>
        <w:rPr>
          <w:sz w:val="30"/>
        </w:rPr>
        <w:t xml:space="preserve">distinctly </w:t>
      </w:r>
      <w:r>
        <w:rPr>
          <w:sz w:val="30"/>
        </w:rPr>
        <w:t xml:space="preserve">human, </w:t>
      </w:r>
      <w:r>
        <w:rPr>
          <w:sz w:val="30"/>
        </w:rPr>
        <w:t xml:space="preserve">since </w:t>
      </w:r>
      <w:r>
        <w:rPr>
          <w:sz w:val="30"/>
        </w:rPr>
        <w:t xml:space="preserve">we </w:t>
      </w:r>
      <w:r>
        <w:rPr>
          <w:sz w:val="30"/>
        </w:rPr>
        <w:t xml:space="preserve">share </w:t>
      </w:r>
      <w:r>
        <w:rPr>
          <w:sz w:val="30"/>
        </w:rPr>
        <w:t xml:space="preserve">them </w:t>
      </w:r>
      <w:r>
        <w:rPr>
          <w:sz w:val="30"/>
        </w:rPr>
        <w:t xml:space="preserve">with </w:t>
      </w:r>
      <w:r>
        <w:rPr>
          <w:sz w:val="30"/>
        </w:rPr>
        <w:t xml:space="preserve">other </w:t>
      </w:r>
      <w:r>
        <w:rPr>
          <w:sz w:val="30"/>
        </w:rPr>
        <w:t xml:space="preserve">species.63 </w:t>
      </w:r>
      <w:r>
        <w:rPr>
          <w:sz w:val="30"/>
        </w:rPr>
        <w:t xml:space="preserve">We </w:t>
      </w:r>
      <w:r>
        <w:rPr>
          <w:sz w:val="30"/>
        </w:rPr>
        <w:t xml:space="preserve">might </w:t>
      </w:r>
      <w:r>
        <w:rPr>
          <w:sz w:val="30"/>
        </w:rPr>
        <w:t xml:space="preserve">add </w:t>
      </w:r>
      <w:r>
        <w:rPr>
          <w:sz w:val="30"/>
        </w:rPr>
        <w:t xml:space="preserve">other </w:t>
      </w:r>
      <w:r>
        <w:rPr>
          <w:sz w:val="30"/>
        </w:rPr>
        <w:t xml:space="preserve">attributes, </w:t>
      </w:r>
      <w:r>
        <w:rPr>
          <w:sz w:val="30"/>
        </w:rPr>
        <w:t xml:space="preserve">such </w:t>
      </w:r>
      <w:r>
        <w:rPr>
          <w:sz w:val="30"/>
        </w:rPr>
        <w:t xml:space="preserve">as </w:t>
      </w:r>
      <w:r>
        <w:rPr>
          <w:sz w:val="30"/>
        </w:rPr>
        <w:t xml:space="preserve">dignity </w:t>
      </w:r>
      <w:r>
        <w:rPr>
          <w:sz w:val="30"/>
        </w:rPr>
        <w:t xml:space="preserve">or </w:t>
      </w:r>
      <w:r>
        <w:rPr>
          <w:sz w:val="30"/>
        </w:rPr>
        <w:t xml:space="preserve">a </w:t>
      </w:r>
      <w:r>
        <w:rPr>
          <w:sz w:val="30"/>
        </w:rPr>
        <w:t xml:space="preserve">desire </w:t>
      </w:r>
      <w:r>
        <w:rPr>
          <w:sz w:val="30"/>
        </w:rPr>
        <w:t xml:space="preserve">for </w:t>
      </w:r>
      <w:r>
        <w:rPr>
          <w:sz w:val="30"/>
        </w:rPr>
        <w:t xml:space="preserve">justice, </w:t>
      </w:r>
      <w:r>
        <w:rPr>
          <w:sz w:val="30"/>
        </w:rPr>
        <w:t xml:space="preserve">but </w:t>
      </w:r>
      <w:r>
        <w:rPr>
          <w:sz w:val="30"/>
        </w:rPr>
        <w:t xml:space="preserve">those </w:t>
      </w:r>
      <w:r>
        <w:rPr>
          <w:sz w:val="30"/>
        </w:rPr>
        <w:t xml:space="preserve">broad </w:t>
      </w:r>
      <w:r>
        <w:rPr>
          <w:sz w:val="30"/>
        </w:rPr>
        <w:t xml:space="preserve">notions, </w:t>
      </w:r>
      <w:r>
        <w:rPr>
          <w:b/>
          <w:sz w:val="30"/>
        </w:rPr>
        <w:t xml:space="preserve">insofar </w:t>
      </w:r>
      <w:r>
        <w:rPr>
          <w:sz w:val="30"/>
        </w:rPr>
        <w:t xml:space="preserve">as </w:t>
      </w:r>
      <w:r>
        <w:rPr>
          <w:sz w:val="30"/>
        </w:rPr>
        <w:t xml:space="preserve">they </w:t>
      </w:r>
      <w:r>
        <w:rPr>
          <w:sz w:val="30"/>
        </w:rPr>
        <w:t xml:space="preserve">translate </w:t>
      </w:r>
      <w:r>
        <w:rPr>
          <w:sz w:val="30"/>
        </w:rPr>
        <w:t xml:space="preserve">across </w:t>
      </w:r>
      <w:r>
        <w:rPr>
          <w:sz w:val="30"/>
        </w:rPr>
        <w:t xml:space="preserve">cultures, </w:t>
      </w:r>
      <w:r>
        <w:rPr>
          <w:sz w:val="30"/>
        </w:rPr>
        <w:t xml:space="preserve">can </w:t>
      </w:r>
      <w:r>
        <w:rPr>
          <w:sz w:val="30"/>
        </w:rPr>
        <w:t xml:space="preserve">mean </w:t>
      </w:r>
      <w:r>
        <w:rPr>
          <w:sz w:val="30"/>
        </w:rPr>
        <w:t xml:space="preserve">very </w:t>
      </w:r>
      <w:r>
        <w:rPr>
          <w:sz w:val="30"/>
        </w:rPr>
        <w:t xml:space="preserve">different </w:t>
      </w:r>
      <w:r>
        <w:rPr>
          <w:sz w:val="30"/>
        </w:rPr>
        <w:t xml:space="preserve">things. </w:t>
      </w:r>
    </w:p>
    <w:p>
      <w:pPr>
        <w:shd w:val="clear" w:color="auto" w:fill="D3D3D3"/>
      </w:pPr>
      <w:r>
        <w:rPr>
          <w:b/>
          <w:sz w:val="18"/>
        </w:rPr>
        <w:t>insofar</w:t>
      </w:r>
      <w:r>
        <w:rPr>
          <w:sz w:val="18"/>
        </w:rPr>
        <w:t xml:space="preserve"> : in_so_far/to the degree or extent that</w:t>
      </w:r>
    </w:p>
    <w:p>
      <w:r>
        <w:rPr>
          <w:sz w:val="30"/>
        </w:rPr>
        <w:t xml:space="preserve">If </w:t>
      </w:r>
      <w:r>
        <w:rPr>
          <w:sz w:val="30"/>
        </w:rPr>
        <w:t xml:space="preserve">we </w:t>
      </w:r>
      <w:r>
        <w:rPr>
          <w:sz w:val="30"/>
        </w:rPr>
        <w:t xml:space="preserve">were </w:t>
      </w:r>
      <w:r>
        <w:rPr>
          <w:sz w:val="30"/>
        </w:rPr>
        <w:t xml:space="preserve">to </w:t>
      </w:r>
      <w:r>
        <w:rPr>
          <w:sz w:val="30"/>
        </w:rPr>
        <w:t xml:space="preserve">take </w:t>
      </w:r>
      <w:r>
        <w:rPr>
          <w:sz w:val="30"/>
        </w:rPr>
        <w:t xml:space="preserve">into </w:t>
      </w:r>
      <w:r>
        <w:rPr>
          <w:sz w:val="30"/>
        </w:rPr>
        <w:t xml:space="preserve">account </w:t>
      </w:r>
      <w:r>
        <w:rPr>
          <w:sz w:val="30"/>
        </w:rPr>
        <w:t xml:space="preserve">every </w:t>
      </w:r>
      <w:r>
        <w:rPr>
          <w:sz w:val="30"/>
        </w:rPr>
        <w:t xml:space="preserve">variation </w:t>
      </w:r>
      <w:r>
        <w:rPr>
          <w:sz w:val="30"/>
        </w:rPr>
        <w:t xml:space="preserve">throughout </w:t>
      </w:r>
      <w:r>
        <w:rPr>
          <w:sz w:val="30"/>
        </w:rPr>
        <w:t xml:space="preserve">history, </w:t>
      </w:r>
      <w:r>
        <w:rPr>
          <w:sz w:val="30"/>
        </w:rPr>
        <w:t xml:space="preserve">then </w:t>
      </w:r>
      <w:r>
        <w:rPr>
          <w:sz w:val="30"/>
        </w:rPr>
        <w:t xml:space="preserve">the </w:t>
      </w:r>
      <w:r>
        <w:rPr>
          <w:sz w:val="30"/>
        </w:rPr>
        <w:t xml:space="preserve">notion </w:t>
      </w:r>
      <w:r>
        <w:rPr>
          <w:sz w:val="30"/>
        </w:rPr>
        <w:t xml:space="preserve">of </w:t>
      </w:r>
      <w:r>
        <w:rPr>
          <w:sz w:val="30"/>
        </w:rPr>
        <w:t xml:space="preserve">the </w:t>
      </w:r>
      <w:r>
        <w:rPr>
          <w:sz w:val="30"/>
        </w:rPr>
        <w:t xml:space="preserve">human </w:t>
      </w:r>
      <w:r>
        <w:rPr>
          <w:sz w:val="30"/>
        </w:rPr>
        <w:t xml:space="preserve">would </w:t>
      </w:r>
      <w:r>
        <w:rPr>
          <w:sz w:val="30"/>
        </w:rPr>
        <w:t xml:space="preserve">have </w:t>
      </w:r>
      <w:r>
        <w:rPr>
          <w:sz w:val="30"/>
        </w:rPr>
        <w:t xml:space="preserve">to </w:t>
      </w:r>
      <w:r>
        <w:rPr>
          <w:sz w:val="30"/>
        </w:rPr>
        <w:t xml:space="preserve">denote </w:t>
      </w:r>
      <w:r>
        <w:rPr>
          <w:sz w:val="30"/>
        </w:rPr>
        <w:t xml:space="preserve">everything </w:t>
      </w:r>
      <w:r>
        <w:rPr>
          <w:sz w:val="30"/>
        </w:rPr>
        <w:t xml:space="preserve">that </w:t>
      </w:r>
      <w:r>
        <w:rPr>
          <w:sz w:val="30"/>
        </w:rPr>
        <w:t xml:space="preserve">everyone, </w:t>
      </w:r>
      <w:r>
        <w:rPr>
          <w:sz w:val="30"/>
        </w:rPr>
        <w:t xml:space="preserve">everywhere, </w:t>
      </w:r>
      <w:r>
        <w:rPr>
          <w:sz w:val="30"/>
        </w:rPr>
        <w:t xml:space="preserve">has </w:t>
      </w:r>
      <w:r>
        <w:rPr>
          <w:sz w:val="30"/>
        </w:rPr>
        <w:t xml:space="preserve">ever </w:t>
      </w:r>
      <w:r>
        <w:rPr>
          <w:sz w:val="30"/>
        </w:rPr>
        <w:t xml:space="preserve">done. </w:t>
      </w:r>
      <w:r>
        <w:rPr>
          <w:sz w:val="30"/>
        </w:rPr>
        <w:t xml:space="preserve">Yet </w:t>
      </w:r>
      <w:r>
        <w:rPr>
          <w:sz w:val="30"/>
        </w:rPr>
        <w:t xml:space="preserve">the </w:t>
      </w:r>
      <w:r>
        <w:rPr>
          <w:sz w:val="30"/>
        </w:rPr>
        <w:t xml:space="preserve">Universal </w:t>
      </w:r>
      <w:r>
        <w:rPr>
          <w:sz w:val="30"/>
        </w:rPr>
        <w:t xml:space="preserve">Declaration </w:t>
      </w:r>
      <w:r>
        <w:rPr>
          <w:sz w:val="30"/>
        </w:rPr>
        <w:t xml:space="preserve">by </w:t>
      </w:r>
      <w:r>
        <w:rPr>
          <w:sz w:val="30"/>
        </w:rPr>
        <w:t xml:space="preserve">no </w:t>
      </w:r>
      <w:r>
        <w:rPr>
          <w:sz w:val="30"/>
        </w:rPr>
        <w:t xml:space="preserve">means </w:t>
      </w:r>
      <w:r>
        <w:rPr>
          <w:sz w:val="30"/>
        </w:rPr>
        <w:t xml:space="preserve">accepts </w:t>
      </w:r>
      <w:r>
        <w:rPr>
          <w:sz w:val="30"/>
        </w:rPr>
        <w:t xml:space="preserve">everything </w:t>
      </w:r>
      <w:r>
        <w:rPr>
          <w:sz w:val="30"/>
        </w:rPr>
        <w:t xml:space="preserve">that </w:t>
      </w:r>
      <w:r>
        <w:rPr>
          <w:sz w:val="30"/>
        </w:rPr>
        <w:t xml:space="preserve">people </w:t>
      </w:r>
      <w:r>
        <w:rPr>
          <w:sz w:val="30"/>
        </w:rPr>
        <w:t xml:space="preserve">have </w:t>
      </w:r>
      <w:r>
        <w:rPr>
          <w:sz w:val="30"/>
        </w:rPr>
        <w:t xml:space="preserve">ever </w:t>
      </w:r>
      <w:r>
        <w:rPr>
          <w:sz w:val="30"/>
        </w:rPr>
        <w:t xml:space="preserve">done. </w:t>
      </w:r>
      <w:r>
        <w:rPr>
          <w:sz w:val="30"/>
        </w:rPr>
        <w:t xml:space="preserve">In </w:t>
      </w:r>
      <w:r>
        <w:rPr>
          <w:sz w:val="30"/>
        </w:rPr>
        <w:t xml:space="preserve">fact, </w:t>
      </w:r>
      <w:r>
        <w:rPr>
          <w:sz w:val="30"/>
        </w:rPr>
        <w:t xml:space="preserve">it </w:t>
      </w:r>
      <w:r>
        <w:rPr>
          <w:sz w:val="30"/>
        </w:rPr>
        <w:t xml:space="preserve">condemns </w:t>
      </w:r>
      <w:r>
        <w:rPr>
          <w:sz w:val="30"/>
        </w:rPr>
        <w:t xml:space="preserve">lots </w:t>
      </w:r>
      <w:r>
        <w:rPr>
          <w:sz w:val="30"/>
        </w:rPr>
        <w:t xml:space="preserve">of </w:t>
      </w:r>
      <w:r>
        <w:rPr>
          <w:sz w:val="30"/>
        </w:rPr>
        <w:t xml:space="preserve">things </w:t>
      </w:r>
      <w:r>
        <w:rPr>
          <w:sz w:val="30"/>
        </w:rPr>
        <w:t xml:space="preserve">that </w:t>
      </w:r>
      <w:r>
        <w:rPr>
          <w:sz w:val="30"/>
        </w:rPr>
        <w:t xml:space="preserve">people </w:t>
      </w:r>
      <w:r>
        <w:rPr>
          <w:sz w:val="30"/>
        </w:rPr>
        <w:t xml:space="preserve">across </w:t>
      </w:r>
      <w:r>
        <w:rPr>
          <w:sz w:val="30"/>
        </w:rPr>
        <w:t xml:space="preserve">history </w:t>
      </w:r>
      <w:r>
        <w:rPr>
          <w:sz w:val="30"/>
        </w:rPr>
        <w:t xml:space="preserve">and </w:t>
      </w:r>
      <w:r>
        <w:rPr>
          <w:sz w:val="30"/>
        </w:rPr>
        <w:t xml:space="preserve">cultures </w:t>
      </w:r>
      <w:r>
        <w:rPr>
          <w:sz w:val="30"/>
        </w:rPr>
        <w:t xml:space="preserve">have </w:t>
      </w:r>
      <w:r>
        <w:rPr>
          <w:sz w:val="30"/>
        </w:rPr>
        <w:t xml:space="preserve">done, </w:t>
      </w:r>
      <w:r>
        <w:rPr>
          <w:sz w:val="30"/>
        </w:rPr>
        <w:t xml:space="preserve">at </w:t>
      </w:r>
      <w:r>
        <w:rPr>
          <w:sz w:val="30"/>
        </w:rPr>
        <w:t xml:space="preserve">least </w:t>
      </w:r>
      <w:r>
        <w:rPr>
          <w:sz w:val="30"/>
        </w:rPr>
        <w:t xml:space="preserve">if </w:t>
      </w:r>
      <w:r>
        <w:rPr>
          <w:sz w:val="30"/>
        </w:rPr>
        <w:t xml:space="preserve">they </w:t>
      </w:r>
      <w:r>
        <w:rPr>
          <w:sz w:val="30"/>
        </w:rPr>
        <w:t xml:space="preserve">plan </w:t>
      </w:r>
      <w:r>
        <w:rPr>
          <w:sz w:val="30"/>
        </w:rPr>
        <w:t xml:space="preserve">to </w:t>
      </w:r>
      <w:r>
        <w:rPr>
          <w:sz w:val="30"/>
        </w:rPr>
        <w:t xml:space="preserve">continue </w:t>
      </w:r>
      <w:r>
        <w:rPr>
          <w:sz w:val="30"/>
        </w:rPr>
        <w:t xml:space="preserve">doing </w:t>
      </w:r>
      <w:r>
        <w:rPr>
          <w:sz w:val="30"/>
        </w:rPr>
        <w:t xml:space="preserve">them. </w:t>
      </w:r>
      <w:r>
        <w:rPr>
          <w:sz w:val="30"/>
        </w:rPr>
        <w:t xml:space="preserve">The </w:t>
      </w:r>
      <w:r>
        <w:rPr>
          <w:sz w:val="30"/>
        </w:rPr>
        <w:t xml:space="preserve">Universal </w:t>
      </w:r>
      <w:r>
        <w:rPr>
          <w:sz w:val="30"/>
        </w:rPr>
        <w:t xml:space="preserve">Declaration </w:t>
      </w:r>
      <w:r>
        <w:rPr>
          <w:sz w:val="30"/>
        </w:rPr>
        <w:t xml:space="preserve">deems </w:t>
      </w:r>
      <w:r>
        <w:rPr>
          <w:sz w:val="30"/>
        </w:rPr>
        <w:t xml:space="preserve">that </w:t>
      </w:r>
      <w:r>
        <w:rPr>
          <w:sz w:val="30"/>
        </w:rPr>
        <w:t xml:space="preserve">much </w:t>
      </w:r>
      <w:r>
        <w:rPr>
          <w:sz w:val="30"/>
        </w:rPr>
        <w:t xml:space="preserve">of </w:t>
      </w:r>
      <w:r>
        <w:rPr>
          <w:sz w:val="30"/>
        </w:rPr>
        <w:t xml:space="preserve">what </w:t>
      </w:r>
      <w:r>
        <w:rPr>
          <w:sz w:val="30"/>
        </w:rPr>
        <w:t xml:space="preserve">humans </w:t>
      </w:r>
      <w:r>
        <w:rPr>
          <w:sz w:val="30"/>
        </w:rPr>
        <w:t xml:space="preserve">do </w:t>
      </w:r>
      <w:r>
        <w:rPr>
          <w:sz w:val="30"/>
        </w:rPr>
        <w:t xml:space="preserve">contradicts </w:t>
      </w:r>
      <w:r>
        <w:rPr>
          <w:sz w:val="30"/>
        </w:rPr>
        <w:t xml:space="preserve">its </w:t>
      </w:r>
      <w:r>
        <w:rPr>
          <w:sz w:val="30"/>
        </w:rPr>
        <w:t xml:space="preserve">concept </w:t>
      </w:r>
      <w:r>
        <w:rPr>
          <w:sz w:val="30"/>
        </w:rPr>
        <w:t xml:space="preserve">of </w:t>
      </w:r>
      <w:r>
        <w:rPr>
          <w:sz w:val="30"/>
        </w:rPr>
        <w:t xml:space="preserve">the </w:t>
      </w:r>
      <w:r>
        <w:rPr>
          <w:sz w:val="30"/>
        </w:rPr>
        <w:t xml:space="preserve">human. </w:t>
      </w:r>
      <w:r>
        <w:rPr>
          <w:sz w:val="30"/>
        </w:rPr>
        <w:t xml:space="preserve">Standards </w:t>
      </w:r>
      <w:r>
        <w:rPr>
          <w:sz w:val="30"/>
        </w:rPr>
        <w:t xml:space="preserve">and </w:t>
      </w:r>
      <w:r>
        <w:rPr>
          <w:sz w:val="30"/>
        </w:rPr>
        <w:t xml:space="preserve">values </w:t>
      </w:r>
      <w:r>
        <w:rPr>
          <w:sz w:val="30"/>
        </w:rPr>
        <w:t xml:space="preserve">are </w:t>
      </w:r>
      <w:r>
        <w:rPr>
          <w:sz w:val="30"/>
        </w:rPr>
        <w:t xml:space="preserve">relative </w:t>
      </w:r>
      <w:r>
        <w:rPr>
          <w:sz w:val="30"/>
        </w:rPr>
        <w:t xml:space="preserve">to </w:t>
      </w:r>
      <w:r>
        <w:rPr>
          <w:sz w:val="30"/>
        </w:rPr>
        <w:t xml:space="preserve">the </w:t>
      </w:r>
      <w:r>
        <w:rPr>
          <w:sz w:val="30"/>
        </w:rPr>
        <w:t xml:space="preserve">culture </w:t>
      </w:r>
      <w:r>
        <w:rPr>
          <w:sz w:val="30"/>
        </w:rPr>
        <w:t xml:space="preserve">from </w:t>
      </w:r>
      <w:r>
        <w:rPr>
          <w:sz w:val="30"/>
        </w:rPr>
        <w:t xml:space="preserve">which </w:t>
      </w:r>
      <w:r>
        <w:rPr>
          <w:sz w:val="30"/>
        </w:rPr>
        <w:t xml:space="preserve">they </w:t>
      </w:r>
      <w:r>
        <w:rPr>
          <w:sz w:val="30"/>
        </w:rPr>
        <w:t xml:space="preserve">derive, </w:t>
      </w:r>
      <w:r>
        <w:rPr>
          <w:sz w:val="30"/>
        </w:rPr>
        <w:t xml:space="preserve">the </w:t>
      </w:r>
      <w:r>
        <w:rPr>
          <w:b/>
          <w:sz w:val="30"/>
        </w:rPr>
        <w:t xml:space="preserve">AAA </w:t>
      </w:r>
      <w:r>
        <w:rPr>
          <w:sz w:val="30"/>
        </w:rPr>
        <w:t xml:space="preserve">Statement </w:t>
      </w:r>
      <w:r>
        <w:rPr>
          <w:sz w:val="30"/>
        </w:rPr>
        <w:t xml:space="preserve">concluded. </w:t>
      </w:r>
    </w:p>
    <w:p>
      <w:pPr>
        <w:shd w:val="clear" w:color="auto" w:fill="D3D3D3"/>
      </w:pPr>
      <w:r>
        <w:rPr>
          <w:b/>
          <w:sz w:val="18"/>
        </w:rPr>
        <w:t>AAA</w:t>
      </w:r>
      <w:r>
        <w:rPr>
          <w:sz w:val="18"/>
        </w:rPr>
        <w:t xml:space="preserve"> : abdominal_aortic_aneurysm/an aneurysm of the abdominal aorta associated with old age and hypertension</w:t>
      </w:r>
    </w:p>
    <w:p>
      <w:r>
        <w:rPr>
          <w:sz w:val="30"/>
        </w:rPr>
        <w:t xml:space="preserve">Teachings </w:t>
      </w:r>
      <w:r>
        <w:rPr>
          <w:sz w:val="30"/>
        </w:rPr>
        <w:t xml:space="preserve">that </w:t>
      </w:r>
      <w:r>
        <w:rPr>
          <w:sz w:val="30"/>
        </w:rPr>
        <w:t xml:space="preserve">grow </w:t>
      </w:r>
      <w:r>
        <w:rPr>
          <w:sz w:val="30"/>
        </w:rPr>
        <w:t xml:space="preserve">out </w:t>
      </w:r>
      <w:r>
        <w:rPr>
          <w:sz w:val="30"/>
        </w:rPr>
        <w:t xml:space="preserve">of </w:t>
      </w:r>
      <w:r>
        <w:rPr>
          <w:sz w:val="30"/>
        </w:rPr>
        <w:t xml:space="preserve">the </w:t>
      </w:r>
      <w:r>
        <w:rPr>
          <w:sz w:val="30"/>
        </w:rPr>
        <w:t xml:space="preserve">beliefs </w:t>
      </w:r>
      <w:r>
        <w:rPr>
          <w:sz w:val="30"/>
        </w:rPr>
        <w:t xml:space="preserve">or </w:t>
      </w:r>
      <w:r>
        <w:rPr>
          <w:sz w:val="30"/>
        </w:rPr>
        <w:t xml:space="preserve">moral </w:t>
      </w:r>
      <w:r>
        <w:rPr>
          <w:sz w:val="30"/>
        </w:rPr>
        <w:t xml:space="preserve">codes </w:t>
      </w:r>
      <w:r>
        <w:rPr>
          <w:sz w:val="30"/>
        </w:rPr>
        <w:t xml:space="preserve">of </w:t>
      </w:r>
      <w:r>
        <w:rPr>
          <w:sz w:val="30"/>
        </w:rPr>
        <w:t xml:space="preserve">one </w:t>
      </w:r>
      <w:r>
        <w:rPr>
          <w:sz w:val="30"/>
        </w:rPr>
        <w:t xml:space="preserve">culture </w:t>
      </w:r>
      <w:r>
        <w:rPr>
          <w:sz w:val="30"/>
        </w:rPr>
        <w:t xml:space="preserve">must </w:t>
      </w:r>
      <w:r>
        <w:rPr>
          <w:sz w:val="30"/>
        </w:rPr>
        <w:t xml:space="preserve">to </w:t>
      </w:r>
      <w:r>
        <w:rPr>
          <w:sz w:val="30"/>
        </w:rPr>
        <w:t xml:space="preserve">that </w:t>
      </w:r>
      <w:r>
        <w:rPr>
          <w:sz w:val="30"/>
        </w:rPr>
        <w:t xml:space="preserve">extent </w:t>
      </w:r>
      <w:r>
        <w:rPr>
          <w:sz w:val="30"/>
        </w:rPr>
        <w:t xml:space="preserve">detract </w:t>
      </w:r>
      <w:r>
        <w:rPr>
          <w:sz w:val="30"/>
        </w:rPr>
        <w:t xml:space="preserve">from </w:t>
      </w:r>
      <w:r>
        <w:rPr>
          <w:sz w:val="30"/>
        </w:rPr>
        <w:t xml:space="preserve">the </w:t>
      </w:r>
      <w:r>
        <w:rPr>
          <w:sz w:val="30"/>
        </w:rPr>
        <w:t xml:space="preserve">applicability </w:t>
      </w:r>
      <w:r>
        <w:rPr>
          <w:sz w:val="30"/>
        </w:rPr>
        <w:t xml:space="preserve">of </w:t>
      </w:r>
      <w:r>
        <w:rPr>
          <w:sz w:val="30"/>
        </w:rPr>
        <w:t xml:space="preserve">any </w:t>
      </w:r>
      <w:r>
        <w:rPr>
          <w:sz w:val="30"/>
        </w:rPr>
        <w:t xml:space="preserve">Declaration </w:t>
      </w:r>
      <w:r>
        <w:rPr>
          <w:sz w:val="30"/>
        </w:rPr>
        <w:t xml:space="preserve">of </w:t>
      </w:r>
      <w:r>
        <w:rPr>
          <w:sz w:val="30"/>
        </w:rPr>
        <w:t xml:space="preserve">Human </w:t>
      </w:r>
      <w:r>
        <w:rPr>
          <w:sz w:val="30"/>
        </w:rPr>
        <w:t xml:space="preserve">Rights </w:t>
      </w:r>
      <w:r>
        <w:rPr>
          <w:sz w:val="30"/>
        </w:rPr>
        <w:t xml:space="preserve">to </w:t>
      </w:r>
      <w:r>
        <w:rPr>
          <w:sz w:val="30"/>
        </w:rPr>
        <w:t xml:space="preserve">mankind </w:t>
      </w:r>
      <w:r>
        <w:rPr>
          <w:sz w:val="30"/>
        </w:rPr>
        <w:t xml:space="preserve">as </w:t>
      </w:r>
      <w:r>
        <w:rPr>
          <w:sz w:val="30"/>
        </w:rPr>
        <w:t xml:space="preserve">a </w:t>
      </w:r>
      <w:r>
        <w:rPr>
          <w:sz w:val="30"/>
        </w:rPr>
        <w:t xml:space="preserve">whole. </w:t>
      </w:r>
      <w:r>
        <w:rPr>
          <w:sz w:val="30"/>
        </w:rPr>
        <w:t xml:space="preserve">64 </w:t>
      </w:r>
      <w:r>
        <w:rPr>
          <w:sz w:val="30"/>
        </w:rPr>
        <w:t xml:space="preserve">The </w:t>
      </w:r>
      <w:r>
        <w:rPr>
          <w:b/>
          <w:sz w:val="30"/>
        </w:rPr>
        <w:t xml:space="preserve">AAA </w:t>
      </w:r>
      <w:r>
        <w:rPr>
          <w:sz w:val="30"/>
        </w:rPr>
        <w:t xml:space="preserve">Statement </w:t>
      </w:r>
      <w:r>
        <w:rPr>
          <w:sz w:val="30"/>
        </w:rPr>
        <w:t xml:space="preserve">was </w:t>
      </w:r>
      <w:r>
        <w:rPr>
          <w:sz w:val="30"/>
        </w:rPr>
        <w:t xml:space="preserve">taking </w:t>
      </w:r>
      <w:r>
        <w:rPr>
          <w:sz w:val="30"/>
        </w:rPr>
        <w:t xml:space="preserve">a </w:t>
      </w:r>
      <w:r>
        <w:rPr>
          <w:sz w:val="30"/>
        </w:rPr>
        <w:t xml:space="preserve">stand </w:t>
      </w:r>
      <w:r>
        <w:rPr>
          <w:sz w:val="30"/>
        </w:rPr>
        <w:t xml:space="preserve">against </w:t>
      </w:r>
      <w:r>
        <w:rPr>
          <w:sz w:val="30"/>
        </w:rPr>
        <w:t xml:space="preserve">Western </w:t>
      </w:r>
      <w:r>
        <w:rPr>
          <w:sz w:val="30"/>
        </w:rPr>
        <w:t xml:space="preserve">political </w:t>
      </w:r>
      <w:r>
        <w:rPr>
          <w:sz w:val="30"/>
        </w:rPr>
        <w:t xml:space="preserve">and </w:t>
      </w:r>
      <w:r>
        <w:rPr>
          <w:sz w:val="30"/>
        </w:rPr>
        <w:t xml:space="preserve">cultural </w:t>
      </w:r>
      <w:r>
        <w:rPr>
          <w:b/>
          <w:sz w:val="30"/>
        </w:rPr>
        <w:t xml:space="preserve">imperialism, </w:t>
      </w:r>
      <w:r>
        <w:rPr>
          <w:sz w:val="30"/>
        </w:rPr>
        <w:t xml:space="preserve">but </w:t>
      </w:r>
      <w:r>
        <w:rPr>
          <w:sz w:val="30"/>
        </w:rPr>
        <w:t xml:space="preserve">then </w:t>
      </w:r>
      <w:r>
        <w:rPr>
          <w:sz w:val="30"/>
        </w:rPr>
        <w:t xml:space="preserve">other </w:t>
      </w:r>
      <w:r>
        <w:rPr>
          <w:sz w:val="30"/>
        </w:rPr>
        <w:t xml:space="preserve">observers </w:t>
      </w:r>
      <w:r>
        <w:rPr>
          <w:sz w:val="30"/>
        </w:rPr>
        <w:t xml:space="preserve">accused </w:t>
      </w:r>
      <w:r>
        <w:rPr>
          <w:sz w:val="30"/>
        </w:rPr>
        <w:t xml:space="preserve">the </w:t>
      </w:r>
      <w:r>
        <w:rPr>
          <w:b/>
          <w:sz w:val="30"/>
        </w:rPr>
        <w:t xml:space="preserve">AAA </w:t>
      </w:r>
      <w:r>
        <w:rPr>
          <w:sz w:val="30"/>
        </w:rPr>
        <w:t xml:space="preserve">of </w:t>
      </w:r>
      <w:r>
        <w:rPr>
          <w:b/>
          <w:sz w:val="30"/>
        </w:rPr>
        <w:t xml:space="preserve">pandering </w:t>
      </w:r>
      <w:r>
        <w:rPr>
          <w:sz w:val="30"/>
        </w:rPr>
        <w:t xml:space="preserve">to </w:t>
      </w:r>
      <w:r>
        <w:rPr>
          <w:sz w:val="30"/>
        </w:rPr>
        <w:t xml:space="preserve">the </w:t>
      </w:r>
      <w:r>
        <w:rPr>
          <w:sz w:val="30"/>
        </w:rPr>
        <w:t xml:space="preserve">opposite </w:t>
      </w:r>
      <w:r>
        <w:rPr>
          <w:sz w:val="30"/>
        </w:rPr>
        <w:t xml:space="preserve">evil, </w:t>
      </w:r>
      <w:r>
        <w:rPr>
          <w:sz w:val="30"/>
        </w:rPr>
        <w:t xml:space="preserve">ethical </w:t>
      </w:r>
      <w:r>
        <w:rPr>
          <w:b/>
          <w:sz w:val="30"/>
        </w:rPr>
        <w:t xml:space="preserve">relativism, </w:t>
      </w:r>
      <w:r>
        <w:rPr>
          <w:sz w:val="30"/>
        </w:rPr>
        <w:t xml:space="preserve">by </w:t>
      </w:r>
      <w:r>
        <w:rPr>
          <w:sz w:val="30"/>
        </w:rPr>
        <w:t xml:space="preserve">treating </w:t>
      </w:r>
      <w:r>
        <w:rPr>
          <w:sz w:val="30"/>
        </w:rPr>
        <w:t xml:space="preserve">all </w:t>
      </w:r>
      <w:r>
        <w:rPr>
          <w:sz w:val="30"/>
        </w:rPr>
        <w:t xml:space="preserve">beliefs </w:t>
      </w:r>
      <w:r>
        <w:rPr>
          <w:sz w:val="30"/>
        </w:rPr>
        <w:t xml:space="preserve">as </w:t>
      </w:r>
      <w:r>
        <w:rPr>
          <w:sz w:val="30"/>
        </w:rPr>
        <w:t xml:space="preserve">if </w:t>
      </w:r>
      <w:r>
        <w:rPr>
          <w:sz w:val="30"/>
        </w:rPr>
        <w:t xml:space="preserve">they </w:t>
      </w:r>
      <w:r>
        <w:rPr>
          <w:sz w:val="30"/>
        </w:rPr>
        <w:t xml:space="preserve">were </w:t>
      </w:r>
      <w:r>
        <w:rPr>
          <w:sz w:val="30"/>
        </w:rPr>
        <w:t xml:space="preserve">of </w:t>
      </w:r>
      <w:r>
        <w:rPr>
          <w:sz w:val="30"/>
        </w:rPr>
        <w:t xml:space="preserve">equal </w:t>
      </w:r>
      <w:r>
        <w:rPr>
          <w:sz w:val="30"/>
        </w:rPr>
        <w:t xml:space="preserve">value, </w:t>
      </w:r>
      <w:r>
        <w:rPr>
          <w:sz w:val="30"/>
        </w:rPr>
        <w:t xml:space="preserve">robbing </w:t>
      </w:r>
      <w:r>
        <w:rPr>
          <w:sz w:val="30"/>
        </w:rPr>
        <w:t xml:space="preserve">us </w:t>
      </w:r>
      <w:r>
        <w:rPr>
          <w:sz w:val="30"/>
        </w:rPr>
        <w:t xml:space="preserve">of </w:t>
      </w:r>
      <w:r>
        <w:rPr>
          <w:sz w:val="30"/>
        </w:rPr>
        <w:t xml:space="preserve">any </w:t>
      </w:r>
      <w:r>
        <w:rPr>
          <w:sz w:val="30"/>
        </w:rPr>
        <w:t xml:space="preserve">criteria </w:t>
      </w:r>
      <w:r>
        <w:rPr>
          <w:sz w:val="30"/>
        </w:rPr>
        <w:t xml:space="preserve">of </w:t>
      </w:r>
      <w:r>
        <w:rPr>
          <w:sz w:val="30"/>
        </w:rPr>
        <w:t xml:space="preserve">ethical </w:t>
      </w:r>
      <w:r>
        <w:rPr>
          <w:sz w:val="30"/>
        </w:rPr>
        <w:t xml:space="preserve">judgment.65 </w:t>
      </w:r>
      <w:r>
        <w:rPr>
          <w:sz w:val="30"/>
        </w:rPr>
        <w:t xml:space="preserve">Hitler </w:t>
      </w:r>
      <w:r>
        <w:rPr>
          <w:sz w:val="30"/>
        </w:rPr>
        <w:t xml:space="preserve">s </w:t>
      </w:r>
      <w:r>
        <w:rPr>
          <w:sz w:val="30"/>
        </w:rPr>
        <w:t xml:space="preserve">Germany </w:t>
      </w:r>
      <w:r>
        <w:rPr>
          <w:sz w:val="30"/>
        </w:rPr>
        <w:t xml:space="preserve">and </w:t>
      </w:r>
      <w:r>
        <w:rPr>
          <w:b/>
          <w:sz w:val="30"/>
        </w:rPr>
        <w:t xml:space="preserve">Stalin </w:t>
      </w:r>
      <w:r>
        <w:rPr>
          <w:sz w:val="30"/>
        </w:rPr>
        <w:t xml:space="preserve">s </w:t>
      </w:r>
      <w:r>
        <w:rPr>
          <w:sz w:val="30"/>
        </w:rPr>
        <w:t xml:space="preserve">Russia </w:t>
      </w:r>
      <w:r>
        <w:rPr>
          <w:sz w:val="30"/>
        </w:rPr>
        <w:t xml:space="preserve">had </w:t>
      </w:r>
      <w:r>
        <w:rPr>
          <w:sz w:val="30"/>
        </w:rPr>
        <w:t xml:space="preserve">certainly </w:t>
      </w:r>
      <w:r>
        <w:rPr>
          <w:sz w:val="30"/>
        </w:rPr>
        <w:t xml:space="preserve">promoted </w:t>
      </w:r>
      <w:r>
        <w:rPr>
          <w:sz w:val="30"/>
        </w:rPr>
        <w:t xml:space="preserve">their </w:t>
      </w:r>
      <w:r>
        <w:rPr>
          <w:sz w:val="30"/>
        </w:rPr>
        <w:t xml:space="preserve">own </w:t>
      </w:r>
      <w:r>
        <w:rPr>
          <w:sz w:val="30"/>
        </w:rPr>
        <w:t xml:space="preserve">standards </w:t>
      </w:r>
      <w:r>
        <w:rPr>
          <w:sz w:val="30"/>
        </w:rPr>
        <w:t xml:space="preserve">and </w:t>
      </w:r>
      <w:r>
        <w:rPr>
          <w:sz w:val="30"/>
        </w:rPr>
        <w:t xml:space="preserve">values. </w:t>
      </w:r>
    </w:p>
    <w:p>
      <w:pPr>
        <w:shd w:val="clear" w:color="auto" w:fill="D3D3D3"/>
      </w:pPr>
      <w:r>
        <w:rPr>
          <w:b/>
          <w:sz w:val="18"/>
        </w:rPr>
        <w:t>AAA</w:t>
      </w:r>
      <w:r>
        <w:rPr>
          <w:sz w:val="18"/>
        </w:rPr>
        <w:t xml:space="preserve"> : abdominal_aortic_aneurysm/an aneurysm of the abdominal aorta associated with old age and hypertension</w:t>
      </w:r>
    </w:p>
    <w:p>
      <w:pPr>
        <w:shd w:val="clear" w:color="auto" w:fill="D3D3D3"/>
      </w:pPr>
      <w:r>
        <w:rPr>
          <w:b/>
          <w:sz w:val="18"/>
        </w:rPr>
        <w:t>imperialism</w:t>
      </w:r>
      <w:r>
        <w:rPr>
          <w:sz w:val="18"/>
        </w:rPr>
        <w:t xml:space="preserve"> : foreign_policy/a policy of extending your rule over foreign countries</w:t>
      </w:r>
    </w:p>
    <w:p>
      <w:pPr>
        <w:shd w:val="clear" w:color="auto" w:fill="D3D3D3"/>
      </w:pPr>
      <w:r>
        <w:rPr>
          <w:b/>
          <w:sz w:val="18"/>
        </w:rPr>
        <w:t>pandering</w:t>
      </w:r>
      <w:r>
        <w:rPr>
          <w:sz w:val="18"/>
        </w:rPr>
        <w:t xml:space="preserve"> : pimp/arrange for sexual partners for others</w:t>
      </w:r>
    </w:p>
    <w:p>
      <w:pPr>
        <w:shd w:val="clear" w:color="auto" w:fill="D3D3D3"/>
      </w:pPr>
      <w:r>
        <w:rPr>
          <w:b/>
          <w:sz w:val="18"/>
        </w:rPr>
        <w:t>relativism</w:t>
      </w:r>
      <w:r>
        <w:rPr>
          <w:sz w:val="18"/>
        </w:rPr>
        <w:t xml:space="preserve"> : philosophical_doctrine/(philosophy) the philosophical doctrine that all criteria of judgment are relative to the individuals and situations involved</w:t>
      </w:r>
    </w:p>
    <w:p>
      <w:pPr>
        <w:shd w:val="clear" w:color="auto" w:fill="D3D3D3"/>
      </w:pPr>
      <w:r>
        <w:rPr>
          <w:b/>
          <w:sz w:val="18"/>
        </w:rPr>
        <w:t>Stalin</w:t>
      </w:r>
      <w:r>
        <w:rPr>
          <w:sz w:val="18"/>
        </w:rPr>
        <w:t xml:space="preserve"> : Stalin/Russian leader who succeeded Lenin as head of the Communist Party and created a totalitarian state by purging all opposition (1879-1953)</w:t>
      </w:r>
    </w:p>
    <w:p>
      <w:r>
        <w:rPr>
          <w:b/>
          <w:sz w:val="30"/>
        </w:rPr>
        <w:t xml:space="preserve">Nazi </w:t>
      </w:r>
      <w:r>
        <w:rPr>
          <w:sz w:val="30"/>
        </w:rPr>
        <w:t xml:space="preserve">values </w:t>
      </w:r>
      <w:r>
        <w:rPr>
          <w:sz w:val="30"/>
        </w:rPr>
        <w:t xml:space="preserve">included </w:t>
      </w:r>
      <w:r>
        <w:rPr>
          <w:sz w:val="30"/>
        </w:rPr>
        <w:t xml:space="preserve">openly </w:t>
      </w:r>
      <w:r>
        <w:rPr>
          <w:b/>
          <w:sz w:val="30"/>
        </w:rPr>
        <w:t xml:space="preserve">renouncing </w:t>
      </w:r>
      <w:r>
        <w:rPr>
          <w:sz w:val="30"/>
        </w:rPr>
        <w:t xml:space="preserve">any </w:t>
      </w:r>
      <w:r>
        <w:rPr>
          <w:sz w:val="30"/>
        </w:rPr>
        <w:t xml:space="preserve">con- </w:t>
      </w:r>
      <w:r>
        <w:rPr>
          <w:sz w:val="30"/>
        </w:rPr>
        <w:t xml:space="preserve">cept </w:t>
      </w:r>
      <w:r>
        <w:rPr>
          <w:sz w:val="30"/>
        </w:rPr>
        <w:t xml:space="preserve">of </w:t>
      </w:r>
      <w:r>
        <w:rPr>
          <w:sz w:val="30"/>
        </w:rPr>
        <w:t xml:space="preserve">the </w:t>
      </w:r>
      <w:r>
        <w:rPr>
          <w:sz w:val="30"/>
        </w:rPr>
        <w:t xml:space="preserve">human </w:t>
      </w:r>
      <w:r>
        <w:rPr>
          <w:sz w:val="30"/>
        </w:rPr>
        <w:t xml:space="preserve">that </w:t>
      </w:r>
      <w:r>
        <w:rPr>
          <w:sz w:val="30"/>
        </w:rPr>
        <w:t xml:space="preserve">would </w:t>
      </w:r>
      <w:r>
        <w:rPr>
          <w:sz w:val="30"/>
        </w:rPr>
        <w:t xml:space="preserve">denote </w:t>
      </w:r>
      <w:r>
        <w:rPr>
          <w:sz w:val="30"/>
        </w:rPr>
        <w:t xml:space="preserve">needs, </w:t>
      </w:r>
      <w:r>
        <w:rPr>
          <w:sz w:val="30"/>
        </w:rPr>
        <w:t xml:space="preserve">ideals </w:t>
      </w:r>
      <w:r>
        <w:rPr>
          <w:sz w:val="30"/>
        </w:rPr>
        <w:t xml:space="preserve">or </w:t>
      </w:r>
      <w:r>
        <w:rPr>
          <w:sz w:val="30"/>
        </w:rPr>
        <w:t xml:space="preserve">aspirations </w:t>
      </w:r>
      <w:r>
        <w:rPr>
          <w:sz w:val="30"/>
        </w:rPr>
        <w:t xml:space="preserve">shared </w:t>
      </w:r>
    </w:p>
    <w:p>
      <w:pPr>
        <w:shd w:val="clear" w:color="auto" w:fill="D3D3D3"/>
      </w:pPr>
      <w:r>
        <w:rPr>
          <w:b/>
          <w:sz w:val="18"/>
        </w:rPr>
        <w:t>Nazi</w:t>
      </w:r>
      <w:r>
        <w:rPr>
          <w:sz w:val="18"/>
        </w:rPr>
        <w:t xml:space="preserve"> : Nazi/relating to or consistent with or typical of the ideology and practice of Nazism or the Nazis</w:t>
      </w:r>
    </w:p>
    <w:p>
      <w:pPr>
        <w:shd w:val="clear" w:color="auto" w:fill="D3D3D3"/>
      </w:pPr>
      <w:r>
        <w:rPr>
          <w:b/>
          <w:sz w:val="18"/>
        </w:rPr>
        <w:t>renouncing</w:t>
      </w:r>
      <w:r>
        <w:rPr>
          <w:sz w:val="18"/>
        </w:rPr>
        <w:t xml:space="preserve"> : abdicate/give up, such as power, as of monarchs and emperors, or duties and obligations</w:t>
      </w:r>
    </w:p>
    <w:p>
      <w:r>
        <w:rPr>
          <w:sz w:val="30"/>
        </w:rPr>
      </w:r>
    </w:p>
    <w:p>
      <w:r>
        <w:rPr>
          <w:sz w:val="30"/>
        </w:rPr>
        <w:t xml:space="preserve">42 </w:t>
      </w:r>
      <w:r>
        <w:rPr>
          <w:sz w:val="30"/>
        </w:rPr>
        <w:t xml:space="preserve">Chapter </w:t>
      </w:r>
      <w:r>
        <w:rPr>
          <w:sz w:val="30"/>
        </w:rPr>
        <w:t xml:space="preserve">3 </w:t>
      </w:r>
      <w:r>
        <w:rPr>
          <w:sz w:val="30"/>
        </w:rPr>
        <w:t xml:space="preserve">equally </w:t>
      </w:r>
      <w:r>
        <w:rPr>
          <w:sz w:val="30"/>
        </w:rPr>
        <w:t xml:space="preserve">by </w:t>
      </w:r>
      <w:r>
        <w:rPr>
          <w:sz w:val="30"/>
        </w:rPr>
        <w:t xml:space="preserve">all.66 </w:t>
      </w:r>
      <w:r>
        <w:rPr>
          <w:sz w:val="30"/>
        </w:rPr>
        <w:t xml:space="preserve">Soviet </w:t>
      </w:r>
      <w:r>
        <w:rPr>
          <w:sz w:val="30"/>
        </w:rPr>
        <w:t xml:space="preserve">authorities </w:t>
      </w:r>
      <w:r>
        <w:rPr>
          <w:sz w:val="30"/>
        </w:rPr>
        <w:t xml:space="preserve">adopted </w:t>
      </w:r>
      <w:r>
        <w:rPr>
          <w:sz w:val="30"/>
        </w:rPr>
        <w:t xml:space="preserve">rights </w:t>
      </w:r>
      <w:r>
        <w:rPr>
          <w:sz w:val="30"/>
        </w:rPr>
        <w:t xml:space="preserve">of </w:t>
      </w:r>
      <w:r>
        <w:rPr>
          <w:sz w:val="30"/>
        </w:rPr>
        <w:t xml:space="preserve">a </w:t>
      </w:r>
      <w:r>
        <w:rPr>
          <w:sz w:val="30"/>
        </w:rPr>
        <w:t xml:space="preserve">sort,67 </w:t>
      </w:r>
      <w:r>
        <w:rPr>
          <w:sz w:val="30"/>
        </w:rPr>
        <w:t xml:space="preserve">but </w:t>
      </w:r>
      <w:r>
        <w:rPr>
          <w:sz w:val="30"/>
        </w:rPr>
        <w:t xml:space="preserve">which </w:t>
      </w:r>
      <w:r>
        <w:rPr>
          <w:sz w:val="30"/>
        </w:rPr>
        <w:t xml:space="preserve">were </w:t>
      </w:r>
      <w:r>
        <w:rPr>
          <w:sz w:val="30"/>
        </w:rPr>
        <w:t xml:space="preserve">easily </w:t>
      </w:r>
      <w:r>
        <w:rPr>
          <w:sz w:val="30"/>
        </w:rPr>
        <w:t xml:space="preserve">exploited </w:t>
      </w:r>
      <w:r>
        <w:rPr>
          <w:sz w:val="30"/>
        </w:rPr>
        <w:t xml:space="preserve">as </w:t>
      </w:r>
      <w:r>
        <w:rPr>
          <w:sz w:val="30"/>
        </w:rPr>
        <w:t xml:space="preserve">justifications </w:t>
      </w:r>
      <w:r>
        <w:rPr>
          <w:sz w:val="30"/>
        </w:rPr>
        <w:t xml:space="preserve">for </w:t>
      </w:r>
      <w:r>
        <w:rPr>
          <w:sz w:val="30"/>
        </w:rPr>
        <w:t xml:space="preserve">mass </w:t>
      </w:r>
      <w:r>
        <w:rPr>
          <w:sz w:val="30"/>
        </w:rPr>
        <w:t xml:space="preserve">repression. </w:t>
      </w:r>
      <w:r>
        <w:rPr>
          <w:sz w:val="30"/>
        </w:rPr>
        <w:t xml:space="preserve">Even </w:t>
      </w:r>
      <w:r>
        <w:rPr>
          <w:sz w:val="30"/>
        </w:rPr>
        <w:t xml:space="preserve">leaving </w:t>
      </w:r>
      <w:r>
        <w:rPr>
          <w:sz w:val="30"/>
        </w:rPr>
        <w:t xml:space="preserve">aside </w:t>
      </w:r>
      <w:r>
        <w:rPr>
          <w:sz w:val="30"/>
        </w:rPr>
        <w:t xml:space="preserve">those </w:t>
      </w:r>
      <w:r>
        <w:rPr>
          <w:sz w:val="30"/>
        </w:rPr>
        <w:t xml:space="preserve">modern </w:t>
      </w:r>
      <w:r>
        <w:rPr>
          <w:sz w:val="30"/>
        </w:rPr>
        <w:t xml:space="preserve">forms </w:t>
      </w:r>
      <w:r>
        <w:rPr>
          <w:sz w:val="30"/>
        </w:rPr>
        <w:t xml:space="preserve">of </w:t>
      </w:r>
      <w:r>
        <w:rPr>
          <w:sz w:val="30"/>
        </w:rPr>
        <w:t xml:space="preserve">mass </w:t>
      </w:r>
      <w:r>
        <w:rPr>
          <w:sz w:val="30"/>
        </w:rPr>
        <w:t xml:space="preserve">repression, </w:t>
      </w:r>
      <w:r>
        <w:rPr>
          <w:sz w:val="30"/>
        </w:rPr>
        <w:t xml:space="preserve">many </w:t>
      </w:r>
      <w:r>
        <w:rPr>
          <w:sz w:val="30"/>
        </w:rPr>
        <w:t xml:space="preserve">experts </w:t>
      </w:r>
      <w:r>
        <w:rPr>
          <w:sz w:val="30"/>
        </w:rPr>
        <w:t xml:space="preserve">reject </w:t>
      </w:r>
      <w:r>
        <w:rPr>
          <w:sz w:val="30"/>
        </w:rPr>
        <w:t xml:space="preserve">the </w:t>
      </w:r>
      <w:r>
        <w:rPr>
          <w:sz w:val="30"/>
        </w:rPr>
        <w:t xml:space="preserve">view </w:t>
      </w:r>
      <w:r>
        <w:rPr>
          <w:sz w:val="30"/>
        </w:rPr>
        <w:t xml:space="preserve">that </w:t>
      </w:r>
      <w:r>
        <w:rPr>
          <w:sz w:val="30"/>
        </w:rPr>
        <w:t xml:space="preserve">we </w:t>
      </w:r>
      <w:r>
        <w:rPr>
          <w:sz w:val="30"/>
        </w:rPr>
        <w:t xml:space="preserve">renew </w:t>
      </w:r>
      <w:r>
        <w:rPr>
          <w:sz w:val="30"/>
        </w:rPr>
        <w:t xml:space="preserve">Western </w:t>
      </w:r>
      <w:r>
        <w:rPr>
          <w:b/>
          <w:sz w:val="30"/>
        </w:rPr>
        <w:t xml:space="preserve">imperialism </w:t>
      </w:r>
      <w:r>
        <w:rPr>
          <w:sz w:val="30"/>
        </w:rPr>
        <w:t xml:space="preserve">when </w:t>
      </w:r>
      <w:r>
        <w:rPr>
          <w:sz w:val="30"/>
        </w:rPr>
        <w:t xml:space="preserve">we </w:t>
      </w:r>
      <w:r>
        <w:rPr>
          <w:sz w:val="30"/>
        </w:rPr>
        <w:t xml:space="preserve">challenge </w:t>
      </w:r>
      <w:r>
        <w:rPr>
          <w:sz w:val="30"/>
        </w:rPr>
        <w:t xml:space="preserve">age-­ </w:t>
      </w:r>
      <w:r>
        <w:rPr>
          <w:sz w:val="30"/>
        </w:rPr>
        <w:t xml:space="preserve">old </w:t>
      </w:r>
      <w:r>
        <w:rPr>
          <w:sz w:val="30"/>
        </w:rPr>
        <w:t xml:space="preserve">customs </w:t>
      </w:r>
      <w:r>
        <w:rPr>
          <w:sz w:val="30"/>
        </w:rPr>
        <w:t xml:space="preserve">of </w:t>
      </w:r>
      <w:r>
        <w:rPr>
          <w:sz w:val="30"/>
        </w:rPr>
        <w:t xml:space="preserve">slavery, </w:t>
      </w:r>
      <w:r>
        <w:rPr>
          <w:sz w:val="30"/>
        </w:rPr>
        <w:t xml:space="preserve">female </w:t>
      </w:r>
      <w:r>
        <w:rPr>
          <w:b/>
          <w:sz w:val="30"/>
        </w:rPr>
        <w:t xml:space="preserve">genital </w:t>
      </w:r>
      <w:r>
        <w:rPr>
          <w:b/>
          <w:sz w:val="30"/>
        </w:rPr>
        <w:t xml:space="preserve">mutilation, </w:t>
      </w:r>
      <w:r>
        <w:rPr>
          <w:sz w:val="30"/>
        </w:rPr>
        <w:t xml:space="preserve">child </w:t>
      </w:r>
      <w:r>
        <w:rPr>
          <w:sz w:val="30"/>
        </w:rPr>
        <w:t xml:space="preserve">marriage, </w:t>
      </w:r>
      <w:r>
        <w:rPr>
          <w:sz w:val="30"/>
        </w:rPr>
        <w:t xml:space="preserve">honor </w:t>
      </w:r>
      <w:r>
        <w:rPr>
          <w:sz w:val="30"/>
        </w:rPr>
        <w:t xml:space="preserve">killing, </w:t>
      </w:r>
      <w:r>
        <w:rPr>
          <w:sz w:val="30"/>
        </w:rPr>
        <w:t xml:space="preserve">widow </w:t>
      </w:r>
      <w:r>
        <w:rPr>
          <w:sz w:val="30"/>
        </w:rPr>
        <w:t xml:space="preserve">burning, </w:t>
      </w:r>
      <w:r>
        <w:rPr>
          <w:sz w:val="30"/>
        </w:rPr>
        <w:t xml:space="preserve">and </w:t>
      </w:r>
      <w:r>
        <w:rPr>
          <w:sz w:val="30"/>
        </w:rPr>
        <w:t xml:space="preserve">other </w:t>
      </w:r>
      <w:r>
        <w:rPr>
          <w:sz w:val="30"/>
        </w:rPr>
        <w:t xml:space="preserve">traditional </w:t>
      </w:r>
      <w:r>
        <w:rPr>
          <w:sz w:val="30"/>
        </w:rPr>
        <w:t xml:space="preserve">practices.68 </w:t>
      </w:r>
      <w:r>
        <w:rPr>
          <w:sz w:val="30"/>
        </w:rPr>
        <w:t xml:space="preserve">Moreover, </w:t>
      </w:r>
      <w:r>
        <w:rPr>
          <w:sz w:val="30"/>
        </w:rPr>
        <w:t xml:space="preserve">today </w:t>
      </w:r>
      <w:r>
        <w:rPr>
          <w:sz w:val="30"/>
        </w:rPr>
        <w:t xml:space="preserve">s </w:t>
      </w:r>
      <w:r>
        <w:rPr>
          <w:sz w:val="30"/>
        </w:rPr>
        <w:t xml:space="preserve">globalized </w:t>
      </w:r>
      <w:r>
        <w:rPr>
          <w:sz w:val="30"/>
        </w:rPr>
        <w:t xml:space="preserve">commerce </w:t>
      </w:r>
      <w:r>
        <w:rPr>
          <w:sz w:val="30"/>
        </w:rPr>
        <w:t xml:space="preserve">implicates </w:t>
      </w:r>
      <w:r>
        <w:rPr>
          <w:sz w:val="30"/>
        </w:rPr>
        <w:t xml:space="preserve">all </w:t>
      </w:r>
      <w:r>
        <w:rPr>
          <w:sz w:val="30"/>
        </w:rPr>
        <w:t xml:space="preserve">of </w:t>
      </w:r>
      <w:r>
        <w:rPr>
          <w:sz w:val="30"/>
        </w:rPr>
        <w:t xml:space="preserve">us </w:t>
      </w:r>
      <w:r>
        <w:rPr>
          <w:sz w:val="30"/>
        </w:rPr>
        <w:t xml:space="preserve">in </w:t>
      </w:r>
      <w:r>
        <w:rPr>
          <w:sz w:val="30"/>
        </w:rPr>
        <w:t xml:space="preserve">abuses </w:t>
      </w:r>
      <w:r>
        <w:rPr>
          <w:sz w:val="30"/>
        </w:rPr>
        <w:t xml:space="preserve">committed </w:t>
      </w:r>
      <w:r>
        <w:rPr>
          <w:sz w:val="30"/>
        </w:rPr>
        <w:t xml:space="preserve">or </w:t>
      </w:r>
      <w:r>
        <w:rPr>
          <w:sz w:val="30"/>
        </w:rPr>
        <w:t xml:space="preserve">overlooked </w:t>
      </w:r>
      <w:r>
        <w:rPr>
          <w:sz w:val="30"/>
        </w:rPr>
        <w:t xml:space="preserve">by </w:t>
      </w:r>
      <w:r>
        <w:rPr>
          <w:sz w:val="30"/>
        </w:rPr>
        <w:t xml:space="preserve">foreign </w:t>
      </w:r>
      <w:r>
        <w:rPr>
          <w:sz w:val="30"/>
        </w:rPr>
        <w:t xml:space="preserve">governments. </w:t>
      </w:r>
    </w:p>
    <w:p>
      <w:pPr>
        <w:shd w:val="clear" w:color="auto" w:fill="D3D3D3"/>
      </w:pPr>
      <w:r>
        <w:rPr>
          <w:b/>
          <w:sz w:val="18"/>
        </w:rPr>
        <w:t>imperialism</w:t>
      </w:r>
      <w:r>
        <w:rPr>
          <w:sz w:val="18"/>
        </w:rPr>
        <w:t xml:space="preserve"> : ideology/a political orientation that advocates imperial interests</w:t>
      </w:r>
    </w:p>
    <w:p>
      <w:pPr>
        <w:shd w:val="clear" w:color="auto" w:fill="D3D3D3"/>
      </w:pPr>
      <w:r>
        <w:rPr>
          <w:b/>
          <w:sz w:val="18"/>
        </w:rPr>
        <w:t>genital</w:t>
      </w:r>
      <w:r>
        <w:rPr>
          <w:sz w:val="18"/>
        </w:rPr>
        <w:t xml:space="preserve"> : venereal/of or relating to the external sex organs</w:t>
      </w:r>
    </w:p>
    <w:p>
      <w:pPr>
        <w:shd w:val="clear" w:color="auto" w:fill="D3D3D3"/>
      </w:pPr>
      <w:r>
        <w:rPr>
          <w:b/>
          <w:sz w:val="18"/>
        </w:rPr>
        <w:t>mutilation</w:t>
      </w:r>
      <w:r>
        <w:rPr>
          <w:sz w:val="18"/>
        </w:rPr>
        <w:t xml:space="preserve"> : injury/an injury that causes disfigurement or that deprives you of a limb or other important body part</w:t>
      </w:r>
    </w:p>
    <w:p>
      <w:r>
        <w:rPr>
          <w:sz w:val="30"/>
        </w:rPr>
        <w:t xml:space="preserve">Our </w:t>
      </w:r>
      <w:r>
        <w:rPr>
          <w:sz w:val="30"/>
        </w:rPr>
        <w:t xml:space="preserve">purchases </w:t>
      </w:r>
      <w:r>
        <w:rPr>
          <w:sz w:val="30"/>
        </w:rPr>
        <w:t xml:space="preserve">of </w:t>
      </w:r>
      <w:r>
        <w:rPr>
          <w:sz w:val="30"/>
        </w:rPr>
        <w:t xml:space="preserve">food, </w:t>
      </w:r>
      <w:r>
        <w:rPr>
          <w:sz w:val="30"/>
        </w:rPr>
        <w:t xml:space="preserve">clothing, </w:t>
      </w:r>
      <w:r>
        <w:rPr>
          <w:sz w:val="30"/>
        </w:rPr>
        <w:t xml:space="preserve">oil, </w:t>
      </w:r>
      <w:r>
        <w:rPr>
          <w:sz w:val="30"/>
        </w:rPr>
        <w:t xml:space="preserve">electronics, </w:t>
      </w:r>
      <w:r>
        <w:rPr>
          <w:sz w:val="30"/>
        </w:rPr>
        <w:t xml:space="preserve">and </w:t>
      </w:r>
      <w:r>
        <w:rPr>
          <w:sz w:val="30"/>
        </w:rPr>
        <w:t xml:space="preserve">other </w:t>
      </w:r>
      <w:r>
        <w:rPr>
          <w:sz w:val="30"/>
        </w:rPr>
        <w:t xml:space="preserve">consumables </w:t>
      </w:r>
      <w:r>
        <w:rPr>
          <w:b/>
          <w:sz w:val="30"/>
        </w:rPr>
        <w:t xml:space="preserve">render </w:t>
      </w:r>
      <w:r>
        <w:rPr>
          <w:sz w:val="30"/>
        </w:rPr>
        <w:t xml:space="preserve">us </w:t>
      </w:r>
      <w:r>
        <w:rPr>
          <w:sz w:val="30"/>
        </w:rPr>
        <w:t xml:space="preserve">complicit </w:t>
      </w:r>
      <w:r>
        <w:rPr>
          <w:sz w:val="30"/>
        </w:rPr>
        <w:t xml:space="preserve">in </w:t>
      </w:r>
      <w:r>
        <w:rPr>
          <w:b/>
          <w:sz w:val="30"/>
        </w:rPr>
        <w:t xml:space="preserve">discriminatory </w:t>
      </w:r>
      <w:r>
        <w:rPr>
          <w:sz w:val="30"/>
        </w:rPr>
        <w:t xml:space="preserve">or </w:t>
      </w:r>
      <w:r>
        <w:rPr>
          <w:sz w:val="30"/>
        </w:rPr>
        <w:t xml:space="preserve">exploitive </w:t>
      </w:r>
      <w:r>
        <w:rPr>
          <w:sz w:val="30"/>
        </w:rPr>
        <w:t xml:space="preserve">labor </w:t>
      </w:r>
      <w:r>
        <w:rPr>
          <w:sz w:val="30"/>
        </w:rPr>
        <w:t xml:space="preserve">practices, </w:t>
      </w:r>
      <w:r>
        <w:rPr>
          <w:sz w:val="30"/>
        </w:rPr>
        <w:t xml:space="preserve">environmental </w:t>
      </w:r>
      <w:r>
        <w:rPr>
          <w:sz w:val="30"/>
        </w:rPr>
        <w:t xml:space="preserve">pollution, </w:t>
      </w:r>
      <w:r>
        <w:rPr>
          <w:sz w:val="30"/>
        </w:rPr>
        <w:t xml:space="preserve">and </w:t>
      </w:r>
      <w:r>
        <w:rPr>
          <w:sz w:val="30"/>
        </w:rPr>
        <w:t xml:space="preserve">other </w:t>
      </w:r>
      <w:r>
        <w:rPr>
          <w:sz w:val="30"/>
        </w:rPr>
        <w:t xml:space="preserve">harms </w:t>
      </w:r>
      <w:r>
        <w:rPr>
          <w:sz w:val="30"/>
        </w:rPr>
        <w:t xml:space="preserve">borne </w:t>
      </w:r>
      <w:r>
        <w:rPr>
          <w:sz w:val="30"/>
        </w:rPr>
        <w:t xml:space="preserve">dispropor- </w:t>
      </w:r>
      <w:r>
        <w:rPr>
          <w:sz w:val="30"/>
        </w:rPr>
        <w:t xml:space="preserve">tionately </w:t>
      </w:r>
      <w:r>
        <w:rPr>
          <w:sz w:val="30"/>
        </w:rPr>
        <w:t xml:space="preserve">by </w:t>
      </w:r>
      <w:r>
        <w:rPr>
          <w:sz w:val="30"/>
        </w:rPr>
        <w:t xml:space="preserve">those </w:t>
      </w:r>
      <w:r>
        <w:rPr>
          <w:sz w:val="30"/>
        </w:rPr>
        <w:t xml:space="preserve">who </w:t>
      </w:r>
      <w:r>
        <w:rPr>
          <w:b/>
          <w:sz w:val="30"/>
        </w:rPr>
        <w:t xml:space="preserve">wield </w:t>
      </w:r>
      <w:r>
        <w:rPr>
          <w:sz w:val="30"/>
        </w:rPr>
        <w:t xml:space="preserve">little </w:t>
      </w:r>
      <w:r>
        <w:rPr>
          <w:sz w:val="30"/>
        </w:rPr>
        <w:t xml:space="preserve">political </w:t>
      </w:r>
      <w:r>
        <w:rPr>
          <w:sz w:val="30"/>
        </w:rPr>
        <w:t xml:space="preserve">or </w:t>
      </w:r>
      <w:r>
        <w:rPr>
          <w:sz w:val="30"/>
        </w:rPr>
        <w:t xml:space="preserve">economic </w:t>
      </w:r>
      <w:r>
        <w:rPr>
          <w:sz w:val="30"/>
        </w:rPr>
        <w:t xml:space="preserve">influence. </w:t>
      </w:r>
    </w:p>
    <w:p>
      <w:pPr>
        <w:shd w:val="clear" w:color="auto" w:fill="D3D3D3"/>
      </w:pPr>
      <w:r>
        <w:rPr>
          <w:b/>
          <w:sz w:val="18"/>
        </w:rPr>
        <w:t>render</w:t>
      </w:r>
      <w:r>
        <w:rPr>
          <w:sz w:val="18"/>
        </w:rPr>
        <w:t xml:space="preserve"> : picture/show in, or as in, a picture</w:t>
      </w:r>
    </w:p>
    <w:p>
      <w:pPr>
        <w:shd w:val="clear" w:color="auto" w:fill="D3D3D3"/>
      </w:pPr>
      <w:r>
        <w:rPr>
          <w:b/>
          <w:sz w:val="18"/>
        </w:rPr>
        <w:t>discriminatory</w:t>
      </w:r>
      <w:r>
        <w:rPr>
          <w:sz w:val="18"/>
        </w:rPr>
        <w:t xml:space="preserve"> : invidious/containing or implying a slight or showing prejudice</w:t>
      </w:r>
    </w:p>
    <w:p>
      <w:pPr>
        <w:shd w:val="clear" w:color="auto" w:fill="D3D3D3"/>
      </w:pPr>
      <w:r>
        <w:rPr>
          <w:b/>
          <w:sz w:val="18"/>
        </w:rPr>
        <w:t>wield</w:t>
      </w:r>
      <w:r>
        <w:rPr>
          <w:sz w:val="18"/>
        </w:rPr>
        <w:t xml:space="preserve"> : maintain/have and exercise</w:t>
      </w:r>
    </w:p>
    <w:p>
      <w:r>
        <w:rPr>
          <w:sz w:val="30"/>
        </w:rPr>
        <w:t xml:space="preserve">Despite </w:t>
      </w:r>
      <w:r>
        <w:rPr>
          <w:sz w:val="30"/>
        </w:rPr>
        <w:t xml:space="preserve">those </w:t>
      </w:r>
      <w:r>
        <w:rPr>
          <w:sz w:val="30"/>
        </w:rPr>
        <w:t xml:space="preserve">ethical </w:t>
      </w:r>
      <w:r>
        <w:rPr>
          <w:sz w:val="30"/>
        </w:rPr>
        <w:t xml:space="preserve">and </w:t>
      </w:r>
      <w:r>
        <w:rPr>
          <w:sz w:val="30"/>
        </w:rPr>
        <w:t xml:space="preserve">political </w:t>
      </w:r>
      <w:r>
        <w:rPr>
          <w:sz w:val="30"/>
        </w:rPr>
        <w:t xml:space="preserve">controversies, </w:t>
      </w:r>
      <w:r>
        <w:rPr>
          <w:sz w:val="30"/>
        </w:rPr>
        <w:t xml:space="preserve">by </w:t>
      </w:r>
      <w:r>
        <w:rPr>
          <w:sz w:val="30"/>
        </w:rPr>
        <w:t xml:space="preserve">the </w:t>
      </w:r>
      <w:r>
        <w:rPr>
          <w:sz w:val="30"/>
        </w:rPr>
        <w:t xml:space="preserve">1970s </w:t>
      </w:r>
      <w:r>
        <w:rPr>
          <w:sz w:val="30"/>
        </w:rPr>
        <w:t xml:space="preserve">human </w:t>
      </w:r>
      <w:r>
        <w:rPr>
          <w:sz w:val="30"/>
        </w:rPr>
        <w:t xml:space="preserve">rights </w:t>
      </w:r>
      <w:r>
        <w:rPr>
          <w:sz w:val="30"/>
        </w:rPr>
        <w:t xml:space="preserve">were </w:t>
      </w:r>
      <w:r>
        <w:rPr>
          <w:sz w:val="30"/>
        </w:rPr>
        <w:t xml:space="preserve">gaining </w:t>
      </w:r>
      <w:r>
        <w:rPr>
          <w:sz w:val="30"/>
        </w:rPr>
        <w:t xml:space="preserve">in </w:t>
      </w:r>
      <w:r>
        <w:rPr>
          <w:sz w:val="30"/>
        </w:rPr>
        <w:t xml:space="preserve">international </w:t>
      </w:r>
      <w:r>
        <w:rPr>
          <w:sz w:val="30"/>
        </w:rPr>
        <w:t xml:space="preserve">prestige. </w:t>
      </w:r>
      <w:r>
        <w:rPr>
          <w:sz w:val="30"/>
        </w:rPr>
        <w:t xml:space="preserve">Social </w:t>
      </w:r>
      <w:r>
        <w:rPr>
          <w:sz w:val="30"/>
        </w:rPr>
        <w:t xml:space="preserve">scientists </w:t>
      </w:r>
      <w:r>
        <w:rPr>
          <w:sz w:val="30"/>
        </w:rPr>
        <w:t xml:space="preserve">were </w:t>
      </w:r>
      <w:r>
        <w:rPr>
          <w:sz w:val="30"/>
        </w:rPr>
        <w:t xml:space="preserve">starting </w:t>
      </w:r>
      <w:r>
        <w:rPr>
          <w:sz w:val="30"/>
        </w:rPr>
        <w:t xml:space="preserve">to </w:t>
      </w:r>
      <w:r>
        <w:rPr>
          <w:sz w:val="30"/>
        </w:rPr>
        <w:t xml:space="preserve">deliver </w:t>
      </w:r>
      <w:r>
        <w:rPr>
          <w:sz w:val="30"/>
        </w:rPr>
        <w:t xml:space="preserve">messages </w:t>
      </w:r>
      <w:r>
        <w:rPr>
          <w:sz w:val="30"/>
        </w:rPr>
        <w:t xml:space="preserve">different </w:t>
      </w:r>
      <w:r>
        <w:rPr>
          <w:sz w:val="30"/>
        </w:rPr>
        <w:t xml:space="preserve">from </w:t>
      </w:r>
      <w:r>
        <w:rPr>
          <w:sz w:val="30"/>
        </w:rPr>
        <w:t xml:space="preserve">that </w:t>
      </w:r>
      <w:r>
        <w:rPr>
          <w:sz w:val="30"/>
        </w:rPr>
        <w:t xml:space="preserve">of </w:t>
      </w:r>
      <w:r>
        <w:rPr>
          <w:sz w:val="30"/>
        </w:rPr>
        <w:t xml:space="preserve">the </w:t>
      </w:r>
      <w:r>
        <w:rPr>
          <w:b/>
          <w:sz w:val="30"/>
        </w:rPr>
        <w:t xml:space="preserve">AAA </w:t>
      </w:r>
      <w:r>
        <w:rPr>
          <w:sz w:val="30"/>
        </w:rPr>
        <w:t xml:space="preserve">Statement. </w:t>
      </w:r>
    </w:p>
    <w:p>
      <w:pPr>
        <w:shd w:val="clear" w:color="auto" w:fill="D3D3D3"/>
      </w:pPr>
      <w:r>
        <w:rPr>
          <w:b/>
          <w:sz w:val="18"/>
        </w:rPr>
        <w:t>AAA</w:t>
      </w:r>
      <w:r>
        <w:rPr>
          <w:sz w:val="18"/>
        </w:rPr>
        <w:t xml:space="preserve"> : AAA/an aneurysm of the abdominal aorta associated with old age and hypertension</w:t>
      </w:r>
    </w:p>
    <w:p>
      <w:r>
        <w:rPr>
          <w:sz w:val="30"/>
        </w:rPr>
        <w:t xml:space="preserve">Today, </w:t>
      </w:r>
      <w:r>
        <w:rPr>
          <w:sz w:val="30"/>
        </w:rPr>
        <w:t xml:space="preserve">many </w:t>
      </w:r>
      <w:r>
        <w:rPr>
          <w:sz w:val="30"/>
        </w:rPr>
        <w:t xml:space="preserve">seek </w:t>
      </w:r>
      <w:r>
        <w:rPr>
          <w:sz w:val="30"/>
        </w:rPr>
        <w:t xml:space="preserve">to </w:t>
      </w:r>
      <w:r>
        <w:rPr>
          <w:sz w:val="30"/>
        </w:rPr>
        <w:t xml:space="preserve">marry </w:t>
      </w:r>
      <w:r>
        <w:rPr>
          <w:sz w:val="30"/>
        </w:rPr>
        <w:t xml:space="preserve">earlier </w:t>
      </w:r>
      <w:r>
        <w:rPr>
          <w:sz w:val="30"/>
        </w:rPr>
        <w:t xml:space="preserve">traditions </w:t>
      </w:r>
      <w:r>
        <w:rPr>
          <w:sz w:val="30"/>
        </w:rPr>
        <w:t xml:space="preserve">with </w:t>
      </w:r>
      <w:r>
        <w:rPr>
          <w:sz w:val="30"/>
        </w:rPr>
        <w:t xml:space="preserve">human </w:t>
      </w:r>
      <w:r>
        <w:rPr>
          <w:sz w:val="30"/>
        </w:rPr>
        <w:t xml:space="preserve">rights.69 </w:t>
      </w:r>
      <w:r>
        <w:rPr>
          <w:sz w:val="30"/>
        </w:rPr>
        <w:t xml:space="preserve">The </w:t>
      </w:r>
      <w:r>
        <w:rPr>
          <w:sz w:val="30"/>
        </w:rPr>
        <w:t xml:space="preserve">legal </w:t>
      </w:r>
      <w:r>
        <w:rPr>
          <w:sz w:val="30"/>
        </w:rPr>
        <w:t xml:space="preserve">scholar </w:t>
      </w:r>
      <w:r>
        <w:rPr>
          <w:sz w:val="30"/>
        </w:rPr>
        <w:t xml:space="preserve">Abdullahi </w:t>
      </w:r>
      <w:r>
        <w:rPr>
          <w:sz w:val="30"/>
        </w:rPr>
        <w:t xml:space="preserve">Ahmed </w:t>
      </w:r>
      <w:r>
        <w:rPr>
          <w:sz w:val="30"/>
        </w:rPr>
        <w:t xml:space="preserve">An-­Na </w:t>
      </w:r>
      <w:r>
        <w:rPr>
          <w:sz w:val="30"/>
        </w:rPr>
        <w:t xml:space="preserve">im </w:t>
      </w:r>
      <w:r>
        <w:rPr>
          <w:sz w:val="30"/>
        </w:rPr>
        <w:t xml:space="preserve">urges </w:t>
      </w:r>
      <w:r>
        <w:rPr>
          <w:sz w:val="30"/>
        </w:rPr>
        <w:t xml:space="preserve">us </w:t>
      </w:r>
      <w:r>
        <w:rPr>
          <w:sz w:val="30"/>
        </w:rPr>
        <w:t xml:space="preserve">to </w:t>
      </w:r>
      <w:r>
        <w:rPr>
          <w:sz w:val="30"/>
        </w:rPr>
        <w:t xml:space="preserve">view </w:t>
      </w:r>
      <w:r>
        <w:rPr>
          <w:sz w:val="30"/>
        </w:rPr>
        <w:t xml:space="preserve">the </w:t>
      </w:r>
      <w:r>
        <w:rPr>
          <w:sz w:val="30"/>
        </w:rPr>
        <w:t xml:space="preserve">relationship </w:t>
      </w:r>
      <w:r>
        <w:rPr>
          <w:sz w:val="30"/>
        </w:rPr>
        <w:t xml:space="preserve">between </w:t>
      </w:r>
      <w:r>
        <w:rPr>
          <w:sz w:val="30"/>
        </w:rPr>
        <w:t xml:space="preserve">human </w:t>
      </w:r>
      <w:r>
        <w:rPr>
          <w:sz w:val="30"/>
        </w:rPr>
        <w:t xml:space="preserve">rights </w:t>
      </w:r>
      <w:r>
        <w:rPr>
          <w:sz w:val="30"/>
        </w:rPr>
        <w:t xml:space="preserve">and </w:t>
      </w:r>
      <w:r>
        <w:rPr>
          <w:sz w:val="30"/>
        </w:rPr>
        <w:t xml:space="preserve">other </w:t>
      </w:r>
      <w:r>
        <w:rPr>
          <w:sz w:val="30"/>
        </w:rPr>
        <w:t xml:space="preserve">belief </w:t>
      </w:r>
      <w:r>
        <w:rPr>
          <w:sz w:val="30"/>
        </w:rPr>
        <w:t xml:space="preserve">systems </w:t>
      </w:r>
      <w:r>
        <w:rPr>
          <w:sz w:val="30"/>
        </w:rPr>
        <w:t xml:space="preserve">not </w:t>
      </w:r>
      <w:r>
        <w:rPr>
          <w:sz w:val="30"/>
        </w:rPr>
        <w:t xml:space="preserve">as </w:t>
      </w:r>
      <w:r>
        <w:rPr>
          <w:sz w:val="30"/>
        </w:rPr>
        <w:t xml:space="preserve">a </w:t>
      </w:r>
      <w:r>
        <w:rPr>
          <w:sz w:val="30"/>
        </w:rPr>
        <w:t xml:space="preserve">permanent </w:t>
      </w:r>
      <w:r>
        <w:rPr>
          <w:b/>
          <w:sz w:val="30"/>
        </w:rPr>
        <w:t xml:space="preserve">antagonism, </w:t>
      </w:r>
      <w:r>
        <w:rPr>
          <w:sz w:val="30"/>
        </w:rPr>
        <w:t xml:space="preserve">not </w:t>
      </w:r>
      <w:r>
        <w:rPr>
          <w:sz w:val="30"/>
        </w:rPr>
        <w:t xml:space="preserve">as </w:t>
      </w:r>
      <w:r>
        <w:rPr>
          <w:sz w:val="30"/>
        </w:rPr>
        <w:t xml:space="preserve">a </w:t>
      </w:r>
      <w:r>
        <w:rPr>
          <w:sz w:val="30"/>
        </w:rPr>
        <w:t xml:space="preserve">conflict </w:t>
      </w:r>
      <w:r>
        <w:rPr>
          <w:sz w:val="30"/>
        </w:rPr>
        <w:t xml:space="preserve">between </w:t>
      </w:r>
      <w:r>
        <w:rPr>
          <w:sz w:val="30"/>
        </w:rPr>
        <w:t xml:space="preserve">the </w:t>
      </w:r>
      <w:r>
        <w:rPr>
          <w:sz w:val="30"/>
        </w:rPr>
        <w:t xml:space="preserve">West </w:t>
      </w:r>
      <w:r>
        <w:rPr>
          <w:sz w:val="30"/>
        </w:rPr>
        <w:t xml:space="preserve">and </w:t>
      </w:r>
      <w:r>
        <w:rPr>
          <w:sz w:val="30"/>
        </w:rPr>
        <w:t xml:space="preserve">the </w:t>
      </w:r>
      <w:r>
        <w:rPr>
          <w:sz w:val="30"/>
        </w:rPr>
        <w:t xml:space="preserve">rest, </w:t>
      </w:r>
      <w:r>
        <w:rPr>
          <w:sz w:val="30"/>
        </w:rPr>
        <w:t xml:space="preserve">but </w:t>
      </w:r>
      <w:r>
        <w:rPr>
          <w:sz w:val="30"/>
        </w:rPr>
        <w:t xml:space="preserve">as </w:t>
      </w:r>
      <w:r>
        <w:rPr>
          <w:sz w:val="30"/>
        </w:rPr>
        <w:t xml:space="preserve">a </w:t>
      </w:r>
      <w:r>
        <w:rPr>
          <w:sz w:val="30"/>
        </w:rPr>
        <w:t xml:space="preserve">bond </w:t>
      </w:r>
      <w:r>
        <w:rPr>
          <w:sz w:val="30"/>
        </w:rPr>
        <w:t xml:space="preserve">of </w:t>
      </w:r>
      <w:r>
        <w:rPr>
          <w:b/>
          <w:sz w:val="30"/>
        </w:rPr>
        <w:t xml:space="preserve">synergy </w:t>
      </w:r>
      <w:r>
        <w:rPr>
          <w:sz w:val="30"/>
        </w:rPr>
        <w:t xml:space="preserve">and </w:t>
      </w:r>
      <w:r>
        <w:rPr>
          <w:sz w:val="30"/>
        </w:rPr>
        <w:t xml:space="preserve">mutual </w:t>
      </w:r>
      <w:r>
        <w:rPr>
          <w:sz w:val="30"/>
        </w:rPr>
        <w:t xml:space="preserve">influence. </w:t>
      </w:r>
    </w:p>
    <w:p>
      <w:pPr>
        <w:shd w:val="clear" w:color="auto" w:fill="D3D3D3"/>
      </w:pPr>
      <w:r>
        <w:rPr>
          <w:b/>
          <w:sz w:val="18"/>
        </w:rPr>
        <w:t>antagonism</w:t>
      </w:r>
      <w:r>
        <w:rPr>
          <w:sz w:val="18"/>
        </w:rPr>
        <w:t xml:space="preserve"> : dislike/an actively expressed feeling of dislike and hostility</w:t>
      </w:r>
    </w:p>
    <w:p>
      <w:pPr>
        <w:shd w:val="clear" w:color="auto" w:fill="D3D3D3"/>
      </w:pPr>
      <w:r>
        <w:rPr>
          <w:b/>
          <w:sz w:val="18"/>
        </w:rPr>
        <w:t>synergy</w:t>
      </w:r>
      <w:r>
        <w:rPr>
          <w:sz w:val="18"/>
        </w:rPr>
        <w:t xml:space="preserve"> : synergism/the working together of two things (muscles or drugs for example) to produce an effect greater than the sum of their individual effects</w:t>
      </w:r>
    </w:p>
    <w:p>
      <w:r>
        <w:rPr>
          <w:sz w:val="30"/>
        </w:rPr>
        <w:t xml:space="preserve">70 </w:t>
      </w:r>
      <w:r>
        <w:rPr>
          <w:sz w:val="30"/>
        </w:rPr>
        <w:t xml:space="preserve">An-­Na </w:t>
      </w:r>
      <w:r>
        <w:rPr>
          <w:sz w:val="30"/>
        </w:rPr>
        <w:t xml:space="preserve">im </w:t>
      </w:r>
      <w:r>
        <w:rPr>
          <w:sz w:val="30"/>
        </w:rPr>
        <w:t xml:space="preserve">concedes </w:t>
      </w:r>
      <w:r>
        <w:rPr>
          <w:sz w:val="30"/>
        </w:rPr>
        <w:t xml:space="preserve">that </w:t>
      </w:r>
      <w:r>
        <w:rPr>
          <w:sz w:val="30"/>
        </w:rPr>
        <w:t xml:space="preserve">the </w:t>
      </w:r>
      <w:r>
        <w:rPr>
          <w:sz w:val="30"/>
        </w:rPr>
        <w:t xml:space="preserve">most </w:t>
      </w:r>
      <w:r>
        <w:rPr>
          <w:sz w:val="30"/>
        </w:rPr>
        <w:t xml:space="preserve">immediate </w:t>
      </w:r>
      <w:r>
        <w:rPr>
          <w:b/>
          <w:sz w:val="30"/>
        </w:rPr>
        <w:t xml:space="preserve">antecedents </w:t>
      </w:r>
      <w:r>
        <w:rPr>
          <w:sz w:val="30"/>
        </w:rPr>
        <w:t xml:space="preserve">and </w:t>
      </w:r>
      <w:r>
        <w:rPr>
          <w:b/>
          <w:sz w:val="30"/>
        </w:rPr>
        <w:t xml:space="preserve">articulation </w:t>
      </w:r>
      <w:r>
        <w:rPr>
          <w:sz w:val="30"/>
        </w:rPr>
        <w:t xml:space="preserve">of </w:t>
      </w:r>
      <w:r>
        <w:rPr>
          <w:sz w:val="30"/>
        </w:rPr>
        <w:t xml:space="preserve">this </w:t>
      </w:r>
      <w:r>
        <w:rPr>
          <w:sz w:val="30"/>
        </w:rPr>
        <w:t xml:space="preserve">concept </w:t>
      </w:r>
      <w:r>
        <w:rPr>
          <w:sz w:val="30"/>
        </w:rPr>
        <w:t xml:space="preserve">of </w:t>
      </w:r>
      <w:r>
        <w:rPr>
          <w:sz w:val="30"/>
        </w:rPr>
        <w:t xml:space="preserve">human </w:t>
      </w:r>
      <w:r>
        <w:rPr>
          <w:sz w:val="30"/>
        </w:rPr>
        <w:t xml:space="preserve">rights </w:t>
      </w:r>
      <w:r>
        <w:rPr>
          <w:sz w:val="30"/>
        </w:rPr>
        <w:t xml:space="preserve">have </w:t>
      </w:r>
      <w:r>
        <w:rPr>
          <w:sz w:val="30"/>
        </w:rPr>
        <w:t xml:space="preserve">emerged </w:t>
      </w:r>
      <w:r>
        <w:rPr>
          <w:sz w:val="30"/>
        </w:rPr>
        <w:t xml:space="preserve">from </w:t>
      </w:r>
      <w:r>
        <w:rPr>
          <w:sz w:val="30"/>
        </w:rPr>
        <w:t xml:space="preserve">Western </w:t>
      </w:r>
      <w:r>
        <w:rPr>
          <w:sz w:val="30"/>
        </w:rPr>
        <w:t xml:space="preserve">(European </w:t>
      </w:r>
      <w:r>
        <w:rPr>
          <w:sz w:val="30"/>
        </w:rPr>
        <w:t xml:space="preserve">and </w:t>
      </w:r>
      <w:r>
        <w:rPr>
          <w:sz w:val="30"/>
        </w:rPr>
        <w:t xml:space="preserve">American) </w:t>
      </w:r>
      <w:r>
        <w:rPr>
          <w:sz w:val="30"/>
        </w:rPr>
        <w:t xml:space="preserve">experiences </w:t>
      </w:r>
      <w:r>
        <w:rPr>
          <w:sz w:val="30"/>
        </w:rPr>
        <w:t xml:space="preserve">since </w:t>
      </w:r>
      <w:r>
        <w:rPr>
          <w:sz w:val="30"/>
        </w:rPr>
        <w:t xml:space="preserve">the </w:t>
      </w:r>
      <w:r>
        <w:rPr>
          <w:sz w:val="30"/>
        </w:rPr>
        <w:t xml:space="preserve">late </w:t>
      </w:r>
      <w:r>
        <w:rPr>
          <w:sz w:val="30"/>
        </w:rPr>
        <w:t xml:space="preserve">18th </w:t>
      </w:r>
      <w:r>
        <w:rPr>
          <w:sz w:val="30"/>
        </w:rPr>
        <w:t xml:space="preserve">century, </w:t>
      </w:r>
      <w:r>
        <w:rPr>
          <w:sz w:val="30"/>
        </w:rPr>
        <w:t xml:space="preserve">71 </w:t>
      </w:r>
      <w:r>
        <w:rPr>
          <w:sz w:val="30"/>
        </w:rPr>
        <w:t xml:space="preserve">but </w:t>
      </w:r>
      <w:r>
        <w:rPr>
          <w:sz w:val="30"/>
        </w:rPr>
        <w:t xml:space="preserve">adds </w:t>
      </w:r>
      <w:r>
        <w:rPr>
          <w:sz w:val="30"/>
        </w:rPr>
        <w:t xml:space="preserve">an </w:t>
      </w:r>
      <w:r>
        <w:rPr>
          <w:sz w:val="30"/>
        </w:rPr>
        <w:t xml:space="preserve">important </w:t>
      </w:r>
      <w:r>
        <w:rPr>
          <w:b/>
          <w:sz w:val="30"/>
        </w:rPr>
        <w:t xml:space="preserve">caveat: </w:t>
      </w:r>
      <w:r>
        <w:rPr>
          <w:sz w:val="30"/>
        </w:rPr>
        <w:t xml:space="preserve">The </w:t>
      </w:r>
      <w:r>
        <w:rPr>
          <w:sz w:val="30"/>
        </w:rPr>
        <w:t xml:space="preserve">moral </w:t>
      </w:r>
      <w:r>
        <w:rPr>
          <w:sz w:val="30"/>
        </w:rPr>
        <w:t xml:space="preserve">or </w:t>
      </w:r>
      <w:r>
        <w:rPr>
          <w:sz w:val="30"/>
        </w:rPr>
        <w:t xml:space="preserve">philosophical </w:t>
      </w:r>
      <w:r>
        <w:rPr>
          <w:sz w:val="30"/>
        </w:rPr>
        <w:t xml:space="preserve">foundation </w:t>
      </w:r>
      <w:r>
        <w:rPr>
          <w:sz w:val="30"/>
        </w:rPr>
        <w:t xml:space="preserve">and </w:t>
      </w:r>
      <w:r>
        <w:rPr>
          <w:sz w:val="30"/>
        </w:rPr>
        <w:t xml:space="preserve">political </w:t>
      </w:r>
      <w:r>
        <w:rPr>
          <w:sz w:val="30"/>
        </w:rPr>
        <w:t xml:space="preserve">justification </w:t>
      </w:r>
      <w:r>
        <w:rPr>
          <w:sz w:val="30"/>
        </w:rPr>
        <w:t xml:space="preserve">of </w:t>
      </w:r>
      <w:r>
        <w:rPr>
          <w:sz w:val="30"/>
        </w:rPr>
        <w:t xml:space="preserve">the </w:t>
      </w:r>
      <w:r>
        <w:rPr>
          <w:sz w:val="30"/>
        </w:rPr>
        <w:t xml:space="preserve">con- </w:t>
      </w:r>
      <w:r>
        <w:rPr>
          <w:sz w:val="30"/>
        </w:rPr>
        <w:t xml:space="preserve">ception </w:t>
      </w:r>
      <w:r>
        <w:rPr>
          <w:sz w:val="30"/>
        </w:rPr>
        <w:t xml:space="preserve">of </w:t>
      </w:r>
      <w:r>
        <w:rPr>
          <w:sz w:val="30"/>
        </w:rPr>
        <w:t xml:space="preserve">human </w:t>
      </w:r>
      <w:r>
        <w:rPr>
          <w:sz w:val="30"/>
        </w:rPr>
        <w:t xml:space="preserve">rights </w:t>
      </w:r>
      <w:r>
        <w:rPr>
          <w:sz w:val="30"/>
        </w:rPr>
        <w:t xml:space="preserve">as </w:t>
      </w:r>
      <w:r>
        <w:rPr>
          <w:sz w:val="30"/>
        </w:rPr>
        <w:t xml:space="preserve">defined </w:t>
      </w:r>
      <w:r>
        <w:rPr>
          <w:sz w:val="30"/>
        </w:rPr>
        <w:t xml:space="preserve">by </w:t>
      </w:r>
      <w:r>
        <w:rPr>
          <w:sz w:val="30"/>
        </w:rPr>
        <w:t xml:space="preserve">the </w:t>
      </w:r>
      <w:r>
        <w:rPr>
          <w:sz w:val="30"/>
        </w:rPr>
        <w:t xml:space="preserve">[Universal </w:t>
      </w:r>
      <w:r>
        <w:rPr>
          <w:sz w:val="30"/>
        </w:rPr>
        <w:t xml:space="preserve">Declaration] </w:t>
      </w:r>
      <w:r>
        <w:rPr>
          <w:sz w:val="30"/>
        </w:rPr>
        <w:t xml:space="preserve">can </w:t>
      </w:r>
      <w:r>
        <w:rPr>
          <w:sz w:val="30"/>
        </w:rPr>
        <w:t xml:space="preserve">be </w:t>
      </w:r>
      <w:r>
        <w:rPr>
          <w:sz w:val="30"/>
        </w:rPr>
        <w:t xml:space="preserve">found </w:t>
      </w:r>
      <w:r>
        <w:rPr>
          <w:sz w:val="30"/>
        </w:rPr>
        <w:t xml:space="preserve">in </w:t>
      </w:r>
      <w:r>
        <w:rPr>
          <w:sz w:val="30"/>
        </w:rPr>
        <w:t xml:space="preserve">different </w:t>
      </w:r>
      <w:r>
        <w:rPr>
          <w:sz w:val="30"/>
        </w:rPr>
        <w:t xml:space="preserve">religious </w:t>
      </w:r>
      <w:r>
        <w:rPr>
          <w:sz w:val="30"/>
        </w:rPr>
        <w:t xml:space="preserve">and </w:t>
      </w:r>
      <w:r>
        <w:rPr>
          <w:sz w:val="30"/>
        </w:rPr>
        <w:t xml:space="preserve">cultural </w:t>
      </w:r>
      <w:r>
        <w:rPr>
          <w:sz w:val="30"/>
        </w:rPr>
        <w:t xml:space="preserve">traditions. </w:t>
      </w:r>
    </w:p>
    <w:p>
      <w:pPr>
        <w:shd w:val="clear" w:color="auto" w:fill="D3D3D3"/>
      </w:pPr>
      <w:r>
        <w:rPr>
          <w:b/>
          <w:sz w:val="18"/>
        </w:rPr>
        <w:t>antecedents</w:t>
      </w:r>
      <w:r>
        <w:rPr>
          <w:sz w:val="18"/>
        </w:rPr>
        <w:t xml:space="preserve"> : forerunner/anything that precedes something similar in time</w:t>
      </w:r>
    </w:p>
    <w:p>
      <w:pPr>
        <w:shd w:val="clear" w:color="auto" w:fill="D3D3D3"/>
      </w:pPr>
      <w:r>
        <w:rPr>
          <w:b/>
          <w:sz w:val="18"/>
        </w:rPr>
        <w:t>articulation</w:t>
      </w:r>
      <w:r>
        <w:rPr>
          <w:sz w:val="18"/>
        </w:rPr>
        <w:t xml:space="preserve"> : junction/the shape or manner in which things come together and a connection is made</w:t>
      </w:r>
    </w:p>
    <w:p>
      <w:pPr>
        <w:shd w:val="clear" w:color="auto" w:fill="D3D3D3"/>
      </w:pPr>
      <w:r>
        <w:rPr>
          <w:b/>
          <w:sz w:val="18"/>
        </w:rPr>
        <w:t>caveat</w:t>
      </w:r>
      <w:r>
        <w:rPr>
          <w:sz w:val="18"/>
        </w:rPr>
        <w:t xml:space="preserve"> : notice/(law) a formal notice filed with a court or officer to suspend a proceeding until filer is given a hearing</w:t>
      </w:r>
    </w:p>
    <w:p>
      <w:r>
        <w:rPr>
          <w:sz w:val="30"/>
        </w:rPr>
        <w:t xml:space="preserve">However, </w:t>
      </w:r>
      <w:r>
        <w:rPr>
          <w:sz w:val="30"/>
        </w:rPr>
        <w:t xml:space="preserve">since </w:t>
      </w:r>
      <w:r>
        <w:rPr>
          <w:sz w:val="30"/>
        </w:rPr>
        <w:t xml:space="preserve">the </w:t>
      </w:r>
      <w:r>
        <w:rPr>
          <w:sz w:val="30"/>
        </w:rPr>
        <w:t xml:space="preserve">tradi- </w:t>
      </w:r>
      <w:r>
        <w:rPr>
          <w:sz w:val="30"/>
        </w:rPr>
        <w:t xml:space="preserve">tional </w:t>
      </w:r>
      <w:r>
        <w:rPr>
          <w:sz w:val="30"/>
        </w:rPr>
        <w:t xml:space="preserve">theology </w:t>
      </w:r>
      <w:r>
        <w:rPr>
          <w:sz w:val="30"/>
        </w:rPr>
        <w:t xml:space="preserve">of </w:t>
      </w:r>
      <w:r>
        <w:rPr>
          <w:sz w:val="30"/>
        </w:rPr>
        <w:t xml:space="preserve">the </w:t>
      </w:r>
      <w:r>
        <w:rPr>
          <w:sz w:val="30"/>
        </w:rPr>
        <w:t xml:space="preserve">major </w:t>
      </w:r>
      <w:r>
        <w:rPr>
          <w:sz w:val="30"/>
        </w:rPr>
        <w:t xml:space="preserve">religions </w:t>
      </w:r>
      <w:r>
        <w:rPr>
          <w:sz w:val="30"/>
        </w:rPr>
        <w:t xml:space="preserve">of </w:t>
      </w:r>
      <w:r>
        <w:rPr>
          <w:sz w:val="30"/>
        </w:rPr>
        <w:t xml:space="preserve">the </w:t>
      </w:r>
      <w:r>
        <w:rPr>
          <w:sz w:val="30"/>
        </w:rPr>
        <w:t xml:space="preserve">world, </w:t>
      </w:r>
      <w:r>
        <w:rPr>
          <w:sz w:val="30"/>
        </w:rPr>
        <w:t xml:space="preserve">including </w:t>
      </w:r>
      <w:r>
        <w:rPr>
          <w:sz w:val="30"/>
        </w:rPr>
        <w:t xml:space="preserve">Christianity, </w:t>
      </w:r>
      <w:r>
        <w:rPr>
          <w:sz w:val="30"/>
        </w:rPr>
        <w:t xml:space="preserve">is </w:t>
      </w:r>
      <w:r>
        <w:rPr>
          <w:sz w:val="30"/>
        </w:rPr>
        <w:t xml:space="preserve">not </w:t>
      </w:r>
      <w:r>
        <w:rPr>
          <w:sz w:val="30"/>
        </w:rPr>
        <w:t xml:space="preserve">readily </w:t>
      </w:r>
      <w:r>
        <w:rPr>
          <w:sz w:val="30"/>
        </w:rPr>
        <w:t xml:space="preserve">consistent </w:t>
      </w:r>
      <w:r>
        <w:rPr>
          <w:sz w:val="30"/>
        </w:rPr>
        <w:t xml:space="preserve">with </w:t>
      </w:r>
      <w:r>
        <w:rPr>
          <w:sz w:val="30"/>
        </w:rPr>
        <w:t xml:space="preserve">this </w:t>
      </w:r>
      <w:r>
        <w:rPr>
          <w:sz w:val="30"/>
        </w:rPr>
        <w:t xml:space="preserve">specific </w:t>
      </w:r>
      <w:r>
        <w:rPr>
          <w:sz w:val="30"/>
        </w:rPr>
        <w:t xml:space="preserve">conception </w:t>
      </w:r>
      <w:r>
        <w:rPr>
          <w:sz w:val="30"/>
        </w:rPr>
        <w:t xml:space="preserve">of </w:t>
      </w:r>
      <w:r>
        <w:rPr>
          <w:sz w:val="30"/>
        </w:rPr>
        <w:t xml:space="preserve">human </w:t>
      </w:r>
      <w:r>
        <w:rPr>
          <w:sz w:val="30"/>
        </w:rPr>
        <w:t xml:space="preserve">rights, </w:t>
      </w:r>
      <w:r>
        <w:rPr>
          <w:sz w:val="30"/>
        </w:rPr>
        <w:t xml:space="preserve">reconcili- </w:t>
      </w:r>
      <w:r>
        <w:rPr>
          <w:sz w:val="30"/>
        </w:rPr>
        <w:t xml:space="preserve">ation </w:t>
      </w:r>
      <w:r>
        <w:rPr>
          <w:sz w:val="30"/>
        </w:rPr>
        <w:t xml:space="preserve">will </w:t>
      </w:r>
      <w:r>
        <w:rPr>
          <w:sz w:val="30"/>
        </w:rPr>
        <w:t xml:space="preserve">require </w:t>
      </w:r>
      <w:r>
        <w:rPr>
          <w:sz w:val="30"/>
        </w:rPr>
        <w:t xml:space="preserve">a </w:t>
      </w:r>
      <w:r>
        <w:rPr>
          <w:sz w:val="30"/>
        </w:rPr>
        <w:t xml:space="preserve">reinterpretation </w:t>
      </w:r>
      <w:r>
        <w:rPr>
          <w:sz w:val="30"/>
        </w:rPr>
        <w:t xml:space="preserve">of </w:t>
      </w:r>
      <w:r>
        <w:rPr>
          <w:sz w:val="30"/>
        </w:rPr>
        <w:t xml:space="preserve">some </w:t>
      </w:r>
      <w:r>
        <w:rPr>
          <w:sz w:val="30"/>
        </w:rPr>
        <w:t xml:space="preserve">of </w:t>
      </w:r>
      <w:r>
        <w:rPr>
          <w:sz w:val="30"/>
        </w:rPr>
        <w:t xml:space="preserve">the </w:t>
      </w:r>
      <w:r>
        <w:rPr>
          <w:b/>
          <w:sz w:val="30"/>
        </w:rPr>
        <w:t xml:space="preserve">precepts </w:t>
      </w:r>
      <w:r>
        <w:rPr>
          <w:sz w:val="30"/>
        </w:rPr>
        <w:t xml:space="preserve">of </w:t>
      </w:r>
      <w:r>
        <w:rPr>
          <w:sz w:val="30"/>
        </w:rPr>
        <w:t xml:space="preserve">those </w:t>
      </w:r>
      <w:r>
        <w:rPr>
          <w:sz w:val="30"/>
        </w:rPr>
        <w:t xml:space="preserve">religions.72 </w:t>
      </w:r>
      <w:r>
        <w:rPr>
          <w:sz w:val="30"/>
        </w:rPr>
        <w:t xml:space="preserve">An </w:t>
      </w:r>
      <w:r>
        <w:rPr>
          <w:sz w:val="30"/>
        </w:rPr>
        <w:t xml:space="preserve">oft-­repeated </w:t>
      </w:r>
      <w:r>
        <w:rPr>
          <w:sz w:val="30"/>
        </w:rPr>
        <w:t xml:space="preserve">story </w:t>
      </w:r>
      <w:r>
        <w:rPr>
          <w:sz w:val="30"/>
        </w:rPr>
        <w:t xml:space="preserve">has </w:t>
      </w:r>
      <w:r>
        <w:rPr>
          <w:sz w:val="30"/>
        </w:rPr>
        <w:t xml:space="preserve">become </w:t>
      </w:r>
      <w:r>
        <w:rPr>
          <w:sz w:val="30"/>
        </w:rPr>
        <w:t xml:space="preserve">part </w:t>
      </w:r>
      <w:r>
        <w:rPr>
          <w:sz w:val="30"/>
        </w:rPr>
        <w:t xml:space="preserve">of </w:t>
      </w:r>
      <w:r>
        <w:rPr>
          <w:sz w:val="30"/>
        </w:rPr>
        <w:t xml:space="preserve">the </w:t>
      </w:r>
      <w:r>
        <w:rPr>
          <w:b/>
          <w:sz w:val="30"/>
        </w:rPr>
        <w:t xml:space="preserve">folklore </w:t>
      </w:r>
      <w:r>
        <w:rPr>
          <w:sz w:val="30"/>
        </w:rPr>
        <w:t xml:space="preserve">of </w:t>
      </w:r>
      <w:r>
        <w:rPr>
          <w:sz w:val="30"/>
        </w:rPr>
        <w:t xml:space="preserve">contempo- </w:t>
      </w:r>
      <w:r>
        <w:rPr>
          <w:sz w:val="30"/>
        </w:rPr>
        <w:t xml:space="preserve">rary </w:t>
      </w:r>
      <w:r>
        <w:rPr>
          <w:sz w:val="30"/>
        </w:rPr>
        <w:t xml:space="preserve">human </w:t>
      </w:r>
      <w:r>
        <w:rPr>
          <w:sz w:val="30"/>
        </w:rPr>
        <w:t xml:space="preserve">rights, </w:t>
      </w:r>
      <w:r>
        <w:rPr>
          <w:b/>
          <w:sz w:val="30"/>
        </w:rPr>
        <w:t xml:space="preserve">rehearsed </w:t>
      </w:r>
      <w:r>
        <w:rPr>
          <w:sz w:val="30"/>
        </w:rPr>
        <w:t xml:space="preserve">in </w:t>
      </w:r>
      <w:r>
        <w:rPr>
          <w:sz w:val="30"/>
        </w:rPr>
        <w:t xml:space="preserve">many </w:t>
      </w:r>
      <w:r>
        <w:rPr>
          <w:sz w:val="30"/>
        </w:rPr>
        <w:t xml:space="preserve">historical </w:t>
      </w:r>
      <w:r>
        <w:rPr>
          <w:sz w:val="30"/>
        </w:rPr>
        <w:t xml:space="preserve">accounts </w:t>
      </w:r>
      <w:r>
        <w:rPr>
          <w:sz w:val="30"/>
        </w:rPr>
        <w:t xml:space="preserve">of </w:t>
      </w:r>
      <w:r>
        <w:rPr>
          <w:sz w:val="30"/>
        </w:rPr>
        <w:t xml:space="preserve">the </w:t>
      </w:r>
      <w:r>
        <w:rPr>
          <w:sz w:val="30"/>
        </w:rPr>
        <w:t xml:space="preserve">Univer- </w:t>
      </w:r>
      <w:r>
        <w:rPr>
          <w:sz w:val="30"/>
        </w:rPr>
        <w:t xml:space="preserve">sal </w:t>
      </w:r>
      <w:r>
        <w:rPr>
          <w:sz w:val="30"/>
        </w:rPr>
        <w:t xml:space="preserve">Declaration. </w:t>
      </w:r>
    </w:p>
    <w:p>
      <w:pPr>
        <w:shd w:val="clear" w:color="auto" w:fill="D3D3D3"/>
      </w:pPr>
      <w:r>
        <w:rPr>
          <w:b/>
          <w:sz w:val="18"/>
        </w:rPr>
        <w:t>precepts</w:t>
      </w:r>
      <w:r>
        <w:rPr>
          <w:sz w:val="18"/>
        </w:rPr>
        <w:t xml:space="preserve"> : teaching/a doctrine that is taught</w:t>
      </w:r>
    </w:p>
    <w:p>
      <w:pPr>
        <w:shd w:val="clear" w:color="auto" w:fill="D3D3D3"/>
      </w:pPr>
      <w:r>
        <w:rPr>
          <w:b/>
          <w:sz w:val="18"/>
        </w:rPr>
        <w:t>folklore</w:t>
      </w:r>
      <w:r>
        <w:rPr>
          <w:sz w:val="18"/>
        </w:rPr>
        <w:t xml:space="preserve"> : lore/the unwritten lore (stories and proverbs and riddles and songs) of a culture</w:t>
      </w:r>
    </w:p>
    <w:p>
      <w:pPr>
        <w:shd w:val="clear" w:color="auto" w:fill="D3D3D3"/>
      </w:pPr>
      <w:r>
        <w:rPr>
          <w:b/>
          <w:sz w:val="18"/>
        </w:rPr>
        <w:t>rehearsed</w:t>
      </w:r>
      <w:r>
        <w:rPr>
          <w:sz w:val="18"/>
        </w:rPr>
        <w:t xml:space="preserve"> : practice/engage in a rehearsal (of)</w:t>
      </w:r>
    </w:p>
    <w:p>
      <w:r>
        <w:rPr>
          <w:sz w:val="30"/>
        </w:rPr>
        <w:t xml:space="preserve">The </w:t>
      </w:r>
      <w:r>
        <w:rPr>
          <w:sz w:val="30"/>
        </w:rPr>
        <w:t xml:space="preserve">French </w:t>
      </w:r>
      <w:r>
        <w:rPr>
          <w:sz w:val="30"/>
        </w:rPr>
        <w:t xml:space="preserve">philosopher </w:t>
      </w:r>
      <w:r>
        <w:rPr>
          <w:sz w:val="30"/>
        </w:rPr>
        <w:t xml:space="preserve">and </w:t>
      </w:r>
      <w:r>
        <w:rPr>
          <w:b/>
          <w:sz w:val="30"/>
        </w:rPr>
        <w:t xml:space="preserve">UNESCO </w:t>
      </w:r>
      <w:r>
        <w:rPr>
          <w:sz w:val="30"/>
        </w:rPr>
        <w:t xml:space="preserve">member </w:t>
      </w:r>
      <w:r>
        <w:rPr>
          <w:sz w:val="30"/>
        </w:rPr>
        <w:t xml:space="preserve">Jacques </w:t>
      </w:r>
      <w:r>
        <w:rPr>
          <w:sz w:val="30"/>
        </w:rPr>
        <w:t xml:space="preserve">Maritain </w:t>
      </w:r>
      <w:r>
        <w:rPr>
          <w:sz w:val="30"/>
        </w:rPr>
        <w:t xml:space="preserve">wrote </w:t>
      </w:r>
      <w:r>
        <w:rPr>
          <w:sz w:val="30"/>
        </w:rPr>
        <w:t xml:space="preserve">about </w:t>
      </w:r>
      <w:r>
        <w:rPr>
          <w:sz w:val="30"/>
        </w:rPr>
        <w:t xml:space="preserve">the </w:t>
      </w:r>
      <w:r>
        <w:rPr>
          <w:sz w:val="30"/>
        </w:rPr>
        <w:t xml:space="preserve">drafting </w:t>
      </w:r>
      <w:r>
        <w:rPr>
          <w:sz w:val="30"/>
        </w:rPr>
        <w:t xml:space="preserve">meetings: </w:t>
      </w:r>
    </w:p>
    <w:p>
      <w:pPr>
        <w:shd w:val="clear" w:color="auto" w:fill="D3D3D3"/>
      </w:pPr>
      <w:r>
        <w:rPr>
          <w:b/>
          <w:sz w:val="18"/>
        </w:rPr>
        <w:t>UNESCO</w:t>
      </w:r>
      <w:r>
        <w:rPr>
          <w:sz w:val="18"/>
        </w:rPr>
        <w:t xml:space="preserve"> : UNESCO/an agency of the United Nations that promotes education and communication and the arts</w:t>
      </w:r>
    </w:p>
    <w:p>
      <w:r>
        <w:rPr>
          <w:sz w:val="30"/>
        </w:rPr>
        <w:t xml:space="preserve">At one of the meetings of a Unesco National Commission where Human Rights were being discussed, </w:t>
      </w:r>
    </w:p>
    <w:p>
      <w:r>
        <w:rPr>
          <w:sz w:val="30"/>
        </w:rPr>
        <w:t xml:space="preserve">43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someone </w:t>
      </w:r>
      <w:r>
        <w:rPr>
          <w:sz w:val="30"/>
        </w:rPr>
        <w:t xml:space="preserve">expressed </w:t>
      </w:r>
      <w:r>
        <w:rPr>
          <w:sz w:val="30"/>
        </w:rPr>
        <w:t xml:space="preserve">astonishment </w:t>
      </w:r>
      <w:r>
        <w:rPr>
          <w:sz w:val="30"/>
        </w:rPr>
        <w:t xml:space="preserve">that </w:t>
      </w:r>
      <w:r>
        <w:rPr>
          <w:sz w:val="30"/>
        </w:rPr>
        <w:t xml:space="preserve">certain </w:t>
      </w:r>
      <w:r>
        <w:rPr>
          <w:sz w:val="30"/>
        </w:rPr>
        <w:t xml:space="preserve">champions </w:t>
      </w:r>
      <w:r>
        <w:rPr>
          <w:sz w:val="30"/>
        </w:rPr>
        <w:t xml:space="preserve">of </w:t>
      </w:r>
      <w:r>
        <w:rPr>
          <w:sz w:val="30"/>
        </w:rPr>
        <w:t xml:space="preserve">violently </w:t>
      </w:r>
      <w:r>
        <w:rPr>
          <w:sz w:val="30"/>
        </w:rPr>
        <w:t xml:space="preserve">opposed </w:t>
      </w:r>
      <w:r>
        <w:rPr>
          <w:sz w:val="30"/>
        </w:rPr>
        <w:t xml:space="preserve">ideologies </w:t>
      </w:r>
      <w:r>
        <w:rPr>
          <w:sz w:val="30"/>
        </w:rPr>
        <w:t xml:space="preserve">had </w:t>
      </w:r>
      <w:r>
        <w:rPr>
          <w:sz w:val="30"/>
        </w:rPr>
        <w:t xml:space="preserve">agreed </w:t>
      </w:r>
      <w:r>
        <w:rPr>
          <w:sz w:val="30"/>
        </w:rPr>
        <w:t xml:space="preserve">on </w:t>
      </w:r>
      <w:r>
        <w:rPr>
          <w:sz w:val="30"/>
        </w:rPr>
        <w:t xml:space="preserve">a </w:t>
      </w:r>
      <w:r>
        <w:rPr>
          <w:sz w:val="30"/>
        </w:rPr>
        <w:t xml:space="preserve">list </w:t>
      </w:r>
      <w:r>
        <w:rPr>
          <w:sz w:val="30"/>
        </w:rPr>
        <w:t xml:space="preserve">of </w:t>
      </w:r>
      <w:r>
        <w:rPr>
          <w:sz w:val="30"/>
        </w:rPr>
        <w:t xml:space="preserve">those </w:t>
      </w:r>
      <w:r>
        <w:rPr>
          <w:sz w:val="30"/>
        </w:rPr>
        <w:t xml:space="preserve">rights. </w:t>
      </w:r>
      <w:r>
        <w:rPr>
          <w:sz w:val="30"/>
        </w:rPr>
        <w:t xml:space="preserve">Yes, </w:t>
      </w:r>
      <w:r>
        <w:rPr>
          <w:sz w:val="30"/>
        </w:rPr>
        <w:t xml:space="preserve">they </w:t>
      </w:r>
      <w:r>
        <w:rPr>
          <w:sz w:val="30"/>
        </w:rPr>
        <w:t xml:space="preserve">said, </w:t>
      </w:r>
      <w:r>
        <w:rPr>
          <w:sz w:val="30"/>
        </w:rPr>
        <w:t xml:space="preserve">we </w:t>
      </w:r>
      <w:r>
        <w:rPr>
          <w:sz w:val="30"/>
        </w:rPr>
        <w:t xml:space="preserve">agree </w:t>
      </w:r>
      <w:r>
        <w:rPr>
          <w:sz w:val="30"/>
        </w:rPr>
        <w:t xml:space="preserve">about </w:t>
      </w:r>
      <w:r>
        <w:rPr>
          <w:sz w:val="30"/>
        </w:rPr>
        <w:t xml:space="preserve">the </w:t>
      </w:r>
      <w:r>
        <w:rPr>
          <w:sz w:val="30"/>
        </w:rPr>
        <w:t xml:space="preserve">rights </w:t>
      </w:r>
      <w:r>
        <w:rPr>
          <w:sz w:val="30"/>
        </w:rPr>
        <w:t xml:space="preserve">but </w:t>
      </w:r>
      <w:r>
        <w:rPr>
          <w:sz w:val="30"/>
        </w:rPr>
        <w:t xml:space="preserve">on </w:t>
      </w:r>
      <w:r>
        <w:rPr>
          <w:sz w:val="30"/>
        </w:rPr>
        <w:t xml:space="preserve">condition </w:t>
      </w:r>
      <w:r>
        <w:rPr>
          <w:sz w:val="30"/>
        </w:rPr>
        <w:t xml:space="preserve">that </w:t>
      </w:r>
      <w:r>
        <w:rPr>
          <w:sz w:val="30"/>
        </w:rPr>
        <w:t xml:space="preserve">no </w:t>
      </w:r>
      <w:r>
        <w:rPr>
          <w:sz w:val="30"/>
        </w:rPr>
        <w:t xml:space="preserve">one </w:t>
      </w:r>
      <w:r>
        <w:rPr>
          <w:sz w:val="30"/>
        </w:rPr>
        <w:t xml:space="preserve">asks </w:t>
      </w:r>
      <w:r>
        <w:rPr>
          <w:sz w:val="30"/>
        </w:rPr>
        <w:t xml:space="preserve">us </w:t>
      </w:r>
      <w:r>
        <w:rPr>
          <w:sz w:val="30"/>
        </w:rPr>
        <w:t xml:space="preserve">why. </w:t>
      </w:r>
      <w:r>
        <w:rPr>
          <w:sz w:val="30"/>
        </w:rPr>
        <w:t xml:space="preserve">73 </w:t>
      </w:r>
      <w:r>
        <w:rPr>
          <w:sz w:val="30"/>
        </w:rPr>
        <w:t xml:space="preserve">That </w:t>
      </w:r>
      <w:r>
        <w:rPr>
          <w:b/>
          <w:sz w:val="30"/>
        </w:rPr>
        <w:t xml:space="preserve">anecdote </w:t>
      </w:r>
      <w:r>
        <w:rPr>
          <w:sz w:val="30"/>
        </w:rPr>
        <w:t xml:space="preserve">is </w:t>
      </w:r>
      <w:r>
        <w:rPr>
          <w:sz w:val="30"/>
        </w:rPr>
        <w:t xml:space="preserve">often </w:t>
      </w:r>
      <w:r>
        <w:rPr>
          <w:sz w:val="30"/>
        </w:rPr>
        <w:t xml:space="preserve">recited </w:t>
      </w:r>
      <w:r>
        <w:rPr>
          <w:sz w:val="30"/>
        </w:rPr>
        <w:t xml:space="preserve">as </w:t>
      </w:r>
      <w:r>
        <w:rPr>
          <w:sz w:val="30"/>
        </w:rPr>
        <w:t xml:space="preserve">if </w:t>
      </w:r>
      <w:r>
        <w:rPr>
          <w:sz w:val="30"/>
        </w:rPr>
        <w:t xml:space="preserve">it </w:t>
      </w:r>
      <w:r>
        <w:rPr>
          <w:sz w:val="30"/>
        </w:rPr>
        <w:t xml:space="preserve">proves </w:t>
      </w:r>
      <w:r>
        <w:rPr>
          <w:sz w:val="30"/>
        </w:rPr>
        <w:t xml:space="preserve">a </w:t>
      </w:r>
      <w:r>
        <w:rPr>
          <w:sz w:val="30"/>
        </w:rPr>
        <w:t xml:space="preserve">home </w:t>
      </w:r>
      <w:r>
        <w:rPr>
          <w:sz w:val="30"/>
        </w:rPr>
        <w:t xml:space="preserve">truth, </w:t>
      </w:r>
      <w:r>
        <w:rPr>
          <w:sz w:val="30"/>
        </w:rPr>
        <w:t xml:space="preserve">that </w:t>
      </w:r>
      <w:r>
        <w:rPr>
          <w:b/>
          <w:sz w:val="30"/>
        </w:rPr>
        <w:t xml:space="preserve">grit </w:t>
      </w:r>
      <w:r>
        <w:rPr>
          <w:sz w:val="30"/>
        </w:rPr>
        <w:t xml:space="preserve">and </w:t>
      </w:r>
      <w:r>
        <w:rPr>
          <w:b/>
          <w:sz w:val="30"/>
        </w:rPr>
        <w:t xml:space="preserve">pragmatism </w:t>
      </w:r>
      <w:r>
        <w:rPr>
          <w:sz w:val="30"/>
        </w:rPr>
        <w:t xml:space="preserve">triumph </w:t>
      </w:r>
      <w:r>
        <w:rPr>
          <w:sz w:val="30"/>
        </w:rPr>
        <w:t xml:space="preserve">over </w:t>
      </w:r>
      <w:r>
        <w:rPr>
          <w:b/>
          <w:sz w:val="30"/>
        </w:rPr>
        <w:t xml:space="preserve">dogma </w:t>
      </w:r>
      <w:r>
        <w:rPr>
          <w:sz w:val="30"/>
        </w:rPr>
        <w:t xml:space="preserve">and </w:t>
      </w:r>
      <w:r>
        <w:rPr>
          <w:sz w:val="30"/>
        </w:rPr>
        <w:t xml:space="preserve">ideology. </w:t>
      </w:r>
    </w:p>
    <w:p>
      <w:pPr>
        <w:shd w:val="clear" w:color="auto" w:fill="D3D3D3"/>
      </w:pPr>
      <w:r>
        <w:rPr>
          <w:b/>
          <w:sz w:val="18"/>
        </w:rPr>
        <w:t>anecdote</w:t>
      </w:r>
      <w:r>
        <w:rPr>
          <w:sz w:val="18"/>
        </w:rPr>
        <w:t xml:space="preserve"> : report/short account of an incident (especially a biographical one)</w:t>
      </w:r>
    </w:p>
    <w:p>
      <w:pPr>
        <w:shd w:val="clear" w:color="auto" w:fill="D3D3D3"/>
      </w:pPr>
      <w:r>
        <w:rPr>
          <w:b/>
          <w:sz w:val="18"/>
        </w:rPr>
        <w:t>grit</w:t>
      </w:r>
      <w:r>
        <w:rPr>
          <w:sz w:val="18"/>
        </w:rPr>
        <w:t xml:space="preserve"> : guts/fortitude and determination</w:t>
      </w:r>
    </w:p>
    <w:p>
      <w:pPr>
        <w:shd w:val="clear" w:color="auto" w:fill="D3D3D3"/>
      </w:pPr>
      <w:r>
        <w:rPr>
          <w:b/>
          <w:sz w:val="18"/>
        </w:rPr>
        <w:t>pragmatism</w:t>
      </w:r>
      <w:r>
        <w:rPr>
          <w:sz w:val="18"/>
        </w:rPr>
        <w:t xml:space="preserve"> : philosophical_doctrine/(philosophy) the doctrine that practical consequences are the criteria of knowledge and meaning and value</w:t>
      </w:r>
    </w:p>
    <w:p>
      <w:pPr>
        <w:shd w:val="clear" w:color="auto" w:fill="D3D3D3"/>
      </w:pPr>
      <w:r>
        <w:rPr>
          <w:b/>
          <w:sz w:val="18"/>
        </w:rPr>
        <w:t>dogma</w:t>
      </w:r>
      <w:r>
        <w:rPr>
          <w:sz w:val="18"/>
        </w:rPr>
        <w:t xml:space="preserve"> : tenet/a religious doctrine that is proclaimed as true without proof</w:t>
      </w:r>
    </w:p>
    <w:p>
      <w:r>
        <w:rPr>
          <w:sz w:val="30"/>
        </w:rPr>
        <w:t xml:space="preserve">Yet </w:t>
      </w:r>
      <w:r>
        <w:rPr>
          <w:sz w:val="30"/>
        </w:rPr>
        <w:t xml:space="preserve">few </w:t>
      </w:r>
      <w:r>
        <w:rPr>
          <w:sz w:val="30"/>
        </w:rPr>
        <w:t xml:space="preserve">writers </w:t>
      </w:r>
      <w:r>
        <w:rPr>
          <w:sz w:val="30"/>
        </w:rPr>
        <w:t xml:space="preserve">have </w:t>
      </w:r>
      <w:r>
        <w:rPr>
          <w:sz w:val="30"/>
        </w:rPr>
        <w:t xml:space="preserve">noticed </w:t>
      </w:r>
      <w:r>
        <w:rPr>
          <w:sz w:val="30"/>
        </w:rPr>
        <w:t xml:space="preserve">the </w:t>
      </w:r>
      <w:r>
        <w:rPr>
          <w:sz w:val="30"/>
        </w:rPr>
        <w:t xml:space="preserve">next </w:t>
      </w:r>
      <w:r>
        <w:rPr>
          <w:sz w:val="30"/>
        </w:rPr>
        <w:t xml:space="preserve">sentence, </w:t>
      </w:r>
      <w:r>
        <w:rPr>
          <w:sz w:val="30"/>
        </w:rPr>
        <w:t xml:space="preserve">where </w:t>
      </w:r>
      <w:r>
        <w:rPr>
          <w:sz w:val="30"/>
        </w:rPr>
        <w:t xml:space="preserve">Maritain </w:t>
      </w:r>
      <w:r>
        <w:rPr>
          <w:sz w:val="30"/>
        </w:rPr>
        <w:t xml:space="preserve">concludes: </w:t>
      </w:r>
      <w:r>
        <w:rPr>
          <w:sz w:val="30"/>
        </w:rPr>
        <w:t xml:space="preserve">That </w:t>
      </w:r>
      <w:r>
        <w:rPr>
          <w:sz w:val="30"/>
        </w:rPr>
        <w:t xml:space="preserve">why </w:t>
      </w:r>
      <w:r>
        <w:rPr>
          <w:sz w:val="30"/>
        </w:rPr>
        <w:t xml:space="preserve">is </w:t>
      </w:r>
      <w:r>
        <w:rPr>
          <w:sz w:val="30"/>
        </w:rPr>
        <w:t xml:space="preserve">where </w:t>
      </w:r>
      <w:r>
        <w:rPr>
          <w:sz w:val="30"/>
        </w:rPr>
        <w:t xml:space="preserve">the </w:t>
      </w:r>
      <w:r>
        <w:rPr>
          <w:sz w:val="30"/>
        </w:rPr>
        <w:t xml:space="preserve">argument </w:t>
      </w:r>
      <w:r>
        <w:rPr>
          <w:sz w:val="30"/>
        </w:rPr>
        <w:t xml:space="preserve">begins. </w:t>
      </w:r>
      <w:r>
        <w:rPr>
          <w:sz w:val="30"/>
        </w:rPr>
        <w:t xml:space="preserve">74 </w:t>
      </w:r>
      <w:r>
        <w:rPr>
          <w:sz w:val="30"/>
        </w:rPr>
        <w:t xml:space="preserve">To </w:t>
      </w:r>
      <w:r>
        <w:rPr>
          <w:sz w:val="30"/>
        </w:rPr>
        <w:t xml:space="preserve">be </w:t>
      </w:r>
      <w:r>
        <w:rPr>
          <w:sz w:val="30"/>
        </w:rPr>
        <w:t xml:space="preserve">sure, </w:t>
      </w:r>
      <w:r>
        <w:rPr>
          <w:sz w:val="30"/>
        </w:rPr>
        <w:t xml:space="preserve">despite </w:t>
      </w:r>
      <w:r>
        <w:rPr>
          <w:sz w:val="30"/>
        </w:rPr>
        <w:t xml:space="preserve">the </w:t>
      </w:r>
      <w:r>
        <w:rPr>
          <w:sz w:val="30"/>
        </w:rPr>
        <w:t xml:space="preserve">Universal </w:t>
      </w:r>
      <w:r>
        <w:rPr>
          <w:sz w:val="30"/>
        </w:rPr>
        <w:t xml:space="preserve">Declaration </w:t>
      </w:r>
      <w:r>
        <w:rPr>
          <w:sz w:val="30"/>
        </w:rPr>
        <w:t xml:space="preserve">s </w:t>
      </w:r>
      <w:r>
        <w:rPr>
          <w:sz w:val="30"/>
        </w:rPr>
        <w:t xml:space="preserve">ambitious </w:t>
      </w:r>
      <w:r>
        <w:rPr>
          <w:sz w:val="30"/>
        </w:rPr>
        <w:t xml:space="preserve">title, </w:t>
      </w:r>
      <w:r>
        <w:rPr>
          <w:sz w:val="30"/>
        </w:rPr>
        <w:t xml:space="preserve">rights </w:t>
      </w:r>
      <w:r>
        <w:rPr>
          <w:sz w:val="30"/>
        </w:rPr>
        <w:t xml:space="preserve">advocates </w:t>
      </w:r>
      <w:r>
        <w:rPr>
          <w:sz w:val="30"/>
        </w:rPr>
        <w:t xml:space="preserve">today </w:t>
      </w:r>
      <w:r>
        <w:rPr>
          <w:sz w:val="30"/>
        </w:rPr>
        <w:t xml:space="preserve">are </w:t>
      </w:r>
      <w:r>
        <w:rPr>
          <w:sz w:val="30"/>
        </w:rPr>
        <w:t xml:space="preserve">content </w:t>
      </w:r>
      <w:r>
        <w:rPr>
          <w:sz w:val="30"/>
        </w:rPr>
        <w:t xml:space="preserve">to </w:t>
      </w:r>
      <w:r>
        <w:rPr>
          <w:sz w:val="30"/>
        </w:rPr>
        <w:t xml:space="preserve">focus </w:t>
      </w:r>
      <w:r>
        <w:rPr>
          <w:sz w:val="30"/>
        </w:rPr>
        <w:t xml:space="preserve">on </w:t>
      </w:r>
      <w:r>
        <w:rPr>
          <w:sz w:val="30"/>
        </w:rPr>
        <w:t xml:space="preserve">today </w:t>
      </w:r>
      <w:r>
        <w:rPr>
          <w:sz w:val="30"/>
        </w:rPr>
        <w:t xml:space="preserve">s </w:t>
      </w:r>
      <w:r>
        <w:rPr>
          <w:sz w:val="30"/>
        </w:rPr>
        <w:t xml:space="preserve">post-­industrial </w:t>
      </w:r>
      <w:r>
        <w:rPr>
          <w:sz w:val="30"/>
        </w:rPr>
        <w:t xml:space="preserve">and </w:t>
      </w:r>
      <w:r>
        <w:rPr>
          <w:sz w:val="30"/>
        </w:rPr>
        <w:t xml:space="preserve">globalized </w:t>
      </w:r>
      <w:r>
        <w:rPr>
          <w:sz w:val="30"/>
        </w:rPr>
        <w:t xml:space="preserve">world, </w:t>
      </w:r>
      <w:r>
        <w:rPr>
          <w:sz w:val="30"/>
        </w:rPr>
        <w:t xml:space="preserve">without </w:t>
      </w:r>
      <w:r>
        <w:rPr>
          <w:sz w:val="30"/>
        </w:rPr>
        <w:t xml:space="preserve">suggesting </w:t>
      </w:r>
      <w:r>
        <w:rPr>
          <w:sz w:val="30"/>
        </w:rPr>
        <w:t xml:space="preserve">that </w:t>
      </w:r>
      <w:r>
        <w:rPr>
          <w:sz w:val="30"/>
        </w:rPr>
        <w:t xml:space="preserve">fully-­fledged </w:t>
      </w:r>
      <w:r>
        <w:rPr>
          <w:sz w:val="30"/>
        </w:rPr>
        <w:t xml:space="preserve">human </w:t>
      </w:r>
      <w:r>
        <w:rPr>
          <w:sz w:val="30"/>
        </w:rPr>
        <w:t xml:space="preserve">rights </w:t>
      </w:r>
      <w:r>
        <w:rPr>
          <w:sz w:val="30"/>
        </w:rPr>
        <w:t xml:space="preserve">systems </w:t>
      </w:r>
      <w:r>
        <w:rPr>
          <w:sz w:val="30"/>
        </w:rPr>
        <w:t xml:space="preserve">are </w:t>
      </w:r>
      <w:r>
        <w:rPr>
          <w:sz w:val="30"/>
        </w:rPr>
        <w:t xml:space="preserve">universal </w:t>
      </w:r>
      <w:r>
        <w:rPr>
          <w:sz w:val="30"/>
        </w:rPr>
        <w:t xml:space="preserve">in </w:t>
      </w:r>
      <w:r>
        <w:rPr>
          <w:sz w:val="30"/>
        </w:rPr>
        <w:t xml:space="preserve">any </w:t>
      </w:r>
      <w:r>
        <w:rPr>
          <w:sz w:val="30"/>
        </w:rPr>
        <w:t xml:space="preserve">sense </w:t>
      </w:r>
      <w:r>
        <w:rPr>
          <w:sz w:val="30"/>
        </w:rPr>
        <w:t xml:space="preserve">that </w:t>
      </w:r>
      <w:r>
        <w:rPr>
          <w:sz w:val="30"/>
        </w:rPr>
        <w:t xml:space="preserve">would </w:t>
      </w:r>
      <w:r>
        <w:rPr>
          <w:sz w:val="30"/>
        </w:rPr>
        <w:t xml:space="preserve">have </w:t>
      </w:r>
      <w:r>
        <w:rPr>
          <w:sz w:val="30"/>
        </w:rPr>
        <w:t xml:space="preserve">been </w:t>
      </w:r>
      <w:r>
        <w:rPr>
          <w:sz w:val="30"/>
        </w:rPr>
        <w:t xml:space="preserve">appropriate </w:t>
      </w:r>
      <w:r>
        <w:rPr>
          <w:sz w:val="30"/>
        </w:rPr>
        <w:t xml:space="preserve">throughout </w:t>
      </w:r>
      <w:r>
        <w:rPr>
          <w:sz w:val="30"/>
        </w:rPr>
        <w:t xml:space="preserve">human </w:t>
      </w:r>
      <w:r>
        <w:rPr>
          <w:sz w:val="30"/>
        </w:rPr>
        <w:t xml:space="preserve">history. </w:t>
      </w:r>
      <w:r>
        <w:rPr>
          <w:sz w:val="30"/>
        </w:rPr>
        <w:t xml:space="preserve">Yet, </w:t>
      </w:r>
      <w:r>
        <w:rPr>
          <w:sz w:val="30"/>
        </w:rPr>
        <w:t xml:space="preserve">as </w:t>
      </w:r>
      <w:r>
        <w:rPr>
          <w:sz w:val="30"/>
        </w:rPr>
        <w:t xml:space="preserve">I </w:t>
      </w:r>
      <w:r>
        <w:rPr>
          <w:sz w:val="30"/>
        </w:rPr>
        <w:t xml:space="preserve">shall </w:t>
      </w:r>
      <w:r>
        <w:rPr>
          <w:sz w:val="30"/>
        </w:rPr>
        <w:t xml:space="preserve">be </w:t>
      </w:r>
      <w:r>
        <w:rPr>
          <w:sz w:val="30"/>
        </w:rPr>
        <w:t xml:space="preserve">explaining, </w:t>
      </w:r>
      <w:r>
        <w:rPr>
          <w:sz w:val="30"/>
        </w:rPr>
        <w:t xml:space="preserve">the </w:t>
      </w:r>
      <w:r>
        <w:rPr>
          <w:sz w:val="30"/>
        </w:rPr>
        <w:t xml:space="preserve">only </w:t>
      </w:r>
      <w:r>
        <w:rPr>
          <w:sz w:val="30"/>
        </w:rPr>
        <w:t xml:space="preserve">reason </w:t>
      </w:r>
      <w:r>
        <w:rPr>
          <w:sz w:val="30"/>
        </w:rPr>
        <w:t xml:space="preserve">such </w:t>
      </w:r>
      <w:r>
        <w:rPr>
          <w:sz w:val="30"/>
        </w:rPr>
        <w:t xml:space="preserve">agreement </w:t>
      </w:r>
      <w:r>
        <w:rPr>
          <w:sz w:val="30"/>
        </w:rPr>
        <w:t xml:space="preserve">was </w:t>
      </w:r>
      <w:r>
        <w:rPr>
          <w:sz w:val="30"/>
        </w:rPr>
        <w:t xml:space="preserve">so </w:t>
      </w:r>
      <w:r>
        <w:rPr>
          <w:sz w:val="30"/>
        </w:rPr>
        <w:t xml:space="preserve">easy </w:t>
      </w:r>
      <w:r>
        <w:rPr>
          <w:sz w:val="30"/>
        </w:rPr>
        <w:t xml:space="preserve">is </w:t>
      </w:r>
      <w:r>
        <w:rPr>
          <w:sz w:val="30"/>
        </w:rPr>
        <w:t xml:space="preserve">because </w:t>
      </w:r>
      <w:r>
        <w:rPr>
          <w:sz w:val="30"/>
        </w:rPr>
        <w:t xml:space="preserve">the </w:t>
      </w:r>
      <w:r>
        <w:rPr>
          <w:sz w:val="30"/>
        </w:rPr>
        <w:t xml:space="preserve">drafters </w:t>
      </w:r>
      <w:r>
        <w:rPr>
          <w:sz w:val="30"/>
        </w:rPr>
        <w:t xml:space="preserve">were </w:t>
      </w:r>
      <w:r>
        <w:rPr>
          <w:sz w:val="30"/>
        </w:rPr>
        <w:t xml:space="preserve">not </w:t>
      </w:r>
      <w:r>
        <w:rPr>
          <w:sz w:val="30"/>
        </w:rPr>
        <w:t xml:space="preserve">talking </w:t>
      </w:r>
      <w:r>
        <w:rPr>
          <w:sz w:val="30"/>
        </w:rPr>
        <w:t xml:space="preserve">about </w:t>
      </w:r>
      <w:r>
        <w:rPr>
          <w:sz w:val="30"/>
        </w:rPr>
        <w:t xml:space="preserve">citizen-­directed </w:t>
      </w:r>
      <w:r>
        <w:rPr>
          <w:sz w:val="30"/>
        </w:rPr>
        <w:t xml:space="preserve">human </w:t>
      </w:r>
      <w:r>
        <w:rPr>
          <w:sz w:val="30"/>
        </w:rPr>
        <w:t xml:space="preserve">rights </w:t>
      </w:r>
      <w:r>
        <w:rPr>
          <w:sz w:val="30"/>
        </w:rPr>
        <w:t xml:space="preserve">at </w:t>
      </w:r>
      <w:r>
        <w:rPr>
          <w:sz w:val="30"/>
        </w:rPr>
        <w:t xml:space="preserve">all. </w:t>
      </w:r>
      <w:r>
        <w:rPr>
          <w:sz w:val="30"/>
        </w:rPr>
        <w:t xml:space="preserve">They </w:t>
      </w:r>
      <w:r>
        <w:rPr>
          <w:sz w:val="30"/>
        </w:rPr>
        <w:t xml:space="preserve">were </w:t>
      </w:r>
      <w:r>
        <w:rPr>
          <w:sz w:val="30"/>
        </w:rPr>
        <w:t xml:space="preserve">merely </w:t>
      </w:r>
      <w:r>
        <w:rPr>
          <w:sz w:val="30"/>
        </w:rPr>
        <w:t xml:space="preserve">talking </w:t>
      </w:r>
      <w:r>
        <w:rPr>
          <w:sz w:val="30"/>
        </w:rPr>
        <w:t xml:space="preserve">about </w:t>
      </w:r>
      <w:r>
        <w:rPr>
          <w:sz w:val="30"/>
        </w:rPr>
        <w:t xml:space="preserve">the </w:t>
      </w:r>
      <w:r>
        <w:rPr>
          <w:sz w:val="30"/>
        </w:rPr>
        <w:t xml:space="preserve">managerial </w:t>
      </w:r>
      <w:r>
        <w:rPr>
          <w:b/>
          <w:sz w:val="30"/>
        </w:rPr>
        <w:t xml:space="preserve">checklists </w:t>
      </w:r>
      <w:r>
        <w:rPr>
          <w:sz w:val="30"/>
        </w:rPr>
        <w:t xml:space="preserve">of </w:t>
      </w:r>
      <w:r>
        <w:rPr>
          <w:sz w:val="30"/>
        </w:rPr>
        <w:t xml:space="preserve">human </w:t>
      </w:r>
      <w:r>
        <w:rPr>
          <w:sz w:val="30"/>
        </w:rPr>
        <w:t xml:space="preserve">goods </w:t>
      </w:r>
      <w:r>
        <w:rPr>
          <w:sz w:val="30"/>
        </w:rPr>
        <w:t xml:space="preserve">that </w:t>
      </w:r>
      <w:r>
        <w:rPr>
          <w:sz w:val="30"/>
        </w:rPr>
        <w:t xml:space="preserve">one </w:t>
      </w:r>
      <w:r>
        <w:rPr>
          <w:sz w:val="30"/>
        </w:rPr>
        <w:t xml:space="preserve">can </w:t>
      </w:r>
      <w:r>
        <w:rPr>
          <w:sz w:val="30"/>
        </w:rPr>
        <w:t xml:space="preserve">indeed </w:t>
      </w:r>
      <w:r>
        <w:rPr>
          <w:sz w:val="30"/>
        </w:rPr>
        <w:t xml:space="preserve">find </w:t>
      </w:r>
      <w:r>
        <w:rPr>
          <w:sz w:val="30"/>
        </w:rPr>
        <w:t xml:space="preserve">in </w:t>
      </w:r>
      <w:r>
        <w:rPr>
          <w:sz w:val="30"/>
        </w:rPr>
        <w:t xml:space="preserve">many </w:t>
      </w:r>
      <w:r>
        <w:rPr>
          <w:sz w:val="30"/>
        </w:rPr>
        <w:t xml:space="preserve">traditions. </w:t>
      </w:r>
    </w:p>
    <w:p>
      <w:pPr>
        <w:shd w:val="clear" w:color="auto" w:fill="D3D3D3"/>
      </w:pPr>
      <w:r>
        <w:rPr>
          <w:b/>
          <w:sz w:val="18"/>
        </w:rPr>
        <w:t>checklists</w:t>
      </w:r>
      <w:r>
        <w:rPr>
          <w:sz w:val="18"/>
        </w:rPr>
        <w:t xml:space="preserve"> : list/a list of items (names or tasks etc.) to be checked or consulted</w:t>
      </w:r>
    </w:p>
    <w:p>
      <w:r>
        <w:rPr>
          <w:sz w:val="30"/>
        </w:rPr>
        <w:t xml:space="preserve">RIGHTS </w:t>
      </w:r>
      <w:r>
        <w:rPr>
          <w:b/>
          <w:sz w:val="30"/>
        </w:rPr>
        <w:t xml:space="preserve">SUBVERTED </w:t>
      </w:r>
      <w:r>
        <w:rPr>
          <w:sz w:val="30"/>
        </w:rPr>
        <w:t xml:space="preserve">Despite, </w:t>
      </w:r>
      <w:r>
        <w:rPr>
          <w:sz w:val="30"/>
        </w:rPr>
        <w:t xml:space="preserve">or </w:t>
      </w:r>
      <w:r>
        <w:rPr>
          <w:sz w:val="30"/>
        </w:rPr>
        <w:t xml:space="preserve">because </w:t>
      </w:r>
      <w:r>
        <w:rPr>
          <w:sz w:val="30"/>
        </w:rPr>
        <w:t xml:space="preserve">of, </w:t>
      </w:r>
      <w:r>
        <w:rPr>
          <w:sz w:val="30"/>
        </w:rPr>
        <w:t xml:space="preserve">the </w:t>
      </w:r>
      <w:r>
        <w:rPr>
          <w:sz w:val="30"/>
        </w:rPr>
        <w:t xml:space="preserve">emancipatory </w:t>
      </w:r>
      <w:r>
        <w:rPr>
          <w:sz w:val="30"/>
        </w:rPr>
        <w:t xml:space="preserve">language </w:t>
      </w:r>
      <w:r>
        <w:rPr>
          <w:sz w:val="30"/>
        </w:rPr>
        <w:t xml:space="preserve">of </w:t>
      </w:r>
      <w:r>
        <w:rPr>
          <w:sz w:val="30"/>
        </w:rPr>
        <w:t xml:space="preserve">the </w:t>
      </w:r>
      <w:r>
        <w:rPr>
          <w:sz w:val="30"/>
        </w:rPr>
        <w:t xml:space="preserve">various </w:t>
      </w:r>
      <w:r>
        <w:rPr>
          <w:sz w:val="30"/>
        </w:rPr>
        <w:t xml:space="preserve">Enlightenment-­era </w:t>
      </w:r>
      <w:r>
        <w:rPr>
          <w:sz w:val="30"/>
        </w:rPr>
        <w:t xml:space="preserve">charters, </w:t>
      </w:r>
      <w:r>
        <w:rPr>
          <w:sz w:val="30"/>
        </w:rPr>
        <w:t xml:space="preserve">nineteenth-­century </w:t>
      </w:r>
      <w:r>
        <w:rPr>
          <w:sz w:val="30"/>
        </w:rPr>
        <w:t xml:space="preserve">governments </w:t>
      </w:r>
      <w:r>
        <w:rPr>
          <w:sz w:val="30"/>
        </w:rPr>
        <w:t xml:space="preserve">failed </w:t>
      </w:r>
      <w:r>
        <w:rPr>
          <w:sz w:val="30"/>
        </w:rPr>
        <w:t xml:space="preserve">to </w:t>
      </w:r>
      <w:r>
        <w:rPr>
          <w:sz w:val="30"/>
        </w:rPr>
        <w:t xml:space="preserve">adopt </w:t>
      </w:r>
      <w:r>
        <w:rPr>
          <w:sz w:val="30"/>
        </w:rPr>
        <w:t xml:space="preserve">many </w:t>
      </w:r>
      <w:r>
        <w:rPr>
          <w:sz w:val="30"/>
        </w:rPr>
        <w:t xml:space="preserve">of </w:t>
      </w:r>
      <w:r>
        <w:rPr>
          <w:sz w:val="30"/>
        </w:rPr>
        <w:t xml:space="preserve">those </w:t>
      </w:r>
      <w:r>
        <w:rPr>
          <w:sz w:val="30"/>
        </w:rPr>
        <w:t xml:space="preserve">charters </w:t>
      </w:r>
      <w:r>
        <w:rPr>
          <w:sz w:val="30"/>
        </w:rPr>
        <w:t xml:space="preserve">provisions. </w:t>
      </w:r>
    </w:p>
    <w:p>
      <w:pPr>
        <w:shd w:val="clear" w:color="auto" w:fill="D3D3D3"/>
      </w:pPr>
      <w:r>
        <w:rPr>
          <w:b/>
          <w:sz w:val="18"/>
        </w:rPr>
        <w:t>SUBVERTED</w:t>
      </w:r>
      <w:r>
        <w:rPr>
          <w:sz w:val="18"/>
        </w:rPr>
        <w:t xml:space="preserve"> : ruin/destroy completely</w:t>
      </w:r>
    </w:p>
    <w:p>
      <w:pPr>
        <w:shd w:val="clear" w:color="auto" w:fill="D3D3D3"/>
      </w:pPr>
      <w:r>
        <w:rPr>
          <w:b/>
          <w:sz w:val="18"/>
        </w:rPr>
        <w:t>sion</w:t>
      </w:r>
      <w:r>
        <w:rPr>
          <w:sz w:val="18"/>
        </w:rPr>
        <w:t xml:space="preserve"> : Zion/originally a stronghold captured by David (the 2nd king of the Israelites); above it was built a temple and later the name extended to the whole hill; finally it became a synonym for the city of Jerusalem</w:t>
      </w:r>
    </w:p>
    <w:p>
      <w:r>
        <w:rPr>
          <w:sz w:val="30"/>
        </w:rPr>
        <w:t xml:space="preserve">Where </w:t>
      </w:r>
      <w:r>
        <w:rPr>
          <w:sz w:val="30"/>
        </w:rPr>
        <w:t xml:space="preserve">higher-­order </w:t>
      </w:r>
      <w:r>
        <w:rPr>
          <w:sz w:val="30"/>
        </w:rPr>
        <w:t xml:space="preserve">rights </w:t>
      </w:r>
      <w:r>
        <w:rPr>
          <w:sz w:val="30"/>
        </w:rPr>
        <w:t xml:space="preserve">were </w:t>
      </w:r>
      <w:r>
        <w:rPr>
          <w:sz w:val="30"/>
        </w:rPr>
        <w:t xml:space="preserve">applied, </w:t>
      </w:r>
      <w:r>
        <w:rPr>
          <w:sz w:val="30"/>
        </w:rPr>
        <w:t xml:space="preserve">it </w:t>
      </w:r>
      <w:r>
        <w:rPr>
          <w:sz w:val="30"/>
        </w:rPr>
        <w:t xml:space="preserve">was </w:t>
      </w:r>
      <w:r>
        <w:rPr>
          <w:sz w:val="30"/>
        </w:rPr>
        <w:t xml:space="preserve">often </w:t>
      </w:r>
      <w:r>
        <w:rPr>
          <w:sz w:val="30"/>
        </w:rPr>
        <w:t xml:space="preserve">more </w:t>
      </w:r>
      <w:r>
        <w:rPr>
          <w:sz w:val="30"/>
        </w:rPr>
        <w:t xml:space="preserve">to </w:t>
      </w:r>
      <w:r>
        <w:rPr>
          <w:b/>
          <w:sz w:val="30"/>
        </w:rPr>
        <w:t xml:space="preserve">entrench </w:t>
      </w:r>
      <w:r>
        <w:rPr>
          <w:sz w:val="30"/>
        </w:rPr>
        <w:t xml:space="preserve">a </w:t>
      </w:r>
      <w:r>
        <w:rPr>
          <w:sz w:val="30"/>
        </w:rPr>
        <w:t xml:space="preserve">differentialist </w:t>
      </w:r>
      <w:r>
        <w:rPr>
          <w:sz w:val="30"/>
        </w:rPr>
        <w:t xml:space="preserve">present </w:t>
      </w:r>
      <w:r>
        <w:rPr>
          <w:sz w:val="30"/>
        </w:rPr>
        <w:t xml:space="preserve">than </w:t>
      </w:r>
      <w:r>
        <w:rPr>
          <w:sz w:val="30"/>
        </w:rPr>
        <w:t xml:space="preserve">to </w:t>
      </w:r>
      <w:r>
        <w:rPr>
          <w:sz w:val="30"/>
        </w:rPr>
        <w:t xml:space="preserve">pio- </w:t>
      </w:r>
      <w:r>
        <w:rPr>
          <w:sz w:val="30"/>
        </w:rPr>
        <w:t xml:space="preserve">neer </w:t>
      </w:r>
      <w:r>
        <w:rPr>
          <w:sz w:val="30"/>
        </w:rPr>
        <w:t xml:space="preserve">an </w:t>
      </w:r>
      <w:r>
        <w:rPr>
          <w:b/>
          <w:sz w:val="30"/>
        </w:rPr>
        <w:t xml:space="preserve">egalitarian </w:t>
      </w:r>
      <w:r>
        <w:rPr>
          <w:sz w:val="30"/>
        </w:rPr>
        <w:t xml:space="preserve">future. </w:t>
      </w:r>
    </w:p>
    <w:p>
      <w:pPr>
        <w:shd w:val="clear" w:color="auto" w:fill="D3D3D3"/>
      </w:pPr>
      <w:r>
        <w:rPr>
          <w:b/>
          <w:sz w:val="18"/>
        </w:rPr>
        <w:t>entrench</w:t>
      </w:r>
      <w:r>
        <w:rPr>
          <w:sz w:val="18"/>
        </w:rPr>
        <w:t xml:space="preserve"> : impinge/impinge or infringe upon</w:t>
      </w:r>
    </w:p>
    <w:p>
      <w:pPr>
        <w:shd w:val="clear" w:color="auto" w:fill="D3D3D3"/>
      </w:pPr>
      <w:r>
        <w:rPr>
          <w:b/>
          <w:sz w:val="18"/>
        </w:rPr>
        <w:t>egalitarian</w:t>
      </w:r>
      <w:r>
        <w:rPr>
          <w:sz w:val="18"/>
        </w:rPr>
        <w:t xml:space="preserve"> : classless/favoring social equality</w:t>
      </w:r>
    </w:p>
    <w:p>
      <w:r>
        <w:rPr>
          <w:sz w:val="30"/>
        </w:rPr>
        <w:t xml:space="preserve">The </w:t>
      </w:r>
      <w:r>
        <w:rPr>
          <w:sz w:val="30"/>
        </w:rPr>
        <w:t xml:space="preserve">United </w:t>
      </w:r>
      <w:r>
        <w:rPr>
          <w:sz w:val="30"/>
        </w:rPr>
        <w:t xml:space="preserve">States </w:t>
      </w:r>
      <w:r>
        <w:rPr>
          <w:sz w:val="30"/>
        </w:rPr>
        <w:t xml:space="preserve">offers </w:t>
      </w:r>
      <w:r>
        <w:rPr>
          <w:sz w:val="30"/>
        </w:rPr>
        <w:t xml:space="preserve">striking </w:t>
      </w:r>
      <w:r>
        <w:rPr>
          <w:sz w:val="30"/>
        </w:rPr>
        <w:t xml:space="preserve">examples. </w:t>
      </w:r>
      <w:r>
        <w:rPr>
          <w:sz w:val="30"/>
        </w:rPr>
        <w:t xml:space="preserve">In </w:t>
      </w:r>
      <w:r>
        <w:rPr>
          <w:sz w:val="30"/>
        </w:rPr>
        <w:t xml:space="preserve">the </w:t>
      </w:r>
      <w:r>
        <w:rPr>
          <w:sz w:val="30"/>
        </w:rPr>
        <w:t xml:space="preserve">1857 </w:t>
      </w:r>
      <w:r>
        <w:rPr>
          <w:sz w:val="30"/>
        </w:rPr>
        <w:t xml:space="preserve">case </w:t>
      </w:r>
      <w:r>
        <w:rPr>
          <w:sz w:val="30"/>
        </w:rPr>
        <w:t xml:space="preserve">of </w:t>
      </w:r>
      <w:r>
        <w:rPr>
          <w:sz w:val="30"/>
        </w:rPr>
        <w:t xml:space="preserve">Dred </w:t>
      </w:r>
      <w:r>
        <w:rPr>
          <w:sz w:val="30"/>
        </w:rPr>
        <w:t xml:space="preserve">Scott </w:t>
      </w:r>
      <w:r>
        <w:rPr>
          <w:sz w:val="30"/>
        </w:rPr>
        <w:t xml:space="preserve">v. </w:t>
      </w:r>
      <w:r>
        <w:rPr>
          <w:sz w:val="30"/>
        </w:rPr>
        <w:t xml:space="preserve">Sandford, </w:t>
      </w:r>
      <w:r>
        <w:rPr>
          <w:sz w:val="30"/>
        </w:rPr>
        <w:t xml:space="preserve">often </w:t>
      </w:r>
      <w:r>
        <w:rPr>
          <w:b/>
          <w:sz w:val="30"/>
        </w:rPr>
        <w:t xml:space="preserve">dubbed </w:t>
      </w:r>
      <w:r>
        <w:rPr>
          <w:sz w:val="30"/>
        </w:rPr>
        <w:t xml:space="preserve">the </w:t>
      </w:r>
      <w:r>
        <w:rPr>
          <w:sz w:val="30"/>
        </w:rPr>
        <w:t xml:space="preserve">worst </w:t>
      </w:r>
      <w:r>
        <w:rPr>
          <w:sz w:val="30"/>
        </w:rPr>
        <w:t xml:space="preserve">judicial </w:t>
      </w:r>
      <w:r>
        <w:rPr>
          <w:sz w:val="30"/>
        </w:rPr>
        <w:t xml:space="preserve">deci- </w:t>
      </w:r>
      <w:r>
        <w:rPr>
          <w:b/>
          <w:sz w:val="30"/>
        </w:rPr>
        <w:t xml:space="preserve">sion </w:t>
      </w:r>
      <w:r>
        <w:rPr>
          <w:sz w:val="30"/>
        </w:rPr>
        <w:t xml:space="preserve">in </w:t>
      </w:r>
      <w:r>
        <w:rPr>
          <w:sz w:val="30"/>
        </w:rPr>
        <w:t xml:space="preserve">U.S. </w:t>
      </w:r>
      <w:r>
        <w:rPr>
          <w:sz w:val="30"/>
        </w:rPr>
        <w:t xml:space="preserve">history, </w:t>
      </w:r>
      <w:r>
        <w:rPr>
          <w:sz w:val="30"/>
        </w:rPr>
        <w:t xml:space="preserve">the </w:t>
      </w:r>
      <w:r>
        <w:rPr>
          <w:sz w:val="30"/>
        </w:rPr>
        <w:t xml:space="preserve">Supreme </w:t>
      </w:r>
      <w:r>
        <w:rPr>
          <w:sz w:val="30"/>
        </w:rPr>
        <w:t xml:space="preserve">Court </w:t>
      </w:r>
      <w:r>
        <w:rPr>
          <w:sz w:val="30"/>
        </w:rPr>
        <w:t xml:space="preserve">certainly </w:t>
      </w:r>
      <w:r>
        <w:rPr>
          <w:sz w:val="30"/>
        </w:rPr>
        <w:t xml:space="preserve">applied </w:t>
      </w:r>
      <w:r>
        <w:rPr>
          <w:sz w:val="30"/>
        </w:rPr>
        <w:t xml:space="preserve">higher-­law </w:t>
      </w:r>
      <w:r>
        <w:rPr>
          <w:sz w:val="30"/>
        </w:rPr>
        <w:t xml:space="preserve">rights, </w:t>
      </w:r>
      <w:r>
        <w:rPr>
          <w:sz w:val="30"/>
        </w:rPr>
        <w:t xml:space="preserve">but </w:t>
      </w:r>
      <w:r>
        <w:rPr>
          <w:sz w:val="30"/>
        </w:rPr>
        <w:t xml:space="preserve">to </w:t>
      </w:r>
      <w:r>
        <w:rPr>
          <w:sz w:val="30"/>
        </w:rPr>
        <w:t xml:space="preserve">uphold </w:t>
      </w:r>
      <w:r>
        <w:rPr>
          <w:sz w:val="30"/>
        </w:rPr>
        <w:t xml:space="preserve">individuals </w:t>
      </w:r>
      <w:r>
        <w:rPr>
          <w:sz w:val="30"/>
        </w:rPr>
        <w:t xml:space="preserve">ownerhip </w:t>
      </w:r>
      <w:r>
        <w:rPr>
          <w:sz w:val="30"/>
        </w:rPr>
        <w:t xml:space="preserve">of </w:t>
      </w:r>
      <w:r>
        <w:rPr>
          <w:sz w:val="30"/>
        </w:rPr>
        <w:t xml:space="preserve">their </w:t>
      </w:r>
      <w:r>
        <w:rPr>
          <w:sz w:val="30"/>
        </w:rPr>
        <w:t xml:space="preserve">slaves.75 </w:t>
      </w:r>
      <w:r>
        <w:rPr>
          <w:sz w:val="30"/>
        </w:rPr>
        <w:t xml:space="preserve">That </w:t>
      </w:r>
      <w:r>
        <w:rPr>
          <w:sz w:val="30"/>
        </w:rPr>
        <w:t xml:space="preserve">decision </w:t>
      </w:r>
      <w:r>
        <w:rPr>
          <w:sz w:val="30"/>
        </w:rPr>
        <w:t xml:space="preserve">recalls </w:t>
      </w:r>
      <w:r>
        <w:rPr>
          <w:sz w:val="30"/>
        </w:rPr>
        <w:t xml:space="preserve">the </w:t>
      </w:r>
      <w:r>
        <w:rPr>
          <w:b/>
          <w:sz w:val="30"/>
        </w:rPr>
        <w:t xml:space="preserve">malleability </w:t>
      </w:r>
      <w:r>
        <w:rPr>
          <w:sz w:val="30"/>
        </w:rPr>
        <w:t xml:space="preserve">of </w:t>
      </w:r>
      <w:r>
        <w:rPr>
          <w:sz w:val="30"/>
        </w:rPr>
        <w:t xml:space="preserve">the </w:t>
      </w:r>
      <w:r>
        <w:rPr>
          <w:sz w:val="30"/>
        </w:rPr>
        <w:t xml:space="preserve">concept </w:t>
      </w:r>
      <w:r>
        <w:rPr>
          <w:sz w:val="30"/>
        </w:rPr>
        <w:t xml:space="preserve">of </w:t>
      </w:r>
      <w:r>
        <w:rPr>
          <w:sz w:val="30"/>
        </w:rPr>
        <w:t xml:space="preserve">rights. </w:t>
      </w:r>
    </w:p>
    <w:p>
      <w:pPr>
        <w:shd w:val="clear" w:color="auto" w:fill="D3D3D3"/>
      </w:pPr>
      <w:r>
        <w:rPr>
          <w:b/>
          <w:sz w:val="18"/>
        </w:rPr>
        <w:t>dubbed</w:t>
      </w:r>
      <w:r>
        <w:rPr>
          <w:sz w:val="18"/>
        </w:rPr>
        <w:t xml:space="preserve"> : synchronize/provide (movies) with a soundtrack of a foreign language</w:t>
      </w:r>
    </w:p>
    <w:p>
      <w:pPr>
        <w:shd w:val="clear" w:color="auto" w:fill="D3D3D3"/>
      </w:pPr>
      <w:r>
        <w:rPr>
          <w:b/>
          <w:sz w:val="18"/>
        </w:rPr>
        <w:t>sion</w:t>
      </w:r>
      <w:r>
        <w:rPr>
          <w:sz w:val="18"/>
        </w:rPr>
        <w:t xml:space="preserve"> : Zion/originally a stronghold captured by David (the 2nd king of the Israelites); above it was built a temple and later the name extended to the whole hill; finally it became a synonym for the city of Jerusalem</w:t>
      </w:r>
    </w:p>
    <w:p>
      <w:pPr>
        <w:shd w:val="clear" w:color="auto" w:fill="D3D3D3"/>
      </w:pPr>
      <w:r>
        <w:rPr>
          <w:b/>
          <w:sz w:val="18"/>
        </w:rPr>
        <w:t>malleability</w:t>
      </w:r>
      <w:r>
        <w:rPr>
          <w:sz w:val="18"/>
        </w:rPr>
        <w:t xml:space="preserve"> : plasticity/the property of being physically malleable; the property of something that can be worked or hammered or shaped without breaking</w:t>
      </w:r>
    </w:p>
    <w:p>
      <w:r>
        <w:rPr>
          <w:sz w:val="30"/>
        </w:rPr>
        <w:t xml:space="preserve">Dred </w:t>
      </w:r>
      <w:r>
        <w:rPr>
          <w:sz w:val="30"/>
        </w:rPr>
        <w:t xml:space="preserve">Scott </w:t>
      </w:r>
      <w:r>
        <w:rPr>
          <w:sz w:val="30"/>
        </w:rPr>
        <w:t xml:space="preserve">reminds </w:t>
      </w:r>
      <w:r>
        <w:rPr>
          <w:sz w:val="30"/>
        </w:rPr>
        <w:t xml:space="preserve">us </w:t>
      </w:r>
      <w:r>
        <w:rPr>
          <w:sz w:val="30"/>
        </w:rPr>
        <w:t xml:space="preserve">that </w:t>
      </w:r>
      <w:r>
        <w:rPr>
          <w:sz w:val="30"/>
        </w:rPr>
        <w:t xml:space="preserve">nothing </w:t>
      </w:r>
      <w:r>
        <w:rPr>
          <w:sz w:val="30"/>
        </w:rPr>
        <w:t xml:space="preserve">in </w:t>
      </w:r>
      <w:r>
        <w:rPr>
          <w:sz w:val="30"/>
        </w:rPr>
        <w:t xml:space="preserve">the </w:t>
      </w:r>
      <w:r>
        <w:rPr>
          <w:sz w:val="30"/>
        </w:rPr>
        <w:t xml:space="preserve">concept </w:t>
      </w:r>
      <w:r>
        <w:rPr>
          <w:sz w:val="30"/>
        </w:rPr>
        <w:t xml:space="preserve">of </w:t>
      </w:r>
      <w:r>
        <w:rPr>
          <w:sz w:val="30"/>
        </w:rPr>
        <w:t xml:space="preserve">a </w:t>
      </w:r>
      <w:r>
        <w:rPr>
          <w:sz w:val="30"/>
        </w:rPr>
        <w:t xml:space="preserve">higher-­order </w:t>
      </w:r>
      <w:r>
        <w:rPr>
          <w:sz w:val="30"/>
        </w:rPr>
        <w:t xml:space="preserve">right </w:t>
      </w:r>
      <w:r>
        <w:rPr>
          <w:sz w:val="30"/>
        </w:rPr>
        <w:t xml:space="preserve">inherently </w:t>
      </w:r>
      <w:r>
        <w:rPr>
          <w:b/>
          <w:sz w:val="30"/>
        </w:rPr>
        <w:t xml:space="preserve">presupposes </w:t>
      </w:r>
      <w:r>
        <w:rPr>
          <w:sz w:val="30"/>
        </w:rPr>
        <w:t xml:space="preserve">a </w:t>
      </w:r>
      <w:r>
        <w:rPr>
          <w:sz w:val="30"/>
        </w:rPr>
        <w:t xml:space="preserve">socially </w:t>
      </w:r>
      <w:r>
        <w:rPr>
          <w:sz w:val="30"/>
        </w:rPr>
        <w:t xml:space="preserve">pro- </w:t>
      </w:r>
      <w:r>
        <w:rPr>
          <w:sz w:val="30"/>
        </w:rPr>
        <w:t xml:space="preserve">gressive </w:t>
      </w:r>
      <w:r>
        <w:rPr>
          <w:sz w:val="30"/>
        </w:rPr>
        <w:t xml:space="preserve">or </w:t>
      </w:r>
      <w:r>
        <w:rPr>
          <w:sz w:val="30"/>
        </w:rPr>
        <w:t xml:space="preserve">even </w:t>
      </w:r>
      <w:r>
        <w:rPr>
          <w:b/>
          <w:sz w:val="30"/>
        </w:rPr>
        <w:t xml:space="preserve">minimally </w:t>
      </w:r>
      <w:r>
        <w:rPr>
          <w:sz w:val="30"/>
        </w:rPr>
        <w:t xml:space="preserve">fair </w:t>
      </w:r>
      <w:r>
        <w:rPr>
          <w:sz w:val="30"/>
        </w:rPr>
        <w:t xml:space="preserve">outcome. </w:t>
      </w:r>
    </w:p>
    <w:p>
      <w:pPr>
        <w:shd w:val="clear" w:color="auto" w:fill="D3D3D3"/>
      </w:pPr>
      <w:r>
        <w:rPr>
          <w:b/>
          <w:sz w:val="18"/>
        </w:rPr>
        <w:t>presupposes</w:t>
      </w:r>
      <w:r>
        <w:rPr>
          <w:sz w:val="18"/>
        </w:rPr>
        <w:t xml:space="preserve"> : suppose/require as a necessary antecedent or precondition</w:t>
      </w:r>
    </w:p>
    <w:p>
      <w:pPr>
        <w:shd w:val="clear" w:color="auto" w:fill="D3D3D3"/>
      </w:pPr>
      <w:r>
        <w:rPr>
          <w:b/>
          <w:sz w:val="18"/>
        </w:rPr>
        <w:t>minimally</w:t>
      </w:r>
      <w:r>
        <w:rPr>
          <w:sz w:val="18"/>
        </w:rPr>
        <w:t xml:space="preserve"> : /to a minimal degree</w:t>
      </w:r>
    </w:p>
    <w:p>
      <w:r>
        <w:rPr>
          <w:sz w:val="30"/>
        </w:rPr>
        <w:t xml:space="preserve">Rights </w:t>
      </w:r>
      <w:r>
        <w:rPr>
          <w:sz w:val="30"/>
        </w:rPr>
        <w:t xml:space="preserve">offer </w:t>
      </w:r>
      <w:r>
        <w:rPr>
          <w:sz w:val="30"/>
        </w:rPr>
        <w:t xml:space="preserve">not </w:t>
      </w:r>
      <w:r>
        <w:rPr>
          <w:sz w:val="30"/>
        </w:rPr>
        <w:t xml:space="preserve">iron-clad </w:t>
      </w:r>
      <w:r>
        <w:rPr>
          <w:sz w:val="30"/>
        </w:rPr>
        <w:t xml:space="preserve">guaran- </w:t>
      </w:r>
      <w:r>
        <w:rPr>
          <w:b/>
          <w:sz w:val="30"/>
        </w:rPr>
        <w:t xml:space="preserve">tees </w:t>
      </w:r>
      <w:r>
        <w:rPr>
          <w:sz w:val="30"/>
        </w:rPr>
        <w:t xml:space="preserve">of </w:t>
      </w:r>
      <w:r>
        <w:rPr>
          <w:sz w:val="30"/>
        </w:rPr>
        <w:t xml:space="preserve">justice, </w:t>
      </w:r>
      <w:r>
        <w:rPr>
          <w:sz w:val="30"/>
        </w:rPr>
        <w:t xml:space="preserve">but </w:t>
      </w:r>
      <w:r>
        <w:rPr>
          <w:sz w:val="30"/>
        </w:rPr>
        <w:t xml:space="preserve">a </w:t>
      </w:r>
      <w:r>
        <w:rPr>
          <w:sz w:val="30"/>
        </w:rPr>
        <w:t xml:space="preserve">particular </w:t>
      </w:r>
      <w:r>
        <w:rPr>
          <w:sz w:val="30"/>
        </w:rPr>
        <w:t xml:space="preserve">set </w:t>
      </w:r>
      <w:r>
        <w:rPr>
          <w:sz w:val="30"/>
        </w:rPr>
        <w:t xml:space="preserve">of </w:t>
      </w:r>
      <w:r>
        <w:rPr>
          <w:sz w:val="30"/>
        </w:rPr>
        <w:t xml:space="preserve">terms </w:t>
      </w:r>
      <w:r>
        <w:rPr>
          <w:sz w:val="30"/>
        </w:rPr>
        <w:t xml:space="preserve">and </w:t>
      </w:r>
      <w:r>
        <w:rPr>
          <w:sz w:val="30"/>
        </w:rPr>
        <w:t xml:space="preserve">tools </w:t>
      </w:r>
      <w:r>
        <w:rPr>
          <w:sz w:val="30"/>
        </w:rPr>
        <w:t xml:space="preserve">for </w:t>
      </w:r>
      <w:r>
        <w:rPr>
          <w:sz w:val="30"/>
        </w:rPr>
        <w:t xml:space="preserve">pursuing </w:t>
      </w:r>
      <w:r>
        <w:rPr>
          <w:sz w:val="30"/>
        </w:rPr>
        <w:t xml:space="preserve">it. </w:t>
      </w:r>
    </w:p>
    <w:p>
      <w:pPr>
        <w:shd w:val="clear" w:color="auto" w:fill="D3D3D3"/>
      </w:pPr>
      <w:r>
        <w:rPr>
          <w:b/>
          <w:sz w:val="18"/>
        </w:rPr>
        <w:t>clad</w:t>
      </w:r>
      <w:r>
        <w:rPr>
          <w:sz w:val="18"/>
        </w:rPr>
        <w:t xml:space="preserve"> : apparel/provide with clothes or put clothes on</w:t>
      </w:r>
    </w:p>
    <w:p>
      <w:pPr>
        <w:shd w:val="clear" w:color="auto" w:fill="D3D3D3"/>
      </w:pPr>
      <w:r>
        <w:rPr>
          <w:b/>
          <w:sz w:val="18"/>
        </w:rPr>
        <w:t>tees</w:t>
      </w:r>
      <w:r>
        <w:rPr>
          <w:sz w:val="18"/>
        </w:rPr>
        <w:t xml:space="preserve"> : teeing_ground/the starting place for each hole on a golf course</w:t>
      </w:r>
    </w:p>
    <w:p>
      <w:r>
        <w:rPr>
          <w:sz w:val="30"/>
        </w:rPr>
        <w:t xml:space="preserve">Just </w:t>
      </w:r>
      <w:r>
        <w:rPr>
          <w:sz w:val="30"/>
        </w:rPr>
        <w:t xml:space="preserve">over </w:t>
      </w:r>
      <w:r>
        <w:rPr>
          <w:sz w:val="30"/>
        </w:rPr>
        <w:t xml:space="preserve">a </w:t>
      </w:r>
      <w:r>
        <w:rPr>
          <w:sz w:val="30"/>
        </w:rPr>
        <w:t xml:space="preserve">decade </w:t>
      </w:r>
      <w:r>
        <w:rPr>
          <w:sz w:val="30"/>
        </w:rPr>
        <w:t xml:space="preserve">later, </w:t>
      </w:r>
      <w:r>
        <w:rPr>
          <w:sz w:val="30"/>
        </w:rPr>
        <w:t xml:space="preserve">in </w:t>
      </w:r>
      <w:r>
        <w:rPr>
          <w:sz w:val="30"/>
        </w:rPr>
        <w:t xml:space="preserve">Bradwell </w:t>
      </w:r>
      <w:r>
        <w:rPr>
          <w:sz w:val="30"/>
        </w:rPr>
        <w:t xml:space="preserve">v. </w:t>
      </w:r>
      <w:r>
        <w:rPr>
          <w:sz w:val="30"/>
        </w:rPr>
        <w:t xml:space="preserve">Illinois </w:t>
      </w:r>
      <w:r>
        <w:rPr>
          <w:sz w:val="30"/>
        </w:rPr>
        <w:t xml:space="preserve">(1873), </w:t>
      </w:r>
      <w:r>
        <w:rPr>
          <w:sz w:val="30"/>
        </w:rPr>
        <w:t xml:space="preserve">the </w:t>
      </w:r>
      <w:r>
        <w:rPr>
          <w:sz w:val="30"/>
        </w:rPr>
        <w:t xml:space="preserve">Supreme </w:t>
      </w:r>
      <w:r>
        <w:rPr>
          <w:sz w:val="30"/>
        </w:rPr>
        <w:t xml:space="preserve">Court </w:t>
      </w:r>
      <w:r>
        <w:rPr>
          <w:sz w:val="30"/>
        </w:rPr>
        <w:t xml:space="preserve">held </w:t>
      </w:r>
      <w:r>
        <w:rPr>
          <w:sz w:val="30"/>
        </w:rPr>
        <w:t xml:space="preserve">that </w:t>
      </w:r>
      <w:r>
        <w:rPr>
          <w:sz w:val="30"/>
        </w:rPr>
        <w:t xml:space="preserve">the </w:t>
      </w:r>
      <w:r>
        <w:rPr>
          <w:sz w:val="30"/>
        </w:rPr>
        <w:t xml:space="preserve">Fourteenth </w:t>
      </w:r>
      <w:r>
        <w:rPr>
          <w:sz w:val="30"/>
        </w:rPr>
        <w:t xml:space="preserve">Amendment </w:t>
      </w:r>
      <w:r>
        <w:rPr>
          <w:sz w:val="30"/>
        </w:rPr>
        <w:t xml:space="preserve">to </w:t>
      </w:r>
      <w:r>
        <w:rPr>
          <w:sz w:val="30"/>
        </w:rPr>
        <w:t xml:space="preserve">the </w:t>
      </w:r>
      <w:r>
        <w:rPr>
          <w:sz w:val="30"/>
        </w:rPr>
        <w:t xml:space="preserve">Constitution, </w:t>
      </w:r>
      <w:r>
        <w:rPr>
          <w:sz w:val="30"/>
        </w:rPr>
        <w:t xml:space="preserve">which </w:t>
      </w:r>
      <w:r>
        <w:rPr>
          <w:sz w:val="30"/>
        </w:rPr>
        <w:t xml:space="preserve">requires </w:t>
      </w:r>
      <w:r>
        <w:rPr>
          <w:sz w:val="30"/>
        </w:rPr>
        <w:t xml:space="preserve">states </w:t>
      </w:r>
      <w:r>
        <w:rPr>
          <w:sz w:val="30"/>
        </w:rPr>
        <w:t xml:space="preserve">to </w:t>
      </w:r>
      <w:r>
        <w:rPr>
          <w:sz w:val="30"/>
        </w:rPr>
        <w:t xml:space="preserve">guarantee </w:t>
      </w:r>
      <w:r>
        <w:rPr>
          <w:sz w:val="30"/>
        </w:rPr>
        <w:t xml:space="preserve">to </w:t>
      </w:r>
      <w:r>
        <w:rPr>
          <w:sz w:val="30"/>
        </w:rPr>
        <w:t xml:space="preserve">all </w:t>
      </w:r>
      <w:r>
        <w:rPr>
          <w:sz w:val="30"/>
        </w:rPr>
        <w:t xml:space="preserve">citizens </w:t>
      </w:r>
      <w:r>
        <w:rPr>
          <w:sz w:val="30"/>
        </w:rPr>
        <w:t xml:space="preserve">equal </w:t>
      </w:r>
      <w:r>
        <w:rPr>
          <w:sz w:val="30"/>
        </w:rPr>
        <w:t xml:space="preserve">protection </w:t>
      </w:r>
      <w:r>
        <w:rPr>
          <w:sz w:val="30"/>
        </w:rPr>
        <w:t xml:space="preserve">of </w:t>
      </w:r>
      <w:r>
        <w:rPr>
          <w:sz w:val="30"/>
        </w:rPr>
        <w:t xml:space="preserve">the </w:t>
      </w:r>
      <w:r>
        <w:rPr>
          <w:sz w:val="30"/>
        </w:rPr>
        <w:t xml:space="preserve">laws, </w:t>
      </w:r>
      <w:r>
        <w:rPr>
          <w:sz w:val="30"/>
        </w:rPr>
        <w:t xml:space="preserve">was </w:t>
      </w:r>
      <w:r>
        <w:rPr>
          <w:sz w:val="30"/>
        </w:rPr>
        <w:t xml:space="preserve">consistent </w:t>
      </w:r>
      <w:r>
        <w:rPr>
          <w:sz w:val="30"/>
        </w:rPr>
        <w:t xml:space="preserve">with </w:t>
      </w:r>
      <w:r>
        <w:rPr>
          <w:sz w:val="30"/>
        </w:rPr>
        <w:t xml:space="preserve">women </w:t>
      </w:r>
      <w:r>
        <w:rPr>
          <w:sz w:val="30"/>
        </w:rPr>
        <w:t xml:space="preserve">s </w:t>
      </w:r>
      <w:r>
        <w:rPr>
          <w:sz w:val="30"/>
        </w:rPr>
        <w:t xml:space="preserve">exclusion </w:t>
      </w:r>
      <w:r>
        <w:rPr>
          <w:sz w:val="30"/>
        </w:rPr>
        <w:t xml:space="preserve">from </w:t>
      </w:r>
      <w:r>
        <w:rPr>
          <w:sz w:val="30"/>
        </w:rPr>
        <w:t xml:space="preserve">professional </w:t>
      </w:r>
      <w:r>
        <w:rPr>
          <w:sz w:val="30"/>
        </w:rPr>
        <w:t xml:space="preserve">legal </w:t>
      </w:r>
      <w:r>
        <w:rPr>
          <w:sz w:val="30"/>
        </w:rPr>
        <w:t xml:space="preserve">practice.76 </w:t>
      </w:r>
    </w:p>
    <w:p>
      <w:pPr>
        <w:shd w:val="clear" w:color="auto" w:fill="D3D3D3"/>
      </w:pPr>
      <w:r>
        <w:rPr>
          <w:b/>
          <w:sz w:val="18"/>
        </w:rPr>
        <w:t>sion</w:t>
      </w:r>
      <w:r>
        <w:rPr>
          <w:sz w:val="18"/>
        </w:rPr>
        <w:t xml:space="preserve"> : Zion/originally a stronghold captured by David (the 2nd king of the Israelites); above it was built a temple and later the name extended to the whole hill; finally it became a synonym for the city of Jerusalem</w:t>
      </w:r>
    </w:p>
    <w:p>
      <w:r>
        <w:rPr>
          <w:sz w:val="30"/>
        </w:rPr>
      </w:r>
    </w:p>
    <w:p>
      <w:r>
        <w:rPr>
          <w:sz w:val="30"/>
        </w:rPr>
        <w:t xml:space="preserve">44 </w:t>
      </w:r>
      <w:r>
        <w:rPr>
          <w:sz w:val="30"/>
        </w:rPr>
        <w:t xml:space="preserve">Chapter </w:t>
      </w:r>
      <w:r>
        <w:rPr>
          <w:sz w:val="30"/>
        </w:rPr>
        <w:t xml:space="preserve">3 </w:t>
      </w:r>
      <w:r>
        <w:rPr>
          <w:sz w:val="30"/>
        </w:rPr>
        <w:t xml:space="preserve">Toward </w:t>
      </w:r>
      <w:r>
        <w:rPr>
          <w:sz w:val="30"/>
        </w:rPr>
        <w:t xml:space="preserve">the </w:t>
      </w:r>
      <w:r>
        <w:rPr>
          <w:sz w:val="30"/>
        </w:rPr>
        <w:t xml:space="preserve">end </w:t>
      </w:r>
      <w:r>
        <w:rPr>
          <w:sz w:val="30"/>
        </w:rPr>
        <w:t xml:space="preserve">of </w:t>
      </w:r>
      <w:r>
        <w:rPr>
          <w:sz w:val="30"/>
        </w:rPr>
        <w:t xml:space="preserve">the </w:t>
      </w:r>
      <w:r>
        <w:rPr>
          <w:sz w:val="30"/>
        </w:rPr>
        <w:t xml:space="preserve">century, </w:t>
      </w:r>
      <w:r>
        <w:rPr>
          <w:sz w:val="30"/>
        </w:rPr>
        <w:t xml:space="preserve">in </w:t>
      </w:r>
      <w:r>
        <w:rPr>
          <w:sz w:val="30"/>
        </w:rPr>
        <w:t xml:space="preserve">Plessy </w:t>
      </w:r>
      <w:r>
        <w:rPr>
          <w:sz w:val="30"/>
        </w:rPr>
        <w:t xml:space="preserve">v. </w:t>
      </w:r>
      <w:r>
        <w:rPr>
          <w:sz w:val="30"/>
        </w:rPr>
        <w:t xml:space="preserve">Ferguson, </w:t>
      </w:r>
      <w:r>
        <w:rPr>
          <w:sz w:val="30"/>
        </w:rPr>
        <w:t xml:space="preserve">the </w:t>
      </w:r>
      <w:r>
        <w:rPr>
          <w:sz w:val="30"/>
        </w:rPr>
        <w:t xml:space="preserve">Court </w:t>
      </w:r>
      <w:r>
        <w:rPr>
          <w:sz w:val="30"/>
        </w:rPr>
        <w:t xml:space="preserve">interpreted </w:t>
      </w:r>
      <w:r>
        <w:rPr>
          <w:sz w:val="30"/>
        </w:rPr>
        <w:t xml:space="preserve">the </w:t>
      </w:r>
      <w:r>
        <w:rPr>
          <w:sz w:val="30"/>
        </w:rPr>
        <w:t xml:space="preserve">Constitutional </w:t>
      </w:r>
      <w:r>
        <w:rPr>
          <w:sz w:val="30"/>
        </w:rPr>
        <w:t xml:space="preserve">requirement </w:t>
      </w:r>
      <w:r>
        <w:rPr>
          <w:sz w:val="30"/>
        </w:rPr>
        <w:t xml:space="preserve">of </w:t>
      </w:r>
      <w:r>
        <w:rPr>
          <w:sz w:val="30"/>
        </w:rPr>
        <w:t xml:space="preserve">equal </w:t>
      </w:r>
      <w:r>
        <w:rPr>
          <w:sz w:val="30"/>
        </w:rPr>
        <w:t xml:space="preserve">protection </w:t>
      </w:r>
      <w:r>
        <w:rPr>
          <w:sz w:val="30"/>
        </w:rPr>
        <w:t xml:space="preserve">under </w:t>
      </w:r>
      <w:r>
        <w:rPr>
          <w:sz w:val="30"/>
        </w:rPr>
        <w:t xml:space="preserve">the </w:t>
      </w:r>
      <w:r>
        <w:rPr>
          <w:sz w:val="30"/>
        </w:rPr>
        <w:t xml:space="preserve">law </w:t>
      </w:r>
      <w:r>
        <w:rPr>
          <w:sz w:val="30"/>
        </w:rPr>
        <w:t xml:space="preserve">to </w:t>
      </w:r>
      <w:r>
        <w:rPr>
          <w:sz w:val="30"/>
        </w:rPr>
        <w:t xml:space="preserve">be </w:t>
      </w:r>
      <w:r>
        <w:rPr>
          <w:sz w:val="30"/>
        </w:rPr>
        <w:t xml:space="preserve">consistent </w:t>
      </w:r>
      <w:r>
        <w:rPr>
          <w:sz w:val="30"/>
        </w:rPr>
        <w:t xml:space="preserve">with </w:t>
      </w:r>
      <w:r>
        <w:rPr>
          <w:sz w:val="30"/>
        </w:rPr>
        <w:t xml:space="preserve">racial </w:t>
      </w:r>
      <w:r>
        <w:rPr>
          <w:b/>
          <w:sz w:val="30"/>
        </w:rPr>
        <w:t xml:space="preserve">segregation </w:t>
      </w:r>
      <w:r>
        <w:rPr>
          <w:sz w:val="30"/>
        </w:rPr>
        <w:t xml:space="preserve">in </w:t>
      </w:r>
      <w:r>
        <w:rPr>
          <w:sz w:val="30"/>
        </w:rPr>
        <w:t xml:space="preserve">the </w:t>
      </w:r>
      <w:r>
        <w:rPr>
          <w:sz w:val="30"/>
        </w:rPr>
        <w:t xml:space="preserve">delivery </w:t>
      </w:r>
      <w:r>
        <w:rPr>
          <w:sz w:val="30"/>
        </w:rPr>
        <w:t xml:space="preserve">of </w:t>
      </w:r>
      <w:r>
        <w:rPr>
          <w:sz w:val="30"/>
        </w:rPr>
        <w:t xml:space="preserve">goods </w:t>
      </w:r>
      <w:r>
        <w:rPr>
          <w:sz w:val="30"/>
        </w:rPr>
        <w:t xml:space="preserve">and </w:t>
      </w:r>
      <w:r>
        <w:rPr>
          <w:sz w:val="30"/>
        </w:rPr>
        <w:t xml:space="preserve">services, </w:t>
      </w:r>
      <w:r>
        <w:rPr>
          <w:sz w:val="30"/>
        </w:rPr>
        <w:t xml:space="preserve">once </w:t>
      </w:r>
      <w:r>
        <w:rPr>
          <w:sz w:val="30"/>
        </w:rPr>
        <w:t xml:space="preserve">again </w:t>
      </w:r>
      <w:r>
        <w:rPr>
          <w:sz w:val="30"/>
        </w:rPr>
        <w:t xml:space="preserve">invoking </w:t>
      </w:r>
      <w:r>
        <w:rPr>
          <w:sz w:val="30"/>
        </w:rPr>
        <w:t xml:space="preserve">a </w:t>
      </w:r>
      <w:r>
        <w:rPr>
          <w:sz w:val="30"/>
        </w:rPr>
        <w:t xml:space="preserve">formal </w:t>
      </w:r>
      <w:r>
        <w:rPr>
          <w:b/>
          <w:sz w:val="30"/>
        </w:rPr>
        <w:t xml:space="preserve">egalitarianism </w:t>
      </w:r>
      <w:r>
        <w:rPr>
          <w:sz w:val="30"/>
        </w:rPr>
        <w:t xml:space="preserve">to </w:t>
      </w:r>
      <w:r>
        <w:rPr>
          <w:sz w:val="30"/>
        </w:rPr>
        <w:t xml:space="preserve">justify </w:t>
      </w:r>
      <w:r>
        <w:rPr>
          <w:sz w:val="30"/>
        </w:rPr>
        <w:t xml:space="preserve">differentialism </w:t>
      </w:r>
      <w:r>
        <w:rPr>
          <w:sz w:val="30"/>
        </w:rPr>
        <w:t xml:space="preserve">in </w:t>
      </w:r>
      <w:r>
        <w:rPr>
          <w:sz w:val="30"/>
        </w:rPr>
        <w:t xml:space="preserve">practice. </w:t>
      </w:r>
    </w:p>
    <w:p>
      <w:pPr>
        <w:shd w:val="clear" w:color="auto" w:fill="D3D3D3"/>
      </w:pPr>
      <w:r>
        <w:rPr>
          <w:b/>
          <w:sz w:val="18"/>
        </w:rPr>
        <w:t>segregation</w:t>
      </w:r>
      <w:r>
        <w:rPr>
          <w:sz w:val="18"/>
        </w:rPr>
        <w:t xml:space="preserve"> : sequestration/the act of segregating or sequestering</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egalitarian</w:t>
      </w:r>
      <w:r>
        <w:rPr>
          <w:sz w:val="18"/>
        </w:rPr>
        <w:t xml:space="preserve"> : classless/favoring social equality</w:t>
      </w:r>
    </w:p>
    <w:p>
      <w:r>
        <w:rPr>
          <w:sz w:val="30"/>
        </w:rPr>
        <w:t xml:space="preserve">Plessy </w:t>
      </w:r>
      <w:r>
        <w:rPr>
          <w:sz w:val="30"/>
        </w:rPr>
        <w:t xml:space="preserve">confirmed </w:t>
      </w:r>
      <w:r>
        <w:rPr>
          <w:sz w:val="30"/>
        </w:rPr>
        <w:t xml:space="preserve">the </w:t>
      </w:r>
      <w:r>
        <w:rPr>
          <w:sz w:val="30"/>
        </w:rPr>
        <w:t xml:space="preserve">Jim </w:t>
      </w:r>
      <w:r>
        <w:rPr>
          <w:sz w:val="30"/>
        </w:rPr>
        <w:t xml:space="preserve">Crow </w:t>
      </w:r>
      <w:r>
        <w:rPr>
          <w:sz w:val="30"/>
        </w:rPr>
        <w:t xml:space="preserve">era </w:t>
      </w:r>
      <w:r>
        <w:rPr>
          <w:sz w:val="30"/>
        </w:rPr>
        <w:t xml:space="preserve">of </w:t>
      </w:r>
      <w:r>
        <w:rPr>
          <w:sz w:val="30"/>
        </w:rPr>
        <w:t xml:space="preserve">separate </w:t>
      </w:r>
      <w:r>
        <w:rPr>
          <w:sz w:val="30"/>
        </w:rPr>
        <w:t xml:space="preserve">but </w:t>
      </w:r>
      <w:r>
        <w:rPr>
          <w:sz w:val="30"/>
        </w:rPr>
        <w:t xml:space="preserve">equal, </w:t>
      </w:r>
      <w:r>
        <w:rPr>
          <w:sz w:val="30"/>
        </w:rPr>
        <w:t xml:space="preserve">promising </w:t>
      </w:r>
      <w:r>
        <w:rPr>
          <w:sz w:val="30"/>
        </w:rPr>
        <w:t xml:space="preserve">for- </w:t>
      </w:r>
      <w:r>
        <w:rPr>
          <w:sz w:val="30"/>
        </w:rPr>
        <w:t xml:space="preserve">mal </w:t>
      </w:r>
      <w:r>
        <w:rPr>
          <w:sz w:val="30"/>
        </w:rPr>
        <w:t xml:space="preserve">equality </w:t>
      </w:r>
      <w:r>
        <w:rPr>
          <w:sz w:val="30"/>
        </w:rPr>
        <w:t xml:space="preserve">but </w:t>
      </w:r>
      <w:r>
        <w:rPr>
          <w:sz w:val="30"/>
        </w:rPr>
        <w:t xml:space="preserve">in </w:t>
      </w:r>
      <w:r>
        <w:rPr>
          <w:sz w:val="30"/>
        </w:rPr>
        <w:t xml:space="preserve">practice </w:t>
      </w:r>
      <w:r>
        <w:rPr>
          <w:sz w:val="30"/>
        </w:rPr>
        <w:t xml:space="preserve">leaving </w:t>
      </w:r>
      <w:r>
        <w:rPr>
          <w:sz w:val="30"/>
        </w:rPr>
        <w:t xml:space="preserve">African </w:t>
      </w:r>
      <w:r>
        <w:rPr>
          <w:sz w:val="30"/>
        </w:rPr>
        <w:t xml:space="preserve">Americans </w:t>
      </w:r>
      <w:r>
        <w:rPr>
          <w:sz w:val="30"/>
        </w:rPr>
        <w:t xml:space="preserve">with </w:t>
      </w:r>
      <w:r>
        <w:rPr>
          <w:sz w:val="30"/>
        </w:rPr>
        <w:t xml:space="preserve">few </w:t>
      </w:r>
      <w:r>
        <w:rPr>
          <w:sz w:val="30"/>
        </w:rPr>
        <w:t xml:space="preserve">rights.77 </w:t>
      </w:r>
      <w:r>
        <w:rPr>
          <w:sz w:val="30"/>
        </w:rPr>
        <w:t xml:space="preserve">By </w:t>
      </w:r>
      <w:r>
        <w:rPr>
          <w:sz w:val="30"/>
        </w:rPr>
        <w:t xml:space="preserve">the </w:t>
      </w:r>
      <w:r>
        <w:rPr>
          <w:sz w:val="30"/>
        </w:rPr>
        <w:t xml:space="preserve">late </w:t>
      </w:r>
      <w:r>
        <w:rPr>
          <w:sz w:val="30"/>
        </w:rPr>
        <w:t xml:space="preserve">nineteenth </w:t>
      </w:r>
      <w:r>
        <w:rPr>
          <w:sz w:val="30"/>
        </w:rPr>
        <w:t xml:space="preserve">century </w:t>
      </w:r>
      <w:r>
        <w:rPr>
          <w:sz w:val="30"/>
        </w:rPr>
        <w:t xml:space="preserve">it </w:t>
      </w:r>
      <w:r>
        <w:rPr>
          <w:sz w:val="30"/>
        </w:rPr>
        <w:t xml:space="preserve">had </w:t>
      </w:r>
      <w:r>
        <w:rPr>
          <w:sz w:val="30"/>
        </w:rPr>
        <w:t xml:space="preserve">also </w:t>
      </w:r>
      <w:r>
        <w:rPr>
          <w:sz w:val="30"/>
        </w:rPr>
        <w:t xml:space="preserve">become </w:t>
      </w:r>
      <w:r>
        <w:rPr>
          <w:sz w:val="30"/>
        </w:rPr>
        <w:t xml:space="preserve">evident </w:t>
      </w:r>
      <w:r>
        <w:rPr>
          <w:sz w:val="30"/>
        </w:rPr>
        <w:t xml:space="preserve">that </w:t>
      </w:r>
      <w:r>
        <w:rPr>
          <w:sz w:val="30"/>
        </w:rPr>
        <w:t xml:space="preserve">many </w:t>
      </w:r>
      <w:r>
        <w:rPr>
          <w:sz w:val="30"/>
        </w:rPr>
        <w:t xml:space="preserve">New </w:t>
      </w:r>
      <w:r>
        <w:rPr>
          <w:sz w:val="30"/>
        </w:rPr>
        <w:t xml:space="preserve">York </w:t>
      </w:r>
      <w:r>
        <w:rPr>
          <w:sz w:val="30"/>
        </w:rPr>
        <w:t xml:space="preserve">bakeries </w:t>
      </w:r>
      <w:r>
        <w:rPr>
          <w:sz w:val="30"/>
        </w:rPr>
        <w:t xml:space="preserve">were </w:t>
      </w:r>
      <w:r>
        <w:rPr>
          <w:sz w:val="30"/>
        </w:rPr>
        <w:t xml:space="preserve">operating </w:t>
      </w:r>
      <w:r>
        <w:rPr>
          <w:sz w:val="30"/>
        </w:rPr>
        <w:t xml:space="preserve">in </w:t>
      </w:r>
      <w:r>
        <w:rPr>
          <w:sz w:val="30"/>
        </w:rPr>
        <w:t xml:space="preserve">sites </w:t>
      </w:r>
      <w:r>
        <w:rPr>
          <w:sz w:val="30"/>
        </w:rPr>
        <w:t xml:space="preserve">such </w:t>
      </w:r>
      <w:r>
        <w:rPr>
          <w:sz w:val="30"/>
        </w:rPr>
        <w:t xml:space="preserve">as </w:t>
      </w:r>
      <w:r>
        <w:rPr>
          <w:sz w:val="30"/>
        </w:rPr>
        <w:t xml:space="preserve">tenement </w:t>
      </w:r>
      <w:r>
        <w:rPr>
          <w:sz w:val="30"/>
        </w:rPr>
        <w:t xml:space="preserve">cellars </w:t>
      </w:r>
      <w:r>
        <w:rPr>
          <w:sz w:val="30"/>
        </w:rPr>
        <w:t xml:space="preserve">plagued </w:t>
      </w:r>
      <w:r>
        <w:rPr>
          <w:sz w:val="30"/>
        </w:rPr>
        <w:t xml:space="preserve">by </w:t>
      </w:r>
      <w:r>
        <w:rPr>
          <w:b/>
          <w:sz w:val="30"/>
        </w:rPr>
        <w:t xml:space="preserve">unsanitary </w:t>
      </w:r>
      <w:r>
        <w:rPr>
          <w:sz w:val="30"/>
        </w:rPr>
        <w:t xml:space="preserve">conditions. </w:t>
      </w:r>
    </w:p>
    <w:p>
      <w:pPr>
        <w:shd w:val="clear" w:color="auto" w:fill="D3D3D3"/>
      </w:pPr>
      <w:r>
        <w:rPr>
          <w:b/>
          <w:sz w:val="18"/>
        </w:rPr>
        <w:t>unsanitary</w:t>
      </w:r>
      <w:r>
        <w:rPr>
          <w:sz w:val="18"/>
        </w:rPr>
        <w:t xml:space="preserve"> : unhealthful/not sanitary or healthful</w:t>
      </w:r>
    </w:p>
    <w:p>
      <w:r>
        <w:rPr>
          <w:sz w:val="30"/>
        </w:rPr>
        <w:t xml:space="preserve">Low-­skilled </w:t>
      </w:r>
      <w:r>
        <w:rPr>
          <w:sz w:val="30"/>
        </w:rPr>
        <w:t xml:space="preserve">workers </w:t>
      </w:r>
      <w:r>
        <w:rPr>
          <w:sz w:val="30"/>
        </w:rPr>
        <w:t xml:space="preserve">with </w:t>
      </w:r>
      <w:r>
        <w:rPr>
          <w:sz w:val="30"/>
        </w:rPr>
        <w:t xml:space="preserve">few </w:t>
      </w:r>
      <w:r>
        <w:rPr>
          <w:sz w:val="30"/>
        </w:rPr>
        <w:t xml:space="preserve">options </w:t>
      </w:r>
      <w:r>
        <w:rPr>
          <w:sz w:val="30"/>
        </w:rPr>
        <w:t xml:space="preserve">in </w:t>
      </w:r>
      <w:r>
        <w:rPr>
          <w:sz w:val="30"/>
        </w:rPr>
        <w:t xml:space="preserve">the </w:t>
      </w:r>
      <w:r>
        <w:rPr>
          <w:sz w:val="30"/>
        </w:rPr>
        <w:t xml:space="preserve">labor </w:t>
      </w:r>
      <w:r>
        <w:rPr>
          <w:sz w:val="30"/>
        </w:rPr>
        <w:t xml:space="preserve">market </w:t>
      </w:r>
      <w:r>
        <w:rPr>
          <w:sz w:val="30"/>
        </w:rPr>
        <w:t xml:space="preserve">landed </w:t>
      </w:r>
      <w:r>
        <w:rPr>
          <w:sz w:val="30"/>
        </w:rPr>
        <w:t xml:space="preserve">in </w:t>
      </w:r>
      <w:r>
        <w:rPr>
          <w:sz w:val="30"/>
        </w:rPr>
        <w:t xml:space="preserve">these </w:t>
      </w:r>
      <w:r>
        <w:rPr>
          <w:sz w:val="30"/>
        </w:rPr>
        <w:t xml:space="preserve">bakeries, </w:t>
      </w:r>
      <w:r>
        <w:rPr>
          <w:sz w:val="30"/>
        </w:rPr>
        <w:t xml:space="preserve">often </w:t>
      </w:r>
      <w:r>
        <w:rPr>
          <w:b/>
          <w:sz w:val="30"/>
        </w:rPr>
        <w:t xml:space="preserve">compelled </w:t>
      </w:r>
      <w:r>
        <w:rPr>
          <w:sz w:val="30"/>
        </w:rPr>
        <w:t xml:space="preserve">to </w:t>
      </w:r>
      <w:r>
        <w:rPr>
          <w:sz w:val="30"/>
        </w:rPr>
        <w:t xml:space="preserve">enter </w:t>
      </w:r>
      <w:r>
        <w:rPr>
          <w:sz w:val="30"/>
        </w:rPr>
        <w:t xml:space="preserve">into </w:t>
      </w:r>
      <w:r>
        <w:rPr>
          <w:sz w:val="30"/>
        </w:rPr>
        <w:t xml:space="preserve">exploitative </w:t>
      </w:r>
      <w:r>
        <w:rPr>
          <w:sz w:val="30"/>
        </w:rPr>
        <w:t xml:space="preserve">arrangements. </w:t>
      </w:r>
    </w:p>
    <w:p>
      <w:pPr>
        <w:shd w:val="clear" w:color="auto" w:fill="D3D3D3"/>
      </w:pPr>
      <w:r>
        <w:rPr>
          <w:b/>
          <w:sz w:val="18"/>
        </w:rPr>
        <w:t>compelled</w:t>
      </w:r>
      <w:r>
        <w:rPr>
          <w:sz w:val="18"/>
        </w:rPr>
        <w:t xml:space="preserve"> : oblige/force somebody to do something</w:t>
      </w:r>
    </w:p>
    <w:p>
      <w:r>
        <w:rPr>
          <w:sz w:val="30"/>
        </w:rPr>
        <w:t xml:space="preserve">In </w:t>
      </w:r>
      <w:r>
        <w:rPr>
          <w:sz w:val="30"/>
        </w:rPr>
        <w:t xml:space="preserve">order </w:t>
      </w:r>
      <w:r>
        <w:rPr>
          <w:sz w:val="30"/>
        </w:rPr>
        <w:t xml:space="preserve">to </w:t>
      </w:r>
      <w:r>
        <w:rPr>
          <w:sz w:val="30"/>
        </w:rPr>
        <w:t xml:space="preserve">provide </w:t>
      </w:r>
      <w:r>
        <w:rPr>
          <w:sz w:val="30"/>
        </w:rPr>
        <w:t xml:space="preserve">minimal </w:t>
      </w:r>
      <w:r>
        <w:rPr>
          <w:sz w:val="30"/>
        </w:rPr>
        <w:t xml:space="preserve">protection </w:t>
      </w:r>
      <w:r>
        <w:rPr>
          <w:sz w:val="30"/>
        </w:rPr>
        <w:t xml:space="preserve">the </w:t>
      </w:r>
      <w:r>
        <w:rPr>
          <w:sz w:val="30"/>
        </w:rPr>
        <w:t xml:space="preserve">state </w:t>
      </w:r>
      <w:r>
        <w:rPr>
          <w:sz w:val="30"/>
        </w:rPr>
        <w:t xml:space="preserve">legislature </w:t>
      </w:r>
      <w:r>
        <w:rPr>
          <w:sz w:val="30"/>
        </w:rPr>
        <w:t xml:space="preserve">passed </w:t>
      </w:r>
      <w:r>
        <w:rPr>
          <w:sz w:val="30"/>
        </w:rPr>
        <w:t xml:space="preserve">the </w:t>
      </w:r>
      <w:r>
        <w:rPr>
          <w:sz w:val="30"/>
        </w:rPr>
        <w:t xml:space="preserve">New </w:t>
      </w:r>
      <w:r>
        <w:rPr>
          <w:sz w:val="30"/>
        </w:rPr>
        <w:t xml:space="preserve">York </w:t>
      </w:r>
      <w:r>
        <w:rPr>
          <w:b/>
          <w:sz w:val="30"/>
        </w:rPr>
        <w:t xml:space="preserve">Bakeshop </w:t>
      </w:r>
      <w:r>
        <w:rPr>
          <w:sz w:val="30"/>
        </w:rPr>
        <w:t xml:space="preserve">Act </w:t>
      </w:r>
      <w:r>
        <w:rPr>
          <w:sz w:val="30"/>
        </w:rPr>
        <w:t xml:space="preserve">of </w:t>
      </w:r>
      <w:r>
        <w:rPr>
          <w:sz w:val="30"/>
        </w:rPr>
        <w:t xml:space="preserve">1895, </w:t>
      </w:r>
      <w:r>
        <w:rPr>
          <w:sz w:val="30"/>
        </w:rPr>
        <w:t xml:space="preserve">which </w:t>
      </w:r>
      <w:r>
        <w:rPr>
          <w:sz w:val="30"/>
        </w:rPr>
        <w:t xml:space="preserve">limited </w:t>
      </w:r>
      <w:r>
        <w:rPr>
          <w:sz w:val="30"/>
        </w:rPr>
        <w:t xml:space="preserve">working </w:t>
      </w:r>
      <w:r>
        <w:rPr>
          <w:sz w:val="30"/>
        </w:rPr>
        <w:t xml:space="preserve">hours </w:t>
      </w:r>
      <w:r>
        <w:rPr>
          <w:sz w:val="30"/>
        </w:rPr>
        <w:t xml:space="preserve">to </w:t>
      </w:r>
      <w:r>
        <w:rPr>
          <w:sz w:val="30"/>
        </w:rPr>
        <w:t xml:space="preserve">ten </w:t>
      </w:r>
      <w:r>
        <w:rPr>
          <w:sz w:val="30"/>
        </w:rPr>
        <w:t xml:space="preserve">hours </w:t>
      </w:r>
      <w:r>
        <w:rPr>
          <w:sz w:val="30"/>
        </w:rPr>
        <w:t xml:space="preserve">per </w:t>
      </w:r>
      <w:r>
        <w:rPr>
          <w:sz w:val="30"/>
        </w:rPr>
        <w:t xml:space="preserve">day </w:t>
      </w:r>
      <w:r>
        <w:rPr>
          <w:sz w:val="30"/>
        </w:rPr>
        <w:t xml:space="preserve">and </w:t>
      </w:r>
      <w:r>
        <w:rPr>
          <w:sz w:val="30"/>
        </w:rPr>
        <w:t xml:space="preserve">sixty </w:t>
      </w:r>
      <w:r>
        <w:rPr>
          <w:sz w:val="30"/>
        </w:rPr>
        <w:t xml:space="preserve">per </w:t>
      </w:r>
      <w:r>
        <w:rPr>
          <w:sz w:val="30"/>
        </w:rPr>
        <w:t xml:space="preserve">week. </w:t>
      </w:r>
    </w:p>
    <w:p>
      <w:pPr>
        <w:shd w:val="clear" w:color="auto" w:fill="D3D3D3"/>
      </w:pPr>
      <w:r>
        <w:rPr>
          <w:b/>
          <w:sz w:val="18"/>
        </w:rPr>
        <w:t>Bakeshop</w:t>
      </w:r>
      <w:r>
        <w:rPr>
          <w:sz w:val="18"/>
        </w:rPr>
        <w:t xml:space="preserve"> : bakery/a workplace where baked goods (breads and cakes and pastries) are produced or sold</w:t>
      </w:r>
    </w:p>
    <w:p>
      <w:r>
        <w:rPr>
          <w:sz w:val="30"/>
        </w:rPr>
        <w:t xml:space="preserve">A </w:t>
      </w:r>
      <w:r>
        <w:rPr>
          <w:sz w:val="30"/>
        </w:rPr>
        <w:t xml:space="preserve">few </w:t>
      </w:r>
      <w:r>
        <w:rPr>
          <w:sz w:val="30"/>
        </w:rPr>
        <w:t xml:space="preserve">years </w:t>
      </w:r>
      <w:r>
        <w:rPr>
          <w:sz w:val="30"/>
        </w:rPr>
        <w:t xml:space="preserve">later </w:t>
      </w:r>
      <w:r>
        <w:rPr>
          <w:sz w:val="30"/>
        </w:rPr>
        <w:t xml:space="preserve">John </w:t>
      </w:r>
      <w:r>
        <w:rPr>
          <w:sz w:val="30"/>
        </w:rPr>
        <w:t xml:space="preserve">Lochner, </w:t>
      </w:r>
      <w:r>
        <w:rPr>
          <w:sz w:val="30"/>
        </w:rPr>
        <w:t xml:space="preserve">a </w:t>
      </w:r>
      <w:r>
        <w:rPr>
          <w:sz w:val="30"/>
        </w:rPr>
        <w:t xml:space="preserve">bakery </w:t>
      </w:r>
      <w:r>
        <w:rPr>
          <w:sz w:val="30"/>
        </w:rPr>
        <w:t xml:space="preserve">owner, </w:t>
      </w:r>
      <w:r>
        <w:rPr>
          <w:sz w:val="30"/>
        </w:rPr>
        <w:t xml:space="preserve">was </w:t>
      </w:r>
      <w:r>
        <w:rPr>
          <w:b/>
          <w:sz w:val="30"/>
        </w:rPr>
        <w:t xml:space="preserve">indicted </w:t>
      </w:r>
      <w:r>
        <w:rPr>
          <w:sz w:val="30"/>
        </w:rPr>
        <w:t xml:space="preserve">by </w:t>
      </w:r>
      <w:r>
        <w:rPr>
          <w:sz w:val="30"/>
        </w:rPr>
        <w:t xml:space="preserve">a </w:t>
      </w:r>
      <w:r>
        <w:rPr>
          <w:sz w:val="30"/>
        </w:rPr>
        <w:t xml:space="preserve">state </w:t>
      </w:r>
      <w:r>
        <w:rPr>
          <w:sz w:val="30"/>
        </w:rPr>
        <w:t xml:space="preserve">court </w:t>
      </w:r>
      <w:r>
        <w:rPr>
          <w:sz w:val="30"/>
        </w:rPr>
        <w:t xml:space="preserve">for </w:t>
      </w:r>
      <w:r>
        <w:rPr>
          <w:sz w:val="30"/>
        </w:rPr>
        <w:t xml:space="preserve">violating </w:t>
      </w:r>
      <w:r>
        <w:rPr>
          <w:sz w:val="30"/>
        </w:rPr>
        <w:t xml:space="preserve">the </w:t>
      </w:r>
      <w:r>
        <w:rPr>
          <w:sz w:val="30"/>
        </w:rPr>
        <w:t xml:space="preserve">law. </w:t>
      </w:r>
    </w:p>
    <w:p>
      <w:pPr>
        <w:shd w:val="clear" w:color="auto" w:fill="D3D3D3"/>
      </w:pPr>
      <w:r>
        <w:rPr>
          <w:b/>
          <w:sz w:val="18"/>
        </w:rPr>
        <w:t>indicted</w:t>
      </w:r>
      <w:r>
        <w:rPr>
          <w:sz w:val="18"/>
        </w:rPr>
        <w:t xml:space="preserve"> : charge/accuse formally of a crime</w:t>
      </w:r>
    </w:p>
    <w:p>
      <w:r>
        <w:rPr>
          <w:sz w:val="30"/>
        </w:rPr>
        <w:t xml:space="preserve">The </w:t>
      </w:r>
      <w:r>
        <w:rPr>
          <w:sz w:val="30"/>
        </w:rPr>
        <w:t xml:space="preserve">New </w:t>
      </w:r>
      <w:r>
        <w:rPr>
          <w:sz w:val="30"/>
        </w:rPr>
        <w:t xml:space="preserve">York </w:t>
      </w:r>
      <w:r>
        <w:rPr>
          <w:sz w:val="30"/>
        </w:rPr>
        <w:t xml:space="preserve">courts </w:t>
      </w:r>
      <w:r>
        <w:rPr>
          <w:sz w:val="30"/>
        </w:rPr>
        <w:t xml:space="preserve">upheld </w:t>
      </w:r>
      <w:r>
        <w:rPr>
          <w:sz w:val="30"/>
        </w:rPr>
        <w:t xml:space="preserve">the </w:t>
      </w:r>
      <w:r>
        <w:rPr>
          <w:sz w:val="30"/>
        </w:rPr>
        <w:t xml:space="preserve">law, </w:t>
      </w:r>
      <w:r>
        <w:rPr>
          <w:sz w:val="30"/>
        </w:rPr>
        <w:t xml:space="preserve">but </w:t>
      </w:r>
      <w:r>
        <w:rPr>
          <w:sz w:val="30"/>
        </w:rPr>
        <w:t xml:space="preserve">ten </w:t>
      </w:r>
      <w:r>
        <w:rPr>
          <w:sz w:val="30"/>
        </w:rPr>
        <w:t xml:space="preserve">years </w:t>
      </w:r>
      <w:r>
        <w:rPr>
          <w:sz w:val="30"/>
        </w:rPr>
        <w:t xml:space="preserve">later </w:t>
      </w:r>
      <w:r>
        <w:rPr>
          <w:sz w:val="30"/>
        </w:rPr>
        <w:t xml:space="preserve">the </w:t>
      </w:r>
      <w:r>
        <w:rPr>
          <w:sz w:val="30"/>
        </w:rPr>
        <w:t xml:space="preserve">U.S. </w:t>
      </w:r>
      <w:r>
        <w:rPr>
          <w:sz w:val="30"/>
        </w:rPr>
        <w:t xml:space="preserve">Supreme </w:t>
      </w:r>
      <w:r>
        <w:rPr>
          <w:sz w:val="30"/>
        </w:rPr>
        <w:t xml:space="preserve">Court </w:t>
      </w:r>
      <w:r>
        <w:rPr>
          <w:sz w:val="30"/>
        </w:rPr>
        <w:t xml:space="preserve">applied, </w:t>
      </w:r>
      <w:r>
        <w:rPr>
          <w:sz w:val="30"/>
        </w:rPr>
        <w:t xml:space="preserve">though </w:t>
      </w:r>
      <w:r>
        <w:rPr>
          <w:sz w:val="30"/>
        </w:rPr>
        <w:t xml:space="preserve">many </w:t>
      </w:r>
      <w:r>
        <w:rPr>
          <w:sz w:val="30"/>
        </w:rPr>
        <w:t xml:space="preserve">have </w:t>
      </w:r>
      <w:r>
        <w:rPr>
          <w:sz w:val="30"/>
        </w:rPr>
        <w:t xml:space="preserve">said </w:t>
      </w:r>
      <w:r>
        <w:rPr>
          <w:sz w:val="30"/>
        </w:rPr>
        <w:t xml:space="preserve">invented, </w:t>
      </w:r>
      <w:r>
        <w:rPr>
          <w:sz w:val="30"/>
        </w:rPr>
        <w:t xml:space="preserve">a </w:t>
      </w:r>
      <w:r>
        <w:rPr>
          <w:sz w:val="30"/>
        </w:rPr>
        <w:t xml:space="preserve">notion </w:t>
      </w:r>
      <w:r>
        <w:rPr>
          <w:sz w:val="30"/>
        </w:rPr>
        <w:t xml:space="preserve">of </w:t>
      </w:r>
      <w:r>
        <w:rPr>
          <w:sz w:val="30"/>
        </w:rPr>
        <w:t xml:space="preserve">higher-­order </w:t>
      </w:r>
      <w:r>
        <w:rPr>
          <w:sz w:val="30"/>
        </w:rPr>
        <w:t xml:space="preserve">rights </w:t>
      </w:r>
      <w:r>
        <w:rPr>
          <w:sz w:val="30"/>
        </w:rPr>
        <w:t xml:space="preserve">of </w:t>
      </w:r>
      <w:r>
        <w:rPr>
          <w:sz w:val="30"/>
        </w:rPr>
        <w:t xml:space="preserve">freedom </w:t>
      </w:r>
      <w:r>
        <w:rPr>
          <w:sz w:val="30"/>
        </w:rPr>
        <w:t xml:space="preserve">of </w:t>
      </w:r>
      <w:r>
        <w:rPr>
          <w:sz w:val="30"/>
        </w:rPr>
        <w:t xml:space="preserve">contract </w:t>
      </w:r>
      <w:r>
        <w:rPr>
          <w:sz w:val="30"/>
        </w:rPr>
        <w:t xml:space="preserve">to </w:t>
      </w:r>
      <w:r>
        <w:rPr>
          <w:sz w:val="30"/>
        </w:rPr>
        <w:t xml:space="preserve">strike </w:t>
      </w:r>
      <w:r>
        <w:rPr>
          <w:sz w:val="30"/>
        </w:rPr>
        <w:t xml:space="preserve">it </w:t>
      </w:r>
      <w:r>
        <w:rPr>
          <w:sz w:val="30"/>
        </w:rPr>
        <w:t xml:space="preserve">down.78 </w:t>
      </w:r>
      <w:r>
        <w:rPr>
          <w:sz w:val="30"/>
        </w:rPr>
        <w:t xml:space="preserve">Disregard- </w:t>
      </w:r>
      <w:r>
        <w:rPr>
          <w:sz w:val="30"/>
        </w:rPr>
        <w:t xml:space="preserve">ing </w:t>
      </w:r>
      <w:r>
        <w:rPr>
          <w:sz w:val="30"/>
        </w:rPr>
        <w:t xml:space="preserve">the </w:t>
      </w:r>
      <w:r>
        <w:rPr>
          <w:sz w:val="30"/>
        </w:rPr>
        <w:t xml:space="preserve">economic </w:t>
      </w:r>
      <w:r>
        <w:rPr>
          <w:sz w:val="30"/>
        </w:rPr>
        <w:t xml:space="preserve">pressures </w:t>
      </w:r>
      <w:r>
        <w:rPr>
          <w:sz w:val="30"/>
        </w:rPr>
        <w:t xml:space="preserve">that </w:t>
      </w:r>
      <w:r>
        <w:rPr>
          <w:sz w:val="30"/>
        </w:rPr>
        <w:t xml:space="preserve">forced </w:t>
      </w:r>
      <w:r>
        <w:rPr>
          <w:sz w:val="30"/>
        </w:rPr>
        <w:t xml:space="preserve">workers </w:t>
      </w:r>
      <w:r>
        <w:rPr>
          <w:sz w:val="30"/>
        </w:rPr>
        <w:t xml:space="preserve">to </w:t>
      </w:r>
      <w:r>
        <w:rPr>
          <w:sz w:val="30"/>
        </w:rPr>
        <w:t xml:space="preserve">accept </w:t>
      </w:r>
      <w:r>
        <w:rPr>
          <w:sz w:val="30"/>
        </w:rPr>
        <w:t xml:space="preserve">such </w:t>
      </w:r>
      <w:r>
        <w:rPr>
          <w:sz w:val="30"/>
        </w:rPr>
        <w:t xml:space="preserve">dangerous </w:t>
      </w:r>
      <w:r>
        <w:rPr>
          <w:sz w:val="30"/>
        </w:rPr>
        <w:t xml:space="preserve">conditions, </w:t>
      </w:r>
      <w:r>
        <w:rPr>
          <w:sz w:val="30"/>
        </w:rPr>
        <w:t xml:space="preserve">the </w:t>
      </w:r>
      <w:r>
        <w:rPr>
          <w:sz w:val="30"/>
        </w:rPr>
        <w:t xml:space="preserve">Court </w:t>
      </w:r>
      <w:r>
        <w:rPr>
          <w:sz w:val="30"/>
        </w:rPr>
        <w:t xml:space="preserve">held </w:t>
      </w:r>
      <w:r>
        <w:rPr>
          <w:sz w:val="30"/>
        </w:rPr>
        <w:t xml:space="preserve">that </w:t>
      </w:r>
      <w:r>
        <w:rPr>
          <w:sz w:val="30"/>
        </w:rPr>
        <w:t xml:space="preserve">the </w:t>
      </w:r>
      <w:r>
        <w:rPr>
          <w:sz w:val="30"/>
        </w:rPr>
        <w:t xml:space="preserve">Constitution </w:t>
      </w:r>
      <w:r>
        <w:rPr>
          <w:sz w:val="30"/>
        </w:rPr>
        <w:t xml:space="preserve">protected </w:t>
      </w:r>
      <w:r>
        <w:rPr>
          <w:sz w:val="30"/>
        </w:rPr>
        <w:t xml:space="preserve">the </w:t>
      </w:r>
      <w:r>
        <w:rPr>
          <w:sz w:val="30"/>
        </w:rPr>
        <w:t xml:space="preserve">right </w:t>
      </w:r>
      <w:r>
        <w:rPr>
          <w:sz w:val="30"/>
        </w:rPr>
        <w:t xml:space="preserve">of </w:t>
      </w:r>
      <w:r>
        <w:rPr>
          <w:sz w:val="30"/>
        </w:rPr>
        <w:t xml:space="preserve">contract </w:t>
      </w:r>
      <w:r>
        <w:rPr>
          <w:sz w:val="30"/>
        </w:rPr>
        <w:t xml:space="preserve">between </w:t>
      </w:r>
      <w:r>
        <w:rPr>
          <w:sz w:val="30"/>
        </w:rPr>
        <w:t xml:space="preserve">the </w:t>
      </w:r>
      <w:r>
        <w:rPr>
          <w:sz w:val="30"/>
        </w:rPr>
        <w:t xml:space="preserve">employer </w:t>
      </w:r>
      <w:r>
        <w:rPr>
          <w:sz w:val="30"/>
        </w:rPr>
        <w:t xml:space="preserve">and </w:t>
      </w:r>
      <w:r>
        <w:rPr>
          <w:sz w:val="30"/>
        </w:rPr>
        <w:t xml:space="preserve">employees </w:t>
      </w:r>
      <w:r>
        <w:rPr>
          <w:sz w:val="30"/>
        </w:rPr>
        <w:t xml:space="preserve">concerning </w:t>
      </w:r>
      <w:r>
        <w:rPr>
          <w:sz w:val="30"/>
        </w:rPr>
        <w:t xml:space="preserve">the </w:t>
      </w:r>
      <w:r>
        <w:rPr>
          <w:sz w:val="30"/>
        </w:rPr>
        <w:t xml:space="preserve">number </w:t>
      </w:r>
      <w:r>
        <w:rPr>
          <w:sz w:val="30"/>
        </w:rPr>
        <w:t xml:space="preserve">of </w:t>
      </w:r>
      <w:r>
        <w:rPr>
          <w:sz w:val="30"/>
        </w:rPr>
        <w:t xml:space="preserve">hours </w:t>
      </w:r>
      <w:r>
        <w:rPr>
          <w:sz w:val="30"/>
        </w:rPr>
        <w:t xml:space="preserve">in </w:t>
      </w:r>
      <w:r>
        <w:rPr>
          <w:sz w:val="30"/>
        </w:rPr>
        <w:t xml:space="preserve">which </w:t>
      </w:r>
      <w:r>
        <w:rPr>
          <w:sz w:val="30"/>
        </w:rPr>
        <w:t xml:space="preserve">the </w:t>
      </w:r>
      <w:r>
        <w:rPr>
          <w:sz w:val="30"/>
        </w:rPr>
        <w:t xml:space="preserve">latter </w:t>
      </w:r>
      <w:r>
        <w:rPr>
          <w:sz w:val="30"/>
        </w:rPr>
        <w:t xml:space="preserve">may </w:t>
      </w:r>
      <w:r>
        <w:rPr>
          <w:sz w:val="30"/>
        </w:rPr>
        <w:t xml:space="preserve">labor. </w:t>
      </w:r>
      <w:r>
        <w:rPr>
          <w:sz w:val="30"/>
        </w:rPr>
        <w:t xml:space="preserve">79 </w:t>
      </w:r>
      <w:r>
        <w:rPr>
          <w:sz w:val="30"/>
        </w:rPr>
        <w:t xml:space="preserve">Critics </w:t>
      </w:r>
      <w:r>
        <w:rPr>
          <w:sz w:val="30"/>
        </w:rPr>
        <w:t xml:space="preserve">have </w:t>
      </w:r>
      <w:r>
        <w:rPr>
          <w:sz w:val="30"/>
        </w:rPr>
        <w:t xml:space="preserve">condemned </w:t>
      </w:r>
      <w:r>
        <w:rPr>
          <w:sz w:val="30"/>
        </w:rPr>
        <w:t xml:space="preserve">Lochner </w:t>
      </w:r>
      <w:r>
        <w:rPr>
          <w:sz w:val="30"/>
        </w:rPr>
        <w:t xml:space="preserve">v. </w:t>
      </w:r>
      <w:r>
        <w:rPr>
          <w:sz w:val="30"/>
        </w:rPr>
        <w:t xml:space="preserve">New </w:t>
      </w:r>
      <w:r>
        <w:rPr>
          <w:sz w:val="30"/>
        </w:rPr>
        <w:t xml:space="preserve">York </w:t>
      </w:r>
      <w:r>
        <w:rPr>
          <w:sz w:val="30"/>
        </w:rPr>
        <w:t xml:space="preserve">for </w:t>
      </w:r>
      <w:r>
        <w:rPr>
          <w:sz w:val="30"/>
        </w:rPr>
        <w:t xml:space="preserve">adopting </w:t>
      </w:r>
      <w:r>
        <w:rPr>
          <w:sz w:val="30"/>
        </w:rPr>
        <w:t xml:space="preserve">formally </w:t>
      </w:r>
      <w:r>
        <w:rPr>
          <w:b/>
          <w:sz w:val="30"/>
        </w:rPr>
        <w:t xml:space="preserve">egalitarian </w:t>
      </w:r>
      <w:r>
        <w:rPr>
          <w:sz w:val="30"/>
        </w:rPr>
        <w:t xml:space="preserve">rhetoric </w:t>
      </w:r>
      <w:r>
        <w:rPr>
          <w:sz w:val="30"/>
        </w:rPr>
        <w:t xml:space="preserve">as </w:t>
      </w:r>
      <w:r>
        <w:rPr>
          <w:sz w:val="30"/>
        </w:rPr>
        <w:t xml:space="preserve">if </w:t>
      </w:r>
      <w:r>
        <w:rPr>
          <w:sz w:val="30"/>
        </w:rPr>
        <w:t xml:space="preserve">siding </w:t>
      </w:r>
      <w:r>
        <w:rPr>
          <w:sz w:val="30"/>
        </w:rPr>
        <w:t xml:space="preserve">with </w:t>
      </w:r>
      <w:r>
        <w:rPr>
          <w:sz w:val="30"/>
        </w:rPr>
        <w:t xml:space="preserve">the </w:t>
      </w:r>
      <w:r>
        <w:rPr>
          <w:b/>
          <w:sz w:val="30"/>
        </w:rPr>
        <w:t xml:space="preserve">underdog </w:t>
      </w:r>
      <w:r>
        <w:rPr>
          <w:sz w:val="30"/>
        </w:rPr>
        <w:t xml:space="preserve">employees </w:t>
      </w:r>
      <w:r>
        <w:rPr>
          <w:sz w:val="30"/>
        </w:rPr>
        <w:t xml:space="preserve">against </w:t>
      </w:r>
      <w:r>
        <w:rPr>
          <w:sz w:val="30"/>
        </w:rPr>
        <w:t xml:space="preserve">a </w:t>
      </w:r>
      <w:r>
        <w:rPr>
          <w:sz w:val="30"/>
        </w:rPr>
        <w:t xml:space="preserve">state </w:t>
      </w:r>
      <w:r>
        <w:rPr>
          <w:sz w:val="30"/>
        </w:rPr>
        <w:t xml:space="preserve">that </w:t>
      </w:r>
      <w:r>
        <w:rPr>
          <w:sz w:val="30"/>
        </w:rPr>
        <w:t xml:space="preserve">wished </w:t>
      </w:r>
      <w:r>
        <w:rPr>
          <w:sz w:val="30"/>
        </w:rPr>
        <w:t xml:space="preserve">to </w:t>
      </w:r>
      <w:r>
        <w:rPr>
          <w:sz w:val="30"/>
        </w:rPr>
        <w:t xml:space="preserve">deprive </w:t>
      </w:r>
      <w:r>
        <w:rPr>
          <w:sz w:val="30"/>
        </w:rPr>
        <w:t xml:space="preserve">them </w:t>
      </w:r>
      <w:r>
        <w:rPr>
          <w:sz w:val="30"/>
        </w:rPr>
        <w:t xml:space="preserve">of </w:t>
      </w:r>
      <w:r>
        <w:rPr>
          <w:sz w:val="30"/>
        </w:rPr>
        <w:t xml:space="preserve">their </w:t>
      </w:r>
      <w:r>
        <w:rPr>
          <w:sz w:val="30"/>
        </w:rPr>
        <w:t xml:space="preserve">rights </w:t>
      </w:r>
      <w:r>
        <w:rPr>
          <w:sz w:val="30"/>
        </w:rPr>
        <w:t xml:space="preserve">to </w:t>
      </w:r>
      <w:r>
        <w:rPr>
          <w:sz w:val="30"/>
        </w:rPr>
        <w:t xml:space="preserve">bargain </w:t>
      </w:r>
      <w:r>
        <w:rPr>
          <w:sz w:val="30"/>
        </w:rPr>
        <w:t xml:space="preserve">freely </w:t>
      </w:r>
      <w:r>
        <w:rPr>
          <w:sz w:val="30"/>
        </w:rPr>
        <w:t xml:space="preserve">about </w:t>
      </w:r>
      <w:r>
        <w:rPr>
          <w:sz w:val="30"/>
        </w:rPr>
        <w:t xml:space="preserve">their </w:t>
      </w:r>
      <w:r>
        <w:rPr>
          <w:sz w:val="30"/>
        </w:rPr>
        <w:t xml:space="preserve">terms </w:t>
      </w:r>
      <w:r>
        <w:rPr>
          <w:sz w:val="30"/>
        </w:rPr>
        <w:t xml:space="preserve">of </w:t>
      </w:r>
      <w:r>
        <w:rPr>
          <w:sz w:val="30"/>
        </w:rPr>
        <w:t xml:space="preserve">employment. </w:t>
      </w:r>
    </w:p>
    <w:p>
      <w:pPr>
        <w:shd w:val="clear" w:color="auto" w:fill="D3D3D3"/>
      </w:pPr>
      <w:r>
        <w:rPr>
          <w:b/>
          <w:sz w:val="18"/>
        </w:rPr>
        <w:t>egalitarian</w:t>
      </w:r>
      <w:r>
        <w:rPr>
          <w:sz w:val="18"/>
        </w:rPr>
        <w:t xml:space="preserve"> : classless/favoring social equality</w:t>
      </w:r>
    </w:p>
    <w:p>
      <w:pPr>
        <w:shd w:val="clear" w:color="auto" w:fill="D3D3D3"/>
      </w:pPr>
      <w:r>
        <w:rPr>
          <w:b/>
          <w:sz w:val="18"/>
        </w:rPr>
        <w:t>underdog</w:t>
      </w:r>
      <w:r>
        <w:rPr>
          <w:sz w:val="18"/>
        </w:rPr>
        <w:t xml:space="preserve"> : failure/one at a disadvantage and expected to lose</w:t>
      </w:r>
    </w:p>
    <w:p>
      <w:r>
        <w:rPr>
          <w:sz w:val="30"/>
        </w:rPr>
        <w:t xml:space="preserve">Writing </w:t>
      </w:r>
      <w:r>
        <w:rPr>
          <w:sz w:val="30"/>
        </w:rPr>
        <w:t xml:space="preserve">for </w:t>
      </w:r>
      <w:r>
        <w:rPr>
          <w:sz w:val="30"/>
        </w:rPr>
        <w:t xml:space="preserve">the </w:t>
      </w:r>
      <w:r>
        <w:rPr>
          <w:sz w:val="30"/>
        </w:rPr>
        <w:t xml:space="preserve">Court </w:t>
      </w:r>
      <w:r>
        <w:rPr>
          <w:sz w:val="30"/>
        </w:rPr>
        <w:t xml:space="preserve">majority, </w:t>
      </w:r>
      <w:r>
        <w:rPr>
          <w:sz w:val="30"/>
        </w:rPr>
        <w:t xml:space="preserve">Justice </w:t>
      </w:r>
      <w:r>
        <w:rPr>
          <w:sz w:val="30"/>
        </w:rPr>
        <w:t xml:space="preserve">Rufus </w:t>
      </w:r>
      <w:r>
        <w:rPr>
          <w:sz w:val="30"/>
        </w:rPr>
        <w:t xml:space="preserve">Peck- </w:t>
      </w:r>
      <w:r>
        <w:rPr>
          <w:sz w:val="30"/>
        </w:rPr>
        <w:t xml:space="preserve">ham </w:t>
      </w:r>
      <w:r>
        <w:rPr>
          <w:sz w:val="30"/>
        </w:rPr>
        <w:t xml:space="preserve">saw </w:t>
      </w:r>
      <w:r>
        <w:rPr>
          <w:sz w:val="30"/>
        </w:rPr>
        <w:t xml:space="preserve">the </w:t>
      </w:r>
      <w:r>
        <w:rPr>
          <w:sz w:val="30"/>
        </w:rPr>
        <w:t xml:space="preserve">employees </w:t>
      </w:r>
      <w:r>
        <w:rPr>
          <w:sz w:val="30"/>
        </w:rPr>
        <w:t xml:space="preserve">interests </w:t>
      </w:r>
      <w:r>
        <w:rPr>
          <w:sz w:val="30"/>
        </w:rPr>
        <w:t xml:space="preserve">not </w:t>
      </w:r>
      <w:r>
        <w:rPr>
          <w:sz w:val="30"/>
        </w:rPr>
        <w:t xml:space="preserve">as </w:t>
      </w:r>
      <w:r>
        <w:rPr>
          <w:b/>
          <w:sz w:val="30"/>
        </w:rPr>
        <w:t xml:space="preserve">imperiled </w:t>
      </w:r>
      <w:r>
        <w:rPr>
          <w:sz w:val="30"/>
        </w:rPr>
        <w:t xml:space="preserve">by </w:t>
      </w:r>
      <w:r>
        <w:rPr>
          <w:sz w:val="30"/>
        </w:rPr>
        <w:t xml:space="preserve">the </w:t>
      </w:r>
      <w:r>
        <w:rPr>
          <w:sz w:val="30"/>
        </w:rPr>
        <w:t xml:space="preserve">owner </w:t>
      </w:r>
      <w:r>
        <w:rPr>
          <w:sz w:val="30"/>
        </w:rPr>
        <w:t xml:space="preserve">s, </w:t>
      </w:r>
      <w:r>
        <w:rPr>
          <w:sz w:val="30"/>
        </w:rPr>
        <w:t xml:space="preserve">but </w:t>
      </w:r>
      <w:r>
        <w:rPr>
          <w:sz w:val="30"/>
        </w:rPr>
        <w:t xml:space="preserve">as </w:t>
      </w:r>
      <w:r>
        <w:rPr>
          <w:sz w:val="30"/>
        </w:rPr>
        <w:t xml:space="preserve">identical </w:t>
      </w:r>
      <w:r>
        <w:rPr>
          <w:sz w:val="30"/>
        </w:rPr>
        <w:t xml:space="preserve">with </w:t>
      </w:r>
      <w:r>
        <w:rPr>
          <w:sz w:val="30"/>
        </w:rPr>
        <w:t xml:space="preserve">them: </w:t>
      </w:r>
      <w:r>
        <w:rPr>
          <w:sz w:val="30"/>
        </w:rPr>
        <w:t xml:space="preserve">The </w:t>
      </w:r>
      <w:r>
        <w:rPr>
          <w:sz w:val="30"/>
        </w:rPr>
        <w:t xml:space="preserve">employee </w:t>
      </w:r>
      <w:r>
        <w:rPr>
          <w:sz w:val="30"/>
        </w:rPr>
        <w:t xml:space="preserve">may </w:t>
      </w:r>
      <w:r>
        <w:rPr>
          <w:sz w:val="30"/>
        </w:rPr>
        <w:t xml:space="preserve">desire </w:t>
      </w:r>
      <w:r>
        <w:rPr>
          <w:sz w:val="30"/>
        </w:rPr>
        <w:t xml:space="preserve">to </w:t>
      </w:r>
      <w:r>
        <w:rPr>
          <w:sz w:val="30"/>
        </w:rPr>
        <w:t xml:space="preserve">earn </w:t>
      </w:r>
      <w:r>
        <w:rPr>
          <w:sz w:val="30"/>
        </w:rPr>
        <w:t xml:space="preserve">the </w:t>
      </w:r>
      <w:r>
        <w:rPr>
          <w:sz w:val="30"/>
        </w:rPr>
        <w:t xml:space="preserve">extra </w:t>
      </w:r>
      <w:r>
        <w:rPr>
          <w:sz w:val="30"/>
        </w:rPr>
        <w:t xml:space="preserve">money </w:t>
      </w:r>
      <w:r>
        <w:rPr>
          <w:sz w:val="30"/>
        </w:rPr>
        <w:t xml:space="preserve">which </w:t>
      </w:r>
      <w:r>
        <w:rPr>
          <w:sz w:val="30"/>
        </w:rPr>
        <w:t xml:space="preserve">would </w:t>
      </w:r>
      <w:r>
        <w:rPr>
          <w:sz w:val="30"/>
        </w:rPr>
        <w:t xml:space="preserve">arise </w:t>
      </w:r>
      <w:r>
        <w:rPr>
          <w:sz w:val="30"/>
        </w:rPr>
        <w:t xml:space="preserve">from </w:t>
      </w:r>
      <w:r>
        <w:rPr>
          <w:sz w:val="30"/>
        </w:rPr>
        <w:t xml:space="preserve">his </w:t>
      </w:r>
      <w:r>
        <w:rPr>
          <w:sz w:val="30"/>
        </w:rPr>
        <w:t xml:space="preserve">working </w:t>
      </w:r>
      <w:r>
        <w:rPr>
          <w:sz w:val="30"/>
        </w:rPr>
        <w:t xml:space="preserve">more </w:t>
      </w:r>
      <w:r>
        <w:rPr>
          <w:sz w:val="30"/>
        </w:rPr>
        <w:t xml:space="preserve">than </w:t>
      </w:r>
      <w:r>
        <w:rPr>
          <w:sz w:val="30"/>
        </w:rPr>
        <w:t xml:space="preserve">the </w:t>
      </w:r>
      <w:r>
        <w:rPr>
          <w:sz w:val="30"/>
        </w:rPr>
        <w:t xml:space="preserve">prescribed </w:t>
      </w:r>
      <w:r>
        <w:rPr>
          <w:sz w:val="30"/>
        </w:rPr>
        <w:t xml:space="preserve">time, </w:t>
      </w:r>
      <w:r>
        <w:rPr>
          <w:sz w:val="30"/>
        </w:rPr>
        <w:t xml:space="preserve">but </w:t>
      </w:r>
      <w:r>
        <w:rPr>
          <w:sz w:val="30"/>
        </w:rPr>
        <w:t xml:space="preserve">this </w:t>
      </w:r>
      <w:r>
        <w:rPr>
          <w:sz w:val="30"/>
        </w:rPr>
        <w:t xml:space="preserve">statute </w:t>
      </w:r>
      <w:r>
        <w:rPr>
          <w:sz w:val="30"/>
        </w:rPr>
        <w:t xml:space="preserve">forbids </w:t>
      </w:r>
      <w:r>
        <w:rPr>
          <w:sz w:val="30"/>
        </w:rPr>
        <w:t xml:space="preserve">the </w:t>
      </w:r>
      <w:r>
        <w:rPr>
          <w:sz w:val="30"/>
        </w:rPr>
        <w:t xml:space="preserve">employer </w:t>
      </w:r>
      <w:r>
        <w:rPr>
          <w:sz w:val="30"/>
        </w:rPr>
        <w:t xml:space="preserve">from </w:t>
      </w:r>
      <w:r>
        <w:rPr>
          <w:sz w:val="30"/>
        </w:rPr>
        <w:t xml:space="preserve">permitting </w:t>
      </w:r>
      <w:r>
        <w:rPr>
          <w:sz w:val="30"/>
        </w:rPr>
        <w:t xml:space="preserve">the </w:t>
      </w:r>
      <w:r>
        <w:rPr>
          <w:sz w:val="30"/>
        </w:rPr>
        <w:t xml:space="preserve">employee </w:t>
      </w:r>
      <w:r>
        <w:rPr>
          <w:sz w:val="30"/>
        </w:rPr>
        <w:t xml:space="preserve">to </w:t>
      </w:r>
      <w:r>
        <w:rPr>
          <w:sz w:val="30"/>
        </w:rPr>
        <w:t xml:space="preserve">earn </w:t>
      </w:r>
      <w:r>
        <w:rPr>
          <w:sz w:val="30"/>
        </w:rPr>
        <w:t xml:space="preserve">it. </w:t>
      </w:r>
    </w:p>
    <w:p>
      <w:pPr>
        <w:shd w:val="clear" w:color="auto" w:fill="D3D3D3"/>
      </w:pPr>
      <w:r>
        <w:rPr>
          <w:b/>
          <w:sz w:val="18"/>
        </w:rPr>
        <w:t>imperiled</w:t>
      </w:r>
      <w:r>
        <w:rPr>
          <w:sz w:val="18"/>
        </w:rPr>
        <w:t xml:space="preserve"> : menace/pose a threat to; present a danger to</w:t>
      </w:r>
    </w:p>
    <w:p>
      <w:r>
        <w:rPr>
          <w:sz w:val="30"/>
        </w:rPr>
        <w:t xml:space="preserve">80 </w:t>
      </w:r>
      <w:r>
        <w:rPr>
          <w:sz w:val="30"/>
        </w:rPr>
        <w:t xml:space="preserve">Formally </w:t>
      </w:r>
      <w:r>
        <w:rPr>
          <w:b/>
          <w:sz w:val="30"/>
        </w:rPr>
        <w:t xml:space="preserve">egalitarian </w:t>
      </w:r>
      <w:r>
        <w:rPr>
          <w:sz w:val="30"/>
        </w:rPr>
        <w:t xml:space="preserve">reasoning </w:t>
      </w:r>
      <w:r>
        <w:rPr>
          <w:sz w:val="30"/>
        </w:rPr>
        <w:t xml:space="preserve">is </w:t>
      </w:r>
      <w:r>
        <w:rPr>
          <w:sz w:val="30"/>
        </w:rPr>
        <w:t xml:space="preserve">invoked </w:t>
      </w:r>
      <w:r>
        <w:rPr>
          <w:sz w:val="30"/>
        </w:rPr>
        <w:t xml:space="preserve">to </w:t>
      </w:r>
      <w:r>
        <w:rPr>
          <w:sz w:val="30"/>
        </w:rPr>
        <w:t xml:space="preserve">justify </w:t>
      </w:r>
      <w:r>
        <w:rPr>
          <w:sz w:val="30"/>
        </w:rPr>
        <w:t xml:space="preserve">differentialist </w:t>
      </w:r>
      <w:r>
        <w:rPr>
          <w:b/>
          <w:sz w:val="30"/>
        </w:rPr>
        <w:t xml:space="preserve">socioeconomic </w:t>
      </w:r>
      <w:r>
        <w:rPr>
          <w:sz w:val="30"/>
        </w:rPr>
        <w:t xml:space="preserve">conditions. </w:t>
      </w:r>
    </w:p>
    <w:p>
      <w:pPr>
        <w:shd w:val="clear" w:color="auto" w:fill="D3D3D3"/>
      </w:pPr>
      <w:r>
        <w:rPr>
          <w:b/>
          <w:sz w:val="18"/>
        </w:rPr>
        <w:t>egalitarian</w:t>
      </w:r>
      <w:r>
        <w:rPr>
          <w:sz w:val="18"/>
        </w:rPr>
        <w:t xml:space="preserve"> : classless/favoring social equality</w:t>
      </w:r>
    </w:p>
    <w:p>
      <w:pPr>
        <w:shd w:val="clear" w:color="auto" w:fill="D3D3D3"/>
      </w:pPr>
      <w:r>
        <w:rPr>
          <w:b/>
          <w:sz w:val="18"/>
        </w:rPr>
        <w:t>socioeconomic</w:t>
      </w:r>
      <w:r>
        <w:rPr>
          <w:sz w:val="18"/>
        </w:rPr>
        <w:t xml:space="preserve"> : /involving social as well as economic factors</w:t>
      </w:r>
    </w:p>
    <w:p>
      <w:r>
        <w:rPr>
          <w:sz w:val="30"/>
        </w:rPr>
        <w:t xml:space="preserve">Any </w:t>
      </w:r>
      <w:r>
        <w:rPr>
          <w:sz w:val="30"/>
        </w:rPr>
        <w:t xml:space="preserve">such </w:t>
      </w:r>
      <w:r>
        <w:rPr>
          <w:b/>
          <w:sz w:val="30"/>
        </w:rPr>
        <w:t xml:space="preserve">constitutionally </w:t>
      </w:r>
      <w:r>
        <w:rPr>
          <w:sz w:val="30"/>
        </w:rPr>
        <w:t xml:space="preserve">protected </w:t>
      </w:r>
      <w:r>
        <w:rPr>
          <w:sz w:val="30"/>
        </w:rPr>
        <w:t xml:space="preserve">freedom </w:t>
      </w:r>
      <w:r>
        <w:rPr>
          <w:sz w:val="30"/>
        </w:rPr>
        <w:t xml:space="preserve">of </w:t>
      </w:r>
      <w:r>
        <w:rPr>
          <w:sz w:val="30"/>
        </w:rPr>
        <w:t xml:space="preserve">contract </w:t>
      </w:r>
      <w:r>
        <w:rPr>
          <w:sz w:val="30"/>
        </w:rPr>
        <w:t xml:space="preserve">would </w:t>
      </w:r>
      <w:r>
        <w:rPr>
          <w:sz w:val="30"/>
        </w:rPr>
        <w:t xml:space="preserve">further </w:t>
      </w:r>
      <w:r>
        <w:rPr>
          <w:sz w:val="30"/>
        </w:rPr>
        <w:t xml:space="preserve">strengthen </w:t>
      </w:r>
      <w:r>
        <w:rPr>
          <w:sz w:val="30"/>
        </w:rPr>
        <w:t xml:space="preserve">the </w:t>
      </w:r>
      <w:r>
        <w:rPr>
          <w:sz w:val="30"/>
        </w:rPr>
        <w:t xml:space="preserve">superior </w:t>
      </w:r>
      <w:r>
        <w:rPr>
          <w:sz w:val="30"/>
        </w:rPr>
        <w:t xml:space="preserve">bargaining </w:t>
      </w:r>
      <w:r>
        <w:rPr>
          <w:sz w:val="30"/>
        </w:rPr>
        <w:t xml:space="preserve">position </w:t>
      </w:r>
      <w:r>
        <w:rPr>
          <w:sz w:val="30"/>
        </w:rPr>
        <w:t xml:space="preserve">of </w:t>
      </w:r>
      <w:r>
        <w:rPr>
          <w:sz w:val="30"/>
        </w:rPr>
        <w:t xml:space="preserve">the </w:t>
      </w:r>
      <w:r>
        <w:rPr>
          <w:sz w:val="30"/>
        </w:rPr>
        <w:t xml:space="preserve">plant </w:t>
      </w:r>
      <w:r>
        <w:rPr>
          <w:sz w:val="30"/>
        </w:rPr>
        <w:t xml:space="preserve">owner, </w:t>
      </w:r>
      <w:r>
        <w:rPr>
          <w:sz w:val="30"/>
        </w:rPr>
        <w:t xml:space="preserve">who </w:t>
      </w:r>
      <w:r>
        <w:rPr>
          <w:sz w:val="30"/>
        </w:rPr>
        <w:t xml:space="preserve">could </w:t>
      </w:r>
      <w:r>
        <w:rPr>
          <w:sz w:val="30"/>
        </w:rPr>
        <w:t xml:space="preserve">then </w:t>
      </w:r>
      <w:r>
        <w:rPr>
          <w:sz w:val="30"/>
        </w:rPr>
        <w:t xml:space="preserve">freely </w:t>
      </w:r>
      <w:r>
        <w:rPr>
          <w:sz w:val="30"/>
        </w:rPr>
        <w:t xml:space="preserve">pick </w:t>
      </w:r>
      <w:r>
        <w:rPr>
          <w:sz w:val="30"/>
        </w:rPr>
        <w:t xml:space="preserve">and </w:t>
      </w:r>
      <w:r>
        <w:rPr>
          <w:sz w:val="30"/>
        </w:rPr>
        <w:t xml:space="preserve">choose </w:t>
      </w:r>
      <w:r>
        <w:rPr>
          <w:sz w:val="30"/>
        </w:rPr>
        <w:t xml:space="preserve">contractual </w:t>
      </w:r>
      <w:r>
        <w:rPr>
          <w:sz w:val="30"/>
        </w:rPr>
        <w:t xml:space="preserve">terms </w:t>
      </w:r>
      <w:r>
        <w:rPr>
          <w:sz w:val="30"/>
        </w:rPr>
        <w:t xml:space="preserve">to </w:t>
      </w:r>
      <w:r>
        <w:rPr>
          <w:sz w:val="30"/>
        </w:rPr>
        <w:t xml:space="preserve">his </w:t>
      </w:r>
      <w:r>
        <w:rPr>
          <w:sz w:val="30"/>
        </w:rPr>
        <w:t xml:space="preserve">own </w:t>
      </w:r>
      <w:r>
        <w:rPr>
          <w:sz w:val="30"/>
        </w:rPr>
        <w:t xml:space="preserve">economic </w:t>
      </w:r>
      <w:r>
        <w:rPr>
          <w:sz w:val="30"/>
        </w:rPr>
        <w:t xml:space="preserve">advantage. </w:t>
      </w:r>
    </w:p>
    <w:p>
      <w:pPr>
        <w:shd w:val="clear" w:color="auto" w:fill="D3D3D3"/>
      </w:pPr>
      <w:r>
        <w:rPr>
          <w:b/>
          <w:sz w:val="18"/>
        </w:rPr>
        <w:t>constitutionally</w:t>
      </w:r>
      <w:r>
        <w:rPr>
          <w:sz w:val="18"/>
        </w:rPr>
        <w:t xml:space="preserve"> : /according to the constitution</w:t>
      </w:r>
    </w:p>
    <w:p>
      <w:r>
        <w:rPr>
          <w:sz w:val="30"/>
        </w:rPr>
      </w:r>
    </w:p>
    <w:p>
      <w:r>
        <w:rPr>
          <w:sz w:val="30"/>
        </w:rPr>
        <w:t xml:space="preserve">45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Given </w:t>
      </w:r>
      <w:r>
        <w:rPr>
          <w:sz w:val="30"/>
        </w:rPr>
        <w:t xml:space="preserve">such </w:t>
      </w:r>
      <w:r>
        <w:rPr>
          <w:sz w:val="30"/>
        </w:rPr>
        <w:t xml:space="preserve">cases, </w:t>
      </w:r>
      <w:r>
        <w:rPr>
          <w:sz w:val="30"/>
        </w:rPr>
        <w:t xml:space="preserve">it </w:t>
      </w:r>
      <w:r>
        <w:rPr>
          <w:sz w:val="30"/>
        </w:rPr>
        <w:t xml:space="preserve">becomes </w:t>
      </w:r>
      <w:r>
        <w:rPr>
          <w:sz w:val="30"/>
        </w:rPr>
        <w:t xml:space="preserve">easy </w:t>
      </w:r>
      <w:r>
        <w:rPr>
          <w:sz w:val="30"/>
        </w:rPr>
        <w:t xml:space="preserve">to </w:t>
      </w:r>
      <w:r>
        <w:rPr>
          <w:sz w:val="30"/>
        </w:rPr>
        <w:t xml:space="preserve">see </w:t>
      </w:r>
      <w:r>
        <w:rPr>
          <w:sz w:val="30"/>
        </w:rPr>
        <w:t xml:space="preserve">why </w:t>
      </w:r>
      <w:r>
        <w:rPr>
          <w:sz w:val="30"/>
        </w:rPr>
        <w:t xml:space="preserve">Marx </w:t>
      </w:r>
      <w:r>
        <w:rPr>
          <w:b/>
          <w:sz w:val="30"/>
        </w:rPr>
        <w:t xml:space="preserve">depicts </w:t>
      </w:r>
      <w:r>
        <w:rPr>
          <w:sz w:val="30"/>
        </w:rPr>
        <w:t xml:space="preserve">human </w:t>
      </w:r>
      <w:r>
        <w:rPr>
          <w:sz w:val="30"/>
        </w:rPr>
        <w:t xml:space="preserve">rights </w:t>
      </w:r>
      <w:r>
        <w:rPr>
          <w:sz w:val="30"/>
        </w:rPr>
        <w:t xml:space="preserve">as </w:t>
      </w:r>
      <w:r>
        <w:rPr>
          <w:sz w:val="30"/>
        </w:rPr>
        <w:t xml:space="preserve">formally </w:t>
      </w:r>
      <w:r>
        <w:rPr>
          <w:b/>
          <w:sz w:val="30"/>
        </w:rPr>
        <w:t xml:space="preserve">egalitarian </w:t>
      </w:r>
      <w:r>
        <w:rPr>
          <w:sz w:val="30"/>
        </w:rPr>
        <w:t xml:space="preserve">rhetoric </w:t>
      </w:r>
      <w:r>
        <w:rPr>
          <w:b/>
          <w:sz w:val="30"/>
        </w:rPr>
        <w:t xml:space="preserve">deployed </w:t>
      </w:r>
      <w:r>
        <w:rPr>
          <w:sz w:val="30"/>
        </w:rPr>
        <w:t xml:space="preserve">to </w:t>
      </w:r>
      <w:r>
        <w:rPr>
          <w:sz w:val="30"/>
        </w:rPr>
        <w:t xml:space="preserve">maintain </w:t>
      </w:r>
      <w:r>
        <w:rPr>
          <w:sz w:val="30"/>
        </w:rPr>
        <w:t xml:space="preserve">substantive </w:t>
      </w:r>
      <w:r>
        <w:rPr>
          <w:sz w:val="30"/>
        </w:rPr>
        <w:t xml:space="preserve">inequalities. </w:t>
      </w:r>
    </w:p>
    <w:p>
      <w:pPr>
        <w:shd w:val="clear" w:color="auto" w:fill="D3D3D3"/>
      </w:pPr>
      <w:r>
        <w:rPr>
          <w:b/>
          <w:sz w:val="18"/>
        </w:rPr>
        <w:t>depicts</w:t>
      </w:r>
      <w:r>
        <w:rPr>
          <w:sz w:val="18"/>
        </w:rPr>
        <w:t xml:space="preserve"> : render/show in, or as in, a picture</w:t>
      </w:r>
    </w:p>
    <w:p>
      <w:pPr>
        <w:shd w:val="clear" w:color="auto" w:fill="D3D3D3"/>
      </w:pPr>
      <w:r>
        <w:rPr>
          <w:b/>
          <w:sz w:val="18"/>
        </w:rPr>
        <w:t>egalitarian</w:t>
      </w:r>
      <w:r>
        <w:rPr>
          <w:sz w:val="18"/>
        </w:rPr>
        <w:t xml:space="preserve"> : classless/favoring social equality</w:t>
      </w:r>
    </w:p>
    <w:p>
      <w:pPr>
        <w:shd w:val="clear" w:color="auto" w:fill="D3D3D3"/>
      </w:pPr>
      <w:r>
        <w:rPr>
          <w:b/>
          <w:sz w:val="18"/>
        </w:rPr>
        <w:t>deployed</w:t>
      </w:r>
      <w:r>
        <w:rPr>
          <w:sz w:val="18"/>
        </w:rPr>
        <w:t xml:space="preserve"> : distribute/to distribute systematically or strategically</w:t>
      </w:r>
    </w:p>
    <w:p>
      <w:r>
        <w:rPr>
          <w:sz w:val="30"/>
        </w:rPr>
        <w:t xml:space="preserve">Again, </w:t>
      </w:r>
      <w:r>
        <w:rPr>
          <w:sz w:val="30"/>
        </w:rPr>
        <w:t xml:space="preserve">that </w:t>
      </w:r>
      <w:r>
        <w:rPr>
          <w:sz w:val="30"/>
        </w:rPr>
        <w:t xml:space="preserve">problem </w:t>
      </w:r>
      <w:r>
        <w:rPr>
          <w:sz w:val="30"/>
        </w:rPr>
        <w:t xml:space="preserve">of </w:t>
      </w:r>
      <w:r>
        <w:rPr>
          <w:sz w:val="30"/>
        </w:rPr>
        <w:t xml:space="preserve">abstract </w:t>
      </w:r>
      <w:r>
        <w:rPr>
          <w:sz w:val="30"/>
        </w:rPr>
        <w:t xml:space="preserve">formalism </w:t>
      </w:r>
      <w:r>
        <w:rPr>
          <w:sz w:val="30"/>
        </w:rPr>
        <w:t xml:space="preserve">is </w:t>
      </w:r>
      <w:r>
        <w:rPr>
          <w:sz w:val="30"/>
        </w:rPr>
        <w:t xml:space="preserve">not </w:t>
      </w:r>
      <w:r>
        <w:rPr>
          <w:sz w:val="30"/>
        </w:rPr>
        <w:t xml:space="preserve">peculiar </w:t>
      </w:r>
      <w:r>
        <w:rPr>
          <w:sz w:val="30"/>
        </w:rPr>
        <w:t xml:space="preserve">to </w:t>
      </w:r>
      <w:r>
        <w:rPr>
          <w:sz w:val="30"/>
        </w:rPr>
        <w:t xml:space="preserve">classical </w:t>
      </w:r>
      <w:r>
        <w:rPr>
          <w:b/>
          <w:sz w:val="30"/>
        </w:rPr>
        <w:t xml:space="preserve">liberalism, </w:t>
      </w:r>
      <w:r>
        <w:rPr>
          <w:sz w:val="30"/>
        </w:rPr>
        <w:t xml:space="preserve">capitalism, </w:t>
      </w:r>
      <w:r>
        <w:rPr>
          <w:sz w:val="30"/>
        </w:rPr>
        <w:t xml:space="preserve">or </w:t>
      </w:r>
      <w:r>
        <w:rPr>
          <w:sz w:val="30"/>
        </w:rPr>
        <w:t xml:space="preserve">human </w:t>
      </w:r>
      <w:r>
        <w:rPr>
          <w:sz w:val="30"/>
        </w:rPr>
        <w:t xml:space="preserve">rights, </w:t>
      </w:r>
      <w:r>
        <w:rPr>
          <w:sz w:val="30"/>
        </w:rPr>
        <w:t xml:space="preserve">since </w:t>
      </w:r>
      <w:r>
        <w:rPr>
          <w:sz w:val="30"/>
        </w:rPr>
        <w:t xml:space="preserve">legal </w:t>
      </w:r>
      <w:r>
        <w:rPr>
          <w:sz w:val="30"/>
        </w:rPr>
        <w:t xml:space="preserve">systems </w:t>
      </w:r>
      <w:r>
        <w:rPr>
          <w:sz w:val="30"/>
        </w:rPr>
        <w:t xml:space="preserve">of </w:t>
      </w:r>
      <w:r>
        <w:rPr>
          <w:sz w:val="30"/>
        </w:rPr>
        <w:t xml:space="preserve">var- </w:t>
      </w:r>
      <w:r>
        <w:rPr>
          <w:sz w:val="30"/>
        </w:rPr>
        <w:t xml:space="preserve">ious </w:t>
      </w:r>
      <w:r>
        <w:rPr>
          <w:sz w:val="30"/>
        </w:rPr>
        <w:t xml:space="preserve">types </w:t>
      </w:r>
      <w:r>
        <w:rPr>
          <w:sz w:val="30"/>
        </w:rPr>
        <w:t xml:space="preserve">must </w:t>
      </w:r>
      <w:r>
        <w:rPr>
          <w:sz w:val="30"/>
        </w:rPr>
        <w:t xml:space="preserve">rely </w:t>
      </w:r>
      <w:r>
        <w:rPr>
          <w:sz w:val="30"/>
        </w:rPr>
        <w:t xml:space="preserve">on </w:t>
      </w:r>
      <w:r>
        <w:rPr>
          <w:sz w:val="30"/>
        </w:rPr>
        <w:t xml:space="preserve">generalities </w:t>
      </w:r>
      <w:r>
        <w:rPr>
          <w:sz w:val="30"/>
        </w:rPr>
        <w:t xml:space="preserve">susceptible </w:t>
      </w:r>
      <w:r>
        <w:rPr>
          <w:sz w:val="30"/>
        </w:rPr>
        <w:t xml:space="preserve">to </w:t>
      </w:r>
      <w:r>
        <w:rPr>
          <w:sz w:val="30"/>
        </w:rPr>
        <w:t xml:space="preserve">conflicting </w:t>
      </w:r>
      <w:r>
        <w:rPr>
          <w:sz w:val="30"/>
        </w:rPr>
        <w:t xml:space="preserve">and </w:t>
      </w:r>
      <w:r>
        <w:rPr>
          <w:sz w:val="30"/>
        </w:rPr>
        <w:t xml:space="preserve">manip- </w:t>
      </w:r>
      <w:r>
        <w:rPr>
          <w:sz w:val="30"/>
        </w:rPr>
        <w:t xml:space="preserve">ulated </w:t>
      </w:r>
      <w:r>
        <w:rPr>
          <w:sz w:val="30"/>
        </w:rPr>
        <w:t xml:space="preserve">interpretations. </w:t>
      </w:r>
    </w:p>
    <w:p>
      <w:pPr>
        <w:shd w:val="clear" w:color="auto" w:fill="D3D3D3"/>
      </w:pPr>
      <w:r>
        <w:rPr>
          <w:b/>
          <w:sz w:val="18"/>
        </w:rPr>
        <w:t>liberalism</w:t>
      </w:r>
      <w:r>
        <w:rPr>
          <w:sz w:val="18"/>
        </w:rPr>
        <w:t xml:space="preserve"> : economic_theory/an economic theory advocating free competition and a self-regulating market</w:t>
      </w:r>
    </w:p>
    <w:p>
      <w:r>
        <w:rPr>
          <w:sz w:val="30"/>
        </w:rPr>
        <w:t xml:space="preserve">That </w:t>
      </w:r>
      <w:r>
        <w:rPr>
          <w:b/>
          <w:sz w:val="30"/>
        </w:rPr>
        <w:t xml:space="preserve">tempestuous </w:t>
      </w:r>
      <w:r>
        <w:rPr>
          <w:sz w:val="30"/>
        </w:rPr>
        <w:t xml:space="preserve">history </w:t>
      </w:r>
      <w:r>
        <w:rPr>
          <w:sz w:val="30"/>
        </w:rPr>
        <w:t xml:space="preserve">is </w:t>
      </w:r>
      <w:r>
        <w:rPr>
          <w:sz w:val="30"/>
        </w:rPr>
        <w:t xml:space="preserve">by </w:t>
      </w:r>
      <w:r>
        <w:rPr>
          <w:sz w:val="30"/>
        </w:rPr>
        <w:t xml:space="preserve">no </w:t>
      </w:r>
      <w:r>
        <w:rPr>
          <w:sz w:val="30"/>
        </w:rPr>
        <w:t xml:space="preserve">means </w:t>
      </w:r>
      <w:r>
        <w:rPr>
          <w:sz w:val="30"/>
        </w:rPr>
        <w:t xml:space="preserve">peculiar, </w:t>
      </w:r>
      <w:r>
        <w:rPr>
          <w:sz w:val="30"/>
        </w:rPr>
        <w:t xml:space="preserve">then, </w:t>
      </w:r>
      <w:r>
        <w:rPr>
          <w:sz w:val="30"/>
        </w:rPr>
        <w:t xml:space="preserve">to </w:t>
      </w:r>
      <w:r>
        <w:rPr>
          <w:sz w:val="30"/>
        </w:rPr>
        <w:t xml:space="preserve">U.S. </w:t>
      </w:r>
      <w:r>
        <w:rPr>
          <w:sz w:val="30"/>
        </w:rPr>
        <w:t xml:space="preserve">law. </w:t>
      </w:r>
    </w:p>
    <w:p>
      <w:pPr>
        <w:shd w:val="clear" w:color="auto" w:fill="D3D3D3"/>
      </w:pPr>
      <w:r>
        <w:rPr>
          <w:b/>
          <w:sz w:val="18"/>
        </w:rPr>
        <w:t>tempestuous</w:t>
      </w:r>
      <w:r>
        <w:rPr>
          <w:sz w:val="18"/>
        </w:rPr>
        <w:t xml:space="preserve"> : angry/(of the elements) as if showing violent anger</w:t>
      </w:r>
    </w:p>
    <w:p>
      <w:r>
        <w:rPr>
          <w:sz w:val="30"/>
        </w:rPr>
        <w:t xml:space="preserve">In </w:t>
      </w:r>
      <w:r>
        <w:rPr>
          <w:sz w:val="30"/>
        </w:rPr>
        <w:t xml:space="preserve">all </w:t>
      </w:r>
      <w:r>
        <w:rPr>
          <w:sz w:val="30"/>
        </w:rPr>
        <w:t xml:space="preserve">nations </w:t>
      </w:r>
      <w:r>
        <w:rPr>
          <w:sz w:val="30"/>
        </w:rPr>
        <w:t xml:space="preserve">that </w:t>
      </w:r>
      <w:r>
        <w:rPr>
          <w:b/>
          <w:sz w:val="30"/>
        </w:rPr>
        <w:t xml:space="preserve">espoused </w:t>
      </w:r>
      <w:r>
        <w:rPr>
          <w:b/>
          <w:sz w:val="30"/>
        </w:rPr>
        <w:t xml:space="preserve">Enlightenment </w:t>
      </w:r>
      <w:r>
        <w:rPr>
          <w:sz w:val="30"/>
        </w:rPr>
        <w:t xml:space="preserve">concepts </w:t>
      </w:r>
      <w:r>
        <w:rPr>
          <w:sz w:val="30"/>
        </w:rPr>
        <w:t xml:space="preserve">of </w:t>
      </w:r>
      <w:r>
        <w:rPr>
          <w:sz w:val="30"/>
        </w:rPr>
        <w:t xml:space="preserve">rights, </w:t>
      </w:r>
      <w:r>
        <w:rPr>
          <w:sz w:val="30"/>
        </w:rPr>
        <w:t xml:space="preserve">prevailing </w:t>
      </w:r>
      <w:r>
        <w:rPr>
          <w:sz w:val="30"/>
        </w:rPr>
        <w:t xml:space="preserve">social </w:t>
      </w:r>
      <w:r>
        <w:rPr>
          <w:sz w:val="30"/>
        </w:rPr>
        <w:t xml:space="preserve">hierarchies </w:t>
      </w:r>
      <w:r>
        <w:rPr>
          <w:sz w:val="30"/>
        </w:rPr>
        <w:t xml:space="preserve">remained </w:t>
      </w:r>
      <w:r>
        <w:rPr>
          <w:sz w:val="30"/>
        </w:rPr>
        <w:t xml:space="preserve">inscribed </w:t>
      </w:r>
      <w:r>
        <w:rPr>
          <w:sz w:val="30"/>
        </w:rPr>
        <w:t xml:space="preserve">in </w:t>
      </w:r>
      <w:r>
        <w:rPr>
          <w:sz w:val="30"/>
        </w:rPr>
        <w:t xml:space="preserve">law. </w:t>
      </w:r>
    </w:p>
    <w:p>
      <w:pPr>
        <w:shd w:val="clear" w:color="auto" w:fill="D3D3D3"/>
      </w:pPr>
      <w:r>
        <w:rPr>
          <w:b/>
          <w:sz w:val="18"/>
        </w:rPr>
        <w:t>espoused</w:t>
      </w:r>
      <w:r>
        <w:rPr>
          <w:sz w:val="18"/>
        </w:rPr>
        <w:t xml:space="preserve"> : follow/choose and follow; as of theories, ideas, policies, strategies or plans</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r>
        <w:rPr>
          <w:sz w:val="30"/>
        </w:rPr>
        <w:t xml:space="preserve">Britain, </w:t>
      </w:r>
      <w:r>
        <w:rPr>
          <w:sz w:val="30"/>
        </w:rPr>
        <w:t xml:space="preserve">France </w:t>
      </w:r>
      <w:r>
        <w:rPr>
          <w:sz w:val="30"/>
        </w:rPr>
        <w:t xml:space="preserve">and </w:t>
      </w:r>
      <w:r>
        <w:rPr>
          <w:sz w:val="30"/>
        </w:rPr>
        <w:t xml:space="preserve">other </w:t>
      </w:r>
      <w:r>
        <w:rPr>
          <w:sz w:val="30"/>
        </w:rPr>
        <w:t xml:space="preserve">European </w:t>
      </w:r>
      <w:r>
        <w:rPr>
          <w:sz w:val="30"/>
        </w:rPr>
        <w:t xml:space="preserve">states </w:t>
      </w:r>
      <w:r>
        <w:rPr>
          <w:sz w:val="30"/>
        </w:rPr>
        <w:t xml:space="preserve">were </w:t>
      </w:r>
      <w:r>
        <w:rPr>
          <w:sz w:val="30"/>
        </w:rPr>
        <w:t xml:space="preserve">far </w:t>
      </w:r>
      <w:r>
        <w:rPr>
          <w:sz w:val="30"/>
        </w:rPr>
        <w:t xml:space="preserve">from </w:t>
      </w:r>
      <w:r>
        <w:rPr>
          <w:b/>
          <w:sz w:val="30"/>
        </w:rPr>
        <w:t xml:space="preserve">egalitarian </w:t>
      </w:r>
      <w:r>
        <w:rPr>
          <w:sz w:val="30"/>
        </w:rPr>
        <w:t xml:space="preserve">in </w:t>
      </w:r>
      <w:r>
        <w:rPr>
          <w:sz w:val="30"/>
        </w:rPr>
        <w:t xml:space="preserve">the </w:t>
      </w:r>
      <w:r>
        <w:rPr>
          <w:sz w:val="30"/>
        </w:rPr>
        <w:t xml:space="preserve">nine- </w:t>
      </w:r>
      <w:r>
        <w:rPr>
          <w:sz w:val="30"/>
        </w:rPr>
        <w:t xml:space="preserve">teenth </w:t>
      </w:r>
      <w:r>
        <w:rPr>
          <w:sz w:val="30"/>
        </w:rPr>
        <w:t xml:space="preserve">and </w:t>
      </w:r>
      <w:r>
        <w:rPr>
          <w:sz w:val="30"/>
        </w:rPr>
        <w:t xml:space="preserve">early </w:t>
      </w:r>
      <w:r>
        <w:rPr>
          <w:sz w:val="30"/>
        </w:rPr>
        <w:t xml:space="preserve">twentieth </w:t>
      </w:r>
      <w:r>
        <w:rPr>
          <w:sz w:val="30"/>
        </w:rPr>
        <w:t xml:space="preserve">centuries, </w:t>
      </w:r>
      <w:r>
        <w:rPr>
          <w:sz w:val="30"/>
        </w:rPr>
        <w:t xml:space="preserve">either </w:t>
      </w:r>
      <w:r>
        <w:rPr>
          <w:sz w:val="30"/>
        </w:rPr>
        <w:t xml:space="preserve">at </w:t>
      </w:r>
      <w:r>
        <w:rPr>
          <w:sz w:val="30"/>
        </w:rPr>
        <w:t xml:space="preserve">home </w:t>
      </w:r>
      <w:r>
        <w:rPr>
          <w:sz w:val="30"/>
        </w:rPr>
        <w:t xml:space="preserve">or </w:t>
      </w:r>
      <w:r>
        <w:rPr>
          <w:sz w:val="30"/>
        </w:rPr>
        <w:t xml:space="preserve">in </w:t>
      </w:r>
      <w:r>
        <w:rPr>
          <w:sz w:val="30"/>
        </w:rPr>
        <w:t xml:space="preserve">their </w:t>
      </w:r>
      <w:r>
        <w:rPr>
          <w:sz w:val="30"/>
        </w:rPr>
        <w:t xml:space="preserve">colonies. </w:t>
      </w:r>
    </w:p>
    <w:p>
      <w:pPr>
        <w:shd w:val="clear" w:color="auto" w:fill="D3D3D3"/>
      </w:pPr>
      <w:r>
        <w:rPr>
          <w:b/>
          <w:sz w:val="18"/>
        </w:rPr>
        <w:t>egalitarian</w:t>
      </w:r>
      <w:r>
        <w:rPr>
          <w:sz w:val="18"/>
        </w:rPr>
        <w:t xml:space="preserve"> : classless/favoring social equality</w:t>
      </w:r>
    </w:p>
    <w:p>
      <w:r>
        <w:rPr>
          <w:sz w:val="30"/>
        </w:rPr>
        <w:t xml:space="preserve">Notwithstanding </w:t>
      </w:r>
      <w:r>
        <w:rPr>
          <w:sz w:val="30"/>
        </w:rPr>
        <w:t xml:space="preserve">the </w:t>
      </w:r>
      <w:r>
        <w:rPr>
          <w:sz w:val="30"/>
        </w:rPr>
        <w:t xml:space="preserve">injustices </w:t>
      </w:r>
      <w:r>
        <w:rPr>
          <w:sz w:val="30"/>
        </w:rPr>
        <w:t xml:space="preserve">of </w:t>
      </w:r>
      <w:r>
        <w:rPr>
          <w:sz w:val="30"/>
        </w:rPr>
        <w:t xml:space="preserve">Dred </w:t>
      </w:r>
      <w:r>
        <w:rPr>
          <w:sz w:val="30"/>
        </w:rPr>
        <w:t xml:space="preserve">Scott, </w:t>
      </w:r>
      <w:r>
        <w:rPr>
          <w:sz w:val="30"/>
        </w:rPr>
        <w:t xml:space="preserve">Bradwell, </w:t>
      </w:r>
      <w:r>
        <w:rPr>
          <w:sz w:val="30"/>
        </w:rPr>
        <w:t xml:space="preserve">Plessy, </w:t>
      </w:r>
      <w:r>
        <w:rPr>
          <w:sz w:val="30"/>
        </w:rPr>
        <w:t xml:space="preserve">Lochner </w:t>
      </w:r>
      <w:r>
        <w:rPr>
          <w:sz w:val="30"/>
        </w:rPr>
        <w:t xml:space="preserve">and </w:t>
      </w:r>
      <w:r>
        <w:rPr>
          <w:sz w:val="30"/>
        </w:rPr>
        <w:t xml:space="preserve">other </w:t>
      </w:r>
      <w:r>
        <w:rPr>
          <w:sz w:val="30"/>
        </w:rPr>
        <w:t xml:space="preserve">such </w:t>
      </w:r>
      <w:r>
        <w:rPr>
          <w:sz w:val="30"/>
        </w:rPr>
        <w:t xml:space="preserve">cases, </w:t>
      </w:r>
      <w:r>
        <w:rPr>
          <w:sz w:val="30"/>
        </w:rPr>
        <w:t xml:space="preserve">it </w:t>
      </w:r>
      <w:r>
        <w:rPr>
          <w:sz w:val="30"/>
        </w:rPr>
        <w:t xml:space="preserve">was </w:t>
      </w:r>
      <w:r>
        <w:rPr>
          <w:sz w:val="30"/>
        </w:rPr>
        <w:t xml:space="preserve">by </w:t>
      </w:r>
      <w:r>
        <w:rPr>
          <w:sz w:val="30"/>
        </w:rPr>
        <w:t xml:space="preserve">no </w:t>
      </w:r>
      <w:r>
        <w:rPr>
          <w:sz w:val="30"/>
        </w:rPr>
        <w:t xml:space="preserve">means </w:t>
      </w:r>
      <w:r>
        <w:rPr>
          <w:sz w:val="30"/>
        </w:rPr>
        <w:t xml:space="preserve">obvious </w:t>
      </w:r>
      <w:r>
        <w:rPr>
          <w:sz w:val="30"/>
        </w:rPr>
        <w:t xml:space="preserve">whether </w:t>
      </w:r>
      <w:r>
        <w:rPr>
          <w:sz w:val="30"/>
        </w:rPr>
        <w:t xml:space="preserve">the </w:t>
      </w:r>
      <w:r>
        <w:rPr>
          <w:sz w:val="30"/>
        </w:rPr>
        <w:t xml:space="preserve">appropriate </w:t>
      </w:r>
      <w:r>
        <w:rPr>
          <w:sz w:val="30"/>
        </w:rPr>
        <w:t xml:space="preserve">response </w:t>
      </w:r>
      <w:r>
        <w:rPr>
          <w:sz w:val="30"/>
        </w:rPr>
        <w:t xml:space="preserve">was </w:t>
      </w:r>
      <w:r>
        <w:rPr>
          <w:sz w:val="30"/>
        </w:rPr>
        <w:t xml:space="preserve">to </w:t>
      </w:r>
      <w:r>
        <w:rPr>
          <w:sz w:val="30"/>
        </w:rPr>
        <w:t xml:space="preserve">work </w:t>
      </w:r>
      <w:r>
        <w:rPr>
          <w:sz w:val="30"/>
        </w:rPr>
        <w:t xml:space="preserve">within </w:t>
      </w:r>
      <w:r>
        <w:rPr>
          <w:sz w:val="30"/>
        </w:rPr>
        <w:t xml:space="preserve">rights </w:t>
      </w:r>
      <w:r>
        <w:rPr>
          <w:sz w:val="30"/>
        </w:rPr>
        <w:t xml:space="preserve">regimes </w:t>
      </w:r>
      <w:r>
        <w:rPr>
          <w:sz w:val="30"/>
        </w:rPr>
        <w:t xml:space="preserve">or </w:t>
      </w:r>
      <w:r>
        <w:rPr>
          <w:sz w:val="30"/>
        </w:rPr>
        <w:t xml:space="preserve">to </w:t>
      </w:r>
      <w:r>
        <w:rPr>
          <w:sz w:val="30"/>
        </w:rPr>
        <w:t xml:space="preserve">reject </w:t>
      </w:r>
      <w:r>
        <w:rPr>
          <w:sz w:val="30"/>
        </w:rPr>
        <w:t xml:space="preserve">them </w:t>
      </w:r>
      <w:r>
        <w:rPr>
          <w:sz w:val="30"/>
        </w:rPr>
        <w:t xml:space="preserve">altogether. </w:t>
      </w:r>
      <w:r>
        <w:rPr>
          <w:sz w:val="30"/>
        </w:rPr>
        <w:t xml:space="preserve">In </w:t>
      </w:r>
      <w:r>
        <w:rPr>
          <w:sz w:val="30"/>
        </w:rPr>
        <w:t xml:space="preserve">contrast </w:t>
      </w:r>
      <w:r>
        <w:rPr>
          <w:sz w:val="30"/>
        </w:rPr>
        <w:t xml:space="preserve">to </w:t>
      </w:r>
      <w:r>
        <w:rPr>
          <w:sz w:val="30"/>
        </w:rPr>
        <w:t xml:space="preserve">Marx, </w:t>
      </w:r>
      <w:r>
        <w:rPr>
          <w:sz w:val="30"/>
        </w:rPr>
        <w:t xml:space="preserve">other </w:t>
      </w:r>
      <w:r>
        <w:rPr>
          <w:sz w:val="30"/>
        </w:rPr>
        <w:t xml:space="preserve">progressive </w:t>
      </w:r>
      <w:r>
        <w:rPr>
          <w:sz w:val="30"/>
        </w:rPr>
        <w:t xml:space="preserve">thinkers </w:t>
      </w:r>
      <w:r>
        <w:rPr>
          <w:sz w:val="30"/>
        </w:rPr>
        <w:t xml:space="preserve">believed </w:t>
      </w:r>
      <w:r>
        <w:rPr>
          <w:sz w:val="30"/>
        </w:rPr>
        <w:t xml:space="preserve">that </w:t>
      </w:r>
      <w:r>
        <w:rPr>
          <w:sz w:val="30"/>
        </w:rPr>
        <w:t xml:space="preserve">rights </w:t>
      </w:r>
      <w:r>
        <w:rPr>
          <w:sz w:val="30"/>
        </w:rPr>
        <w:t xml:space="preserve">offered </w:t>
      </w:r>
      <w:r>
        <w:rPr>
          <w:sz w:val="30"/>
        </w:rPr>
        <w:t xml:space="preserve">the </w:t>
      </w:r>
      <w:r>
        <w:rPr>
          <w:sz w:val="30"/>
        </w:rPr>
        <w:t xml:space="preserve">tools </w:t>
      </w:r>
      <w:r>
        <w:rPr>
          <w:sz w:val="30"/>
        </w:rPr>
        <w:t xml:space="preserve">they </w:t>
      </w:r>
      <w:r>
        <w:rPr>
          <w:sz w:val="30"/>
        </w:rPr>
        <w:t xml:space="preserve">needed. </w:t>
      </w:r>
      <w:r>
        <w:rPr>
          <w:sz w:val="30"/>
        </w:rPr>
        <w:t xml:space="preserve">They </w:t>
      </w:r>
      <w:r>
        <w:rPr>
          <w:sz w:val="30"/>
        </w:rPr>
        <w:t xml:space="preserve">decided </w:t>
      </w:r>
      <w:r>
        <w:rPr>
          <w:sz w:val="30"/>
        </w:rPr>
        <w:t xml:space="preserve">that </w:t>
      </w:r>
      <w:r>
        <w:rPr>
          <w:sz w:val="30"/>
        </w:rPr>
        <w:t xml:space="preserve">fighting </w:t>
      </w:r>
      <w:r>
        <w:rPr>
          <w:sz w:val="30"/>
        </w:rPr>
        <w:t xml:space="preserve">for </w:t>
      </w:r>
      <w:r>
        <w:rPr>
          <w:sz w:val="30"/>
        </w:rPr>
        <w:t xml:space="preserve">better </w:t>
      </w:r>
      <w:r>
        <w:rPr>
          <w:sz w:val="30"/>
        </w:rPr>
        <w:t xml:space="preserve">interpretations </w:t>
      </w:r>
      <w:r>
        <w:rPr>
          <w:sz w:val="30"/>
        </w:rPr>
        <w:t xml:space="preserve">of </w:t>
      </w:r>
      <w:r>
        <w:rPr>
          <w:sz w:val="30"/>
        </w:rPr>
        <w:t xml:space="preserve">rights </w:t>
      </w:r>
      <w:r>
        <w:rPr>
          <w:sz w:val="30"/>
        </w:rPr>
        <w:t xml:space="preserve">was </w:t>
      </w:r>
      <w:r>
        <w:rPr>
          <w:sz w:val="30"/>
        </w:rPr>
        <w:t xml:space="preserve">better </w:t>
      </w:r>
      <w:r>
        <w:rPr>
          <w:sz w:val="30"/>
        </w:rPr>
        <w:t xml:space="preserve">than </w:t>
      </w:r>
      <w:r>
        <w:rPr>
          <w:sz w:val="30"/>
        </w:rPr>
        <w:t xml:space="preserve">fighting </w:t>
      </w:r>
      <w:r>
        <w:rPr>
          <w:sz w:val="30"/>
        </w:rPr>
        <w:t xml:space="preserve">against </w:t>
      </w:r>
      <w:r>
        <w:rPr>
          <w:sz w:val="30"/>
        </w:rPr>
        <w:t xml:space="preserve">the </w:t>
      </w:r>
      <w:r>
        <w:rPr>
          <w:sz w:val="30"/>
        </w:rPr>
        <w:t xml:space="preserve">very </w:t>
      </w:r>
      <w:r>
        <w:rPr>
          <w:sz w:val="30"/>
        </w:rPr>
        <w:t xml:space="preserve">concept </w:t>
      </w:r>
      <w:r>
        <w:rPr>
          <w:sz w:val="30"/>
        </w:rPr>
        <w:t xml:space="preserve">of </w:t>
      </w:r>
      <w:r>
        <w:rPr>
          <w:sz w:val="30"/>
        </w:rPr>
        <w:t xml:space="preserve">rights. </w:t>
      </w:r>
      <w:r>
        <w:rPr>
          <w:sz w:val="30"/>
        </w:rPr>
        <w:t xml:space="preserve">In </w:t>
      </w:r>
      <w:r>
        <w:rPr>
          <w:sz w:val="30"/>
        </w:rPr>
        <w:t xml:space="preserve">1848 </w:t>
      </w:r>
      <w:r>
        <w:rPr>
          <w:sz w:val="30"/>
        </w:rPr>
        <w:t xml:space="preserve">the </w:t>
      </w:r>
      <w:r>
        <w:rPr>
          <w:sz w:val="30"/>
        </w:rPr>
        <w:t xml:space="preserve">women </w:t>
      </w:r>
      <w:r>
        <w:rPr>
          <w:sz w:val="30"/>
        </w:rPr>
        <w:t xml:space="preserve">s </w:t>
      </w:r>
      <w:r>
        <w:rPr>
          <w:sz w:val="30"/>
        </w:rPr>
        <w:t xml:space="preserve">rights </w:t>
      </w:r>
      <w:r>
        <w:rPr>
          <w:sz w:val="30"/>
        </w:rPr>
        <w:t xml:space="preserve">activist </w:t>
      </w:r>
      <w:r>
        <w:rPr>
          <w:sz w:val="30"/>
        </w:rPr>
        <w:t xml:space="preserve">Elizabeth </w:t>
      </w:r>
      <w:r>
        <w:rPr>
          <w:sz w:val="30"/>
        </w:rPr>
        <w:t xml:space="preserve">Cady </w:t>
      </w:r>
      <w:r>
        <w:rPr>
          <w:b/>
          <w:sz w:val="30"/>
        </w:rPr>
        <w:t xml:space="preserve">Stanton </w:t>
      </w:r>
      <w:r>
        <w:rPr>
          <w:sz w:val="30"/>
        </w:rPr>
        <w:t xml:space="preserve">chiefly </w:t>
      </w:r>
      <w:r>
        <w:rPr>
          <w:sz w:val="30"/>
        </w:rPr>
        <w:t xml:space="preserve">authored </w:t>
      </w:r>
      <w:r>
        <w:rPr>
          <w:sz w:val="30"/>
        </w:rPr>
        <w:t xml:space="preserve">the </w:t>
      </w:r>
      <w:r>
        <w:rPr>
          <w:sz w:val="30"/>
        </w:rPr>
        <w:t xml:space="preserve">Declaration </w:t>
      </w:r>
      <w:r>
        <w:rPr>
          <w:sz w:val="30"/>
        </w:rPr>
        <w:t xml:space="preserve">of </w:t>
      </w:r>
      <w:r>
        <w:rPr>
          <w:sz w:val="30"/>
        </w:rPr>
        <w:t xml:space="preserve">Sentiments, </w:t>
      </w:r>
      <w:r>
        <w:rPr>
          <w:sz w:val="30"/>
        </w:rPr>
        <w:t xml:space="preserve">a </w:t>
      </w:r>
      <w:r>
        <w:rPr>
          <w:b/>
          <w:sz w:val="30"/>
        </w:rPr>
        <w:t xml:space="preserve">manifesto </w:t>
      </w:r>
      <w:r>
        <w:rPr>
          <w:sz w:val="30"/>
        </w:rPr>
        <w:t xml:space="preserve">presented </w:t>
      </w:r>
      <w:r>
        <w:rPr>
          <w:sz w:val="30"/>
        </w:rPr>
        <w:t xml:space="preserve">to </w:t>
      </w:r>
      <w:r>
        <w:rPr>
          <w:sz w:val="30"/>
        </w:rPr>
        <w:t xml:space="preserve">delegates </w:t>
      </w:r>
      <w:r>
        <w:rPr>
          <w:sz w:val="30"/>
        </w:rPr>
        <w:t xml:space="preserve">at </w:t>
      </w:r>
      <w:r>
        <w:rPr>
          <w:sz w:val="30"/>
        </w:rPr>
        <w:t xml:space="preserve">that </w:t>
      </w:r>
      <w:r>
        <w:rPr>
          <w:sz w:val="30"/>
        </w:rPr>
        <w:t xml:space="preserve">year </w:t>
      </w:r>
      <w:r>
        <w:rPr>
          <w:sz w:val="30"/>
        </w:rPr>
        <w:t xml:space="preserve">s </w:t>
      </w:r>
      <w:r>
        <w:rPr>
          <w:b/>
          <w:sz w:val="30"/>
        </w:rPr>
        <w:t xml:space="preserve">Seneca </w:t>
      </w:r>
      <w:r>
        <w:rPr>
          <w:sz w:val="30"/>
        </w:rPr>
        <w:t xml:space="preserve">Falls </w:t>
      </w:r>
      <w:r>
        <w:rPr>
          <w:sz w:val="30"/>
        </w:rPr>
        <w:t xml:space="preserve">Women </w:t>
      </w:r>
      <w:r>
        <w:rPr>
          <w:sz w:val="30"/>
        </w:rPr>
        <w:t xml:space="preserve">s </w:t>
      </w:r>
      <w:r>
        <w:rPr>
          <w:sz w:val="30"/>
        </w:rPr>
        <w:t xml:space="preserve">Rights </w:t>
      </w:r>
      <w:r>
        <w:rPr>
          <w:sz w:val="30"/>
        </w:rPr>
        <w:t xml:space="preserve">Convention. </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manifesto</w:t>
      </w:r>
      <w:r>
        <w:rPr>
          <w:sz w:val="18"/>
        </w:rPr>
        <w:t xml:space="preserve"> : pronunciamento/a public declaration of intentions (as issued by a political party or government)</w:t>
      </w:r>
    </w:p>
    <w:p>
      <w:pPr>
        <w:shd w:val="clear" w:color="auto" w:fill="D3D3D3"/>
      </w:pPr>
      <w:r>
        <w:rPr>
          <w:b/>
          <w:sz w:val="18"/>
        </w:rPr>
        <w:t>Seneca</w:t>
      </w:r>
      <w:r>
        <w:rPr>
          <w:sz w:val="18"/>
        </w:rPr>
        <w:t xml:space="preserve"> : Seneca/Roman statesman and philosopher who was an advisor to Nero; his nine extant tragedies are modeled on Greek tragedies (circa 4 BC - 65 AD)</w:t>
      </w:r>
    </w:p>
    <w:p>
      <w:r>
        <w:rPr>
          <w:sz w:val="30"/>
        </w:rPr>
        <w:t xml:space="preserve">The </w:t>
      </w:r>
      <w:r>
        <w:rPr>
          <w:sz w:val="30"/>
        </w:rPr>
        <w:t xml:space="preserve">document </w:t>
      </w:r>
      <w:r>
        <w:rPr>
          <w:sz w:val="30"/>
        </w:rPr>
        <w:t xml:space="preserve">blends </w:t>
      </w:r>
      <w:r>
        <w:rPr>
          <w:sz w:val="30"/>
        </w:rPr>
        <w:t xml:space="preserve">admira- </w:t>
      </w:r>
      <w:r>
        <w:rPr>
          <w:sz w:val="30"/>
        </w:rPr>
        <w:t xml:space="preserve">tion </w:t>
      </w:r>
      <w:r>
        <w:rPr>
          <w:sz w:val="30"/>
        </w:rPr>
        <w:t xml:space="preserve">for </w:t>
      </w:r>
      <w:r>
        <w:rPr>
          <w:sz w:val="30"/>
        </w:rPr>
        <w:t xml:space="preserve">rights </w:t>
      </w:r>
      <w:r>
        <w:rPr>
          <w:sz w:val="30"/>
        </w:rPr>
        <w:t xml:space="preserve">ideals </w:t>
      </w:r>
      <w:r>
        <w:rPr>
          <w:sz w:val="30"/>
        </w:rPr>
        <w:t xml:space="preserve">with </w:t>
      </w:r>
      <w:r>
        <w:rPr>
          <w:sz w:val="30"/>
        </w:rPr>
        <w:t xml:space="preserve">challenges </w:t>
      </w:r>
      <w:r>
        <w:rPr>
          <w:sz w:val="30"/>
        </w:rPr>
        <w:t xml:space="preserve">to </w:t>
      </w:r>
      <w:r>
        <w:rPr>
          <w:b/>
          <w:sz w:val="30"/>
        </w:rPr>
        <w:t xml:space="preserve">discriminatory </w:t>
      </w:r>
      <w:r>
        <w:rPr>
          <w:sz w:val="30"/>
        </w:rPr>
        <w:t xml:space="preserve">interpretations </w:t>
      </w:r>
      <w:r>
        <w:rPr>
          <w:sz w:val="30"/>
        </w:rPr>
        <w:t xml:space="preserve">of </w:t>
      </w:r>
      <w:r>
        <w:rPr>
          <w:sz w:val="30"/>
        </w:rPr>
        <w:t xml:space="preserve">them. </w:t>
      </w:r>
    </w:p>
    <w:p>
      <w:pPr>
        <w:shd w:val="clear" w:color="auto" w:fill="D3D3D3"/>
      </w:pPr>
      <w:r>
        <w:rPr>
          <w:b/>
          <w:sz w:val="18"/>
        </w:rPr>
        <w:t>discriminatory</w:t>
      </w:r>
      <w:r>
        <w:rPr>
          <w:sz w:val="18"/>
        </w:rPr>
        <w:t xml:space="preserve"> : preferential/manifesting partiality</w:t>
      </w:r>
    </w:p>
    <w:p>
      <w:r>
        <w:rPr>
          <w:sz w:val="30"/>
        </w:rPr>
        <w:t xml:space="preserve">From </w:t>
      </w:r>
      <w:r>
        <w:rPr>
          <w:b/>
          <w:sz w:val="30"/>
        </w:rPr>
        <w:t xml:space="preserve">Stanton </w:t>
      </w:r>
      <w:r>
        <w:rPr>
          <w:sz w:val="30"/>
        </w:rPr>
        <w:t xml:space="preserve">s </w:t>
      </w:r>
      <w:r>
        <w:rPr>
          <w:sz w:val="30"/>
        </w:rPr>
        <w:t xml:space="preserve">standpoint, </w:t>
      </w:r>
      <w:r>
        <w:rPr>
          <w:sz w:val="30"/>
        </w:rPr>
        <w:t xml:space="preserve">whatever </w:t>
      </w:r>
      <w:r>
        <w:rPr>
          <w:sz w:val="30"/>
        </w:rPr>
        <w:t xml:space="preserve">ideas </w:t>
      </w:r>
      <w:r>
        <w:rPr>
          <w:sz w:val="30"/>
        </w:rPr>
        <w:t xml:space="preserve">the </w:t>
      </w:r>
      <w:r>
        <w:rPr>
          <w:sz w:val="30"/>
        </w:rPr>
        <w:t xml:space="preserve">eighteenth-­century </w:t>
      </w:r>
      <w:r>
        <w:rPr>
          <w:sz w:val="30"/>
        </w:rPr>
        <w:t xml:space="preserve">drafters </w:t>
      </w:r>
      <w:r>
        <w:rPr>
          <w:sz w:val="30"/>
        </w:rPr>
        <w:t xml:space="preserve">might </w:t>
      </w:r>
      <w:r>
        <w:rPr>
          <w:sz w:val="30"/>
        </w:rPr>
        <w:t xml:space="preserve">have </w:t>
      </w:r>
      <w:r>
        <w:rPr>
          <w:sz w:val="30"/>
        </w:rPr>
        <w:t xml:space="preserve">had </w:t>
      </w:r>
      <w:r>
        <w:rPr>
          <w:sz w:val="30"/>
        </w:rPr>
        <w:t xml:space="preserve">about </w:t>
      </w:r>
      <w:r>
        <w:rPr>
          <w:sz w:val="30"/>
        </w:rPr>
        <w:t xml:space="preserve">what </w:t>
      </w:r>
      <w:r>
        <w:rPr>
          <w:sz w:val="30"/>
        </w:rPr>
        <w:t xml:space="preserve">rights </w:t>
      </w:r>
      <w:r>
        <w:rPr>
          <w:sz w:val="30"/>
        </w:rPr>
        <w:t xml:space="preserve">are </w:t>
      </w:r>
      <w:r>
        <w:rPr>
          <w:sz w:val="30"/>
        </w:rPr>
        <w:t xml:space="preserve">and </w:t>
      </w:r>
      <w:r>
        <w:rPr>
          <w:sz w:val="30"/>
        </w:rPr>
        <w:t xml:space="preserve">who </w:t>
      </w:r>
      <w:r>
        <w:rPr>
          <w:sz w:val="30"/>
        </w:rPr>
        <w:t xml:space="preserve">ought </w:t>
      </w:r>
      <w:r>
        <w:rPr>
          <w:sz w:val="30"/>
        </w:rPr>
        <w:t xml:space="preserve">to </w:t>
      </w:r>
      <w:r>
        <w:rPr>
          <w:sz w:val="30"/>
        </w:rPr>
        <w:t xml:space="preserve">possess </w:t>
      </w:r>
      <w:r>
        <w:rPr>
          <w:sz w:val="30"/>
        </w:rPr>
        <w:t xml:space="preserve">them, </w:t>
      </w:r>
      <w:r>
        <w:rPr>
          <w:sz w:val="30"/>
        </w:rPr>
        <w:t xml:space="preserve">those </w:t>
      </w:r>
      <w:r>
        <w:rPr>
          <w:sz w:val="30"/>
        </w:rPr>
        <w:t xml:space="preserve">charters </w:t>
      </w:r>
      <w:r>
        <w:rPr>
          <w:sz w:val="30"/>
        </w:rPr>
        <w:t xml:space="preserve">would </w:t>
      </w:r>
      <w:r>
        <w:rPr>
          <w:sz w:val="30"/>
        </w:rPr>
        <w:t xml:space="preserve">later </w:t>
      </w:r>
      <w:r>
        <w:rPr>
          <w:sz w:val="30"/>
        </w:rPr>
        <w:t xml:space="preserve">take </w:t>
      </w:r>
      <w:r>
        <w:rPr>
          <w:sz w:val="30"/>
        </w:rPr>
        <w:t xml:space="preserve">on </w:t>
      </w:r>
      <w:r>
        <w:rPr>
          <w:sz w:val="30"/>
        </w:rPr>
        <w:t xml:space="preserve">a </w:t>
      </w:r>
      <w:r>
        <w:rPr>
          <w:b/>
          <w:sz w:val="30"/>
        </w:rPr>
        <w:t xml:space="preserve">compelling </w:t>
      </w:r>
      <w:r>
        <w:rPr>
          <w:sz w:val="30"/>
        </w:rPr>
        <w:t xml:space="preserve">meaning </w:t>
      </w:r>
      <w:r>
        <w:rPr>
          <w:sz w:val="30"/>
        </w:rPr>
        <w:t xml:space="preserve">of </w:t>
      </w:r>
      <w:r>
        <w:rPr>
          <w:sz w:val="30"/>
        </w:rPr>
        <w:t xml:space="preserve">their </w:t>
      </w:r>
      <w:r>
        <w:rPr>
          <w:sz w:val="30"/>
        </w:rPr>
        <w:t xml:space="preserve">own. </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compelling</w:t>
      </w:r>
      <w:r>
        <w:rPr>
          <w:sz w:val="18"/>
        </w:rPr>
        <w:t xml:space="preserve"> : /tending to persuade by forcefulness of argument</w:t>
      </w:r>
    </w:p>
    <w:p>
      <w:r>
        <w:rPr>
          <w:sz w:val="30"/>
        </w:rPr>
        <w:t xml:space="preserve">Gadamer </w:t>
      </w:r>
      <w:r>
        <w:rPr>
          <w:sz w:val="30"/>
        </w:rPr>
        <w:t xml:space="preserve">again </w:t>
      </w:r>
      <w:r>
        <w:rPr>
          <w:sz w:val="30"/>
        </w:rPr>
        <w:t xml:space="preserve">proves </w:t>
      </w:r>
      <w:r>
        <w:rPr>
          <w:sz w:val="30"/>
        </w:rPr>
        <w:t xml:space="preserve">helpful: </w:t>
      </w:r>
      <w:r>
        <w:rPr>
          <w:sz w:val="30"/>
        </w:rPr>
        <w:t xml:space="preserve">subsequent </w:t>
      </w:r>
      <w:r>
        <w:rPr>
          <w:sz w:val="30"/>
        </w:rPr>
        <w:t xml:space="preserve">generations </w:t>
      </w:r>
      <w:r>
        <w:rPr>
          <w:sz w:val="30"/>
        </w:rPr>
        <w:t xml:space="preserve">would </w:t>
      </w:r>
      <w:r>
        <w:rPr>
          <w:sz w:val="30"/>
        </w:rPr>
        <w:t xml:space="preserve">read </w:t>
      </w:r>
      <w:r>
        <w:rPr>
          <w:sz w:val="30"/>
        </w:rPr>
        <w:t xml:space="preserve">such </w:t>
      </w:r>
      <w:r>
        <w:rPr>
          <w:sz w:val="30"/>
        </w:rPr>
        <w:t xml:space="preserve">charters </w:t>
      </w:r>
      <w:r>
        <w:rPr>
          <w:sz w:val="30"/>
        </w:rPr>
        <w:t xml:space="preserve">under </w:t>
      </w:r>
      <w:r>
        <w:rPr>
          <w:sz w:val="30"/>
        </w:rPr>
        <w:t xml:space="preserve">changed </w:t>
      </w:r>
      <w:r>
        <w:rPr>
          <w:sz w:val="30"/>
        </w:rPr>
        <w:t xml:space="preserve">circumstances, </w:t>
      </w:r>
      <w:r>
        <w:rPr>
          <w:sz w:val="30"/>
        </w:rPr>
        <w:t xml:space="preserve">drawing </w:t>
      </w:r>
      <w:r>
        <w:rPr>
          <w:sz w:val="30"/>
        </w:rPr>
        <w:t xml:space="preserve">conclusions </w:t>
      </w:r>
      <w:r>
        <w:rPr>
          <w:sz w:val="30"/>
        </w:rPr>
        <w:t xml:space="preserve">from </w:t>
      </w:r>
      <w:r>
        <w:rPr>
          <w:sz w:val="30"/>
        </w:rPr>
        <w:t xml:space="preserve">their </w:t>
      </w:r>
      <w:r>
        <w:rPr>
          <w:sz w:val="30"/>
        </w:rPr>
        <w:t xml:space="preserve">precise </w:t>
      </w:r>
      <w:r>
        <w:rPr>
          <w:sz w:val="30"/>
        </w:rPr>
        <w:t xml:space="preserve">wording, </w:t>
      </w:r>
      <w:r>
        <w:rPr>
          <w:sz w:val="30"/>
        </w:rPr>
        <w:t xml:space="preserve">including </w:t>
      </w:r>
      <w:r>
        <w:rPr>
          <w:sz w:val="30"/>
        </w:rPr>
        <w:t xml:space="preserve">conclusions </w:t>
      </w:r>
      <w:r>
        <w:rPr>
          <w:sz w:val="30"/>
        </w:rPr>
        <w:t xml:space="preserve">that </w:t>
      </w:r>
      <w:r>
        <w:rPr>
          <w:sz w:val="30"/>
        </w:rPr>
        <w:t xml:space="preserve">some </w:t>
      </w:r>
      <w:r>
        <w:rPr>
          <w:sz w:val="30"/>
        </w:rPr>
        <w:t xml:space="preserve">drafters </w:t>
      </w:r>
      <w:r>
        <w:rPr>
          <w:sz w:val="30"/>
        </w:rPr>
        <w:t xml:space="preserve">might </w:t>
      </w:r>
      <w:r>
        <w:rPr>
          <w:sz w:val="30"/>
        </w:rPr>
        <w:t xml:space="preserve">have </w:t>
      </w:r>
      <w:r>
        <w:rPr>
          <w:b/>
          <w:sz w:val="30"/>
        </w:rPr>
        <w:t xml:space="preserve">shunned. </w:t>
      </w:r>
    </w:p>
    <w:p>
      <w:pPr>
        <w:shd w:val="clear" w:color="auto" w:fill="D3D3D3"/>
      </w:pPr>
      <w:r>
        <w:rPr>
          <w:b/>
          <w:sz w:val="18"/>
        </w:rPr>
        <w:t>shunned</w:t>
      </w:r>
      <w:r>
        <w:rPr>
          <w:sz w:val="18"/>
        </w:rPr>
        <w:t xml:space="preserve"> : eschew/avoid and stay away from deliberately; stay clear of</w:t>
      </w:r>
    </w:p>
    <w:p>
      <w:r>
        <w:rPr>
          <w:sz w:val="30"/>
        </w:rPr>
        <w:t xml:space="preserve">Over </w:t>
      </w:r>
      <w:r>
        <w:rPr>
          <w:sz w:val="30"/>
        </w:rPr>
        <w:t xml:space="preserve">time, </w:t>
      </w:r>
      <w:r>
        <w:rPr>
          <w:sz w:val="30"/>
        </w:rPr>
        <w:t xml:space="preserve">the </w:t>
      </w:r>
      <w:r>
        <w:rPr>
          <w:sz w:val="30"/>
        </w:rPr>
        <w:t xml:space="preserve">idea </w:t>
      </w:r>
      <w:r>
        <w:rPr>
          <w:sz w:val="30"/>
        </w:rPr>
        <w:t xml:space="preserve">of </w:t>
      </w:r>
      <w:r>
        <w:rPr>
          <w:sz w:val="30"/>
        </w:rPr>
        <w:t xml:space="preserve">natural, </w:t>
      </w:r>
      <w:r>
        <w:rPr>
          <w:sz w:val="30"/>
        </w:rPr>
        <w:t xml:space="preserve">universal </w:t>
      </w:r>
      <w:r>
        <w:rPr>
          <w:sz w:val="30"/>
        </w:rPr>
        <w:t xml:space="preserve">rights </w:t>
      </w:r>
      <w:r>
        <w:rPr>
          <w:b/>
          <w:sz w:val="30"/>
        </w:rPr>
        <w:t xml:space="preserve">accruing </w:t>
      </w:r>
      <w:r>
        <w:rPr>
          <w:sz w:val="30"/>
        </w:rPr>
        <w:t xml:space="preserve">only </w:t>
      </w:r>
      <w:r>
        <w:rPr>
          <w:sz w:val="30"/>
        </w:rPr>
        <w:t xml:space="preserve">to </w:t>
      </w:r>
      <w:r>
        <w:rPr>
          <w:sz w:val="30"/>
        </w:rPr>
        <w:t xml:space="preserve">white </w:t>
      </w:r>
      <w:r>
        <w:rPr>
          <w:sz w:val="30"/>
        </w:rPr>
        <w:t xml:space="preserve">male </w:t>
      </w:r>
      <w:r>
        <w:rPr>
          <w:b/>
          <w:sz w:val="30"/>
        </w:rPr>
        <w:t xml:space="preserve">landowners </w:t>
      </w:r>
      <w:r>
        <w:rPr>
          <w:sz w:val="30"/>
        </w:rPr>
        <w:t xml:space="preserve">would </w:t>
      </w:r>
      <w:r>
        <w:rPr>
          <w:sz w:val="30"/>
        </w:rPr>
        <w:t xml:space="preserve">become </w:t>
      </w:r>
      <w:r>
        <w:rPr>
          <w:sz w:val="30"/>
        </w:rPr>
        <w:t xml:space="preserve">untenable. </w:t>
      </w:r>
    </w:p>
    <w:p>
      <w:pPr>
        <w:shd w:val="clear" w:color="auto" w:fill="D3D3D3"/>
      </w:pPr>
      <w:r>
        <w:rPr>
          <w:b/>
          <w:sz w:val="18"/>
        </w:rPr>
        <w:t>accruing</w:t>
      </w:r>
      <w:r>
        <w:rPr>
          <w:sz w:val="18"/>
        </w:rPr>
        <w:t xml:space="preserve"> : fall/come into the possession of</w:t>
      </w:r>
    </w:p>
    <w:p>
      <w:pPr>
        <w:shd w:val="clear" w:color="auto" w:fill="D3D3D3"/>
      </w:pPr>
      <w:r>
        <w:rPr>
          <w:b/>
          <w:sz w:val="18"/>
        </w:rPr>
        <w:t>landowners</w:t>
      </w:r>
      <w:r>
        <w:rPr>
          <w:sz w:val="18"/>
        </w:rPr>
        <w:t xml:space="preserve"> : landholder/a holder or proprietor of land</w:t>
      </w:r>
    </w:p>
    <w:p>
      <w:r>
        <w:rPr>
          <w:sz w:val="30"/>
        </w:rPr>
        <w:t xml:space="preserve">The </w:t>
      </w:r>
      <w:r>
        <w:rPr>
          <w:sz w:val="30"/>
        </w:rPr>
        <w:t xml:space="preserve">Declaration </w:t>
      </w:r>
      <w:r>
        <w:rPr>
          <w:sz w:val="30"/>
        </w:rPr>
        <w:t xml:space="preserve">of </w:t>
      </w:r>
      <w:r>
        <w:rPr>
          <w:sz w:val="30"/>
        </w:rPr>
        <w:t xml:space="preserve">Sen- </w:t>
      </w:r>
      <w:r>
        <w:rPr>
          <w:sz w:val="30"/>
        </w:rPr>
        <w:t xml:space="preserve">timents </w:t>
      </w:r>
      <w:r>
        <w:rPr>
          <w:sz w:val="30"/>
        </w:rPr>
        <w:t xml:space="preserve">tracks </w:t>
      </w:r>
      <w:r>
        <w:rPr>
          <w:sz w:val="30"/>
        </w:rPr>
        <w:t xml:space="preserve">the </w:t>
      </w:r>
      <w:r>
        <w:rPr>
          <w:sz w:val="30"/>
        </w:rPr>
        <w:t xml:space="preserve">1776 </w:t>
      </w:r>
      <w:r>
        <w:rPr>
          <w:sz w:val="30"/>
        </w:rPr>
        <w:t xml:space="preserve">Declaration </w:t>
      </w:r>
      <w:r>
        <w:rPr>
          <w:sz w:val="30"/>
        </w:rPr>
        <w:t xml:space="preserve">of </w:t>
      </w:r>
      <w:r>
        <w:rPr>
          <w:sz w:val="30"/>
        </w:rPr>
        <w:t xml:space="preserve">Independence </w:t>
      </w:r>
      <w:r>
        <w:rPr>
          <w:sz w:val="30"/>
        </w:rPr>
        <w:t xml:space="preserve">in </w:t>
      </w:r>
      <w:r>
        <w:rPr>
          <w:sz w:val="30"/>
        </w:rPr>
        <w:t xml:space="preserve">a </w:t>
      </w:r>
      <w:r>
        <w:rPr>
          <w:sz w:val="30"/>
        </w:rPr>
        <w:t xml:space="preserve">way </w:t>
      </w:r>
      <w:r>
        <w:rPr>
          <w:sz w:val="30"/>
        </w:rPr>
        <w:t xml:space="preserve">that </w:t>
      </w:r>
      <w:r>
        <w:rPr>
          <w:sz w:val="30"/>
        </w:rPr>
        <w:t xml:space="preserve">may </w:t>
      </w:r>
      <w:r>
        <w:rPr>
          <w:sz w:val="30"/>
        </w:rPr>
        <w:t xml:space="preserve">at </w:t>
      </w:r>
      <w:r>
        <w:rPr>
          <w:sz w:val="30"/>
        </w:rPr>
        <w:t xml:space="preserve">first </w:t>
      </w:r>
      <w:r>
        <w:rPr>
          <w:sz w:val="30"/>
        </w:rPr>
        <w:t xml:space="preserve">seem </w:t>
      </w:r>
      <w:r>
        <w:rPr>
          <w:sz w:val="30"/>
        </w:rPr>
        <w:t xml:space="preserve">to </w:t>
      </w:r>
      <w:r>
        <w:rPr>
          <w:sz w:val="30"/>
        </w:rPr>
        <w:t xml:space="preserve">mock, </w:t>
      </w:r>
      <w:r>
        <w:rPr>
          <w:sz w:val="30"/>
        </w:rPr>
        <w:t xml:space="preserve">and </w:t>
      </w:r>
      <w:r>
        <w:rPr>
          <w:sz w:val="30"/>
        </w:rPr>
        <w:t xml:space="preserve">yet </w:t>
      </w:r>
      <w:r>
        <w:rPr>
          <w:sz w:val="30"/>
        </w:rPr>
        <w:t xml:space="preserve">ultimately </w:t>
      </w:r>
      <w:r>
        <w:rPr>
          <w:sz w:val="30"/>
        </w:rPr>
        <w:t xml:space="preserve">honors </w:t>
      </w:r>
      <w:r>
        <w:rPr>
          <w:sz w:val="30"/>
        </w:rPr>
        <w:t xml:space="preserve">that </w:t>
      </w:r>
      <w:r>
        <w:rPr>
          <w:sz w:val="30"/>
        </w:rPr>
        <w:t xml:space="preserve">text. </w:t>
      </w:r>
      <w:r>
        <w:rPr>
          <w:sz w:val="30"/>
        </w:rPr>
        <w:t xml:space="preserve">The </w:t>
      </w:r>
      <w:r>
        <w:rPr>
          <w:sz w:val="30"/>
        </w:rPr>
        <w:t xml:space="preserve">Declaration </w:t>
      </w:r>
      <w:r>
        <w:rPr>
          <w:sz w:val="30"/>
        </w:rPr>
        <w:t xml:space="preserve">of </w:t>
      </w:r>
      <w:r>
        <w:rPr>
          <w:sz w:val="30"/>
        </w:rPr>
        <w:t xml:space="preserve">Independence </w:t>
      </w:r>
      <w:r>
        <w:rPr>
          <w:sz w:val="30"/>
        </w:rPr>
        <w:t xml:space="preserve">had </w:t>
      </w:r>
      <w:r>
        <w:rPr>
          <w:sz w:val="30"/>
        </w:rPr>
        <w:t xml:space="preserve">located </w:t>
      </w:r>
      <w:r>
        <w:rPr>
          <w:sz w:val="30"/>
        </w:rPr>
        <w:t xml:space="preserve">tyranny </w:t>
      </w:r>
      <w:r>
        <w:rPr>
          <w:b/>
          <w:sz w:val="30"/>
        </w:rPr>
        <w:t xml:space="preserve">embedded </w:t>
      </w:r>
      <w:r>
        <w:rPr>
          <w:sz w:val="30"/>
        </w:rPr>
        <w:t xml:space="preserve">in </w:t>
      </w:r>
      <w:r>
        <w:rPr>
          <w:b/>
          <w:sz w:val="30"/>
        </w:rPr>
        <w:t xml:space="preserve">monarchical </w:t>
      </w:r>
      <w:r>
        <w:rPr>
          <w:sz w:val="30"/>
        </w:rPr>
        <w:t xml:space="preserve">power </w:t>
      </w:r>
      <w:r>
        <w:rPr>
          <w:sz w:val="30"/>
        </w:rPr>
        <w:t xml:space="preserve">over </w:t>
      </w:r>
      <w:r>
        <w:rPr>
          <w:sz w:val="30"/>
        </w:rPr>
        <w:t xml:space="preserve">subjects; </w:t>
      </w:r>
      <w:r>
        <w:rPr>
          <w:b/>
          <w:sz w:val="30"/>
        </w:rPr>
        <w:t xml:space="preserve">Stanton </w:t>
      </w:r>
      <w:r>
        <w:rPr>
          <w:sz w:val="30"/>
        </w:rPr>
        <w:t xml:space="preserve">reinterprets </w:t>
      </w:r>
      <w:r>
        <w:rPr>
          <w:sz w:val="30"/>
        </w:rPr>
        <w:t xml:space="preserve">it </w:t>
      </w:r>
      <w:r>
        <w:rPr>
          <w:sz w:val="30"/>
        </w:rPr>
        <w:t xml:space="preserve">as </w:t>
      </w:r>
      <w:r>
        <w:rPr>
          <w:sz w:val="30"/>
        </w:rPr>
        <w:t xml:space="preserve">male </w:t>
      </w:r>
      <w:r>
        <w:rPr>
          <w:sz w:val="30"/>
        </w:rPr>
        <w:t xml:space="preserve">power </w:t>
      </w:r>
      <w:r>
        <w:rPr>
          <w:sz w:val="30"/>
        </w:rPr>
        <w:t xml:space="preserve">over </w:t>
      </w:r>
      <w:r>
        <w:rPr>
          <w:sz w:val="30"/>
        </w:rPr>
        <w:t xml:space="preserve">women. </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embedded</w:t>
      </w:r>
      <w:r>
        <w:rPr>
          <w:sz w:val="18"/>
        </w:rPr>
        <w:t xml:space="preserve"> : group/attach to, as a journalist to a military unit when reporting on a war</w:t>
      </w:r>
    </w:p>
    <w:p>
      <w:pPr>
        <w:shd w:val="clear" w:color="auto" w:fill="D3D3D3"/>
      </w:pPr>
      <w:r>
        <w:rPr>
          <w:b/>
          <w:sz w:val="18"/>
        </w:rPr>
        <w:t>monarchical</w:t>
      </w:r>
      <w:r>
        <w:rPr>
          <w:sz w:val="18"/>
        </w:rPr>
        <w:t xml:space="preserve"> : monarchic/ruled by or having the supreme power resting with a monarch</w:t>
      </w:r>
    </w:p>
    <w:p>
      <w:r>
        <w:rPr>
          <w:sz w:val="30"/>
        </w:rPr>
        <w:t xml:space="preserve">The </w:t>
      </w:r>
      <w:r>
        <w:rPr>
          <w:sz w:val="30"/>
        </w:rPr>
        <w:t xml:space="preserve">following </w:t>
      </w:r>
      <w:r>
        <w:rPr>
          <w:b/>
          <w:sz w:val="30"/>
        </w:rPr>
        <w:t xml:space="preserve">excerpts, </w:t>
      </w:r>
      <w:r>
        <w:rPr>
          <w:sz w:val="30"/>
        </w:rPr>
        <w:t xml:space="preserve">in </w:t>
      </w:r>
      <w:r>
        <w:rPr>
          <w:sz w:val="30"/>
        </w:rPr>
        <w:t xml:space="preserve">which </w:t>
      </w:r>
      <w:r>
        <w:rPr>
          <w:sz w:val="30"/>
        </w:rPr>
        <w:t xml:space="preserve">a </w:t>
      </w:r>
      <w:r>
        <w:rPr>
          <w:sz w:val="30"/>
        </w:rPr>
        <w:t xml:space="preserve">few </w:t>
      </w:r>
      <w:r>
        <w:rPr>
          <w:sz w:val="30"/>
        </w:rPr>
        <w:t xml:space="preserve">key </w:t>
      </w:r>
      <w:r>
        <w:rPr>
          <w:sz w:val="30"/>
        </w:rPr>
        <w:t xml:space="preserve">phrases, </w:t>
      </w:r>
      <w:r>
        <w:rPr>
          <w:sz w:val="30"/>
        </w:rPr>
        <w:t xml:space="preserve">sentences, </w:t>
      </w:r>
      <w:r>
        <w:rPr>
          <w:sz w:val="30"/>
        </w:rPr>
        <w:t xml:space="preserve">and </w:t>
      </w:r>
      <w:r>
        <w:rPr>
          <w:sz w:val="30"/>
        </w:rPr>
        <w:t xml:space="preserve">longer </w:t>
      </w:r>
      <w:r>
        <w:rPr>
          <w:sz w:val="30"/>
        </w:rPr>
        <w:t xml:space="preserve">passages </w:t>
      </w:r>
      <w:r>
        <w:rPr>
          <w:sz w:val="30"/>
        </w:rPr>
        <w:t xml:space="preserve">appear </w:t>
      </w:r>
    </w:p>
    <w:p>
      <w:pPr>
        <w:shd w:val="clear" w:color="auto" w:fill="D3D3D3"/>
      </w:pPr>
      <w:r>
        <w:rPr>
          <w:b/>
          <w:sz w:val="18"/>
        </w:rPr>
        <w:t>excerpts</w:t>
      </w:r>
      <w:r>
        <w:rPr>
          <w:sz w:val="18"/>
        </w:rPr>
        <w:t xml:space="preserve"> : selection/a passage selected from a larger work</w:t>
      </w:r>
    </w:p>
    <w:p>
      <w:r>
        <w:rPr>
          <w:sz w:val="30"/>
        </w:rPr>
      </w:r>
    </w:p>
    <w:p>
      <w:r>
        <w:rPr>
          <w:sz w:val="30"/>
        </w:rPr>
        <w:t xml:space="preserve">46 </w:t>
      </w:r>
      <w:r>
        <w:rPr>
          <w:sz w:val="30"/>
        </w:rPr>
        <w:t xml:space="preserve">Chapter </w:t>
      </w:r>
      <w:r>
        <w:rPr>
          <w:sz w:val="30"/>
        </w:rPr>
        <w:t xml:space="preserve">3 </w:t>
      </w:r>
      <w:r>
        <w:rPr>
          <w:sz w:val="30"/>
        </w:rPr>
        <w:t xml:space="preserve">in </w:t>
      </w:r>
      <w:r>
        <w:rPr>
          <w:sz w:val="30"/>
        </w:rPr>
        <w:t xml:space="preserve">bold </w:t>
      </w:r>
      <w:r>
        <w:rPr>
          <w:sz w:val="30"/>
        </w:rPr>
        <w:t xml:space="preserve">type </w:t>
      </w:r>
      <w:r>
        <w:rPr>
          <w:sz w:val="30"/>
        </w:rPr>
        <w:t xml:space="preserve">for </w:t>
      </w:r>
      <w:r>
        <w:rPr>
          <w:sz w:val="30"/>
        </w:rPr>
        <w:t xml:space="preserve">emphasis </w:t>
      </w:r>
      <w:r>
        <w:rPr>
          <w:sz w:val="30"/>
        </w:rPr>
        <w:t xml:space="preserve">(with </w:t>
      </w:r>
      <w:r>
        <w:rPr>
          <w:sz w:val="30"/>
        </w:rPr>
        <w:t xml:space="preserve">some </w:t>
      </w:r>
      <w:r>
        <w:rPr>
          <w:sz w:val="30"/>
        </w:rPr>
        <w:t xml:space="preserve">spacing </w:t>
      </w:r>
      <w:r>
        <w:rPr>
          <w:sz w:val="30"/>
        </w:rPr>
        <w:t xml:space="preserve">inserted </w:t>
      </w:r>
      <w:r>
        <w:rPr>
          <w:sz w:val="30"/>
        </w:rPr>
        <w:t xml:space="preserve">into </w:t>
      </w:r>
      <w:r>
        <w:rPr>
          <w:sz w:val="30"/>
        </w:rPr>
        <w:t xml:space="preserve">the </w:t>
      </w:r>
      <w:r>
        <w:rPr>
          <w:sz w:val="30"/>
        </w:rPr>
        <w:t xml:space="preserve">text </w:t>
      </w:r>
      <w:r>
        <w:rPr>
          <w:sz w:val="30"/>
        </w:rPr>
        <w:t xml:space="preserve">of </w:t>
      </w:r>
      <w:r>
        <w:rPr>
          <w:sz w:val="30"/>
        </w:rPr>
        <w:t xml:space="preserve">the </w:t>
      </w:r>
      <w:r>
        <w:rPr>
          <w:sz w:val="30"/>
        </w:rPr>
        <w:t xml:space="preserve">Declaration </w:t>
      </w:r>
      <w:r>
        <w:rPr>
          <w:sz w:val="30"/>
        </w:rPr>
        <w:t xml:space="preserve">of </w:t>
      </w:r>
      <w:r>
        <w:rPr>
          <w:sz w:val="30"/>
        </w:rPr>
        <w:t xml:space="preserve">Independence), </w:t>
      </w:r>
      <w:r>
        <w:rPr>
          <w:sz w:val="30"/>
        </w:rPr>
        <w:t xml:space="preserve">make </w:t>
      </w:r>
      <w:r>
        <w:rPr>
          <w:b/>
          <w:sz w:val="30"/>
        </w:rPr>
        <w:t xml:space="preserve">Stanton </w:t>
      </w:r>
      <w:r>
        <w:rPr>
          <w:sz w:val="30"/>
        </w:rPr>
        <w:t xml:space="preserve">s </w:t>
      </w:r>
      <w:r>
        <w:rPr>
          <w:sz w:val="30"/>
        </w:rPr>
        <w:t xml:space="preserve">strategy </w:t>
      </w:r>
      <w:r>
        <w:rPr>
          <w:sz w:val="30"/>
        </w:rPr>
        <w:t xml:space="preserve">clear. </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r>
        <w:rPr>
          <w:sz w:val="30"/>
        </w:rPr>
        <w:t xml:space="preserve">1776 </w:t>
      </w:r>
      <w:r>
        <w:rPr>
          <w:sz w:val="30"/>
        </w:rPr>
        <w:t xml:space="preserve">Declaration </w:t>
      </w:r>
      <w:r>
        <w:rPr>
          <w:sz w:val="30"/>
        </w:rPr>
        <w:t xml:space="preserve">of </w:t>
      </w:r>
      <w:r>
        <w:rPr>
          <w:sz w:val="30"/>
        </w:rPr>
        <w:t xml:space="preserve">Independence </w:t>
      </w:r>
      <w:r>
        <w:rPr>
          <w:b/>
          <w:sz w:val="30"/>
        </w:rPr>
        <w:t xml:space="preserve">(excerpt) </w:t>
      </w:r>
    </w:p>
    <w:p>
      <w:pPr>
        <w:shd w:val="clear" w:color="auto" w:fill="D3D3D3"/>
      </w:pPr>
      <w:r>
        <w:rPr>
          <w:b/>
          <w:sz w:val="18"/>
        </w:rPr>
        <w:t>excerpt</w:t>
      </w:r>
      <w:r>
        <w:rPr>
          <w:sz w:val="18"/>
        </w:rPr>
        <w:t xml:space="preserve"> : selection/a passage selected from a larger work</w:t>
      </w:r>
    </w:p>
    <w:p>
      <w:r>
        <w:rPr>
          <w:sz w:val="30"/>
        </w:rPr>
        <w:t xml:space="preserve">When </w:t>
      </w:r>
      <w:r>
        <w:rPr>
          <w:sz w:val="30"/>
        </w:rPr>
        <w:t xml:space="preserve">in </w:t>
      </w:r>
      <w:r>
        <w:rPr>
          <w:sz w:val="30"/>
        </w:rPr>
        <w:t xml:space="preserve">the </w:t>
      </w:r>
      <w:r>
        <w:rPr>
          <w:sz w:val="30"/>
        </w:rPr>
        <w:t xml:space="preserve">Course </w:t>
      </w:r>
      <w:r>
        <w:rPr>
          <w:sz w:val="30"/>
        </w:rPr>
        <w:t xml:space="preserve">of </w:t>
      </w:r>
      <w:r>
        <w:rPr>
          <w:sz w:val="30"/>
        </w:rPr>
        <w:t xml:space="preserve">human </w:t>
      </w:r>
      <w:r>
        <w:rPr>
          <w:sz w:val="30"/>
        </w:rPr>
        <w:t xml:space="preserve">events, </w:t>
      </w:r>
      <w:r>
        <w:rPr>
          <w:sz w:val="30"/>
        </w:rPr>
        <w:t xml:space="preserve">it </w:t>
      </w:r>
      <w:r>
        <w:rPr>
          <w:sz w:val="30"/>
        </w:rPr>
        <w:t xml:space="preserve">becomes </w:t>
      </w:r>
      <w:r>
        <w:rPr>
          <w:sz w:val="30"/>
        </w:rPr>
        <w:t xml:space="preserve">necessary </w:t>
      </w:r>
      <w:r>
        <w:rPr>
          <w:sz w:val="30"/>
        </w:rPr>
        <w:t xml:space="preserve">for </w:t>
      </w:r>
      <w:r>
        <w:rPr>
          <w:sz w:val="30"/>
        </w:rPr>
        <w:t xml:space="preserve">one </w:t>
      </w:r>
      <w:r>
        <w:rPr>
          <w:sz w:val="30"/>
        </w:rPr>
        <w:t xml:space="preserve">people </w:t>
      </w:r>
      <w:r>
        <w:rPr>
          <w:sz w:val="30"/>
        </w:rPr>
        <w:t xml:space="preserve">to </w:t>
      </w:r>
      <w:r>
        <w:rPr>
          <w:sz w:val="30"/>
        </w:rPr>
        <w:t xml:space="preserve">dissolve </w:t>
      </w:r>
      <w:r>
        <w:rPr>
          <w:sz w:val="30"/>
        </w:rPr>
        <w:t xml:space="preserve">the </w:t>
      </w:r>
      <w:r>
        <w:rPr>
          <w:sz w:val="30"/>
        </w:rPr>
        <w:t xml:space="preserve">political </w:t>
      </w:r>
      <w:r>
        <w:rPr>
          <w:sz w:val="30"/>
        </w:rPr>
        <w:t xml:space="preserve">bands </w:t>
      </w:r>
      <w:r>
        <w:rPr>
          <w:sz w:val="30"/>
        </w:rPr>
        <w:t xml:space="preserve">which </w:t>
      </w:r>
      <w:r>
        <w:rPr>
          <w:sz w:val="30"/>
        </w:rPr>
        <w:t xml:space="preserve">have </w:t>
      </w:r>
      <w:r>
        <w:rPr>
          <w:sz w:val="30"/>
        </w:rPr>
        <w:t xml:space="preserve">connected </w:t>
      </w:r>
      <w:r>
        <w:rPr>
          <w:sz w:val="30"/>
        </w:rPr>
        <w:t xml:space="preserve">them </w:t>
      </w:r>
      <w:r>
        <w:rPr>
          <w:sz w:val="30"/>
        </w:rPr>
        <w:t xml:space="preserve">with </w:t>
      </w:r>
      <w:r>
        <w:rPr>
          <w:sz w:val="30"/>
        </w:rPr>
        <w:t xml:space="preserve">another, </w:t>
      </w:r>
      <w:r>
        <w:rPr>
          <w:sz w:val="30"/>
        </w:rPr>
        <w:t xml:space="preserve">and </w:t>
      </w:r>
      <w:r>
        <w:rPr>
          <w:sz w:val="30"/>
        </w:rPr>
        <w:t xml:space="preserve">to </w:t>
      </w:r>
      <w:r>
        <w:rPr>
          <w:sz w:val="30"/>
        </w:rPr>
        <w:t xml:space="preserve">assume </w:t>
      </w:r>
      <w:r>
        <w:rPr>
          <w:sz w:val="30"/>
        </w:rPr>
        <w:t xml:space="preserve">among </w:t>
      </w:r>
      <w:r>
        <w:rPr>
          <w:sz w:val="30"/>
        </w:rPr>
        <w:t xml:space="preserve">the </w:t>
      </w:r>
      <w:r>
        <w:rPr>
          <w:sz w:val="30"/>
        </w:rPr>
        <w:t xml:space="preserve">powers </w:t>
      </w:r>
      <w:r>
        <w:rPr>
          <w:sz w:val="30"/>
        </w:rPr>
        <w:t xml:space="preserve">of </w:t>
      </w:r>
      <w:r>
        <w:rPr>
          <w:sz w:val="30"/>
        </w:rPr>
        <w:t xml:space="preserve">the </w:t>
      </w:r>
      <w:r>
        <w:rPr>
          <w:sz w:val="30"/>
        </w:rPr>
        <w:t xml:space="preserve">earth, </w:t>
      </w:r>
      <w:r>
        <w:rPr>
          <w:sz w:val="30"/>
        </w:rPr>
        <w:t xml:space="preserve">the </w:t>
      </w:r>
      <w:r>
        <w:rPr>
          <w:sz w:val="30"/>
        </w:rPr>
        <w:t xml:space="preserve">separate </w:t>
      </w:r>
      <w:r>
        <w:rPr>
          <w:sz w:val="30"/>
        </w:rPr>
        <w:t xml:space="preserve">and </w:t>
      </w:r>
      <w:r>
        <w:rPr>
          <w:sz w:val="30"/>
        </w:rPr>
        <w:t xml:space="preserve">equal </w:t>
      </w:r>
      <w:r>
        <w:rPr>
          <w:sz w:val="30"/>
        </w:rPr>
        <w:t xml:space="preserve">station </w:t>
      </w:r>
      <w:r>
        <w:rPr>
          <w:sz w:val="30"/>
        </w:rPr>
        <w:t xml:space="preserve">to </w:t>
      </w:r>
      <w:r>
        <w:rPr>
          <w:sz w:val="30"/>
        </w:rPr>
        <w:t xml:space="preserve">which </w:t>
      </w:r>
      <w:r>
        <w:rPr>
          <w:sz w:val="30"/>
        </w:rPr>
        <w:t xml:space="preserve">the </w:t>
      </w:r>
      <w:r>
        <w:rPr>
          <w:sz w:val="30"/>
        </w:rPr>
        <w:t xml:space="preserve">Laws </w:t>
      </w:r>
      <w:r>
        <w:rPr>
          <w:sz w:val="30"/>
        </w:rPr>
        <w:t xml:space="preserve">of </w:t>
      </w:r>
      <w:r>
        <w:rPr>
          <w:sz w:val="30"/>
        </w:rPr>
        <w:t xml:space="preserve">Nature </w:t>
      </w:r>
      <w:r>
        <w:rPr>
          <w:sz w:val="30"/>
        </w:rPr>
        <w:t xml:space="preserve">and </w:t>
      </w:r>
      <w:r>
        <w:rPr>
          <w:sz w:val="30"/>
        </w:rPr>
        <w:t xml:space="preserve">of </w:t>
      </w:r>
      <w:r>
        <w:rPr>
          <w:sz w:val="30"/>
        </w:rPr>
        <w:t xml:space="preserve">Nature </w:t>
      </w:r>
      <w:r>
        <w:rPr>
          <w:sz w:val="30"/>
        </w:rPr>
        <w:t xml:space="preserve">s </w:t>
      </w:r>
      <w:r>
        <w:rPr>
          <w:sz w:val="30"/>
        </w:rPr>
        <w:t xml:space="preserve">God </w:t>
      </w:r>
      <w:r>
        <w:rPr>
          <w:sz w:val="30"/>
        </w:rPr>
        <w:t xml:space="preserve">entitle </w:t>
      </w:r>
      <w:r>
        <w:rPr>
          <w:sz w:val="30"/>
        </w:rPr>
        <w:t xml:space="preserve">them, </w:t>
      </w:r>
      <w:r>
        <w:rPr>
          <w:sz w:val="30"/>
        </w:rPr>
        <w:t xml:space="preserve">a </w:t>
      </w:r>
      <w:r>
        <w:rPr>
          <w:sz w:val="30"/>
        </w:rPr>
        <w:t xml:space="preserve">decent </w:t>
      </w:r>
      <w:r>
        <w:rPr>
          <w:sz w:val="30"/>
        </w:rPr>
        <w:t xml:space="preserve">respect </w:t>
      </w:r>
      <w:r>
        <w:rPr>
          <w:sz w:val="30"/>
        </w:rPr>
        <w:t xml:space="preserve">to </w:t>
      </w:r>
      <w:r>
        <w:rPr>
          <w:sz w:val="30"/>
        </w:rPr>
        <w:t xml:space="preserve">the </w:t>
      </w:r>
      <w:r>
        <w:rPr>
          <w:sz w:val="30"/>
        </w:rPr>
        <w:t xml:space="preserve">opinions </w:t>
      </w:r>
      <w:r>
        <w:rPr>
          <w:sz w:val="30"/>
        </w:rPr>
        <w:t xml:space="preserve">of </w:t>
      </w:r>
      <w:r>
        <w:rPr>
          <w:sz w:val="30"/>
        </w:rPr>
        <w:t xml:space="preserve">mankind </w:t>
      </w:r>
      <w:r>
        <w:rPr>
          <w:sz w:val="30"/>
        </w:rPr>
        <w:t xml:space="preserve">requires </w:t>
      </w:r>
      <w:r>
        <w:rPr>
          <w:sz w:val="30"/>
        </w:rPr>
        <w:t xml:space="preserve">that </w:t>
      </w:r>
      <w:r>
        <w:rPr>
          <w:sz w:val="30"/>
        </w:rPr>
        <w:t xml:space="preserve">they </w:t>
      </w:r>
      <w:r>
        <w:rPr>
          <w:sz w:val="30"/>
        </w:rPr>
        <w:t xml:space="preserve">should </w:t>
      </w:r>
      <w:r>
        <w:rPr>
          <w:sz w:val="30"/>
        </w:rPr>
        <w:t xml:space="preserve">declare </w:t>
      </w:r>
      <w:r>
        <w:rPr>
          <w:sz w:val="30"/>
        </w:rPr>
        <w:t xml:space="preserve">the </w:t>
      </w:r>
      <w:r>
        <w:rPr>
          <w:sz w:val="30"/>
        </w:rPr>
        <w:t xml:space="preserve">causes </w:t>
      </w:r>
      <w:r>
        <w:rPr>
          <w:sz w:val="30"/>
        </w:rPr>
        <w:t xml:space="preserve">which </w:t>
      </w:r>
      <w:r>
        <w:rPr>
          <w:b/>
          <w:sz w:val="30"/>
        </w:rPr>
        <w:t xml:space="preserve">impel </w:t>
      </w:r>
      <w:r>
        <w:rPr>
          <w:sz w:val="30"/>
        </w:rPr>
        <w:t xml:space="preserve">them </w:t>
      </w:r>
      <w:r>
        <w:rPr>
          <w:sz w:val="30"/>
        </w:rPr>
        <w:t xml:space="preserve">to </w:t>
      </w:r>
      <w:r>
        <w:rPr>
          <w:sz w:val="30"/>
        </w:rPr>
        <w:t xml:space="preserve">the </w:t>
      </w:r>
      <w:r>
        <w:rPr>
          <w:sz w:val="30"/>
        </w:rPr>
        <w:t xml:space="preserve">separation. </w:t>
      </w:r>
    </w:p>
    <w:p>
      <w:pPr>
        <w:shd w:val="clear" w:color="auto" w:fill="D3D3D3"/>
      </w:pPr>
      <w:r>
        <w:rPr>
          <w:b/>
          <w:sz w:val="18"/>
        </w:rPr>
        <w:t>impel</w:t>
      </w:r>
      <w:r>
        <w:rPr>
          <w:sz w:val="18"/>
        </w:rPr>
        <w:t xml:space="preserve"> : propel/cause to move forward with force</w:t>
      </w:r>
    </w:p>
    <w:p>
      <w:r>
        <w:rPr>
          <w:sz w:val="30"/>
        </w:rPr>
        <w:t xml:space="preserve">We </w:t>
      </w:r>
      <w:r>
        <w:rPr>
          <w:sz w:val="30"/>
        </w:rPr>
        <w:t xml:space="preserve">hold </w:t>
      </w:r>
      <w:r>
        <w:rPr>
          <w:sz w:val="30"/>
        </w:rPr>
        <w:t xml:space="preserve">these </w:t>
      </w:r>
      <w:r>
        <w:rPr>
          <w:sz w:val="30"/>
        </w:rPr>
        <w:t xml:space="preserve">truths </w:t>
      </w:r>
      <w:r>
        <w:rPr>
          <w:sz w:val="30"/>
        </w:rPr>
        <w:t xml:space="preserve">to </w:t>
      </w:r>
      <w:r>
        <w:rPr>
          <w:sz w:val="30"/>
        </w:rPr>
        <w:t xml:space="preserve">be </w:t>
      </w:r>
      <w:r>
        <w:rPr>
          <w:sz w:val="30"/>
        </w:rPr>
        <w:t xml:space="preserve">self-­evident, </w:t>
      </w:r>
      <w:r>
        <w:rPr>
          <w:sz w:val="30"/>
        </w:rPr>
        <w:t xml:space="preserve">that </w:t>
      </w:r>
      <w:r>
        <w:rPr>
          <w:sz w:val="30"/>
        </w:rPr>
        <w:t xml:space="preserve">all </w:t>
      </w:r>
      <w:r>
        <w:rPr>
          <w:sz w:val="30"/>
        </w:rPr>
        <w:t xml:space="preserve">men </w:t>
      </w:r>
      <w:r>
        <w:rPr>
          <w:sz w:val="30"/>
        </w:rPr>
        <w:t xml:space="preserve">are </w:t>
      </w:r>
      <w:r>
        <w:rPr>
          <w:sz w:val="30"/>
        </w:rPr>
        <w:t xml:space="preserve">created </w:t>
      </w:r>
      <w:r>
        <w:rPr>
          <w:sz w:val="30"/>
        </w:rPr>
        <w:t xml:space="preserve">equal, </w:t>
      </w:r>
      <w:r>
        <w:rPr>
          <w:sz w:val="30"/>
        </w:rPr>
        <w:t xml:space="preserve">that </w:t>
      </w:r>
      <w:r>
        <w:rPr>
          <w:sz w:val="30"/>
        </w:rPr>
        <w:t xml:space="preserve">they </w:t>
      </w:r>
      <w:r>
        <w:rPr>
          <w:sz w:val="30"/>
        </w:rPr>
        <w:t xml:space="preserve">are </w:t>
      </w:r>
      <w:r>
        <w:rPr>
          <w:b/>
          <w:sz w:val="30"/>
        </w:rPr>
        <w:t xml:space="preserve">endowed </w:t>
      </w:r>
      <w:r>
        <w:rPr>
          <w:sz w:val="30"/>
        </w:rPr>
        <w:t xml:space="preserve">by </w:t>
      </w:r>
      <w:r>
        <w:rPr>
          <w:sz w:val="30"/>
        </w:rPr>
        <w:t xml:space="preserve">their </w:t>
      </w:r>
      <w:r>
        <w:rPr>
          <w:sz w:val="30"/>
        </w:rPr>
        <w:t xml:space="preserve">Creator </w:t>
      </w:r>
      <w:r>
        <w:rPr>
          <w:sz w:val="30"/>
        </w:rPr>
        <w:t xml:space="preserve">with </w:t>
      </w:r>
      <w:r>
        <w:rPr>
          <w:sz w:val="30"/>
        </w:rPr>
        <w:t xml:space="preserve">certain </w:t>
      </w:r>
      <w:r>
        <w:rPr>
          <w:sz w:val="30"/>
        </w:rPr>
        <w:t xml:space="preserve">unalienable </w:t>
      </w:r>
      <w:r>
        <w:rPr>
          <w:sz w:val="30"/>
        </w:rPr>
        <w:t xml:space="preserve">Rights, </w:t>
      </w:r>
      <w:r>
        <w:rPr>
          <w:sz w:val="30"/>
        </w:rPr>
        <w:t xml:space="preserve">that </w:t>
      </w:r>
      <w:r>
        <w:rPr>
          <w:sz w:val="30"/>
        </w:rPr>
        <w:t xml:space="preserve">among </w:t>
      </w:r>
      <w:r>
        <w:rPr>
          <w:sz w:val="30"/>
        </w:rPr>
        <w:t xml:space="preserve">these </w:t>
      </w:r>
      <w:r>
        <w:rPr>
          <w:sz w:val="30"/>
        </w:rPr>
        <w:t xml:space="preserve">are </w:t>
      </w:r>
      <w:r>
        <w:rPr>
          <w:sz w:val="30"/>
        </w:rPr>
        <w:t xml:space="preserve">Life, </w:t>
      </w:r>
      <w:r>
        <w:rPr>
          <w:sz w:val="30"/>
        </w:rPr>
        <w:t xml:space="preserve">Liberty </w:t>
      </w:r>
      <w:r>
        <w:rPr>
          <w:sz w:val="30"/>
        </w:rPr>
        <w:t xml:space="preserve">and </w:t>
      </w:r>
      <w:r>
        <w:rPr>
          <w:sz w:val="30"/>
        </w:rPr>
        <w:t xml:space="preserve">the </w:t>
      </w:r>
      <w:r>
        <w:rPr>
          <w:sz w:val="30"/>
        </w:rPr>
        <w:t xml:space="preserve">pursuit </w:t>
      </w:r>
      <w:r>
        <w:rPr>
          <w:sz w:val="30"/>
        </w:rPr>
        <w:t xml:space="preserve">of </w:t>
      </w:r>
      <w:r>
        <w:rPr>
          <w:sz w:val="30"/>
        </w:rPr>
        <w:t xml:space="preserve">Happiness. </w:t>
      </w:r>
    </w:p>
    <w:p>
      <w:pPr>
        <w:shd w:val="clear" w:color="auto" w:fill="D3D3D3"/>
      </w:pPr>
      <w:r>
        <w:rPr>
          <w:b/>
          <w:sz w:val="18"/>
        </w:rPr>
        <w:t>endowed</w:t>
      </w:r>
      <w:r>
        <w:rPr>
          <w:sz w:val="18"/>
        </w:rPr>
        <w:t xml:space="preserve"> : dower/furnish with an endowment</w:t>
      </w:r>
    </w:p>
    <w:p>
      <w:r>
        <w:rPr>
          <w:sz w:val="30"/>
        </w:rPr>
        <w:t xml:space="preserve">­That </w:t>
      </w:r>
      <w:r>
        <w:rPr>
          <w:sz w:val="30"/>
        </w:rPr>
        <w:t xml:space="preserve">to </w:t>
      </w:r>
      <w:r>
        <w:rPr>
          <w:sz w:val="30"/>
        </w:rPr>
        <w:t xml:space="preserve">secure </w:t>
      </w:r>
      <w:r>
        <w:rPr>
          <w:sz w:val="30"/>
        </w:rPr>
        <w:t xml:space="preserve">these </w:t>
      </w:r>
      <w:r>
        <w:rPr>
          <w:sz w:val="30"/>
        </w:rPr>
        <w:t xml:space="preserve">rights, </w:t>
      </w:r>
      <w:r>
        <w:rPr>
          <w:sz w:val="30"/>
        </w:rPr>
        <w:t xml:space="preserve">Govern- </w:t>
      </w:r>
      <w:r>
        <w:rPr>
          <w:sz w:val="30"/>
        </w:rPr>
        <w:t xml:space="preserve">ments </w:t>
      </w:r>
      <w:r>
        <w:rPr>
          <w:sz w:val="30"/>
        </w:rPr>
        <w:t xml:space="preserve">are </w:t>
      </w:r>
      <w:r>
        <w:rPr>
          <w:sz w:val="30"/>
        </w:rPr>
        <w:t xml:space="preserve">instituted </w:t>
      </w:r>
      <w:r>
        <w:rPr>
          <w:sz w:val="30"/>
        </w:rPr>
        <w:t xml:space="preserve">among </w:t>
      </w:r>
      <w:r>
        <w:rPr>
          <w:sz w:val="30"/>
        </w:rPr>
        <w:t xml:space="preserve">Men, </w:t>
      </w:r>
      <w:r>
        <w:rPr>
          <w:sz w:val="30"/>
        </w:rPr>
        <w:t xml:space="preserve">deriving </w:t>
      </w:r>
      <w:r>
        <w:rPr>
          <w:sz w:val="30"/>
        </w:rPr>
        <w:t xml:space="preserve">their </w:t>
      </w:r>
      <w:r>
        <w:rPr>
          <w:sz w:val="30"/>
        </w:rPr>
        <w:t xml:space="preserve">just </w:t>
      </w:r>
      <w:r>
        <w:rPr>
          <w:sz w:val="30"/>
        </w:rPr>
        <w:t xml:space="preserve">powers </w:t>
      </w:r>
      <w:r>
        <w:rPr>
          <w:sz w:val="30"/>
        </w:rPr>
        <w:t xml:space="preserve">from </w:t>
      </w:r>
      <w:r>
        <w:rPr>
          <w:sz w:val="30"/>
        </w:rPr>
        <w:t xml:space="preserve">the </w:t>
      </w:r>
      <w:r>
        <w:rPr>
          <w:sz w:val="30"/>
        </w:rPr>
        <w:t xml:space="preserve">consent </w:t>
      </w:r>
      <w:r>
        <w:rPr>
          <w:sz w:val="30"/>
        </w:rPr>
        <w:t xml:space="preserve">of </w:t>
      </w:r>
      <w:r>
        <w:rPr>
          <w:sz w:val="30"/>
        </w:rPr>
        <w:t xml:space="preserve">the </w:t>
      </w:r>
      <w:r>
        <w:rPr>
          <w:sz w:val="30"/>
        </w:rPr>
        <w:t xml:space="preserve">governed, </w:t>
      </w:r>
      <w:r>
        <w:rPr>
          <w:sz w:val="30"/>
        </w:rPr>
        <w:t xml:space="preserve">­ </w:t>
      </w:r>
      <w:r>
        <w:rPr>
          <w:sz w:val="30"/>
        </w:rPr>
        <w:t xml:space="preserve">That </w:t>
      </w:r>
      <w:r>
        <w:rPr>
          <w:sz w:val="30"/>
        </w:rPr>
        <w:t xml:space="preserve">whenever </w:t>
      </w:r>
      <w:r>
        <w:rPr>
          <w:sz w:val="30"/>
        </w:rPr>
        <w:t xml:space="preserve">any </w:t>
      </w:r>
      <w:r>
        <w:rPr>
          <w:sz w:val="30"/>
        </w:rPr>
        <w:t xml:space="preserve">Form </w:t>
      </w:r>
      <w:r>
        <w:rPr>
          <w:sz w:val="30"/>
        </w:rPr>
        <w:t xml:space="preserve">of </w:t>
      </w:r>
      <w:r>
        <w:rPr>
          <w:sz w:val="30"/>
        </w:rPr>
        <w:t xml:space="preserve">Government </w:t>
      </w:r>
      <w:r>
        <w:rPr>
          <w:sz w:val="30"/>
        </w:rPr>
        <w:t xml:space="preserve">becomes </w:t>
      </w:r>
      <w:r>
        <w:rPr>
          <w:sz w:val="30"/>
        </w:rPr>
        <w:t xml:space="preserve">destructive </w:t>
      </w:r>
      <w:r>
        <w:rPr>
          <w:sz w:val="30"/>
        </w:rPr>
        <w:t xml:space="preserve">of </w:t>
      </w:r>
      <w:r>
        <w:rPr>
          <w:sz w:val="30"/>
        </w:rPr>
        <w:t xml:space="preserve">these </w:t>
      </w:r>
      <w:r>
        <w:rPr>
          <w:sz w:val="30"/>
        </w:rPr>
        <w:t xml:space="preserve">ends, </w:t>
      </w:r>
      <w:r>
        <w:rPr>
          <w:sz w:val="30"/>
        </w:rPr>
        <w:t xml:space="preserve">it </w:t>
      </w:r>
      <w:r>
        <w:rPr>
          <w:sz w:val="30"/>
        </w:rPr>
        <w:t xml:space="preserve">is </w:t>
      </w:r>
      <w:r>
        <w:rPr>
          <w:sz w:val="30"/>
        </w:rPr>
        <w:t xml:space="preserve">the </w:t>
      </w:r>
      <w:r>
        <w:rPr>
          <w:sz w:val="30"/>
        </w:rPr>
        <w:t xml:space="preserve">Right </w:t>
      </w:r>
      <w:r>
        <w:rPr>
          <w:sz w:val="30"/>
        </w:rPr>
        <w:t xml:space="preserve">of </w:t>
      </w:r>
      <w:r>
        <w:rPr>
          <w:sz w:val="30"/>
        </w:rPr>
        <w:t xml:space="preserve">the </w:t>
      </w:r>
      <w:r>
        <w:rPr>
          <w:sz w:val="30"/>
        </w:rPr>
        <w:t xml:space="preserve">People </w:t>
      </w:r>
      <w:r>
        <w:rPr>
          <w:sz w:val="30"/>
        </w:rPr>
        <w:t xml:space="preserve">to </w:t>
      </w:r>
      <w:r>
        <w:rPr>
          <w:sz w:val="30"/>
        </w:rPr>
        <w:t xml:space="preserve">alter </w:t>
      </w:r>
      <w:r>
        <w:rPr>
          <w:sz w:val="30"/>
        </w:rPr>
        <w:t xml:space="preserve">or </w:t>
      </w:r>
      <w:r>
        <w:rPr>
          <w:sz w:val="30"/>
        </w:rPr>
        <w:t xml:space="preserve">to </w:t>
      </w:r>
      <w:r>
        <w:rPr>
          <w:sz w:val="30"/>
        </w:rPr>
        <w:t xml:space="preserve">abolish </w:t>
      </w:r>
      <w:r>
        <w:rPr>
          <w:sz w:val="30"/>
        </w:rPr>
        <w:t xml:space="preserve">it, </w:t>
      </w:r>
      <w:r>
        <w:rPr>
          <w:sz w:val="30"/>
        </w:rPr>
        <w:t xml:space="preserve">and </w:t>
      </w:r>
      <w:r>
        <w:rPr>
          <w:sz w:val="30"/>
        </w:rPr>
        <w:t xml:space="preserve">to </w:t>
      </w:r>
      <w:r>
        <w:rPr>
          <w:sz w:val="30"/>
        </w:rPr>
        <w:t xml:space="preserve">institute </w:t>
      </w:r>
      <w:r>
        <w:rPr>
          <w:sz w:val="30"/>
        </w:rPr>
        <w:t xml:space="preserve">new </w:t>
      </w:r>
      <w:r>
        <w:rPr>
          <w:sz w:val="30"/>
        </w:rPr>
        <w:t xml:space="preserve">Government, </w:t>
      </w:r>
      <w:r>
        <w:rPr>
          <w:sz w:val="30"/>
        </w:rPr>
        <w:t xml:space="preserve">laying </w:t>
      </w:r>
      <w:r>
        <w:rPr>
          <w:sz w:val="30"/>
        </w:rPr>
        <w:t xml:space="preserve">its </w:t>
      </w:r>
      <w:r>
        <w:rPr>
          <w:sz w:val="30"/>
        </w:rPr>
        <w:t xml:space="preserve">foundation </w:t>
      </w:r>
      <w:r>
        <w:rPr>
          <w:sz w:val="30"/>
        </w:rPr>
        <w:t xml:space="preserve">on </w:t>
      </w:r>
      <w:r>
        <w:rPr>
          <w:sz w:val="30"/>
        </w:rPr>
        <w:t xml:space="preserve">such </w:t>
      </w:r>
      <w:r>
        <w:rPr>
          <w:sz w:val="30"/>
        </w:rPr>
        <w:t xml:space="preserve">princi- </w:t>
      </w:r>
      <w:r>
        <w:rPr>
          <w:sz w:val="30"/>
        </w:rPr>
        <w:t xml:space="preserve">ples </w:t>
      </w:r>
      <w:r>
        <w:rPr>
          <w:sz w:val="30"/>
        </w:rPr>
        <w:t xml:space="preserve">and </w:t>
      </w:r>
      <w:r>
        <w:rPr>
          <w:sz w:val="30"/>
        </w:rPr>
        <w:t xml:space="preserve">organizing </w:t>
      </w:r>
      <w:r>
        <w:rPr>
          <w:sz w:val="30"/>
        </w:rPr>
        <w:t xml:space="preserve">its </w:t>
      </w:r>
      <w:r>
        <w:rPr>
          <w:sz w:val="30"/>
        </w:rPr>
        <w:t xml:space="preserve">powers </w:t>
      </w:r>
      <w:r>
        <w:rPr>
          <w:sz w:val="30"/>
        </w:rPr>
        <w:t xml:space="preserve">in </w:t>
      </w:r>
      <w:r>
        <w:rPr>
          <w:sz w:val="30"/>
        </w:rPr>
        <w:t xml:space="preserve">such </w:t>
      </w:r>
      <w:r>
        <w:rPr>
          <w:sz w:val="30"/>
        </w:rPr>
        <w:t xml:space="preserve">form, </w:t>
      </w:r>
      <w:r>
        <w:rPr>
          <w:sz w:val="30"/>
        </w:rPr>
        <w:t xml:space="preserve">as </w:t>
      </w:r>
      <w:r>
        <w:rPr>
          <w:sz w:val="30"/>
        </w:rPr>
        <w:t xml:space="preserve">to </w:t>
      </w:r>
      <w:r>
        <w:rPr>
          <w:sz w:val="30"/>
        </w:rPr>
        <w:t xml:space="preserve">them </w:t>
      </w:r>
      <w:r>
        <w:rPr>
          <w:sz w:val="30"/>
        </w:rPr>
        <w:t xml:space="preserve">shall </w:t>
      </w:r>
      <w:r>
        <w:rPr>
          <w:sz w:val="30"/>
        </w:rPr>
        <w:t xml:space="preserve">seem </w:t>
      </w:r>
      <w:r>
        <w:rPr>
          <w:sz w:val="30"/>
        </w:rPr>
        <w:t xml:space="preserve">most </w:t>
      </w:r>
      <w:r>
        <w:rPr>
          <w:sz w:val="30"/>
        </w:rPr>
        <w:t xml:space="preserve">likely </w:t>
      </w:r>
      <w:r>
        <w:rPr>
          <w:sz w:val="30"/>
        </w:rPr>
        <w:t xml:space="preserve">to </w:t>
      </w:r>
      <w:r>
        <w:rPr>
          <w:sz w:val="30"/>
        </w:rPr>
        <w:t xml:space="preserve">effect </w:t>
      </w:r>
      <w:r>
        <w:rPr>
          <w:sz w:val="30"/>
        </w:rPr>
        <w:t xml:space="preserve">their </w:t>
      </w:r>
      <w:r>
        <w:rPr>
          <w:sz w:val="30"/>
        </w:rPr>
        <w:t xml:space="preserve">Safety </w:t>
      </w:r>
      <w:r>
        <w:rPr>
          <w:sz w:val="30"/>
        </w:rPr>
        <w:t xml:space="preserve">and </w:t>
      </w:r>
      <w:r>
        <w:rPr>
          <w:sz w:val="30"/>
        </w:rPr>
        <w:t xml:space="preserve">Happiness. </w:t>
      </w:r>
      <w:r>
        <w:rPr>
          <w:b/>
          <w:sz w:val="30"/>
        </w:rPr>
        <w:t xml:space="preserve">Prudence, </w:t>
      </w:r>
      <w:r>
        <w:rPr>
          <w:sz w:val="30"/>
        </w:rPr>
        <w:t xml:space="preserve">indeed, </w:t>
      </w:r>
      <w:r>
        <w:rPr>
          <w:sz w:val="30"/>
        </w:rPr>
        <w:t xml:space="preserve">will </w:t>
      </w:r>
      <w:r>
        <w:rPr>
          <w:b/>
          <w:sz w:val="30"/>
        </w:rPr>
        <w:t xml:space="preserve">dictate </w:t>
      </w:r>
      <w:r>
        <w:rPr>
          <w:sz w:val="30"/>
        </w:rPr>
        <w:t xml:space="preserve">that </w:t>
      </w:r>
      <w:r>
        <w:rPr>
          <w:sz w:val="30"/>
        </w:rPr>
        <w:t xml:space="preserve">Governments </w:t>
      </w:r>
      <w:r>
        <w:rPr>
          <w:sz w:val="30"/>
        </w:rPr>
        <w:t xml:space="preserve">long </w:t>
      </w:r>
      <w:r>
        <w:rPr>
          <w:sz w:val="30"/>
        </w:rPr>
        <w:t xml:space="preserve">established </w:t>
      </w:r>
      <w:r>
        <w:rPr>
          <w:sz w:val="30"/>
        </w:rPr>
        <w:t xml:space="preserve">should </w:t>
      </w:r>
      <w:r>
        <w:rPr>
          <w:sz w:val="30"/>
        </w:rPr>
        <w:t xml:space="preserve">not </w:t>
      </w:r>
      <w:r>
        <w:rPr>
          <w:sz w:val="30"/>
        </w:rPr>
        <w:t xml:space="preserve">be </w:t>
      </w:r>
      <w:r>
        <w:rPr>
          <w:sz w:val="30"/>
        </w:rPr>
        <w:t xml:space="preserve">changed </w:t>
      </w:r>
      <w:r>
        <w:rPr>
          <w:sz w:val="30"/>
        </w:rPr>
        <w:t xml:space="preserve">for </w:t>
      </w:r>
      <w:r>
        <w:rPr>
          <w:sz w:val="30"/>
        </w:rPr>
        <w:t xml:space="preserve">light </w:t>
      </w:r>
      <w:r>
        <w:rPr>
          <w:sz w:val="30"/>
        </w:rPr>
        <w:t xml:space="preserve">and </w:t>
      </w:r>
      <w:r>
        <w:rPr>
          <w:sz w:val="30"/>
        </w:rPr>
        <w:t xml:space="preserve">transient </w:t>
      </w:r>
      <w:r>
        <w:rPr>
          <w:sz w:val="30"/>
        </w:rPr>
        <w:t xml:space="preserve">causes; </w:t>
      </w:r>
      <w:r>
        <w:rPr>
          <w:sz w:val="30"/>
        </w:rPr>
        <w:t xml:space="preserve">and </w:t>
      </w:r>
      <w:r>
        <w:rPr>
          <w:sz w:val="30"/>
        </w:rPr>
        <w:t xml:space="preserve">accord- </w:t>
      </w:r>
      <w:r>
        <w:rPr>
          <w:sz w:val="30"/>
        </w:rPr>
        <w:t xml:space="preserve">ingly </w:t>
      </w:r>
      <w:r>
        <w:rPr>
          <w:sz w:val="30"/>
        </w:rPr>
        <w:t xml:space="preserve">all </w:t>
      </w:r>
      <w:r>
        <w:rPr>
          <w:sz w:val="30"/>
        </w:rPr>
        <w:t xml:space="preserve">experience </w:t>
      </w:r>
      <w:r>
        <w:rPr>
          <w:sz w:val="30"/>
        </w:rPr>
        <w:t xml:space="preserve">hath </w:t>
      </w:r>
      <w:r>
        <w:rPr>
          <w:sz w:val="30"/>
        </w:rPr>
        <w:t xml:space="preserve">shewn, </w:t>
      </w:r>
      <w:r>
        <w:rPr>
          <w:sz w:val="30"/>
        </w:rPr>
        <w:t xml:space="preserve">that </w:t>
      </w:r>
      <w:r>
        <w:rPr>
          <w:sz w:val="30"/>
        </w:rPr>
        <w:t xml:space="preserve">mankind </w:t>
      </w:r>
      <w:r>
        <w:rPr>
          <w:sz w:val="30"/>
        </w:rPr>
        <w:t xml:space="preserve">are </w:t>
      </w:r>
      <w:r>
        <w:rPr>
          <w:sz w:val="30"/>
        </w:rPr>
        <w:t xml:space="preserve">more </w:t>
      </w:r>
      <w:r>
        <w:rPr>
          <w:b/>
          <w:sz w:val="30"/>
        </w:rPr>
        <w:t xml:space="preserve">disposed </w:t>
      </w:r>
      <w:r>
        <w:rPr>
          <w:sz w:val="30"/>
        </w:rPr>
        <w:t xml:space="preserve">to </w:t>
      </w:r>
      <w:r>
        <w:rPr>
          <w:sz w:val="30"/>
        </w:rPr>
        <w:t xml:space="preserve">suffer, </w:t>
      </w:r>
      <w:r>
        <w:rPr>
          <w:sz w:val="30"/>
        </w:rPr>
        <w:t xml:space="preserve">while </w:t>
      </w:r>
      <w:r>
        <w:rPr>
          <w:sz w:val="30"/>
        </w:rPr>
        <w:t xml:space="preserve">evils </w:t>
      </w:r>
      <w:r>
        <w:rPr>
          <w:sz w:val="30"/>
        </w:rPr>
        <w:t xml:space="preserve">are </w:t>
      </w:r>
      <w:r>
        <w:rPr>
          <w:sz w:val="30"/>
        </w:rPr>
        <w:t xml:space="preserve">sufferable, </w:t>
      </w:r>
      <w:r>
        <w:rPr>
          <w:sz w:val="30"/>
        </w:rPr>
        <w:t xml:space="preserve">than </w:t>
      </w:r>
      <w:r>
        <w:rPr>
          <w:sz w:val="30"/>
        </w:rPr>
        <w:t xml:space="preserve">to </w:t>
      </w:r>
      <w:r>
        <w:rPr>
          <w:sz w:val="30"/>
        </w:rPr>
        <w:t xml:space="preserve">right </w:t>
      </w:r>
      <w:r>
        <w:rPr>
          <w:sz w:val="30"/>
        </w:rPr>
        <w:t xml:space="preserve">themselves </w:t>
      </w:r>
      <w:r>
        <w:rPr>
          <w:sz w:val="30"/>
        </w:rPr>
        <w:t xml:space="preserve">by </w:t>
      </w:r>
      <w:r>
        <w:rPr>
          <w:sz w:val="30"/>
        </w:rPr>
        <w:t xml:space="preserve">abolishing </w:t>
      </w:r>
      <w:r>
        <w:rPr>
          <w:sz w:val="30"/>
        </w:rPr>
        <w:t xml:space="preserve">the </w:t>
      </w:r>
      <w:r>
        <w:rPr>
          <w:sz w:val="30"/>
        </w:rPr>
        <w:t xml:space="preserve">forms </w:t>
      </w:r>
      <w:r>
        <w:rPr>
          <w:sz w:val="30"/>
        </w:rPr>
        <w:t xml:space="preserve">to </w:t>
      </w:r>
      <w:r>
        <w:rPr>
          <w:sz w:val="30"/>
        </w:rPr>
        <w:t xml:space="preserve">which </w:t>
      </w:r>
      <w:r>
        <w:rPr>
          <w:sz w:val="30"/>
        </w:rPr>
        <w:t xml:space="preserve">they </w:t>
      </w:r>
      <w:r>
        <w:rPr>
          <w:sz w:val="30"/>
        </w:rPr>
        <w:t xml:space="preserve">are </w:t>
      </w:r>
      <w:r>
        <w:rPr>
          <w:sz w:val="30"/>
        </w:rPr>
        <w:t xml:space="preserve">accustomed. </w:t>
      </w:r>
    </w:p>
    <w:p>
      <w:pPr>
        <w:shd w:val="clear" w:color="auto" w:fill="D3D3D3"/>
      </w:pPr>
      <w:r>
        <w:rPr>
          <w:b/>
          <w:sz w:val="18"/>
        </w:rPr>
        <w:t>Prudence</w:t>
      </w:r>
      <w:r>
        <w:rPr>
          <w:sz w:val="18"/>
        </w:rPr>
        <w:t xml:space="preserve"> : discretion/knowing how to avoid embarrassment or distress</w:t>
      </w:r>
    </w:p>
    <w:p>
      <w:pPr>
        <w:shd w:val="clear" w:color="auto" w:fill="D3D3D3"/>
      </w:pPr>
      <w:r>
        <w:rPr>
          <w:b/>
          <w:sz w:val="18"/>
        </w:rPr>
        <w:t>dictate</w:t>
      </w:r>
      <w:r>
        <w:rPr>
          <w:sz w:val="18"/>
        </w:rPr>
        <w:t xml:space="preserve"> : read/say out loud for the purpose of recording</w:t>
      </w:r>
    </w:p>
    <w:p>
      <w:pPr>
        <w:shd w:val="clear" w:color="auto" w:fill="D3D3D3"/>
      </w:pPr>
      <w:r>
        <w:rPr>
          <w:b/>
          <w:sz w:val="18"/>
        </w:rPr>
        <w:t>disposed</w:t>
      </w:r>
      <w:r>
        <w:rPr>
          <w:sz w:val="18"/>
        </w:rPr>
        <w:t xml:space="preserve"> : minded/(usually followed by `to') naturally disposed toward</w:t>
      </w:r>
    </w:p>
    <w:p>
      <w:r>
        <w:rPr>
          <w:sz w:val="30"/>
        </w:rPr>
        <w:t xml:space="preserve">But </w:t>
      </w:r>
      <w:r>
        <w:rPr>
          <w:sz w:val="30"/>
        </w:rPr>
        <w:t xml:space="preserve">when </w:t>
      </w:r>
      <w:r>
        <w:rPr>
          <w:sz w:val="30"/>
        </w:rPr>
        <w:t xml:space="preserve">a </w:t>
      </w:r>
      <w:r>
        <w:rPr>
          <w:sz w:val="30"/>
        </w:rPr>
        <w:t xml:space="preserve">long </w:t>
      </w:r>
      <w:r>
        <w:rPr>
          <w:sz w:val="30"/>
        </w:rPr>
        <w:t xml:space="preserve">train </w:t>
      </w:r>
      <w:r>
        <w:rPr>
          <w:sz w:val="30"/>
        </w:rPr>
        <w:t xml:space="preserve">of </w:t>
      </w:r>
      <w:r>
        <w:rPr>
          <w:sz w:val="30"/>
        </w:rPr>
        <w:t xml:space="preserve">abuses </w:t>
      </w:r>
      <w:r>
        <w:rPr>
          <w:sz w:val="30"/>
        </w:rPr>
        <w:t xml:space="preserve">and </w:t>
      </w:r>
      <w:r>
        <w:rPr>
          <w:b/>
          <w:sz w:val="30"/>
        </w:rPr>
        <w:t xml:space="preserve">usurpations, </w:t>
      </w:r>
      <w:r>
        <w:rPr>
          <w:sz w:val="30"/>
        </w:rPr>
        <w:t xml:space="preserve">pursuing </w:t>
      </w:r>
      <w:r>
        <w:rPr>
          <w:sz w:val="30"/>
        </w:rPr>
        <w:t xml:space="preserve">invariably </w:t>
      </w:r>
      <w:r>
        <w:rPr>
          <w:sz w:val="30"/>
        </w:rPr>
        <w:t xml:space="preserve">the </w:t>
      </w:r>
      <w:r>
        <w:rPr>
          <w:sz w:val="30"/>
        </w:rPr>
        <w:t xml:space="preserve">same </w:t>
      </w:r>
      <w:r>
        <w:rPr>
          <w:sz w:val="30"/>
        </w:rPr>
        <w:t xml:space="preserve">Object </w:t>
      </w:r>
      <w:r>
        <w:rPr>
          <w:b/>
          <w:sz w:val="30"/>
        </w:rPr>
        <w:t xml:space="preserve">evinces </w:t>
      </w:r>
      <w:r>
        <w:rPr>
          <w:sz w:val="30"/>
        </w:rPr>
        <w:t xml:space="preserve">a </w:t>
      </w:r>
      <w:r>
        <w:rPr>
          <w:sz w:val="30"/>
        </w:rPr>
        <w:t xml:space="preserve">design </w:t>
      </w:r>
      <w:r>
        <w:rPr>
          <w:sz w:val="30"/>
        </w:rPr>
        <w:t xml:space="preserve">to </w:t>
      </w:r>
      <w:r>
        <w:rPr>
          <w:sz w:val="30"/>
        </w:rPr>
        <w:t xml:space="preserve">reduce </w:t>
      </w:r>
      <w:r>
        <w:rPr>
          <w:sz w:val="30"/>
        </w:rPr>
        <w:t xml:space="preserve">them </w:t>
      </w:r>
      <w:r>
        <w:rPr>
          <w:sz w:val="30"/>
        </w:rPr>
        <w:t xml:space="preserve">under </w:t>
      </w:r>
      <w:r>
        <w:rPr>
          <w:sz w:val="30"/>
        </w:rPr>
        <w:t xml:space="preserve">absolute </w:t>
      </w:r>
      <w:r>
        <w:rPr>
          <w:sz w:val="30"/>
        </w:rPr>
        <w:t xml:space="preserve">Despotism, </w:t>
      </w:r>
      <w:r>
        <w:rPr>
          <w:sz w:val="30"/>
        </w:rPr>
        <w:t xml:space="preserve">it </w:t>
      </w:r>
      <w:r>
        <w:rPr>
          <w:sz w:val="30"/>
        </w:rPr>
        <w:t xml:space="preserve">is </w:t>
      </w:r>
      <w:r>
        <w:rPr>
          <w:sz w:val="30"/>
        </w:rPr>
        <w:t xml:space="preserve">their </w:t>
      </w:r>
      <w:r>
        <w:rPr>
          <w:sz w:val="30"/>
        </w:rPr>
        <w:t xml:space="preserve">right, </w:t>
      </w:r>
      <w:r>
        <w:rPr>
          <w:sz w:val="30"/>
        </w:rPr>
        <w:t xml:space="preserve">it </w:t>
      </w:r>
      <w:r>
        <w:rPr>
          <w:sz w:val="30"/>
        </w:rPr>
        <w:t xml:space="preserve">is </w:t>
      </w:r>
      <w:r>
        <w:rPr>
          <w:sz w:val="30"/>
        </w:rPr>
        <w:t xml:space="preserve">their </w:t>
      </w:r>
      <w:r>
        <w:rPr>
          <w:sz w:val="30"/>
        </w:rPr>
        <w:t xml:space="preserve">duty, </w:t>
      </w:r>
      <w:r>
        <w:rPr>
          <w:sz w:val="30"/>
        </w:rPr>
        <w:t xml:space="preserve">to </w:t>
      </w:r>
      <w:r>
        <w:rPr>
          <w:sz w:val="30"/>
        </w:rPr>
        <w:t xml:space="preserve">throw </w:t>
      </w:r>
      <w:r>
        <w:rPr>
          <w:sz w:val="30"/>
        </w:rPr>
        <w:t xml:space="preserve">off </w:t>
      </w:r>
      <w:r>
        <w:rPr>
          <w:sz w:val="30"/>
        </w:rPr>
        <w:t xml:space="preserve">such </w:t>
      </w:r>
      <w:r>
        <w:rPr>
          <w:sz w:val="30"/>
        </w:rPr>
        <w:t xml:space="preserve">Government, </w:t>
      </w:r>
      <w:r>
        <w:rPr>
          <w:sz w:val="30"/>
        </w:rPr>
        <w:t xml:space="preserve">and </w:t>
      </w:r>
      <w:r>
        <w:rPr>
          <w:sz w:val="30"/>
        </w:rPr>
        <w:t xml:space="preserve">to </w:t>
      </w:r>
      <w:r>
        <w:rPr>
          <w:sz w:val="30"/>
        </w:rPr>
        <w:t xml:space="preserve">provide </w:t>
      </w:r>
      <w:r>
        <w:rPr>
          <w:sz w:val="30"/>
        </w:rPr>
        <w:t xml:space="preserve">new </w:t>
      </w:r>
      <w:r>
        <w:rPr>
          <w:sz w:val="30"/>
        </w:rPr>
        <w:t xml:space="preserve">Guards </w:t>
      </w:r>
      <w:r>
        <w:rPr>
          <w:sz w:val="30"/>
        </w:rPr>
        <w:t xml:space="preserve">for </w:t>
      </w:r>
      <w:r>
        <w:rPr>
          <w:sz w:val="30"/>
        </w:rPr>
        <w:t xml:space="preserve">their </w:t>
      </w:r>
      <w:r>
        <w:rPr>
          <w:sz w:val="30"/>
        </w:rPr>
        <w:t xml:space="preserve">future </w:t>
      </w:r>
      <w:r>
        <w:rPr>
          <w:sz w:val="30"/>
        </w:rPr>
        <w:t xml:space="preserve">security. </w:t>
      </w:r>
    </w:p>
    <w:p>
      <w:pPr>
        <w:shd w:val="clear" w:color="auto" w:fill="D3D3D3"/>
      </w:pPr>
      <w:r>
        <w:rPr>
          <w:b/>
          <w:sz w:val="18"/>
        </w:rPr>
        <w:t>usurpations</w:t>
      </w:r>
      <w:r>
        <w:rPr>
          <w:sz w:val="18"/>
        </w:rPr>
        <w:t xml:space="preserve"> : capture/wrongfully seizing and holding (an office or powers) by force (especially the seizure of a throne or supreme authority)</w:t>
      </w:r>
    </w:p>
    <w:p>
      <w:pPr>
        <w:shd w:val="clear" w:color="auto" w:fill="D3D3D3"/>
      </w:pPr>
      <w:r>
        <w:rPr>
          <w:b/>
          <w:sz w:val="18"/>
        </w:rPr>
        <w:t>evinces</w:t>
      </w:r>
      <w:r>
        <w:rPr>
          <w:sz w:val="18"/>
        </w:rPr>
        <w:t xml:space="preserve"> : express/give expression to</w:t>
      </w:r>
    </w:p>
    <w:p>
      <w:r>
        <w:rPr>
          <w:sz w:val="30"/>
        </w:rPr>
        <w:t xml:space="preserve">­Such </w:t>
      </w:r>
      <w:r>
        <w:rPr>
          <w:sz w:val="30"/>
        </w:rPr>
        <w:t xml:space="preserve">has </w:t>
      </w:r>
      <w:r>
        <w:rPr>
          <w:sz w:val="30"/>
        </w:rPr>
        <w:t xml:space="preserve">been </w:t>
      </w:r>
      <w:r>
        <w:rPr>
          <w:sz w:val="30"/>
        </w:rPr>
        <w:t xml:space="preserve">the </w:t>
      </w:r>
      <w:r>
        <w:rPr>
          <w:sz w:val="30"/>
        </w:rPr>
        <w:t xml:space="preserve">patient </w:t>
      </w:r>
      <w:r>
        <w:rPr>
          <w:sz w:val="30"/>
        </w:rPr>
        <w:t xml:space="preserve">sufferance </w:t>
      </w:r>
      <w:r>
        <w:rPr>
          <w:sz w:val="30"/>
        </w:rPr>
        <w:t xml:space="preserve">of </w:t>
      </w:r>
      <w:r>
        <w:rPr>
          <w:sz w:val="30"/>
        </w:rPr>
        <w:t xml:space="preserve">these </w:t>
      </w:r>
      <w:r>
        <w:rPr>
          <w:sz w:val="30"/>
        </w:rPr>
        <w:t xml:space="preserve">Colonies; </w:t>
      </w:r>
      <w:r>
        <w:rPr>
          <w:sz w:val="30"/>
        </w:rPr>
        <w:t xml:space="preserve">and </w:t>
      </w:r>
      <w:r>
        <w:rPr>
          <w:sz w:val="30"/>
        </w:rPr>
        <w:t xml:space="preserve">such </w:t>
      </w:r>
      <w:r>
        <w:rPr>
          <w:sz w:val="30"/>
        </w:rPr>
        <w:t xml:space="preserve">is </w:t>
      </w:r>
      <w:r>
        <w:rPr>
          <w:sz w:val="30"/>
        </w:rPr>
        <w:t xml:space="preserve">now </w:t>
      </w:r>
      <w:r>
        <w:rPr>
          <w:sz w:val="30"/>
        </w:rPr>
        <w:t xml:space="preserve">the </w:t>
      </w:r>
      <w:r>
        <w:rPr>
          <w:sz w:val="30"/>
        </w:rPr>
        <w:t xml:space="preserve">necessity </w:t>
      </w:r>
      <w:r>
        <w:rPr>
          <w:sz w:val="30"/>
        </w:rPr>
        <w:t xml:space="preserve">which </w:t>
      </w:r>
      <w:r>
        <w:rPr>
          <w:b/>
          <w:sz w:val="30"/>
        </w:rPr>
        <w:t xml:space="preserve">constrains </w:t>
      </w:r>
      <w:r>
        <w:rPr>
          <w:sz w:val="30"/>
        </w:rPr>
        <w:t xml:space="preserve">them </w:t>
      </w:r>
      <w:r>
        <w:rPr>
          <w:sz w:val="30"/>
        </w:rPr>
        <w:t xml:space="preserve">to </w:t>
      </w:r>
      <w:r>
        <w:rPr>
          <w:sz w:val="30"/>
        </w:rPr>
        <w:t xml:space="preserve">alter </w:t>
      </w:r>
      <w:r>
        <w:rPr>
          <w:sz w:val="30"/>
        </w:rPr>
        <w:t xml:space="preserve">their </w:t>
      </w:r>
      <w:r>
        <w:rPr>
          <w:sz w:val="30"/>
        </w:rPr>
        <w:t xml:space="preserve">former </w:t>
      </w:r>
      <w:r>
        <w:rPr>
          <w:sz w:val="30"/>
        </w:rPr>
        <w:t xml:space="preserve">Systems </w:t>
      </w:r>
      <w:r>
        <w:rPr>
          <w:sz w:val="30"/>
        </w:rPr>
        <w:t xml:space="preserve">of </w:t>
      </w:r>
      <w:r>
        <w:rPr>
          <w:sz w:val="30"/>
        </w:rPr>
        <w:t xml:space="preserve">Government. </w:t>
      </w:r>
    </w:p>
    <w:p>
      <w:pPr>
        <w:shd w:val="clear" w:color="auto" w:fill="D3D3D3"/>
      </w:pPr>
      <w:r>
        <w:rPr>
          <w:b/>
          <w:sz w:val="18"/>
        </w:rPr>
        <w:t>constrains</w:t>
      </w:r>
      <w:r>
        <w:rPr>
          <w:sz w:val="18"/>
        </w:rPr>
        <w:t xml:space="preserve"> : encumber/hold back</w:t>
      </w:r>
    </w:p>
    <w:p>
      <w:r>
        <w:rPr>
          <w:sz w:val="30"/>
        </w:rPr>
        <w:t xml:space="preserve">The </w:t>
      </w:r>
      <w:r>
        <w:rPr>
          <w:sz w:val="30"/>
        </w:rPr>
        <w:t xml:space="preserve">history </w:t>
      </w:r>
      <w:r>
        <w:rPr>
          <w:sz w:val="30"/>
        </w:rPr>
        <w:t xml:space="preserve">of </w:t>
      </w:r>
      <w:r>
        <w:rPr>
          <w:sz w:val="30"/>
        </w:rPr>
        <w:t xml:space="preserve">the </w:t>
      </w:r>
      <w:r>
        <w:rPr>
          <w:sz w:val="30"/>
        </w:rPr>
        <w:t xml:space="preserve">present </w:t>
      </w:r>
      <w:r>
        <w:rPr>
          <w:sz w:val="30"/>
        </w:rPr>
        <w:t xml:space="preserve">King </w:t>
      </w:r>
      <w:r>
        <w:rPr>
          <w:sz w:val="30"/>
        </w:rPr>
        <w:t xml:space="preserve">of </w:t>
      </w:r>
      <w:r>
        <w:rPr>
          <w:sz w:val="30"/>
        </w:rPr>
        <w:t xml:space="preserve">Great </w:t>
      </w:r>
      <w:r>
        <w:rPr>
          <w:sz w:val="30"/>
        </w:rPr>
        <w:t xml:space="preserve">Britain </w:t>
      </w:r>
      <w:r>
        <w:rPr>
          <w:sz w:val="30"/>
        </w:rPr>
        <w:t xml:space="preserve">is </w:t>
      </w:r>
      <w:r>
        <w:rPr>
          <w:sz w:val="30"/>
        </w:rPr>
        <w:t xml:space="preserve">a </w:t>
      </w:r>
      <w:r>
        <w:rPr>
          <w:sz w:val="30"/>
        </w:rPr>
        <w:t xml:space="preserve">history </w:t>
      </w:r>
      <w:r>
        <w:rPr>
          <w:sz w:val="30"/>
        </w:rPr>
        <w:t xml:space="preserve">of </w:t>
      </w:r>
      <w:r>
        <w:rPr>
          <w:sz w:val="30"/>
        </w:rPr>
        <w:t xml:space="preserve">repeated </w:t>
      </w:r>
      <w:r>
        <w:rPr>
          <w:sz w:val="30"/>
        </w:rPr>
        <w:t xml:space="preserve">injuries </w:t>
      </w:r>
      <w:r>
        <w:rPr>
          <w:sz w:val="30"/>
        </w:rPr>
        <w:t xml:space="preserve">and </w:t>
      </w:r>
      <w:r>
        <w:rPr>
          <w:b/>
          <w:sz w:val="30"/>
        </w:rPr>
        <w:t xml:space="preserve">usurpations, </w:t>
      </w:r>
      <w:r>
        <w:rPr>
          <w:sz w:val="30"/>
        </w:rPr>
        <w:t xml:space="preserve">all </w:t>
      </w:r>
      <w:r>
        <w:rPr>
          <w:sz w:val="30"/>
        </w:rPr>
        <w:t xml:space="preserve">having </w:t>
      </w:r>
      <w:r>
        <w:rPr>
          <w:sz w:val="30"/>
        </w:rPr>
        <w:t xml:space="preserve">in </w:t>
      </w:r>
      <w:r>
        <w:rPr>
          <w:sz w:val="30"/>
        </w:rPr>
        <w:t xml:space="preserve">direct </w:t>
      </w:r>
      <w:r>
        <w:rPr>
          <w:sz w:val="30"/>
        </w:rPr>
        <w:t xml:space="preserve">object </w:t>
      </w:r>
      <w:r>
        <w:rPr>
          <w:sz w:val="30"/>
        </w:rPr>
        <w:t xml:space="preserve">the </w:t>
      </w:r>
      <w:r>
        <w:rPr>
          <w:sz w:val="30"/>
        </w:rPr>
        <w:t xml:space="preserve">establishment </w:t>
      </w:r>
      <w:r>
        <w:rPr>
          <w:sz w:val="30"/>
        </w:rPr>
        <w:t xml:space="preserve">of </w:t>
      </w:r>
      <w:r>
        <w:rPr>
          <w:sz w:val="30"/>
        </w:rPr>
        <w:t xml:space="preserve">an </w:t>
      </w:r>
      <w:r>
        <w:rPr>
          <w:sz w:val="30"/>
        </w:rPr>
        <w:t xml:space="preserve">absolute </w:t>
      </w:r>
      <w:r>
        <w:rPr>
          <w:sz w:val="30"/>
        </w:rPr>
        <w:t xml:space="preserve">Tyranny </w:t>
      </w:r>
      <w:r>
        <w:rPr>
          <w:sz w:val="30"/>
        </w:rPr>
        <w:t xml:space="preserve">over </w:t>
      </w:r>
      <w:r>
        <w:rPr>
          <w:sz w:val="30"/>
        </w:rPr>
        <w:t xml:space="preserve">these </w:t>
      </w:r>
      <w:r>
        <w:rPr>
          <w:sz w:val="30"/>
        </w:rPr>
        <w:t xml:space="preserve">States. </w:t>
      </w:r>
    </w:p>
    <w:p>
      <w:pPr>
        <w:shd w:val="clear" w:color="auto" w:fill="D3D3D3"/>
      </w:pPr>
      <w:r>
        <w:rPr>
          <w:b/>
          <w:sz w:val="18"/>
        </w:rPr>
        <w:t>usurpations</w:t>
      </w:r>
      <w:r>
        <w:rPr>
          <w:sz w:val="18"/>
        </w:rPr>
        <w:t xml:space="preserve"> : capture/wrongfully seizing and holding (an office or powers) by force (especially the seizure of a throne or supreme authority)</w:t>
      </w:r>
    </w:p>
    <w:p>
      <w:r>
        <w:rPr>
          <w:sz w:val="30"/>
        </w:rPr>
        <w:t xml:space="preserve">To </w:t>
      </w:r>
      <w:r>
        <w:rPr>
          <w:sz w:val="30"/>
        </w:rPr>
        <w:t xml:space="preserve">prove </w:t>
      </w:r>
      <w:r>
        <w:rPr>
          <w:sz w:val="30"/>
        </w:rPr>
        <w:t xml:space="preserve">this, </w:t>
      </w:r>
      <w:r>
        <w:rPr>
          <w:sz w:val="30"/>
        </w:rPr>
        <w:t xml:space="preserve">let </w:t>
      </w:r>
      <w:r>
        <w:rPr>
          <w:sz w:val="30"/>
        </w:rPr>
        <w:t xml:space="preserve">Facts </w:t>
      </w:r>
      <w:r>
        <w:rPr>
          <w:sz w:val="30"/>
        </w:rPr>
        <w:t xml:space="preserve">be </w:t>
      </w:r>
      <w:r>
        <w:rPr>
          <w:sz w:val="30"/>
        </w:rPr>
        <w:t xml:space="preserve">submitted </w:t>
      </w:r>
      <w:r>
        <w:rPr>
          <w:sz w:val="30"/>
        </w:rPr>
        <w:t xml:space="preserve">to </w:t>
      </w:r>
      <w:r>
        <w:rPr>
          <w:sz w:val="30"/>
        </w:rPr>
        <w:t xml:space="preserve">a </w:t>
      </w:r>
      <w:r>
        <w:rPr>
          <w:b/>
          <w:sz w:val="30"/>
        </w:rPr>
        <w:t xml:space="preserve">candid </w:t>
      </w:r>
      <w:r>
        <w:rPr>
          <w:sz w:val="30"/>
        </w:rPr>
        <w:t xml:space="preserve">world. </w:t>
      </w:r>
    </w:p>
    <w:p>
      <w:pPr>
        <w:shd w:val="clear" w:color="auto" w:fill="D3D3D3"/>
      </w:pPr>
      <w:r>
        <w:rPr>
          <w:b/>
          <w:sz w:val="18"/>
        </w:rPr>
        <w:t>candid</w:t>
      </w:r>
      <w:r>
        <w:rPr>
          <w:sz w:val="18"/>
        </w:rPr>
        <w:t xml:space="preserve"> : forthright/characterized by directness in manner or speech; without subtlety or evasion</w:t>
      </w:r>
    </w:p>
    <w:p>
      <w:r>
        <w:rPr>
          <w:sz w:val="30"/>
        </w:rPr>
        <w:t xml:space="preserve">He </w:t>
      </w:r>
      <w:r>
        <w:rPr>
          <w:sz w:val="30"/>
        </w:rPr>
        <w:t xml:space="preserve">[the </w:t>
      </w:r>
      <w:r>
        <w:rPr>
          <w:sz w:val="30"/>
        </w:rPr>
        <w:t xml:space="preserve">British </w:t>
      </w:r>
      <w:r>
        <w:rPr>
          <w:b/>
          <w:sz w:val="30"/>
        </w:rPr>
        <w:t xml:space="preserve">monarch] </w:t>
      </w:r>
      <w:r>
        <w:rPr>
          <w:sz w:val="30"/>
        </w:rPr>
        <w:t xml:space="preserve">has </w:t>
      </w:r>
      <w:r>
        <w:rPr>
          <w:sz w:val="30"/>
        </w:rPr>
        <w:t xml:space="preserve">refused </w:t>
      </w:r>
      <w:r>
        <w:rPr>
          <w:sz w:val="30"/>
        </w:rPr>
        <w:t xml:space="preserve">his </w:t>
      </w:r>
      <w:r>
        <w:rPr>
          <w:sz w:val="30"/>
        </w:rPr>
        <w:t xml:space="preserve">Assent </w:t>
      </w:r>
      <w:r>
        <w:rPr>
          <w:sz w:val="30"/>
        </w:rPr>
        <w:t xml:space="preserve">to </w:t>
      </w:r>
      <w:r>
        <w:rPr>
          <w:sz w:val="30"/>
        </w:rPr>
        <w:t xml:space="preserve">Laws, </w:t>
      </w:r>
      <w:r>
        <w:rPr>
          <w:sz w:val="30"/>
        </w:rPr>
        <w:t xml:space="preserve">the </w:t>
      </w:r>
      <w:r>
        <w:rPr>
          <w:sz w:val="30"/>
        </w:rPr>
        <w:t xml:space="preserve">most </w:t>
      </w:r>
      <w:r>
        <w:rPr>
          <w:b/>
          <w:sz w:val="30"/>
        </w:rPr>
        <w:t xml:space="preserve">wholesome </w:t>
      </w:r>
      <w:r>
        <w:rPr>
          <w:sz w:val="30"/>
        </w:rPr>
        <w:t xml:space="preserve">and </w:t>
      </w:r>
      <w:r>
        <w:rPr>
          <w:sz w:val="30"/>
        </w:rPr>
        <w:t xml:space="preserve">necessary </w:t>
      </w:r>
      <w:r>
        <w:rPr>
          <w:sz w:val="30"/>
        </w:rPr>
        <w:t xml:space="preserve">for </w:t>
      </w:r>
      <w:r>
        <w:rPr>
          <w:sz w:val="30"/>
        </w:rPr>
        <w:t xml:space="preserve">the </w:t>
      </w:r>
      <w:r>
        <w:rPr>
          <w:sz w:val="30"/>
        </w:rPr>
        <w:t xml:space="preserve">public </w:t>
      </w:r>
      <w:r>
        <w:rPr>
          <w:sz w:val="30"/>
        </w:rPr>
        <w:t xml:space="preserve">good. </w:t>
      </w:r>
    </w:p>
    <w:p>
      <w:pPr>
        <w:shd w:val="clear" w:color="auto" w:fill="D3D3D3"/>
      </w:pPr>
      <w:r>
        <w:rPr>
          <w:b/>
          <w:sz w:val="18"/>
        </w:rPr>
        <w:t>monarch</w:t>
      </w:r>
      <w:r>
        <w:rPr>
          <w:sz w:val="18"/>
        </w:rPr>
        <w:t xml:space="preserve"> : sovereign/a nation's ruler or head of state usually by hereditary right</w:t>
      </w:r>
    </w:p>
    <w:p>
      <w:pPr>
        <w:shd w:val="clear" w:color="auto" w:fill="D3D3D3"/>
      </w:pPr>
      <w:r>
        <w:rPr>
          <w:b/>
          <w:sz w:val="18"/>
        </w:rPr>
        <w:t>wholesome</w:t>
      </w:r>
      <w:r>
        <w:rPr>
          <w:sz w:val="18"/>
        </w:rPr>
        <w:t xml:space="preserve"> : /conducive to or characteristic of physical or moral well-being</w:t>
      </w:r>
    </w:p>
    <w:p>
      <w:r>
        <w:rPr>
          <w:sz w:val="30"/>
        </w:rPr>
        <w:t xml:space="preserve">1848 </w:t>
      </w:r>
      <w:r>
        <w:rPr>
          <w:sz w:val="30"/>
        </w:rPr>
        <w:t xml:space="preserve">Declaration </w:t>
      </w:r>
      <w:r>
        <w:rPr>
          <w:sz w:val="30"/>
        </w:rPr>
        <w:t xml:space="preserve">of </w:t>
      </w:r>
      <w:r>
        <w:rPr>
          <w:sz w:val="30"/>
        </w:rPr>
        <w:t xml:space="preserve">Sentiments </w:t>
      </w:r>
      <w:r>
        <w:rPr>
          <w:b/>
          <w:sz w:val="30"/>
        </w:rPr>
        <w:t xml:space="preserve">(excerpt) </w:t>
      </w:r>
    </w:p>
    <w:p>
      <w:pPr>
        <w:shd w:val="clear" w:color="auto" w:fill="D3D3D3"/>
      </w:pPr>
      <w:r>
        <w:rPr>
          <w:b/>
          <w:sz w:val="18"/>
        </w:rPr>
        <w:t>excerpt</w:t>
      </w:r>
      <w:r>
        <w:rPr>
          <w:sz w:val="18"/>
        </w:rPr>
        <w:t xml:space="preserve"> : selection/a passage selected from a larger work</w:t>
      </w:r>
    </w:p>
    <w:p>
      <w:r>
        <w:rPr>
          <w:sz w:val="30"/>
        </w:rPr>
        <w:t xml:space="preserve">When, </w:t>
      </w:r>
      <w:r>
        <w:rPr>
          <w:sz w:val="30"/>
        </w:rPr>
        <w:t xml:space="preserve">in </w:t>
      </w:r>
      <w:r>
        <w:rPr>
          <w:sz w:val="30"/>
        </w:rPr>
        <w:t xml:space="preserve">the </w:t>
      </w:r>
      <w:r>
        <w:rPr>
          <w:sz w:val="30"/>
        </w:rPr>
        <w:t xml:space="preserve">course </w:t>
      </w:r>
      <w:r>
        <w:rPr>
          <w:sz w:val="30"/>
        </w:rPr>
        <w:t xml:space="preserve">of </w:t>
      </w:r>
      <w:r>
        <w:rPr>
          <w:sz w:val="30"/>
        </w:rPr>
        <w:t xml:space="preserve">human </w:t>
      </w:r>
      <w:r>
        <w:rPr>
          <w:sz w:val="30"/>
        </w:rPr>
        <w:t xml:space="preserve">events, </w:t>
      </w:r>
      <w:r>
        <w:rPr>
          <w:sz w:val="30"/>
        </w:rPr>
        <w:t xml:space="preserve">it </w:t>
      </w:r>
      <w:r>
        <w:rPr>
          <w:sz w:val="30"/>
        </w:rPr>
        <w:t xml:space="preserve">becomes </w:t>
      </w:r>
      <w:r>
        <w:rPr>
          <w:sz w:val="30"/>
        </w:rPr>
        <w:t xml:space="preserve">necessary </w:t>
      </w:r>
      <w:r>
        <w:rPr>
          <w:sz w:val="30"/>
        </w:rPr>
        <w:t xml:space="preserve">for </w:t>
      </w:r>
      <w:r>
        <w:rPr>
          <w:sz w:val="30"/>
        </w:rPr>
        <w:t xml:space="preserve">one </w:t>
      </w:r>
      <w:r>
        <w:rPr>
          <w:sz w:val="30"/>
        </w:rPr>
        <w:t xml:space="preserve">portion </w:t>
      </w:r>
      <w:r>
        <w:rPr>
          <w:sz w:val="30"/>
        </w:rPr>
        <w:t xml:space="preserve">of </w:t>
      </w:r>
      <w:r>
        <w:rPr>
          <w:sz w:val="30"/>
        </w:rPr>
        <w:t xml:space="preserve">the </w:t>
      </w:r>
      <w:r>
        <w:rPr>
          <w:sz w:val="30"/>
        </w:rPr>
        <w:t xml:space="preserve">family </w:t>
      </w:r>
      <w:r>
        <w:rPr>
          <w:sz w:val="30"/>
        </w:rPr>
        <w:t xml:space="preserve">of </w:t>
      </w:r>
      <w:r>
        <w:rPr>
          <w:sz w:val="30"/>
        </w:rPr>
        <w:t xml:space="preserve">man </w:t>
      </w:r>
      <w:r>
        <w:rPr>
          <w:sz w:val="30"/>
        </w:rPr>
        <w:t xml:space="preserve">to </w:t>
      </w:r>
      <w:r>
        <w:rPr>
          <w:sz w:val="30"/>
        </w:rPr>
        <w:t xml:space="preserve">assume </w:t>
      </w:r>
      <w:r>
        <w:rPr>
          <w:sz w:val="30"/>
        </w:rPr>
        <w:t xml:space="preserve">among </w:t>
      </w:r>
      <w:r>
        <w:rPr>
          <w:sz w:val="30"/>
        </w:rPr>
        <w:t xml:space="preserve">the </w:t>
      </w:r>
      <w:r>
        <w:rPr>
          <w:sz w:val="30"/>
        </w:rPr>
        <w:t xml:space="preserve">people </w:t>
      </w:r>
      <w:r>
        <w:rPr>
          <w:sz w:val="30"/>
        </w:rPr>
        <w:t xml:space="preserve">of </w:t>
      </w:r>
      <w:r>
        <w:rPr>
          <w:sz w:val="30"/>
        </w:rPr>
        <w:t xml:space="preserve">the </w:t>
      </w:r>
      <w:r>
        <w:rPr>
          <w:sz w:val="30"/>
        </w:rPr>
        <w:t xml:space="preserve">earth </w:t>
      </w:r>
      <w:r>
        <w:rPr>
          <w:sz w:val="30"/>
        </w:rPr>
        <w:t xml:space="preserve">a </w:t>
      </w:r>
      <w:r>
        <w:rPr>
          <w:sz w:val="30"/>
        </w:rPr>
        <w:t xml:space="preserve">position </w:t>
      </w:r>
      <w:r>
        <w:rPr>
          <w:sz w:val="30"/>
        </w:rPr>
        <w:t xml:space="preserve">different </w:t>
      </w:r>
      <w:r>
        <w:rPr>
          <w:sz w:val="30"/>
        </w:rPr>
        <w:t xml:space="preserve">from </w:t>
      </w:r>
      <w:r>
        <w:rPr>
          <w:sz w:val="30"/>
        </w:rPr>
        <w:t xml:space="preserve">that </w:t>
      </w:r>
      <w:r>
        <w:rPr>
          <w:sz w:val="30"/>
        </w:rPr>
        <w:t xml:space="preserve">which </w:t>
      </w:r>
      <w:r>
        <w:rPr>
          <w:sz w:val="30"/>
        </w:rPr>
        <w:t xml:space="preserve">they </w:t>
      </w:r>
      <w:r>
        <w:rPr>
          <w:sz w:val="30"/>
        </w:rPr>
        <w:t xml:space="preserve">have </w:t>
      </w:r>
      <w:r>
        <w:rPr>
          <w:sz w:val="30"/>
        </w:rPr>
        <w:t xml:space="preserve">hitherto </w:t>
      </w:r>
      <w:r>
        <w:rPr>
          <w:sz w:val="30"/>
        </w:rPr>
        <w:t xml:space="preserve">occupied, </w:t>
      </w:r>
      <w:r>
        <w:rPr>
          <w:sz w:val="30"/>
        </w:rPr>
        <w:t xml:space="preserve">but </w:t>
      </w:r>
      <w:r>
        <w:rPr>
          <w:sz w:val="30"/>
        </w:rPr>
        <w:t xml:space="preserve">one </w:t>
      </w:r>
      <w:r>
        <w:rPr>
          <w:sz w:val="30"/>
        </w:rPr>
        <w:t xml:space="preserve">to </w:t>
      </w:r>
      <w:r>
        <w:rPr>
          <w:sz w:val="30"/>
        </w:rPr>
        <w:t xml:space="preserve">which </w:t>
      </w:r>
      <w:r>
        <w:rPr>
          <w:sz w:val="30"/>
        </w:rPr>
        <w:t xml:space="preserve">the </w:t>
      </w:r>
      <w:r>
        <w:rPr>
          <w:sz w:val="30"/>
        </w:rPr>
        <w:t xml:space="preserve">laws </w:t>
      </w:r>
      <w:r>
        <w:rPr>
          <w:sz w:val="30"/>
        </w:rPr>
        <w:t xml:space="preserve">of </w:t>
      </w:r>
      <w:r>
        <w:rPr>
          <w:sz w:val="30"/>
        </w:rPr>
        <w:t xml:space="preserve">nature </w:t>
      </w:r>
      <w:r>
        <w:rPr>
          <w:sz w:val="30"/>
        </w:rPr>
        <w:t xml:space="preserve">and </w:t>
      </w:r>
      <w:r>
        <w:rPr>
          <w:sz w:val="30"/>
        </w:rPr>
        <w:t xml:space="preserve">of </w:t>
      </w:r>
      <w:r>
        <w:rPr>
          <w:sz w:val="30"/>
        </w:rPr>
        <w:t xml:space="preserve">nature </w:t>
      </w:r>
      <w:r>
        <w:rPr>
          <w:sz w:val="30"/>
        </w:rPr>
        <w:t xml:space="preserve">s </w:t>
      </w:r>
      <w:r>
        <w:rPr>
          <w:sz w:val="30"/>
        </w:rPr>
        <w:t xml:space="preserve">God </w:t>
      </w:r>
      <w:r>
        <w:rPr>
          <w:sz w:val="30"/>
        </w:rPr>
        <w:t xml:space="preserve">entitle </w:t>
      </w:r>
      <w:r>
        <w:rPr>
          <w:sz w:val="30"/>
        </w:rPr>
        <w:t xml:space="preserve">them, </w:t>
      </w:r>
      <w:r>
        <w:rPr>
          <w:sz w:val="30"/>
        </w:rPr>
        <w:t xml:space="preserve">a </w:t>
      </w:r>
      <w:r>
        <w:rPr>
          <w:sz w:val="30"/>
        </w:rPr>
        <w:t xml:space="preserve">decent </w:t>
      </w:r>
      <w:r>
        <w:rPr>
          <w:sz w:val="30"/>
        </w:rPr>
        <w:t xml:space="preserve">respect </w:t>
      </w:r>
      <w:r>
        <w:rPr>
          <w:sz w:val="30"/>
        </w:rPr>
        <w:t xml:space="preserve">to </w:t>
      </w:r>
      <w:r>
        <w:rPr>
          <w:sz w:val="30"/>
        </w:rPr>
        <w:t xml:space="preserve">the </w:t>
      </w:r>
      <w:r>
        <w:rPr>
          <w:sz w:val="30"/>
        </w:rPr>
        <w:t xml:space="preserve">opinions </w:t>
      </w:r>
      <w:r>
        <w:rPr>
          <w:sz w:val="30"/>
        </w:rPr>
        <w:t xml:space="preserve">of </w:t>
      </w:r>
      <w:r>
        <w:rPr>
          <w:sz w:val="30"/>
        </w:rPr>
        <w:t xml:space="preserve">mankind </w:t>
      </w:r>
      <w:r>
        <w:rPr>
          <w:sz w:val="30"/>
        </w:rPr>
        <w:t xml:space="preserve">requires </w:t>
      </w:r>
      <w:r>
        <w:rPr>
          <w:sz w:val="30"/>
        </w:rPr>
        <w:t xml:space="preserve">that </w:t>
      </w:r>
      <w:r>
        <w:rPr>
          <w:sz w:val="30"/>
        </w:rPr>
        <w:t xml:space="preserve">they </w:t>
      </w:r>
      <w:r>
        <w:rPr>
          <w:sz w:val="30"/>
        </w:rPr>
        <w:t xml:space="preserve">should </w:t>
      </w:r>
      <w:r>
        <w:rPr>
          <w:sz w:val="30"/>
        </w:rPr>
        <w:t xml:space="preserve">declare </w:t>
      </w:r>
      <w:r>
        <w:rPr>
          <w:sz w:val="30"/>
        </w:rPr>
        <w:t xml:space="preserve">the </w:t>
      </w:r>
      <w:r>
        <w:rPr>
          <w:sz w:val="30"/>
        </w:rPr>
        <w:t xml:space="preserve">causes </w:t>
      </w:r>
      <w:r>
        <w:rPr>
          <w:sz w:val="30"/>
        </w:rPr>
        <w:t xml:space="preserve">that </w:t>
      </w:r>
      <w:r>
        <w:rPr>
          <w:b/>
          <w:sz w:val="30"/>
        </w:rPr>
        <w:t xml:space="preserve">impel </w:t>
      </w:r>
      <w:r>
        <w:rPr>
          <w:sz w:val="30"/>
        </w:rPr>
        <w:t xml:space="preserve">them </w:t>
      </w:r>
      <w:r>
        <w:rPr>
          <w:sz w:val="30"/>
        </w:rPr>
        <w:t xml:space="preserve">to </w:t>
      </w:r>
      <w:r>
        <w:rPr>
          <w:sz w:val="30"/>
        </w:rPr>
        <w:t xml:space="preserve">such </w:t>
      </w:r>
      <w:r>
        <w:rPr>
          <w:sz w:val="30"/>
        </w:rPr>
        <w:t xml:space="preserve">a </w:t>
      </w:r>
      <w:r>
        <w:rPr>
          <w:sz w:val="30"/>
        </w:rPr>
        <w:t xml:space="preserve">course. </w:t>
      </w:r>
    </w:p>
    <w:p>
      <w:pPr>
        <w:shd w:val="clear" w:color="auto" w:fill="D3D3D3"/>
      </w:pPr>
      <w:r>
        <w:rPr>
          <w:b/>
          <w:sz w:val="18"/>
        </w:rPr>
        <w:t>impel</w:t>
      </w:r>
      <w:r>
        <w:rPr>
          <w:sz w:val="18"/>
        </w:rPr>
        <w:t xml:space="preserve"> : propel/cause to move forward with force</w:t>
      </w:r>
    </w:p>
    <w:p>
      <w:r>
        <w:rPr>
          <w:sz w:val="30"/>
        </w:rPr>
        <w:t xml:space="preserve">We </w:t>
      </w:r>
      <w:r>
        <w:rPr>
          <w:sz w:val="30"/>
        </w:rPr>
        <w:t xml:space="preserve">hold </w:t>
      </w:r>
      <w:r>
        <w:rPr>
          <w:sz w:val="30"/>
        </w:rPr>
        <w:t xml:space="preserve">these </w:t>
      </w:r>
      <w:r>
        <w:rPr>
          <w:sz w:val="30"/>
        </w:rPr>
        <w:t xml:space="preserve">truths </w:t>
      </w:r>
      <w:r>
        <w:rPr>
          <w:sz w:val="30"/>
        </w:rPr>
        <w:t xml:space="preserve">to </w:t>
      </w:r>
      <w:r>
        <w:rPr>
          <w:sz w:val="30"/>
        </w:rPr>
        <w:t xml:space="preserve">be </w:t>
      </w:r>
      <w:r>
        <w:rPr>
          <w:sz w:val="30"/>
        </w:rPr>
        <w:t xml:space="preserve">self-­evident; </w:t>
      </w:r>
      <w:r>
        <w:rPr>
          <w:sz w:val="30"/>
        </w:rPr>
        <w:t xml:space="preserve">that </w:t>
      </w:r>
      <w:r>
        <w:rPr>
          <w:sz w:val="30"/>
        </w:rPr>
        <w:t xml:space="preserve">all </w:t>
      </w:r>
      <w:r>
        <w:rPr>
          <w:sz w:val="30"/>
        </w:rPr>
        <w:t xml:space="preserve">men </w:t>
      </w:r>
      <w:r>
        <w:rPr>
          <w:sz w:val="30"/>
        </w:rPr>
        <w:t xml:space="preserve">and </w:t>
      </w:r>
      <w:r>
        <w:rPr>
          <w:sz w:val="30"/>
        </w:rPr>
        <w:t xml:space="preserve">women </w:t>
      </w:r>
      <w:r>
        <w:rPr>
          <w:sz w:val="30"/>
        </w:rPr>
        <w:t xml:space="preserve">are </w:t>
      </w:r>
      <w:r>
        <w:rPr>
          <w:sz w:val="30"/>
        </w:rPr>
        <w:t xml:space="preserve">created </w:t>
      </w:r>
      <w:r>
        <w:rPr>
          <w:sz w:val="30"/>
        </w:rPr>
        <w:t xml:space="preserve">equal; </w:t>
      </w:r>
      <w:r>
        <w:rPr>
          <w:sz w:val="30"/>
        </w:rPr>
        <w:t xml:space="preserve">that </w:t>
      </w:r>
      <w:r>
        <w:rPr>
          <w:sz w:val="30"/>
        </w:rPr>
        <w:t xml:space="preserve">they </w:t>
      </w:r>
      <w:r>
        <w:rPr>
          <w:sz w:val="30"/>
        </w:rPr>
        <w:t xml:space="preserve">are </w:t>
      </w:r>
      <w:r>
        <w:rPr>
          <w:b/>
          <w:sz w:val="30"/>
        </w:rPr>
        <w:t xml:space="preserve">endowed </w:t>
      </w:r>
      <w:r>
        <w:rPr>
          <w:sz w:val="30"/>
        </w:rPr>
        <w:t xml:space="preserve">by </w:t>
      </w:r>
      <w:r>
        <w:rPr>
          <w:sz w:val="30"/>
        </w:rPr>
        <w:t xml:space="preserve">their </w:t>
      </w:r>
      <w:r>
        <w:rPr>
          <w:sz w:val="30"/>
        </w:rPr>
        <w:t xml:space="preserve">Creator </w:t>
      </w:r>
      <w:r>
        <w:rPr>
          <w:sz w:val="30"/>
        </w:rPr>
        <w:t xml:space="preserve">with </w:t>
      </w:r>
      <w:r>
        <w:rPr>
          <w:sz w:val="30"/>
        </w:rPr>
        <w:t xml:space="preserve">certain </w:t>
      </w:r>
      <w:r>
        <w:rPr>
          <w:sz w:val="30"/>
        </w:rPr>
        <w:t xml:space="preserve">inalienable </w:t>
      </w:r>
      <w:r>
        <w:rPr>
          <w:sz w:val="30"/>
        </w:rPr>
        <w:t xml:space="preserve">rights; </w:t>
      </w:r>
      <w:r>
        <w:rPr>
          <w:sz w:val="30"/>
        </w:rPr>
        <w:t xml:space="preserve">that </w:t>
      </w:r>
      <w:r>
        <w:rPr>
          <w:sz w:val="30"/>
        </w:rPr>
        <w:t xml:space="preserve">among </w:t>
      </w:r>
      <w:r>
        <w:rPr>
          <w:sz w:val="30"/>
        </w:rPr>
        <w:t xml:space="preserve">these </w:t>
      </w:r>
      <w:r>
        <w:rPr>
          <w:sz w:val="30"/>
        </w:rPr>
        <w:t xml:space="preserve">are </w:t>
      </w:r>
      <w:r>
        <w:rPr>
          <w:sz w:val="30"/>
        </w:rPr>
        <w:t xml:space="preserve">life, </w:t>
      </w:r>
      <w:r>
        <w:rPr>
          <w:sz w:val="30"/>
        </w:rPr>
        <w:t xml:space="preserve">liberty, </w:t>
      </w:r>
      <w:r>
        <w:rPr>
          <w:sz w:val="30"/>
        </w:rPr>
        <w:t xml:space="preserve">and </w:t>
      </w:r>
      <w:r>
        <w:rPr>
          <w:sz w:val="30"/>
        </w:rPr>
        <w:t xml:space="preserve">the </w:t>
      </w:r>
      <w:r>
        <w:rPr>
          <w:sz w:val="30"/>
        </w:rPr>
        <w:t xml:space="preserve">pursuit </w:t>
      </w:r>
      <w:r>
        <w:rPr>
          <w:sz w:val="30"/>
        </w:rPr>
        <w:t xml:space="preserve">of </w:t>
      </w:r>
      <w:r>
        <w:rPr>
          <w:sz w:val="30"/>
        </w:rPr>
        <w:t xml:space="preserve">happiness; </w:t>
      </w:r>
      <w:r>
        <w:rPr>
          <w:sz w:val="30"/>
        </w:rPr>
        <w:t xml:space="preserve">that </w:t>
      </w:r>
      <w:r>
        <w:rPr>
          <w:sz w:val="30"/>
        </w:rPr>
        <w:t xml:space="preserve">to </w:t>
      </w:r>
      <w:r>
        <w:rPr>
          <w:sz w:val="30"/>
        </w:rPr>
        <w:t xml:space="preserve">secure </w:t>
      </w:r>
      <w:r>
        <w:rPr>
          <w:sz w:val="30"/>
        </w:rPr>
        <w:t xml:space="preserve">these </w:t>
      </w:r>
      <w:r>
        <w:rPr>
          <w:sz w:val="30"/>
        </w:rPr>
        <w:t xml:space="preserve">rights </w:t>
      </w:r>
      <w:r>
        <w:rPr>
          <w:sz w:val="30"/>
        </w:rPr>
        <w:t xml:space="preserve">gov- </w:t>
      </w:r>
      <w:r>
        <w:rPr>
          <w:sz w:val="30"/>
        </w:rPr>
        <w:t xml:space="preserve">ernments </w:t>
      </w:r>
      <w:r>
        <w:rPr>
          <w:sz w:val="30"/>
        </w:rPr>
        <w:t xml:space="preserve">are </w:t>
      </w:r>
      <w:r>
        <w:rPr>
          <w:sz w:val="30"/>
        </w:rPr>
        <w:t xml:space="preserve">instituted, </w:t>
      </w:r>
      <w:r>
        <w:rPr>
          <w:sz w:val="30"/>
        </w:rPr>
        <w:t xml:space="preserve">deriving </w:t>
      </w:r>
      <w:r>
        <w:rPr>
          <w:sz w:val="30"/>
        </w:rPr>
        <w:t xml:space="preserve">their </w:t>
      </w:r>
      <w:r>
        <w:rPr>
          <w:sz w:val="30"/>
        </w:rPr>
        <w:t xml:space="preserve">just </w:t>
      </w:r>
      <w:r>
        <w:rPr>
          <w:sz w:val="30"/>
        </w:rPr>
        <w:t xml:space="preserve">powers </w:t>
      </w:r>
      <w:r>
        <w:rPr>
          <w:sz w:val="30"/>
        </w:rPr>
        <w:t xml:space="preserve">from </w:t>
      </w:r>
      <w:r>
        <w:rPr>
          <w:sz w:val="30"/>
        </w:rPr>
        <w:t xml:space="preserve">the </w:t>
      </w:r>
      <w:r>
        <w:rPr>
          <w:sz w:val="30"/>
        </w:rPr>
        <w:t xml:space="preserve">consent </w:t>
      </w:r>
      <w:r>
        <w:rPr>
          <w:sz w:val="30"/>
        </w:rPr>
        <w:t xml:space="preserve">of </w:t>
      </w:r>
      <w:r>
        <w:rPr>
          <w:sz w:val="30"/>
        </w:rPr>
        <w:t xml:space="preserve">the </w:t>
      </w:r>
      <w:r>
        <w:rPr>
          <w:sz w:val="30"/>
        </w:rPr>
        <w:t xml:space="preserve">governed. </w:t>
      </w:r>
    </w:p>
    <w:p>
      <w:pPr>
        <w:shd w:val="clear" w:color="auto" w:fill="D3D3D3"/>
      </w:pPr>
      <w:r>
        <w:rPr>
          <w:b/>
          <w:sz w:val="18"/>
        </w:rPr>
        <w:t>endowed</w:t>
      </w:r>
      <w:r>
        <w:rPr>
          <w:sz w:val="18"/>
        </w:rPr>
        <w:t xml:space="preserve"> : dower/furnish with an endowment</w:t>
      </w:r>
    </w:p>
    <w:p>
      <w:r>
        <w:rPr>
          <w:sz w:val="30"/>
        </w:rPr>
        <w:t xml:space="preserve">Whenever </w:t>
      </w:r>
      <w:r>
        <w:rPr>
          <w:sz w:val="30"/>
        </w:rPr>
        <w:t xml:space="preserve">any </w:t>
      </w:r>
      <w:r>
        <w:rPr>
          <w:sz w:val="30"/>
        </w:rPr>
        <w:t xml:space="preserve">form </w:t>
      </w:r>
      <w:r>
        <w:rPr>
          <w:sz w:val="30"/>
        </w:rPr>
        <w:t xml:space="preserve">of </w:t>
      </w:r>
      <w:r>
        <w:rPr>
          <w:sz w:val="30"/>
        </w:rPr>
        <w:t xml:space="preserve">Government </w:t>
      </w:r>
      <w:r>
        <w:rPr>
          <w:sz w:val="30"/>
        </w:rPr>
        <w:t xml:space="preserve">becomes </w:t>
      </w:r>
      <w:r>
        <w:rPr>
          <w:sz w:val="30"/>
        </w:rPr>
        <w:t xml:space="preserve">destructive </w:t>
      </w:r>
      <w:r>
        <w:rPr>
          <w:sz w:val="30"/>
        </w:rPr>
        <w:t xml:space="preserve">of </w:t>
      </w:r>
      <w:r>
        <w:rPr>
          <w:sz w:val="30"/>
        </w:rPr>
        <w:t xml:space="preserve">these </w:t>
      </w:r>
      <w:r>
        <w:rPr>
          <w:sz w:val="30"/>
        </w:rPr>
        <w:t xml:space="preserve">ends, </w:t>
      </w:r>
      <w:r>
        <w:rPr>
          <w:sz w:val="30"/>
        </w:rPr>
        <w:t xml:space="preserve">it </w:t>
      </w:r>
      <w:r>
        <w:rPr>
          <w:sz w:val="30"/>
        </w:rPr>
        <w:t xml:space="preserve">is </w:t>
      </w:r>
      <w:r>
        <w:rPr>
          <w:sz w:val="30"/>
        </w:rPr>
        <w:t xml:space="preserve">the </w:t>
      </w:r>
      <w:r>
        <w:rPr>
          <w:sz w:val="30"/>
        </w:rPr>
        <w:t xml:space="preserve">right </w:t>
      </w:r>
      <w:r>
        <w:rPr>
          <w:sz w:val="30"/>
        </w:rPr>
        <w:t xml:space="preserve">of </w:t>
      </w:r>
      <w:r>
        <w:rPr>
          <w:sz w:val="30"/>
        </w:rPr>
        <w:t xml:space="preserve">those </w:t>
      </w:r>
      <w:r>
        <w:rPr>
          <w:sz w:val="30"/>
        </w:rPr>
        <w:t xml:space="preserve">who </w:t>
      </w:r>
      <w:r>
        <w:rPr>
          <w:sz w:val="30"/>
        </w:rPr>
        <w:t xml:space="preserve">suffer </w:t>
      </w:r>
      <w:r>
        <w:rPr>
          <w:sz w:val="30"/>
        </w:rPr>
        <w:t xml:space="preserve">from </w:t>
      </w:r>
      <w:r>
        <w:rPr>
          <w:sz w:val="30"/>
        </w:rPr>
        <w:t xml:space="preserve">it </w:t>
      </w:r>
      <w:r>
        <w:rPr>
          <w:sz w:val="30"/>
        </w:rPr>
        <w:t xml:space="preserve">to </w:t>
      </w:r>
      <w:r>
        <w:rPr>
          <w:sz w:val="30"/>
        </w:rPr>
        <w:t xml:space="preserve">refuse </w:t>
      </w:r>
      <w:r>
        <w:rPr>
          <w:b/>
          <w:sz w:val="30"/>
        </w:rPr>
        <w:t xml:space="preserve">allegiance </w:t>
      </w:r>
      <w:r>
        <w:rPr>
          <w:sz w:val="30"/>
        </w:rPr>
        <w:t xml:space="preserve">to </w:t>
      </w:r>
      <w:r>
        <w:rPr>
          <w:sz w:val="30"/>
        </w:rPr>
        <w:t xml:space="preserve">it, </w:t>
      </w:r>
      <w:r>
        <w:rPr>
          <w:sz w:val="30"/>
        </w:rPr>
        <w:t xml:space="preserve">and </w:t>
      </w:r>
      <w:r>
        <w:rPr>
          <w:sz w:val="30"/>
        </w:rPr>
        <w:t xml:space="preserve">to </w:t>
      </w:r>
      <w:r>
        <w:rPr>
          <w:sz w:val="30"/>
        </w:rPr>
        <w:t xml:space="preserve">insist </w:t>
      </w:r>
      <w:r>
        <w:rPr>
          <w:sz w:val="30"/>
        </w:rPr>
        <w:t xml:space="preserve">upon </w:t>
      </w:r>
      <w:r>
        <w:rPr>
          <w:sz w:val="30"/>
        </w:rPr>
        <w:t xml:space="preserve">the </w:t>
      </w:r>
      <w:r>
        <w:rPr>
          <w:sz w:val="30"/>
        </w:rPr>
        <w:t xml:space="preserve">institu- </w:t>
      </w:r>
      <w:r>
        <w:rPr>
          <w:sz w:val="30"/>
        </w:rPr>
        <w:t xml:space="preserve">tion </w:t>
      </w:r>
      <w:r>
        <w:rPr>
          <w:sz w:val="30"/>
        </w:rPr>
        <w:t xml:space="preserve">of </w:t>
      </w:r>
      <w:r>
        <w:rPr>
          <w:sz w:val="30"/>
        </w:rPr>
        <w:t xml:space="preserve">a </w:t>
      </w:r>
      <w:r>
        <w:rPr>
          <w:sz w:val="30"/>
        </w:rPr>
        <w:t xml:space="preserve">new </w:t>
      </w:r>
      <w:r>
        <w:rPr>
          <w:sz w:val="30"/>
        </w:rPr>
        <w:t xml:space="preserve">government, </w:t>
      </w:r>
      <w:r>
        <w:rPr>
          <w:sz w:val="30"/>
        </w:rPr>
        <w:t xml:space="preserve">laying </w:t>
      </w:r>
      <w:r>
        <w:rPr>
          <w:sz w:val="30"/>
        </w:rPr>
        <w:t xml:space="preserve">its </w:t>
      </w:r>
      <w:r>
        <w:rPr>
          <w:sz w:val="30"/>
        </w:rPr>
        <w:t xml:space="preserve">foundation </w:t>
      </w:r>
      <w:r>
        <w:rPr>
          <w:sz w:val="30"/>
        </w:rPr>
        <w:t xml:space="preserve">on </w:t>
      </w:r>
      <w:r>
        <w:rPr>
          <w:sz w:val="30"/>
        </w:rPr>
        <w:t xml:space="preserve">such </w:t>
      </w:r>
      <w:r>
        <w:rPr>
          <w:sz w:val="30"/>
        </w:rPr>
        <w:t xml:space="preserve">principles, </w:t>
      </w:r>
      <w:r>
        <w:rPr>
          <w:sz w:val="30"/>
        </w:rPr>
        <w:t xml:space="preserve">and </w:t>
      </w:r>
      <w:r>
        <w:rPr>
          <w:sz w:val="30"/>
        </w:rPr>
        <w:t xml:space="preserve">organizing </w:t>
      </w:r>
      <w:r>
        <w:rPr>
          <w:sz w:val="30"/>
        </w:rPr>
        <w:t xml:space="preserve">its </w:t>
      </w:r>
      <w:r>
        <w:rPr>
          <w:sz w:val="30"/>
        </w:rPr>
        <w:t xml:space="preserve">powers </w:t>
      </w:r>
      <w:r>
        <w:rPr>
          <w:sz w:val="30"/>
        </w:rPr>
        <w:t xml:space="preserve">in </w:t>
      </w:r>
      <w:r>
        <w:rPr>
          <w:sz w:val="30"/>
        </w:rPr>
        <w:t xml:space="preserve">such </w:t>
      </w:r>
      <w:r>
        <w:rPr>
          <w:sz w:val="30"/>
        </w:rPr>
        <w:t xml:space="preserve">form </w:t>
      </w:r>
      <w:r>
        <w:rPr>
          <w:sz w:val="30"/>
        </w:rPr>
        <w:t xml:space="preserve">as </w:t>
      </w:r>
      <w:r>
        <w:rPr>
          <w:sz w:val="30"/>
        </w:rPr>
        <w:t xml:space="preserve">to </w:t>
      </w:r>
      <w:r>
        <w:rPr>
          <w:sz w:val="30"/>
        </w:rPr>
        <w:t xml:space="preserve">them </w:t>
      </w:r>
      <w:r>
        <w:rPr>
          <w:sz w:val="30"/>
        </w:rPr>
        <w:t xml:space="preserve">shall </w:t>
      </w:r>
      <w:r>
        <w:rPr>
          <w:sz w:val="30"/>
        </w:rPr>
        <w:t xml:space="preserve">seem </w:t>
      </w:r>
      <w:r>
        <w:rPr>
          <w:sz w:val="30"/>
        </w:rPr>
        <w:t xml:space="preserve">most </w:t>
      </w:r>
      <w:r>
        <w:rPr>
          <w:sz w:val="30"/>
        </w:rPr>
        <w:t xml:space="preserve">likely </w:t>
      </w:r>
      <w:r>
        <w:rPr>
          <w:sz w:val="30"/>
        </w:rPr>
        <w:t xml:space="preserve">to </w:t>
      </w:r>
      <w:r>
        <w:rPr>
          <w:sz w:val="30"/>
        </w:rPr>
        <w:t xml:space="preserve">effect </w:t>
      </w:r>
      <w:r>
        <w:rPr>
          <w:sz w:val="30"/>
        </w:rPr>
        <w:t xml:space="preserve">their </w:t>
      </w:r>
      <w:r>
        <w:rPr>
          <w:sz w:val="30"/>
        </w:rPr>
        <w:t xml:space="preserve">safety </w:t>
      </w:r>
      <w:r>
        <w:rPr>
          <w:sz w:val="30"/>
        </w:rPr>
        <w:t xml:space="preserve">and </w:t>
      </w:r>
      <w:r>
        <w:rPr>
          <w:sz w:val="30"/>
        </w:rPr>
        <w:t xml:space="preserve">happiness. </w:t>
      </w:r>
    </w:p>
    <w:p>
      <w:pPr>
        <w:shd w:val="clear" w:color="auto" w:fill="D3D3D3"/>
      </w:pPr>
      <w:r>
        <w:rPr>
          <w:b/>
          <w:sz w:val="18"/>
        </w:rPr>
        <w:t>allegiance</w:t>
      </w:r>
      <w:r>
        <w:rPr>
          <w:sz w:val="18"/>
        </w:rPr>
        <w:t xml:space="preserve"> : loyalty/the act of binding yourself (intellectually or emotionally) to a course of action</w:t>
      </w:r>
    </w:p>
    <w:p>
      <w:r>
        <w:rPr>
          <w:b/>
          <w:sz w:val="30"/>
        </w:rPr>
        <w:t xml:space="preserve">Prudence, </w:t>
      </w:r>
      <w:r>
        <w:rPr>
          <w:sz w:val="30"/>
        </w:rPr>
        <w:t xml:space="preserve">indeed, </w:t>
      </w:r>
      <w:r>
        <w:rPr>
          <w:sz w:val="30"/>
        </w:rPr>
        <w:t xml:space="preserve">will </w:t>
      </w:r>
      <w:r>
        <w:rPr>
          <w:b/>
          <w:sz w:val="30"/>
        </w:rPr>
        <w:t xml:space="preserve">dictate </w:t>
      </w:r>
      <w:r>
        <w:rPr>
          <w:sz w:val="30"/>
        </w:rPr>
        <w:t xml:space="preserve">that </w:t>
      </w:r>
      <w:r>
        <w:rPr>
          <w:sz w:val="30"/>
        </w:rPr>
        <w:t xml:space="preserve">governments </w:t>
      </w:r>
      <w:r>
        <w:rPr>
          <w:sz w:val="30"/>
        </w:rPr>
        <w:t xml:space="preserve">long </w:t>
      </w:r>
      <w:r>
        <w:rPr>
          <w:sz w:val="30"/>
        </w:rPr>
        <w:t xml:space="preserve">established </w:t>
      </w:r>
      <w:r>
        <w:rPr>
          <w:sz w:val="30"/>
        </w:rPr>
        <w:t xml:space="preserve">should </w:t>
      </w:r>
      <w:r>
        <w:rPr>
          <w:sz w:val="30"/>
        </w:rPr>
        <w:t xml:space="preserve">not </w:t>
      </w:r>
      <w:r>
        <w:rPr>
          <w:sz w:val="30"/>
        </w:rPr>
        <w:t xml:space="preserve">be </w:t>
      </w:r>
      <w:r>
        <w:rPr>
          <w:sz w:val="30"/>
        </w:rPr>
        <w:t xml:space="preserve">changed </w:t>
      </w:r>
      <w:r>
        <w:rPr>
          <w:sz w:val="30"/>
        </w:rPr>
        <w:t xml:space="preserve">for </w:t>
      </w:r>
      <w:r>
        <w:rPr>
          <w:sz w:val="30"/>
        </w:rPr>
        <w:t xml:space="preserve">light </w:t>
      </w:r>
      <w:r>
        <w:rPr>
          <w:sz w:val="30"/>
        </w:rPr>
        <w:t xml:space="preserve">and </w:t>
      </w:r>
      <w:r>
        <w:rPr>
          <w:sz w:val="30"/>
        </w:rPr>
        <w:t xml:space="preserve">transient </w:t>
      </w:r>
      <w:r>
        <w:rPr>
          <w:sz w:val="30"/>
        </w:rPr>
        <w:t xml:space="preserve">causes; </w:t>
      </w:r>
      <w:r>
        <w:rPr>
          <w:sz w:val="30"/>
        </w:rPr>
        <w:t xml:space="preserve">and </w:t>
      </w:r>
      <w:r>
        <w:rPr>
          <w:sz w:val="30"/>
        </w:rPr>
        <w:t xml:space="preserve">accordingly, </w:t>
      </w:r>
      <w:r>
        <w:rPr>
          <w:sz w:val="30"/>
        </w:rPr>
        <w:t xml:space="preserve">all </w:t>
      </w:r>
      <w:r>
        <w:rPr>
          <w:sz w:val="30"/>
        </w:rPr>
        <w:t xml:space="preserve">experience </w:t>
      </w:r>
      <w:r>
        <w:rPr>
          <w:sz w:val="30"/>
        </w:rPr>
        <w:t xml:space="preserve">hath </w:t>
      </w:r>
      <w:r>
        <w:rPr>
          <w:sz w:val="30"/>
        </w:rPr>
        <w:t xml:space="preserve">shown </w:t>
      </w:r>
      <w:r>
        <w:rPr>
          <w:sz w:val="30"/>
        </w:rPr>
        <w:t xml:space="preserve">that </w:t>
      </w:r>
      <w:r>
        <w:rPr>
          <w:sz w:val="30"/>
        </w:rPr>
        <w:t xml:space="preserve">mankind </w:t>
      </w:r>
      <w:r>
        <w:rPr>
          <w:sz w:val="30"/>
        </w:rPr>
        <w:t xml:space="preserve">are </w:t>
      </w:r>
      <w:r>
        <w:rPr>
          <w:sz w:val="30"/>
        </w:rPr>
        <w:t xml:space="preserve">more </w:t>
      </w:r>
      <w:r>
        <w:rPr>
          <w:b/>
          <w:sz w:val="30"/>
        </w:rPr>
        <w:t xml:space="preserve">disposed </w:t>
      </w:r>
      <w:r>
        <w:rPr>
          <w:sz w:val="30"/>
        </w:rPr>
        <w:t xml:space="preserve">to </w:t>
      </w:r>
      <w:r>
        <w:rPr>
          <w:sz w:val="30"/>
        </w:rPr>
        <w:t xml:space="preserve">suffer, </w:t>
      </w:r>
      <w:r>
        <w:rPr>
          <w:sz w:val="30"/>
        </w:rPr>
        <w:t xml:space="preserve">while </w:t>
      </w:r>
      <w:r>
        <w:rPr>
          <w:sz w:val="30"/>
        </w:rPr>
        <w:t xml:space="preserve">evils </w:t>
      </w:r>
      <w:r>
        <w:rPr>
          <w:sz w:val="30"/>
        </w:rPr>
        <w:t xml:space="preserve">are </w:t>
      </w:r>
      <w:r>
        <w:rPr>
          <w:sz w:val="30"/>
        </w:rPr>
        <w:t xml:space="preserve">sufferable, </w:t>
      </w:r>
      <w:r>
        <w:rPr>
          <w:sz w:val="30"/>
        </w:rPr>
        <w:t xml:space="preserve">than </w:t>
      </w:r>
      <w:r>
        <w:rPr>
          <w:sz w:val="30"/>
        </w:rPr>
        <w:t xml:space="preserve">to </w:t>
      </w:r>
      <w:r>
        <w:rPr>
          <w:sz w:val="30"/>
        </w:rPr>
        <w:t xml:space="preserve">right </w:t>
      </w:r>
      <w:r>
        <w:rPr>
          <w:sz w:val="30"/>
        </w:rPr>
        <w:t xml:space="preserve">themselves, </w:t>
      </w:r>
      <w:r>
        <w:rPr>
          <w:sz w:val="30"/>
        </w:rPr>
        <w:t xml:space="preserve">by </w:t>
      </w:r>
      <w:r>
        <w:rPr>
          <w:sz w:val="30"/>
        </w:rPr>
        <w:t xml:space="preserve">abolishing </w:t>
      </w:r>
      <w:r>
        <w:rPr>
          <w:sz w:val="30"/>
        </w:rPr>
        <w:t xml:space="preserve">the </w:t>
      </w:r>
      <w:r>
        <w:rPr>
          <w:sz w:val="30"/>
        </w:rPr>
        <w:t xml:space="preserve">forms </w:t>
      </w:r>
      <w:r>
        <w:rPr>
          <w:sz w:val="30"/>
        </w:rPr>
        <w:t xml:space="preserve">to </w:t>
      </w:r>
      <w:r>
        <w:rPr>
          <w:sz w:val="30"/>
        </w:rPr>
        <w:t xml:space="preserve">which </w:t>
      </w:r>
      <w:r>
        <w:rPr>
          <w:sz w:val="30"/>
        </w:rPr>
        <w:t xml:space="preserve">they </w:t>
      </w:r>
      <w:r>
        <w:rPr>
          <w:sz w:val="30"/>
        </w:rPr>
        <w:t xml:space="preserve">are </w:t>
      </w:r>
      <w:r>
        <w:rPr>
          <w:sz w:val="30"/>
        </w:rPr>
        <w:t xml:space="preserve">accustomed. </w:t>
      </w:r>
    </w:p>
    <w:p>
      <w:pPr>
        <w:shd w:val="clear" w:color="auto" w:fill="D3D3D3"/>
      </w:pPr>
      <w:r>
        <w:rPr>
          <w:b/>
          <w:sz w:val="18"/>
        </w:rPr>
        <w:t>Prudence</w:t>
      </w:r>
      <w:r>
        <w:rPr>
          <w:sz w:val="18"/>
        </w:rPr>
        <w:t xml:space="preserve"> : discretion/knowing how to avoid embarrassment or distress</w:t>
      </w:r>
    </w:p>
    <w:p>
      <w:pPr>
        <w:shd w:val="clear" w:color="auto" w:fill="D3D3D3"/>
      </w:pPr>
      <w:r>
        <w:rPr>
          <w:b/>
          <w:sz w:val="18"/>
        </w:rPr>
        <w:t>dictate</w:t>
      </w:r>
      <w:r>
        <w:rPr>
          <w:sz w:val="18"/>
        </w:rPr>
        <w:t xml:space="preserve"> : read/say out loud for the purpose of recording</w:t>
      </w:r>
    </w:p>
    <w:p>
      <w:pPr>
        <w:shd w:val="clear" w:color="auto" w:fill="D3D3D3"/>
      </w:pPr>
      <w:r>
        <w:rPr>
          <w:b/>
          <w:sz w:val="18"/>
        </w:rPr>
        <w:t>disposed</w:t>
      </w:r>
      <w:r>
        <w:rPr>
          <w:sz w:val="18"/>
        </w:rPr>
        <w:t xml:space="preserve"> : minded/(usually followed by `to') naturally disposed toward</w:t>
      </w:r>
    </w:p>
    <w:p>
      <w:r>
        <w:rPr>
          <w:sz w:val="30"/>
        </w:rPr>
        <w:t xml:space="preserve">But </w:t>
      </w:r>
      <w:r>
        <w:rPr>
          <w:sz w:val="30"/>
        </w:rPr>
        <w:t xml:space="preserve">when </w:t>
      </w:r>
      <w:r>
        <w:rPr>
          <w:sz w:val="30"/>
        </w:rPr>
        <w:t xml:space="preserve">a </w:t>
      </w:r>
      <w:r>
        <w:rPr>
          <w:sz w:val="30"/>
        </w:rPr>
        <w:t xml:space="preserve">long </w:t>
      </w:r>
      <w:r>
        <w:rPr>
          <w:sz w:val="30"/>
        </w:rPr>
        <w:t xml:space="preserve">train </w:t>
      </w:r>
      <w:r>
        <w:rPr>
          <w:sz w:val="30"/>
        </w:rPr>
        <w:t xml:space="preserve">of </w:t>
      </w:r>
      <w:r>
        <w:rPr>
          <w:sz w:val="30"/>
        </w:rPr>
        <w:t xml:space="preserve">abuses </w:t>
      </w:r>
      <w:r>
        <w:rPr>
          <w:sz w:val="30"/>
        </w:rPr>
        <w:t xml:space="preserve">and </w:t>
      </w:r>
      <w:r>
        <w:rPr>
          <w:b/>
          <w:sz w:val="30"/>
        </w:rPr>
        <w:t xml:space="preserve">usurpations, </w:t>
      </w:r>
      <w:r>
        <w:rPr>
          <w:sz w:val="30"/>
        </w:rPr>
        <w:t xml:space="preserve">pursuing </w:t>
      </w:r>
      <w:r>
        <w:rPr>
          <w:sz w:val="30"/>
        </w:rPr>
        <w:t xml:space="preserve">invariably </w:t>
      </w:r>
      <w:r>
        <w:rPr>
          <w:sz w:val="30"/>
        </w:rPr>
        <w:t xml:space="preserve">the </w:t>
      </w:r>
      <w:r>
        <w:rPr>
          <w:sz w:val="30"/>
        </w:rPr>
        <w:t xml:space="preserve">same </w:t>
      </w:r>
      <w:r>
        <w:rPr>
          <w:sz w:val="30"/>
        </w:rPr>
        <w:t xml:space="preserve">object, </w:t>
      </w:r>
      <w:r>
        <w:rPr>
          <w:b/>
          <w:sz w:val="30"/>
        </w:rPr>
        <w:t xml:space="preserve">evinces </w:t>
      </w:r>
      <w:r>
        <w:rPr>
          <w:sz w:val="30"/>
        </w:rPr>
        <w:t xml:space="preserve">a </w:t>
      </w:r>
      <w:r>
        <w:rPr>
          <w:sz w:val="30"/>
        </w:rPr>
        <w:t xml:space="preserve">design </w:t>
      </w:r>
      <w:r>
        <w:rPr>
          <w:sz w:val="30"/>
        </w:rPr>
        <w:t xml:space="preserve">to </w:t>
      </w:r>
      <w:r>
        <w:rPr>
          <w:sz w:val="30"/>
        </w:rPr>
        <w:t xml:space="preserve">reduce </w:t>
      </w:r>
      <w:r>
        <w:rPr>
          <w:sz w:val="30"/>
        </w:rPr>
        <w:t xml:space="preserve">them </w:t>
      </w:r>
      <w:r>
        <w:rPr>
          <w:sz w:val="30"/>
        </w:rPr>
        <w:t xml:space="preserve">under </w:t>
      </w:r>
      <w:r>
        <w:rPr>
          <w:sz w:val="30"/>
        </w:rPr>
        <w:t xml:space="preserve">absolute </w:t>
      </w:r>
      <w:r>
        <w:rPr>
          <w:sz w:val="30"/>
        </w:rPr>
        <w:t xml:space="preserve">despotism, </w:t>
      </w:r>
      <w:r>
        <w:rPr>
          <w:sz w:val="30"/>
        </w:rPr>
        <w:t xml:space="preserve">it </w:t>
      </w:r>
      <w:r>
        <w:rPr>
          <w:sz w:val="30"/>
        </w:rPr>
        <w:t xml:space="preserve">is </w:t>
      </w:r>
      <w:r>
        <w:rPr>
          <w:sz w:val="30"/>
        </w:rPr>
        <w:t xml:space="preserve">their </w:t>
      </w:r>
      <w:r>
        <w:rPr>
          <w:sz w:val="30"/>
        </w:rPr>
        <w:t xml:space="preserve">duty </w:t>
      </w:r>
      <w:r>
        <w:rPr>
          <w:sz w:val="30"/>
        </w:rPr>
        <w:t xml:space="preserve">to </w:t>
      </w:r>
      <w:r>
        <w:rPr>
          <w:sz w:val="30"/>
        </w:rPr>
        <w:t xml:space="preserve">throw </w:t>
      </w:r>
      <w:r>
        <w:rPr>
          <w:sz w:val="30"/>
        </w:rPr>
        <w:t xml:space="preserve">off </w:t>
      </w:r>
      <w:r>
        <w:rPr>
          <w:sz w:val="30"/>
        </w:rPr>
        <w:t xml:space="preserve">such </w:t>
      </w:r>
      <w:r>
        <w:rPr>
          <w:sz w:val="30"/>
        </w:rPr>
        <w:t xml:space="preserve">government, </w:t>
      </w:r>
      <w:r>
        <w:rPr>
          <w:sz w:val="30"/>
        </w:rPr>
        <w:t xml:space="preserve">and </w:t>
      </w:r>
      <w:r>
        <w:rPr>
          <w:sz w:val="30"/>
        </w:rPr>
        <w:t xml:space="preserve">to </w:t>
      </w:r>
      <w:r>
        <w:rPr>
          <w:sz w:val="30"/>
        </w:rPr>
        <w:t xml:space="preserve">provide </w:t>
      </w:r>
      <w:r>
        <w:rPr>
          <w:sz w:val="30"/>
        </w:rPr>
        <w:t xml:space="preserve">new </w:t>
      </w:r>
      <w:r>
        <w:rPr>
          <w:sz w:val="30"/>
        </w:rPr>
        <w:t xml:space="preserve">guards </w:t>
      </w:r>
      <w:r>
        <w:rPr>
          <w:sz w:val="30"/>
        </w:rPr>
        <w:t xml:space="preserve">for </w:t>
      </w:r>
      <w:r>
        <w:rPr>
          <w:sz w:val="30"/>
        </w:rPr>
        <w:t xml:space="preserve">their </w:t>
      </w:r>
      <w:r>
        <w:rPr>
          <w:sz w:val="30"/>
        </w:rPr>
        <w:t xml:space="preserve">future </w:t>
      </w:r>
      <w:r>
        <w:rPr>
          <w:sz w:val="30"/>
        </w:rPr>
        <w:t xml:space="preserve">security. </w:t>
      </w:r>
    </w:p>
    <w:p>
      <w:pPr>
        <w:shd w:val="clear" w:color="auto" w:fill="D3D3D3"/>
      </w:pPr>
      <w:r>
        <w:rPr>
          <w:b/>
          <w:sz w:val="18"/>
        </w:rPr>
        <w:t>usurpations</w:t>
      </w:r>
      <w:r>
        <w:rPr>
          <w:sz w:val="18"/>
        </w:rPr>
        <w:t xml:space="preserve"> : capture/wrongfully seizing and holding (an office or powers) by force (especially the seizure of a throne or supreme authority)</w:t>
      </w:r>
    </w:p>
    <w:p>
      <w:pPr>
        <w:shd w:val="clear" w:color="auto" w:fill="D3D3D3"/>
      </w:pPr>
      <w:r>
        <w:rPr>
          <w:b/>
          <w:sz w:val="18"/>
        </w:rPr>
        <w:t>evinces</w:t>
      </w:r>
      <w:r>
        <w:rPr>
          <w:sz w:val="18"/>
        </w:rPr>
        <w:t xml:space="preserve"> : express/give expression to</w:t>
      </w:r>
    </w:p>
    <w:p>
      <w:r>
        <w:rPr>
          <w:sz w:val="30"/>
        </w:rPr>
        <w:t xml:space="preserve">Such </w:t>
      </w:r>
      <w:r>
        <w:rPr>
          <w:sz w:val="30"/>
        </w:rPr>
        <w:t xml:space="preserve">has </w:t>
      </w:r>
      <w:r>
        <w:rPr>
          <w:sz w:val="30"/>
        </w:rPr>
        <w:t xml:space="preserve">been </w:t>
      </w:r>
      <w:r>
        <w:rPr>
          <w:sz w:val="30"/>
        </w:rPr>
        <w:t xml:space="preserve">the </w:t>
      </w:r>
      <w:r>
        <w:rPr>
          <w:sz w:val="30"/>
        </w:rPr>
        <w:t xml:space="preserve">patient </w:t>
      </w:r>
      <w:r>
        <w:rPr>
          <w:sz w:val="30"/>
        </w:rPr>
        <w:t xml:space="preserve">sufferance </w:t>
      </w:r>
      <w:r>
        <w:rPr>
          <w:sz w:val="30"/>
        </w:rPr>
        <w:t xml:space="preserve">of </w:t>
      </w:r>
      <w:r>
        <w:rPr>
          <w:sz w:val="30"/>
        </w:rPr>
        <w:t xml:space="preserve">the </w:t>
      </w:r>
      <w:r>
        <w:rPr>
          <w:sz w:val="30"/>
        </w:rPr>
        <w:t xml:space="preserve">women </w:t>
      </w:r>
      <w:r>
        <w:rPr>
          <w:sz w:val="30"/>
        </w:rPr>
        <w:t xml:space="preserve">under </w:t>
      </w:r>
      <w:r>
        <w:rPr>
          <w:sz w:val="30"/>
        </w:rPr>
        <w:t xml:space="preserve">this </w:t>
      </w:r>
      <w:r>
        <w:rPr>
          <w:sz w:val="30"/>
        </w:rPr>
        <w:t xml:space="preserve">government, </w:t>
      </w:r>
      <w:r>
        <w:rPr>
          <w:sz w:val="30"/>
        </w:rPr>
        <w:t xml:space="preserve">and </w:t>
      </w:r>
      <w:r>
        <w:rPr>
          <w:sz w:val="30"/>
        </w:rPr>
        <w:t xml:space="preserve">such </w:t>
      </w:r>
      <w:r>
        <w:rPr>
          <w:sz w:val="30"/>
        </w:rPr>
        <w:t xml:space="preserve">is </w:t>
      </w:r>
      <w:r>
        <w:rPr>
          <w:sz w:val="30"/>
        </w:rPr>
        <w:t xml:space="preserve">now </w:t>
      </w:r>
      <w:r>
        <w:rPr>
          <w:sz w:val="30"/>
        </w:rPr>
        <w:t xml:space="preserve">the </w:t>
      </w:r>
      <w:r>
        <w:rPr>
          <w:sz w:val="30"/>
        </w:rPr>
        <w:t xml:space="preserve">necessity </w:t>
      </w:r>
      <w:r>
        <w:rPr>
          <w:sz w:val="30"/>
        </w:rPr>
        <w:t xml:space="preserve">which </w:t>
      </w:r>
      <w:r>
        <w:rPr>
          <w:b/>
          <w:sz w:val="30"/>
        </w:rPr>
        <w:t xml:space="preserve">constrains </w:t>
      </w:r>
      <w:r>
        <w:rPr>
          <w:sz w:val="30"/>
        </w:rPr>
        <w:t xml:space="preserve">them </w:t>
      </w:r>
      <w:r>
        <w:rPr>
          <w:sz w:val="30"/>
        </w:rPr>
        <w:t xml:space="preserve">to </w:t>
      </w:r>
      <w:r>
        <w:rPr>
          <w:sz w:val="30"/>
        </w:rPr>
        <w:t xml:space="preserve">demand </w:t>
      </w:r>
      <w:r>
        <w:rPr>
          <w:sz w:val="30"/>
        </w:rPr>
        <w:t xml:space="preserve">the </w:t>
      </w:r>
      <w:r>
        <w:rPr>
          <w:sz w:val="30"/>
        </w:rPr>
        <w:t xml:space="preserve">equal </w:t>
      </w:r>
      <w:r>
        <w:rPr>
          <w:sz w:val="30"/>
        </w:rPr>
        <w:t xml:space="preserve">station </w:t>
      </w:r>
      <w:r>
        <w:rPr>
          <w:sz w:val="30"/>
        </w:rPr>
        <w:t xml:space="preserve">to </w:t>
      </w:r>
      <w:r>
        <w:rPr>
          <w:sz w:val="30"/>
        </w:rPr>
        <w:t xml:space="preserve">which </w:t>
      </w:r>
      <w:r>
        <w:rPr>
          <w:sz w:val="30"/>
        </w:rPr>
        <w:t xml:space="preserve">they </w:t>
      </w:r>
      <w:r>
        <w:rPr>
          <w:sz w:val="30"/>
        </w:rPr>
        <w:t xml:space="preserve">are </w:t>
      </w:r>
      <w:r>
        <w:rPr>
          <w:sz w:val="30"/>
        </w:rPr>
        <w:t xml:space="preserve">entitled. </w:t>
      </w:r>
    </w:p>
    <w:p>
      <w:pPr>
        <w:shd w:val="clear" w:color="auto" w:fill="D3D3D3"/>
      </w:pPr>
      <w:r>
        <w:rPr>
          <w:b/>
          <w:sz w:val="18"/>
        </w:rPr>
        <w:t>constrains</w:t>
      </w:r>
      <w:r>
        <w:rPr>
          <w:sz w:val="18"/>
        </w:rPr>
        <w:t xml:space="preserve"> : encumber/hold back</w:t>
      </w:r>
    </w:p>
    <w:p>
      <w:r>
        <w:rPr>
          <w:sz w:val="30"/>
        </w:rPr>
        <w:t xml:space="preserve">The </w:t>
      </w:r>
      <w:r>
        <w:rPr>
          <w:sz w:val="30"/>
        </w:rPr>
        <w:t xml:space="preserve">history </w:t>
      </w:r>
      <w:r>
        <w:rPr>
          <w:sz w:val="30"/>
        </w:rPr>
        <w:t xml:space="preserve">of </w:t>
      </w:r>
      <w:r>
        <w:rPr>
          <w:sz w:val="30"/>
        </w:rPr>
        <w:t xml:space="preserve">mankind </w:t>
      </w:r>
      <w:r>
        <w:rPr>
          <w:sz w:val="30"/>
        </w:rPr>
        <w:t xml:space="preserve">is </w:t>
      </w:r>
      <w:r>
        <w:rPr>
          <w:sz w:val="30"/>
        </w:rPr>
        <w:t xml:space="preserve">a </w:t>
      </w:r>
      <w:r>
        <w:rPr>
          <w:sz w:val="30"/>
        </w:rPr>
        <w:t xml:space="preserve">history </w:t>
      </w:r>
      <w:r>
        <w:rPr>
          <w:sz w:val="30"/>
        </w:rPr>
        <w:t xml:space="preserve">of </w:t>
      </w:r>
      <w:r>
        <w:rPr>
          <w:sz w:val="30"/>
        </w:rPr>
        <w:t xml:space="preserve">repeated </w:t>
      </w:r>
      <w:r>
        <w:rPr>
          <w:sz w:val="30"/>
        </w:rPr>
        <w:t xml:space="preserve">injuries </w:t>
      </w:r>
      <w:r>
        <w:rPr>
          <w:sz w:val="30"/>
        </w:rPr>
        <w:t xml:space="preserve">and </w:t>
      </w:r>
      <w:r>
        <w:rPr>
          <w:b/>
          <w:sz w:val="30"/>
        </w:rPr>
        <w:t xml:space="preserve">usurpations </w:t>
      </w:r>
      <w:r>
        <w:rPr>
          <w:sz w:val="30"/>
        </w:rPr>
        <w:t xml:space="preserve">on </w:t>
      </w:r>
      <w:r>
        <w:rPr>
          <w:sz w:val="30"/>
        </w:rPr>
        <w:t xml:space="preserve">the </w:t>
      </w:r>
      <w:r>
        <w:rPr>
          <w:sz w:val="30"/>
        </w:rPr>
        <w:t xml:space="preserve">part </w:t>
      </w:r>
      <w:r>
        <w:rPr>
          <w:sz w:val="30"/>
        </w:rPr>
        <w:t xml:space="preserve">of </w:t>
      </w:r>
      <w:r>
        <w:rPr>
          <w:sz w:val="30"/>
        </w:rPr>
        <w:t xml:space="preserve">man </w:t>
      </w:r>
      <w:r>
        <w:rPr>
          <w:sz w:val="30"/>
        </w:rPr>
        <w:t xml:space="preserve">toward </w:t>
      </w:r>
      <w:r>
        <w:rPr>
          <w:sz w:val="30"/>
        </w:rPr>
        <w:t xml:space="preserve">woman, </w:t>
      </w:r>
      <w:r>
        <w:rPr>
          <w:sz w:val="30"/>
        </w:rPr>
        <w:t xml:space="preserve">having </w:t>
      </w:r>
      <w:r>
        <w:rPr>
          <w:sz w:val="30"/>
        </w:rPr>
        <w:t xml:space="preserve">in </w:t>
      </w:r>
      <w:r>
        <w:rPr>
          <w:sz w:val="30"/>
        </w:rPr>
        <w:t xml:space="preserve">direct </w:t>
      </w:r>
      <w:r>
        <w:rPr>
          <w:sz w:val="30"/>
        </w:rPr>
        <w:t xml:space="preserve">object </w:t>
      </w:r>
      <w:r>
        <w:rPr>
          <w:sz w:val="30"/>
        </w:rPr>
        <w:t xml:space="preserve">the </w:t>
      </w:r>
      <w:r>
        <w:rPr>
          <w:sz w:val="30"/>
        </w:rPr>
        <w:t xml:space="preserve">estab- </w:t>
      </w:r>
      <w:r>
        <w:rPr>
          <w:sz w:val="30"/>
        </w:rPr>
        <w:t xml:space="preserve">lishment </w:t>
      </w:r>
      <w:r>
        <w:rPr>
          <w:sz w:val="30"/>
        </w:rPr>
        <w:t xml:space="preserve">of </w:t>
      </w:r>
      <w:r>
        <w:rPr>
          <w:sz w:val="30"/>
        </w:rPr>
        <w:t xml:space="preserve">an </w:t>
      </w:r>
      <w:r>
        <w:rPr>
          <w:sz w:val="30"/>
        </w:rPr>
        <w:t xml:space="preserve">absolute </w:t>
      </w:r>
      <w:r>
        <w:rPr>
          <w:sz w:val="30"/>
        </w:rPr>
        <w:t xml:space="preserve">tyranny </w:t>
      </w:r>
      <w:r>
        <w:rPr>
          <w:sz w:val="30"/>
        </w:rPr>
        <w:t xml:space="preserve">over </w:t>
      </w:r>
      <w:r>
        <w:rPr>
          <w:sz w:val="30"/>
        </w:rPr>
        <w:t xml:space="preserve">her. </w:t>
      </w:r>
    </w:p>
    <w:p>
      <w:pPr>
        <w:shd w:val="clear" w:color="auto" w:fill="D3D3D3"/>
      </w:pPr>
      <w:r>
        <w:rPr>
          <w:b/>
          <w:sz w:val="18"/>
        </w:rPr>
        <w:t>usurpations</w:t>
      </w:r>
      <w:r>
        <w:rPr>
          <w:sz w:val="18"/>
        </w:rPr>
        <w:t xml:space="preserve"> : capture/wrongfully seizing and holding (an office or powers) by force (especially the seizure of a throne or supreme authority)</w:t>
      </w:r>
    </w:p>
    <w:p>
      <w:r>
        <w:rPr>
          <w:sz w:val="30"/>
        </w:rPr>
        <w:t xml:space="preserve">To </w:t>
      </w:r>
      <w:r>
        <w:rPr>
          <w:sz w:val="30"/>
        </w:rPr>
        <w:t xml:space="preserve">prove </w:t>
      </w:r>
      <w:r>
        <w:rPr>
          <w:sz w:val="30"/>
        </w:rPr>
        <w:t xml:space="preserve">this, </w:t>
      </w:r>
      <w:r>
        <w:rPr>
          <w:sz w:val="30"/>
        </w:rPr>
        <w:t xml:space="preserve">let </w:t>
      </w:r>
      <w:r>
        <w:rPr>
          <w:sz w:val="30"/>
        </w:rPr>
        <w:t xml:space="preserve">facts </w:t>
      </w:r>
      <w:r>
        <w:rPr>
          <w:sz w:val="30"/>
        </w:rPr>
        <w:t xml:space="preserve">be </w:t>
      </w:r>
      <w:r>
        <w:rPr>
          <w:sz w:val="30"/>
        </w:rPr>
        <w:t xml:space="preserve">submitted </w:t>
      </w:r>
      <w:r>
        <w:rPr>
          <w:sz w:val="30"/>
        </w:rPr>
        <w:t xml:space="preserve">to </w:t>
      </w:r>
      <w:r>
        <w:rPr>
          <w:sz w:val="30"/>
        </w:rPr>
        <w:t xml:space="preserve">a </w:t>
      </w:r>
      <w:r>
        <w:rPr>
          <w:b/>
          <w:sz w:val="30"/>
        </w:rPr>
        <w:t xml:space="preserve">candid </w:t>
      </w:r>
      <w:r>
        <w:rPr>
          <w:sz w:val="30"/>
        </w:rPr>
        <w:t xml:space="preserve">world. </w:t>
      </w:r>
    </w:p>
    <w:p>
      <w:pPr>
        <w:shd w:val="clear" w:color="auto" w:fill="D3D3D3"/>
      </w:pPr>
      <w:r>
        <w:rPr>
          <w:b/>
          <w:sz w:val="18"/>
        </w:rPr>
        <w:t>candid</w:t>
      </w:r>
      <w:r>
        <w:rPr>
          <w:sz w:val="18"/>
        </w:rPr>
        <w:t xml:space="preserve"> : forthright/characterized by directness in manner or speech; without subtlety or evasion</w:t>
      </w:r>
    </w:p>
    <w:p>
      <w:r>
        <w:rPr>
          <w:sz w:val="30"/>
        </w:rPr>
        <w:t xml:space="preserve">He [the male] has never permitted her to exercise her inalienable right to the elective franchise. </w:t>
      </w:r>
    </w:p>
    <w:p>
      <w:r>
        <w:rPr>
          <w:sz w:val="30"/>
        </w:rPr>
        <w:t xml:space="preserve">47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He </w:t>
      </w:r>
      <w:r>
        <w:rPr>
          <w:sz w:val="30"/>
        </w:rPr>
        <w:t xml:space="preserve">has </w:t>
      </w:r>
      <w:r>
        <w:rPr>
          <w:sz w:val="30"/>
        </w:rPr>
        <w:t xml:space="preserve">forbidden </w:t>
      </w:r>
      <w:r>
        <w:rPr>
          <w:sz w:val="30"/>
        </w:rPr>
        <w:t xml:space="preserve">his </w:t>
      </w:r>
      <w:r>
        <w:rPr>
          <w:sz w:val="30"/>
        </w:rPr>
        <w:t xml:space="preserve">Governors </w:t>
      </w:r>
      <w:r>
        <w:rPr>
          <w:sz w:val="30"/>
        </w:rPr>
        <w:t xml:space="preserve">to </w:t>
      </w:r>
      <w:r>
        <w:rPr>
          <w:sz w:val="30"/>
        </w:rPr>
        <w:t xml:space="preserve">pass </w:t>
      </w:r>
      <w:r>
        <w:rPr>
          <w:sz w:val="30"/>
        </w:rPr>
        <w:t xml:space="preserve">Laws </w:t>
      </w:r>
      <w:r>
        <w:rPr>
          <w:sz w:val="30"/>
        </w:rPr>
        <w:t xml:space="preserve">of </w:t>
      </w:r>
      <w:r>
        <w:rPr>
          <w:sz w:val="30"/>
        </w:rPr>
        <w:t xml:space="preserve">immediate </w:t>
      </w:r>
      <w:r>
        <w:rPr>
          <w:sz w:val="30"/>
        </w:rPr>
        <w:t xml:space="preserve">and </w:t>
      </w:r>
      <w:r>
        <w:rPr>
          <w:sz w:val="30"/>
        </w:rPr>
        <w:t xml:space="preserve">pressing </w:t>
      </w:r>
      <w:r>
        <w:rPr>
          <w:sz w:val="30"/>
        </w:rPr>
        <w:t xml:space="preserve">importance, </w:t>
      </w:r>
      <w:r>
        <w:rPr>
          <w:sz w:val="30"/>
        </w:rPr>
        <w:t xml:space="preserve">unless </w:t>
      </w:r>
      <w:r>
        <w:rPr>
          <w:sz w:val="30"/>
        </w:rPr>
        <w:t xml:space="preserve">suspended </w:t>
      </w:r>
      <w:r>
        <w:rPr>
          <w:sz w:val="30"/>
        </w:rPr>
        <w:t xml:space="preserve">in </w:t>
      </w:r>
      <w:r>
        <w:rPr>
          <w:sz w:val="30"/>
        </w:rPr>
        <w:t xml:space="preserve">their </w:t>
      </w:r>
      <w:r>
        <w:rPr>
          <w:sz w:val="30"/>
        </w:rPr>
        <w:t xml:space="preserve">operation </w:t>
      </w:r>
      <w:r>
        <w:rPr>
          <w:sz w:val="30"/>
        </w:rPr>
        <w:t xml:space="preserve">till </w:t>
      </w:r>
      <w:r>
        <w:rPr>
          <w:sz w:val="30"/>
        </w:rPr>
        <w:t xml:space="preserve">his </w:t>
      </w:r>
      <w:r>
        <w:rPr>
          <w:sz w:val="30"/>
        </w:rPr>
        <w:t xml:space="preserve">Assent </w:t>
      </w:r>
      <w:r>
        <w:rPr>
          <w:sz w:val="30"/>
        </w:rPr>
        <w:t xml:space="preserve">should </w:t>
      </w:r>
      <w:r>
        <w:rPr>
          <w:sz w:val="30"/>
        </w:rPr>
        <w:t xml:space="preserve">be </w:t>
      </w:r>
      <w:r>
        <w:rPr>
          <w:sz w:val="30"/>
        </w:rPr>
        <w:t xml:space="preserve">obtained; </w:t>
      </w:r>
      <w:r>
        <w:rPr>
          <w:sz w:val="30"/>
        </w:rPr>
        <w:t xml:space="preserve">and </w:t>
      </w:r>
      <w:r>
        <w:rPr>
          <w:sz w:val="30"/>
        </w:rPr>
        <w:t xml:space="preserve">when </w:t>
      </w:r>
      <w:r>
        <w:rPr>
          <w:sz w:val="30"/>
        </w:rPr>
        <w:t xml:space="preserve">so </w:t>
      </w:r>
      <w:r>
        <w:rPr>
          <w:sz w:val="30"/>
        </w:rPr>
        <w:t xml:space="preserve">suspended, </w:t>
      </w:r>
      <w:r>
        <w:rPr>
          <w:sz w:val="30"/>
        </w:rPr>
        <w:t xml:space="preserve">he </w:t>
      </w:r>
      <w:r>
        <w:rPr>
          <w:sz w:val="30"/>
        </w:rPr>
        <w:t xml:space="preserve">has </w:t>
      </w:r>
      <w:r>
        <w:rPr>
          <w:sz w:val="30"/>
        </w:rPr>
        <w:t xml:space="preserve">utterly </w:t>
      </w:r>
      <w:r>
        <w:rPr>
          <w:sz w:val="30"/>
        </w:rPr>
        <w:t xml:space="preserve">neglected </w:t>
      </w:r>
      <w:r>
        <w:rPr>
          <w:sz w:val="30"/>
        </w:rPr>
        <w:t xml:space="preserve">to </w:t>
      </w:r>
      <w:r>
        <w:rPr>
          <w:sz w:val="30"/>
        </w:rPr>
        <w:t xml:space="preserve">attend </w:t>
      </w:r>
      <w:r>
        <w:rPr>
          <w:sz w:val="30"/>
        </w:rPr>
        <w:t xml:space="preserve">to </w:t>
      </w:r>
      <w:r>
        <w:rPr>
          <w:sz w:val="30"/>
        </w:rPr>
        <w:t xml:space="preserve">them. </w:t>
      </w:r>
      <w:r>
        <w:rPr>
          <w:sz w:val="30"/>
        </w:rPr>
        <w:t xml:space="preserve">He </w:t>
      </w:r>
      <w:r>
        <w:rPr>
          <w:sz w:val="30"/>
        </w:rPr>
        <w:t xml:space="preserve">has </w:t>
      </w:r>
      <w:r>
        <w:rPr>
          <w:sz w:val="30"/>
        </w:rPr>
        <w:t xml:space="preserve">refused </w:t>
      </w:r>
      <w:r>
        <w:rPr>
          <w:sz w:val="30"/>
        </w:rPr>
        <w:t xml:space="preserve">to </w:t>
      </w:r>
      <w:r>
        <w:rPr>
          <w:sz w:val="30"/>
        </w:rPr>
        <w:t xml:space="preserve">pass </w:t>
      </w:r>
      <w:r>
        <w:rPr>
          <w:sz w:val="30"/>
        </w:rPr>
        <w:t xml:space="preserve">other </w:t>
      </w:r>
      <w:r>
        <w:rPr>
          <w:sz w:val="30"/>
        </w:rPr>
        <w:t xml:space="preserve">Laws </w:t>
      </w:r>
      <w:r>
        <w:rPr>
          <w:sz w:val="30"/>
        </w:rPr>
        <w:t xml:space="preserve">for </w:t>
      </w:r>
      <w:r>
        <w:rPr>
          <w:sz w:val="30"/>
        </w:rPr>
        <w:t xml:space="preserve">the </w:t>
      </w:r>
      <w:r>
        <w:rPr>
          <w:sz w:val="30"/>
        </w:rPr>
        <w:t xml:space="preserve">accom- </w:t>
      </w:r>
      <w:r>
        <w:rPr>
          <w:sz w:val="30"/>
        </w:rPr>
        <w:t xml:space="preserve">modation </w:t>
      </w:r>
      <w:r>
        <w:rPr>
          <w:sz w:val="30"/>
        </w:rPr>
        <w:t xml:space="preserve">of </w:t>
      </w:r>
      <w:r>
        <w:rPr>
          <w:sz w:val="30"/>
        </w:rPr>
        <w:t xml:space="preserve">large </w:t>
      </w:r>
      <w:r>
        <w:rPr>
          <w:sz w:val="30"/>
        </w:rPr>
        <w:t xml:space="preserve">districts </w:t>
      </w:r>
      <w:r>
        <w:rPr>
          <w:sz w:val="30"/>
        </w:rPr>
        <w:t xml:space="preserve">of </w:t>
      </w:r>
      <w:r>
        <w:rPr>
          <w:sz w:val="30"/>
        </w:rPr>
        <w:t xml:space="preserve">people, </w:t>
      </w:r>
      <w:r>
        <w:rPr>
          <w:sz w:val="30"/>
        </w:rPr>
        <w:t xml:space="preserve">unless </w:t>
      </w:r>
      <w:r>
        <w:rPr>
          <w:sz w:val="30"/>
        </w:rPr>
        <w:t xml:space="preserve">those </w:t>
      </w:r>
      <w:r>
        <w:rPr>
          <w:sz w:val="30"/>
        </w:rPr>
        <w:t xml:space="preserve">people </w:t>
      </w:r>
      <w:r>
        <w:rPr>
          <w:sz w:val="30"/>
        </w:rPr>
        <w:t xml:space="preserve">would </w:t>
      </w:r>
      <w:r>
        <w:rPr>
          <w:b/>
          <w:sz w:val="30"/>
        </w:rPr>
        <w:t xml:space="preserve">relinquish </w:t>
      </w:r>
      <w:r>
        <w:rPr>
          <w:sz w:val="30"/>
        </w:rPr>
        <w:t xml:space="preserve">the </w:t>
      </w:r>
      <w:r>
        <w:rPr>
          <w:sz w:val="30"/>
        </w:rPr>
        <w:t xml:space="preserve">right </w:t>
      </w:r>
      <w:r>
        <w:rPr>
          <w:sz w:val="30"/>
        </w:rPr>
        <w:t xml:space="preserve">of </w:t>
      </w:r>
      <w:r>
        <w:rPr>
          <w:sz w:val="30"/>
        </w:rPr>
        <w:t xml:space="preserve">Representation </w:t>
      </w:r>
      <w:r>
        <w:rPr>
          <w:sz w:val="30"/>
        </w:rPr>
        <w:t xml:space="preserve">in </w:t>
      </w:r>
      <w:r>
        <w:rPr>
          <w:sz w:val="30"/>
        </w:rPr>
        <w:t xml:space="preserve">the </w:t>
      </w:r>
      <w:r>
        <w:rPr>
          <w:sz w:val="30"/>
        </w:rPr>
        <w:t xml:space="preserve">Legislature, </w:t>
      </w:r>
      <w:r>
        <w:rPr>
          <w:sz w:val="30"/>
        </w:rPr>
        <w:t xml:space="preserve">a </w:t>
      </w:r>
      <w:r>
        <w:rPr>
          <w:sz w:val="30"/>
        </w:rPr>
        <w:t xml:space="preserve">right </w:t>
      </w:r>
      <w:r>
        <w:rPr>
          <w:b/>
          <w:sz w:val="30"/>
        </w:rPr>
        <w:t xml:space="preserve">inestimable </w:t>
      </w:r>
      <w:r>
        <w:rPr>
          <w:sz w:val="30"/>
        </w:rPr>
        <w:t xml:space="preserve">to </w:t>
      </w:r>
      <w:r>
        <w:rPr>
          <w:sz w:val="30"/>
        </w:rPr>
        <w:t xml:space="preserve">them </w:t>
      </w:r>
      <w:r>
        <w:rPr>
          <w:sz w:val="30"/>
        </w:rPr>
        <w:t xml:space="preserve">and </w:t>
      </w:r>
      <w:r>
        <w:rPr>
          <w:sz w:val="30"/>
        </w:rPr>
        <w:t xml:space="preserve">formidable </w:t>
      </w:r>
      <w:r>
        <w:rPr>
          <w:sz w:val="30"/>
        </w:rPr>
        <w:t xml:space="preserve">to </w:t>
      </w:r>
      <w:r>
        <w:rPr>
          <w:sz w:val="30"/>
        </w:rPr>
        <w:t xml:space="preserve">tyrants </w:t>
      </w:r>
      <w:r>
        <w:rPr>
          <w:sz w:val="30"/>
        </w:rPr>
        <w:t xml:space="preserve">only. </w:t>
      </w:r>
    </w:p>
    <w:p>
      <w:pPr>
        <w:shd w:val="clear" w:color="auto" w:fill="D3D3D3"/>
      </w:pPr>
      <w:r>
        <w:rPr>
          <w:b/>
          <w:sz w:val="18"/>
        </w:rPr>
        <w:t>relinquish</w:t>
      </w:r>
      <w:r>
        <w:rPr>
          <w:sz w:val="18"/>
        </w:rPr>
        <w:t xml:space="preserve"> : forgo/do without or cease to hold or adhere to</w:t>
      </w:r>
    </w:p>
    <w:p>
      <w:pPr>
        <w:shd w:val="clear" w:color="auto" w:fill="D3D3D3"/>
      </w:pPr>
      <w:r>
        <w:rPr>
          <w:b/>
          <w:sz w:val="18"/>
        </w:rPr>
        <w:t>inestimable</w:t>
      </w:r>
      <w:r>
        <w:rPr>
          <w:sz w:val="18"/>
        </w:rPr>
        <w:t xml:space="preserve"> : immeasurable/beyond calculation or measure</w:t>
      </w:r>
    </w:p>
    <w:p>
      <w:r>
        <w:rPr>
          <w:sz w:val="30"/>
        </w:rPr>
        <w:t xml:space="preserve">He </w:t>
      </w:r>
      <w:r>
        <w:rPr>
          <w:sz w:val="30"/>
        </w:rPr>
        <w:t xml:space="preserve">has </w:t>
      </w:r>
      <w:r>
        <w:rPr>
          <w:sz w:val="30"/>
        </w:rPr>
        <w:t xml:space="preserve">called </w:t>
      </w:r>
      <w:r>
        <w:rPr>
          <w:sz w:val="30"/>
        </w:rPr>
        <w:t xml:space="preserve">together </w:t>
      </w:r>
      <w:r>
        <w:rPr>
          <w:sz w:val="30"/>
        </w:rPr>
        <w:t xml:space="preserve">legislative </w:t>
      </w:r>
      <w:r>
        <w:rPr>
          <w:sz w:val="30"/>
        </w:rPr>
        <w:t xml:space="preserve">bodies </w:t>
      </w:r>
      <w:r>
        <w:rPr>
          <w:sz w:val="30"/>
        </w:rPr>
        <w:t xml:space="preserve">at </w:t>
      </w:r>
      <w:r>
        <w:rPr>
          <w:sz w:val="30"/>
        </w:rPr>
        <w:t xml:space="preserve">places </w:t>
      </w:r>
      <w:r>
        <w:rPr>
          <w:sz w:val="30"/>
        </w:rPr>
        <w:t xml:space="preserve">unusual, </w:t>
      </w:r>
      <w:r>
        <w:rPr>
          <w:sz w:val="30"/>
        </w:rPr>
        <w:t xml:space="preserve">uncomfortable, </w:t>
      </w:r>
      <w:r>
        <w:rPr>
          <w:sz w:val="30"/>
        </w:rPr>
        <w:t xml:space="preserve">and </w:t>
      </w:r>
      <w:r>
        <w:rPr>
          <w:sz w:val="30"/>
        </w:rPr>
        <w:t xml:space="preserve">distant </w:t>
      </w:r>
      <w:r>
        <w:rPr>
          <w:sz w:val="30"/>
        </w:rPr>
        <w:t xml:space="preserve">from </w:t>
      </w:r>
      <w:r>
        <w:rPr>
          <w:sz w:val="30"/>
        </w:rPr>
        <w:t xml:space="preserve">the </w:t>
      </w:r>
      <w:r>
        <w:rPr>
          <w:sz w:val="30"/>
        </w:rPr>
        <w:t xml:space="preserve">depository </w:t>
      </w:r>
      <w:r>
        <w:rPr>
          <w:sz w:val="30"/>
        </w:rPr>
        <w:t xml:space="preserve">of </w:t>
      </w:r>
      <w:r>
        <w:rPr>
          <w:sz w:val="30"/>
        </w:rPr>
        <w:t xml:space="preserve">their </w:t>
      </w:r>
      <w:r>
        <w:rPr>
          <w:sz w:val="30"/>
        </w:rPr>
        <w:t xml:space="preserve">public </w:t>
      </w:r>
      <w:r>
        <w:rPr>
          <w:sz w:val="30"/>
        </w:rPr>
        <w:t xml:space="preserve">Records, </w:t>
      </w:r>
      <w:r>
        <w:rPr>
          <w:sz w:val="30"/>
        </w:rPr>
        <w:t xml:space="preserve">for </w:t>
      </w:r>
      <w:r>
        <w:rPr>
          <w:sz w:val="30"/>
        </w:rPr>
        <w:t xml:space="preserve">the </w:t>
      </w:r>
      <w:r>
        <w:rPr>
          <w:sz w:val="30"/>
        </w:rPr>
        <w:t xml:space="preserve">sole </w:t>
      </w:r>
      <w:r>
        <w:rPr>
          <w:sz w:val="30"/>
        </w:rPr>
        <w:t xml:space="preserve">purpose </w:t>
      </w:r>
      <w:r>
        <w:rPr>
          <w:sz w:val="30"/>
        </w:rPr>
        <w:t xml:space="preserve">of </w:t>
      </w:r>
      <w:r>
        <w:rPr>
          <w:sz w:val="30"/>
        </w:rPr>
        <w:t xml:space="preserve">fatiguing </w:t>
      </w:r>
      <w:r>
        <w:rPr>
          <w:sz w:val="30"/>
        </w:rPr>
        <w:t xml:space="preserve">them </w:t>
      </w:r>
      <w:r>
        <w:rPr>
          <w:sz w:val="30"/>
        </w:rPr>
        <w:t xml:space="preserve">into </w:t>
      </w:r>
      <w:r>
        <w:rPr>
          <w:sz w:val="30"/>
        </w:rPr>
        <w:t xml:space="preserve">compliance </w:t>
      </w:r>
      <w:r>
        <w:rPr>
          <w:sz w:val="30"/>
        </w:rPr>
        <w:t xml:space="preserve">with </w:t>
      </w:r>
      <w:r>
        <w:rPr>
          <w:sz w:val="30"/>
        </w:rPr>
        <w:t xml:space="preserve">his </w:t>
      </w:r>
      <w:r>
        <w:rPr>
          <w:sz w:val="30"/>
        </w:rPr>
        <w:t xml:space="preserve">measures. </w:t>
      </w:r>
      <w:r>
        <w:rPr>
          <w:sz w:val="30"/>
        </w:rPr>
        <w:t xml:space="preserve">He </w:t>
      </w:r>
      <w:r>
        <w:rPr>
          <w:sz w:val="30"/>
        </w:rPr>
        <w:t xml:space="preserve">has </w:t>
      </w:r>
      <w:r>
        <w:rPr>
          <w:sz w:val="30"/>
        </w:rPr>
        <w:t xml:space="preserve">dissolved </w:t>
      </w:r>
      <w:r>
        <w:rPr>
          <w:sz w:val="30"/>
        </w:rPr>
        <w:t xml:space="preserve">Representative </w:t>
      </w:r>
      <w:r>
        <w:rPr>
          <w:sz w:val="30"/>
        </w:rPr>
        <w:t xml:space="preserve">Houses </w:t>
      </w:r>
      <w:r>
        <w:rPr>
          <w:sz w:val="30"/>
        </w:rPr>
        <w:t xml:space="preserve">repeat- </w:t>
      </w:r>
      <w:r>
        <w:rPr>
          <w:sz w:val="30"/>
        </w:rPr>
        <w:t xml:space="preserve">edly, </w:t>
      </w:r>
      <w:r>
        <w:rPr>
          <w:sz w:val="30"/>
        </w:rPr>
        <w:t xml:space="preserve">for </w:t>
      </w:r>
      <w:r>
        <w:rPr>
          <w:sz w:val="30"/>
        </w:rPr>
        <w:t xml:space="preserve">opposing </w:t>
      </w:r>
      <w:r>
        <w:rPr>
          <w:sz w:val="30"/>
        </w:rPr>
        <w:t xml:space="preserve">with </w:t>
      </w:r>
      <w:r>
        <w:rPr>
          <w:sz w:val="30"/>
        </w:rPr>
        <w:t xml:space="preserve">manly </w:t>
      </w:r>
      <w:r>
        <w:rPr>
          <w:sz w:val="30"/>
        </w:rPr>
        <w:t xml:space="preserve">firmness </w:t>
      </w:r>
      <w:r>
        <w:rPr>
          <w:sz w:val="30"/>
        </w:rPr>
        <w:t xml:space="preserve">his </w:t>
      </w:r>
      <w:r>
        <w:rPr>
          <w:sz w:val="30"/>
        </w:rPr>
        <w:t xml:space="preserve">invasions </w:t>
      </w:r>
      <w:r>
        <w:rPr>
          <w:sz w:val="30"/>
        </w:rPr>
        <w:t xml:space="preserve">on </w:t>
      </w:r>
      <w:r>
        <w:rPr>
          <w:sz w:val="30"/>
        </w:rPr>
        <w:t xml:space="preserve">the </w:t>
      </w:r>
      <w:r>
        <w:rPr>
          <w:sz w:val="30"/>
        </w:rPr>
        <w:t xml:space="preserve">rights </w:t>
      </w:r>
      <w:r>
        <w:rPr>
          <w:sz w:val="30"/>
        </w:rPr>
        <w:t xml:space="preserve">of </w:t>
      </w:r>
      <w:r>
        <w:rPr>
          <w:sz w:val="30"/>
        </w:rPr>
        <w:t xml:space="preserve">the </w:t>
      </w:r>
      <w:r>
        <w:rPr>
          <w:sz w:val="30"/>
        </w:rPr>
        <w:t xml:space="preserve">people. </w:t>
      </w:r>
      <w:r>
        <w:rPr>
          <w:sz w:val="30"/>
        </w:rPr>
        <w:t xml:space="preserve">He </w:t>
      </w:r>
      <w:r>
        <w:rPr>
          <w:sz w:val="30"/>
        </w:rPr>
        <w:t xml:space="preserve">has </w:t>
      </w:r>
      <w:r>
        <w:rPr>
          <w:sz w:val="30"/>
        </w:rPr>
        <w:t xml:space="preserve">refused </w:t>
      </w:r>
      <w:r>
        <w:rPr>
          <w:sz w:val="30"/>
        </w:rPr>
        <w:t xml:space="preserve">for </w:t>
      </w:r>
      <w:r>
        <w:rPr>
          <w:sz w:val="30"/>
        </w:rPr>
        <w:t xml:space="preserve">a </w:t>
      </w:r>
      <w:r>
        <w:rPr>
          <w:sz w:val="30"/>
        </w:rPr>
        <w:t xml:space="preserve">long </w:t>
      </w:r>
      <w:r>
        <w:rPr>
          <w:sz w:val="30"/>
        </w:rPr>
        <w:t xml:space="preserve">time, </w:t>
      </w:r>
      <w:r>
        <w:rPr>
          <w:sz w:val="30"/>
        </w:rPr>
        <w:t xml:space="preserve">after </w:t>
      </w:r>
      <w:r>
        <w:rPr>
          <w:sz w:val="30"/>
        </w:rPr>
        <w:t xml:space="preserve">such </w:t>
      </w:r>
      <w:r>
        <w:rPr>
          <w:sz w:val="30"/>
        </w:rPr>
        <w:t xml:space="preserve">disso- </w:t>
      </w:r>
      <w:r>
        <w:rPr>
          <w:sz w:val="30"/>
        </w:rPr>
        <w:t xml:space="preserve">lutions, </w:t>
      </w:r>
      <w:r>
        <w:rPr>
          <w:sz w:val="30"/>
        </w:rPr>
        <w:t xml:space="preserve">to </w:t>
      </w:r>
      <w:r>
        <w:rPr>
          <w:sz w:val="30"/>
        </w:rPr>
        <w:t xml:space="preserve">cause </w:t>
      </w:r>
      <w:r>
        <w:rPr>
          <w:sz w:val="30"/>
        </w:rPr>
        <w:t xml:space="preserve">others </w:t>
      </w:r>
      <w:r>
        <w:rPr>
          <w:sz w:val="30"/>
        </w:rPr>
        <w:t xml:space="preserve">to </w:t>
      </w:r>
      <w:r>
        <w:rPr>
          <w:sz w:val="30"/>
        </w:rPr>
        <w:t xml:space="preserve">be </w:t>
      </w:r>
      <w:r>
        <w:rPr>
          <w:sz w:val="30"/>
        </w:rPr>
        <w:t xml:space="preserve">elected; </w:t>
      </w:r>
      <w:r>
        <w:rPr>
          <w:sz w:val="30"/>
        </w:rPr>
        <w:t xml:space="preserve">whereby </w:t>
      </w:r>
      <w:r>
        <w:rPr>
          <w:sz w:val="30"/>
        </w:rPr>
        <w:t xml:space="preserve">the </w:t>
      </w:r>
      <w:r>
        <w:rPr>
          <w:sz w:val="30"/>
        </w:rPr>
        <w:t xml:space="preserve">Legislative </w:t>
      </w:r>
      <w:r>
        <w:rPr>
          <w:sz w:val="30"/>
        </w:rPr>
        <w:t xml:space="preserve">powers, </w:t>
      </w:r>
      <w:r>
        <w:rPr>
          <w:sz w:val="30"/>
        </w:rPr>
        <w:t xml:space="preserve">incapable </w:t>
      </w:r>
      <w:r>
        <w:rPr>
          <w:sz w:val="30"/>
        </w:rPr>
        <w:t xml:space="preserve">of </w:t>
      </w:r>
      <w:r>
        <w:rPr>
          <w:b/>
          <w:sz w:val="30"/>
        </w:rPr>
        <w:t xml:space="preserve">Annihilation, </w:t>
      </w:r>
      <w:r>
        <w:rPr>
          <w:sz w:val="30"/>
        </w:rPr>
        <w:t xml:space="preserve">have </w:t>
      </w:r>
      <w:r>
        <w:rPr>
          <w:sz w:val="30"/>
        </w:rPr>
        <w:t xml:space="preserve">returned </w:t>
      </w:r>
      <w:r>
        <w:rPr>
          <w:sz w:val="30"/>
        </w:rPr>
        <w:t xml:space="preserve">to </w:t>
      </w:r>
      <w:r>
        <w:rPr>
          <w:sz w:val="30"/>
        </w:rPr>
        <w:t xml:space="preserve">the </w:t>
      </w:r>
      <w:r>
        <w:rPr>
          <w:sz w:val="30"/>
        </w:rPr>
        <w:t xml:space="preserve">People </w:t>
      </w:r>
      <w:r>
        <w:rPr>
          <w:sz w:val="30"/>
        </w:rPr>
        <w:t xml:space="preserve">at </w:t>
      </w:r>
      <w:r>
        <w:rPr>
          <w:sz w:val="30"/>
        </w:rPr>
        <w:t xml:space="preserve">large </w:t>
      </w:r>
      <w:r>
        <w:rPr>
          <w:sz w:val="30"/>
        </w:rPr>
        <w:t xml:space="preserve">for </w:t>
      </w:r>
      <w:r>
        <w:rPr>
          <w:sz w:val="30"/>
        </w:rPr>
        <w:t xml:space="preserve">their </w:t>
      </w:r>
      <w:r>
        <w:rPr>
          <w:sz w:val="30"/>
        </w:rPr>
        <w:t xml:space="preserve">exercise; </w:t>
      </w:r>
      <w:r>
        <w:rPr>
          <w:sz w:val="30"/>
        </w:rPr>
        <w:t xml:space="preserve">the </w:t>
      </w:r>
      <w:r>
        <w:rPr>
          <w:sz w:val="30"/>
        </w:rPr>
        <w:t xml:space="preserve">State </w:t>
      </w:r>
      <w:r>
        <w:rPr>
          <w:sz w:val="30"/>
        </w:rPr>
        <w:t xml:space="preserve">remaining </w:t>
      </w:r>
      <w:r>
        <w:rPr>
          <w:sz w:val="30"/>
        </w:rPr>
        <w:t xml:space="preserve">in </w:t>
      </w:r>
      <w:r>
        <w:rPr>
          <w:sz w:val="30"/>
        </w:rPr>
        <w:t xml:space="preserve">the </w:t>
      </w:r>
      <w:r>
        <w:rPr>
          <w:sz w:val="30"/>
        </w:rPr>
        <w:t xml:space="preserve">mean </w:t>
      </w:r>
      <w:r>
        <w:rPr>
          <w:sz w:val="30"/>
        </w:rPr>
        <w:t xml:space="preserve">time </w:t>
      </w:r>
      <w:r>
        <w:rPr>
          <w:sz w:val="30"/>
        </w:rPr>
        <w:t xml:space="preserve">exposed </w:t>
      </w:r>
      <w:r>
        <w:rPr>
          <w:sz w:val="30"/>
        </w:rPr>
        <w:t xml:space="preserve">to </w:t>
      </w:r>
      <w:r>
        <w:rPr>
          <w:sz w:val="30"/>
        </w:rPr>
        <w:t xml:space="preserve">all </w:t>
      </w:r>
      <w:r>
        <w:rPr>
          <w:sz w:val="30"/>
        </w:rPr>
        <w:t xml:space="preserve">the </w:t>
      </w:r>
      <w:r>
        <w:rPr>
          <w:sz w:val="30"/>
        </w:rPr>
        <w:t xml:space="preserve">dangers </w:t>
      </w:r>
      <w:r>
        <w:rPr>
          <w:sz w:val="30"/>
        </w:rPr>
        <w:t xml:space="preserve">of </w:t>
      </w:r>
      <w:r>
        <w:rPr>
          <w:sz w:val="30"/>
        </w:rPr>
        <w:t xml:space="preserve">invasion </w:t>
      </w:r>
      <w:r>
        <w:rPr>
          <w:sz w:val="30"/>
        </w:rPr>
        <w:t xml:space="preserve">from </w:t>
      </w:r>
      <w:r>
        <w:rPr>
          <w:sz w:val="30"/>
        </w:rPr>
        <w:t xml:space="preserve">without, </w:t>
      </w:r>
      <w:r>
        <w:rPr>
          <w:sz w:val="30"/>
        </w:rPr>
        <w:t xml:space="preserve">and </w:t>
      </w:r>
      <w:r>
        <w:rPr>
          <w:b/>
          <w:sz w:val="30"/>
        </w:rPr>
        <w:t xml:space="preserve">convulsions </w:t>
      </w:r>
      <w:r>
        <w:rPr>
          <w:sz w:val="30"/>
        </w:rPr>
        <w:t xml:space="preserve">within. </w:t>
      </w:r>
    </w:p>
    <w:p>
      <w:pPr>
        <w:shd w:val="clear" w:color="auto" w:fill="D3D3D3"/>
      </w:pPr>
      <w:r>
        <w:rPr>
          <w:b/>
          <w:sz w:val="18"/>
        </w:rPr>
        <w:t>Annihilation</w:t>
      </w:r>
      <w:r>
        <w:rPr>
          <w:sz w:val="18"/>
        </w:rPr>
        <w:t xml:space="preserve"> : disintegration/total destruction</w:t>
      </w:r>
    </w:p>
    <w:p>
      <w:pPr>
        <w:shd w:val="clear" w:color="auto" w:fill="D3D3D3"/>
      </w:pPr>
      <w:r>
        <w:rPr>
          <w:b/>
          <w:sz w:val="18"/>
        </w:rPr>
        <w:t>convulsions</w:t>
      </w:r>
      <w:r>
        <w:rPr>
          <w:sz w:val="18"/>
        </w:rPr>
        <w:t xml:space="preserve"> : turmoil/a violent disturbance</w:t>
      </w:r>
    </w:p>
    <w:p>
      <w:r>
        <w:rPr>
          <w:sz w:val="30"/>
        </w:rPr>
        <w:t xml:space="preserve">He </w:t>
      </w:r>
      <w:r>
        <w:rPr>
          <w:sz w:val="30"/>
        </w:rPr>
        <w:t xml:space="preserve">has </w:t>
      </w:r>
      <w:r>
        <w:rPr>
          <w:sz w:val="30"/>
        </w:rPr>
        <w:t xml:space="preserve">endeavoured </w:t>
      </w:r>
      <w:r>
        <w:rPr>
          <w:sz w:val="30"/>
        </w:rPr>
        <w:t xml:space="preserve">to </w:t>
      </w:r>
      <w:r>
        <w:rPr>
          <w:sz w:val="30"/>
        </w:rPr>
        <w:t xml:space="preserve">prevent </w:t>
      </w:r>
      <w:r>
        <w:rPr>
          <w:sz w:val="30"/>
        </w:rPr>
        <w:t xml:space="preserve">the </w:t>
      </w:r>
      <w:r>
        <w:rPr>
          <w:sz w:val="30"/>
        </w:rPr>
        <w:t xml:space="preserve">population </w:t>
      </w:r>
      <w:r>
        <w:rPr>
          <w:sz w:val="30"/>
        </w:rPr>
        <w:t xml:space="preserve">of </w:t>
      </w:r>
      <w:r>
        <w:rPr>
          <w:sz w:val="30"/>
        </w:rPr>
        <w:t xml:space="preserve">these </w:t>
      </w:r>
      <w:r>
        <w:rPr>
          <w:sz w:val="30"/>
        </w:rPr>
        <w:t xml:space="preserve">States; </w:t>
      </w:r>
      <w:r>
        <w:rPr>
          <w:sz w:val="30"/>
        </w:rPr>
        <w:t xml:space="preserve">for </w:t>
      </w:r>
      <w:r>
        <w:rPr>
          <w:sz w:val="30"/>
        </w:rPr>
        <w:t xml:space="preserve">that </w:t>
      </w:r>
      <w:r>
        <w:rPr>
          <w:sz w:val="30"/>
        </w:rPr>
        <w:t xml:space="preserve">purpose </w:t>
      </w:r>
      <w:r>
        <w:rPr>
          <w:b/>
          <w:sz w:val="30"/>
        </w:rPr>
        <w:t xml:space="preserve">obstructing </w:t>
      </w:r>
      <w:r>
        <w:rPr>
          <w:sz w:val="30"/>
        </w:rPr>
        <w:t xml:space="preserve">the </w:t>
      </w:r>
      <w:r>
        <w:rPr>
          <w:sz w:val="30"/>
        </w:rPr>
        <w:t xml:space="preserve">Laws </w:t>
      </w:r>
      <w:r>
        <w:rPr>
          <w:sz w:val="30"/>
        </w:rPr>
        <w:t xml:space="preserve">for </w:t>
      </w:r>
      <w:r>
        <w:rPr>
          <w:sz w:val="30"/>
        </w:rPr>
        <w:t xml:space="preserve">Naturalization </w:t>
      </w:r>
      <w:r>
        <w:rPr>
          <w:sz w:val="30"/>
        </w:rPr>
        <w:t xml:space="preserve">of </w:t>
      </w:r>
      <w:r>
        <w:rPr>
          <w:sz w:val="30"/>
        </w:rPr>
        <w:t xml:space="preserve">Foreigners; </w:t>
      </w:r>
      <w:r>
        <w:rPr>
          <w:sz w:val="30"/>
        </w:rPr>
        <w:t xml:space="preserve">refusing </w:t>
      </w:r>
      <w:r>
        <w:rPr>
          <w:sz w:val="30"/>
        </w:rPr>
        <w:t xml:space="preserve">to </w:t>
      </w:r>
      <w:r>
        <w:rPr>
          <w:sz w:val="30"/>
        </w:rPr>
        <w:t xml:space="preserve">pass </w:t>
      </w:r>
      <w:r>
        <w:rPr>
          <w:sz w:val="30"/>
        </w:rPr>
        <w:t xml:space="preserve">others </w:t>
      </w:r>
      <w:r>
        <w:rPr>
          <w:sz w:val="30"/>
        </w:rPr>
        <w:t xml:space="preserve">to </w:t>
      </w:r>
      <w:r>
        <w:rPr>
          <w:sz w:val="30"/>
        </w:rPr>
        <w:t xml:space="preserve">encourage </w:t>
      </w:r>
      <w:r>
        <w:rPr>
          <w:sz w:val="30"/>
        </w:rPr>
        <w:t xml:space="preserve">their </w:t>
      </w:r>
      <w:r>
        <w:rPr>
          <w:sz w:val="30"/>
        </w:rPr>
        <w:t xml:space="preserve">migrations </w:t>
      </w:r>
      <w:r>
        <w:rPr>
          <w:b/>
          <w:sz w:val="30"/>
        </w:rPr>
        <w:t xml:space="preserve">hither, </w:t>
      </w:r>
      <w:r>
        <w:rPr>
          <w:sz w:val="30"/>
        </w:rPr>
        <w:t xml:space="preserve">and </w:t>
      </w:r>
      <w:r>
        <w:rPr>
          <w:sz w:val="30"/>
        </w:rPr>
        <w:t xml:space="preserve">raising </w:t>
      </w:r>
      <w:r>
        <w:rPr>
          <w:sz w:val="30"/>
        </w:rPr>
        <w:t xml:space="preserve">the </w:t>
      </w:r>
      <w:r>
        <w:rPr>
          <w:sz w:val="30"/>
        </w:rPr>
        <w:t xml:space="preserve">conditions </w:t>
      </w:r>
      <w:r>
        <w:rPr>
          <w:sz w:val="30"/>
        </w:rPr>
        <w:t xml:space="preserve">of </w:t>
      </w:r>
      <w:r>
        <w:rPr>
          <w:sz w:val="30"/>
        </w:rPr>
        <w:t xml:space="preserve">new </w:t>
      </w:r>
      <w:r>
        <w:rPr>
          <w:sz w:val="30"/>
        </w:rPr>
        <w:t xml:space="preserve">Appropriations </w:t>
      </w:r>
      <w:r>
        <w:rPr>
          <w:sz w:val="30"/>
        </w:rPr>
        <w:t xml:space="preserve">of </w:t>
      </w:r>
      <w:r>
        <w:rPr>
          <w:sz w:val="30"/>
        </w:rPr>
        <w:t xml:space="preserve">Lands. </w:t>
      </w:r>
    </w:p>
    <w:p>
      <w:pPr>
        <w:shd w:val="clear" w:color="auto" w:fill="D3D3D3"/>
      </w:pPr>
      <w:r>
        <w:rPr>
          <w:b/>
          <w:sz w:val="18"/>
        </w:rPr>
        <w:t>obstructing</w:t>
      </w:r>
      <w:r>
        <w:rPr>
          <w:sz w:val="18"/>
        </w:rPr>
        <w:t xml:space="preserve"> : block/block passage through</w:t>
      </w:r>
    </w:p>
    <w:p>
      <w:pPr>
        <w:shd w:val="clear" w:color="auto" w:fill="D3D3D3"/>
      </w:pPr>
      <w:r>
        <w:rPr>
          <w:b/>
          <w:sz w:val="18"/>
        </w:rPr>
        <w:t>hither</w:t>
      </w:r>
      <w:r>
        <w:rPr>
          <w:sz w:val="18"/>
        </w:rPr>
        <w:t xml:space="preserve"> : here/to this place (especially toward the speaker)</w:t>
      </w:r>
    </w:p>
    <w:p>
      <w:r>
        <w:rPr>
          <w:sz w:val="30"/>
        </w:rPr>
        <w:t xml:space="preserve">He </w:t>
      </w:r>
      <w:r>
        <w:rPr>
          <w:sz w:val="30"/>
        </w:rPr>
        <w:t xml:space="preserve">has </w:t>
      </w:r>
      <w:r>
        <w:rPr>
          <w:sz w:val="30"/>
        </w:rPr>
        <w:t xml:space="preserve">obstructed </w:t>
      </w:r>
      <w:r>
        <w:rPr>
          <w:sz w:val="30"/>
        </w:rPr>
        <w:t xml:space="preserve">the </w:t>
      </w:r>
      <w:r>
        <w:rPr>
          <w:sz w:val="30"/>
        </w:rPr>
        <w:t xml:space="preserve">Administration </w:t>
      </w:r>
      <w:r>
        <w:rPr>
          <w:sz w:val="30"/>
        </w:rPr>
        <w:t xml:space="preserve">of </w:t>
      </w:r>
      <w:r>
        <w:rPr>
          <w:sz w:val="30"/>
        </w:rPr>
        <w:t xml:space="preserve">Justice, </w:t>
      </w:r>
      <w:r>
        <w:rPr>
          <w:sz w:val="30"/>
        </w:rPr>
        <w:t xml:space="preserve">by </w:t>
      </w:r>
      <w:r>
        <w:rPr>
          <w:sz w:val="30"/>
        </w:rPr>
        <w:t xml:space="preserve">refusing </w:t>
      </w:r>
      <w:r>
        <w:rPr>
          <w:sz w:val="30"/>
        </w:rPr>
        <w:t xml:space="preserve">his </w:t>
      </w:r>
      <w:r>
        <w:rPr>
          <w:sz w:val="30"/>
        </w:rPr>
        <w:t xml:space="preserve">Assent </w:t>
      </w:r>
      <w:r>
        <w:rPr>
          <w:sz w:val="30"/>
        </w:rPr>
        <w:t xml:space="preserve">to </w:t>
      </w:r>
      <w:r>
        <w:rPr>
          <w:sz w:val="30"/>
        </w:rPr>
        <w:t xml:space="preserve">Laws </w:t>
      </w:r>
      <w:r>
        <w:rPr>
          <w:sz w:val="30"/>
        </w:rPr>
        <w:t xml:space="preserve">for </w:t>
      </w:r>
      <w:r>
        <w:rPr>
          <w:sz w:val="30"/>
        </w:rPr>
        <w:t xml:space="preserve">establishing </w:t>
      </w:r>
      <w:r>
        <w:rPr>
          <w:sz w:val="30"/>
        </w:rPr>
        <w:t xml:space="preserve">Judiciary </w:t>
      </w:r>
      <w:r>
        <w:rPr>
          <w:sz w:val="30"/>
        </w:rPr>
        <w:t xml:space="preserve">powers. </w:t>
      </w:r>
      <w:r>
        <w:rPr>
          <w:sz w:val="30"/>
        </w:rPr>
        <w:t xml:space="preserve">He </w:t>
      </w:r>
      <w:r>
        <w:rPr>
          <w:sz w:val="30"/>
        </w:rPr>
        <w:t xml:space="preserve">has </w:t>
      </w:r>
      <w:r>
        <w:rPr>
          <w:sz w:val="30"/>
        </w:rPr>
        <w:t xml:space="preserve">made </w:t>
      </w:r>
      <w:r>
        <w:rPr>
          <w:sz w:val="30"/>
        </w:rPr>
        <w:t xml:space="preserve">Judges </w:t>
      </w:r>
      <w:r>
        <w:rPr>
          <w:sz w:val="30"/>
        </w:rPr>
        <w:t xml:space="preserve">dependent </w:t>
      </w:r>
      <w:r>
        <w:rPr>
          <w:sz w:val="30"/>
        </w:rPr>
        <w:t xml:space="preserve">on </w:t>
      </w:r>
      <w:r>
        <w:rPr>
          <w:sz w:val="30"/>
        </w:rPr>
        <w:t xml:space="preserve">his </w:t>
      </w:r>
      <w:r>
        <w:rPr>
          <w:sz w:val="30"/>
        </w:rPr>
        <w:t xml:space="preserve">Will </w:t>
      </w:r>
      <w:r>
        <w:rPr>
          <w:sz w:val="30"/>
        </w:rPr>
        <w:t xml:space="preserve">alone, </w:t>
      </w:r>
      <w:r>
        <w:rPr>
          <w:sz w:val="30"/>
        </w:rPr>
        <w:t xml:space="preserve">for </w:t>
      </w:r>
      <w:r>
        <w:rPr>
          <w:sz w:val="30"/>
        </w:rPr>
        <w:t xml:space="preserve">the </w:t>
      </w:r>
      <w:r>
        <w:rPr>
          <w:sz w:val="30"/>
        </w:rPr>
        <w:t xml:space="preserve">tenure </w:t>
      </w:r>
      <w:r>
        <w:rPr>
          <w:sz w:val="30"/>
        </w:rPr>
        <w:t xml:space="preserve">of </w:t>
      </w:r>
      <w:r>
        <w:rPr>
          <w:sz w:val="30"/>
        </w:rPr>
        <w:t xml:space="preserve">their </w:t>
      </w:r>
      <w:r>
        <w:rPr>
          <w:sz w:val="30"/>
        </w:rPr>
        <w:t xml:space="preserve">offices, </w:t>
      </w:r>
      <w:r>
        <w:rPr>
          <w:sz w:val="30"/>
        </w:rPr>
        <w:t xml:space="preserve">and </w:t>
      </w:r>
      <w:r>
        <w:rPr>
          <w:sz w:val="30"/>
        </w:rPr>
        <w:t xml:space="preserve">the </w:t>
      </w:r>
      <w:r>
        <w:rPr>
          <w:sz w:val="30"/>
        </w:rPr>
        <w:t xml:space="preserve">amount </w:t>
      </w:r>
      <w:r>
        <w:rPr>
          <w:sz w:val="30"/>
        </w:rPr>
        <w:t xml:space="preserve">and </w:t>
      </w:r>
      <w:r>
        <w:rPr>
          <w:sz w:val="30"/>
        </w:rPr>
        <w:t xml:space="preserve">payment </w:t>
      </w:r>
      <w:r>
        <w:rPr>
          <w:sz w:val="30"/>
        </w:rPr>
        <w:t xml:space="preserve">of </w:t>
      </w:r>
      <w:r>
        <w:rPr>
          <w:sz w:val="30"/>
        </w:rPr>
        <w:t xml:space="preserve">their </w:t>
      </w:r>
      <w:r>
        <w:rPr>
          <w:sz w:val="30"/>
        </w:rPr>
        <w:t xml:space="preserve">salaries. </w:t>
      </w:r>
    </w:p>
    <w:p>
      <w:pPr>
        <w:shd w:val="clear" w:color="auto" w:fill="D3D3D3"/>
      </w:pPr>
      <w:r>
        <w:rPr>
          <w:b/>
          <w:sz w:val="18"/>
        </w:rPr>
        <w:t>dent</w:t>
      </w:r>
      <w:r>
        <w:rPr>
          <w:sz w:val="18"/>
        </w:rPr>
        <w:t xml:space="preserve"> : effect/an appreciable consequence (especially a lessening)</w:t>
      </w:r>
    </w:p>
    <w:p>
      <w:r>
        <w:rPr>
          <w:sz w:val="30"/>
        </w:rPr>
        <w:t xml:space="preserve">He </w:t>
      </w:r>
      <w:r>
        <w:rPr>
          <w:sz w:val="30"/>
        </w:rPr>
        <w:t xml:space="preserve">has </w:t>
      </w:r>
      <w:r>
        <w:rPr>
          <w:sz w:val="30"/>
        </w:rPr>
        <w:t xml:space="preserve">erected </w:t>
      </w:r>
      <w:r>
        <w:rPr>
          <w:sz w:val="30"/>
        </w:rPr>
        <w:t xml:space="preserve">a </w:t>
      </w:r>
      <w:r>
        <w:rPr>
          <w:b/>
          <w:sz w:val="30"/>
        </w:rPr>
        <w:t xml:space="preserve">multitude </w:t>
      </w:r>
      <w:r>
        <w:rPr>
          <w:sz w:val="30"/>
        </w:rPr>
        <w:t xml:space="preserve">of </w:t>
      </w:r>
      <w:r>
        <w:rPr>
          <w:sz w:val="30"/>
        </w:rPr>
        <w:t xml:space="preserve">New </w:t>
      </w:r>
      <w:r>
        <w:rPr>
          <w:sz w:val="30"/>
        </w:rPr>
        <w:t xml:space="preserve">Offices, </w:t>
      </w:r>
      <w:r>
        <w:rPr>
          <w:sz w:val="30"/>
        </w:rPr>
        <w:t xml:space="preserve">and </w:t>
      </w:r>
      <w:r>
        <w:rPr>
          <w:sz w:val="30"/>
        </w:rPr>
        <w:t xml:space="preserve">sent </w:t>
      </w:r>
      <w:r>
        <w:rPr>
          <w:b/>
          <w:sz w:val="30"/>
        </w:rPr>
        <w:t xml:space="preserve">hither </w:t>
      </w:r>
      <w:r>
        <w:rPr>
          <w:sz w:val="30"/>
        </w:rPr>
        <w:t xml:space="preserve">swarms </w:t>
      </w:r>
      <w:r>
        <w:rPr>
          <w:sz w:val="30"/>
        </w:rPr>
        <w:t xml:space="preserve">of </w:t>
      </w:r>
      <w:r>
        <w:rPr>
          <w:sz w:val="30"/>
        </w:rPr>
        <w:t xml:space="preserve">Officers </w:t>
      </w:r>
      <w:r>
        <w:rPr>
          <w:sz w:val="30"/>
        </w:rPr>
        <w:t xml:space="preserve">to </w:t>
      </w:r>
      <w:r>
        <w:rPr>
          <w:sz w:val="30"/>
        </w:rPr>
        <w:t xml:space="preserve">harrass </w:t>
      </w:r>
      <w:r>
        <w:rPr>
          <w:sz w:val="30"/>
        </w:rPr>
        <w:t xml:space="preserve">our </w:t>
      </w:r>
      <w:r>
        <w:rPr>
          <w:sz w:val="30"/>
        </w:rPr>
        <w:t xml:space="preserve">people, </w:t>
      </w:r>
      <w:r>
        <w:rPr>
          <w:sz w:val="30"/>
        </w:rPr>
        <w:t xml:space="preserve">and </w:t>
      </w:r>
      <w:r>
        <w:rPr>
          <w:sz w:val="30"/>
        </w:rPr>
        <w:t xml:space="preserve">eat </w:t>
      </w:r>
      <w:r>
        <w:rPr>
          <w:sz w:val="30"/>
        </w:rPr>
        <w:t xml:space="preserve">out </w:t>
      </w:r>
      <w:r>
        <w:rPr>
          <w:sz w:val="30"/>
        </w:rPr>
        <w:t xml:space="preserve">their </w:t>
      </w:r>
      <w:r>
        <w:rPr>
          <w:sz w:val="30"/>
        </w:rPr>
        <w:t xml:space="preserve">substance. </w:t>
      </w:r>
    </w:p>
    <w:p>
      <w:pPr>
        <w:shd w:val="clear" w:color="auto" w:fill="D3D3D3"/>
      </w:pPr>
      <w:r>
        <w:rPr>
          <w:b/>
          <w:sz w:val="18"/>
        </w:rPr>
        <w:t>hither</w:t>
      </w:r>
      <w:r>
        <w:rPr>
          <w:sz w:val="18"/>
        </w:rPr>
        <w:t xml:space="preserve"> : here/to this place (especially toward the speaker)</w:t>
      </w:r>
    </w:p>
    <w:p>
      <w:pPr>
        <w:shd w:val="clear" w:color="auto" w:fill="D3D3D3"/>
      </w:pPr>
      <w:r>
        <w:rPr>
          <w:b/>
          <w:sz w:val="18"/>
        </w:rPr>
        <w:t>multitude</w:t>
      </w:r>
      <w:r>
        <w:rPr>
          <w:sz w:val="18"/>
        </w:rPr>
        <w:t xml:space="preserve"> : pack/a large indefinite number</w:t>
      </w:r>
    </w:p>
    <w:p>
      <w:r>
        <w:rPr>
          <w:sz w:val="30"/>
        </w:rPr>
        <w:t xml:space="preserve">He </w:t>
      </w:r>
      <w:r>
        <w:rPr>
          <w:sz w:val="30"/>
        </w:rPr>
        <w:t xml:space="preserve">has </w:t>
      </w:r>
      <w:r>
        <w:rPr>
          <w:sz w:val="30"/>
        </w:rPr>
        <w:t xml:space="preserve">kept </w:t>
      </w:r>
      <w:r>
        <w:rPr>
          <w:sz w:val="30"/>
        </w:rPr>
        <w:t xml:space="preserve">among </w:t>
      </w:r>
      <w:r>
        <w:rPr>
          <w:sz w:val="30"/>
        </w:rPr>
        <w:t xml:space="preserve">us, </w:t>
      </w:r>
      <w:r>
        <w:rPr>
          <w:sz w:val="30"/>
        </w:rPr>
        <w:t xml:space="preserve">in </w:t>
      </w:r>
      <w:r>
        <w:rPr>
          <w:sz w:val="30"/>
        </w:rPr>
        <w:t xml:space="preserve">times </w:t>
      </w:r>
      <w:r>
        <w:rPr>
          <w:sz w:val="30"/>
        </w:rPr>
        <w:t xml:space="preserve">of </w:t>
      </w:r>
      <w:r>
        <w:rPr>
          <w:sz w:val="30"/>
        </w:rPr>
        <w:t xml:space="preserve">peace, </w:t>
      </w:r>
      <w:r>
        <w:rPr>
          <w:sz w:val="30"/>
        </w:rPr>
        <w:t xml:space="preserve">Stand- </w:t>
      </w:r>
      <w:r>
        <w:rPr>
          <w:sz w:val="30"/>
        </w:rPr>
        <w:t xml:space="preserve">ing </w:t>
      </w:r>
      <w:r>
        <w:rPr>
          <w:sz w:val="30"/>
        </w:rPr>
        <w:t xml:space="preserve">Armies </w:t>
      </w:r>
      <w:r>
        <w:rPr>
          <w:sz w:val="30"/>
        </w:rPr>
        <w:t xml:space="preserve">without </w:t>
      </w:r>
      <w:r>
        <w:rPr>
          <w:sz w:val="30"/>
        </w:rPr>
        <w:t xml:space="preserve">the </w:t>
      </w:r>
      <w:r>
        <w:rPr>
          <w:sz w:val="30"/>
        </w:rPr>
        <w:t xml:space="preserve">Consent </w:t>
      </w:r>
      <w:r>
        <w:rPr>
          <w:sz w:val="30"/>
        </w:rPr>
        <w:t xml:space="preserve">of </w:t>
      </w:r>
      <w:r>
        <w:rPr>
          <w:sz w:val="30"/>
        </w:rPr>
        <w:t xml:space="preserve">our </w:t>
      </w:r>
      <w:r>
        <w:rPr>
          <w:sz w:val="30"/>
        </w:rPr>
        <w:t xml:space="preserve">legislatures. </w:t>
      </w:r>
      <w:r>
        <w:rPr>
          <w:sz w:val="30"/>
        </w:rPr>
        <w:t xml:space="preserve">He </w:t>
      </w:r>
      <w:r>
        <w:rPr>
          <w:sz w:val="30"/>
        </w:rPr>
        <w:t xml:space="preserve">has </w:t>
      </w:r>
      <w:r>
        <w:rPr>
          <w:sz w:val="30"/>
        </w:rPr>
        <w:t xml:space="preserve">affected </w:t>
      </w:r>
      <w:r>
        <w:rPr>
          <w:sz w:val="30"/>
        </w:rPr>
        <w:t xml:space="preserve">to </w:t>
      </w:r>
      <w:r>
        <w:rPr>
          <w:sz w:val="30"/>
        </w:rPr>
        <w:t xml:space="preserve">render </w:t>
      </w:r>
      <w:r>
        <w:rPr>
          <w:sz w:val="30"/>
        </w:rPr>
        <w:t xml:space="preserve">the </w:t>
      </w:r>
      <w:r>
        <w:rPr>
          <w:sz w:val="30"/>
        </w:rPr>
        <w:t xml:space="preserve">Military </w:t>
      </w:r>
      <w:r>
        <w:rPr>
          <w:sz w:val="30"/>
        </w:rPr>
        <w:t xml:space="preserve">indepen- </w:t>
      </w:r>
      <w:r>
        <w:rPr>
          <w:b/>
          <w:sz w:val="30"/>
        </w:rPr>
        <w:t xml:space="preserve">dent </w:t>
      </w:r>
      <w:r>
        <w:rPr>
          <w:sz w:val="30"/>
        </w:rPr>
        <w:t xml:space="preserve">of </w:t>
      </w:r>
      <w:r>
        <w:rPr>
          <w:sz w:val="30"/>
        </w:rPr>
        <w:t xml:space="preserve">and </w:t>
      </w:r>
      <w:r>
        <w:rPr>
          <w:sz w:val="30"/>
        </w:rPr>
        <w:t xml:space="preserve">superior </w:t>
      </w:r>
      <w:r>
        <w:rPr>
          <w:sz w:val="30"/>
        </w:rPr>
        <w:t xml:space="preserve">to </w:t>
      </w:r>
      <w:r>
        <w:rPr>
          <w:sz w:val="30"/>
        </w:rPr>
        <w:t xml:space="preserve">the </w:t>
      </w:r>
      <w:r>
        <w:rPr>
          <w:sz w:val="30"/>
        </w:rPr>
        <w:t xml:space="preserve">Civil </w:t>
      </w:r>
      <w:r>
        <w:rPr>
          <w:sz w:val="30"/>
        </w:rPr>
        <w:t xml:space="preserve">power. </w:t>
      </w:r>
    </w:p>
    <w:p>
      <w:pPr>
        <w:shd w:val="clear" w:color="auto" w:fill="D3D3D3"/>
      </w:pPr>
      <w:r>
        <w:rPr>
          <w:b/>
          <w:sz w:val="18"/>
        </w:rPr>
        <w:t>dent</w:t>
      </w:r>
      <w:r>
        <w:rPr>
          <w:sz w:val="18"/>
        </w:rPr>
        <w:t xml:space="preserve"> : effect/an appreciable consequence (especially a lessening)</w:t>
      </w:r>
    </w:p>
    <w:p>
      <w:r>
        <w:rPr>
          <w:sz w:val="30"/>
        </w:rPr>
        <w:t xml:space="preserve">He </w:t>
      </w:r>
      <w:r>
        <w:rPr>
          <w:sz w:val="30"/>
        </w:rPr>
        <w:t xml:space="preserve">has </w:t>
      </w:r>
      <w:r>
        <w:rPr>
          <w:sz w:val="30"/>
        </w:rPr>
        <w:t xml:space="preserve">combined </w:t>
      </w:r>
      <w:r>
        <w:rPr>
          <w:sz w:val="30"/>
        </w:rPr>
        <w:t xml:space="preserve">with </w:t>
      </w:r>
      <w:r>
        <w:rPr>
          <w:sz w:val="30"/>
        </w:rPr>
        <w:t xml:space="preserve">others </w:t>
      </w:r>
      <w:r>
        <w:rPr>
          <w:sz w:val="30"/>
        </w:rPr>
        <w:t xml:space="preserve">to </w:t>
      </w:r>
      <w:r>
        <w:rPr>
          <w:sz w:val="30"/>
        </w:rPr>
        <w:t xml:space="preserve">subject </w:t>
      </w:r>
      <w:r>
        <w:rPr>
          <w:sz w:val="30"/>
        </w:rPr>
        <w:t xml:space="preserve">us </w:t>
      </w:r>
      <w:r>
        <w:rPr>
          <w:sz w:val="30"/>
        </w:rPr>
        <w:t xml:space="preserve">to </w:t>
      </w:r>
      <w:r>
        <w:rPr>
          <w:sz w:val="30"/>
        </w:rPr>
        <w:t xml:space="preserve">a </w:t>
      </w:r>
      <w:r>
        <w:rPr>
          <w:sz w:val="30"/>
        </w:rPr>
        <w:t xml:space="preserve">jurisdiction </w:t>
      </w:r>
      <w:r>
        <w:rPr>
          <w:sz w:val="30"/>
        </w:rPr>
        <w:t xml:space="preserve">foreign </w:t>
      </w:r>
      <w:r>
        <w:rPr>
          <w:sz w:val="30"/>
        </w:rPr>
        <w:t xml:space="preserve">to </w:t>
      </w:r>
      <w:r>
        <w:rPr>
          <w:sz w:val="30"/>
        </w:rPr>
        <w:t xml:space="preserve">our </w:t>
      </w:r>
      <w:r>
        <w:rPr>
          <w:sz w:val="30"/>
        </w:rPr>
        <w:t xml:space="preserve">constitution, </w:t>
      </w:r>
      <w:r>
        <w:rPr>
          <w:sz w:val="30"/>
        </w:rPr>
        <w:t xml:space="preserve">and </w:t>
      </w:r>
      <w:r>
        <w:rPr>
          <w:sz w:val="30"/>
        </w:rPr>
        <w:t xml:space="preserve">unac- </w:t>
      </w:r>
      <w:r>
        <w:rPr>
          <w:sz w:val="30"/>
        </w:rPr>
        <w:t xml:space="preserve">knowledged </w:t>
      </w:r>
      <w:r>
        <w:rPr>
          <w:sz w:val="30"/>
        </w:rPr>
        <w:t xml:space="preserve">by </w:t>
      </w:r>
      <w:r>
        <w:rPr>
          <w:sz w:val="30"/>
        </w:rPr>
        <w:t xml:space="preserve">our </w:t>
      </w:r>
      <w:r>
        <w:rPr>
          <w:sz w:val="30"/>
        </w:rPr>
        <w:t xml:space="preserve">laws; </w:t>
      </w:r>
      <w:r>
        <w:rPr>
          <w:sz w:val="30"/>
        </w:rPr>
        <w:t xml:space="preserve">giving </w:t>
      </w:r>
      <w:r>
        <w:rPr>
          <w:sz w:val="30"/>
        </w:rPr>
        <w:t xml:space="preserve">his </w:t>
      </w:r>
      <w:r>
        <w:rPr>
          <w:sz w:val="30"/>
        </w:rPr>
        <w:t xml:space="preserve">Assent </w:t>
      </w:r>
      <w:r>
        <w:rPr>
          <w:sz w:val="30"/>
        </w:rPr>
        <w:t xml:space="preserve">to </w:t>
      </w:r>
      <w:r>
        <w:rPr>
          <w:sz w:val="30"/>
        </w:rPr>
        <w:t xml:space="preserve">their </w:t>
      </w:r>
      <w:r>
        <w:rPr>
          <w:sz w:val="30"/>
        </w:rPr>
        <w:t xml:space="preserve">Acts </w:t>
      </w:r>
      <w:r>
        <w:rPr>
          <w:sz w:val="30"/>
        </w:rPr>
        <w:t xml:space="preserve">of </w:t>
      </w:r>
      <w:r>
        <w:rPr>
          <w:sz w:val="30"/>
        </w:rPr>
        <w:t xml:space="preserve">pretended </w:t>
      </w:r>
      <w:r>
        <w:rPr>
          <w:sz w:val="30"/>
        </w:rPr>
        <w:t xml:space="preserve">Legislation: </w:t>
      </w:r>
      <w:r>
        <w:rPr>
          <w:sz w:val="30"/>
        </w:rPr>
        <w:t xml:space="preserve">He </w:t>
      </w:r>
      <w:r>
        <w:rPr>
          <w:sz w:val="30"/>
        </w:rPr>
        <w:t xml:space="preserve">has </w:t>
      </w:r>
      <w:r>
        <w:rPr>
          <w:b/>
          <w:sz w:val="30"/>
        </w:rPr>
        <w:t xml:space="preserve">compelled </w:t>
      </w:r>
      <w:r>
        <w:rPr>
          <w:sz w:val="30"/>
        </w:rPr>
        <w:t xml:space="preserve">her </w:t>
      </w:r>
      <w:r>
        <w:rPr>
          <w:sz w:val="30"/>
        </w:rPr>
        <w:t xml:space="preserve">to </w:t>
      </w:r>
      <w:r>
        <w:rPr>
          <w:sz w:val="30"/>
        </w:rPr>
        <w:t xml:space="preserve">submit </w:t>
      </w:r>
      <w:r>
        <w:rPr>
          <w:sz w:val="30"/>
        </w:rPr>
        <w:t xml:space="preserve">to </w:t>
      </w:r>
      <w:r>
        <w:rPr>
          <w:sz w:val="30"/>
        </w:rPr>
        <w:t xml:space="preserve">laws, </w:t>
      </w:r>
      <w:r>
        <w:rPr>
          <w:sz w:val="30"/>
        </w:rPr>
        <w:t xml:space="preserve">in </w:t>
      </w:r>
      <w:r>
        <w:rPr>
          <w:sz w:val="30"/>
        </w:rPr>
        <w:t xml:space="preserve">the </w:t>
      </w:r>
      <w:r>
        <w:rPr>
          <w:sz w:val="30"/>
        </w:rPr>
        <w:t xml:space="preserve">formation </w:t>
      </w:r>
      <w:r>
        <w:rPr>
          <w:sz w:val="30"/>
        </w:rPr>
        <w:t xml:space="preserve">of </w:t>
      </w:r>
      <w:r>
        <w:rPr>
          <w:sz w:val="30"/>
        </w:rPr>
        <w:t xml:space="preserve">which </w:t>
      </w:r>
      <w:r>
        <w:rPr>
          <w:sz w:val="30"/>
        </w:rPr>
        <w:t xml:space="preserve">she </w:t>
      </w:r>
      <w:r>
        <w:rPr>
          <w:sz w:val="30"/>
        </w:rPr>
        <w:t xml:space="preserve">had </w:t>
      </w:r>
      <w:r>
        <w:rPr>
          <w:sz w:val="30"/>
        </w:rPr>
        <w:t xml:space="preserve">no </w:t>
      </w:r>
      <w:r>
        <w:rPr>
          <w:sz w:val="30"/>
        </w:rPr>
        <w:t xml:space="preserve">voice. </w:t>
      </w:r>
    </w:p>
    <w:p>
      <w:pPr>
        <w:shd w:val="clear" w:color="auto" w:fill="D3D3D3"/>
      </w:pPr>
      <w:r>
        <w:rPr>
          <w:b/>
          <w:sz w:val="18"/>
        </w:rPr>
        <w:t>compelled</w:t>
      </w:r>
      <w:r>
        <w:rPr>
          <w:sz w:val="18"/>
        </w:rPr>
        <w:t xml:space="preserve"> : oblige/force somebody to do something</w:t>
      </w:r>
    </w:p>
    <w:p>
      <w:r>
        <w:rPr>
          <w:sz w:val="30"/>
        </w:rPr>
        <w:t xml:space="preserve">He </w:t>
      </w:r>
      <w:r>
        <w:rPr>
          <w:sz w:val="30"/>
        </w:rPr>
        <w:t xml:space="preserve">has </w:t>
      </w:r>
      <w:r>
        <w:rPr>
          <w:b/>
          <w:sz w:val="30"/>
        </w:rPr>
        <w:t xml:space="preserve">withheld </w:t>
      </w:r>
      <w:r>
        <w:rPr>
          <w:sz w:val="30"/>
        </w:rPr>
        <w:t xml:space="preserve">from </w:t>
      </w:r>
      <w:r>
        <w:rPr>
          <w:sz w:val="30"/>
        </w:rPr>
        <w:t xml:space="preserve">her </w:t>
      </w:r>
      <w:r>
        <w:rPr>
          <w:sz w:val="30"/>
        </w:rPr>
        <w:t xml:space="preserve">rights </w:t>
      </w:r>
      <w:r>
        <w:rPr>
          <w:sz w:val="30"/>
        </w:rPr>
        <w:t xml:space="preserve">which </w:t>
      </w:r>
      <w:r>
        <w:rPr>
          <w:sz w:val="30"/>
        </w:rPr>
        <w:t xml:space="preserve">are </w:t>
      </w:r>
      <w:r>
        <w:rPr>
          <w:sz w:val="30"/>
        </w:rPr>
        <w:t xml:space="preserve">given </w:t>
      </w:r>
      <w:r>
        <w:rPr>
          <w:sz w:val="30"/>
        </w:rPr>
        <w:t xml:space="preserve">to </w:t>
      </w:r>
      <w:r>
        <w:rPr>
          <w:sz w:val="30"/>
        </w:rPr>
        <w:t xml:space="preserve">the </w:t>
      </w:r>
      <w:r>
        <w:rPr>
          <w:sz w:val="30"/>
        </w:rPr>
        <w:t xml:space="preserve">most </w:t>
      </w:r>
      <w:r>
        <w:rPr>
          <w:sz w:val="30"/>
        </w:rPr>
        <w:t xml:space="preserve">ignorant </w:t>
      </w:r>
      <w:r>
        <w:rPr>
          <w:sz w:val="30"/>
        </w:rPr>
        <w:t xml:space="preserve">and </w:t>
      </w:r>
      <w:r>
        <w:rPr>
          <w:b/>
          <w:sz w:val="30"/>
        </w:rPr>
        <w:t xml:space="preserve">degraded </w:t>
      </w:r>
      <w:r>
        <w:rPr>
          <w:sz w:val="30"/>
        </w:rPr>
        <w:t xml:space="preserve">men </w:t>
      </w:r>
      <w:r>
        <w:rPr>
          <w:sz w:val="30"/>
        </w:rPr>
        <w:t xml:space="preserve">­both </w:t>
      </w:r>
      <w:r>
        <w:rPr>
          <w:sz w:val="30"/>
        </w:rPr>
        <w:t xml:space="preserve">natives </w:t>
      </w:r>
      <w:r>
        <w:rPr>
          <w:sz w:val="30"/>
        </w:rPr>
        <w:t xml:space="preserve">and </w:t>
      </w:r>
      <w:r>
        <w:rPr>
          <w:sz w:val="30"/>
        </w:rPr>
        <w:t xml:space="preserve">foreigners. </w:t>
      </w:r>
    </w:p>
    <w:p>
      <w:pPr>
        <w:shd w:val="clear" w:color="auto" w:fill="D3D3D3"/>
      </w:pPr>
      <w:r>
        <w:rPr>
          <w:b/>
          <w:sz w:val="18"/>
        </w:rPr>
        <w:t>withheld</w:t>
      </w:r>
      <w:r>
        <w:rPr>
          <w:sz w:val="18"/>
        </w:rPr>
        <w:t xml:space="preserve"> : keep_back/hold back; refuse to hand over or share</w:t>
      </w:r>
    </w:p>
    <w:p>
      <w:pPr>
        <w:shd w:val="clear" w:color="auto" w:fill="D3D3D3"/>
      </w:pPr>
      <w:r>
        <w:rPr>
          <w:b/>
          <w:sz w:val="18"/>
        </w:rPr>
        <w:t>degraded</w:t>
      </w:r>
      <w:r>
        <w:rPr>
          <w:sz w:val="18"/>
        </w:rPr>
        <w:t xml:space="preserve"> : degenerate/unrestrained by convention or morality</w:t>
      </w:r>
    </w:p>
    <w:p>
      <w:r>
        <w:rPr>
          <w:sz w:val="30"/>
        </w:rPr>
        <w:t xml:space="preserve">Having </w:t>
      </w:r>
      <w:r>
        <w:rPr>
          <w:sz w:val="30"/>
        </w:rPr>
        <w:t xml:space="preserve">deprived </w:t>
      </w:r>
      <w:r>
        <w:rPr>
          <w:sz w:val="30"/>
        </w:rPr>
        <w:t xml:space="preserve">her </w:t>
      </w:r>
      <w:r>
        <w:rPr>
          <w:sz w:val="30"/>
        </w:rPr>
        <w:t xml:space="preserve">of </w:t>
      </w:r>
      <w:r>
        <w:rPr>
          <w:sz w:val="30"/>
        </w:rPr>
        <w:t xml:space="preserve">this </w:t>
      </w:r>
      <w:r>
        <w:rPr>
          <w:sz w:val="30"/>
        </w:rPr>
        <w:t xml:space="preserve">first </w:t>
      </w:r>
      <w:r>
        <w:rPr>
          <w:sz w:val="30"/>
        </w:rPr>
        <w:t xml:space="preserve">right </w:t>
      </w:r>
      <w:r>
        <w:rPr>
          <w:sz w:val="30"/>
        </w:rPr>
        <w:t xml:space="preserve">of </w:t>
      </w:r>
      <w:r>
        <w:rPr>
          <w:sz w:val="30"/>
        </w:rPr>
        <w:t xml:space="preserve">a </w:t>
      </w:r>
      <w:r>
        <w:rPr>
          <w:sz w:val="30"/>
        </w:rPr>
        <w:t xml:space="preserve">citizen, </w:t>
      </w:r>
      <w:r>
        <w:rPr>
          <w:sz w:val="30"/>
        </w:rPr>
        <w:t xml:space="preserve">the </w:t>
      </w:r>
      <w:r>
        <w:rPr>
          <w:sz w:val="30"/>
        </w:rPr>
        <w:t xml:space="preserve">elective </w:t>
      </w:r>
      <w:r>
        <w:rPr>
          <w:sz w:val="30"/>
        </w:rPr>
        <w:t xml:space="preserve">franchise, </w:t>
      </w:r>
      <w:r>
        <w:rPr>
          <w:sz w:val="30"/>
        </w:rPr>
        <w:t xml:space="preserve">thereby </w:t>
      </w:r>
      <w:r>
        <w:rPr>
          <w:sz w:val="30"/>
        </w:rPr>
        <w:t xml:space="preserve">leaving </w:t>
      </w:r>
      <w:r>
        <w:rPr>
          <w:sz w:val="30"/>
        </w:rPr>
        <w:t xml:space="preserve">her </w:t>
      </w:r>
      <w:r>
        <w:rPr>
          <w:sz w:val="30"/>
        </w:rPr>
        <w:t xml:space="preserve">without </w:t>
      </w:r>
      <w:r>
        <w:rPr>
          <w:sz w:val="30"/>
        </w:rPr>
        <w:t xml:space="preserve">representation </w:t>
      </w:r>
      <w:r>
        <w:rPr>
          <w:sz w:val="30"/>
        </w:rPr>
        <w:t xml:space="preserve">in </w:t>
      </w:r>
      <w:r>
        <w:rPr>
          <w:sz w:val="30"/>
        </w:rPr>
        <w:t xml:space="preserve">the </w:t>
      </w:r>
      <w:r>
        <w:rPr>
          <w:sz w:val="30"/>
        </w:rPr>
        <w:t xml:space="preserve">halls </w:t>
      </w:r>
      <w:r>
        <w:rPr>
          <w:sz w:val="30"/>
        </w:rPr>
        <w:t xml:space="preserve">of </w:t>
      </w:r>
      <w:r>
        <w:rPr>
          <w:sz w:val="30"/>
        </w:rPr>
        <w:t xml:space="preserve">legislation, </w:t>
      </w:r>
      <w:r>
        <w:rPr>
          <w:sz w:val="30"/>
        </w:rPr>
        <w:t xml:space="preserve">he </w:t>
      </w:r>
      <w:r>
        <w:rPr>
          <w:sz w:val="30"/>
        </w:rPr>
        <w:t xml:space="preserve">has </w:t>
      </w:r>
      <w:r>
        <w:rPr>
          <w:sz w:val="30"/>
        </w:rPr>
        <w:t xml:space="preserve">oppressed </w:t>
      </w:r>
      <w:r>
        <w:rPr>
          <w:sz w:val="30"/>
        </w:rPr>
        <w:t xml:space="preserve">her </w:t>
      </w:r>
      <w:r>
        <w:rPr>
          <w:sz w:val="30"/>
        </w:rPr>
        <w:t xml:space="preserve">on </w:t>
      </w:r>
      <w:r>
        <w:rPr>
          <w:sz w:val="30"/>
        </w:rPr>
        <w:t xml:space="preserve">all </w:t>
      </w:r>
      <w:r>
        <w:rPr>
          <w:sz w:val="30"/>
        </w:rPr>
        <w:t xml:space="preserve">sides. </w:t>
      </w:r>
      <w:r>
        <w:rPr>
          <w:sz w:val="30"/>
        </w:rPr>
        <w:t xml:space="preserve">He </w:t>
      </w:r>
      <w:r>
        <w:rPr>
          <w:sz w:val="30"/>
        </w:rPr>
        <w:t xml:space="preserve">has </w:t>
      </w:r>
      <w:r>
        <w:rPr>
          <w:sz w:val="30"/>
        </w:rPr>
        <w:t xml:space="preserve">made </w:t>
      </w:r>
      <w:r>
        <w:rPr>
          <w:sz w:val="30"/>
        </w:rPr>
        <w:t xml:space="preserve">her, </w:t>
      </w:r>
      <w:r>
        <w:rPr>
          <w:sz w:val="30"/>
        </w:rPr>
        <w:t xml:space="preserve">if </w:t>
      </w:r>
      <w:r>
        <w:rPr>
          <w:sz w:val="30"/>
        </w:rPr>
        <w:t xml:space="preserve">married, </w:t>
      </w:r>
      <w:r>
        <w:rPr>
          <w:sz w:val="30"/>
        </w:rPr>
        <w:t xml:space="preserve">in </w:t>
      </w:r>
      <w:r>
        <w:rPr>
          <w:sz w:val="30"/>
        </w:rPr>
        <w:t xml:space="preserve">the </w:t>
      </w:r>
      <w:r>
        <w:rPr>
          <w:sz w:val="30"/>
        </w:rPr>
        <w:t xml:space="preserve">eye </w:t>
      </w:r>
      <w:r>
        <w:rPr>
          <w:sz w:val="30"/>
        </w:rPr>
        <w:t xml:space="preserve">of </w:t>
      </w:r>
      <w:r>
        <w:rPr>
          <w:sz w:val="30"/>
        </w:rPr>
        <w:t xml:space="preserve">the </w:t>
      </w:r>
      <w:r>
        <w:rPr>
          <w:sz w:val="30"/>
        </w:rPr>
        <w:t xml:space="preserve">law, </w:t>
      </w:r>
      <w:r>
        <w:rPr>
          <w:sz w:val="30"/>
        </w:rPr>
        <w:t xml:space="preserve">civilly </w:t>
      </w:r>
      <w:r>
        <w:rPr>
          <w:sz w:val="30"/>
        </w:rPr>
        <w:t xml:space="preserve">dead. </w:t>
      </w:r>
      <w:r>
        <w:rPr>
          <w:sz w:val="30"/>
        </w:rPr>
        <w:t xml:space="preserve">He </w:t>
      </w:r>
      <w:r>
        <w:rPr>
          <w:sz w:val="30"/>
        </w:rPr>
        <w:t xml:space="preserve">has </w:t>
      </w:r>
      <w:r>
        <w:rPr>
          <w:sz w:val="30"/>
        </w:rPr>
        <w:t xml:space="preserve">taken </w:t>
      </w:r>
      <w:r>
        <w:rPr>
          <w:sz w:val="30"/>
        </w:rPr>
        <w:t xml:space="preserve">from </w:t>
      </w:r>
      <w:r>
        <w:rPr>
          <w:sz w:val="30"/>
        </w:rPr>
        <w:t xml:space="preserve">her </w:t>
      </w:r>
      <w:r>
        <w:rPr>
          <w:sz w:val="30"/>
        </w:rPr>
        <w:t xml:space="preserve">all </w:t>
      </w:r>
      <w:r>
        <w:rPr>
          <w:sz w:val="30"/>
        </w:rPr>
        <w:t xml:space="preserve">right </w:t>
      </w:r>
      <w:r>
        <w:rPr>
          <w:sz w:val="30"/>
        </w:rPr>
        <w:t xml:space="preserve">in </w:t>
      </w:r>
      <w:r>
        <w:rPr>
          <w:sz w:val="30"/>
        </w:rPr>
        <w:t xml:space="preserve">property, </w:t>
      </w:r>
      <w:r>
        <w:rPr>
          <w:sz w:val="30"/>
        </w:rPr>
        <w:t xml:space="preserve">even </w:t>
      </w:r>
      <w:r>
        <w:rPr>
          <w:sz w:val="30"/>
        </w:rPr>
        <w:t xml:space="preserve">to </w:t>
      </w:r>
      <w:r>
        <w:rPr>
          <w:sz w:val="30"/>
        </w:rPr>
        <w:t xml:space="preserve">the </w:t>
      </w:r>
      <w:r>
        <w:rPr>
          <w:sz w:val="30"/>
        </w:rPr>
        <w:t xml:space="preserve">wages </w:t>
      </w:r>
      <w:r>
        <w:rPr>
          <w:sz w:val="30"/>
        </w:rPr>
        <w:t xml:space="preserve">she </w:t>
      </w:r>
      <w:r>
        <w:rPr>
          <w:sz w:val="30"/>
        </w:rPr>
        <w:t xml:space="preserve">earns. </w:t>
      </w:r>
      <w:r>
        <w:rPr>
          <w:sz w:val="30"/>
        </w:rPr>
        <w:t xml:space="preserve">He </w:t>
      </w:r>
      <w:r>
        <w:rPr>
          <w:sz w:val="30"/>
        </w:rPr>
        <w:t xml:space="preserve">has </w:t>
      </w:r>
      <w:r>
        <w:rPr>
          <w:sz w:val="30"/>
        </w:rPr>
        <w:t xml:space="preserve">made </w:t>
      </w:r>
      <w:r>
        <w:rPr>
          <w:sz w:val="30"/>
        </w:rPr>
        <w:t xml:space="preserve">her, </w:t>
      </w:r>
      <w:r>
        <w:rPr>
          <w:sz w:val="30"/>
        </w:rPr>
        <w:t xml:space="preserve">morally, </w:t>
      </w:r>
      <w:r>
        <w:rPr>
          <w:sz w:val="30"/>
        </w:rPr>
        <w:t xml:space="preserve">an </w:t>
      </w:r>
      <w:r>
        <w:rPr>
          <w:sz w:val="30"/>
        </w:rPr>
        <w:t xml:space="preserve">irresponsible </w:t>
      </w:r>
      <w:r>
        <w:rPr>
          <w:sz w:val="30"/>
        </w:rPr>
        <w:t xml:space="preserve">being, </w:t>
      </w:r>
      <w:r>
        <w:rPr>
          <w:sz w:val="30"/>
        </w:rPr>
        <w:t xml:space="preserve">as </w:t>
      </w:r>
      <w:r>
        <w:rPr>
          <w:sz w:val="30"/>
        </w:rPr>
        <w:t xml:space="preserve">she </w:t>
      </w:r>
      <w:r>
        <w:rPr>
          <w:sz w:val="30"/>
        </w:rPr>
        <w:t xml:space="preserve">can </w:t>
      </w:r>
      <w:r>
        <w:rPr>
          <w:sz w:val="30"/>
        </w:rPr>
        <w:t xml:space="preserve">commit </w:t>
      </w:r>
      <w:r>
        <w:rPr>
          <w:sz w:val="30"/>
        </w:rPr>
        <w:t xml:space="preserve">many </w:t>
      </w:r>
      <w:r>
        <w:rPr>
          <w:sz w:val="30"/>
        </w:rPr>
        <w:t xml:space="preserve">crimes, </w:t>
      </w:r>
      <w:r>
        <w:rPr>
          <w:sz w:val="30"/>
        </w:rPr>
        <w:t xml:space="preserve">with </w:t>
      </w:r>
      <w:r>
        <w:rPr>
          <w:b/>
          <w:sz w:val="30"/>
        </w:rPr>
        <w:t xml:space="preserve">impunity, </w:t>
      </w:r>
      <w:r>
        <w:rPr>
          <w:sz w:val="30"/>
        </w:rPr>
        <w:t xml:space="preserve">provided </w:t>
      </w:r>
      <w:r>
        <w:rPr>
          <w:sz w:val="30"/>
        </w:rPr>
        <w:t xml:space="preserve">they </w:t>
      </w:r>
      <w:r>
        <w:rPr>
          <w:sz w:val="30"/>
        </w:rPr>
        <w:t xml:space="preserve">be </w:t>
      </w:r>
      <w:r>
        <w:rPr>
          <w:sz w:val="30"/>
        </w:rPr>
        <w:t xml:space="preserve">done </w:t>
      </w:r>
      <w:r>
        <w:rPr>
          <w:sz w:val="30"/>
        </w:rPr>
        <w:t xml:space="preserve">in </w:t>
      </w:r>
      <w:r>
        <w:rPr>
          <w:sz w:val="30"/>
        </w:rPr>
        <w:t xml:space="preserve">the </w:t>
      </w:r>
      <w:r>
        <w:rPr>
          <w:sz w:val="30"/>
        </w:rPr>
        <w:t xml:space="preserve">presence </w:t>
      </w:r>
      <w:r>
        <w:rPr>
          <w:sz w:val="30"/>
        </w:rPr>
        <w:t xml:space="preserve">of </w:t>
      </w:r>
      <w:r>
        <w:rPr>
          <w:sz w:val="30"/>
        </w:rPr>
        <w:t xml:space="preserve">her </w:t>
      </w:r>
      <w:r>
        <w:rPr>
          <w:sz w:val="30"/>
        </w:rPr>
        <w:t xml:space="preserve">hus- </w:t>
      </w:r>
      <w:r>
        <w:rPr>
          <w:sz w:val="30"/>
        </w:rPr>
        <w:t xml:space="preserve">band. </w:t>
      </w:r>
    </w:p>
    <w:p>
      <w:pPr>
        <w:shd w:val="clear" w:color="auto" w:fill="D3D3D3"/>
      </w:pPr>
      <w:r>
        <w:rPr>
          <w:b/>
          <w:sz w:val="18"/>
        </w:rPr>
        <w:t>impunity</w:t>
      </w:r>
      <w:r>
        <w:rPr>
          <w:sz w:val="18"/>
        </w:rPr>
        <w:t xml:space="preserve"> : freedom/exemption from punishment or loss</w:t>
      </w:r>
    </w:p>
    <w:p>
      <w:r>
        <w:rPr>
          <w:sz w:val="30"/>
        </w:rPr>
        <w:t xml:space="preserve">In </w:t>
      </w:r>
      <w:r>
        <w:rPr>
          <w:sz w:val="30"/>
        </w:rPr>
        <w:t xml:space="preserve">the </w:t>
      </w:r>
      <w:r>
        <w:rPr>
          <w:sz w:val="30"/>
        </w:rPr>
        <w:t xml:space="preserve">covenant </w:t>
      </w:r>
      <w:r>
        <w:rPr>
          <w:sz w:val="30"/>
        </w:rPr>
        <w:t xml:space="preserve">of </w:t>
      </w:r>
      <w:r>
        <w:rPr>
          <w:sz w:val="30"/>
        </w:rPr>
        <w:t xml:space="preserve">marriage, </w:t>
      </w:r>
      <w:r>
        <w:rPr>
          <w:sz w:val="30"/>
        </w:rPr>
        <w:t xml:space="preserve">she </w:t>
      </w:r>
      <w:r>
        <w:rPr>
          <w:sz w:val="30"/>
        </w:rPr>
        <w:t xml:space="preserve">is </w:t>
      </w:r>
      <w:r>
        <w:rPr>
          <w:b/>
          <w:sz w:val="30"/>
        </w:rPr>
        <w:t xml:space="preserve">compelled </w:t>
      </w:r>
      <w:r>
        <w:rPr>
          <w:sz w:val="30"/>
        </w:rPr>
        <w:t xml:space="preserve">to </w:t>
      </w:r>
      <w:r>
        <w:rPr>
          <w:sz w:val="30"/>
        </w:rPr>
        <w:t xml:space="preserve">promise </w:t>
      </w:r>
      <w:r>
        <w:rPr>
          <w:sz w:val="30"/>
        </w:rPr>
        <w:t xml:space="preserve">obedience </w:t>
      </w:r>
      <w:r>
        <w:rPr>
          <w:sz w:val="30"/>
        </w:rPr>
        <w:t xml:space="preserve">to </w:t>
      </w:r>
      <w:r>
        <w:rPr>
          <w:sz w:val="30"/>
        </w:rPr>
        <w:t xml:space="preserve">her </w:t>
      </w:r>
      <w:r>
        <w:rPr>
          <w:sz w:val="30"/>
        </w:rPr>
        <w:t xml:space="preserve">husband, </w:t>
      </w:r>
      <w:r>
        <w:rPr>
          <w:sz w:val="30"/>
        </w:rPr>
        <w:t xml:space="preserve">he </w:t>
      </w:r>
      <w:r>
        <w:rPr>
          <w:sz w:val="30"/>
        </w:rPr>
        <w:t xml:space="preserve">becoming, </w:t>
      </w:r>
      <w:r>
        <w:rPr>
          <w:sz w:val="30"/>
        </w:rPr>
        <w:t xml:space="preserve">to </w:t>
      </w:r>
      <w:r>
        <w:rPr>
          <w:sz w:val="30"/>
        </w:rPr>
        <w:t xml:space="preserve">all </w:t>
      </w:r>
      <w:r>
        <w:rPr>
          <w:sz w:val="30"/>
        </w:rPr>
        <w:t xml:space="preserve">intents </w:t>
      </w:r>
      <w:r>
        <w:rPr>
          <w:sz w:val="30"/>
        </w:rPr>
        <w:t xml:space="preserve">and </w:t>
      </w:r>
      <w:r>
        <w:rPr>
          <w:sz w:val="30"/>
        </w:rPr>
        <w:t xml:space="preserve">purposes, </w:t>
      </w:r>
      <w:r>
        <w:rPr>
          <w:sz w:val="30"/>
        </w:rPr>
        <w:t xml:space="preserve">her </w:t>
      </w:r>
      <w:r>
        <w:rPr>
          <w:sz w:val="30"/>
        </w:rPr>
        <w:t xml:space="preserve">master </w:t>
      </w:r>
      <w:r>
        <w:rPr>
          <w:sz w:val="30"/>
        </w:rPr>
        <w:t xml:space="preserve">­the </w:t>
      </w:r>
      <w:r>
        <w:rPr>
          <w:sz w:val="30"/>
        </w:rPr>
        <w:t xml:space="preserve">law </w:t>
      </w:r>
      <w:r>
        <w:rPr>
          <w:sz w:val="30"/>
        </w:rPr>
        <w:t xml:space="preserve">giving </w:t>
      </w:r>
      <w:r>
        <w:rPr>
          <w:sz w:val="30"/>
        </w:rPr>
        <w:t xml:space="preserve">him </w:t>
      </w:r>
      <w:r>
        <w:rPr>
          <w:sz w:val="30"/>
        </w:rPr>
        <w:t xml:space="preserve">power </w:t>
      </w:r>
      <w:r>
        <w:rPr>
          <w:sz w:val="30"/>
        </w:rPr>
        <w:t xml:space="preserve">to </w:t>
      </w:r>
      <w:r>
        <w:rPr>
          <w:sz w:val="30"/>
        </w:rPr>
        <w:t xml:space="preserve">deprive </w:t>
      </w:r>
      <w:r>
        <w:rPr>
          <w:sz w:val="30"/>
        </w:rPr>
        <w:t xml:space="preserve">her </w:t>
      </w:r>
      <w:r>
        <w:rPr>
          <w:sz w:val="30"/>
        </w:rPr>
        <w:t xml:space="preserve">of </w:t>
      </w:r>
      <w:r>
        <w:rPr>
          <w:sz w:val="30"/>
        </w:rPr>
        <w:t xml:space="preserve">her </w:t>
      </w:r>
      <w:r>
        <w:rPr>
          <w:sz w:val="30"/>
        </w:rPr>
        <w:t xml:space="preserve">liberty, </w:t>
      </w:r>
      <w:r>
        <w:rPr>
          <w:sz w:val="30"/>
        </w:rPr>
        <w:t xml:space="preserve">and </w:t>
      </w:r>
      <w:r>
        <w:rPr>
          <w:sz w:val="30"/>
        </w:rPr>
        <w:t xml:space="preserve">to </w:t>
      </w:r>
      <w:r>
        <w:rPr>
          <w:sz w:val="30"/>
        </w:rPr>
        <w:t xml:space="preserve">administer </w:t>
      </w:r>
      <w:r>
        <w:rPr>
          <w:b/>
          <w:sz w:val="30"/>
        </w:rPr>
        <w:t xml:space="preserve">chastisement. </w:t>
      </w:r>
    </w:p>
    <w:p>
      <w:pPr>
        <w:shd w:val="clear" w:color="auto" w:fill="D3D3D3"/>
      </w:pPr>
      <w:r>
        <w:rPr>
          <w:b/>
          <w:sz w:val="18"/>
        </w:rPr>
        <w:t>compelled</w:t>
      </w:r>
      <w:r>
        <w:rPr>
          <w:sz w:val="18"/>
        </w:rPr>
        <w:t xml:space="preserve"> : oblige/force somebody to do something</w:t>
      </w:r>
    </w:p>
    <w:p>
      <w:pPr>
        <w:shd w:val="clear" w:color="auto" w:fill="D3D3D3"/>
      </w:pPr>
      <w:r>
        <w:rPr>
          <w:b/>
          <w:sz w:val="18"/>
        </w:rPr>
        <w:t>chastisement</w:t>
      </w:r>
      <w:r>
        <w:rPr>
          <w:sz w:val="18"/>
        </w:rPr>
        <w:t xml:space="preserve"> : correction/a rebuke for making a mistake</w:t>
      </w:r>
    </w:p>
    <w:p>
      <w:r>
        <w:rPr>
          <w:sz w:val="30"/>
        </w:rPr>
        <w:t xml:space="preserve">He </w:t>
      </w:r>
      <w:r>
        <w:rPr>
          <w:sz w:val="30"/>
        </w:rPr>
        <w:t xml:space="preserve">has </w:t>
      </w:r>
      <w:r>
        <w:rPr>
          <w:sz w:val="30"/>
        </w:rPr>
        <w:t xml:space="preserve">so </w:t>
      </w:r>
      <w:r>
        <w:rPr>
          <w:sz w:val="30"/>
        </w:rPr>
        <w:t xml:space="preserve">framed </w:t>
      </w:r>
      <w:r>
        <w:rPr>
          <w:sz w:val="30"/>
        </w:rPr>
        <w:t xml:space="preserve">the </w:t>
      </w:r>
      <w:r>
        <w:rPr>
          <w:sz w:val="30"/>
        </w:rPr>
        <w:t xml:space="preserve">laws </w:t>
      </w:r>
      <w:r>
        <w:rPr>
          <w:sz w:val="30"/>
        </w:rPr>
        <w:t xml:space="preserve">of </w:t>
      </w:r>
      <w:r>
        <w:rPr>
          <w:sz w:val="30"/>
        </w:rPr>
        <w:t xml:space="preserve">divorce, </w:t>
      </w:r>
      <w:r>
        <w:rPr>
          <w:sz w:val="30"/>
        </w:rPr>
        <w:t xml:space="preserve">as </w:t>
      </w:r>
      <w:r>
        <w:rPr>
          <w:sz w:val="30"/>
        </w:rPr>
        <w:t xml:space="preserve">to </w:t>
      </w:r>
      <w:r>
        <w:rPr>
          <w:sz w:val="30"/>
        </w:rPr>
        <w:t xml:space="preserve">what </w:t>
      </w:r>
      <w:r>
        <w:rPr>
          <w:sz w:val="30"/>
        </w:rPr>
        <w:t xml:space="preserve">shall </w:t>
      </w:r>
      <w:r>
        <w:rPr>
          <w:sz w:val="30"/>
        </w:rPr>
        <w:t xml:space="preserve">be </w:t>
      </w:r>
      <w:r>
        <w:rPr>
          <w:sz w:val="30"/>
        </w:rPr>
        <w:t xml:space="preserve">the </w:t>
      </w:r>
      <w:r>
        <w:rPr>
          <w:sz w:val="30"/>
        </w:rPr>
        <w:t xml:space="preserve">proper </w:t>
      </w:r>
      <w:r>
        <w:rPr>
          <w:sz w:val="30"/>
        </w:rPr>
        <w:t xml:space="preserve">causes </w:t>
      </w:r>
      <w:r>
        <w:rPr>
          <w:sz w:val="30"/>
        </w:rPr>
        <w:t xml:space="preserve">of </w:t>
      </w:r>
      <w:r>
        <w:rPr>
          <w:sz w:val="30"/>
        </w:rPr>
        <w:t xml:space="preserve">divorce; </w:t>
      </w:r>
      <w:r>
        <w:rPr>
          <w:sz w:val="30"/>
        </w:rPr>
        <w:t xml:space="preserve">in </w:t>
      </w:r>
      <w:r>
        <w:rPr>
          <w:sz w:val="30"/>
        </w:rPr>
        <w:t xml:space="preserve">case </w:t>
      </w:r>
      <w:r>
        <w:rPr>
          <w:sz w:val="30"/>
        </w:rPr>
        <w:t xml:space="preserve">of </w:t>
      </w:r>
      <w:r>
        <w:rPr>
          <w:sz w:val="30"/>
        </w:rPr>
        <w:t xml:space="preserve">sepa- </w:t>
      </w:r>
      <w:r>
        <w:rPr>
          <w:sz w:val="30"/>
        </w:rPr>
        <w:t xml:space="preserve">ration, </w:t>
      </w:r>
      <w:r>
        <w:rPr>
          <w:sz w:val="30"/>
        </w:rPr>
        <w:t xml:space="preserve">to </w:t>
      </w:r>
      <w:r>
        <w:rPr>
          <w:sz w:val="30"/>
        </w:rPr>
        <w:t xml:space="preserve">whom </w:t>
      </w:r>
      <w:r>
        <w:rPr>
          <w:sz w:val="30"/>
        </w:rPr>
        <w:t xml:space="preserve">the </w:t>
      </w:r>
      <w:r>
        <w:rPr>
          <w:sz w:val="30"/>
        </w:rPr>
        <w:t xml:space="preserve">guardianship </w:t>
      </w:r>
      <w:r>
        <w:rPr>
          <w:sz w:val="30"/>
        </w:rPr>
        <w:t xml:space="preserve">of </w:t>
      </w:r>
      <w:r>
        <w:rPr>
          <w:sz w:val="30"/>
        </w:rPr>
        <w:t xml:space="preserve">the </w:t>
      </w:r>
      <w:r>
        <w:rPr>
          <w:sz w:val="30"/>
        </w:rPr>
        <w:t xml:space="preserve">children </w:t>
      </w:r>
      <w:r>
        <w:rPr>
          <w:sz w:val="30"/>
        </w:rPr>
        <w:t xml:space="preserve">shall </w:t>
      </w:r>
      <w:r>
        <w:rPr>
          <w:sz w:val="30"/>
        </w:rPr>
        <w:t xml:space="preserve">be </w:t>
      </w:r>
      <w:r>
        <w:rPr>
          <w:sz w:val="30"/>
        </w:rPr>
        <w:t xml:space="preserve">given, </w:t>
      </w:r>
      <w:r>
        <w:rPr>
          <w:sz w:val="30"/>
        </w:rPr>
        <w:t xml:space="preserve">as </w:t>
      </w:r>
      <w:r>
        <w:rPr>
          <w:sz w:val="30"/>
        </w:rPr>
        <w:t xml:space="preserve">to </w:t>
      </w:r>
      <w:r>
        <w:rPr>
          <w:sz w:val="30"/>
        </w:rPr>
        <w:t xml:space="preserve">be </w:t>
      </w:r>
      <w:r>
        <w:rPr>
          <w:sz w:val="30"/>
        </w:rPr>
        <w:t xml:space="preserve">wholly </w:t>
      </w:r>
      <w:r>
        <w:rPr>
          <w:sz w:val="30"/>
        </w:rPr>
        <w:t xml:space="preserve">regardless </w:t>
      </w:r>
      <w:r>
        <w:rPr>
          <w:sz w:val="30"/>
        </w:rPr>
        <w:t xml:space="preserve">of </w:t>
      </w:r>
      <w:r>
        <w:rPr>
          <w:sz w:val="30"/>
        </w:rPr>
        <w:t xml:space="preserve">the </w:t>
      </w:r>
      <w:r>
        <w:rPr>
          <w:sz w:val="30"/>
        </w:rPr>
        <w:t xml:space="preserve">hap- </w:t>
      </w:r>
      <w:r>
        <w:rPr>
          <w:sz w:val="30"/>
        </w:rPr>
        <w:t xml:space="preserve">piness </w:t>
      </w:r>
      <w:r>
        <w:rPr>
          <w:sz w:val="30"/>
        </w:rPr>
        <w:t xml:space="preserve">of </w:t>
      </w:r>
      <w:r>
        <w:rPr>
          <w:sz w:val="30"/>
        </w:rPr>
        <w:t xml:space="preserve">women </w:t>
      </w:r>
      <w:r>
        <w:rPr>
          <w:sz w:val="30"/>
        </w:rPr>
        <w:t xml:space="preserve">­the </w:t>
      </w:r>
      <w:r>
        <w:rPr>
          <w:sz w:val="30"/>
        </w:rPr>
        <w:t xml:space="preserve">law, </w:t>
      </w:r>
      <w:r>
        <w:rPr>
          <w:sz w:val="30"/>
        </w:rPr>
        <w:t xml:space="preserve">in </w:t>
      </w:r>
      <w:r>
        <w:rPr>
          <w:sz w:val="30"/>
        </w:rPr>
        <w:t xml:space="preserve">all </w:t>
      </w:r>
      <w:r>
        <w:rPr>
          <w:sz w:val="30"/>
        </w:rPr>
        <w:t xml:space="preserve">cases, </w:t>
      </w:r>
      <w:r>
        <w:rPr>
          <w:sz w:val="30"/>
        </w:rPr>
        <w:t xml:space="preserve">going </w:t>
      </w:r>
      <w:r>
        <w:rPr>
          <w:sz w:val="30"/>
        </w:rPr>
        <w:t xml:space="preserve">upon </w:t>
      </w:r>
      <w:r>
        <w:rPr>
          <w:sz w:val="30"/>
        </w:rPr>
        <w:t xml:space="preserve">the </w:t>
      </w:r>
      <w:r>
        <w:rPr>
          <w:sz w:val="30"/>
        </w:rPr>
        <w:t xml:space="preserve">false </w:t>
      </w:r>
      <w:r>
        <w:rPr>
          <w:b/>
          <w:sz w:val="30"/>
        </w:rPr>
        <w:t xml:space="preserve">supposition </w:t>
      </w:r>
      <w:r>
        <w:rPr>
          <w:sz w:val="30"/>
        </w:rPr>
        <w:t xml:space="preserve">of </w:t>
      </w:r>
      <w:r>
        <w:rPr>
          <w:sz w:val="30"/>
        </w:rPr>
        <w:t xml:space="preserve">the </w:t>
      </w:r>
      <w:r>
        <w:rPr>
          <w:b/>
          <w:sz w:val="30"/>
        </w:rPr>
        <w:t xml:space="preserve">supremacy </w:t>
      </w:r>
      <w:r>
        <w:rPr>
          <w:sz w:val="30"/>
        </w:rPr>
        <w:t xml:space="preserve">of </w:t>
      </w:r>
      <w:r>
        <w:rPr>
          <w:sz w:val="30"/>
        </w:rPr>
        <w:t xml:space="preserve">man, </w:t>
      </w:r>
      <w:r>
        <w:rPr>
          <w:sz w:val="30"/>
        </w:rPr>
        <w:t xml:space="preserve">and </w:t>
      </w:r>
      <w:r>
        <w:rPr>
          <w:sz w:val="30"/>
        </w:rPr>
        <w:t xml:space="preserve">giving </w:t>
      </w:r>
      <w:r>
        <w:rPr>
          <w:sz w:val="30"/>
        </w:rPr>
        <w:t xml:space="preserve">all </w:t>
      </w:r>
      <w:r>
        <w:rPr>
          <w:sz w:val="30"/>
        </w:rPr>
        <w:t xml:space="preserve">power </w:t>
      </w:r>
      <w:r>
        <w:rPr>
          <w:sz w:val="30"/>
        </w:rPr>
        <w:t xml:space="preserve">into </w:t>
      </w:r>
      <w:r>
        <w:rPr>
          <w:sz w:val="30"/>
        </w:rPr>
        <w:t xml:space="preserve">his </w:t>
      </w:r>
      <w:r>
        <w:rPr>
          <w:sz w:val="30"/>
        </w:rPr>
        <w:t xml:space="preserve">hands. </w:t>
      </w:r>
    </w:p>
    <w:p>
      <w:pPr>
        <w:shd w:val="clear" w:color="auto" w:fill="D3D3D3"/>
      </w:pPr>
      <w:r>
        <w:rPr>
          <w:b/>
          <w:sz w:val="18"/>
        </w:rPr>
        <w:t>supposition</w:t>
      </w:r>
      <w:r>
        <w:rPr>
          <w:sz w:val="18"/>
        </w:rPr>
        <w:t xml:space="preserve"> : assumption/a hypothesis that is taken for granted</w:t>
      </w:r>
    </w:p>
    <w:p>
      <w:pPr>
        <w:shd w:val="clear" w:color="auto" w:fill="D3D3D3"/>
      </w:pPr>
      <w:r>
        <w:rPr>
          <w:b/>
          <w:sz w:val="18"/>
        </w:rPr>
        <w:t>supremacy</w:t>
      </w:r>
      <w:r>
        <w:rPr>
          <w:sz w:val="18"/>
        </w:rPr>
        <w:t xml:space="preserve"> : mastery/power to dominate or defeat</w:t>
      </w:r>
    </w:p>
    <w:p>
      <w:r>
        <w:rPr>
          <w:sz w:val="30"/>
        </w:rPr>
        <w:t xml:space="preserve">After </w:t>
      </w:r>
      <w:r>
        <w:rPr>
          <w:sz w:val="30"/>
        </w:rPr>
        <w:t xml:space="preserve">depriving </w:t>
      </w:r>
      <w:r>
        <w:rPr>
          <w:sz w:val="30"/>
        </w:rPr>
        <w:t xml:space="preserve">her </w:t>
      </w:r>
      <w:r>
        <w:rPr>
          <w:sz w:val="30"/>
        </w:rPr>
        <w:t xml:space="preserve">of </w:t>
      </w:r>
      <w:r>
        <w:rPr>
          <w:sz w:val="30"/>
        </w:rPr>
        <w:t xml:space="preserve">all </w:t>
      </w:r>
      <w:r>
        <w:rPr>
          <w:sz w:val="30"/>
        </w:rPr>
        <w:t xml:space="preserve">rights </w:t>
      </w:r>
      <w:r>
        <w:rPr>
          <w:sz w:val="30"/>
        </w:rPr>
        <w:t xml:space="preserve">as </w:t>
      </w:r>
      <w:r>
        <w:rPr>
          <w:sz w:val="30"/>
        </w:rPr>
        <w:t xml:space="preserve">a </w:t>
      </w:r>
      <w:r>
        <w:rPr>
          <w:sz w:val="30"/>
        </w:rPr>
        <w:t xml:space="preserve">married </w:t>
      </w:r>
      <w:r>
        <w:rPr>
          <w:sz w:val="30"/>
        </w:rPr>
        <w:t xml:space="preserve">woman, </w:t>
      </w:r>
      <w:r>
        <w:rPr>
          <w:sz w:val="30"/>
        </w:rPr>
        <w:t xml:space="preserve">if </w:t>
      </w:r>
      <w:r>
        <w:rPr>
          <w:sz w:val="30"/>
        </w:rPr>
        <w:t xml:space="preserve">single </w:t>
      </w:r>
      <w:r>
        <w:rPr>
          <w:sz w:val="30"/>
        </w:rPr>
        <w:t xml:space="preserve">and </w:t>
      </w:r>
      <w:r>
        <w:rPr>
          <w:sz w:val="30"/>
        </w:rPr>
        <w:t xml:space="preserve">the </w:t>
      </w:r>
      <w:r>
        <w:rPr>
          <w:sz w:val="30"/>
        </w:rPr>
        <w:t xml:space="preserve">owner </w:t>
      </w:r>
      <w:r>
        <w:rPr>
          <w:sz w:val="30"/>
        </w:rPr>
        <w:t xml:space="preserve">of </w:t>
      </w:r>
      <w:r>
        <w:rPr>
          <w:sz w:val="30"/>
        </w:rPr>
        <w:t xml:space="preserve">property, </w:t>
      </w:r>
      <w:r>
        <w:rPr>
          <w:sz w:val="30"/>
        </w:rPr>
        <w:t xml:space="preserve">he </w:t>
      </w:r>
      <w:r>
        <w:rPr>
          <w:sz w:val="30"/>
        </w:rPr>
        <w:t xml:space="preserve">has </w:t>
      </w:r>
      <w:r>
        <w:rPr>
          <w:sz w:val="30"/>
        </w:rPr>
        <w:t xml:space="preserve">taxed </w:t>
      </w:r>
      <w:r>
        <w:rPr>
          <w:sz w:val="30"/>
        </w:rPr>
        <w:t xml:space="preserve">her </w:t>
      </w:r>
      <w:r>
        <w:rPr>
          <w:sz w:val="30"/>
        </w:rPr>
        <w:t xml:space="preserve">to </w:t>
      </w:r>
      <w:r>
        <w:rPr>
          <w:sz w:val="30"/>
        </w:rPr>
        <w:t xml:space="preserve">support </w:t>
      </w:r>
      <w:r>
        <w:rPr>
          <w:sz w:val="30"/>
        </w:rPr>
        <w:t xml:space="preserve">a </w:t>
      </w:r>
      <w:r>
        <w:rPr>
          <w:sz w:val="30"/>
        </w:rPr>
        <w:t xml:space="preserve">government </w:t>
      </w:r>
      <w:r>
        <w:rPr>
          <w:sz w:val="30"/>
        </w:rPr>
        <w:t xml:space="preserve">which </w:t>
      </w:r>
      <w:r>
        <w:rPr>
          <w:sz w:val="30"/>
        </w:rPr>
        <w:t xml:space="preserve">recognizes </w:t>
      </w:r>
      <w:r>
        <w:rPr>
          <w:sz w:val="30"/>
        </w:rPr>
        <w:t xml:space="preserve">her </w:t>
      </w:r>
      <w:r>
        <w:rPr>
          <w:sz w:val="30"/>
        </w:rPr>
        <w:t xml:space="preserve">only </w:t>
      </w:r>
      <w:r>
        <w:rPr>
          <w:sz w:val="30"/>
        </w:rPr>
        <w:t xml:space="preserve">when </w:t>
      </w:r>
      <w:r>
        <w:rPr>
          <w:sz w:val="30"/>
        </w:rPr>
        <w:t xml:space="preserve">her </w:t>
      </w:r>
      <w:r>
        <w:rPr>
          <w:sz w:val="30"/>
        </w:rPr>
        <w:t xml:space="preserve">property </w:t>
      </w:r>
      <w:r>
        <w:rPr>
          <w:sz w:val="30"/>
        </w:rPr>
        <w:t xml:space="preserve">can </w:t>
      </w:r>
      <w:r>
        <w:rPr>
          <w:sz w:val="30"/>
        </w:rPr>
        <w:t xml:space="preserve">be </w:t>
      </w:r>
      <w:r>
        <w:rPr>
          <w:sz w:val="30"/>
        </w:rPr>
        <w:t xml:space="preserve">made </w:t>
      </w:r>
      <w:r>
        <w:rPr>
          <w:sz w:val="30"/>
        </w:rPr>
        <w:t xml:space="preserve">profitable </w:t>
      </w:r>
      <w:r>
        <w:rPr>
          <w:sz w:val="30"/>
        </w:rPr>
        <w:t xml:space="preserve">to </w:t>
      </w:r>
      <w:r>
        <w:rPr>
          <w:sz w:val="30"/>
        </w:rPr>
        <w:t xml:space="preserve">it. </w:t>
      </w:r>
      <w:r>
        <w:rPr>
          <w:sz w:val="30"/>
        </w:rPr>
        <w:t xml:space="preserve">He </w:t>
      </w:r>
      <w:r>
        <w:rPr>
          <w:sz w:val="30"/>
        </w:rPr>
        <w:t xml:space="preserve">has </w:t>
      </w:r>
      <w:r>
        <w:rPr>
          <w:b/>
          <w:sz w:val="30"/>
        </w:rPr>
        <w:t xml:space="preserve">monopolized </w:t>
      </w:r>
      <w:r>
        <w:rPr>
          <w:sz w:val="30"/>
        </w:rPr>
        <w:t xml:space="preserve">nearly </w:t>
      </w:r>
      <w:r>
        <w:rPr>
          <w:sz w:val="30"/>
        </w:rPr>
        <w:t xml:space="preserve">all </w:t>
      </w:r>
      <w:r>
        <w:rPr>
          <w:sz w:val="30"/>
        </w:rPr>
        <w:t xml:space="preserve">the </w:t>
      </w:r>
      <w:r>
        <w:rPr>
          <w:sz w:val="30"/>
        </w:rPr>
        <w:t xml:space="preserve">profitable </w:t>
      </w:r>
      <w:r>
        <w:rPr>
          <w:sz w:val="30"/>
        </w:rPr>
        <w:t xml:space="preserve">employments, </w:t>
      </w:r>
      <w:r>
        <w:rPr>
          <w:sz w:val="30"/>
        </w:rPr>
        <w:t xml:space="preserve">and </w:t>
      </w:r>
      <w:r>
        <w:rPr>
          <w:sz w:val="30"/>
        </w:rPr>
        <w:t xml:space="preserve">from </w:t>
      </w:r>
      <w:r>
        <w:rPr>
          <w:sz w:val="30"/>
        </w:rPr>
        <w:t xml:space="preserve">those </w:t>
      </w:r>
      <w:r>
        <w:rPr>
          <w:sz w:val="30"/>
        </w:rPr>
        <w:t xml:space="preserve">she </w:t>
      </w:r>
      <w:r>
        <w:rPr>
          <w:sz w:val="30"/>
        </w:rPr>
        <w:t xml:space="preserve">is </w:t>
      </w:r>
      <w:r>
        <w:rPr>
          <w:sz w:val="30"/>
        </w:rPr>
        <w:t xml:space="preserve">permitted </w:t>
      </w:r>
      <w:r>
        <w:rPr>
          <w:sz w:val="30"/>
        </w:rPr>
        <w:t xml:space="preserve">to </w:t>
      </w:r>
      <w:r>
        <w:rPr>
          <w:sz w:val="30"/>
        </w:rPr>
        <w:t xml:space="preserve">follow, </w:t>
      </w:r>
      <w:r>
        <w:rPr>
          <w:sz w:val="30"/>
        </w:rPr>
        <w:t xml:space="preserve">she </w:t>
      </w:r>
      <w:r>
        <w:rPr>
          <w:sz w:val="30"/>
        </w:rPr>
        <w:t xml:space="preserve">receives </w:t>
      </w:r>
      <w:r>
        <w:rPr>
          <w:sz w:val="30"/>
        </w:rPr>
        <w:t xml:space="preserve">but </w:t>
      </w:r>
      <w:r>
        <w:rPr>
          <w:sz w:val="30"/>
        </w:rPr>
        <w:t xml:space="preserve">a </w:t>
      </w:r>
      <w:r>
        <w:rPr>
          <w:b/>
          <w:sz w:val="30"/>
        </w:rPr>
        <w:t xml:space="preserve">scanty </w:t>
      </w:r>
      <w:r>
        <w:rPr>
          <w:b/>
          <w:sz w:val="30"/>
        </w:rPr>
        <w:t xml:space="preserve">remuneration. </w:t>
      </w:r>
    </w:p>
    <w:p>
      <w:pPr>
        <w:shd w:val="clear" w:color="auto" w:fill="D3D3D3"/>
      </w:pPr>
      <w:r>
        <w:rPr>
          <w:b/>
          <w:sz w:val="18"/>
        </w:rPr>
        <w:t>monopolized</w:t>
      </w:r>
      <w:r>
        <w:rPr>
          <w:sz w:val="18"/>
        </w:rPr>
        <w:t xml:space="preserve"> : monopolise/have or exploit a monopoly of</w:t>
      </w:r>
    </w:p>
    <w:p>
      <w:pPr>
        <w:shd w:val="clear" w:color="auto" w:fill="D3D3D3"/>
      </w:pPr>
      <w:r>
        <w:rPr>
          <w:b/>
          <w:sz w:val="18"/>
        </w:rPr>
        <w:t>scanty</w:t>
      </w:r>
      <w:r>
        <w:rPr>
          <w:sz w:val="18"/>
        </w:rPr>
        <w:t xml:space="preserve"> : step-in/short underpants for women or children (usually used in the plural)</w:t>
      </w:r>
    </w:p>
    <w:p>
      <w:pPr>
        <w:shd w:val="clear" w:color="auto" w:fill="D3D3D3"/>
      </w:pPr>
      <w:r>
        <w:rPr>
          <w:b/>
          <w:sz w:val="18"/>
        </w:rPr>
        <w:t>remuneration</w:t>
      </w:r>
      <w:r>
        <w:rPr>
          <w:sz w:val="18"/>
        </w:rPr>
        <w:t xml:space="preserve"> : pay/something that remunerates</w:t>
      </w:r>
    </w:p>
    <w:p>
      <w:r>
        <w:rPr>
          <w:sz w:val="30"/>
        </w:rPr>
        <w:t xml:space="preserve">He closes against her all the avenues to wealth and distinction, which he considers most honorable to himself. As a teacher of theology, medicine, or law, she is not known. He has denied her the facilities for obtaining a thorough education ­all colleges being closed against her. He allows her in Church as well as State, but a subordinate position, claiming Apostolic authority for her exclusion from the ministry, and with some exceptions, from any public participation in the affairs of the Church. </w:t>
      </w:r>
    </w:p>
    <w:p>
      <w:r>
        <w:rPr>
          <w:sz w:val="30"/>
        </w:rPr>
        <w:t xml:space="preserve">48 </w:t>
      </w:r>
      <w:r>
        <w:rPr>
          <w:sz w:val="30"/>
        </w:rPr>
        <w:t xml:space="preserve">Chapter </w:t>
      </w:r>
      <w:r>
        <w:rPr>
          <w:sz w:val="30"/>
        </w:rPr>
        <w:t xml:space="preserve">3 </w:t>
      </w:r>
      <w:r>
        <w:rPr>
          <w:sz w:val="30"/>
        </w:rPr>
        <w:t xml:space="preserve">For </w:t>
      </w:r>
      <w:r>
        <w:rPr>
          <w:sz w:val="30"/>
        </w:rPr>
        <w:t xml:space="preserve">Quartering </w:t>
      </w:r>
      <w:r>
        <w:rPr>
          <w:sz w:val="30"/>
        </w:rPr>
        <w:t xml:space="preserve">large </w:t>
      </w:r>
      <w:r>
        <w:rPr>
          <w:sz w:val="30"/>
        </w:rPr>
        <w:t xml:space="preserve">bodies </w:t>
      </w:r>
      <w:r>
        <w:rPr>
          <w:sz w:val="30"/>
        </w:rPr>
        <w:t xml:space="preserve">of </w:t>
      </w:r>
      <w:r>
        <w:rPr>
          <w:sz w:val="30"/>
        </w:rPr>
        <w:t xml:space="preserve">armed </w:t>
      </w:r>
      <w:r>
        <w:rPr>
          <w:sz w:val="30"/>
        </w:rPr>
        <w:t xml:space="preserve">troops </w:t>
      </w:r>
      <w:r>
        <w:rPr>
          <w:sz w:val="30"/>
        </w:rPr>
        <w:t xml:space="preserve">among </w:t>
      </w:r>
      <w:r>
        <w:rPr>
          <w:sz w:val="30"/>
        </w:rPr>
        <w:t xml:space="preserve">us: </w:t>
      </w:r>
      <w:r>
        <w:rPr>
          <w:sz w:val="30"/>
        </w:rPr>
        <w:t xml:space="preserve">For </w:t>
      </w:r>
      <w:r>
        <w:rPr>
          <w:sz w:val="30"/>
        </w:rPr>
        <w:t xml:space="preserve">protecting </w:t>
      </w:r>
      <w:r>
        <w:rPr>
          <w:sz w:val="30"/>
        </w:rPr>
        <w:t xml:space="preserve">them, </w:t>
      </w:r>
      <w:r>
        <w:rPr>
          <w:sz w:val="30"/>
        </w:rPr>
        <w:t xml:space="preserve">by </w:t>
      </w:r>
      <w:r>
        <w:rPr>
          <w:sz w:val="30"/>
        </w:rPr>
        <w:t xml:space="preserve">a </w:t>
      </w:r>
      <w:r>
        <w:rPr>
          <w:sz w:val="30"/>
        </w:rPr>
        <w:t xml:space="preserve">mock </w:t>
      </w:r>
      <w:r>
        <w:rPr>
          <w:sz w:val="30"/>
        </w:rPr>
        <w:t xml:space="preserve">Trial, </w:t>
      </w:r>
      <w:r>
        <w:rPr>
          <w:sz w:val="30"/>
        </w:rPr>
        <w:t xml:space="preserve">from </w:t>
      </w:r>
      <w:r>
        <w:rPr>
          <w:sz w:val="30"/>
        </w:rPr>
        <w:t xml:space="preserve">punishment </w:t>
      </w:r>
      <w:r>
        <w:rPr>
          <w:sz w:val="30"/>
        </w:rPr>
        <w:t xml:space="preserve">for </w:t>
      </w:r>
      <w:r>
        <w:rPr>
          <w:sz w:val="30"/>
        </w:rPr>
        <w:t xml:space="preserve">any </w:t>
      </w:r>
      <w:r>
        <w:rPr>
          <w:sz w:val="30"/>
        </w:rPr>
        <w:t xml:space="preserve">Murders </w:t>
      </w:r>
      <w:r>
        <w:rPr>
          <w:sz w:val="30"/>
        </w:rPr>
        <w:t xml:space="preserve">which </w:t>
      </w:r>
      <w:r>
        <w:rPr>
          <w:sz w:val="30"/>
        </w:rPr>
        <w:t xml:space="preserve">they </w:t>
      </w:r>
      <w:r>
        <w:rPr>
          <w:sz w:val="30"/>
        </w:rPr>
        <w:t xml:space="preserve">should </w:t>
      </w:r>
      <w:r>
        <w:rPr>
          <w:sz w:val="30"/>
        </w:rPr>
        <w:t xml:space="preserve">commit </w:t>
      </w:r>
      <w:r>
        <w:rPr>
          <w:sz w:val="30"/>
        </w:rPr>
        <w:t xml:space="preserve">on </w:t>
      </w:r>
      <w:r>
        <w:rPr>
          <w:sz w:val="30"/>
        </w:rPr>
        <w:t xml:space="preserve">the </w:t>
      </w:r>
      <w:r>
        <w:rPr>
          <w:sz w:val="30"/>
        </w:rPr>
        <w:t xml:space="preserve">Inhabitants </w:t>
      </w:r>
      <w:r>
        <w:rPr>
          <w:sz w:val="30"/>
        </w:rPr>
        <w:t xml:space="preserve">of </w:t>
      </w:r>
      <w:r>
        <w:rPr>
          <w:sz w:val="30"/>
        </w:rPr>
        <w:t xml:space="preserve">these </w:t>
      </w:r>
      <w:r>
        <w:rPr>
          <w:sz w:val="30"/>
        </w:rPr>
        <w:t xml:space="preserve">States: </w:t>
      </w:r>
      <w:r>
        <w:rPr>
          <w:sz w:val="30"/>
        </w:rPr>
        <w:t xml:space="preserve">For </w:t>
      </w:r>
      <w:r>
        <w:rPr>
          <w:sz w:val="30"/>
        </w:rPr>
        <w:t xml:space="preserve">cutting </w:t>
      </w:r>
      <w:r>
        <w:rPr>
          <w:sz w:val="30"/>
        </w:rPr>
        <w:t xml:space="preserve">off </w:t>
      </w:r>
      <w:r>
        <w:rPr>
          <w:sz w:val="30"/>
        </w:rPr>
        <w:t xml:space="preserve">our </w:t>
      </w:r>
      <w:r>
        <w:rPr>
          <w:sz w:val="30"/>
        </w:rPr>
        <w:t xml:space="preserve">Trade </w:t>
      </w:r>
      <w:r>
        <w:rPr>
          <w:sz w:val="30"/>
        </w:rPr>
        <w:t xml:space="preserve">with </w:t>
      </w:r>
      <w:r>
        <w:rPr>
          <w:sz w:val="30"/>
        </w:rPr>
        <w:t xml:space="preserve">all </w:t>
      </w:r>
      <w:r>
        <w:rPr>
          <w:sz w:val="30"/>
        </w:rPr>
        <w:t xml:space="preserve">parts </w:t>
      </w:r>
      <w:r>
        <w:rPr>
          <w:sz w:val="30"/>
        </w:rPr>
        <w:t xml:space="preserve">of </w:t>
      </w:r>
      <w:r>
        <w:rPr>
          <w:sz w:val="30"/>
        </w:rPr>
        <w:t xml:space="preserve">the </w:t>
      </w:r>
      <w:r>
        <w:rPr>
          <w:sz w:val="30"/>
        </w:rPr>
        <w:t xml:space="preserve">world: </w:t>
      </w:r>
      <w:r>
        <w:rPr>
          <w:sz w:val="30"/>
        </w:rPr>
        <w:t xml:space="preserve">For </w:t>
      </w:r>
      <w:r>
        <w:rPr>
          <w:sz w:val="30"/>
        </w:rPr>
        <w:t xml:space="preserve">imposing </w:t>
      </w:r>
      <w:r>
        <w:rPr>
          <w:sz w:val="30"/>
        </w:rPr>
        <w:t xml:space="preserve">Taxes </w:t>
      </w:r>
      <w:r>
        <w:rPr>
          <w:sz w:val="30"/>
        </w:rPr>
        <w:t xml:space="preserve">on </w:t>
      </w:r>
      <w:r>
        <w:rPr>
          <w:sz w:val="30"/>
        </w:rPr>
        <w:t xml:space="preserve">us </w:t>
      </w:r>
      <w:r>
        <w:rPr>
          <w:sz w:val="30"/>
        </w:rPr>
        <w:t xml:space="preserve">without </w:t>
      </w:r>
      <w:r>
        <w:rPr>
          <w:sz w:val="30"/>
        </w:rPr>
        <w:t xml:space="preserve">our </w:t>
      </w:r>
      <w:r>
        <w:rPr>
          <w:sz w:val="30"/>
        </w:rPr>
        <w:t xml:space="preserve">Consent: </w:t>
      </w:r>
      <w:r>
        <w:rPr>
          <w:sz w:val="30"/>
        </w:rPr>
        <w:t xml:space="preserve">For </w:t>
      </w:r>
      <w:r>
        <w:rPr>
          <w:sz w:val="30"/>
        </w:rPr>
        <w:t xml:space="preserve">depriving </w:t>
      </w:r>
      <w:r>
        <w:rPr>
          <w:sz w:val="30"/>
        </w:rPr>
        <w:t xml:space="preserve">us </w:t>
      </w:r>
      <w:r>
        <w:rPr>
          <w:sz w:val="30"/>
        </w:rPr>
        <w:t xml:space="preserve">in </w:t>
      </w:r>
      <w:r>
        <w:rPr>
          <w:sz w:val="30"/>
        </w:rPr>
        <w:t xml:space="preserve">many </w:t>
      </w:r>
      <w:r>
        <w:rPr>
          <w:sz w:val="30"/>
        </w:rPr>
        <w:t xml:space="preserve">cases, </w:t>
      </w:r>
      <w:r>
        <w:rPr>
          <w:sz w:val="30"/>
        </w:rPr>
        <w:t xml:space="preserve">of </w:t>
      </w:r>
      <w:r>
        <w:rPr>
          <w:sz w:val="30"/>
        </w:rPr>
        <w:t xml:space="preserve">the </w:t>
      </w:r>
      <w:r>
        <w:rPr>
          <w:sz w:val="30"/>
        </w:rPr>
        <w:t xml:space="preserve">benefits </w:t>
      </w:r>
      <w:r>
        <w:rPr>
          <w:sz w:val="30"/>
        </w:rPr>
        <w:t xml:space="preserve">of </w:t>
      </w:r>
      <w:r>
        <w:rPr>
          <w:sz w:val="30"/>
        </w:rPr>
        <w:t xml:space="preserve">Trial </w:t>
      </w:r>
      <w:r>
        <w:rPr>
          <w:sz w:val="30"/>
        </w:rPr>
        <w:t xml:space="preserve">by </w:t>
      </w:r>
      <w:r>
        <w:rPr>
          <w:sz w:val="30"/>
        </w:rPr>
        <w:t xml:space="preserve">Jury: </w:t>
      </w:r>
      <w:r>
        <w:rPr>
          <w:sz w:val="30"/>
        </w:rPr>
        <w:t xml:space="preserve">For </w:t>
      </w:r>
      <w:r>
        <w:rPr>
          <w:sz w:val="30"/>
        </w:rPr>
        <w:t xml:space="preserve">transporting </w:t>
      </w:r>
      <w:r>
        <w:rPr>
          <w:sz w:val="30"/>
        </w:rPr>
        <w:t xml:space="preserve">us </w:t>
      </w:r>
      <w:r>
        <w:rPr>
          <w:sz w:val="30"/>
        </w:rPr>
        <w:t xml:space="preserve">beyond </w:t>
      </w:r>
      <w:r>
        <w:rPr>
          <w:sz w:val="30"/>
        </w:rPr>
        <w:t xml:space="preserve">Seas </w:t>
      </w:r>
      <w:r>
        <w:rPr>
          <w:sz w:val="30"/>
        </w:rPr>
        <w:t xml:space="preserve">to </w:t>
      </w:r>
      <w:r>
        <w:rPr>
          <w:sz w:val="30"/>
        </w:rPr>
        <w:t xml:space="preserve">be </w:t>
      </w:r>
      <w:r>
        <w:rPr>
          <w:sz w:val="30"/>
        </w:rPr>
        <w:t xml:space="preserve">tried </w:t>
      </w:r>
      <w:r>
        <w:rPr>
          <w:sz w:val="30"/>
        </w:rPr>
        <w:t xml:space="preserve">for </w:t>
      </w:r>
      <w:r>
        <w:rPr>
          <w:sz w:val="30"/>
        </w:rPr>
        <w:t xml:space="preserve">pretended </w:t>
      </w:r>
      <w:r>
        <w:rPr>
          <w:sz w:val="30"/>
        </w:rPr>
        <w:t xml:space="preserve">offences </w:t>
      </w:r>
      <w:r>
        <w:rPr>
          <w:sz w:val="30"/>
        </w:rPr>
        <w:t xml:space="preserve">For </w:t>
      </w:r>
      <w:r>
        <w:rPr>
          <w:sz w:val="30"/>
        </w:rPr>
        <w:t xml:space="preserve">abolishing </w:t>
      </w:r>
      <w:r>
        <w:rPr>
          <w:sz w:val="30"/>
        </w:rPr>
        <w:t xml:space="preserve">the </w:t>
      </w:r>
      <w:r>
        <w:rPr>
          <w:sz w:val="30"/>
        </w:rPr>
        <w:t xml:space="preserve">free </w:t>
      </w:r>
      <w:r>
        <w:rPr>
          <w:sz w:val="30"/>
        </w:rPr>
        <w:t xml:space="preserve">System </w:t>
      </w:r>
      <w:r>
        <w:rPr>
          <w:sz w:val="30"/>
        </w:rPr>
        <w:t xml:space="preserve">of </w:t>
      </w:r>
      <w:r>
        <w:rPr>
          <w:sz w:val="30"/>
        </w:rPr>
        <w:t xml:space="preserve">English </w:t>
      </w:r>
      <w:r>
        <w:rPr>
          <w:sz w:val="30"/>
        </w:rPr>
        <w:t xml:space="preserve">Laws </w:t>
      </w:r>
      <w:r>
        <w:rPr>
          <w:sz w:val="30"/>
        </w:rPr>
        <w:t xml:space="preserve">in </w:t>
      </w:r>
      <w:r>
        <w:rPr>
          <w:sz w:val="30"/>
        </w:rPr>
        <w:t xml:space="preserve">a </w:t>
      </w:r>
      <w:r>
        <w:rPr>
          <w:sz w:val="30"/>
        </w:rPr>
        <w:t xml:space="preserve">neighbouring </w:t>
      </w:r>
      <w:r>
        <w:rPr>
          <w:sz w:val="30"/>
        </w:rPr>
        <w:t xml:space="preserve">Province, </w:t>
      </w:r>
      <w:r>
        <w:rPr>
          <w:sz w:val="30"/>
        </w:rPr>
        <w:t xml:space="preserve">establishing </w:t>
      </w:r>
      <w:r>
        <w:rPr>
          <w:sz w:val="30"/>
        </w:rPr>
        <w:t xml:space="preserve">therein </w:t>
      </w:r>
      <w:r>
        <w:rPr>
          <w:sz w:val="30"/>
        </w:rPr>
        <w:t xml:space="preserve">an </w:t>
      </w:r>
      <w:r>
        <w:rPr>
          <w:sz w:val="30"/>
        </w:rPr>
        <w:t xml:space="preserve">Arbitrary </w:t>
      </w:r>
      <w:r>
        <w:rPr>
          <w:sz w:val="30"/>
        </w:rPr>
        <w:t xml:space="preserve">government, </w:t>
      </w:r>
      <w:r>
        <w:rPr>
          <w:sz w:val="30"/>
        </w:rPr>
        <w:t xml:space="preserve">and </w:t>
      </w:r>
      <w:r>
        <w:rPr>
          <w:b/>
          <w:sz w:val="30"/>
        </w:rPr>
        <w:t xml:space="preserve">enlarging </w:t>
      </w:r>
      <w:r>
        <w:rPr>
          <w:sz w:val="30"/>
        </w:rPr>
        <w:t xml:space="preserve">its </w:t>
      </w:r>
      <w:r>
        <w:rPr>
          <w:sz w:val="30"/>
        </w:rPr>
        <w:t xml:space="preserve">Boundaries </w:t>
      </w:r>
      <w:r>
        <w:rPr>
          <w:sz w:val="30"/>
        </w:rPr>
        <w:t xml:space="preserve">so </w:t>
      </w:r>
      <w:r>
        <w:rPr>
          <w:sz w:val="30"/>
        </w:rPr>
        <w:t xml:space="preserve">as </w:t>
      </w:r>
      <w:r>
        <w:rPr>
          <w:sz w:val="30"/>
        </w:rPr>
        <w:t xml:space="preserve">to </w:t>
      </w:r>
      <w:r>
        <w:rPr>
          <w:sz w:val="30"/>
        </w:rPr>
        <w:t xml:space="preserve">render </w:t>
      </w:r>
      <w:r>
        <w:rPr>
          <w:sz w:val="30"/>
        </w:rPr>
        <w:t xml:space="preserve">it </w:t>
      </w:r>
      <w:r>
        <w:rPr>
          <w:sz w:val="30"/>
        </w:rPr>
        <w:t xml:space="preserve">at </w:t>
      </w:r>
      <w:r>
        <w:rPr>
          <w:sz w:val="30"/>
        </w:rPr>
        <w:t xml:space="preserve">once </w:t>
      </w:r>
      <w:r>
        <w:rPr>
          <w:sz w:val="30"/>
        </w:rPr>
        <w:t xml:space="preserve">an </w:t>
      </w:r>
      <w:r>
        <w:rPr>
          <w:sz w:val="30"/>
        </w:rPr>
        <w:t xml:space="preserve">example </w:t>
      </w:r>
      <w:r>
        <w:rPr>
          <w:sz w:val="30"/>
        </w:rPr>
        <w:t xml:space="preserve">and </w:t>
      </w:r>
      <w:r>
        <w:rPr>
          <w:sz w:val="30"/>
        </w:rPr>
        <w:t xml:space="preserve">fit </w:t>
      </w:r>
      <w:r>
        <w:rPr>
          <w:sz w:val="30"/>
        </w:rPr>
        <w:t xml:space="preserve">instru- </w:t>
      </w:r>
      <w:r>
        <w:rPr>
          <w:sz w:val="30"/>
        </w:rPr>
        <w:t xml:space="preserve">ment </w:t>
      </w:r>
      <w:r>
        <w:rPr>
          <w:sz w:val="30"/>
        </w:rPr>
        <w:t xml:space="preserve">for </w:t>
      </w:r>
      <w:r>
        <w:rPr>
          <w:sz w:val="30"/>
        </w:rPr>
        <w:t xml:space="preserve">introducing </w:t>
      </w:r>
      <w:r>
        <w:rPr>
          <w:sz w:val="30"/>
        </w:rPr>
        <w:t xml:space="preserve">the </w:t>
      </w:r>
      <w:r>
        <w:rPr>
          <w:sz w:val="30"/>
        </w:rPr>
        <w:t xml:space="preserve">same </w:t>
      </w:r>
      <w:r>
        <w:rPr>
          <w:sz w:val="30"/>
        </w:rPr>
        <w:t xml:space="preserve">absolute </w:t>
      </w:r>
      <w:r>
        <w:rPr>
          <w:sz w:val="30"/>
        </w:rPr>
        <w:t xml:space="preserve">rule </w:t>
      </w:r>
      <w:r>
        <w:rPr>
          <w:sz w:val="30"/>
        </w:rPr>
        <w:t xml:space="preserve">into </w:t>
      </w:r>
      <w:r>
        <w:rPr>
          <w:sz w:val="30"/>
        </w:rPr>
        <w:t xml:space="preserve">these </w:t>
      </w:r>
      <w:r>
        <w:rPr>
          <w:sz w:val="30"/>
        </w:rPr>
        <w:t xml:space="preserve">Colonies: </w:t>
      </w:r>
      <w:r>
        <w:rPr>
          <w:sz w:val="30"/>
        </w:rPr>
        <w:t xml:space="preserve">For </w:t>
      </w:r>
      <w:r>
        <w:rPr>
          <w:sz w:val="30"/>
        </w:rPr>
        <w:t xml:space="preserve">taking </w:t>
      </w:r>
      <w:r>
        <w:rPr>
          <w:sz w:val="30"/>
        </w:rPr>
        <w:t xml:space="preserve">away </w:t>
      </w:r>
      <w:r>
        <w:rPr>
          <w:sz w:val="30"/>
        </w:rPr>
        <w:t xml:space="preserve">our </w:t>
      </w:r>
      <w:r>
        <w:rPr>
          <w:sz w:val="30"/>
        </w:rPr>
        <w:t xml:space="preserve">Charters, </w:t>
      </w:r>
      <w:r>
        <w:rPr>
          <w:sz w:val="30"/>
        </w:rPr>
        <w:t xml:space="preserve">abolishing </w:t>
      </w:r>
      <w:r>
        <w:rPr>
          <w:sz w:val="30"/>
        </w:rPr>
        <w:t xml:space="preserve">our </w:t>
      </w:r>
      <w:r>
        <w:rPr>
          <w:sz w:val="30"/>
        </w:rPr>
        <w:t xml:space="preserve">most </w:t>
      </w:r>
      <w:r>
        <w:rPr>
          <w:sz w:val="30"/>
        </w:rPr>
        <w:t xml:space="preserve">valuable </w:t>
      </w:r>
      <w:r>
        <w:rPr>
          <w:sz w:val="30"/>
        </w:rPr>
        <w:t xml:space="preserve">Laws, </w:t>
      </w:r>
      <w:r>
        <w:rPr>
          <w:sz w:val="30"/>
        </w:rPr>
        <w:t xml:space="preserve">and </w:t>
      </w:r>
      <w:r>
        <w:rPr>
          <w:sz w:val="30"/>
        </w:rPr>
        <w:t xml:space="preserve">altering </w:t>
      </w:r>
      <w:r>
        <w:rPr>
          <w:b/>
          <w:sz w:val="30"/>
        </w:rPr>
        <w:t xml:space="preserve">fundamentally </w:t>
      </w:r>
      <w:r>
        <w:rPr>
          <w:sz w:val="30"/>
        </w:rPr>
        <w:t xml:space="preserve">the </w:t>
      </w:r>
      <w:r>
        <w:rPr>
          <w:sz w:val="30"/>
        </w:rPr>
        <w:t xml:space="preserve">Forms </w:t>
      </w:r>
      <w:r>
        <w:rPr>
          <w:sz w:val="30"/>
        </w:rPr>
        <w:t xml:space="preserve">of </w:t>
      </w:r>
      <w:r>
        <w:rPr>
          <w:sz w:val="30"/>
        </w:rPr>
        <w:t xml:space="preserve">our </w:t>
      </w:r>
      <w:r>
        <w:rPr>
          <w:sz w:val="30"/>
        </w:rPr>
        <w:t xml:space="preserve">Governments: </w:t>
      </w:r>
      <w:r>
        <w:rPr>
          <w:sz w:val="30"/>
        </w:rPr>
        <w:t xml:space="preserve">For </w:t>
      </w:r>
      <w:r>
        <w:rPr>
          <w:sz w:val="30"/>
        </w:rPr>
        <w:t xml:space="preserve">suspending </w:t>
      </w:r>
      <w:r>
        <w:rPr>
          <w:sz w:val="30"/>
        </w:rPr>
        <w:t xml:space="preserve">our </w:t>
      </w:r>
      <w:r>
        <w:rPr>
          <w:sz w:val="30"/>
        </w:rPr>
        <w:t xml:space="preserve">own </w:t>
      </w:r>
      <w:r>
        <w:rPr>
          <w:sz w:val="30"/>
        </w:rPr>
        <w:t xml:space="preserve">Legislatures, </w:t>
      </w:r>
      <w:r>
        <w:rPr>
          <w:sz w:val="30"/>
        </w:rPr>
        <w:t xml:space="preserve">and </w:t>
      </w:r>
      <w:r>
        <w:rPr>
          <w:sz w:val="30"/>
        </w:rPr>
        <w:t xml:space="preserve">declar- </w:t>
      </w:r>
      <w:r>
        <w:rPr>
          <w:sz w:val="30"/>
        </w:rPr>
        <w:t xml:space="preserve">ing </w:t>
      </w:r>
      <w:r>
        <w:rPr>
          <w:sz w:val="30"/>
        </w:rPr>
        <w:t xml:space="preserve">themselves </w:t>
      </w:r>
      <w:r>
        <w:rPr>
          <w:sz w:val="30"/>
        </w:rPr>
        <w:t xml:space="preserve">invested </w:t>
      </w:r>
      <w:r>
        <w:rPr>
          <w:sz w:val="30"/>
        </w:rPr>
        <w:t xml:space="preserve">with </w:t>
      </w:r>
      <w:r>
        <w:rPr>
          <w:sz w:val="30"/>
        </w:rPr>
        <w:t xml:space="preserve">power </w:t>
      </w:r>
      <w:r>
        <w:rPr>
          <w:sz w:val="30"/>
        </w:rPr>
        <w:t xml:space="preserve">to </w:t>
      </w:r>
      <w:r>
        <w:rPr>
          <w:sz w:val="30"/>
        </w:rPr>
        <w:t xml:space="preserve">legislate </w:t>
      </w:r>
      <w:r>
        <w:rPr>
          <w:sz w:val="30"/>
        </w:rPr>
        <w:t xml:space="preserve">for </w:t>
      </w:r>
      <w:r>
        <w:rPr>
          <w:sz w:val="30"/>
        </w:rPr>
        <w:t xml:space="preserve">us </w:t>
      </w:r>
      <w:r>
        <w:rPr>
          <w:sz w:val="30"/>
        </w:rPr>
        <w:t xml:space="preserve">in </w:t>
      </w:r>
      <w:r>
        <w:rPr>
          <w:sz w:val="30"/>
        </w:rPr>
        <w:t xml:space="preserve">all </w:t>
      </w:r>
      <w:r>
        <w:rPr>
          <w:sz w:val="30"/>
        </w:rPr>
        <w:t xml:space="preserve">cases </w:t>
      </w:r>
      <w:r>
        <w:rPr>
          <w:sz w:val="30"/>
        </w:rPr>
        <w:t xml:space="preserve">whatsoever. </w:t>
      </w:r>
    </w:p>
    <w:p>
      <w:pPr>
        <w:shd w:val="clear" w:color="auto" w:fill="D3D3D3"/>
      </w:pPr>
      <w:r>
        <w:rPr>
          <w:b/>
          <w:sz w:val="18"/>
        </w:rPr>
        <w:t>enlarging</w:t>
      </w:r>
      <w:r>
        <w:rPr>
          <w:sz w:val="18"/>
        </w:rPr>
        <w:t xml:space="preserve"> : expand/add details, as to an account or idea; clarify the meaning of and discourse in a learned way, usually in writing</w:t>
      </w:r>
    </w:p>
    <w:p>
      <w:pPr>
        <w:shd w:val="clear" w:color="auto" w:fill="D3D3D3"/>
      </w:pPr>
      <w:r>
        <w:rPr>
          <w:b/>
          <w:sz w:val="18"/>
        </w:rPr>
        <w:t>fundamentally</w:t>
      </w:r>
      <w:r>
        <w:rPr>
          <w:sz w:val="18"/>
        </w:rPr>
        <w:t xml:space="preserve"> : essentially/in essence; at bottom or by one's (or its) very nature</w:t>
      </w:r>
    </w:p>
    <w:p>
      <w:r>
        <w:rPr>
          <w:sz w:val="30"/>
        </w:rPr>
        <w:t xml:space="preserve">He </w:t>
      </w:r>
      <w:r>
        <w:rPr>
          <w:sz w:val="30"/>
        </w:rPr>
        <w:t xml:space="preserve">has </w:t>
      </w:r>
      <w:r>
        <w:rPr>
          <w:b/>
          <w:sz w:val="30"/>
        </w:rPr>
        <w:t xml:space="preserve">abdicated </w:t>
      </w:r>
      <w:r>
        <w:rPr>
          <w:sz w:val="30"/>
        </w:rPr>
        <w:t xml:space="preserve">Government </w:t>
      </w:r>
      <w:r>
        <w:rPr>
          <w:sz w:val="30"/>
        </w:rPr>
        <w:t xml:space="preserve">here, </w:t>
      </w:r>
      <w:r>
        <w:rPr>
          <w:sz w:val="30"/>
        </w:rPr>
        <w:t xml:space="preserve">by </w:t>
      </w:r>
      <w:r>
        <w:rPr>
          <w:sz w:val="30"/>
        </w:rPr>
        <w:t xml:space="preserve">declaring </w:t>
      </w:r>
      <w:r>
        <w:rPr>
          <w:sz w:val="30"/>
        </w:rPr>
        <w:t xml:space="preserve">us </w:t>
      </w:r>
      <w:r>
        <w:rPr>
          <w:sz w:val="30"/>
        </w:rPr>
        <w:t xml:space="preserve">out </w:t>
      </w:r>
      <w:r>
        <w:rPr>
          <w:sz w:val="30"/>
        </w:rPr>
        <w:t xml:space="preserve">of </w:t>
      </w:r>
      <w:r>
        <w:rPr>
          <w:sz w:val="30"/>
        </w:rPr>
        <w:t xml:space="preserve">his </w:t>
      </w:r>
      <w:r>
        <w:rPr>
          <w:sz w:val="30"/>
        </w:rPr>
        <w:t xml:space="preserve">Protection </w:t>
      </w:r>
      <w:r>
        <w:rPr>
          <w:sz w:val="30"/>
        </w:rPr>
        <w:t xml:space="preserve">and </w:t>
      </w:r>
      <w:r>
        <w:rPr>
          <w:sz w:val="30"/>
        </w:rPr>
        <w:t xml:space="preserve">waging </w:t>
      </w:r>
      <w:r>
        <w:rPr>
          <w:sz w:val="30"/>
        </w:rPr>
        <w:t xml:space="preserve">War </w:t>
      </w:r>
      <w:r>
        <w:rPr>
          <w:sz w:val="30"/>
        </w:rPr>
        <w:t xml:space="preserve">against </w:t>
      </w:r>
      <w:r>
        <w:rPr>
          <w:sz w:val="30"/>
        </w:rPr>
        <w:t xml:space="preserve">us. </w:t>
      </w:r>
    </w:p>
    <w:p>
      <w:pPr>
        <w:shd w:val="clear" w:color="auto" w:fill="D3D3D3"/>
      </w:pPr>
      <w:r>
        <w:rPr>
          <w:b/>
          <w:sz w:val="18"/>
        </w:rPr>
        <w:t>abdicated</w:t>
      </w:r>
      <w:r>
        <w:rPr>
          <w:sz w:val="18"/>
        </w:rPr>
        <w:t xml:space="preserve"> : renounce/give up, such as power, as of monarchs and emperors, or duties and obligations</w:t>
      </w:r>
    </w:p>
    <w:p>
      <w:r>
        <w:rPr>
          <w:sz w:val="30"/>
        </w:rPr>
        <w:t xml:space="preserve">He </w:t>
      </w:r>
      <w:r>
        <w:rPr>
          <w:sz w:val="30"/>
        </w:rPr>
        <w:t xml:space="preserve">has </w:t>
      </w:r>
      <w:r>
        <w:rPr>
          <w:b/>
          <w:sz w:val="30"/>
        </w:rPr>
        <w:t xml:space="preserve">plundered </w:t>
      </w:r>
      <w:r>
        <w:rPr>
          <w:sz w:val="30"/>
        </w:rPr>
        <w:t xml:space="preserve">our </w:t>
      </w:r>
      <w:r>
        <w:rPr>
          <w:sz w:val="30"/>
        </w:rPr>
        <w:t xml:space="preserve">seas, </w:t>
      </w:r>
      <w:r>
        <w:rPr>
          <w:sz w:val="30"/>
        </w:rPr>
        <w:t xml:space="preserve">ravaged </w:t>
      </w:r>
      <w:r>
        <w:rPr>
          <w:sz w:val="30"/>
        </w:rPr>
        <w:t xml:space="preserve">our </w:t>
      </w:r>
      <w:r>
        <w:rPr>
          <w:sz w:val="30"/>
        </w:rPr>
        <w:t xml:space="preserve">Coasts, </w:t>
      </w:r>
      <w:r>
        <w:rPr>
          <w:sz w:val="30"/>
        </w:rPr>
        <w:t xml:space="preserve">burnt </w:t>
      </w:r>
      <w:r>
        <w:rPr>
          <w:sz w:val="30"/>
        </w:rPr>
        <w:t xml:space="preserve">our </w:t>
      </w:r>
      <w:r>
        <w:rPr>
          <w:sz w:val="30"/>
        </w:rPr>
        <w:t xml:space="preserve">towns, </w:t>
      </w:r>
      <w:r>
        <w:rPr>
          <w:sz w:val="30"/>
        </w:rPr>
        <w:t xml:space="preserve">and </w:t>
      </w:r>
      <w:r>
        <w:rPr>
          <w:sz w:val="30"/>
        </w:rPr>
        <w:t xml:space="preserve">destroyed </w:t>
      </w:r>
      <w:r>
        <w:rPr>
          <w:sz w:val="30"/>
        </w:rPr>
        <w:t xml:space="preserve">the </w:t>
      </w:r>
      <w:r>
        <w:rPr>
          <w:sz w:val="30"/>
        </w:rPr>
        <w:t xml:space="preserve">lives </w:t>
      </w:r>
      <w:r>
        <w:rPr>
          <w:sz w:val="30"/>
        </w:rPr>
        <w:t xml:space="preserve">of </w:t>
      </w:r>
      <w:r>
        <w:rPr>
          <w:sz w:val="30"/>
        </w:rPr>
        <w:t xml:space="preserve">our </w:t>
      </w:r>
      <w:r>
        <w:rPr>
          <w:sz w:val="30"/>
        </w:rPr>
        <w:t xml:space="preserve">people. </w:t>
      </w:r>
    </w:p>
    <w:p>
      <w:pPr>
        <w:shd w:val="clear" w:color="auto" w:fill="D3D3D3"/>
      </w:pPr>
      <w:r>
        <w:rPr>
          <w:b/>
          <w:sz w:val="18"/>
        </w:rPr>
        <w:t>plundered</w:t>
      </w:r>
      <w:r>
        <w:rPr>
          <w:sz w:val="18"/>
        </w:rPr>
        <w:t xml:space="preserve"> : foray/steal goods; take as spoils</w:t>
      </w:r>
    </w:p>
    <w:p>
      <w:r>
        <w:rPr>
          <w:sz w:val="30"/>
        </w:rPr>
        <w:t xml:space="preserve">He </w:t>
      </w:r>
      <w:r>
        <w:rPr>
          <w:sz w:val="30"/>
        </w:rPr>
        <w:t xml:space="preserve">is </w:t>
      </w:r>
      <w:r>
        <w:rPr>
          <w:sz w:val="30"/>
        </w:rPr>
        <w:t xml:space="preserve">at </w:t>
      </w:r>
      <w:r>
        <w:rPr>
          <w:sz w:val="30"/>
        </w:rPr>
        <w:t xml:space="preserve">this </w:t>
      </w:r>
      <w:r>
        <w:rPr>
          <w:sz w:val="30"/>
        </w:rPr>
        <w:t xml:space="preserve">time </w:t>
      </w:r>
      <w:r>
        <w:rPr>
          <w:sz w:val="30"/>
        </w:rPr>
        <w:t xml:space="preserve">transporting </w:t>
      </w:r>
      <w:r>
        <w:rPr>
          <w:sz w:val="30"/>
        </w:rPr>
        <w:t xml:space="preserve">large </w:t>
      </w:r>
      <w:r>
        <w:rPr>
          <w:sz w:val="30"/>
        </w:rPr>
        <w:t xml:space="preserve">Armies </w:t>
      </w:r>
      <w:r>
        <w:rPr>
          <w:sz w:val="30"/>
        </w:rPr>
        <w:t xml:space="preserve">of </w:t>
      </w:r>
      <w:r>
        <w:rPr>
          <w:sz w:val="30"/>
        </w:rPr>
        <w:t xml:space="preserve">foreign </w:t>
      </w:r>
      <w:r>
        <w:rPr>
          <w:b/>
          <w:sz w:val="30"/>
        </w:rPr>
        <w:t xml:space="preserve">Mercenaries </w:t>
      </w:r>
      <w:r>
        <w:rPr>
          <w:sz w:val="30"/>
        </w:rPr>
        <w:t xml:space="preserve">to </w:t>
      </w:r>
      <w:r>
        <w:rPr>
          <w:sz w:val="30"/>
        </w:rPr>
        <w:t xml:space="preserve">compleat </w:t>
      </w:r>
      <w:r>
        <w:rPr>
          <w:sz w:val="30"/>
        </w:rPr>
        <w:t xml:space="preserve">the </w:t>
      </w:r>
      <w:r>
        <w:rPr>
          <w:sz w:val="30"/>
        </w:rPr>
        <w:t xml:space="preserve">works </w:t>
      </w:r>
      <w:r>
        <w:rPr>
          <w:sz w:val="30"/>
        </w:rPr>
        <w:t xml:space="preserve">of </w:t>
      </w:r>
      <w:r>
        <w:rPr>
          <w:sz w:val="30"/>
        </w:rPr>
        <w:t xml:space="preserve">death, </w:t>
      </w:r>
      <w:r>
        <w:rPr>
          <w:sz w:val="30"/>
        </w:rPr>
        <w:t xml:space="preserve">desolation </w:t>
      </w:r>
      <w:r>
        <w:rPr>
          <w:sz w:val="30"/>
        </w:rPr>
        <w:t xml:space="preserve">and </w:t>
      </w:r>
      <w:r>
        <w:rPr>
          <w:sz w:val="30"/>
        </w:rPr>
        <w:t xml:space="preserve">tyranny, </w:t>
      </w:r>
      <w:r>
        <w:rPr>
          <w:sz w:val="30"/>
        </w:rPr>
        <w:t xml:space="preserve">already </w:t>
      </w:r>
      <w:r>
        <w:rPr>
          <w:sz w:val="30"/>
        </w:rPr>
        <w:t xml:space="preserve">begun </w:t>
      </w:r>
      <w:r>
        <w:rPr>
          <w:sz w:val="30"/>
        </w:rPr>
        <w:t xml:space="preserve">with </w:t>
      </w:r>
      <w:r>
        <w:rPr>
          <w:sz w:val="30"/>
        </w:rPr>
        <w:t xml:space="preserve">circum- </w:t>
      </w:r>
      <w:r>
        <w:rPr>
          <w:b/>
          <w:sz w:val="30"/>
        </w:rPr>
        <w:t xml:space="preserve">stances </w:t>
      </w:r>
      <w:r>
        <w:rPr>
          <w:sz w:val="30"/>
        </w:rPr>
        <w:t xml:space="preserve">of </w:t>
      </w:r>
      <w:r>
        <w:rPr>
          <w:sz w:val="30"/>
        </w:rPr>
        <w:t xml:space="preserve">Cruelty </w:t>
      </w:r>
      <w:r>
        <w:rPr>
          <w:sz w:val="30"/>
        </w:rPr>
        <w:t xml:space="preserve">&amp; </w:t>
      </w:r>
      <w:r>
        <w:rPr>
          <w:b/>
          <w:sz w:val="30"/>
        </w:rPr>
        <w:t xml:space="preserve">perfidy </w:t>
      </w:r>
      <w:r>
        <w:rPr>
          <w:sz w:val="30"/>
        </w:rPr>
        <w:t xml:space="preserve">scarcely </w:t>
      </w:r>
      <w:r>
        <w:rPr>
          <w:sz w:val="30"/>
        </w:rPr>
        <w:t xml:space="preserve">paralleled </w:t>
      </w:r>
      <w:r>
        <w:rPr>
          <w:sz w:val="30"/>
        </w:rPr>
        <w:t xml:space="preserve">in </w:t>
      </w:r>
      <w:r>
        <w:rPr>
          <w:sz w:val="30"/>
        </w:rPr>
        <w:t xml:space="preserve">the </w:t>
      </w:r>
      <w:r>
        <w:rPr>
          <w:sz w:val="30"/>
        </w:rPr>
        <w:t xml:space="preserve">most </w:t>
      </w:r>
      <w:r>
        <w:rPr>
          <w:b/>
          <w:sz w:val="30"/>
        </w:rPr>
        <w:t xml:space="preserve">barbarous </w:t>
      </w:r>
      <w:r>
        <w:rPr>
          <w:sz w:val="30"/>
        </w:rPr>
        <w:t xml:space="preserve">ages, </w:t>
      </w:r>
      <w:r>
        <w:rPr>
          <w:sz w:val="30"/>
        </w:rPr>
        <w:t xml:space="preserve">and </w:t>
      </w:r>
      <w:r>
        <w:rPr>
          <w:sz w:val="30"/>
        </w:rPr>
        <w:t xml:space="preserve">totally </w:t>
      </w:r>
      <w:r>
        <w:rPr>
          <w:sz w:val="30"/>
        </w:rPr>
        <w:t xml:space="preserve">unworthy </w:t>
      </w:r>
      <w:r>
        <w:rPr>
          <w:sz w:val="30"/>
        </w:rPr>
        <w:t xml:space="preserve">the </w:t>
      </w:r>
      <w:r>
        <w:rPr>
          <w:sz w:val="30"/>
        </w:rPr>
        <w:t xml:space="preserve">Head </w:t>
      </w:r>
      <w:r>
        <w:rPr>
          <w:sz w:val="30"/>
        </w:rPr>
        <w:t xml:space="preserve">of </w:t>
      </w:r>
      <w:r>
        <w:rPr>
          <w:sz w:val="30"/>
        </w:rPr>
        <w:t xml:space="preserve">a </w:t>
      </w:r>
      <w:r>
        <w:rPr>
          <w:sz w:val="30"/>
        </w:rPr>
        <w:t xml:space="preserve">civilized </w:t>
      </w:r>
      <w:r>
        <w:rPr>
          <w:sz w:val="30"/>
        </w:rPr>
        <w:t xml:space="preserve">nation. </w:t>
      </w:r>
    </w:p>
    <w:p>
      <w:pPr>
        <w:shd w:val="clear" w:color="auto" w:fill="D3D3D3"/>
      </w:pPr>
      <w:r>
        <w:rPr>
          <w:b/>
          <w:sz w:val="18"/>
        </w:rPr>
        <w:t>Mercenaries</w:t>
      </w:r>
      <w:r>
        <w:rPr>
          <w:sz w:val="18"/>
        </w:rPr>
        <w:t xml:space="preserve"> : mercenary/a person hired to fight for another country than their own</w:t>
      </w:r>
    </w:p>
    <w:p>
      <w:pPr>
        <w:shd w:val="clear" w:color="auto" w:fill="D3D3D3"/>
      </w:pPr>
      <w:r>
        <w:rPr>
          <w:b/>
          <w:sz w:val="18"/>
        </w:rPr>
        <w:t>stances</w:t>
      </w:r>
      <w:r>
        <w:rPr>
          <w:sz w:val="18"/>
        </w:rPr>
        <w:t xml:space="preserve"> : position/a rationalized mental attitude</w:t>
      </w:r>
    </w:p>
    <w:p>
      <w:pPr>
        <w:shd w:val="clear" w:color="auto" w:fill="D3D3D3"/>
      </w:pPr>
      <w:r>
        <w:rPr>
          <w:b/>
          <w:sz w:val="18"/>
        </w:rPr>
        <w:t>perfidy</w:t>
      </w:r>
      <w:r>
        <w:rPr>
          <w:sz w:val="18"/>
        </w:rPr>
        <w:t xml:space="preserve"> : betrayal/an act of deliberate betrayal</w:t>
      </w:r>
    </w:p>
    <w:p>
      <w:pPr>
        <w:shd w:val="clear" w:color="auto" w:fill="D3D3D3"/>
      </w:pPr>
      <w:r>
        <w:rPr>
          <w:b/>
          <w:sz w:val="18"/>
        </w:rPr>
        <w:t>barbarous</w:t>
      </w:r>
      <w:r>
        <w:rPr>
          <w:sz w:val="18"/>
        </w:rPr>
        <w:t xml:space="preserve"> : savage/(of persons or their actions) able or disposed to inflict pain or suffering</w:t>
      </w:r>
    </w:p>
    <w:p>
      <w:r>
        <w:rPr>
          <w:sz w:val="30"/>
        </w:rPr>
        <w:t xml:space="preserve">He </w:t>
      </w:r>
      <w:r>
        <w:rPr>
          <w:sz w:val="30"/>
        </w:rPr>
        <w:t xml:space="preserve">has </w:t>
      </w:r>
      <w:r>
        <w:rPr>
          <w:b/>
          <w:sz w:val="30"/>
        </w:rPr>
        <w:t xml:space="preserve">constrained </w:t>
      </w:r>
      <w:r>
        <w:rPr>
          <w:sz w:val="30"/>
        </w:rPr>
        <w:t xml:space="preserve">our </w:t>
      </w:r>
      <w:r>
        <w:rPr>
          <w:sz w:val="30"/>
        </w:rPr>
        <w:t xml:space="preserve">fellow </w:t>
      </w:r>
      <w:r>
        <w:rPr>
          <w:sz w:val="30"/>
        </w:rPr>
        <w:t xml:space="preserve">Citizens </w:t>
      </w:r>
      <w:r>
        <w:rPr>
          <w:sz w:val="30"/>
        </w:rPr>
        <w:t xml:space="preserve">taken </w:t>
      </w:r>
      <w:r>
        <w:rPr>
          <w:sz w:val="30"/>
        </w:rPr>
        <w:t xml:space="preserve">Captive </w:t>
      </w:r>
      <w:r>
        <w:rPr>
          <w:sz w:val="30"/>
        </w:rPr>
        <w:t xml:space="preserve">on </w:t>
      </w:r>
      <w:r>
        <w:rPr>
          <w:sz w:val="30"/>
        </w:rPr>
        <w:t xml:space="preserve">the </w:t>
      </w:r>
      <w:r>
        <w:rPr>
          <w:sz w:val="30"/>
        </w:rPr>
        <w:t xml:space="preserve">high </w:t>
      </w:r>
      <w:r>
        <w:rPr>
          <w:sz w:val="30"/>
        </w:rPr>
        <w:t xml:space="preserve">Seas </w:t>
      </w:r>
      <w:r>
        <w:rPr>
          <w:sz w:val="30"/>
        </w:rPr>
        <w:t xml:space="preserve">to </w:t>
      </w:r>
      <w:r>
        <w:rPr>
          <w:sz w:val="30"/>
        </w:rPr>
        <w:t xml:space="preserve">bear </w:t>
      </w:r>
      <w:r>
        <w:rPr>
          <w:sz w:val="30"/>
        </w:rPr>
        <w:t xml:space="preserve">Arms </w:t>
      </w:r>
      <w:r>
        <w:rPr>
          <w:sz w:val="30"/>
        </w:rPr>
        <w:t xml:space="preserve">against </w:t>
      </w:r>
      <w:r>
        <w:rPr>
          <w:sz w:val="30"/>
        </w:rPr>
        <w:t xml:space="preserve">their </w:t>
      </w:r>
      <w:r>
        <w:rPr>
          <w:sz w:val="30"/>
        </w:rPr>
        <w:t xml:space="preserve">Country, </w:t>
      </w:r>
      <w:r>
        <w:rPr>
          <w:sz w:val="30"/>
        </w:rPr>
        <w:t xml:space="preserve">to </w:t>
      </w:r>
      <w:r>
        <w:rPr>
          <w:sz w:val="30"/>
        </w:rPr>
        <w:t xml:space="preserve">become </w:t>
      </w:r>
      <w:r>
        <w:rPr>
          <w:sz w:val="30"/>
        </w:rPr>
        <w:t xml:space="preserve">the </w:t>
      </w:r>
      <w:r>
        <w:rPr>
          <w:sz w:val="30"/>
        </w:rPr>
        <w:t xml:space="preserve">executioners </w:t>
      </w:r>
      <w:r>
        <w:rPr>
          <w:sz w:val="30"/>
        </w:rPr>
        <w:t xml:space="preserve">of </w:t>
      </w:r>
      <w:r>
        <w:rPr>
          <w:sz w:val="30"/>
        </w:rPr>
        <w:t xml:space="preserve">their </w:t>
      </w:r>
      <w:r>
        <w:rPr>
          <w:sz w:val="30"/>
        </w:rPr>
        <w:t xml:space="preserve">friends </w:t>
      </w:r>
      <w:r>
        <w:rPr>
          <w:sz w:val="30"/>
        </w:rPr>
        <w:t xml:space="preserve">and </w:t>
      </w:r>
      <w:r>
        <w:rPr>
          <w:b/>
          <w:sz w:val="30"/>
        </w:rPr>
        <w:t xml:space="preserve">Brethren, </w:t>
      </w:r>
      <w:r>
        <w:rPr>
          <w:sz w:val="30"/>
        </w:rPr>
        <w:t xml:space="preserve">or </w:t>
      </w:r>
      <w:r>
        <w:rPr>
          <w:sz w:val="30"/>
        </w:rPr>
        <w:t xml:space="preserve">to </w:t>
      </w:r>
      <w:r>
        <w:rPr>
          <w:sz w:val="30"/>
        </w:rPr>
        <w:t xml:space="preserve">fall </w:t>
      </w:r>
      <w:r>
        <w:rPr>
          <w:sz w:val="30"/>
        </w:rPr>
        <w:t xml:space="preserve">themselves </w:t>
      </w:r>
      <w:r>
        <w:rPr>
          <w:sz w:val="30"/>
        </w:rPr>
        <w:t xml:space="preserve">by </w:t>
      </w:r>
      <w:r>
        <w:rPr>
          <w:sz w:val="30"/>
        </w:rPr>
        <w:t xml:space="preserve">their </w:t>
      </w:r>
      <w:r>
        <w:rPr>
          <w:sz w:val="30"/>
        </w:rPr>
        <w:t xml:space="preserve">Hands. </w:t>
      </w:r>
    </w:p>
    <w:p>
      <w:pPr>
        <w:shd w:val="clear" w:color="auto" w:fill="D3D3D3"/>
      </w:pPr>
      <w:r>
        <w:rPr>
          <w:b/>
          <w:sz w:val="18"/>
        </w:rPr>
        <w:t>constrained</w:t>
      </w:r>
      <w:r>
        <w:rPr>
          <w:sz w:val="18"/>
        </w:rPr>
        <w:t xml:space="preserve"> : encumber/hold back</w:t>
      </w:r>
    </w:p>
    <w:p>
      <w:pPr>
        <w:shd w:val="clear" w:color="auto" w:fill="D3D3D3"/>
      </w:pPr>
      <w:r>
        <w:rPr>
          <w:b/>
          <w:sz w:val="18"/>
        </w:rPr>
        <w:t>Brethren</w:t>
      </w:r>
      <w:r>
        <w:rPr>
          <w:sz w:val="18"/>
        </w:rPr>
        <w:t xml:space="preserve"> : comrade/used as a term of address for those male persons engaged in the same movement</w:t>
      </w:r>
    </w:p>
    <w:p>
      <w:r>
        <w:rPr>
          <w:sz w:val="30"/>
        </w:rPr>
        <w:t xml:space="preserve">He </w:t>
      </w:r>
      <w:r>
        <w:rPr>
          <w:sz w:val="30"/>
        </w:rPr>
        <w:t xml:space="preserve">has </w:t>
      </w:r>
      <w:r>
        <w:rPr>
          <w:sz w:val="30"/>
        </w:rPr>
        <w:t xml:space="preserve">excited </w:t>
      </w:r>
      <w:r>
        <w:rPr>
          <w:sz w:val="30"/>
        </w:rPr>
        <w:t xml:space="preserve">domestic </w:t>
      </w:r>
      <w:r>
        <w:rPr>
          <w:b/>
          <w:sz w:val="30"/>
        </w:rPr>
        <w:t xml:space="preserve">insurrections </w:t>
      </w:r>
      <w:r>
        <w:rPr>
          <w:sz w:val="30"/>
        </w:rPr>
        <w:t xml:space="preserve">amongst </w:t>
      </w:r>
      <w:r>
        <w:rPr>
          <w:sz w:val="30"/>
        </w:rPr>
        <w:t xml:space="preserve">us, </w:t>
      </w:r>
      <w:r>
        <w:rPr>
          <w:sz w:val="30"/>
        </w:rPr>
        <w:t xml:space="preserve">and </w:t>
      </w:r>
      <w:r>
        <w:rPr>
          <w:sz w:val="30"/>
        </w:rPr>
        <w:t xml:space="preserve">has </w:t>
      </w:r>
      <w:r>
        <w:rPr>
          <w:sz w:val="30"/>
        </w:rPr>
        <w:t xml:space="preserve">endeavoured </w:t>
      </w:r>
      <w:r>
        <w:rPr>
          <w:sz w:val="30"/>
        </w:rPr>
        <w:t xml:space="preserve">to </w:t>
      </w:r>
      <w:r>
        <w:rPr>
          <w:sz w:val="30"/>
        </w:rPr>
        <w:t xml:space="preserve">bring </w:t>
      </w:r>
      <w:r>
        <w:rPr>
          <w:sz w:val="30"/>
        </w:rPr>
        <w:t xml:space="preserve">on </w:t>
      </w:r>
      <w:r>
        <w:rPr>
          <w:sz w:val="30"/>
        </w:rPr>
        <w:t xml:space="preserve">the </w:t>
      </w:r>
      <w:r>
        <w:rPr>
          <w:sz w:val="30"/>
        </w:rPr>
        <w:t xml:space="preserve">inhabitants </w:t>
      </w:r>
      <w:r>
        <w:rPr>
          <w:sz w:val="30"/>
        </w:rPr>
        <w:t xml:space="preserve">of </w:t>
      </w:r>
      <w:r>
        <w:rPr>
          <w:sz w:val="30"/>
        </w:rPr>
        <w:t xml:space="preserve">our </w:t>
      </w:r>
      <w:r>
        <w:rPr>
          <w:sz w:val="30"/>
        </w:rPr>
        <w:t xml:space="preserve">frontiers, </w:t>
      </w:r>
      <w:r>
        <w:rPr>
          <w:sz w:val="30"/>
        </w:rPr>
        <w:t xml:space="preserve">the </w:t>
      </w:r>
      <w:r>
        <w:rPr>
          <w:b/>
          <w:sz w:val="30"/>
        </w:rPr>
        <w:t xml:space="preserve">merciless </w:t>
      </w:r>
      <w:r>
        <w:rPr>
          <w:sz w:val="30"/>
        </w:rPr>
        <w:t xml:space="preserve">Indian </w:t>
      </w:r>
      <w:r>
        <w:rPr>
          <w:sz w:val="30"/>
        </w:rPr>
        <w:t xml:space="preserve">Savages, </w:t>
      </w:r>
      <w:r>
        <w:rPr>
          <w:sz w:val="30"/>
        </w:rPr>
        <w:t xml:space="preserve">whose </w:t>
      </w:r>
      <w:r>
        <w:rPr>
          <w:sz w:val="30"/>
        </w:rPr>
        <w:t xml:space="preserve">known </w:t>
      </w:r>
      <w:r>
        <w:rPr>
          <w:sz w:val="30"/>
        </w:rPr>
        <w:t xml:space="preserve">rule </w:t>
      </w:r>
      <w:r>
        <w:rPr>
          <w:sz w:val="30"/>
        </w:rPr>
        <w:t xml:space="preserve">of </w:t>
      </w:r>
      <w:r>
        <w:rPr>
          <w:sz w:val="30"/>
        </w:rPr>
        <w:t xml:space="preserve">warfare, </w:t>
      </w:r>
      <w:r>
        <w:rPr>
          <w:sz w:val="30"/>
        </w:rPr>
        <w:t xml:space="preserve">is </w:t>
      </w:r>
      <w:r>
        <w:rPr>
          <w:sz w:val="30"/>
        </w:rPr>
        <w:t xml:space="preserve">an </w:t>
      </w:r>
      <w:r>
        <w:rPr>
          <w:sz w:val="30"/>
        </w:rPr>
        <w:t xml:space="preserve">undistinguished </w:t>
      </w:r>
      <w:r>
        <w:rPr>
          <w:sz w:val="30"/>
        </w:rPr>
        <w:t xml:space="preserve">destruction </w:t>
      </w:r>
      <w:r>
        <w:rPr>
          <w:sz w:val="30"/>
        </w:rPr>
        <w:t xml:space="preserve">of </w:t>
      </w:r>
      <w:r>
        <w:rPr>
          <w:sz w:val="30"/>
        </w:rPr>
        <w:t xml:space="preserve">all </w:t>
      </w:r>
      <w:r>
        <w:rPr>
          <w:sz w:val="30"/>
        </w:rPr>
        <w:t xml:space="preserve">ages, </w:t>
      </w:r>
      <w:r>
        <w:rPr>
          <w:sz w:val="30"/>
        </w:rPr>
        <w:t xml:space="preserve">sexes </w:t>
      </w:r>
      <w:r>
        <w:rPr>
          <w:sz w:val="30"/>
        </w:rPr>
        <w:t xml:space="preserve">and </w:t>
      </w:r>
      <w:r>
        <w:rPr>
          <w:sz w:val="30"/>
        </w:rPr>
        <w:t xml:space="preserve">conditions. </w:t>
      </w:r>
    </w:p>
    <w:p>
      <w:pPr>
        <w:shd w:val="clear" w:color="auto" w:fill="D3D3D3"/>
      </w:pPr>
      <w:r>
        <w:rPr>
          <w:b/>
          <w:sz w:val="18"/>
        </w:rPr>
        <w:t>insurrections</w:t>
      </w:r>
      <w:r>
        <w:rPr>
          <w:sz w:val="18"/>
        </w:rPr>
        <w:t xml:space="preserve"> : rising/organized opposition to authority; a conflict in which one faction tries to wrest control from another</w:t>
      </w:r>
    </w:p>
    <w:p>
      <w:pPr>
        <w:shd w:val="clear" w:color="auto" w:fill="D3D3D3"/>
      </w:pPr>
      <w:r>
        <w:rPr>
          <w:b/>
          <w:sz w:val="18"/>
        </w:rPr>
        <w:t>merciless</w:t>
      </w:r>
      <w:r>
        <w:rPr>
          <w:sz w:val="18"/>
        </w:rPr>
        <w:t xml:space="preserve"> : unmerciful/having or showing no mercy</w:t>
      </w:r>
    </w:p>
    <w:p>
      <w:r>
        <w:rPr>
          <w:sz w:val="30"/>
        </w:rPr>
        <w:t xml:space="preserve">He </w:t>
      </w:r>
      <w:r>
        <w:rPr>
          <w:sz w:val="30"/>
        </w:rPr>
        <w:t xml:space="preserve">has </w:t>
      </w:r>
      <w:r>
        <w:rPr>
          <w:sz w:val="30"/>
        </w:rPr>
        <w:t xml:space="preserve">created </w:t>
      </w:r>
      <w:r>
        <w:rPr>
          <w:sz w:val="30"/>
        </w:rPr>
        <w:t xml:space="preserve">a </w:t>
      </w:r>
      <w:r>
        <w:rPr>
          <w:sz w:val="30"/>
        </w:rPr>
        <w:t xml:space="preserve">false </w:t>
      </w:r>
      <w:r>
        <w:rPr>
          <w:sz w:val="30"/>
        </w:rPr>
        <w:t xml:space="preserve">public </w:t>
      </w:r>
      <w:r>
        <w:rPr>
          <w:sz w:val="30"/>
        </w:rPr>
        <w:t xml:space="preserve">sentiment, </w:t>
      </w:r>
      <w:r>
        <w:rPr>
          <w:sz w:val="30"/>
        </w:rPr>
        <w:t xml:space="preserve">by </w:t>
      </w:r>
      <w:r>
        <w:rPr>
          <w:sz w:val="30"/>
        </w:rPr>
        <w:t xml:space="preserve">giving </w:t>
      </w:r>
      <w:r>
        <w:rPr>
          <w:sz w:val="30"/>
        </w:rPr>
        <w:t xml:space="preserve">to </w:t>
      </w:r>
      <w:r>
        <w:rPr>
          <w:sz w:val="30"/>
        </w:rPr>
        <w:t xml:space="preserve">the </w:t>
      </w:r>
      <w:r>
        <w:rPr>
          <w:sz w:val="30"/>
        </w:rPr>
        <w:t xml:space="preserve">world </w:t>
      </w:r>
      <w:r>
        <w:rPr>
          <w:sz w:val="30"/>
        </w:rPr>
        <w:t xml:space="preserve">a </w:t>
      </w:r>
      <w:r>
        <w:rPr>
          <w:sz w:val="30"/>
        </w:rPr>
        <w:t xml:space="preserve">different </w:t>
      </w:r>
      <w:r>
        <w:rPr>
          <w:sz w:val="30"/>
        </w:rPr>
        <w:t xml:space="preserve">code </w:t>
      </w:r>
      <w:r>
        <w:rPr>
          <w:sz w:val="30"/>
        </w:rPr>
        <w:t xml:space="preserve">of </w:t>
      </w:r>
      <w:r>
        <w:rPr>
          <w:sz w:val="30"/>
        </w:rPr>
        <w:t xml:space="preserve">morals </w:t>
      </w:r>
      <w:r>
        <w:rPr>
          <w:sz w:val="30"/>
        </w:rPr>
        <w:t xml:space="preserve">for </w:t>
      </w:r>
      <w:r>
        <w:rPr>
          <w:sz w:val="30"/>
        </w:rPr>
        <w:t xml:space="preserve">men </w:t>
      </w:r>
      <w:r>
        <w:rPr>
          <w:sz w:val="30"/>
        </w:rPr>
        <w:t xml:space="preserve">and </w:t>
      </w:r>
      <w:r>
        <w:rPr>
          <w:sz w:val="30"/>
        </w:rPr>
        <w:t xml:space="preserve">women, </w:t>
      </w:r>
      <w:r>
        <w:rPr>
          <w:sz w:val="30"/>
        </w:rPr>
        <w:t xml:space="preserve">by </w:t>
      </w:r>
      <w:r>
        <w:rPr>
          <w:sz w:val="30"/>
        </w:rPr>
        <w:t xml:space="preserve">which </w:t>
      </w:r>
      <w:r>
        <w:rPr>
          <w:sz w:val="30"/>
        </w:rPr>
        <w:t xml:space="preserve">moral </w:t>
      </w:r>
      <w:r>
        <w:rPr>
          <w:b/>
          <w:sz w:val="30"/>
        </w:rPr>
        <w:t xml:space="preserve">delinquencies </w:t>
      </w:r>
      <w:r>
        <w:rPr>
          <w:sz w:val="30"/>
        </w:rPr>
        <w:t xml:space="preserve">which </w:t>
      </w:r>
      <w:r>
        <w:rPr>
          <w:sz w:val="30"/>
        </w:rPr>
        <w:t xml:space="preserve">exclude </w:t>
      </w:r>
      <w:r>
        <w:rPr>
          <w:sz w:val="30"/>
        </w:rPr>
        <w:t xml:space="preserve">women </w:t>
      </w:r>
      <w:r>
        <w:rPr>
          <w:sz w:val="30"/>
        </w:rPr>
        <w:t xml:space="preserve">from </w:t>
      </w:r>
      <w:r>
        <w:rPr>
          <w:sz w:val="30"/>
        </w:rPr>
        <w:t xml:space="preserve">society, </w:t>
      </w:r>
      <w:r>
        <w:rPr>
          <w:sz w:val="30"/>
        </w:rPr>
        <w:t xml:space="preserve">are </w:t>
      </w:r>
      <w:r>
        <w:rPr>
          <w:sz w:val="30"/>
        </w:rPr>
        <w:t xml:space="preserve">not </w:t>
      </w:r>
      <w:r>
        <w:rPr>
          <w:sz w:val="30"/>
        </w:rPr>
        <w:t xml:space="preserve">only </w:t>
      </w:r>
      <w:r>
        <w:rPr>
          <w:sz w:val="30"/>
        </w:rPr>
        <w:t xml:space="preserve">tolerated </w:t>
      </w:r>
      <w:r>
        <w:rPr>
          <w:sz w:val="30"/>
        </w:rPr>
        <w:t xml:space="preserve">but </w:t>
      </w:r>
      <w:r>
        <w:rPr>
          <w:sz w:val="30"/>
        </w:rPr>
        <w:t xml:space="preserve">deemed </w:t>
      </w:r>
      <w:r>
        <w:rPr>
          <w:sz w:val="30"/>
        </w:rPr>
        <w:t xml:space="preserve">of </w:t>
      </w:r>
      <w:r>
        <w:rPr>
          <w:sz w:val="30"/>
        </w:rPr>
        <w:t xml:space="preserve">little </w:t>
      </w:r>
      <w:r>
        <w:rPr>
          <w:sz w:val="30"/>
        </w:rPr>
        <w:t xml:space="preserve">account </w:t>
      </w:r>
      <w:r>
        <w:rPr>
          <w:sz w:val="30"/>
        </w:rPr>
        <w:t xml:space="preserve">in </w:t>
      </w:r>
      <w:r>
        <w:rPr>
          <w:sz w:val="30"/>
        </w:rPr>
        <w:t xml:space="preserve">man. </w:t>
      </w:r>
    </w:p>
    <w:p>
      <w:pPr>
        <w:shd w:val="clear" w:color="auto" w:fill="D3D3D3"/>
      </w:pPr>
      <w:r>
        <w:rPr>
          <w:b/>
          <w:sz w:val="18"/>
        </w:rPr>
        <w:t>delinquencies</w:t>
      </w:r>
      <w:r>
        <w:rPr>
          <w:sz w:val="18"/>
        </w:rPr>
        <w:t xml:space="preserve"> : dereliction/a tendency to be negligent and uncaring</w:t>
      </w:r>
    </w:p>
    <w:p>
      <w:r>
        <w:rPr>
          <w:sz w:val="30"/>
        </w:rPr>
        <w:t xml:space="preserve">He </w:t>
      </w:r>
      <w:r>
        <w:rPr>
          <w:sz w:val="30"/>
        </w:rPr>
        <w:t xml:space="preserve">has </w:t>
      </w:r>
      <w:r>
        <w:rPr>
          <w:b/>
          <w:sz w:val="30"/>
        </w:rPr>
        <w:t xml:space="preserve">usurped </w:t>
      </w:r>
      <w:r>
        <w:rPr>
          <w:sz w:val="30"/>
        </w:rPr>
        <w:t xml:space="preserve">the </w:t>
      </w:r>
      <w:r>
        <w:rPr>
          <w:b/>
          <w:sz w:val="30"/>
        </w:rPr>
        <w:t xml:space="preserve">prerogative </w:t>
      </w:r>
      <w:r>
        <w:rPr>
          <w:sz w:val="30"/>
        </w:rPr>
        <w:t xml:space="preserve">of </w:t>
      </w:r>
      <w:r>
        <w:rPr>
          <w:b/>
          <w:sz w:val="30"/>
        </w:rPr>
        <w:t xml:space="preserve">Jehovah </w:t>
      </w:r>
      <w:r>
        <w:rPr>
          <w:sz w:val="30"/>
        </w:rPr>
        <w:t xml:space="preserve">him- </w:t>
      </w:r>
      <w:r>
        <w:rPr>
          <w:sz w:val="30"/>
        </w:rPr>
        <w:t xml:space="preserve">self, </w:t>
      </w:r>
      <w:r>
        <w:rPr>
          <w:sz w:val="30"/>
        </w:rPr>
        <w:t xml:space="preserve">claiming </w:t>
      </w:r>
      <w:r>
        <w:rPr>
          <w:sz w:val="30"/>
        </w:rPr>
        <w:t xml:space="preserve">it </w:t>
      </w:r>
      <w:r>
        <w:rPr>
          <w:sz w:val="30"/>
        </w:rPr>
        <w:t xml:space="preserve">as </w:t>
      </w:r>
      <w:r>
        <w:rPr>
          <w:sz w:val="30"/>
        </w:rPr>
        <w:t xml:space="preserve">his </w:t>
      </w:r>
      <w:r>
        <w:rPr>
          <w:sz w:val="30"/>
        </w:rPr>
        <w:t xml:space="preserve">right </w:t>
      </w:r>
      <w:r>
        <w:rPr>
          <w:sz w:val="30"/>
        </w:rPr>
        <w:t xml:space="preserve">to </w:t>
      </w:r>
      <w:r>
        <w:rPr>
          <w:sz w:val="30"/>
        </w:rPr>
        <w:t xml:space="preserve">assign </w:t>
      </w:r>
      <w:r>
        <w:rPr>
          <w:sz w:val="30"/>
        </w:rPr>
        <w:t xml:space="preserve">for </w:t>
      </w:r>
      <w:r>
        <w:rPr>
          <w:sz w:val="30"/>
        </w:rPr>
        <w:t xml:space="preserve">her </w:t>
      </w:r>
      <w:r>
        <w:rPr>
          <w:sz w:val="30"/>
        </w:rPr>
        <w:t xml:space="preserve">a </w:t>
      </w:r>
      <w:r>
        <w:rPr>
          <w:sz w:val="30"/>
        </w:rPr>
        <w:t xml:space="preserve">sphere </w:t>
      </w:r>
      <w:r>
        <w:rPr>
          <w:sz w:val="30"/>
        </w:rPr>
        <w:t xml:space="preserve">of </w:t>
      </w:r>
      <w:r>
        <w:rPr>
          <w:sz w:val="30"/>
        </w:rPr>
        <w:t xml:space="preserve">action, </w:t>
      </w:r>
      <w:r>
        <w:rPr>
          <w:sz w:val="30"/>
        </w:rPr>
        <w:t xml:space="preserve">when </w:t>
      </w:r>
      <w:r>
        <w:rPr>
          <w:sz w:val="30"/>
        </w:rPr>
        <w:t xml:space="preserve">that </w:t>
      </w:r>
      <w:r>
        <w:rPr>
          <w:sz w:val="30"/>
        </w:rPr>
        <w:t xml:space="preserve">belongs </w:t>
      </w:r>
      <w:r>
        <w:rPr>
          <w:sz w:val="30"/>
        </w:rPr>
        <w:t xml:space="preserve">to </w:t>
      </w:r>
      <w:r>
        <w:rPr>
          <w:sz w:val="30"/>
        </w:rPr>
        <w:t xml:space="preserve">her </w:t>
      </w:r>
      <w:r>
        <w:rPr>
          <w:sz w:val="30"/>
        </w:rPr>
        <w:t xml:space="preserve">conscience </w:t>
      </w:r>
      <w:r>
        <w:rPr>
          <w:sz w:val="30"/>
        </w:rPr>
        <w:t xml:space="preserve">and </w:t>
      </w:r>
      <w:r>
        <w:rPr>
          <w:sz w:val="30"/>
        </w:rPr>
        <w:t xml:space="preserve">her </w:t>
      </w:r>
      <w:r>
        <w:rPr>
          <w:sz w:val="30"/>
        </w:rPr>
        <w:t xml:space="preserve">God. </w:t>
      </w:r>
    </w:p>
    <w:p>
      <w:pPr>
        <w:shd w:val="clear" w:color="auto" w:fill="D3D3D3"/>
      </w:pPr>
      <w:r>
        <w:rPr>
          <w:b/>
          <w:sz w:val="18"/>
        </w:rPr>
        <w:t>usurped</w:t>
      </w:r>
      <w:r>
        <w:rPr>
          <w:sz w:val="18"/>
        </w:rPr>
        <w:t xml:space="preserve"> : assume/seize and take control without authority and possibly with force; take as one's right or possession</w:t>
      </w:r>
    </w:p>
    <w:p>
      <w:pPr>
        <w:shd w:val="clear" w:color="auto" w:fill="D3D3D3"/>
      </w:pPr>
      <w:r>
        <w:rPr>
          <w:b/>
          <w:sz w:val="18"/>
        </w:rPr>
        <w:t>prerogative</w:t>
      </w:r>
      <w:r>
        <w:rPr>
          <w:sz w:val="18"/>
        </w:rPr>
        <w:t xml:space="preserve"> : privilege/a right reserved exclusively by a particular person or group (especially a hereditary or official right)</w:t>
      </w:r>
    </w:p>
    <w:p>
      <w:pPr>
        <w:shd w:val="clear" w:color="auto" w:fill="D3D3D3"/>
      </w:pPr>
      <w:r>
        <w:rPr>
          <w:b/>
          <w:sz w:val="18"/>
        </w:rPr>
        <w:t>Jehovah</w:t>
      </w:r>
      <w:r>
        <w:rPr>
          <w:sz w:val="18"/>
        </w:rPr>
        <w:t xml:space="preserve"> : Yahweh/a name for the God of the Old Testament as transliterated from the Hebrew consonants YHVH</w:t>
      </w:r>
    </w:p>
    <w:p>
      <w:r>
        <w:rPr>
          <w:sz w:val="30"/>
        </w:rPr>
        <w:t xml:space="preserve">He </w:t>
      </w:r>
      <w:r>
        <w:rPr>
          <w:sz w:val="30"/>
        </w:rPr>
        <w:t xml:space="preserve">has </w:t>
      </w:r>
      <w:r>
        <w:rPr>
          <w:sz w:val="30"/>
        </w:rPr>
        <w:t xml:space="preserve">endeavored, </w:t>
      </w:r>
      <w:r>
        <w:rPr>
          <w:sz w:val="30"/>
        </w:rPr>
        <w:t xml:space="preserve">in </w:t>
      </w:r>
      <w:r>
        <w:rPr>
          <w:sz w:val="30"/>
        </w:rPr>
        <w:t xml:space="preserve">every </w:t>
      </w:r>
      <w:r>
        <w:rPr>
          <w:sz w:val="30"/>
        </w:rPr>
        <w:t xml:space="preserve">way </w:t>
      </w:r>
      <w:r>
        <w:rPr>
          <w:sz w:val="30"/>
        </w:rPr>
        <w:t xml:space="preserve">that </w:t>
      </w:r>
      <w:r>
        <w:rPr>
          <w:sz w:val="30"/>
        </w:rPr>
        <w:t xml:space="preserve">he </w:t>
      </w:r>
      <w:r>
        <w:rPr>
          <w:sz w:val="30"/>
        </w:rPr>
        <w:t xml:space="preserve">could </w:t>
      </w:r>
      <w:r>
        <w:rPr>
          <w:sz w:val="30"/>
        </w:rPr>
        <w:t xml:space="preserve">to </w:t>
      </w:r>
      <w:r>
        <w:rPr>
          <w:sz w:val="30"/>
        </w:rPr>
        <w:t xml:space="preserve">destroy </w:t>
      </w:r>
      <w:r>
        <w:rPr>
          <w:sz w:val="30"/>
        </w:rPr>
        <w:t xml:space="preserve">her </w:t>
      </w:r>
      <w:r>
        <w:rPr>
          <w:sz w:val="30"/>
        </w:rPr>
        <w:t xml:space="preserve">confidence </w:t>
      </w:r>
      <w:r>
        <w:rPr>
          <w:sz w:val="30"/>
        </w:rPr>
        <w:t xml:space="preserve">in </w:t>
      </w:r>
      <w:r>
        <w:rPr>
          <w:sz w:val="30"/>
        </w:rPr>
        <w:t xml:space="preserve">her </w:t>
      </w:r>
      <w:r>
        <w:rPr>
          <w:sz w:val="30"/>
        </w:rPr>
        <w:t xml:space="preserve">own </w:t>
      </w:r>
      <w:r>
        <w:rPr>
          <w:sz w:val="30"/>
        </w:rPr>
        <w:t xml:space="preserve">powers, </w:t>
      </w:r>
      <w:r>
        <w:rPr>
          <w:sz w:val="30"/>
        </w:rPr>
        <w:t xml:space="preserve">to </w:t>
      </w:r>
      <w:r>
        <w:rPr>
          <w:sz w:val="30"/>
        </w:rPr>
        <w:t xml:space="preserve">lessen </w:t>
      </w:r>
      <w:r>
        <w:rPr>
          <w:sz w:val="30"/>
        </w:rPr>
        <w:t xml:space="preserve">her </w:t>
      </w:r>
      <w:r>
        <w:rPr>
          <w:sz w:val="30"/>
        </w:rPr>
        <w:t xml:space="preserve">self-­respect, </w:t>
      </w:r>
      <w:r>
        <w:rPr>
          <w:sz w:val="30"/>
        </w:rPr>
        <w:t xml:space="preserve">and </w:t>
      </w:r>
      <w:r>
        <w:rPr>
          <w:sz w:val="30"/>
        </w:rPr>
        <w:t xml:space="preserve">to </w:t>
      </w:r>
      <w:r>
        <w:rPr>
          <w:sz w:val="30"/>
        </w:rPr>
        <w:t xml:space="preserve">make </w:t>
      </w:r>
      <w:r>
        <w:rPr>
          <w:sz w:val="30"/>
        </w:rPr>
        <w:t xml:space="preserve">her </w:t>
      </w:r>
      <w:r>
        <w:rPr>
          <w:sz w:val="30"/>
        </w:rPr>
        <w:t xml:space="preserve">willing </w:t>
      </w:r>
      <w:r>
        <w:rPr>
          <w:sz w:val="30"/>
        </w:rPr>
        <w:t xml:space="preserve">to </w:t>
      </w:r>
      <w:r>
        <w:rPr>
          <w:sz w:val="30"/>
        </w:rPr>
        <w:t xml:space="preserve">lead </w:t>
      </w:r>
      <w:r>
        <w:rPr>
          <w:sz w:val="30"/>
        </w:rPr>
        <w:t xml:space="preserve">a </w:t>
      </w:r>
      <w:r>
        <w:rPr>
          <w:sz w:val="30"/>
        </w:rPr>
        <w:t xml:space="preserve">dependent </w:t>
      </w:r>
      <w:r>
        <w:rPr>
          <w:sz w:val="30"/>
        </w:rPr>
        <w:t xml:space="preserve">and </w:t>
      </w:r>
      <w:r>
        <w:rPr>
          <w:sz w:val="30"/>
        </w:rPr>
        <w:t xml:space="preserve">abject </w:t>
      </w:r>
      <w:r>
        <w:rPr>
          <w:sz w:val="30"/>
        </w:rPr>
        <w:t xml:space="preserve">life. </w:t>
      </w:r>
      <w:r>
        <w:rPr>
          <w:sz w:val="30"/>
        </w:rPr>
        <w:t xml:space="preserve">Now, </w:t>
      </w:r>
      <w:r>
        <w:rPr>
          <w:sz w:val="30"/>
        </w:rPr>
        <w:t xml:space="preserve">in </w:t>
      </w:r>
      <w:r>
        <w:rPr>
          <w:sz w:val="30"/>
        </w:rPr>
        <w:t xml:space="preserve">view </w:t>
      </w:r>
      <w:r>
        <w:rPr>
          <w:sz w:val="30"/>
        </w:rPr>
        <w:t xml:space="preserve">of </w:t>
      </w:r>
      <w:r>
        <w:rPr>
          <w:sz w:val="30"/>
        </w:rPr>
        <w:t xml:space="preserve">this </w:t>
      </w:r>
      <w:r>
        <w:rPr>
          <w:sz w:val="30"/>
        </w:rPr>
        <w:t xml:space="preserve">entire </w:t>
      </w:r>
      <w:r>
        <w:rPr>
          <w:b/>
          <w:sz w:val="30"/>
        </w:rPr>
        <w:t xml:space="preserve">disfranchisement </w:t>
      </w:r>
      <w:r>
        <w:rPr>
          <w:sz w:val="30"/>
        </w:rPr>
        <w:t xml:space="preserve">of </w:t>
      </w:r>
      <w:r>
        <w:rPr>
          <w:sz w:val="30"/>
        </w:rPr>
        <w:t xml:space="preserve">one-­half </w:t>
      </w:r>
      <w:r>
        <w:rPr>
          <w:sz w:val="30"/>
        </w:rPr>
        <w:t xml:space="preserve">the </w:t>
      </w:r>
      <w:r>
        <w:rPr>
          <w:sz w:val="30"/>
        </w:rPr>
        <w:t xml:space="preserve">people </w:t>
      </w:r>
      <w:r>
        <w:rPr>
          <w:sz w:val="30"/>
        </w:rPr>
        <w:t xml:space="preserve">of </w:t>
      </w:r>
      <w:r>
        <w:rPr>
          <w:sz w:val="30"/>
        </w:rPr>
        <w:t xml:space="preserve">this </w:t>
      </w:r>
      <w:r>
        <w:rPr>
          <w:sz w:val="30"/>
        </w:rPr>
        <w:t xml:space="preserve">country, </w:t>
      </w:r>
      <w:r>
        <w:rPr>
          <w:sz w:val="30"/>
        </w:rPr>
        <w:t xml:space="preserve">their </w:t>
      </w:r>
      <w:r>
        <w:rPr>
          <w:sz w:val="30"/>
        </w:rPr>
        <w:t xml:space="preserve">social </w:t>
      </w:r>
      <w:r>
        <w:rPr>
          <w:sz w:val="30"/>
        </w:rPr>
        <w:t xml:space="preserve">and </w:t>
      </w:r>
      <w:r>
        <w:rPr>
          <w:sz w:val="30"/>
        </w:rPr>
        <w:t xml:space="preserve">religious </w:t>
      </w:r>
      <w:r>
        <w:rPr>
          <w:sz w:val="30"/>
        </w:rPr>
        <w:t xml:space="preserve">degradation, </w:t>
      </w:r>
      <w:r>
        <w:rPr>
          <w:sz w:val="30"/>
        </w:rPr>
        <w:t xml:space="preserve">­in </w:t>
      </w:r>
      <w:r>
        <w:rPr>
          <w:sz w:val="30"/>
        </w:rPr>
        <w:t xml:space="preserve">view </w:t>
      </w:r>
      <w:r>
        <w:rPr>
          <w:sz w:val="30"/>
        </w:rPr>
        <w:t xml:space="preserve">of </w:t>
      </w:r>
      <w:r>
        <w:rPr>
          <w:sz w:val="30"/>
        </w:rPr>
        <w:t xml:space="preserve">the </w:t>
      </w:r>
      <w:r>
        <w:rPr>
          <w:sz w:val="30"/>
        </w:rPr>
        <w:t xml:space="preserve">unjust </w:t>
      </w:r>
      <w:r>
        <w:rPr>
          <w:sz w:val="30"/>
        </w:rPr>
        <w:t xml:space="preserve">laws </w:t>
      </w:r>
      <w:r>
        <w:rPr>
          <w:sz w:val="30"/>
        </w:rPr>
        <w:t xml:space="preserve">above </w:t>
      </w:r>
      <w:r>
        <w:rPr>
          <w:sz w:val="30"/>
        </w:rPr>
        <w:t xml:space="preserve">mentioned, </w:t>
      </w:r>
      <w:r>
        <w:rPr>
          <w:sz w:val="30"/>
        </w:rPr>
        <w:t xml:space="preserve">and </w:t>
      </w:r>
      <w:r>
        <w:rPr>
          <w:sz w:val="30"/>
        </w:rPr>
        <w:t xml:space="preserve">because </w:t>
      </w:r>
      <w:r>
        <w:rPr>
          <w:sz w:val="30"/>
        </w:rPr>
        <w:t xml:space="preserve">women </w:t>
      </w:r>
      <w:r>
        <w:rPr>
          <w:sz w:val="30"/>
        </w:rPr>
        <w:t xml:space="preserve">do </w:t>
      </w:r>
      <w:r>
        <w:rPr>
          <w:sz w:val="30"/>
        </w:rPr>
        <w:t xml:space="preserve">feel </w:t>
      </w:r>
      <w:r>
        <w:rPr>
          <w:sz w:val="30"/>
        </w:rPr>
        <w:t xml:space="preserve">themselves </w:t>
      </w:r>
      <w:r>
        <w:rPr>
          <w:b/>
          <w:sz w:val="30"/>
        </w:rPr>
        <w:t xml:space="preserve">aggrieved, </w:t>
      </w:r>
      <w:r>
        <w:rPr>
          <w:sz w:val="30"/>
        </w:rPr>
        <w:t xml:space="preserve">oppressed, </w:t>
      </w:r>
      <w:r>
        <w:rPr>
          <w:sz w:val="30"/>
        </w:rPr>
        <w:t xml:space="preserve">and </w:t>
      </w:r>
      <w:r>
        <w:rPr>
          <w:sz w:val="30"/>
        </w:rPr>
        <w:t xml:space="preserve">fraudulently </w:t>
      </w:r>
      <w:r>
        <w:rPr>
          <w:sz w:val="30"/>
        </w:rPr>
        <w:t xml:space="preserve">deprived </w:t>
      </w:r>
      <w:r>
        <w:rPr>
          <w:sz w:val="30"/>
        </w:rPr>
        <w:t xml:space="preserve">of </w:t>
      </w:r>
      <w:r>
        <w:rPr>
          <w:sz w:val="30"/>
        </w:rPr>
        <w:t xml:space="preserve">their </w:t>
      </w:r>
      <w:r>
        <w:rPr>
          <w:sz w:val="30"/>
        </w:rPr>
        <w:t xml:space="preserve">most </w:t>
      </w:r>
      <w:r>
        <w:rPr>
          <w:sz w:val="30"/>
        </w:rPr>
        <w:t xml:space="preserve">sacred </w:t>
      </w:r>
      <w:r>
        <w:rPr>
          <w:sz w:val="30"/>
        </w:rPr>
        <w:t xml:space="preserve">rights, </w:t>
      </w:r>
      <w:r>
        <w:rPr>
          <w:sz w:val="30"/>
        </w:rPr>
        <w:t xml:space="preserve">we </w:t>
      </w:r>
      <w:r>
        <w:rPr>
          <w:sz w:val="30"/>
        </w:rPr>
        <w:t xml:space="preserve">insist </w:t>
      </w:r>
      <w:r>
        <w:rPr>
          <w:sz w:val="30"/>
        </w:rPr>
        <w:t xml:space="preserve">that </w:t>
      </w:r>
      <w:r>
        <w:rPr>
          <w:sz w:val="30"/>
        </w:rPr>
        <w:t xml:space="preserve">they </w:t>
      </w:r>
      <w:r>
        <w:rPr>
          <w:sz w:val="30"/>
        </w:rPr>
        <w:t xml:space="preserve">have </w:t>
      </w:r>
      <w:r>
        <w:rPr>
          <w:sz w:val="30"/>
        </w:rPr>
        <w:t xml:space="preserve">immediate </w:t>
      </w:r>
      <w:r>
        <w:rPr>
          <w:sz w:val="30"/>
        </w:rPr>
        <w:t xml:space="preserve">admission </w:t>
      </w:r>
      <w:r>
        <w:rPr>
          <w:sz w:val="30"/>
        </w:rPr>
        <w:t xml:space="preserve">to </w:t>
      </w:r>
      <w:r>
        <w:rPr>
          <w:sz w:val="30"/>
        </w:rPr>
        <w:t xml:space="preserve">all </w:t>
      </w:r>
      <w:r>
        <w:rPr>
          <w:sz w:val="30"/>
        </w:rPr>
        <w:t xml:space="preserve">the </w:t>
      </w:r>
      <w:r>
        <w:rPr>
          <w:sz w:val="30"/>
        </w:rPr>
        <w:t xml:space="preserve">rights </w:t>
      </w:r>
      <w:r>
        <w:rPr>
          <w:sz w:val="30"/>
        </w:rPr>
        <w:t xml:space="preserve">and </w:t>
      </w:r>
      <w:r>
        <w:rPr>
          <w:sz w:val="30"/>
        </w:rPr>
        <w:t xml:space="preserve">privileges </w:t>
      </w:r>
      <w:r>
        <w:rPr>
          <w:sz w:val="30"/>
        </w:rPr>
        <w:t xml:space="preserve">which </w:t>
      </w:r>
      <w:r>
        <w:rPr>
          <w:sz w:val="30"/>
        </w:rPr>
        <w:t xml:space="preserve">belong </w:t>
      </w:r>
      <w:r>
        <w:rPr>
          <w:sz w:val="30"/>
        </w:rPr>
        <w:t xml:space="preserve">to </w:t>
      </w:r>
      <w:r>
        <w:rPr>
          <w:sz w:val="30"/>
        </w:rPr>
        <w:t xml:space="preserve">them </w:t>
      </w:r>
      <w:r>
        <w:rPr>
          <w:sz w:val="30"/>
        </w:rPr>
        <w:t xml:space="preserve">as </w:t>
      </w:r>
      <w:r>
        <w:rPr>
          <w:sz w:val="30"/>
        </w:rPr>
        <w:t xml:space="preserve">citizens </w:t>
      </w:r>
      <w:r>
        <w:rPr>
          <w:sz w:val="30"/>
        </w:rPr>
        <w:t xml:space="preserve">of </w:t>
      </w:r>
      <w:r>
        <w:rPr>
          <w:sz w:val="30"/>
        </w:rPr>
        <w:t xml:space="preserve">these </w:t>
      </w:r>
      <w:r>
        <w:rPr>
          <w:sz w:val="30"/>
        </w:rPr>
        <w:t xml:space="preserve">United </w:t>
      </w:r>
      <w:r>
        <w:rPr>
          <w:sz w:val="30"/>
        </w:rPr>
        <w:t xml:space="preserve">States. </w:t>
      </w:r>
    </w:p>
    <w:p>
      <w:pPr>
        <w:shd w:val="clear" w:color="auto" w:fill="D3D3D3"/>
      </w:pPr>
      <w:r>
        <w:rPr>
          <w:b/>
          <w:sz w:val="18"/>
        </w:rPr>
        <w:t>disfranchisement</w:t>
      </w:r>
      <w:r>
        <w:rPr>
          <w:sz w:val="18"/>
        </w:rPr>
        <w:t xml:space="preserve"> : discontinuation/the discontinuation of a franchise; especially the discontinuation of the right to vote</w:t>
      </w:r>
    </w:p>
    <w:p>
      <w:pPr>
        <w:shd w:val="clear" w:color="auto" w:fill="D3D3D3"/>
      </w:pPr>
      <w:r>
        <w:rPr>
          <w:b/>
          <w:sz w:val="18"/>
        </w:rPr>
        <w:t>aggrieved</w:t>
      </w:r>
      <w:r>
        <w:rPr>
          <w:sz w:val="18"/>
        </w:rPr>
        <w:t xml:space="preserve"> : grieve/cause to feel sorrow</w:t>
      </w:r>
    </w:p>
    <w:p>
      <w:r>
        <w:rPr>
          <w:sz w:val="30"/>
        </w:rPr>
        <w:t xml:space="preserve">In </w:t>
      </w:r>
      <w:r>
        <w:rPr>
          <w:sz w:val="30"/>
        </w:rPr>
        <w:t xml:space="preserve">entering </w:t>
      </w:r>
      <w:r>
        <w:rPr>
          <w:sz w:val="30"/>
        </w:rPr>
        <w:t xml:space="preserve">upon </w:t>
      </w:r>
      <w:r>
        <w:rPr>
          <w:sz w:val="30"/>
        </w:rPr>
        <w:t xml:space="preserve">the </w:t>
      </w:r>
      <w:r>
        <w:rPr>
          <w:sz w:val="30"/>
        </w:rPr>
        <w:t xml:space="preserve">great </w:t>
      </w:r>
      <w:r>
        <w:rPr>
          <w:sz w:val="30"/>
        </w:rPr>
        <w:t xml:space="preserve">work </w:t>
      </w:r>
      <w:r>
        <w:rPr>
          <w:sz w:val="30"/>
        </w:rPr>
        <w:t xml:space="preserve">before </w:t>
      </w:r>
      <w:r>
        <w:rPr>
          <w:sz w:val="30"/>
        </w:rPr>
        <w:t xml:space="preserve">us, </w:t>
      </w:r>
      <w:r>
        <w:rPr>
          <w:sz w:val="30"/>
        </w:rPr>
        <w:t xml:space="preserve">we </w:t>
      </w:r>
      <w:r>
        <w:rPr>
          <w:sz w:val="30"/>
        </w:rPr>
        <w:t xml:space="preserve">anticipate </w:t>
      </w:r>
      <w:r>
        <w:rPr>
          <w:sz w:val="30"/>
        </w:rPr>
        <w:t xml:space="preserve">no </w:t>
      </w:r>
      <w:r>
        <w:rPr>
          <w:sz w:val="30"/>
        </w:rPr>
        <w:t xml:space="preserve">small </w:t>
      </w:r>
      <w:r>
        <w:rPr>
          <w:sz w:val="30"/>
        </w:rPr>
        <w:t xml:space="preserve">amount </w:t>
      </w:r>
      <w:r>
        <w:rPr>
          <w:sz w:val="30"/>
        </w:rPr>
        <w:t xml:space="preserve">of </w:t>
      </w:r>
      <w:r>
        <w:rPr>
          <w:sz w:val="30"/>
        </w:rPr>
        <w:t xml:space="preserve">misconception, </w:t>
      </w:r>
      <w:r>
        <w:rPr>
          <w:sz w:val="30"/>
        </w:rPr>
        <w:t xml:space="preserve">misrepresentation, </w:t>
      </w:r>
      <w:r>
        <w:rPr>
          <w:sz w:val="30"/>
        </w:rPr>
        <w:t xml:space="preserve">and </w:t>
      </w:r>
      <w:r>
        <w:rPr>
          <w:b/>
          <w:sz w:val="30"/>
        </w:rPr>
        <w:t xml:space="preserve">ridicule; </w:t>
      </w:r>
      <w:r>
        <w:rPr>
          <w:sz w:val="30"/>
        </w:rPr>
        <w:t xml:space="preserve">but </w:t>
      </w:r>
      <w:r>
        <w:rPr>
          <w:sz w:val="30"/>
        </w:rPr>
        <w:t xml:space="preserve">we </w:t>
      </w:r>
      <w:r>
        <w:rPr>
          <w:sz w:val="30"/>
        </w:rPr>
        <w:t xml:space="preserve">shall </w:t>
      </w:r>
      <w:r>
        <w:rPr>
          <w:sz w:val="30"/>
        </w:rPr>
        <w:t xml:space="preserve">use </w:t>
      </w:r>
      <w:r>
        <w:rPr>
          <w:sz w:val="30"/>
        </w:rPr>
        <w:t xml:space="preserve">every </w:t>
      </w:r>
      <w:r>
        <w:rPr>
          <w:sz w:val="30"/>
        </w:rPr>
        <w:t xml:space="preserve">instrumentality </w:t>
      </w:r>
      <w:r>
        <w:rPr>
          <w:sz w:val="30"/>
        </w:rPr>
        <w:t xml:space="preserve">within </w:t>
      </w:r>
      <w:r>
        <w:rPr>
          <w:sz w:val="30"/>
        </w:rPr>
        <w:t xml:space="preserve">our </w:t>
      </w:r>
      <w:r>
        <w:rPr>
          <w:sz w:val="30"/>
        </w:rPr>
        <w:t xml:space="preserve">power </w:t>
      </w:r>
      <w:r>
        <w:rPr>
          <w:sz w:val="30"/>
        </w:rPr>
        <w:t xml:space="preserve">to </w:t>
      </w:r>
      <w:r>
        <w:rPr>
          <w:sz w:val="30"/>
        </w:rPr>
        <w:t xml:space="preserve">effect </w:t>
      </w:r>
      <w:r>
        <w:rPr>
          <w:sz w:val="30"/>
        </w:rPr>
        <w:t xml:space="preserve">our </w:t>
      </w:r>
      <w:r>
        <w:rPr>
          <w:sz w:val="30"/>
        </w:rPr>
        <w:t xml:space="preserve">object. </w:t>
      </w:r>
    </w:p>
    <w:p>
      <w:pPr>
        <w:shd w:val="clear" w:color="auto" w:fill="D3D3D3"/>
      </w:pPr>
      <w:r>
        <w:rPr>
          <w:b/>
          <w:sz w:val="18"/>
        </w:rPr>
        <w:t>ridicule</w:t>
      </w:r>
      <w:r>
        <w:rPr>
          <w:sz w:val="18"/>
        </w:rPr>
        <w:t xml:space="preserve"> : derision/the act of deriding or treating with contempt</w:t>
      </w:r>
    </w:p>
    <w:p>
      <w:r>
        <w:rPr>
          <w:sz w:val="30"/>
        </w:rPr>
        <w:t xml:space="preserve">We </w:t>
      </w:r>
      <w:r>
        <w:rPr>
          <w:sz w:val="30"/>
        </w:rPr>
        <w:t xml:space="preserve">shall </w:t>
      </w:r>
      <w:r>
        <w:rPr>
          <w:sz w:val="30"/>
        </w:rPr>
        <w:t xml:space="preserve">employ </w:t>
      </w:r>
      <w:r>
        <w:rPr>
          <w:sz w:val="30"/>
        </w:rPr>
        <w:t xml:space="preserve">agents, </w:t>
      </w:r>
      <w:r>
        <w:rPr>
          <w:b/>
          <w:sz w:val="30"/>
        </w:rPr>
        <w:t xml:space="preserve">circulate </w:t>
      </w:r>
      <w:r>
        <w:rPr>
          <w:sz w:val="30"/>
        </w:rPr>
        <w:t xml:space="preserve">tracts, </w:t>
      </w:r>
      <w:r>
        <w:rPr>
          <w:b/>
          <w:sz w:val="30"/>
        </w:rPr>
        <w:t xml:space="preserve">petition </w:t>
      </w:r>
      <w:r>
        <w:rPr>
          <w:sz w:val="30"/>
        </w:rPr>
        <w:t xml:space="preserve">the </w:t>
      </w:r>
      <w:r>
        <w:rPr>
          <w:sz w:val="30"/>
        </w:rPr>
        <w:t xml:space="preserve">State </w:t>
      </w:r>
      <w:r>
        <w:rPr>
          <w:sz w:val="30"/>
        </w:rPr>
        <w:t xml:space="preserve">and </w:t>
      </w:r>
      <w:r>
        <w:rPr>
          <w:sz w:val="30"/>
        </w:rPr>
        <w:t xml:space="preserve">national </w:t>
      </w:r>
      <w:r>
        <w:rPr>
          <w:sz w:val="30"/>
        </w:rPr>
        <w:t xml:space="preserve">Legislatures, </w:t>
      </w:r>
      <w:r>
        <w:rPr>
          <w:sz w:val="30"/>
        </w:rPr>
        <w:t xml:space="preserve">and </w:t>
      </w:r>
      <w:r>
        <w:rPr>
          <w:sz w:val="30"/>
        </w:rPr>
        <w:t xml:space="preserve">endeavor </w:t>
      </w:r>
      <w:r>
        <w:rPr>
          <w:sz w:val="30"/>
        </w:rPr>
        <w:t xml:space="preserve">to </w:t>
      </w:r>
      <w:r>
        <w:rPr>
          <w:b/>
          <w:sz w:val="30"/>
        </w:rPr>
        <w:t xml:space="preserve">enlist </w:t>
      </w:r>
      <w:r>
        <w:rPr>
          <w:sz w:val="30"/>
        </w:rPr>
        <w:t xml:space="preserve">the </w:t>
      </w:r>
      <w:r>
        <w:rPr>
          <w:b/>
          <w:sz w:val="30"/>
        </w:rPr>
        <w:t xml:space="preserve">pulpit </w:t>
      </w:r>
      <w:r>
        <w:rPr>
          <w:sz w:val="30"/>
        </w:rPr>
        <w:t xml:space="preserve">and </w:t>
      </w:r>
      <w:r>
        <w:rPr>
          <w:sz w:val="30"/>
        </w:rPr>
        <w:t xml:space="preserve">the </w:t>
      </w:r>
      <w:r>
        <w:rPr>
          <w:sz w:val="30"/>
        </w:rPr>
        <w:t xml:space="preserve">press </w:t>
      </w:r>
      <w:r>
        <w:rPr>
          <w:sz w:val="30"/>
        </w:rPr>
        <w:t xml:space="preserve">in </w:t>
      </w:r>
      <w:r>
        <w:rPr>
          <w:sz w:val="30"/>
        </w:rPr>
        <w:t xml:space="preserve">our </w:t>
      </w:r>
      <w:r>
        <w:rPr>
          <w:sz w:val="30"/>
        </w:rPr>
        <w:t xml:space="preserve">behalf. </w:t>
      </w:r>
    </w:p>
    <w:p>
      <w:pPr>
        <w:shd w:val="clear" w:color="auto" w:fill="D3D3D3"/>
      </w:pPr>
      <w:r>
        <w:rPr>
          <w:b/>
          <w:sz w:val="18"/>
        </w:rPr>
        <w:t>circulate</w:t>
      </w:r>
      <w:r>
        <w:rPr>
          <w:sz w:val="18"/>
        </w:rPr>
        <w:t xml:space="preserve"> : run/move through a space, circuit or system, returning to the starting point</w:t>
      </w:r>
    </w:p>
    <w:p>
      <w:pPr>
        <w:shd w:val="clear" w:color="auto" w:fill="D3D3D3"/>
      </w:pPr>
      <w:r>
        <w:rPr>
          <w:b/>
          <w:sz w:val="18"/>
        </w:rPr>
        <w:t>petition</w:t>
      </w:r>
      <w:r>
        <w:rPr>
          <w:sz w:val="18"/>
        </w:rPr>
        <w:t xml:space="preserve"> : request/write a petition for something to somebody; request formally and in writing</w:t>
      </w:r>
    </w:p>
    <w:p>
      <w:pPr>
        <w:shd w:val="clear" w:color="auto" w:fill="D3D3D3"/>
      </w:pPr>
      <w:r>
        <w:rPr>
          <w:b/>
          <w:sz w:val="18"/>
        </w:rPr>
        <w:t>enlist</w:t>
      </w:r>
      <w:r>
        <w:rPr>
          <w:sz w:val="18"/>
        </w:rPr>
        <w:t xml:space="preserve"> : engage/hire for work or assistance</w:t>
      </w:r>
    </w:p>
    <w:p>
      <w:pPr>
        <w:shd w:val="clear" w:color="auto" w:fill="D3D3D3"/>
      </w:pPr>
      <w:r>
        <w:rPr>
          <w:b/>
          <w:sz w:val="18"/>
        </w:rPr>
        <w:t>pulpit</w:t>
      </w:r>
      <w:r>
        <w:rPr>
          <w:sz w:val="18"/>
        </w:rPr>
        <w:t xml:space="preserve"> : podium/a platform raised above the surrounding level to give prominence to the person on it</w:t>
      </w:r>
    </w:p>
    <w:p>
      <w:r>
        <w:rPr>
          <w:sz w:val="30"/>
        </w:rPr>
        <w:t xml:space="preserve">We hope this Convention will be followed by a series of Conventions, embracing every part of the country. </w:t>
      </w:r>
    </w:p>
    <w:p>
      <w:r>
        <w:rPr>
          <w:sz w:val="30"/>
        </w:rPr>
        <w:t xml:space="preserve">49 </w:t>
      </w:r>
      <w:r>
        <w:rPr>
          <w:sz w:val="30"/>
        </w:rPr>
        <w:t xml:space="preserve">The </w:t>
      </w:r>
      <w:r>
        <w:rPr>
          <w:sz w:val="30"/>
        </w:rPr>
        <w:t xml:space="preserve">Invention </w:t>
      </w:r>
      <w:r>
        <w:rPr>
          <w:sz w:val="30"/>
        </w:rPr>
        <w:t xml:space="preserve">of </w:t>
      </w:r>
      <w:r>
        <w:rPr>
          <w:sz w:val="30"/>
        </w:rPr>
        <w:t xml:space="preserve">the </w:t>
      </w:r>
      <w:r>
        <w:rPr>
          <w:sz w:val="30"/>
        </w:rPr>
        <w:t xml:space="preserve">Individual </w:t>
      </w:r>
      <w:r>
        <w:rPr>
          <w:sz w:val="30"/>
        </w:rPr>
        <w:t xml:space="preserve">Another </w:t>
      </w:r>
      <w:r>
        <w:rPr>
          <w:sz w:val="30"/>
        </w:rPr>
        <w:t xml:space="preserve">of </w:t>
      </w:r>
      <w:r>
        <w:rPr>
          <w:sz w:val="30"/>
        </w:rPr>
        <w:t xml:space="preserve">Karl </w:t>
      </w:r>
      <w:r>
        <w:rPr>
          <w:sz w:val="30"/>
        </w:rPr>
        <w:t xml:space="preserve">Marx </w:t>
      </w:r>
      <w:r>
        <w:rPr>
          <w:sz w:val="30"/>
        </w:rPr>
        <w:t xml:space="preserve">s </w:t>
      </w:r>
      <w:r>
        <w:rPr>
          <w:sz w:val="30"/>
        </w:rPr>
        <w:t xml:space="preserve">objections </w:t>
      </w:r>
      <w:r>
        <w:rPr>
          <w:sz w:val="30"/>
        </w:rPr>
        <w:t xml:space="preserve">to </w:t>
      </w:r>
      <w:r>
        <w:rPr>
          <w:sz w:val="30"/>
        </w:rPr>
        <w:t xml:space="preserve">rights </w:t>
      </w:r>
      <w:r>
        <w:rPr>
          <w:sz w:val="30"/>
        </w:rPr>
        <w:t xml:space="preserve">was </w:t>
      </w:r>
      <w:r>
        <w:rPr>
          <w:sz w:val="30"/>
        </w:rPr>
        <w:t xml:space="preserve">their </w:t>
      </w:r>
      <w:r>
        <w:rPr>
          <w:b/>
          <w:sz w:val="30"/>
        </w:rPr>
        <w:t xml:space="preserve">fragmentary </w:t>
      </w:r>
      <w:r>
        <w:rPr>
          <w:sz w:val="30"/>
        </w:rPr>
        <w:t xml:space="preserve">character </w:t>
      </w:r>
      <w:r>
        <w:rPr>
          <w:sz w:val="30"/>
        </w:rPr>
        <w:t xml:space="preserve">­rights </w:t>
      </w:r>
      <w:r>
        <w:rPr>
          <w:sz w:val="30"/>
        </w:rPr>
        <w:t xml:space="preserve">for </w:t>
      </w:r>
      <w:r>
        <w:rPr>
          <w:sz w:val="30"/>
        </w:rPr>
        <w:t xml:space="preserve">minorities, </w:t>
      </w:r>
      <w:r>
        <w:rPr>
          <w:sz w:val="30"/>
        </w:rPr>
        <w:t xml:space="preserve">rights </w:t>
      </w:r>
      <w:r>
        <w:rPr>
          <w:sz w:val="30"/>
        </w:rPr>
        <w:t xml:space="preserve">for </w:t>
      </w:r>
      <w:r>
        <w:rPr>
          <w:sz w:val="30"/>
        </w:rPr>
        <w:t xml:space="preserve">women, </w:t>
      </w:r>
      <w:r>
        <w:rPr>
          <w:sz w:val="30"/>
        </w:rPr>
        <w:t xml:space="preserve">rights </w:t>
      </w:r>
      <w:r>
        <w:rPr>
          <w:sz w:val="30"/>
        </w:rPr>
        <w:t xml:space="preserve">for </w:t>
      </w:r>
      <w:r>
        <w:rPr>
          <w:sz w:val="30"/>
        </w:rPr>
        <w:t xml:space="preserve">colonized </w:t>
      </w:r>
      <w:r>
        <w:rPr>
          <w:sz w:val="30"/>
        </w:rPr>
        <w:t xml:space="preserve">peoples. </w:t>
      </w:r>
    </w:p>
    <w:p>
      <w:pPr>
        <w:shd w:val="clear" w:color="auto" w:fill="D3D3D3"/>
      </w:pPr>
      <w:r>
        <w:rPr>
          <w:b/>
          <w:sz w:val="18"/>
        </w:rPr>
        <w:t>fragmentary</w:t>
      </w:r>
      <w:r>
        <w:rPr>
          <w:sz w:val="18"/>
        </w:rPr>
        <w:t xml:space="preserve"> : fragmental/consisting of small disconnected parts</w:t>
      </w:r>
    </w:p>
    <w:p>
      <w:r>
        <w:rPr>
          <w:sz w:val="30"/>
        </w:rPr>
        <w:t xml:space="preserve">In </w:t>
      </w:r>
      <w:r>
        <w:rPr>
          <w:sz w:val="30"/>
        </w:rPr>
        <w:t xml:space="preserve">his </w:t>
      </w:r>
      <w:r>
        <w:rPr>
          <w:sz w:val="30"/>
        </w:rPr>
        <w:t xml:space="preserve">view, </w:t>
      </w:r>
      <w:r>
        <w:rPr>
          <w:sz w:val="30"/>
        </w:rPr>
        <w:t xml:space="preserve">oppression </w:t>
      </w:r>
      <w:r>
        <w:rPr>
          <w:sz w:val="30"/>
        </w:rPr>
        <w:t xml:space="preserve">did </w:t>
      </w:r>
      <w:r>
        <w:rPr>
          <w:sz w:val="30"/>
        </w:rPr>
        <w:t xml:space="preserve">not </w:t>
      </w:r>
      <w:r>
        <w:rPr>
          <w:sz w:val="30"/>
        </w:rPr>
        <w:t xml:space="preserve">take </w:t>
      </w:r>
      <w:r>
        <w:rPr>
          <w:sz w:val="30"/>
        </w:rPr>
        <w:t xml:space="preserve">different </w:t>
      </w:r>
      <w:r>
        <w:rPr>
          <w:sz w:val="30"/>
        </w:rPr>
        <w:t xml:space="preserve">forms, </w:t>
      </w:r>
      <w:r>
        <w:rPr>
          <w:sz w:val="30"/>
        </w:rPr>
        <w:t xml:space="preserve">but </w:t>
      </w:r>
      <w:r>
        <w:rPr>
          <w:sz w:val="30"/>
        </w:rPr>
        <w:t xml:space="preserve">arose </w:t>
      </w:r>
      <w:r>
        <w:rPr>
          <w:sz w:val="30"/>
        </w:rPr>
        <w:t xml:space="preserve">from </w:t>
      </w:r>
      <w:r>
        <w:rPr>
          <w:sz w:val="30"/>
        </w:rPr>
        <w:t xml:space="preserve">the </w:t>
      </w:r>
      <w:r>
        <w:rPr>
          <w:sz w:val="30"/>
        </w:rPr>
        <w:t xml:space="preserve">common </w:t>
      </w:r>
      <w:r>
        <w:rPr>
          <w:sz w:val="30"/>
        </w:rPr>
        <w:t xml:space="preserve">cause </w:t>
      </w:r>
      <w:r>
        <w:rPr>
          <w:sz w:val="30"/>
        </w:rPr>
        <w:t xml:space="preserve">of </w:t>
      </w:r>
      <w:r>
        <w:rPr>
          <w:sz w:val="30"/>
        </w:rPr>
        <w:t xml:space="preserve">economic </w:t>
      </w:r>
      <w:r>
        <w:rPr>
          <w:sz w:val="30"/>
        </w:rPr>
        <w:t xml:space="preserve">exploitation. </w:t>
      </w:r>
      <w:r>
        <w:rPr>
          <w:sz w:val="30"/>
        </w:rPr>
        <w:t xml:space="preserve">Hand </w:t>
      </w:r>
      <w:r>
        <w:rPr>
          <w:sz w:val="30"/>
        </w:rPr>
        <w:t xml:space="preserve">in </w:t>
      </w:r>
      <w:r>
        <w:rPr>
          <w:sz w:val="30"/>
        </w:rPr>
        <w:t xml:space="preserve">hand </w:t>
      </w:r>
      <w:r>
        <w:rPr>
          <w:sz w:val="30"/>
        </w:rPr>
        <w:t xml:space="preserve">with </w:t>
      </w:r>
      <w:r>
        <w:rPr>
          <w:sz w:val="30"/>
        </w:rPr>
        <w:t xml:space="preserve">that </w:t>
      </w:r>
      <w:r>
        <w:rPr>
          <w:sz w:val="30"/>
        </w:rPr>
        <w:t xml:space="preserve">concern </w:t>
      </w:r>
      <w:r>
        <w:rPr>
          <w:sz w:val="30"/>
        </w:rPr>
        <w:t xml:space="preserve">he </w:t>
      </w:r>
      <w:r>
        <w:rPr>
          <w:sz w:val="30"/>
        </w:rPr>
        <w:t xml:space="preserve">called </w:t>
      </w:r>
      <w:r>
        <w:rPr>
          <w:sz w:val="30"/>
        </w:rPr>
        <w:t xml:space="preserve">for </w:t>
      </w:r>
      <w:r>
        <w:rPr>
          <w:sz w:val="30"/>
        </w:rPr>
        <w:t xml:space="preserve">unity </w:t>
      </w:r>
      <w:r>
        <w:rPr>
          <w:sz w:val="30"/>
        </w:rPr>
        <w:t xml:space="preserve">among </w:t>
      </w:r>
      <w:r>
        <w:rPr>
          <w:sz w:val="30"/>
        </w:rPr>
        <w:t xml:space="preserve">activists. </w:t>
      </w:r>
      <w:r>
        <w:rPr>
          <w:sz w:val="30"/>
        </w:rPr>
        <w:t xml:space="preserve">A </w:t>
      </w:r>
      <w:r>
        <w:rPr>
          <w:b/>
          <w:sz w:val="30"/>
        </w:rPr>
        <w:t xml:space="preserve">cohesive </w:t>
      </w:r>
      <w:r>
        <w:rPr>
          <w:sz w:val="30"/>
        </w:rPr>
        <w:t xml:space="preserve">movement </w:t>
      </w:r>
      <w:r>
        <w:rPr>
          <w:sz w:val="30"/>
        </w:rPr>
        <w:t xml:space="preserve">would </w:t>
      </w:r>
      <w:r>
        <w:rPr>
          <w:sz w:val="30"/>
        </w:rPr>
        <w:t xml:space="preserve">muster </w:t>
      </w:r>
      <w:r>
        <w:rPr>
          <w:sz w:val="30"/>
        </w:rPr>
        <w:t xml:space="preserve">greater </w:t>
      </w:r>
      <w:r>
        <w:rPr>
          <w:sz w:val="30"/>
        </w:rPr>
        <w:t xml:space="preserve">power </w:t>
      </w:r>
      <w:r>
        <w:rPr>
          <w:sz w:val="30"/>
        </w:rPr>
        <w:t xml:space="preserve">than </w:t>
      </w:r>
      <w:r>
        <w:rPr>
          <w:sz w:val="30"/>
        </w:rPr>
        <w:t xml:space="preserve">competing </w:t>
      </w:r>
      <w:r>
        <w:rPr>
          <w:sz w:val="30"/>
        </w:rPr>
        <w:t xml:space="preserve">factions. </w:t>
      </w:r>
    </w:p>
    <w:p>
      <w:pPr>
        <w:shd w:val="clear" w:color="auto" w:fill="D3D3D3"/>
      </w:pPr>
      <w:r>
        <w:rPr>
          <w:b/>
          <w:sz w:val="18"/>
        </w:rPr>
        <w:t>cohesive</w:t>
      </w:r>
      <w:r>
        <w:rPr>
          <w:sz w:val="18"/>
        </w:rPr>
        <w:t xml:space="preserve"> : /cohering or tending to cohere; well integrated</w:t>
      </w:r>
    </w:p>
    <w:p>
      <w:r>
        <w:rPr>
          <w:sz w:val="30"/>
        </w:rPr>
        <w:t xml:space="preserve">Marx </w:t>
      </w:r>
      <w:r>
        <w:rPr>
          <w:sz w:val="30"/>
        </w:rPr>
        <w:t xml:space="preserve">s </w:t>
      </w:r>
      <w:r>
        <w:rPr>
          <w:sz w:val="30"/>
        </w:rPr>
        <w:t xml:space="preserve">view </w:t>
      </w:r>
      <w:r>
        <w:rPr>
          <w:sz w:val="30"/>
        </w:rPr>
        <w:t xml:space="preserve">carries </w:t>
      </w:r>
      <w:r>
        <w:rPr>
          <w:sz w:val="30"/>
        </w:rPr>
        <w:t xml:space="preserve">some </w:t>
      </w:r>
      <w:r>
        <w:rPr>
          <w:sz w:val="30"/>
        </w:rPr>
        <w:t xml:space="preserve">weight, </w:t>
      </w:r>
      <w:r>
        <w:rPr>
          <w:sz w:val="30"/>
        </w:rPr>
        <w:t xml:space="preserve">given </w:t>
      </w:r>
      <w:r>
        <w:rPr>
          <w:sz w:val="30"/>
        </w:rPr>
        <w:t xml:space="preserve">that </w:t>
      </w:r>
      <w:r>
        <w:rPr>
          <w:sz w:val="30"/>
        </w:rPr>
        <w:t xml:space="preserve">the </w:t>
      </w:r>
      <w:r>
        <w:rPr>
          <w:b/>
          <w:sz w:val="30"/>
        </w:rPr>
        <w:t xml:space="preserve">erstwhile </w:t>
      </w:r>
      <w:r>
        <w:rPr>
          <w:sz w:val="30"/>
        </w:rPr>
        <w:t xml:space="preserve">friends </w:t>
      </w:r>
      <w:r>
        <w:rPr>
          <w:b/>
          <w:sz w:val="30"/>
        </w:rPr>
        <w:t xml:space="preserve">Stanton </w:t>
      </w:r>
      <w:r>
        <w:rPr>
          <w:sz w:val="30"/>
        </w:rPr>
        <w:t xml:space="preserve">and </w:t>
      </w:r>
      <w:r>
        <w:rPr>
          <w:sz w:val="30"/>
        </w:rPr>
        <w:t xml:space="preserve">the </w:t>
      </w:r>
      <w:r>
        <w:rPr>
          <w:b/>
          <w:sz w:val="30"/>
        </w:rPr>
        <w:t xml:space="preserve">abolitionist </w:t>
      </w:r>
      <w:r>
        <w:rPr>
          <w:sz w:val="30"/>
        </w:rPr>
        <w:t xml:space="preserve">Frederick </w:t>
      </w:r>
      <w:r>
        <w:rPr>
          <w:b/>
          <w:sz w:val="30"/>
        </w:rPr>
        <w:t xml:space="preserve">Douglass </w:t>
      </w:r>
      <w:r>
        <w:rPr>
          <w:sz w:val="30"/>
        </w:rPr>
        <w:t xml:space="preserve">sadly </w:t>
      </w:r>
      <w:r>
        <w:rPr>
          <w:sz w:val="30"/>
        </w:rPr>
        <w:t xml:space="preserve">divided </w:t>
      </w:r>
      <w:r>
        <w:rPr>
          <w:sz w:val="30"/>
        </w:rPr>
        <w:t xml:space="preserve">over </w:t>
      </w:r>
      <w:r>
        <w:rPr>
          <w:sz w:val="30"/>
        </w:rPr>
        <w:t xml:space="preserve">whether </w:t>
      </w:r>
      <w:r>
        <w:rPr>
          <w:sz w:val="30"/>
        </w:rPr>
        <w:t xml:space="preserve">it </w:t>
      </w:r>
      <w:r>
        <w:rPr>
          <w:sz w:val="30"/>
        </w:rPr>
        <w:t xml:space="preserve">was </w:t>
      </w:r>
      <w:r>
        <w:rPr>
          <w:sz w:val="30"/>
        </w:rPr>
        <w:t xml:space="preserve">women </w:t>
      </w:r>
      <w:r>
        <w:rPr>
          <w:sz w:val="30"/>
        </w:rPr>
        <w:t xml:space="preserve">or </w:t>
      </w:r>
      <w:r>
        <w:rPr>
          <w:sz w:val="30"/>
        </w:rPr>
        <w:t xml:space="preserve">slaves </w:t>
      </w:r>
      <w:r>
        <w:rPr>
          <w:sz w:val="30"/>
        </w:rPr>
        <w:t xml:space="preserve">who </w:t>
      </w:r>
      <w:r>
        <w:rPr>
          <w:sz w:val="30"/>
        </w:rPr>
        <w:t xml:space="preserve">ought </w:t>
      </w:r>
      <w:r>
        <w:rPr>
          <w:sz w:val="30"/>
        </w:rPr>
        <w:t xml:space="preserve">to </w:t>
      </w:r>
      <w:r>
        <w:rPr>
          <w:sz w:val="30"/>
        </w:rPr>
        <w:t xml:space="preserve">take </w:t>
      </w:r>
      <w:r>
        <w:rPr>
          <w:b/>
          <w:sz w:val="30"/>
        </w:rPr>
        <w:t xml:space="preserve">tactical </w:t>
      </w:r>
      <w:r>
        <w:rPr>
          <w:sz w:val="30"/>
        </w:rPr>
        <w:t xml:space="preserve">priority.81 </w:t>
      </w:r>
      <w:r>
        <w:rPr>
          <w:sz w:val="30"/>
        </w:rPr>
        <w:t xml:space="preserve">Indeed, </w:t>
      </w:r>
      <w:r>
        <w:rPr>
          <w:sz w:val="30"/>
        </w:rPr>
        <w:t xml:space="preserve">nineteenth-­century </w:t>
      </w:r>
      <w:r>
        <w:rPr>
          <w:sz w:val="30"/>
        </w:rPr>
        <w:t xml:space="preserve">feminists </w:t>
      </w:r>
      <w:r>
        <w:rPr>
          <w:sz w:val="30"/>
        </w:rPr>
        <w:t xml:space="preserve">have </w:t>
      </w:r>
      <w:r>
        <w:rPr>
          <w:sz w:val="30"/>
        </w:rPr>
        <w:t xml:space="preserve">increasingly </w:t>
      </w:r>
      <w:r>
        <w:rPr>
          <w:sz w:val="30"/>
        </w:rPr>
        <w:t xml:space="preserve">been </w:t>
      </w:r>
      <w:r>
        <w:rPr>
          <w:b/>
          <w:sz w:val="30"/>
        </w:rPr>
        <w:t xml:space="preserve">chastised </w:t>
      </w:r>
      <w:r>
        <w:rPr>
          <w:sz w:val="30"/>
        </w:rPr>
        <w:t xml:space="preserve">for </w:t>
      </w:r>
      <w:r>
        <w:rPr>
          <w:sz w:val="30"/>
        </w:rPr>
        <w:t xml:space="preserve">excluding </w:t>
      </w:r>
      <w:r>
        <w:rPr>
          <w:sz w:val="30"/>
        </w:rPr>
        <w:t xml:space="preserve">black </w:t>
      </w:r>
      <w:r>
        <w:rPr>
          <w:sz w:val="30"/>
        </w:rPr>
        <w:t xml:space="preserve">women </w:t>
      </w:r>
      <w:r>
        <w:rPr>
          <w:sz w:val="30"/>
        </w:rPr>
        <w:t xml:space="preserve">from </w:t>
      </w:r>
      <w:r>
        <w:rPr>
          <w:sz w:val="30"/>
        </w:rPr>
        <w:t xml:space="preserve">their </w:t>
      </w:r>
      <w:r>
        <w:rPr>
          <w:sz w:val="30"/>
        </w:rPr>
        <w:t xml:space="preserve">move- </w:t>
      </w:r>
      <w:r>
        <w:rPr>
          <w:sz w:val="30"/>
        </w:rPr>
        <w:t xml:space="preserve">ment.82 </w:t>
      </w:r>
      <w:r>
        <w:rPr>
          <w:sz w:val="30"/>
        </w:rPr>
        <w:t xml:space="preserve">Yet </w:t>
      </w:r>
      <w:r>
        <w:rPr>
          <w:sz w:val="30"/>
        </w:rPr>
        <w:t xml:space="preserve">these </w:t>
      </w:r>
      <w:r>
        <w:rPr>
          <w:sz w:val="30"/>
        </w:rPr>
        <w:t xml:space="preserve">activists </w:t>
      </w:r>
      <w:r>
        <w:rPr>
          <w:sz w:val="30"/>
        </w:rPr>
        <w:t xml:space="preserve">did </w:t>
      </w:r>
      <w:r>
        <w:rPr>
          <w:sz w:val="30"/>
        </w:rPr>
        <w:t xml:space="preserve">still </w:t>
      </w:r>
      <w:r>
        <w:rPr>
          <w:sz w:val="30"/>
        </w:rPr>
        <w:t xml:space="preserve">share </w:t>
      </w:r>
      <w:r>
        <w:rPr>
          <w:sz w:val="30"/>
        </w:rPr>
        <w:t xml:space="preserve">a </w:t>
      </w:r>
      <w:r>
        <w:rPr>
          <w:sz w:val="30"/>
        </w:rPr>
        <w:t xml:space="preserve">commitment </w:t>
      </w:r>
      <w:r>
        <w:rPr>
          <w:sz w:val="30"/>
        </w:rPr>
        <w:t xml:space="preserve">to </w:t>
      </w:r>
      <w:r>
        <w:rPr>
          <w:sz w:val="30"/>
        </w:rPr>
        <w:t xml:space="preserve">building </w:t>
      </w:r>
      <w:r>
        <w:rPr>
          <w:sz w:val="30"/>
        </w:rPr>
        <w:t xml:space="preserve">upon </w:t>
      </w:r>
      <w:r>
        <w:rPr>
          <w:sz w:val="30"/>
        </w:rPr>
        <w:t xml:space="preserve">existing </w:t>
      </w:r>
      <w:r>
        <w:rPr>
          <w:sz w:val="30"/>
        </w:rPr>
        <w:t xml:space="preserve">concepts </w:t>
      </w:r>
      <w:r>
        <w:rPr>
          <w:sz w:val="30"/>
        </w:rPr>
        <w:t xml:space="preserve">of </w:t>
      </w:r>
      <w:r>
        <w:rPr>
          <w:sz w:val="30"/>
        </w:rPr>
        <w:t xml:space="preserve">rights. </w:t>
      </w:r>
    </w:p>
    <w:p>
      <w:pPr>
        <w:shd w:val="clear" w:color="auto" w:fill="D3D3D3"/>
      </w:pPr>
      <w:r>
        <w:rPr>
          <w:b/>
          <w:sz w:val="18"/>
        </w:rPr>
        <w:t>erstwhile</w:t>
      </w:r>
      <w:r>
        <w:rPr>
          <w:sz w:val="18"/>
        </w:rPr>
        <w:t xml:space="preserve"> : old/belonging to some prior time</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abolitionist</w:t>
      </w:r>
      <w:r>
        <w:rPr>
          <w:sz w:val="18"/>
        </w:rPr>
        <w:t xml:space="preserve"> : emancipationist/a reformer who favors abolishing slavery</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pPr>
        <w:shd w:val="clear" w:color="auto" w:fill="D3D3D3"/>
      </w:pPr>
      <w:r>
        <w:rPr>
          <w:b/>
          <w:sz w:val="18"/>
        </w:rPr>
        <w:t>tactical</w:t>
      </w:r>
      <w:r>
        <w:rPr>
          <w:sz w:val="18"/>
        </w:rPr>
        <w:t xml:space="preserve"> : /of or pertaining to tactic or tactics</w:t>
      </w:r>
    </w:p>
    <w:p>
      <w:pPr>
        <w:shd w:val="clear" w:color="auto" w:fill="D3D3D3"/>
      </w:pPr>
      <w:r>
        <w:rPr>
          <w:b/>
          <w:sz w:val="18"/>
        </w:rPr>
        <w:t>chastised</w:t>
      </w:r>
      <w:r>
        <w:rPr>
          <w:sz w:val="18"/>
        </w:rPr>
        <w:t xml:space="preserve"> : correct/censure severely</w:t>
      </w:r>
    </w:p>
    <w:p>
      <w:pPr>
        <w:shd w:val="clear" w:color="auto" w:fill="D3D3D3"/>
      </w:pPr>
      <w:r>
        <w:rPr>
          <w:b/>
          <w:sz w:val="18"/>
        </w:rPr>
        <w:t>lass</w:t>
      </w:r>
      <w:r>
        <w:rPr>
          <w:sz w:val="18"/>
        </w:rPr>
        <w:t xml:space="preserve"> : lassie/a girl or young woman who is unmarried</w:t>
      </w:r>
    </w:p>
    <w:p>
      <w:r>
        <w:rPr>
          <w:sz w:val="30"/>
        </w:rPr>
        <w:t xml:space="preserve">Similar </w:t>
      </w:r>
      <w:r>
        <w:rPr>
          <w:sz w:val="30"/>
        </w:rPr>
        <w:t xml:space="preserve">to </w:t>
      </w:r>
      <w:r>
        <w:rPr>
          <w:b/>
          <w:sz w:val="30"/>
        </w:rPr>
        <w:t xml:space="preserve">Stanton, </w:t>
      </w:r>
      <w:r>
        <w:rPr>
          <w:b/>
          <w:sz w:val="30"/>
        </w:rPr>
        <w:t xml:space="preserve">Douglass </w:t>
      </w:r>
      <w:r>
        <w:rPr>
          <w:sz w:val="30"/>
        </w:rPr>
        <w:t xml:space="preserve">exposes </w:t>
      </w:r>
      <w:r>
        <w:rPr>
          <w:sz w:val="30"/>
        </w:rPr>
        <w:t xml:space="preserve">the </w:t>
      </w:r>
      <w:r>
        <w:rPr>
          <w:b/>
          <w:sz w:val="30"/>
        </w:rPr>
        <w:t xml:space="preserve">incongruity </w:t>
      </w:r>
      <w:r>
        <w:rPr>
          <w:sz w:val="30"/>
        </w:rPr>
        <w:t xml:space="preserve">of </w:t>
      </w:r>
      <w:r>
        <w:rPr>
          <w:sz w:val="30"/>
        </w:rPr>
        <w:t xml:space="preserve">formally </w:t>
      </w:r>
      <w:r>
        <w:rPr>
          <w:sz w:val="30"/>
        </w:rPr>
        <w:t xml:space="preserve">egal- </w:t>
      </w:r>
      <w:r>
        <w:rPr>
          <w:sz w:val="30"/>
        </w:rPr>
        <w:t xml:space="preserve">itarian </w:t>
      </w:r>
      <w:r>
        <w:rPr>
          <w:sz w:val="30"/>
        </w:rPr>
        <w:t xml:space="preserve">rights </w:t>
      </w:r>
      <w:r>
        <w:rPr>
          <w:sz w:val="30"/>
        </w:rPr>
        <w:t xml:space="preserve">applied </w:t>
      </w:r>
      <w:r>
        <w:rPr>
          <w:sz w:val="30"/>
        </w:rPr>
        <w:t xml:space="preserve">to </w:t>
      </w:r>
      <w:r>
        <w:rPr>
          <w:sz w:val="30"/>
        </w:rPr>
        <w:t xml:space="preserve">justify </w:t>
      </w:r>
      <w:r>
        <w:rPr>
          <w:b/>
          <w:sz w:val="30"/>
        </w:rPr>
        <w:t xml:space="preserve">discriminatory </w:t>
      </w:r>
      <w:r>
        <w:rPr>
          <w:sz w:val="30"/>
        </w:rPr>
        <w:t xml:space="preserve">practices </w:t>
      </w:r>
      <w:r>
        <w:rPr>
          <w:sz w:val="30"/>
        </w:rPr>
        <w:t xml:space="preserve">in </w:t>
      </w:r>
      <w:r>
        <w:rPr>
          <w:sz w:val="30"/>
        </w:rPr>
        <w:t xml:space="preserve">a </w:t>
      </w:r>
      <w:r>
        <w:rPr>
          <w:sz w:val="30"/>
        </w:rPr>
        <w:t xml:space="preserve">speech </w:t>
      </w:r>
      <w:r>
        <w:rPr>
          <w:sz w:val="30"/>
        </w:rPr>
        <w:t xml:space="preserve">entitled </w:t>
      </w:r>
      <w:r>
        <w:rPr>
          <w:sz w:val="30"/>
        </w:rPr>
        <w:t xml:space="preserve">What </w:t>
      </w:r>
      <w:r>
        <w:rPr>
          <w:sz w:val="30"/>
        </w:rPr>
        <w:t xml:space="preserve">to </w:t>
      </w:r>
      <w:r>
        <w:rPr>
          <w:sz w:val="30"/>
        </w:rPr>
        <w:t xml:space="preserve">the </w:t>
      </w:r>
      <w:r>
        <w:rPr>
          <w:sz w:val="30"/>
        </w:rPr>
        <w:t xml:space="preserve">Slave </w:t>
      </w:r>
      <w:r>
        <w:rPr>
          <w:sz w:val="30"/>
        </w:rPr>
        <w:t xml:space="preserve">is </w:t>
      </w:r>
      <w:r>
        <w:rPr>
          <w:sz w:val="30"/>
        </w:rPr>
        <w:t xml:space="preserve">the </w:t>
      </w:r>
      <w:r>
        <w:rPr>
          <w:sz w:val="30"/>
        </w:rPr>
        <w:t xml:space="preserve">Fourth </w:t>
      </w:r>
      <w:r>
        <w:rPr>
          <w:sz w:val="30"/>
        </w:rPr>
        <w:t xml:space="preserve">of </w:t>
      </w:r>
      <w:r>
        <w:rPr>
          <w:sz w:val="30"/>
        </w:rPr>
        <w:t xml:space="preserve">July? </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pPr>
        <w:shd w:val="clear" w:color="auto" w:fill="D3D3D3"/>
      </w:pPr>
      <w:r>
        <w:rPr>
          <w:b/>
          <w:sz w:val="18"/>
        </w:rPr>
        <w:t>incongruity</w:t>
      </w:r>
      <w:r>
        <w:rPr>
          <w:sz w:val="18"/>
        </w:rPr>
        <w:t xml:space="preserve"> : incongruousness/the quality of disagreeing; being unsuitable and inappropriate</w:t>
      </w:r>
    </w:p>
    <w:p>
      <w:pPr>
        <w:shd w:val="clear" w:color="auto" w:fill="D3D3D3"/>
      </w:pPr>
      <w:r>
        <w:rPr>
          <w:b/>
          <w:sz w:val="18"/>
        </w:rPr>
        <w:t>discriminatory</w:t>
      </w:r>
      <w:r>
        <w:rPr>
          <w:sz w:val="18"/>
        </w:rPr>
        <w:t xml:space="preserve"> : preferential/manifesting partiality</w:t>
      </w:r>
    </w:p>
    <w:p>
      <w:pPr>
        <w:shd w:val="clear" w:color="auto" w:fill="D3D3D3"/>
      </w:pPr>
      <w:r>
        <w:rPr>
          <w:b/>
          <w:sz w:val="18"/>
        </w:rPr>
        <w:t>lass</w:t>
      </w:r>
      <w:r>
        <w:rPr>
          <w:sz w:val="18"/>
        </w:rPr>
        <w:t xml:space="preserve"> : lassie/a girl or young woman who is unmarried</w:t>
      </w:r>
    </w:p>
    <w:p>
      <w:r>
        <w:rPr>
          <w:sz w:val="30"/>
        </w:rPr>
        <w:t xml:space="preserve">Unlike </w:t>
      </w:r>
      <w:r>
        <w:rPr>
          <w:sz w:val="30"/>
        </w:rPr>
        <w:t xml:space="preserve">Marx, </w:t>
      </w:r>
      <w:r>
        <w:rPr>
          <w:b/>
          <w:sz w:val="30"/>
        </w:rPr>
        <w:t xml:space="preserve">Douglass </w:t>
      </w:r>
      <w:r>
        <w:rPr>
          <w:sz w:val="30"/>
        </w:rPr>
        <w:t xml:space="preserve">does </w:t>
      </w:r>
      <w:r>
        <w:rPr>
          <w:sz w:val="30"/>
        </w:rPr>
        <w:t xml:space="preserve">not </w:t>
      </w:r>
      <w:r>
        <w:rPr>
          <w:sz w:val="30"/>
        </w:rPr>
        <w:t xml:space="preserve">condemn </w:t>
      </w:r>
      <w:r>
        <w:rPr>
          <w:sz w:val="30"/>
        </w:rPr>
        <w:t xml:space="preserve">rights </w:t>
      </w:r>
      <w:r>
        <w:rPr>
          <w:sz w:val="30"/>
        </w:rPr>
        <w:t xml:space="preserve">for </w:t>
      </w:r>
      <w:r>
        <w:rPr>
          <w:sz w:val="30"/>
        </w:rPr>
        <w:t xml:space="preserve">their </w:t>
      </w:r>
      <w:r>
        <w:rPr>
          <w:sz w:val="30"/>
        </w:rPr>
        <w:t xml:space="preserve">inability </w:t>
      </w:r>
      <w:r>
        <w:rPr>
          <w:sz w:val="30"/>
        </w:rPr>
        <w:t xml:space="preserve">to </w:t>
      </w:r>
      <w:r>
        <w:rPr>
          <w:sz w:val="30"/>
        </w:rPr>
        <w:t xml:space="preserve">do </w:t>
      </w:r>
      <w:r>
        <w:rPr>
          <w:sz w:val="30"/>
        </w:rPr>
        <w:t xml:space="preserve">justice </w:t>
      </w:r>
      <w:r>
        <w:rPr>
          <w:sz w:val="30"/>
        </w:rPr>
        <w:t xml:space="preserve">to </w:t>
      </w:r>
      <w:r>
        <w:rPr>
          <w:sz w:val="30"/>
        </w:rPr>
        <w:t xml:space="preserve">African </w:t>
      </w:r>
      <w:r>
        <w:rPr>
          <w:sz w:val="30"/>
        </w:rPr>
        <w:t xml:space="preserve">Americans. </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pPr>
        <w:shd w:val="clear" w:color="auto" w:fill="D3D3D3"/>
      </w:pPr>
      <w:r>
        <w:rPr>
          <w:b/>
          <w:sz w:val="18"/>
        </w:rPr>
        <w:t>lass</w:t>
      </w:r>
      <w:r>
        <w:rPr>
          <w:sz w:val="18"/>
        </w:rPr>
        <w:t xml:space="preserve"> : lassie/a girl or young woman who is unmarried</w:t>
      </w:r>
    </w:p>
    <w:p>
      <w:r>
        <w:rPr>
          <w:sz w:val="30"/>
        </w:rPr>
        <w:t xml:space="preserve">Rather, </w:t>
      </w:r>
      <w:r>
        <w:rPr>
          <w:b/>
          <w:sz w:val="30"/>
        </w:rPr>
        <w:t xml:space="preserve">Douglass </w:t>
      </w:r>
      <w:r>
        <w:rPr>
          <w:sz w:val="30"/>
        </w:rPr>
        <w:t xml:space="preserve">accuses </w:t>
      </w:r>
      <w:r>
        <w:rPr>
          <w:sz w:val="30"/>
        </w:rPr>
        <w:t xml:space="preserve">the </w:t>
      </w:r>
      <w:r>
        <w:rPr>
          <w:sz w:val="30"/>
        </w:rPr>
        <w:t xml:space="preserve">government </w:t>
      </w:r>
      <w:r>
        <w:rPr>
          <w:sz w:val="30"/>
        </w:rPr>
        <w:t xml:space="preserve">of </w:t>
      </w:r>
      <w:r>
        <w:rPr>
          <w:sz w:val="30"/>
        </w:rPr>
        <w:t xml:space="preserve">failing </w:t>
      </w:r>
      <w:r>
        <w:rPr>
          <w:sz w:val="30"/>
        </w:rPr>
        <w:t xml:space="preserve">to </w:t>
      </w:r>
      <w:r>
        <w:rPr>
          <w:sz w:val="30"/>
        </w:rPr>
        <w:t xml:space="preserve">do </w:t>
      </w:r>
      <w:r>
        <w:rPr>
          <w:sz w:val="30"/>
        </w:rPr>
        <w:t xml:space="preserve">justice </w:t>
      </w:r>
      <w:r>
        <w:rPr>
          <w:sz w:val="30"/>
        </w:rPr>
        <w:t xml:space="preserve">to </w:t>
      </w:r>
      <w:r>
        <w:rPr>
          <w:sz w:val="30"/>
        </w:rPr>
        <w:t xml:space="preserve">rights. </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pPr>
        <w:shd w:val="clear" w:color="auto" w:fill="D3D3D3"/>
      </w:pPr>
      <w:r>
        <w:rPr>
          <w:b/>
          <w:sz w:val="18"/>
        </w:rPr>
        <w:t>lass</w:t>
      </w:r>
      <w:r>
        <w:rPr>
          <w:sz w:val="18"/>
        </w:rPr>
        <w:t xml:space="preserve"> : lassie/a girl or young woman who is unmarried</w:t>
      </w:r>
    </w:p>
    <w:p>
      <w:r>
        <w:rPr>
          <w:sz w:val="30"/>
        </w:rPr>
        <w:t xml:space="preserve">He </w:t>
      </w:r>
      <w:r>
        <w:rPr>
          <w:sz w:val="30"/>
        </w:rPr>
        <w:t xml:space="preserve">rejects </w:t>
      </w:r>
      <w:r>
        <w:rPr>
          <w:sz w:val="30"/>
        </w:rPr>
        <w:t xml:space="preserve">the </w:t>
      </w:r>
      <w:r>
        <w:rPr>
          <w:sz w:val="30"/>
        </w:rPr>
        <w:t xml:space="preserve">rights </w:t>
      </w:r>
      <w:r>
        <w:rPr>
          <w:sz w:val="30"/>
        </w:rPr>
        <w:t xml:space="preserve">culture </w:t>
      </w:r>
      <w:r>
        <w:rPr>
          <w:sz w:val="30"/>
        </w:rPr>
        <w:t xml:space="preserve">of </w:t>
      </w:r>
      <w:r>
        <w:rPr>
          <w:sz w:val="30"/>
        </w:rPr>
        <w:t xml:space="preserve">his </w:t>
      </w:r>
      <w:r>
        <w:rPr>
          <w:sz w:val="30"/>
        </w:rPr>
        <w:t xml:space="preserve">time </w:t>
      </w:r>
      <w:r>
        <w:rPr>
          <w:sz w:val="30"/>
        </w:rPr>
        <w:t xml:space="preserve">in </w:t>
      </w:r>
      <w:r>
        <w:rPr>
          <w:sz w:val="30"/>
        </w:rPr>
        <w:t xml:space="preserve">order </w:t>
      </w:r>
      <w:r>
        <w:rPr>
          <w:sz w:val="30"/>
        </w:rPr>
        <w:t xml:space="preserve">to </w:t>
      </w:r>
      <w:r>
        <w:rPr>
          <w:b/>
          <w:sz w:val="30"/>
        </w:rPr>
        <w:t xml:space="preserve">advocate </w:t>
      </w:r>
      <w:r>
        <w:rPr>
          <w:sz w:val="30"/>
        </w:rPr>
        <w:t xml:space="preserve">a </w:t>
      </w:r>
      <w:r>
        <w:rPr>
          <w:sz w:val="30"/>
        </w:rPr>
        <w:t xml:space="preserve">more </w:t>
      </w:r>
      <w:r>
        <w:rPr>
          <w:b/>
          <w:sz w:val="30"/>
        </w:rPr>
        <w:t xml:space="preserve">credible </w:t>
      </w:r>
      <w:r>
        <w:rPr>
          <w:sz w:val="30"/>
        </w:rPr>
        <w:t xml:space="preserve">one.83 </w:t>
      </w:r>
      <w:r>
        <w:rPr>
          <w:sz w:val="30"/>
        </w:rPr>
        <w:t xml:space="preserve">Susan </w:t>
      </w:r>
      <w:r>
        <w:rPr>
          <w:sz w:val="30"/>
        </w:rPr>
        <w:t xml:space="preserve">B. </w:t>
      </w:r>
      <w:r>
        <w:rPr>
          <w:sz w:val="30"/>
        </w:rPr>
        <w:t xml:space="preserve">Anthony </w:t>
      </w:r>
      <w:r>
        <w:rPr>
          <w:sz w:val="30"/>
        </w:rPr>
        <w:t xml:space="preserve">also </w:t>
      </w:r>
      <w:r>
        <w:rPr>
          <w:sz w:val="30"/>
        </w:rPr>
        <w:t xml:space="preserve">pursued </w:t>
      </w:r>
      <w:r>
        <w:rPr>
          <w:sz w:val="30"/>
        </w:rPr>
        <w:t xml:space="preserve">that </w:t>
      </w:r>
      <w:r>
        <w:rPr>
          <w:sz w:val="30"/>
        </w:rPr>
        <w:t xml:space="preserve">strategy </w:t>
      </w:r>
      <w:r>
        <w:rPr>
          <w:sz w:val="30"/>
        </w:rPr>
        <w:t xml:space="preserve">of </w:t>
      </w:r>
      <w:r>
        <w:rPr>
          <w:sz w:val="30"/>
        </w:rPr>
        <w:t xml:space="preserve">reinterpreting </w:t>
      </w:r>
      <w:r>
        <w:rPr>
          <w:sz w:val="30"/>
        </w:rPr>
        <w:t xml:space="preserve">rather </w:t>
      </w:r>
      <w:r>
        <w:rPr>
          <w:sz w:val="30"/>
        </w:rPr>
        <w:t xml:space="preserve">than </w:t>
      </w:r>
      <w:r>
        <w:rPr>
          <w:sz w:val="30"/>
        </w:rPr>
        <w:t xml:space="preserve">rejecting </w:t>
      </w:r>
      <w:r>
        <w:rPr>
          <w:sz w:val="30"/>
        </w:rPr>
        <w:t xml:space="preserve">rights. </w:t>
      </w:r>
    </w:p>
    <w:p>
      <w:pPr>
        <w:shd w:val="clear" w:color="auto" w:fill="D3D3D3"/>
      </w:pPr>
      <w:r>
        <w:rPr>
          <w:b/>
          <w:sz w:val="18"/>
        </w:rPr>
        <w:t>advocate</w:t>
      </w:r>
      <w:r>
        <w:rPr>
          <w:sz w:val="18"/>
        </w:rPr>
        <w:t xml:space="preserve"> : preach/speak, plead, or argue in favor of</w:t>
      </w:r>
    </w:p>
    <w:p>
      <w:pPr>
        <w:shd w:val="clear" w:color="auto" w:fill="D3D3D3"/>
      </w:pPr>
      <w:r>
        <w:rPr>
          <w:b/>
          <w:sz w:val="18"/>
        </w:rPr>
        <w:t>credible</w:t>
      </w:r>
      <w:r>
        <w:rPr>
          <w:sz w:val="18"/>
        </w:rPr>
        <w:t xml:space="preserve"> : /(a common but incorrect usage where `credulous' would be appropriate) credulous</w:t>
      </w:r>
    </w:p>
    <w:p>
      <w:r>
        <w:rPr>
          <w:sz w:val="30"/>
        </w:rPr>
        <w:t xml:space="preserve">She </w:t>
      </w:r>
      <w:r>
        <w:rPr>
          <w:sz w:val="30"/>
        </w:rPr>
        <w:t xml:space="preserve">reminded </w:t>
      </w:r>
      <w:r>
        <w:rPr>
          <w:sz w:val="30"/>
        </w:rPr>
        <w:t xml:space="preserve">a </w:t>
      </w:r>
      <w:r>
        <w:rPr>
          <w:sz w:val="30"/>
        </w:rPr>
        <w:t xml:space="preserve">Boston </w:t>
      </w:r>
      <w:r>
        <w:rPr>
          <w:sz w:val="30"/>
        </w:rPr>
        <w:t xml:space="preserve">audience </w:t>
      </w:r>
      <w:r>
        <w:rPr>
          <w:sz w:val="30"/>
        </w:rPr>
        <w:t xml:space="preserve">that </w:t>
      </w:r>
      <w:r>
        <w:rPr>
          <w:sz w:val="30"/>
        </w:rPr>
        <w:t xml:space="preserve">it </w:t>
      </w:r>
      <w:r>
        <w:rPr>
          <w:sz w:val="30"/>
        </w:rPr>
        <w:t xml:space="preserve">is </w:t>
      </w:r>
      <w:r>
        <w:rPr>
          <w:sz w:val="30"/>
        </w:rPr>
        <w:t xml:space="preserve">we, </w:t>
      </w:r>
      <w:r>
        <w:rPr>
          <w:sz w:val="30"/>
        </w:rPr>
        <w:t xml:space="preserve">the </w:t>
      </w:r>
      <w:r>
        <w:rPr>
          <w:sz w:val="30"/>
        </w:rPr>
        <w:t xml:space="preserve">people </w:t>
      </w:r>
      <w:r>
        <w:rPr>
          <w:sz w:val="30"/>
        </w:rPr>
        <w:t xml:space="preserve">who </w:t>
      </w:r>
      <w:r>
        <w:rPr>
          <w:sz w:val="30"/>
        </w:rPr>
        <w:t xml:space="preserve">author </w:t>
      </w:r>
      <w:r>
        <w:rPr>
          <w:sz w:val="30"/>
        </w:rPr>
        <w:t xml:space="preserve">the </w:t>
      </w:r>
      <w:r>
        <w:rPr>
          <w:sz w:val="30"/>
        </w:rPr>
        <w:t xml:space="preserve">U.S. </w:t>
      </w:r>
      <w:r>
        <w:rPr>
          <w:sz w:val="30"/>
        </w:rPr>
        <w:t xml:space="preserve">Constitution </w:t>
      </w:r>
      <w:r>
        <w:rPr>
          <w:sz w:val="30"/>
        </w:rPr>
        <w:t xml:space="preserve">­and </w:t>
      </w:r>
      <w:r>
        <w:rPr>
          <w:sz w:val="30"/>
        </w:rPr>
        <w:t xml:space="preserve">thereby </w:t>
      </w:r>
      <w:r>
        <w:rPr>
          <w:sz w:val="30"/>
        </w:rPr>
        <w:t xml:space="preserve">the </w:t>
      </w:r>
      <w:r>
        <w:rPr>
          <w:b/>
          <w:sz w:val="30"/>
        </w:rPr>
        <w:t xml:space="preserve">entirety </w:t>
      </w:r>
      <w:r>
        <w:rPr>
          <w:sz w:val="30"/>
        </w:rPr>
        <w:t xml:space="preserve">of </w:t>
      </w:r>
      <w:r>
        <w:rPr>
          <w:sz w:val="30"/>
        </w:rPr>
        <w:t xml:space="preserve">the </w:t>
      </w:r>
      <w:r>
        <w:rPr>
          <w:sz w:val="30"/>
        </w:rPr>
        <w:t xml:space="preserve">Bill </w:t>
      </w:r>
      <w:r>
        <w:rPr>
          <w:sz w:val="30"/>
        </w:rPr>
        <w:t xml:space="preserve">of </w:t>
      </w:r>
      <w:r>
        <w:rPr>
          <w:sz w:val="30"/>
        </w:rPr>
        <w:t xml:space="preserve">Rights </w:t>
      </w:r>
      <w:r>
        <w:rPr>
          <w:sz w:val="30"/>
        </w:rPr>
        <w:t xml:space="preserve">­ </w:t>
      </w:r>
      <w:r>
        <w:rPr>
          <w:sz w:val="30"/>
        </w:rPr>
        <w:t xml:space="preserve">not </w:t>
      </w:r>
      <w:r>
        <w:rPr>
          <w:sz w:val="30"/>
        </w:rPr>
        <w:t xml:space="preserve">we, </w:t>
      </w:r>
      <w:r>
        <w:rPr>
          <w:sz w:val="30"/>
        </w:rPr>
        <w:t xml:space="preserve">the </w:t>
      </w:r>
      <w:r>
        <w:rPr>
          <w:sz w:val="30"/>
        </w:rPr>
        <w:t xml:space="preserve">white </w:t>
      </w:r>
      <w:r>
        <w:rPr>
          <w:sz w:val="30"/>
        </w:rPr>
        <w:t xml:space="preserve">male </w:t>
      </w:r>
      <w:r>
        <w:rPr>
          <w:sz w:val="30"/>
        </w:rPr>
        <w:t xml:space="preserve">citizens; </w:t>
      </w:r>
      <w:r>
        <w:rPr>
          <w:sz w:val="30"/>
        </w:rPr>
        <w:t xml:space="preserve">nor </w:t>
      </w:r>
      <w:r>
        <w:rPr>
          <w:sz w:val="30"/>
        </w:rPr>
        <w:t xml:space="preserve">yet </w:t>
      </w:r>
      <w:r>
        <w:rPr>
          <w:sz w:val="30"/>
        </w:rPr>
        <w:t xml:space="preserve">we, </w:t>
      </w:r>
      <w:r>
        <w:rPr>
          <w:sz w:val="30"/>
        </w:rPr>
        <w:t xml:space="preserve">the </w:t>
      </w:r>
      <w:r>
        <w:rPr>
          <w:sz w:val="30"/>
        </w:rPr>
        <w:t xml:space="preserve">male </w:t>
      </w:r>
      <w:r>
        <w:rPr>
          <w:sz w:val="30"/>
        </w:rPr>
        <w:t xml:space="preserve">citizens; </w:t>
      </w:r>
      <w:r>
        <w:rPr>
          <w:sz w:val="30"/>
        </w:rPr>
        <w:t xml:space="preserve">but </w:t>
      </w:r>
      <w:r>
        <w:rPr>
          <w:sz w:val="30"/>
        </w:rPr>
        <w:t xml:space="preserve">we, </w:t>
      </w:r>
      <w:r>
        <w:rPr>
          <w:sz w:val="30"/>
        </w:rPr>
        <w:t xml:space="preserve">the </w:t>
      </w:r>
      <w:r>
        <w:rPr>
          <w:sz w:val="30"/>
        </w:rPr>
        <w:t xml:space="preserve">whole </w:t>
      </w:r>
      <w:r>
        <w:rPr>
          <w:sz w:val="30"/>
        </w:rPr>
        <w:t xml:space="preserve">people, </w:t>
      </w:r>
      <w:r>
        <w:rPr>
          <w:sz w:val="30"/>
        </w:rPr>
        <w:t xml:space="preserve">who </w:t>
      </w:r>
      <w:r>
        <w:rPr>
          <w:sz w:val="30"/>
        </w:rPr>
        <w:t xml:space="preserve">formed </w:t>
      </w:r>
      <w:r>
        <w:rPr>
          <w:sz w:val="30"/>
        </w:rPr>
        <w:t xml:space="preserve">the </w:t>
      </w:r>
      <w:r>
        <w:rPr>
          <w:sz w:val="30"/>
        </w:rPr>
        <w:t xml:space="preserve">Union. </w:t>
      </w:r>
    </w:p>
    <w:p>
      <w:pPr>
        <w:shd w:val="clear" w:color="auto" w:fill="D3D3D3"/>
      </w:pPr>
      <w:r>
        <w:rPr>
          <w:b/>
          <w:sz w:val="18"/>
        </w:rPr>
        <w:t>entirety</w:t>
      </w:r>
      <w:r>
        <w:rPr>
          <w:sz w:val="18"/>
        </w:rPr>
        <w:t xml:space="preserve"> : totality/the state of being total and complete</w:t>
      </w:r>
    </w:p>
    <w:p>
      <w:r>
        <w:rPr>
          <w:sz w:val="30"/>
        </w:rPr>
        <w:t xml:space="preserve">84 </w:t>
      </w:r>
      <w:r>
        <w:rPr>
          <w:sz w:val="30"/>
        </w:rPr>
        <w:t xml:space="preserve">Yet </w:t>
      </w:r>
      <w:r>
        <w:rPr>
          <w:sz w:val="30"/>
        </w:rPr>
        <w:t xml:space="preserve">in </w:t>
      </w:r>
      <w:r>
        <w:rPr>
          <w:sz w:val="30"/>
        </w:rPr>
        <w:t xml:space="preserve">their </w:t>
      </w:r>
      <w:r>
        <w:rPr>
          <w:sz w:val="30"/>
        </w:rPr>
        <w:t xml:space="preserve">own </w:t>
      </w:r>
      <w:r>
        <w:rPr>
          <w:sz w:val="30"/>
        </w:rPr>
        <w:t xml:space="preserve">time, </w:t>
      </w:r>
      <w:r>
        <w:rPr>
          <w:b/>
          <w:sz w:val="30"/>
        </w:rPr>
        <w:t xml:space="preserve">Stanton, </w:t>
      </w:r>
      <w:r>
        <w:rPr>
          <w:b/>
          <w:sz w:val="30"/>
        </w:rPr>
        <w:t xml:space="preserve">Douglass, </w:t>
      </w:r>
      <w:r>
        <w:rPr>
          <w:sz w:val="30"/>
        </w:rPr>
        <w:t xml:space="preserve">and </w:t>
      </w:r>
      <w:r>
        <w:rPr>
          <w:sz w:val="30"/>
        </w:rPr>
        <w:t xml:space="preserve">Anthony </w:t>
      </w:r>
      <w:r>
        <w:rPr>
          <w:sz w:val="30"/>
        </w:rPr>
        <w:t xml:space="preserve">remained </w:t>
      </w:r>
      <w:r>
        <w:rPr>
          <w:sz w:val="30"/>
        </w:rPr>
        <w:t xml:space="preserve">outliers, </w:t>
      </w:r>
      <w:r>
        <w:rPr>
          <w:sz w:val="30"/>
        </w:rPr>
        <w:t xml:space="preserve">widely </w:t>
      </w:r>
      <w:r>
        <w:rPr>
          <w:sz w:val="30"/>
        </w:rPr>
        <w:t xml:space="preserve">seen </w:t>
      </w:r>
      <w:r>
        <w:rPr>
          <w:sz w:val="30"/>
        </w:rPr>
        <w:t xml:space="preserve">as </w:t>
      </w:r>
      <w:r>
        <w:rPr>
          <w:b/>
          <w:sz w:val="30"/>
        </w:rPr>
        <w:t xml:space="preserve">extremist </w:t>
      </w:r>
      <w:r>
        <w:rPr>
          <w:sz w:val="30"/>
        </w:rPr>
        <w:t xml:space="preserve">and </w:t>
      </w:r>
      <w:r>
        <w:rPr>
          <w:sz w:val="30"/>
        </w:rPr>
        <w:t xml:space="preserve">indeed </w:t>
      </w:r>
      <w:r>
        <w:rPr>
          <w:sz w:val="30"/>
        </w:rPr>
        <w:t xml:space="preserve">dangerous. </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pPr>
        <w:shd w:val="clear" w:color="auto" w:fill="D3D3D3"/>
      </w:pPr>
      <w:r>
        <w:rPr>
          <w:b/>
          <w:sz w:val="18"/>
        </w:rPr>
        <w:t>extremist</w:t>
      </w:r>
      <w:r>
        <w:rPr>
          <w:sz w:val="18"/>
        </w:rPr>
        <w:t xml:space="preserve"> : ultra/(used of opinions and actions) far beyond the norm</w:t>
      </w:r>
    </w:p>
    <w:p>
      <w:pPr>
        <w:shd w:val="clear" w:color="auto" w:fill="D3D3D3"/>
      </w:pPr>
      <w:r>
        <w:rPr>
          <w:b/>
          <w:sz w:val="18"/>
        </w:rPr>
        <w:t>lass</w:t>
      </w:r>
      <w:r>
        <w:rPr>
          <w:sz w:val="18"/>
        </w:rPr>
        <w:t xml:space="preserve"> : lassie/a girl or young woman who is unmarried</w:t>
      </w:r>
    </w:p>
    <w:p>
      <w:r>
        <w:rPr>
          <w:sz w:val="30"/>
        </w:rPr>
        <w:t xml:space="preserve">In </w:t>
      </w:r>
      <w:r>
        <w:rPr>
          <w:sz w:val="30"/>
        </w:rPr>
        <w:t xml:space="preserve">the </w:t>
      </w:r>
      <w:r>
        <w:rPr>
          <w:sz w:val="30"/>
        </w:rPr>
        <w:t xml:space="preserve">nineteenth </w:t>
      </w:r>
      <w:r>
        <w:rPr>
          <w:sz w:val="30"/>
        </w:rPr>
        <w:t xml:space="preserve">century, </w:t>
      </w:r>
      <w:r>
        <w:rPr>
          <w:sz w:val="30"/>
        </w:rPr>
        <w:t xml:space="preserve">then, </w:t>
      </w:r>
      <w:r>
        <w:rPr>
          <w:sz w:val="30"/>
        </w:rPr>
        <w:t xml:space="preserve">we </w:t>
      </w:r>
      <w:r>
        <w:rPr>
          <w:sz w:val="30"/>
        </w:rPr>
        <w:t xml:space="preserve">witness </w:t>
      </w:r>
      <w:r>
        <w:rPr>
          <w:sz w:val="30"/>
        </w:rPr>
        <w:t xml:space="preserve">what </w:t>
      </w:r>
      <w:r>
        <w:rPr>
          <w:sz w:val="30"/>
        </w:rPr>
        <w:t xml:space="preserve">would </w:t>
      </w:r>
      <w:r>
        <w:rPr>
          <w:sz w:val="30"/>
        </w:rPr>
        <w:t xml:space="preserve">remain </w:t>
      </w:r>
      <w:r>
        <w:rPr>
          <w:sz w:val="30"/>
        </w:rPr>
        <w:t xml:space="preserve">one </w:t>
      </w:r>
      <w:r>
        <w:rPr>
          <w:sz w:val="30"/>
        </w:rPr>
        <w:t xml:space="preserve">of </w:t>
      </w:r>
      <w:r>
        <w:rPr>
          <w:sz w:val="30"/>
        </w:rPr>
        <w:t xml:space="preserve">the </w:t>
      </w:r>
      <w:r>
        <w:rPr>
          <w:sz w:val="30"/>
        </w:rPr>
        <w:t xml:space="preserve">intractable </w:t>
      </w:r>
      <w:r>
        <w:rPr>
          <w:b/>
          <w:sz w:val="30"/>
        </w:rPr>
        <w:t xml:space="preserve">schisms </w:t>
      </w:r>
      <w:r>
        <w:rPr>
          <w:sz w:val="30"/>
        </w:rPr>
        <w:t xml:space="preserve">in </w:t>
      </w:r>
      <w:r>
        <w:rPr>
          <w:sz w:val="30"/>
        </w:rPr>
        <w:t xml:space="preserve">progressive </w:t>
      </w:r>
      <w:r>
        <w:rPr>
          <w:sz w:val="30"/>
        </w:rPr>
        <w:t xml:space="preserve">politics. </w:t>
      </w:r>
    </w:p>
    <w:p>
      <w:pPr>
        <w:shd w:val="clear" w:color="auto" w:fill="D3D3D3"/>
      </w:pPr>
      <w:r>
        <w:rPr>
          <w:b/>
          <w:sz w:val="18"/>
        </w:rPr>
        <w:t>schisms</w:t>
      </w:r>
      <w:r>
        <w:rPr>
          <w:sz w:val="18"/>
        </w:rPr>
        <w:t xml:space="preserve"> : split/division of a group into opposing factions</w:t>
      </w:r>
    </w:p>
    <w:p>
      <w:r>
        <w:rPr>
          <w:sz w:val="30"/>
        </w:rPr>
        <w:t xml:space="preserve">To </w:t>
      </w:r>
      <w:r>
        <w:rPr>
          <w:sz w:val="30"/>
        </w:rPr>
        <w:t xml:space="preserve">this </w:t>
      </w:r>
      <w:r>
        <w:rPr>
          <w:sz w:val="30"/>
        </w:rPr>
        <w:t xml:space="preserve">day, </w:t>
      </w:r>
      <w:r>
        <w:rPr>
          <w:sz w:val="30"/>
        </w:rPr>
        <w:t xml:space="preserve">plenty </w:t>
      </w:r>
      <w:r>
        <w:rPr>
          <w:sz w:val="30"/>
        </w:rPr>
        <w:t xml:space="preserve">of </w:t>
      </w:r>
      <w:r>
        <w:rPr>
          <w:sz w:val="30"/>
        </w:rPr>
        <w:t xml:space="preserve">leftists </w:t>
      </w:r>
      <w:r>
        <w:rPr>
          <w:sz w:val="30"/>
        </w:rPr>
        <w:t xml:space="preserve">insist </w:t>
      </w:r>
      <w:r>
        <w:rPr>
          <w:sz w:val="30"/>
        </w:rPr>
        <w:t xml:space="preserve">on </w:t>
      </w:r>
      <w:r>
        <w:rPr>
          <w:sz w:val="30"/>
        </w:rPr>
        <w:t xml:space="preserve">working </w:t>
      </w:r>
      <w:r>
        <w:rPr>
          <w:sz w:val="30"/>
        </w:rPr>
        <w:t xml:space="preserve">within </w:t>
      </w:r>
      <w:r>
        <w:rPr>
          <w:sz w:val="30"/>
        </w:rPr>
        <w:t xml:space="preserve">the </w:t>
      </w:r>
      <w:r>
        <w:rPr>
          <w:sz w:val="30"/>
        </w:rPr>
        <w:t xml:space="preserve">system, </w:t>
      </w:r>
      <w:r>
        <w:rPr>
          <w:sz w:val="30"/>
        </w:rPr>
        <w:t xml:space="preserve">following </w:t>
      </w:r>
      <w:r>
        <w:rPr>
          <w:sz w:val="30"/>
        </w:rPr>
        <w:t xml:space="preserve">people </w:t>
      </w:r>
      <w:r>
        <w:rPr>
          <w:sz w:val="30"/>
        </w:rPr>
        <w:t xml:space="preserve">like </w:t>
      </w:r>
      <w:r>
        <w:rPr>
          <w:b/>
          <w:sz w:val="30"/>
        </w:rPr>
        <w:t xml:space="preserve">Stanton, </w:t>
      </w:r>
      <w:r>
        <w:rPr>
          <w:sz w:val="30"/>
        </w:rPr>
        <w:t xml:space="preserve">Doug- </w:t>
      </w:r>
      <w:r>
        <w:rPr>
          <w:b/>
          <w:sz w:val="30"/>
        </w:rPr>
        <w:t xml:space="preserve">lass, </w:t>
      </w:r>
      <w:r>
        <w:rPr>
          <w:sz w:val="30"/>
        </w:rPr>
        <w:t xml:space="preserve">and </w:t>
      </w:r>
      <w:r>
        <w:rPr>
          <w:sz w:val="30"/>
        </w:rPr>
        <w:t xml:space="preserve">Anthony. </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lass</w:t>
      </w:r>
      <w:r>
        <w:rPr>
          <w:sz w:val="18"/>
        </w:rPr>
        <w:t xml:space="preserve"> : lassie/a girl or young woman who is unmarried</w:t>
      </w:r>
    </w:p>
    <w:p>
      <w:r>
        <w:rPr>
          <w:sz w:val="30"/>
        </w:rPr>
        <w:t xml:space="preserve">Yet </w:t>
      </w:r>
      <w:r>
        <w:rPr>
          <w:sz w:val="30"/>
        </w:rPr>
        <w:t xml:space="preserve">there </w:t>
      </w:r>
      <w:r>
        <w:rPr>
          <w:sz w:val="30"/>
        </w:rPr>
        <w:t xml:space="preserve">are </w:t>
      </w:r>
      <w:r>
        <w:rPr>
          <w:sz w:val="30"/>
        </w:rPr>
        <w:t xml:space="preserve">certainly </w:t>
      </w:r>
      <w:r>
        <w:rPr>
          <w:sz w:val="30"/>
        </w:rPr>
        <w:t xml:space="preserve">radicals </w:t>
      </w:r>
      <w:r>
        <w:rPr>
          <w:sz w:val="30"/>
        </w:rPr>
        <w:t xml:space="preserve">who </w:t>
      </w:r>
      <w:r>
        <w:rPr>
          <w:sz w:val="30"/>
        </w:rPr>
        <w:t xml:space="preserve">argue </w:t>
      </w:r>
      <w:r>
        <w:rPr>
          <w:sz w:val="30"/>
        </w:rPr>
        <w:t xml:space="preserve">that </w:t>
      </w:r>
      <w:r>
        <w:rPr>
          <w:sz w:val="30"/>
        </w:rPr>
        <w:t xml:space="preserve">the </w:t>
      </w:r>
      <w:r>
        <w:rPr>
          <w:sz w:val="30"/>
        </w:rPr>
        <w:t xml:space="preserve">prevail- </w:t>
      </w:r>
      <w:r>
        <w:rPr>
          <w:sz w:val="30"/>
        </w:rPr>
        <w:t xml:space="preserve">ing </w:t>
      </w:r>
      <w:r>
        <w:rPr>
          <w:sz w:val="30"/>
        </w:rPr>
        <w:t xml:space="preserve">system </w:t>
      </w:r>
      <w:r>
        <w:rPr>
          <w:sz w:val="30"/>
        </w:rPr>
        <w:t xml:space="preserve">only </w:t>
      </w:r>
      <w:r>
        <w:rPr>
          <w:sz w:val="30"/>
        </w:rPr>
        <w:t xml:space="preserve">ever </w:t>
      </w:r>
      <w:r>
        <w:rPr>
          <w:sz w:val="30"/>
        </w:rPr>
        <w:t xml:space="preserve">reproduces </w:t>
      </w:r>
      <w:r>
        <w:rPr>
          <w:sz w:val="30"/>
        </w:rPr>
        <w:t xml:space="preserve">and </w:t>
      </w:r>
      <w:r>
        <w:rPr>
          <w:sz w:val="30"/>
        </w:rPr>
        <w:t xml:space="preserve">perpetuates </w:t>
      </w:r>
      <w:r>
        <w:rPr>
          <w:sz w:val="30"/>
        </w:rPr>
        <w:t xml:space="preserve">itself, </w:t>
      </w:r>
      <w:r>
        <w:rPr>
          <w:sz w:val="30"/>
        </w:rPr>
        <w:t xml:space="preserve">and </w:t>
      </w:r>
      <w:r>
        <w:rPr>
          <w:sz w:val="30"/>
        </w:rPr>
        <w:t xml:space="preserve">remains </w:t>
      </w:r>
      <w:r>
        <w:rPr>
          <w:sz w:val="30"/>
        </w:rPr>
        <w:t xml:space="preserve">incapa- </w:t>
      </w:r>
      <w:r>
        <w:rPr>
          <w:sz w:val="30"/>
        </w:rPr>
        <w:t xml:space="preserve">ble </w:t>
      </w:r>
      <w:r>
        <w:rPr>
          <w:sz w:val="30"/>
        </w:rPr>
        <w:t xml:space="preserve">of </w:t>
      </w:r>
      <w:r>
        <w:rPr>
          <w:sz w:val="30"/>
        </w:rPr>
        <w:t xml:space="preserve">achieving </w:t>
      </w:r>
      <w:r>
        <w:rPr>
          <w:sz w:val="30"/>
        </w:rPr>
        <w:t xml:space="preserve">comprehensive </w:t>
      </w:r>
      <w:r>
        <w:rPr>
          <w:sz w:val="30"/>
        </w:rPr>
        <w:t xml:space="preserve">change, </w:t>
      </w:r>
      <w:r>
        <w:rPr>
          <w:sz w:val="30"/>
        </w:rPr>
        <w:t xml:space="preserve">which </w:t>
      </w:r>
      <w:r>
        <w:rPr>
          <w:sz w:val="30"/>
        </w:rPr>
        <w:t xml:space="preserve">they </w:t>
      </w:r>
      <w:r>
        <w:rPr>
          <w:sz w:val="30"/>
        </w:rPr>
        <w:t xml:space="preserve">believe </w:t>
      </w:r>
      <w:r>
        <w:rPr>
          <w:sz w:val="30"/>
        </w:rPr>
        <w:t xml:space="preserve">can </w:t>
      </w:r>
      <w:r>
        <w:rPr>
          <w:sz w:val="30"/>
        </w:rPr>
        <w:t xml:space="preserve">come </w:t>
      </w:r>
      <w:r>
        <w:rPr>
          <w:sz w:val="30"/>
        </w:rPr>
        <w:t xml:space="preserve">about </w:t>
      </w:r>
      <w:r>
        <w:rPr>
          <w:sz w:val="30"/>
        </w:rPr>
        <w:t xml:space="preserve">only </w:t>
      </w:r>
      <w:r>
        <w:rPr>
          <w:sz w:val="30"/>
        </w:rPr>
        <w:t xml:space="preserve">through </w:t>
      </w:r>
      <w:r>
        <w:rPr>
          <w:sz w:val="30"/>
        </w:rPr>
        <w:t xml:space="preserve">a </w:t>
      </w:r>
      <w:r>
        <w:rPr>
          <w:sz w:val="30"/>
        </w:rPr>
        <w:t xml:space="preserve">comprehensive </w:t>
      </w:r>
      <w:r>
        <w:rPr>
          <w:b/>
          <w:sz w:val="30"/>
        </w:rPr>
        <w:t xml:space="preserve">dismantling </w:t>
      </w:r>
      <w:r>
        <w:rPr>
          <w:sz w:val="30"/>
        </w:rPr>
        <w:t xml:space="preserve">of </w:t>
      </w:r>
      <w:r>
        <w:rPr>
          <w:sz w:val="30"/>
        </w:rPr>
        <w:t xml:space="preserve">existing </w:t>
      </w:r>
      <w:r>
        <w:rPr>
          <w:sz w:val="30"/>
        </w:rPr>
        <w:t xml:space="preserve">politics.85 </w:t>
      </w:r>
      <w:r>
        <w:rPr>
          <w:sz w:val="30"/>
        </w:rPr>
        <w:t xml:space="preserve">Clearly, </w:t>
      </w:r>
      <w:r>
        <w:rPr>
          <w:sz w:val="30"/>
        </w:rPr>
        <w:t xml:space="preserve">human </w:t>
      </w:r>
      <w:r>
        <w:rPr>
          <w:sz w:val="30"/>
        </w:rPr>
        <w:t xml:space="preserve">rights </w:t>
      </w:r>
      <w:r>
        <w:rPr>
          <w:sz w:val="30"/>
        </w:rPr>
        <w:t xml:space="preserve">activists </w:t>
      </w:r>
      <w:r>
        <w:rPr>
          <w:sz w:val="30"/>
        </w:rPr>
        <w:t xml:space="preserve">can </w:t>
      </w:r>
      <w:r>
        <w:rPr>
          <w:sz w:val="30"/>
        </w:rPr>
        <w:t xml:space="preserve">commit </w:t>
      </w:r>
      <w:r>
        <w:rPr>
          <w:sz w:val="30"/>
        </w:rPr>
        <w:t xml:space="preserve">only </w:t>
      </w:r>
      <w:r>
        <w:rPr>
          <w:sz w:val="30"/>
        </w:rPr>
        <w:t xml:space="preserve">to </w:t>
      </w:r>
      <w:r>
        <w:rPr>
          <w:sz w:val="30"/>
        </w:rPr>
        <w:t xml:space="preserve">the </w:t>
      </w:r>
      <w:r>
        <w:rPr>
          <w:sz w:val="30"/>
        </w:rPr>
        <w:t xml:space="preserve">former </w:t>
      </w:r>
      <w:r>
        <w:rPr>
          <w:sz w:val="30"/>
        </w:rPr>
        <w:t xml:space="preserve">option. </w:t>
      </w:r>
    </w:p>
    <w:p>
      <w:pPr>
        <w:shd w:val="clear" w:color="auto" w:fill="D3D3D3"/>
      </w:pPr>
      <w:r>
        <w:rPr>
          <w:b/>
          <w:sz w:val="18"/>
        </w:rPr>
        <w:t>dismantling</w:t>
      </w:r>
      <w:r>
        <w:rPr>
          <w:sz w:val="18"/>
        </w:rPr>
        <w:t xml:space="preserve"> : disassembly/the act of taking something apart (as a piece of machinery)</w:t>
      </w:r>
    </w:p>
    <w:p>
      <w:r>
        <w:rPr>
          <w:sz w:val="30"/>
        </w:rPr>
        <w:t xml:space="preserve">Radicals are certainly free to reject human rights on that very basis ­again I am asking </w:t>
      </w:r>
    </w:p>
    <w:p>
      <w:r>
        <w:rPr>
          <w:sz w:val="30"/>
        </w:rPr>
        <w:t xml:space="preserve">50 </w:t>
      </w:r>
      <w:r>
        <w:rPr>
          <w:sz w:val="30"/>
        </w:rPr>
        <w:t xml:space="preserve">Chapter </w:t>
      </w:r>
      <w:r>
        <w:rPr>
          <w:sz w:val="30"/>
        </w:rPr>
        <w:t xml:space="preserve">3 </w:t>
      </w:r>
      <w:r>
        <w:rPr>
          <w:sz w:val="30"/>
        </w:rPr>
        <w:t xml:space="preserve">only </w:t>
      </w:r>
      <w:r>
        <w:rPr>
          <w:sz w:val="30"/>
        </w:rPr>
        <w:t xml:space="preserve">what </w:t>
      </w:r>
      <w:r>
        <w:rPr>
          <w:sz w:val="30"/>
        </w:rPr>
        <w:t xml:space="preserve">is </w:t>
      </w:r>
      <w:r>
        <w:rPr>
          <w:sz w:val="30"/>
        </w:rPr>
        <w:t xml:space="preserve">required </w:t>
      </w:r>
      <w:r>
        <w:rPr>
          <w:sz w:val="30"/>
        </w:rPr>
        <w:t xml:space="preserve">if </w:t>
      </w:r>
      <w:r>
        <w:rPr>
          <w:sz w:val="30"/>
        </w:rPr>
        <w:t xml:space="preserve">we </w:t>
      </w:r>
      <w:r>
        <w:rPr>
          <w:sz w:val="30"/>
        </w:rPr>
        <w:t xml:space="preserve">want </w:t>
      </w:r>
      <w:r>
        <w:rPr>
          <w:sz w:val="30"/>
        </w:rPr>
        <w:t xml:space="preserve">human </w:t>
      </w:r>
      <w:r>
        <w:rPr>
          <w:sz w:val="30"/>
        </w:rPr>
        <w:t xml:space="preserve">rights. </w:t>
      </w:r>
      <w:r>
        <w:rPr>
          <w:sz w:val="30"/>
        </w:rPr>
        <w:t xml:space="preserve">But </w:t>
      </w:r>
      <w:r>
        <w:rPr>
          <w:sz w:val="30"/>
        </w:rPr>
        <w:t xml:space="preserve">radicals </w:t>
      </w:r>
      <w:r>
        <w:rPr>
          <w:sz w:val="30"/>
        </w:rPr>
        <w:t xml:space="preserve">must </w:t>
      </w:r>
      <w:r>
        <w:rPr>
          <w:sz w:val="30"/>
        </w:rPr>
        <w:t xml:space="preserve">then </w:t>
      </w:r>
      <w:r>
        <w:rPr>
          <w:sz w:val="30"/>
        </w:rPr>
        <w:t xml:space="preserve">rec- </w:t>
      </w:r>
      <w:r>
        <w:rPr>
          <w:sz w:val="30"/>
        </w:rPr>
        <w:t xml:space="preserve">ognize </w:t>
      </w:r>
      <w:r>
        <w:rPr>
          <w:sz w:val="30"/>
        </w:rPr>
        <w:t xml:space="preserve">that </w:t>
      </w:r>
      <w:r>
        <w:rPr>
          <w:sz w:val="30"/>
        </w:rPr>
        <w:t xml:space="preserve">many </w:t>
      </w:r>
      <w:r>
        <w:rPr>
          <w:sz w:val="30"/>
        </w:rPr>
        <w:t xml:space="preserve">such </w:t>
      </w:r>
      <w:r>
        <w:rPr>
          <w:sz w:val="30"/>
        </w:rPr>
        <w:t xml:space="preserve">leftist </w:t>
      </w:r>
      <w:r>
        <w:rPr>
          <w:sz w:val="30"/>
        </w:rPr>
        <w:t xml:space="preserve">rejections </w:t>
      </w:r>
      <w:r>
        <w:rPr>
          <w:sz w:val="30"/>
        </w:rPr>
        <w:t xml:space="preserve">of </w:t>
      </w:r>
      <w:r>
        <w:rPr>
          <w:sz w:val="30"/>
        </w:rPr>
        <w:t xml:space="preserve">constitutional </w:t>
      </w:r>
      <w:r>
        <w:rPr>
          <w:sz w:val="30"/>
        </w:rPr>
        <w:t xml:space="preserve">democracy </w:t>
      </w:r>
      <w:r>
        <w:rPr>
          <w:sz w:val="30"/>
        </w:rPr>
        <w:t xml:space="preserve">have, </w:t>
      </w:r>
      <w:r>
        <w:rPr>
          <w:sz w:val="30"/>
        </w:rPr>
        <w:t xml:space="preserve">in </w:t>
      </w:r>
      <w:r>
        <w:rPr>
          <w:sz w:val="30"/>
        </w:rPr>
        <w:t xml:space="preserve">the </w:t>
      </w:r>
      <w:r>
        <w:rPr>
          <w:sz w:val="30"/>
        </w:rPr>
        <w:t xml:space="preserve">past, </w:t>
      </w:r>
      <w:r>
        <w:rPr>
          <w:sz w:val="30"/>
        </w:rPr>
        <w:t xml:space="preserve">led </w:t>
      </w:r>
      <w:r>
        <w:rPr>
          <w:sz w:val="30"/>
        </w:rPr>
        <w:t xml:space="preserve">at </w:t>
      </w:r>
      <w:r>
        <w:rPr>
          <w:sz w:val="30"/>
        </w:rPr>
        <w:t xml:space="preserve">best </w:t>
      </w:r>
      <w:r>
        <w:rPr>
          <w:sz w:val="30"/>
        </w:rPr>
        <w:t xml:space="preserve">to </w:t>
      </w:r>
      <w:r>
        <w:rPr>
          <w:sz w:val="30"/>
        </w:rPr>
        <w:t xml:space="preserve">purely </w:t>
      </w:r>
      <w:r>
        <w:rPr>
          <w:sz w:val="30"/>
        </w:rPr>
        <w:t xml:space="preserve">managerial </w:t>
      </w:r>
      <w:r>
        <w:rPr>
          <w:sz w:val="30"/>
        </w:rPr>
        <w:t xml:space="preserve">regimes </w:t>
      </w:r>
      <w:r>
        <w:rPr>
          <w:sz w:val="30"/>
        </w:rPr>
        <w:t xml:space="preserve">of </w:t>
      </w:r>
      <w:r>
        <w:rPr>
          <w:sz w:val="30"/>
        </w:rPr>
        <w:t xml:space="preserve">goods, </w:t>
      </w:r>
      <w:r>
        <w:rPr>
          <w:sz w:val="30"/>
        </w:rPr>
        <w:t xml:space="preserve">with </w:t>
      </w:r>
      <w:r>
        <w:rPr>
          <w:sz w:val="30"/>
        </w:rPr>
        <w:t xml:space="preserve">little </w:t>
      </w:r>
      <w:r>
        <w:rPr>
          <w:sz w:val="30"/>
        </w:rPr>
        <w:t xml:space="preserve">serious </w:t>
      </w:r>
      <w:r>
        <w:rPr>
          <w:sz w:val="30"/>
        </w:rPr>
        <w:t xml:space="preserve">citizen </w:t>
      </w:r>
      <w:r>
        <w:rPr>
          <w:b/>
          <w:sz w:val="30"/>
        </w:rPr>
        <w:t xml:space="preserve">empowerment </w:t>
      </w:r>
      <w:r>
        <w:rPr>
          <w:sz w:val="30"/>
        </w:rPr>
        <w:t xml:space="preserve">over </w:t>
      </w:r>
      <w:r>
        <w:rPr>
          <w:sz w:val="30"/>
        </w:rPr>
        <w:t xml:space="preserve">time, </w:t>
      </w:r>
      <w:r>
        <w:rPr>
          <w:sz w:val="30"/>
        </w:rPr>
        <w:t xml:space="preserve">and </w:t>
      </w:r>
      <w:r>
        <w:rPr>
          <w:sz w:val="30"/>
        </w:rPr>
        <w:t xml:space="preserve">at </w:t>
      </w:r>
      <w:r>
        <w:rPr>
          <w:sz w:val="30"/>
        </w:rPr>
        <w:t xml:space="preserve">worst </w:t>
      </w:r>
      <w:r>
        <w:rPr>
          <w:sz w:val="30"/>
        </w:rPr>
        <w:t xml:space="preserve">to </w:t>
      </w:r>
      <w:r>
        <w:rPr>
          <w:sz w:val="30"/>
        </w:rPr>
        <w:t xml:space="preserve">mass </w:t>
      </w:r>
      <w:r>
        <w:rPr>
          <w:sz w:val="30"/>
        </w:rPr>
        <w:t xml:space="preserve">atrocities.86 </w:t>
      </w:r>
      <w:r>
        <w:rPr>
          <w:sz w:val="30"/>
        </w:rPr>
        <w:t xml:space="preserve">Some </w:t>
      </w:r>
      <w:r>
        <w:rPr>
          <w:sz w:val="30"/>
        </w:rPr>
        <w:t xml:space="preserve">might </w:t>
      </w:r>
      <w:r>
        <w:rPr>
          <w:sz w:val="30"/>
        </w:rPr>
        <w:t xml:space="preserve">find </w:t>
      </w:r>
      <w:r>
        <w:rPr>
          <w:sz w:val="30"/>
        </w:rPr>
        <w:t xml:space="preserve">it </w:t>
      </w:r>
      <w:r>
        <w:rPr>
          <w:sz w:val="30"/>
        </w:rPr>
        <w:t xml:space="preserve">strange </w:t>
      </w:r>
      <w:r>
        <w:rPr>
          <w:sz w:val="30"/>
        </w:rPr>
        <w:t xml:space="preserve">that </w:t>
      </w:r>
      <w:r>
        <w:rPr>
          <w:sz w:val="30"/>
        </w:rPr>
        <w:t xml:space="preserve">I </w:t>
      </w:r>
      <w:r>
        <w:rPr>
          <w:sz w:val="30"/>
        </w:rPr>
        <w:t xml:space="preserve">seem </w:t>
      </w:r>
      <w:r>
        <w:rPr>
          <w:sz w:val="30"/>
        </w:rPr>
        <w:t xml:space="preserve">to </w:t>
      </w:r>
      <w:r>
        <w:rPr>
          <w:sz w:val="30"/>
        </w:rPr>
        <w:t xml:space="preserve">allow </w:t>
      </w:r>
      <w:r>
        <w:rPr>
          <w:sz w:val="30"/>
        </w:rPr>
        <w:t xml:space="preserve">only </w:t>
      </w:r>
      <w:r>
        <w:rPr>
          <w:sz w:val="30"/>
        </w:rPr>
        <w:t xml:space="preserve">two </w:t>
      </w:r>
      <w:r>
        <w:rPr>
          <w:sz w:val="30"/>
        </w:rPr>
        <w:t xml:space="preserve">models: </w:t>
      </w:r>
      <w:r>
        <w:rPr>
          <w:sz w:val="30"/>
        </w:rPr>
        <w:t xml:space="preserve">manage- </w:t>
      </w:r>
      <w:r>
        <w:rPr>
          <w:sz w:val="30"/>
        </w:rPr>
        <w:t xml:space="preserve">rial </w:t>
      </w:r>
      <w:r>
        <w:rPr>
          <w:sz w:val="30"/>
        </w:rPr>
        <w:t xml:space="preserve">human </w:t>
      </w:r>
      <w:r>
        <w:rPr>
          <w:sz w:val="30"/>
        </w:rPr>
        <w:t xml:space="preserve">goods </w:t>
      </w:r>
      <w:r>
        <w:rPr>
          <w:sz w:val="30"/>
        </w:rPr>
        <w:t xml:space="preserve">or </w:t>
      </w:r>
      <w:r>
        <w:rPr>
          <w:sz w:val="30"/>
        </w:rPr>
        <w:t xml:space="preserve">citizen-­directed </w:t>
      </w:r>
      <w:r>
        <w:rPr>
          <w:sz w:val="30"/>
        </w:rPr>
        <w:t xml:space="preserve">human </w:t>
      </w:r>
      <w:r>
        <w:rPr>
          <w:sz w:val="30"/>
        </w:rPr>
        <w:t xml:space="preserve">rights, </w:t>
      </w:r>
      <w:r>
        <w:rPr>
          <w:sz w:val="30"/>
        </w:rPr>
        <w:t xml:space="preserve">as </w:t>
      </w:r>
      <w:r>
        <w:rPr>
          <w:sz w:val="30"/>
        </w:rPr>
        <w:t xml:space="preserve">if </w:t>
      </w:r>
      <w:r>
        <w:rPr>
          <w:sz w:val="30"/>
        </w:rPr>
        <w:t xml:space="preserve">no </w:t>
      </w:r>
      <w:r>
        <w:rPr>
          <w:sz w:val="30"/>
        </w:rPr>
        <w:t xml:space="preserve">other </w:t>
      </w:r>
      <w:r>
        <w:rPr>
          <w:sz w:val="30"/>
        </w:rPr>
        <w:t xml:space="preserve">options </w:t>
      </w:r>
      <w:r>
        <w:rPr>
          <w:sz w:val="30"/>
        </w:rPr>
        <w:t xml:space="preserve">were </w:t>
      </w:r>
      <w:r>
        <w:rPr>
          <w:sz w:val="30"/>
        </w:rPr>
        <w:t xml:space="preserve">possible. </w:t>
      </w:r>
    </w:p>
    <w:p>
      <w:pPr>
        <w:shd w:val="clear" w:color="auto" w:fill="D3D3D3"/>
      </w:pPr>
      <w:r>
        <w:rPr>
          <w:b/>
          <w:sz w:val="18"/>
        </w:rPr>
        <w:t>empowerment</w:t>
      </w:r>
      <w:r>
        <w:rPr>
          <w:sz w:val="18"/>
        </w:rPr>
        <w:t xml:space="preserve"> : authorization/the act of conferring legality or sanction or formal warrant</w:t>
      </w:r>
    </w:p>
    <w:p>
      <w:r>
        <w:rPr>
          <w:sz w:val="30"/>
        </w:rPr>
        <w:t xml:space="preserve">But </w:t>
      </w:r>
      <w:r>
        <w:rPr>
          <w:sz w:val="30"/>
        </w:rPr>
        <w:t xml:space="preserve">recall </w:t>
      </w:r>
      <w:r>
        <w:rPr>
          <w:sz w:val="30"/>
        </w:rPr>
        <w:t xml:space="preserve">that </w:t>
      </w:r>
      <w:r>
        <w:rPr>
          <w:sz w:val="30"/>
        </w:rPr>
        <w:t xml:space="preserve">I </w:t>
      </w:r>
      <w:r>
        <w:rPr>
          <w:sz w:val="30"/>
        </w:rPr>
        <w:t xml:space="preserve">am </w:t>
      </w:r>
      <w:r>
        <w:rPr>
          <w:sz w:val="30"/>
        </w:rPr>
        <w:t xml:space="preserve">not </w:t>
      </w:r>
      <w:r>
        <w:rPr>
          <w:sz w:val="30"/>
        </w:rPr>
        <w:t xml:space="preserve">seeking </w:t>
      </w:r>
      <w:r>
        <w:rPr>
          <w:sz w:val="30"/>
        </w:rPr>
        <w:t xml:space="preserve">the </w:t>
      </w:r>
      <w:r>
        <w:rPr>
          <w:sz w:val="30"/>
        </w:rPr>
        <w:t xml:space="preserve">best </w:t>
      </w:r>
      <w:r>
        <w:rPr>
          <w:sz w:val="30"/>
        </w:rPr>
        <w:t xml:space="preserve">possible </w:t>
      </w:r>
      <w:r>
        <w:rPr>
          <w:sz w:val="30"/>
        </w:rPr>
        <w:t xml:space="preserve">politics, </w:t>
      </w:r>
      <w:r>
        <w:rPr>
          <w:sz w:val="30"/>
        </w:rPr>
        <w:t xml:space="preserve">of </w:t>
      </w:r>
      <w:r>
        <w:rPr>
          <w:sz w:val="30"/>
        </w:rPr>
        <w:t xml:space="preserve">which </w:t>
      </w:r>
      <w:r>
        <w:rPr>
          <w:sz w:val="30"/>
        </w:rPr>
        <w:t xml:space="preserve">there </w:t>
      </w:r>
      <w:r>
        <w:rPr>
          <w:sz w:val="30"/>
        </w:rPr>
        <w:t xml:space="preserve">are </w:t>
      </w:r>
      <w:r>
        <w:rPr>
          <w:sz w:val="30"/>
        </w:rPr>
        <w:t xml:space="preserve">indeed </w:t>
      </w:r>
      <w:r>
        <w:rPr>
          <w:sz w:val="30"/>
        </w:rPr>
        <w:t xml:space="preserve">many </w:t>
      </w:r>
      <w:r>
        <w:rPr>
          <w:sz w:val="30"/>
        </w:rPr>
        <w:t xml:space="preserve">models. </w:t>
      </w:r>
      <w:r>
        <w:rPr>
          <w:sz w:val="30"/>
        </w:rPr>
        <w:t xml:space="preserve">I </w:t>
      </w:r>
      <w:r>
        <w:rPr>
          <w:sz w:val="30"/>
        </w:rPr>
        <w:t xml:space="preserve">am </w:t>
      </w:r>
      <w:r>
        <w:rPr>
          <w:sz w:val="30"/>
        </w:rPr>
        <w:t xml:space="preserve">asking </w:t>
      </w:r>
      <w:r>
        <w:rPr>
          <w:sz w:val="30"/>
        </w:rPr>
        <w:t xml:space="preserve">only </w:t>
      </w:r>
      <w:r>
        <w:rPr>
          <w:sz w:val="30"/>
        </w:rPr>
        <w:t xml:space="preserve">about </w:t>
      </w:r>
      <w:r>
        <w:rPr>
          <w:sz w:val="30"/>
        </w:rPr>
        <w:t xml:space="preserve">the </w:t>
      </w:r>
      <w:r>
        <w:rPr>
          <w:sz w:val="30"/>
        </w:rPr>
        <w:t xml:space="preserve">character </w:t>
      </w:r>
      <w:r>
        <w:rPr>
          <w:sz w:val="30"/>
        </w:rPr>
        <w:t xml:space="preserve">of </w:t>
      </w:r>
      <w:r>
        <w:rPr>
          <w:sz w:val="30"/>
        </w:rPr>
        <w:t xml:space="preserve">human </w:t>
      </w:r>
      <w:r>
        <w:rPr>
          <w:sz w:val="30"/>
        </w:rPr>
        <w:t xml:space="preserve">rights. </w:t>
      </w:r>
      <w:r>
        <w:rPr>
          <w:sz w:val="30"/>
        </w:rPr>
        <w:t xml:space="preserve">* </w:t>
      </w:r>
      <w:r>
        <w:rPr>
          <w:sz w:val="30"/>
        </w:rPr>
        <w:t xml:space="preserve">* </w:t>
      </w:r>
      <w:r>
        <w:rPr>
          <w:sz w:val="30"/>
        </w:rPr>
        <w:t xml:space="preserve">* </w:t>
      </w:r>
      <w:r>
        <w:rPr>
          <w:sz w:val="30"/>
        </w:rPr>
        <w:t xml:space="preserve">I </w:t>
      </w:r>
      <w:r>
        <w:rPr>
          <w:sz w:val="30"/>
        </w:rPr>
        <w:t xml:space="preserve">have </w:t>
      </w:r>
      <w:r>
        <w:rPr>
          <w:sz w:val="30"/>
        </w:rPr>
        <w:t xml:space="preserve">argued </w:t>
      </w:r>
      <w:r>
        <w:rPr>
          <w:sz w:val="30"/>
        </w:rPr>
        <w:t xml:space="preserve">in </w:t>
      </w:r>
      <w:r>
        <w:rPr>
          <w:sz w:val="30"/>
        </w:rPr>
        <w:t xml:space="preserve">this </w:t>
      </w:r>
      <w:r>
        <w:rPr>
          <w:sz w:val="30"/>
        </w:rPr>
        <w:t xml:space="preserve">chapter </w:t>
      </w:r>
      <w:r>
        <w:rPr>
          <w:sz w:val="30"/>
        </w:rPr>
        <w:t xml:space="preserve">that </w:t>
      </w:r>
      <w:r>
        <w:rPr>
          <w:sz w:val="30"/>
        </w:rPr>
        <w:t xml:space="preserve">civic </w:t>
      </w:r>
      <w:r>
        <w:rPr>
          <w:sz w:val="30"/>
        </w:rPr>
        <w:t xml:space="preserve">equality </w:t>
      </w:r>
      <w:r>
        <w:rPr>
          <w:sz w:val="30"/>
        </w:rPr>
        <w:t xml:space="preserve">necessarily </w:t>
      </w:r>
      <w:r>
        <w:rPr>
          <w:b/>
          <w:sz w:val="30"/>
        </w:rPr>
        <w:t xml:space="preserve">entails </w:t>
      </w:r>
      <w:r>
        <w:rPr>
          <w:sz w:val="30"/>
        </w:rPr>
        <w:t xml:space="preserve">indi- </w:t>
      </w:r>
      <w:r>
        <w:rPr>
          <w:sz w:val="30"/>
        </w:rPr>
        <w:t xml:space="preserve">vidualism, </w:t>
      </w:r>
      <w:r>
        <w:rPr>
          <w:sz w:val="30"/>
        </w:rPr>
        <w:t xml:space="preserve">yet </w:t>
      </w:r>
      <w:r>
        <w:rPr>
          <w:sz w:val="30"/>
        </w:rPr>
        <w:t xml:space="preserve">often </w:t>
      </w:r>
      <w:r>
        <w:rPr>
          <w:sz w:val="30"/>
        </w:rPr>
        <w:t xml:space="preserve">with </w:t>
      </w:r>
      <w:r>
        <w:rPr>
          <w:sz w:val="30"/>
        </w:rPr>
        <w:t xml:space="preserve">ambiguous </w:t>
      </w:r>
      <w:r>
        <w:rPr>
          <w:sz w:val="30"/>
        </w:rPr>
        <w:t xml:space="preserve">historical </w:t>
      </w:r>
      <w:r>
        <w:rPr>
          <w:sz w:val="30"/>
        </w:rPr>
        <w:t xml:space="preserve">and </w:t>
      </w:r>
      <w:r>
        <w:rPr>
          <w:sz w:val="30"/>
        </w:rPr>
        <w:t xml:space="preserve">cultural </w:t>
      </w:r>
      <w:r>
        <w:rPr>
          <w:sz w:val="30"/>
        </w:rPr>
        <w:t xml:space="preserve">significance. </w:t>
      </w:r>
    </w:p>
    <w:p>
      <w:pPr>
        <w:shd w:val="clear" w:color="auto" w:fill="D3D3D3"/>
      </w:pPr>
      <w:r>
        <w:rPr>
          <w:b/>
          <w:sz w:val="18"/>
        </w:rPr>
        <w:t>entails</w:t>
      </w:r>
      <w:r>
        <w:rPr>
          <w:sz w:val="18"/>
        </w:rPr>
        <w:t xml:space="preserve"> : mean/have as a logical consequence</w:t>
      </w:r>
    </w:p>
    <w:p>
      <w:r>
        <w:rPr>
          <w:sz w:val="30"/>
        </w:rPr>
        <w:t xml:space="preserve">Thomas </w:t>
      </w:r>
      <w:r>
        <w:rPr>
          <w:b/>
          <w:sz w:val="30"/>
        </w:rPr>
        <w:t xml:space="preserve">Hobbes </w:t>
      </w:r>
      <w:r>
        <w:rPr>
          <w:sz w:val="30"/>
        </w:rPr>
        <w:t xml:space="preserve">was </w:t>
      </w:r>
      <w:r>
        <w:rPr>
          <w:sz w:val="30"/>
        </w:rPr>
        <w:t xml:space="preserve">the </w:t>
      </w:r>
      <w:r>
        <w:rPr>
          <w:sz w:val="30"/>
        </w:rPr>
        <w:t xml:space="preserve">first </w:t>
      </w:r>
      <w:r>
        <w:rPr>
          <w:sz w:val="30"/>
        </w:rPr>
        <w:t xml:space="preserve">to </w:t>
      </w:r>
      <w:r>
        <w:rPr>
          <w:sz w:val="30"/>
        </w:rPr>
        <w:t xml:space="preserve">derive </w:t>
      </w:r>
      <w:r>
        <w:rPr>
          <w:sz w:val="30"/>
        </w:rPr>
        <w:t xml:space="preserve">a </w:t>
      </w:r>
      <w:r>
        <w:rPr>
          <w:sz w:val="30"/>
        </w:rPr>
        <w:t xml:space="preserve">comprehensive </w:t>
      </w:r>
      <w:r>
        <w:rPr>
          <w:sz w:val="30"/>
        </w:rPr>
        <w:t xml:space="preserve">political </w:t>
      </w:r>
      <w:r>
        <w:rPr>
          <w:sz w:val="30"/>
        </w:rPr>
        <w:t xml:space="preserve">philoso- </w:t>
      </w:r>
      <w:r>
        <w:rPr>
          <w:sz w:val="30"/>
        </w:rPr>
        <w:t xml:space="preserve">phy </w:t>
      </w:r>
      <w:r>
        <w:rPr>
          <w:sz w:val="30"/>
        </w:rPr>
        <w:t xml:space="preserve">by </w:t>
      </w:r>
      <w:r>
        <w:rPr>
          <w:sz w:val="30"/>
        </w:rPr>
        <w:t xml:space="preserve">starting </w:t>
      </w:r>
      <w:r>
        <w:rPr>
          <w:sz w:val="30"/>
        </w:rPr>
        <w:t xml:space="preserve">with </w:t>
      </w:r>
      <w:r>
        <w:rPr>
          <w:sz w:val="30"/>
        </w:rPr>
        <w:t xml:space="preserve">individuals </w:t>
      </w:r>
      <w:r>
        <w:rPr>
          <w:sz w:val="30"/>
        </w:rPr>
        <w:t xml:space="preserve">who </w:t>
      </w:r>
      <w:r>
        <w:rPr>
          <w:sz w:val="30"/>
        </w:rPr>
        <w:t xml:space="preserve">are </w:t>
      </w:r>
      <w:r>
        <w:rPr>
          <w:sz w:val="30"/>
        </w:rPr>
        <w:t xml:space="preserve">all </w:t>
      </w:r>
      <w:r>
        <w:rPr>
          <w:sz w:val="30"/>
        </w:rPr>
        <w:t xml:space="preserve">equal </w:t>
      </w:r>
      <w:r>
        <w:rPr>
          <w:sz w:val="30"/>
        </w:rPr>
        <w:t xml:space="preserve">in </w:t>
      </w:r>
      <w:r>
        <w:rPr>
          <w:sz w:val="30"/>
        </w:rPr>
        <w:t xml:space="preserve">their </w:t>
      </w:r>
      <w:r>
        <w:rPr>
          <w:sz w:val="30"/>
        </w:rPr>
        <w:t xml:space="preserve">status </w:t>
      </w:r>
      <w:r>
        <w:rPr>
          <w:sz w:val="30"/>
        </w:rPr>
        <w:t xml:space="preserve">as </w:t>
      </w:r>
      <w:r>
        <w:rPr>
          <w:sz w:val="30"/>
        </w:rPr>
        <w:t xml:space="preserve">human </w:t>
      </w:r>
      <w:r>
        <w:rPr>
          <w:sz w:val="30"/>
        </w:rPr>
        <w:t xml:space="preserve">beings </w:t>
      </w:r>
      <w:r>
        <w:rPr>
          <w:sz w:val="30"/>
        </w:rPr>
        <w:t xml:space="preserve">­individuals </w:t>
      </w:r>
      <w:r>
        <w:rPr>
          <w:sz w:val="30"/>
        </w:rPr>
        <w:t xml:space="preserve">subject </w:t>
      </w:r>
      <w:r>
        <w:rPr>
          <w:sz w:val="30"/>
        </w:rPr>
        <w:t xml:space="preserve">to </w:t>
      </w:r>
      <w:r>
        <w:rPr>
          <w:sz w:val="30"/>
        </w:rPr>
        <w:t xml:space="preserve">no </w:t>
      </w:r>
      <w:r>
        <w:rPr>
          <w:sz w:val="30"/>
        </w:rPr>
        <w:t xml:space="preserve">binding </w:t>
      </w:r>
      <w:r>
        <w:rPr>
          <w:sz w:val="30"/>
        </w:rPr>
        <w:t xml:space="preserve">ties </w:t>
      </w:r>
      <w:r>
        <w:rPr>
          <w:sz w:val="30"/>
        </w:rPr>
        <w:t xml:space="preserve">of </w:t>
      </w:r>
      <w:r>
        <w:rPr>
          <w:sz w:val="30"/>
        </w:rPr>
        <w:t xml:space="preserve">church, </w:t>
      </w:r>
      <w:r>
        <w:rPr>
          <w:sz w:val="30"/>
        </w:rPr>
        <w:t xml:space="preserve">community, </w:t>
      </w:r>
      <w:r>
        <w:rPr>
          <w:sz w:val="30"/>
        </w:rPr>
        <w:t xml:space="preserve">or </w:t>
      </w:r>
      <w:r>
        <w:rPr>
          <w:b/>
          <w:sz w:val="30"/>
        </w:rPr>
        <w:t xml:space="preserve">kinship </w:t>
      </w:r>
      <w:r>
        <w:rPr>
          <w:sz w:val="30"/>
        </w:rPr>
        <w:t xml:space="preserve">­but </w:t>
      </w:r>
      <w:r>
        <w:rPr>
          <w:sz w:val="30"/>
        </w:rPr>
        <w:t xml:space="preserve">only </w:t>
      </w:r>
      <w:r>
        <w:rPr>
          <w:sz w:val="30"/>
        </w:rPr>
        <w:t xml:space="preserve">in </w:t>
      </w:r>
      <w:r>
        <w:rPr>
          <w:sz w:val="30"/>
        </w:rPr>
        <w:t xml:space="preserve">the </w:t>
      </w:r>
      <w:r>
        <w:rPr>
          <w:sz w:val="30"/>
        </w:rPr>
        <w:t xml:space="preserve">sense </w:t>
      </w:r>
      <w:r>
        <w:rPr>
          <w:sz w:val="30"/>
        </w:rPr>
        <w:t xml:space="preserve">that </w:t>
      </w:r>
      <w:r>
        <w:rPr>
          <w:sz w:val="30"/>
        </w:rPr>
        <w:t xml:space="preserve">they </w:t>
      </w:r>
      <w:r>
        <w:rPr>
          <w:sz w:val="30"/>
        </w:rPr>
        <w:t xml:space="preserve">risk </w:t>
      </w:r>
      <w:r>
        <w:rPr>
          <w:sz w:val="30"/>
        </w:rPr>
        <w:t xml:space="preserve">becoming </w:t>
      </w:r>
      <w:r>
        <w:rPr>
          <w:sz w:val="30"/>
        </w:rPr>
        <w:t xml:space="preserve">insignificant.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kinship</w:t>
      </w:r>
      <w:r>
        <w:rPr>
          <w:sz w:val="18"/>
        </w:rPr>
        <w:t xml:space="preserve"> : affinity/a close connection marked by community of interests or similarity in nature or character</w:t>
      </w:r>
    </w:p>
    <w:p>
      <w:r>
        <w:rPr>
          <w:sz w:val="30"/>
        </w:rPr>
        <w:t xml:space="preserve">Later </w:t>
      </w:r>
      <w:r>
        <w:rPr>
          <w:sz w:val="30"/>
        </w:rPr>
        <w:t xml:space="preserve">writers, </w:t>
      </w:r>
      <w:r>
        <w:rPr>
          <w:sz w:val="30"/>
        </w:rPr>
        <w:t xml:space="preserve">notably </w:t>
      </w:r>
      <w:r>
        <w:rPr>
          <w:b/>
          <w:sz w:val="30"/>
        </w:rPr>
        <w:t xml:space="preserve">Descartes, </w:t>
      </w:r>
      <w:r>
        <w:rPr>
          <w:b/>
          <w:sz w:val="30"/>
        </w:rPr>
        <w:t xml:space="preserve">endow </w:t>
      </w:r>
      <w:r>
        <w:rPr>
          <w:sz w:val="30"/>
        </w:rPr>
        <w:t xml:space="preserve">the </w:t>
      </w:r>
      <w:r>
        <w:rPr>
          <w:sz w:val="30"/>
        </w:rPr>
        <w:t xml:space="preserve">individual </w:t>
      </w:r>
      <w:r>
        <w:rPr>
          <w:sz w:val="30"/>
        </w:rPr>
        <w:t xml:space="preserve">with </w:t>
      </w:r>
      <w:r>
        <w:rPr>
          <w:sz w:val="30"/>
        </w:rPr>
        <w:t xml:space="preserve">a </w:t>
      </w:r>
      <w:r>
        <w:rPr>
          <w:sz w:val="30"/>
        </w:rPr>
        <w:t xml:space="preserve">richer </w:t>
      </w:r>
      <w:r>
        <w:rPr>
          <w:sz w:val="30"/>
        </w:rPr>
        <w:t xml:space="preserve">autonomy </w:t>
      </w:r>
      <w:r>
        <w:rPr>
          <w:sz w:val="30"/>
        </w:rPr>
        <w:t xml:space="preserve">than </w:t>
      </w:r>
      <w:r>
        <w:rPr>
          <w:b/>
          <w:sz w:val="30"/>
        </w:rPr>
        <w:t xml:space="preserve">Hobbes </w:t>
      </w:r>
      <w:r>
        <w:rPr>
          <w:sz w:val="30"/>
        </w:rPr>
        <w:t xml:space="preserve">had </w:t>
      </w:r>
      <w:r>
        <w:rPr>
          <w:sz w:val="30"/>
        </w:rPr>
        <w:t xml:space="preserve">done.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pPr>
        <w:shd w:val="clear" w:color="auto" w:fill="D3D3D3"/>
      </w:pPr>
      <w:r>
        <w:rPr>
          <w:b/>
          <w:sz w:val="18"/>
        </w:rPr>
        <w:t>endow</w:t>
      </w:r>
      <w:r>
        <w:rPr>
          <w:sz w:val="18"/>
        </w:rPr>
        <w:t xml:space="preserve"> : dower/furnish with an endowment</w:t>
      </w:r>
    </w:p>
    <w:p>
      <w:r>
        <w:rPr>
          <w:sz w:val="30"/>
        </w:rPr>
        <w:t xml:space="preserve">Yet </w:t>
      </w:r>
      <w:r>
        <w:rPr>
          <w:sz w:val="30"/>
        </w:rPr>
        <w:t xml:space="preserve">we </w:t>
      </w:r>
      <w:r>
        <w:rPr>
          <w:sz w:val="30"/>
        </w:rPr>
        <w:t xml:space="preserve">can </w:t>
      </w:r>
      <w:r>
        <w:rPr>
          <w:sz w:val="30"/>
        </w:rPr>
        <w:t xml:space="preserve">only </w:t>
      </w:r>
      <w:r>
        <w:rPr>
          <w:sz w:val="30"/>
        </w:rPr>
        <w:t xml:space="preserve">think </w:t>
      </w:r>
      <w:r>
        <w:rPr>
          <w:sz w:val="30"/>
        </w:rPr>
        <w:t xml:space="preserve">seriously </w:t>
      </w:r>
      <w:r>
        <w:rPr>
          <w:sz w:val="30"/>
        </w:rPr>
        <w:t xml:space="preserve">about </w:t>
      </w:r>
      <w:r>
        <w:rPr>
          <w:sz w:val="30"/>
        </w:rPr>
        <w:t xml:space="preserve">human </w:t>
      </w:r>
      <w:r>
        <w:rPr>
          <w:sz w:val="30"/>
        </w:rPr>
        <w:t xml:space="preserve">rights </w:t>
      </w:r>
      <w:r>
        <w:rPr>
          <w:sz w:val="30"/>
        </w:rPr>
        <w:t xml:space="preserve">when </w:t>
      </w:r>
      <w:r>
        <w:rPr>
          <w:sz w:val="30"/>
        </w:rPr>
        <w:t xml:space="preserve">we </w:t>
      </w:r>
      <w:r>
        <w:rPr>
          <w:sz w:val="30"/>
        </w:rPr>
        <w:t xml:space="preserve">acknowledge </w:t>
      </w:r>
      <w:r>
        <w:rPr>
          <w:sz w:val="30"/>
        </w:rPr>
        <w:t xml:space="preserve">the </w:t>
      </w:r>
      <w:r>
        <w:rPr>
          <w:sz w:val="30"/>
        </w:rPr>
        <w:t xml:space="preserve">depth </w:t>
      </w:r>
      <w:r>
        <w:rPr>
          <w:sz w:val="30"/>
        </w:rPr>
        <w:t xml:space="preserve">of </w:t>
      </w:r>
      <w:r>
        <w:rPr>
          <w:sz w:val="30"/>
        </w:rPr>
        <w:t xml:space="preserve">cultural </w:t>
      </w:r>
      <w:r>
        <w:rPr>
          <w:sz w:val="30"/>
        </w:rPr>
        <w:t xml:space="preserve">change </w:t>
      </w:r>
      <w:r>
        <w:rPr>
          <w:b/>
          <w:sz w:val="30"/>
        </w:rPr>
        <w:t xml:space="preserve">wrought </w:t>
      </w:r>
      <w:r>
        <w:rPr>
          <w:sz w:val="30"/>
        </w:rPr>
        <w:t xml:space="preserve">by </w:t>
      </w:r>
      <w:r>
        <w:rPr>
          <w:b/>
          <w:sz w:val="30"/>
        </w:rPr>
        <w:t xml:space="preserve">Cartesian </w:t>
      </w:r>
      <w:r>
        <w:rPr>
          <w:b/>
          <w:sz w:val="30"/>
        </w:rPr>
        <w:t xml:space="preserve">individualism. </w:t>
      </w:r>
    </w:p>
    <w:p>
      <w:pPr>
        <w:shd w:val="clear" w:color="auto" w:fill="D3D3D3"/>
      </w:pPr>
      <w:r>
        <w:rPr>
          <w:b/>
          <w:sz w:val="18"/>
        </w:rPr>
        <w:t>wrought</w:t>
      </w:r>
      <w:r>
        <w:rPr>
          <w:sz w:val="18"/>
        </w:rPr>
        <w:t xml:space="preserve"> : /exert oneself by doing mental or physical work for a purpose or out of necessity</w:t>
      </w:r>
    </w:p>
    <w:p>
      <w:pPr>
        <w:shd w:val="clear" w:color="auto" w:fill="D3D3D3"/>
      </w:pPr>
      <w:r>
        <w:rPr>
          <w:b/>
          <w:sz w:val="18"/>
        </w:rPr>
        <w:t>Cartesian</w:t>
      </w:r>
      <w:r>
        <w:rPr>
          <w:sz w:val="18"/>
        </w:rPr>
        <w:t xml:space="preserve"> : Cartesian/of or relating to Rene Descartes or his works</w:t>
      </w:r>
    </w:p>
    <w:p>
      <w:pPr>
        <w:shd w:val="clear" w:color="auto" w:fill="D3D3D3"/>
      </w:pPr>
      <w:r>
        <w:rPr>
          <w:b/>
          <w:sz w:val="18"/>
        </w:rPr>
        <w:t>individualism</w:t>
      </w:r>
      <w:r>
        <w:rPr>
          <w:sz w:val="18"/>
        </w:rPr>
        <w:t xml:space="preserve"> : individuality/the quality of being individual</w:t>
      </w:r>
    </w:p>
    <w:p>
      <w:r>
        <w:rPr>
          <w:sz w:val="30"/>
        </w:rPr>
        <w:t xml:space="preserve">Moreover, </w:t>
      </w:r>
      <w:r>
        <w:rPr>
          <w:sz w:val="30"/>
        </w:rPr>
        <w:t xml:space="preserve">as </w:t>
      </w:r>
      <w:r>
        <w:rPr>
          <w:sz w:val="30"/>
        </w:rPr>
        <w:t xml:space="preserve">some </w:t>
      </w:r>
      <w:r>
        <w:rPr>
          <w:sz w:val="30"/>
        </w:rPr>
        <w:t xml:space="preserve">historic </w:t>
      </w:r>
      <w:r>
        <w:rPr>
          <w:sz w:val="30"/>
        </w:rPr>
        <w:t xml:space="preserve">U.S. </w:t>
      </w:r>
      <w:r>
        <w:rPr>
          <w:sz w:val="30"/>
        </w:rPr>
        <w:t xml:space="preserve">legal </w:t>
      </w:r>
      <w:r>
        <w:rPr>
          <w:sz w:val="30"/>
        </w:rPr>
        <w:t xml:space="preserve">cases </w:t>
      </w:r>
      <w:r>
        <w:rPr>
          <w:sz w:val="30"/>
        </w:rPr>
        <w:t xml:space="preserve">have </w:t>
      </w:r>
      <w:r>
        <w:rPr>
          <w:sz w:val="30"/>
        </w:rPr>
        <w:t xml:space="preserve">reminded </w:t>
      </w:r>
      <w:r>
        <w:rPr>
          <w:sz w:val="30"/>
        </w:rPr>
        <w:t xml:space="preserve">us, </w:t>
      </w:r>
      <w:r>
        <w:rPr>
          <w:sz w:val="30"/>
        </w:rPr>
        <w:t xml:space="preserve">the </w:t>
      </w:r>
      <w:r>
        <w:rPr>
          <w:sz w:val="30"/>
        </w:rPr>
        <w:t xml:space="preserve">concept </w:t>
      </w:r>
      <w:r>
        <w:rPr>
          <w:sz w:val="30"/>
        </w:rPr>
        <w:t xml:space="preserve">of </w:t>
      </w:r>
      <w:r>
        <w:rPr>
          <w:sz w:val="30"/>
        </w:rPr>
        <w:t xml:space="preserve">a </w:t>
      </w:r>
      <w:r>
        <w:rPr>
          <w:sz w:val="30"/>
        </w:rPr>
        <w:t xml:space="preserve">human </w:t>
      </w:r>
      <w:r>
        <w:rPr>
          <w:sz w:val="30"/>
        </w:rPr>
        <w:t xml:space="preserve">right, </w:t>
      </w:r>
      <w:r>
        <w:rPr>
          <w:sz w:val="30"/>
        </w:rPr>
        <w:t xml:space="preserve">like </w:t>
      </w:r>
      <w:r>
        <w:rPr>
          <w:sz w:val="30"/>
        </w:rPr>
        <w:t xml:space="preserve">the </w:t>
      </w:r>
      <w:r>
        <w:rPr>
          <w:b/>
          <w:sz w:val="30"/>
        </w:rPr>
        <w:t xml:space="preserve">egalitarianism </w:t>
      </w:r>
      <w:r>
        <w:rPr>
          <w:sz w:val="30"/>
        </w:rPr>
        <w:t xml:space="preserve">and </w:t>
      </w:r>
      <w:r>
        <w:rPr>
          <w:b/>
          <w:sz w:val="30"/>
        </w:rPr>
        <w:t xml:space="preserve">individualism </w:t>
      </w:r>
      <w:r>
        <w:rPr>
          <w:sz w:val="30"/>
        </w:rPr>
        <w:t xml:space="preserve">that </w:t>
      </w:r>
      <w:r>
        <w:rPr>
          <w:sz w:val="30"/>
        </w:rPr>
        <w:t xml:space="preserve">it </w:t>
      </w:r>
      <w:r>
        <w:rPr>
          <w:b/>
          <w:sz w:val="30"/>
        </w:rPr>
        <w:t xml:space="preserve">presupposes, </w:t>
      </w:r>
      <w:r>
        <w:rPr>
          <w:sz w:val="30"/>
        </w:rPr>
        <w:t xml:space="preserve">by </w:t>
      </w:r>
      <w:r>
        <w:rPr>
          <w:sz w:val="30"/>
        </w:rPr>
        <w:t xml:space="preserve">no </w:t>
      </w:r>
      <w:r>
        <w:rPr>
          <w:sz w:val="30"/>
        </w:rPr>
        <w:t xml:space="preserve">means </w:t>
      </w:r>
      <w:r>
        <w:rPr>
          <w:sz w:val="30"/>
        </w:rPr>
        <w:t xml:space="preserve">guarantees </w:t>
      </w:r>
      <w:r>
        <w:rPr>
          <w:sz w:val="30"/>
        </w:rPr>
        <w:t xml:space="preserve">an </w:t>
      </w:r>
      <w:r>
        <w:rPr>
          <w:sz w:val="30"/>
        </w:rPr>
        <w:t xml:space="preserve">emancipatory </w:t>
      </w:r>
      <w:r>
        <w:rPr>
          <w:sz w:val="30"/>
        </w:rPr>
        <w:t xml:space="preserve">or </w:t>
      </w:r>
      <w:r>
        <w:rPr>
          <w:sz w:val="30"/>
        </w:rPr>
        <w:t xml:space="preserve">progres- </w:t>
      </w:r>
      <w:r>
        <w:rPr>
          <w:sz w:val="30"/>
        </w:rPr>
        <w:t xml:space="preserve">sive </w:t>
      </w:r>
      <w:r>
        <w:rPr>
          <w:sz w:val="30"/>
        </w:rPr>
        <w:t xml:space="preserve">politics. </w:t>
      </w:r>
    </w:p>
    <w:p>
      <w:pPr>
        <w:shd w:val="clear" w:color="auto" w:fill="D3D3D3"/>
      </w:pPr>
      <w:r>
        <w:rPr>
          <w:b/>
          <w:sz w:val="18"/>
        </w:rPr>
        <w:t>individualism</w:t>
      </w:r>
      <w:r>
        <w:rPr>
          <w:sz w:val="18"/>
        </w:rPr>
        <w:t xml:space="preserve"> : individuality/the quality of being individual</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presupposes</w:t>
      </w:r>
      <w:r>
        <w:rPr>
          <w:sz w:val="18"/>
        </w:rPr>
        <w:t xml:space="preserve"> : suppose/take for granted or as a given; suppose beforehand</w:t>
      </w:r>
    </w:p>
    <w:p>
      <w:r>
        <w:rPr>
          <w:sz w:val="30"/>
        </w:rPr>
        <w:t xml:space="preserve">What </w:t>
      </w:r>
      <w:r>
        <w:rPr>
          <w:sz w:val="30"/>
        </w:rPr>
        <w:t xml:space="preserve">counts </w:t>
      </w:r>
      <w:r>
        <w:rPr>
          <w:sz w:val="30"/>
        </w:rPr>
        <w:t xml:space="preserve">as </w:t>
      </w:r>
      <w:r>
        <w:rPr>
          <w:sz w:val="30"/>
        </w:rPr>
        <w:t xml:space="preserve">emancipatory </w:t>
      </w:r>
      <w:r>
        <w:rPr>
          <w:sz w:val="30"/>
        </w:rPr>
        <w:t xml:space="preserve">or </w:t>
      </w:r>
      <w:r>
        <w:rPr>
          <w:sz w:val="30"/>
        </w:rPr>
        <w:t xml:space="preserve">progressive </w:t>
      </w:r>
      <w:r>
        <w:rPr>
          <w:sz w:val="30"/>
        </w:rPr>
        <w:t xml:space="preserve">is </w:t>
      </w:r>
      <w:r>
        <w:rPr>
          <w:sz w:val="30"/>
        </w:rPr>
        <w:t xml:space="preserve">often </w:t>
      </w:r>
      <w:r>
        <w:rPr>
          <w:sz w:val="30"/>
        </w:rPr>
        <w:t xml:space="preserve">less </w:t>
      </w:r>
      <w:r>
        <w:rPr>
          <w:sz w:val="30"/>
        </w:rPr>
        <w:t xml:space="preserve">obvi- </w:t>
      </w:r>
      <w:r>
        <w:rPr>
          <w:sz w:val="30"/>
        </w:rPr>
        <w:t xml:space="preserve">ous </w:t>
      </w:r>
      <w:r>
        <w:rPr>
          <w:sz w:val="30"/>
        </w:rPr>
        <w:t xml:space="preserve">or </w:t>
      </w:r>
      <w:r>
        <w:rPr>
          <w:sz w:val="30"/>
        </w:rPr>
        <w:t xml:space="preserve">agreed </w:t>
      </w:r>
      <w:r>
        <w:rPr>
          <w:sz w:val="30"/>
        </w:rPr>
        <w:t xml:space="preserve">than </w:t>
      </w:r>
      <w:r>
        <w:rPr>
          <w:sz w:val="30"/>
        </w:rPr>
        <w:t xml:space="preserve">we </w:t>
      </w:r>
      <w:r>
        <w:rPr>
          <w:sz w:val="30"/>
        </w:rPr>
        <w:t xml:space="preserve">may </w:t>
      </w:r>
      <w:r>
        <w:rPr>
          <w:sz w:val="30"/>
        </w:rPr>
        <w:t xml:space="preserve">think, </w:t>
      </w:r>
      <w:r>
        <w:rPr>
          <w:sz w:val="30"/>
        </w:rPr>
        <w:t xml:space="preserve">but </w:t>
      </w:r>
      <w:r>
        <w:rPr>
          <w:sz w:val="30"/>
        </w:rPr>
        <w:t xml:space="preserve">that </w:t>
      </w:r>
      <w:r>
        <w:rPr>
          <w:sz w:val="30"/>
        </w:rPr>
        <w:t xml:space="preserve">need </w:t>
      </w:r>
      <w:r>
        <w:rPr>
          <w:sz w:val="30"/>
        </w:rPr>
        <w:t xml:space="preserve">not </w:t>
      </w:r>
      <w:r>
        <w:rPr>
          <w:b/>
          <w:sz w:val="30"/>
        </w:rPr>
        <w:t xml:space="preserve">deter </w:t>
      </w:r>
      <w:r>
        <w:rPr>
          <w:sz w:val="30"/>
        </w:rPr>
        <w:t xml:space="preserve">the </w:t>
      </w:r>
      <w:r>
        <w:rPr>
          <w:sz w:val="30"/>
        </w:rPr>
        <w:t xml:space="preserve">attempt </w:t>
      </w:r>
      <w:r>
        <w:rPr>
          <w:sz w:val="30"/>
        </w:rPr>
        <w:t xml:space="preserve">to </w:t>
      </w:r>
      <w:r>
        <w:rPr>
          <w:sz w:val="30"/>
        </w:rPr>
        <w:t xml:space="preserve">develop </w:t>
      </w:r>
      <w:r>
        <w:rPr>
          <w:sz w:val="30"/>
        </w:rPr>
        <w:t xml:space="preserve">a </w:t>
      </w:r>
      <w:r>
        <w:rPr>
          <w:sz w:val="30"/>
        </w:rPr>
        <w:t xml:space="preserve">better </w:t>
      </w:r>
      <w:r>
        <w:rPr>
          <w:sz w:val="30"/>
        </w:rPr>
        <w:t xml:space="preserve">conception </w:t>
      </w:r>
      <w:r>
        <w:rPr>
          <w:sz w:val="30"/>
        </w:rPr>
        <w:t xml:space="preserve">of </w:t>
      </w:r>
      <w:r>
        <w:rPr>
          <w:sz w:val="30"/>
        </w:rPr>
        <w:t xml:space="preserve">human </w:t>
      </w:r>
      <w:r>
        <w:rPr>
          <w:sz w:val="30"/>
        </w:rPr>
        <w:t xml:space="preserve">rights. </w:t>
      </w:r>
    </w:p>
    <w:p>
      <w:pPr>
        <w:shd w:val="clear" w:color="auto" w:fill="D3D3D3"/>
      </w:pPr>
      <w:r>
        <w:rPr>
          <w:b/>
          <w:sz w:val="18"/>
        </w:rPr>
        <w:t>deter</w:t>
      </w:r>
      <w:r>
        <w:rPr>
          <w:sz w:val="18"/>
        </w:rPr>
        <w:t xml:space="preserve"> : discourage/try to prevent; show opposition to</w:t>
      </w:r>
    </w:p>
    <w:p>
      <w:r>
        <w:rPr>
          <w:sz w:val="30"/>
        </w:rPr>
      </w:r>
    </w:p>
    <w:p>
      <w:r>
        <w:rPr>
          <w:sz w:val="30"/>
        </w:rPr>
        <w:t xml:space="preserve">4 </w:t>
      </w:r>
      <w:r>
        <w:rPr>
          <w:sz w:val="30"/>
        </w:rPr>
        <w:t xml:space="preserve">GOING </w:t>
      </w:r>
      <w:r>
        <w:rPr>
          <w:sz w:val="30"/>
        </w:rPr>
        <w:t xml:space="preserve">GLOBAL </w:t>
      </w:r>
      <w:r>
        <w:rPr>
          <w:sz w:val="30"/>
        </w:rPr>
        <w:t xml:space="preserve">Cases </w:t>
      </w:r>
      <w:r>
        <w:rPr>
          <w:sz w:val="30"/>
        </w:rPr>
        <w:t xml:space="preserve">like </w:t>
      </w:r>
      <w:r>
        <w:rPr>
          <w:sz w:val="30"/>
        </w:rPr>
        <w:t xml:space="preserve">Dred </w:t>
      </w:r>
      <w:r>
        <w:rPr>
          <w:sz w:val="30"/>
        </w:rPr>
        <w:t xml:space="preserve">Scott, </w:t>
      </w:r>
      <w:r>
        <w:rPr>
          <w:sz w:val="30"/>
        </w:rPr>
        <w:t xml:space="preserve">Bradwell, </w:t>
      </w:r>
      <w:r>
        <w:rPr>
          <w:sz w:val="30"/>
        </w:rPr>
        <w:t xml:space="preserve">Plessy, </w:t>
      </w:r>
      <w:r>
        <w:rPr>
          <w:sz w:val="30"/>
        </w:rPr>
        <w:t xml:space="preserve">and </w:t>
      </w:r>
      <w:r>
        <w:rPr>
          <w:sz w:val="30"/>
        </w:rPr>
        <w:t xml:space="preserve">Lochner </w:t>
      </w:r>
      <w:r>
        <w:rPr>
          <w:sz w:val="30"/>
        </w:rPr>
        <w:t xml:space="preserve">confirmed </w:t>
      </w:r>
      <w:r>
        <w:rPr>
          <w:sz w:val="30"/>
        </w:rPr>
        <w:t xml:space="preserve">long </w:t>
      </w:r>
      <w:r>
        <w:rPr>
          <w:sz w:val="30"/>
        </w:rPr>
        <w:t xml:space="preserve">ago </w:t>
      </w:r>
      <w:r>
        <w:rPr>
          <w:sz w:val="30"/>
        </w:rPr>
        <w:t xml:space="preserve">that </w:t>
      </w:r>
      <w:r>
        <w:rPr>
          <w:sz w:val="30"/>
        </w:rPr>
        <w:t xml:space="preserve">the </w:t>
      </w:r>
      <w:r>
        <w:rPr>
          <w:sz w:val="30"/>
        </w:rPr>
        <w:t xml:space="preserve">sheer </w:t>
      </w:r>
      <w:r>
        <w:rPr>
          <w:sz w:val="30"/>
        </w:rPr>
        <w:t xml:space="preserve">existence </w:t>
      </w:r>
      <w:r>
        <w:rPr>
          <w:sz w:val="30"/>
        </w:rPr>
        <w:t xml:space="preserve">of </w:t>
      </w:r>
      <w:r>
        <w:rPr>
          <w:sz w:val="30"/>
        </w:rPr>
        <w:t xml:space="preserve">a </w:t>
      </w:r>
      <w:r>
        <w:rPr>
          <w:sz w:val="30"/>
        </w:rPr>
        <w:t xml:space="preserve">higher-­law </w:t>
      </w:r>
      <w:r>
        <w:rPr>
          <w:sz w:val="30"/>
        </w:rPr>
        <w:t xml:space="preserve">right </w:t>
      </w:r>
      <w:r>
        <w:rPr>
          <w:sz w:val="30"/>
        </w:rPr>
        <w:t xml:space="preserve">guarantees </w:t>
      </w:r>
      <w:r>
        <w:rPr>
          <w:sz w:val="30"/>
        </w:rPr>
        <w:t xml:space="preserve">neither </w:t>
      </w:r>
      <w:r>
        <w:rPr>
          <w:sz w:val="30"/>
        </w:rPr>
        <w:t xml:space="preserve">obvious </w:t>
      </w:r>
      <w:r>
        <w:rPr>
          <w:sz w:val="30"/>
        </w:rPr>
        <w:t xml:space="preserve">nor </w:t>
      </w:r>
      <w:r>
        <w:rPr>
          <w:sz w:val="30"/>
        </w:rPr>
        <w:t xml:space="preserve">ethical </w:t>
      </w:r>
      <w:r>
        <w:rPr>
          <w:sz w:val="30"/>
        </w:rPr>
        <w:t xml:space="preserve">outcomes. </w:t>
      </w:r>
      <w:r>
        <w:rPr>
          <w:sz w:val="30"/>
        </w:rPr>
        <w:t xml:space="preserve">By </w:t>
      </w:r>
      <w:r>
        <w:rPr>
          <w:sz w:val="30"/>
        </w:rPr>
        <w:t xml:space="preserve">the </w:t>
      </w:r>
      <w:r>
        <w:rPr>
          <w:sz w:val="30"/>
        </w:rPr>
        <w:t xml:space="preserve">early </w:t>
      </w:r>
      <w:r>
        <w:rPr>
          <w:sz w:val="30"/>
        </w:rPr>
        <w:t xml:space="preserve">twentieth </w:t>
      </w:r>
      <w:r>
        <w:rPr>
          <w:sz w:val="30"/>
        </w:rPr>
        <w:t xml:space="preserve">century </w:t>
      </w:r>
      <w:r>
        <w:rPr>
          <w:sz w:val="30"/>
        </w:rPr>
        <w:t xml:space="preserve">the </w:t>
      </w:r>
      <w:r>
        <w:rPr>
          <w:sz w:val="30"/>
        </w:rPr>
        <w:t xml:space="preserve">legal </w:t>
      </w:r>
      <w:r>
        <w:rPr>
          <w:sz w:val="30"/>
        </w:rPr>
        <w:t xml:space="preserve">scholar </w:t>
      </w:r>
      <w:r>
        <w:rPr>
          <w:sz w:val="30"/>
        </w:rPr>
        <w:t xml:space="preserve">Wes- </w:t>
      </w:r>
      <w:r>
        <w:rPr>
          <w:b/>
          <w:sz w:val="30"/>
        </w:rPr>
        <w:t xml:space="preserve">ley </w:t>
      </w:r>
      <w:r>
        <w:rPr>
          <w:sz w:val="30"/>
        </w:rPr>
        <w:t xml:space="preserve">Hohfeld </w:t>
      </w:r>
      <w:r>
        <w:rPr>
          <w:sz w:val="30"/>
        </w:rPr>
        <w:t xml:space="preserve">(1879 </w:t>
      </w:r>
      <w:r>
        <w:rPr>
          <w:sz w:val="30"/>
        </w:rPr>
        <w:t xml:space="preserve">­1918) </w:t>
      </w:r>
      <w:r>
        <w:rPr>
          <w:sz w:val="30"/>
        </w:rPr>
        <w:t xml:space="preserve">was </w:t>
      </w:r>
      <w:r>
        <w:rPr>
          <w:b/>
          <w:sz w:val="30"/>
        </w:rPr>
        <w:t xml:space="preserve">lamenting </w:t>
      </w:r>
      <w:r>
        <w:rPr>
          <w:sz w:val="30"/>
        </w:rPr>
        <w:t xml:space="preserve">that </w:t>
      </w:r>
      <w:r>
        <w:rPr>
          <w:sz w:val="30"/>
        </w:rPr>
        <w:t xml:space="preserve">the </w:t>
      </w:r>
      <w:r>
        <w:rPr>
          <w:sz w:val="30"/>
        </w:rPr>
        <w:t xml:space="preserve">term </w:t>
      </w:r>
      <w:r>
        <w:rPr>
          <w:sz w:val="30"/>
        </w:rPr>
        <w:t xml:space="preserve">rights </w:t>
      </w:r>
      <w:r>
        <w:rPr>
          <w:sz w:val="30"/>
        </w:rPr>
        <w:t xml:space="preserve">tends </w:t>
      </w:r>
      <w:r>
        <w:rPr>
          <w:sz w:val="30"/>
        </w:rPr>
        <w:t xml:space="preserve">to </w:t>
      </w:r>
      <w:r>
        <w:rPr>
          <w:sz w:val="30"/>
        </w:rPr>
        <w:t xml:space="preserve">be </w:t>
      </w:r>
      <w:r>
        <w:rPr>
          <w:sz w:val="30"/>
        </w:rPr>
        <w:t xml:space="preserve">used </w:t>
      </w:r>
      <w:r>
        <w:rPr>
          <w:b/>
          <w:sz w:val="30"/>
        </w:rPr>
        <w:t xml:space="preserve">indiscriminately </w:t>
      </w:r>
      <w:r>
        <w:rPr>
          <w:sz w:val="30"/>
        </w:rPr>
        <w:t xml:space="preserve">to </w:t>
      </w:r>
      <w:r>
        <w:rPr>
          <w:sz w:val="30"/>
        </w:rPr>
        <w:t xml:space="preserve">denote </w:t>
      </w:r>
      <w:r>
        <w:rPr>
          <w:sz w:val="30"/>
        </w:rPr>
        <w:t xml:space="preserve">all </w:t>
      </w:r>
      <w:r>
        <w:rPr>
          <w:sz w:val="30"/>
        </w:rPr>
        <w:t xml:space="preserve">manner </w:t>
      </w:r>
      <w:r>
        <w:rPr>
          <w:sz w:val="30"/>
        </w:rPr>
        <w:t xml:space="preserve">of </w:t>
      </w:r>
      <w:r>
        <w:rPr>
          <w:sz w:val="30"/>
        </w:rPr>
        <w:t xml:space="preserve">legal, </w:t>
      </w:r>
      <w:r>
        <w:rPr>
          <w:sz w:val="30"/>
        </w:rPr>
        <w:t xml:space="preserve">moral, </w:t>
      </w:r>
      <w:r>
        <w:rPr>
          <w:sz w:val="30"/>
        </w:rPr>
        <w:t xml:space="preserve">and </w:t>
      </w:r>
      <w:r>
        <w:rPr>
          <w:sz w:val="30"/>
        </w:rPr>
        <w:t xml:space="preserve">political </w:t>
      </w:r>
      <w:r>
        <w:rPr>
          <w:sz w:val="30"/>
        </w:rPr>
        <w:t xml:space="preserve">interests. </w:t>
      </w:r>
    </w:p>
    <w:p>
      <w:pPr>
        <w:shd w:val="clear" w:color="auto" w:fill="D3D3D3"/>
      </w:pPr>
      <w:r>
        <w:rPr>
          <w:b/>
          <w:sz w:val="18"/>
        </w:rPr>
        <w:t>ley</w:t>
      </w:r>
      <w:r>
        <w:rPr>
          <w:sz w:val="18"/>
        </w:rPr>
        <w:t xml:space="preserve"> : pasture/a field covered with grass or herbage and suitable for grazing by livestock</w:t>
      </w:r>
    </w:p>
    <w:p>
      <w:pPr>
        <w:shd w:val="clear" w:color="auto" w:fill="D3D3D3"/>
      </w:pPr>
      <w:r>
        <w:rPr>
          <w:b/>
          <w:sz w:val="18"/>
        </w:rPr>
        <w:t>lamenting</w:t>
      </w:r>
      <w:r>
        <w:rPr>
          <w:sz w:val="18"/>
        </w:rPr>
        <w:t xml:space="preserve"> : deplore/regret strongly</w:t>
      </w:r>
    </w:p>
    <w:p>
      <w:pPr>
        <w:shd w:val="clear" w:color="auto" w:fill="D3D3D3"/>
      </w:pPr>
      <w:r>
        <w:rPr>
          <w:b/>
          <w:sz w:val="18"/>
        </w:rPr>
        <w:t>indiscriminately</w:t>
      </w:r>
      <w:r>
        <w:rPr>
          <w:sz w:val="18"/>
        </w:rPr>
        <w:t xml:space="preserve"> : arbitrarily/in a random manner</w:t>
      </w:r>
    </w:p>
    <w:p>
      <w:r>
        <w:rPr>
          <w:sz w:val="30"/>
        </w:rPr>
        <w:t xml:space="preserve">He </w:t>
      </w:r>
      <w:r>
        <w:rPr>
          <w:sz w:val="30"/>
        </w:rPr>
        <w:t xml:space="preserve">quoted </w:t>
      </w:r>
      <w:r>
        <w:rPr>
          <w:sz w:val="30"/>
        </w:rPr>
        <w:t xml:space="preserve">a </w:t>
      </w:r>
      <w:r>
        <w:rPr>
          <w:sz w:val="30"/>
        </w:rPr>
        <w:t xml:space="preserve">Tennessee </w:t>
      </w:r>
      <w:r>
        <w:rPr>
          <w:sz w:val="30"/>
        </w:rPr>
        <w:t xml:space="preserve">judge </w:t>
      </w:r>
      <w:r>
        <w:rPr>
          <w:b/>
          <w:sz w:val="30"/>
        </w:rPr>
        <w:t xml:space="preserve">grumbling </w:t>
      </w:r>
      <w:r>
        <w:rPr>
          <w:sz w:val="30"/>
        </w:rPr>
        <w:t xml:space="preserve">in </w:t>
      </w:r>
      <w:r>
        <w:rPr>
          <w:sz w:val="30"/>
        </w:rPr>
        <w:t xml:space="preserve">the </w:t>
      </w:r>
      <w:r>
        <w:rPr>
          <w:sz w:val="30"/>
        </w:rPr>
        <w:t xml:space="preserve">otherwise </w:t>
      </w:r>
      <w:r>
        <w:rPr>
          <w:b/>
          <w:sz w:val="30"/>
        </w:rPr>
        <w:t xml:space="preserve">obscure </w:t>
      </w:r>
      <w:r>
        <w:rPr>
          <w:sz w:val="30"/>
        </w:rPr>
        <w:t xml:space="preserve">case </w:t>
      </w:r>
      <w:r>
        <w:rPr>
          <w:sz w:val="30"/>
        </w:rPr>
        <w:t xml:space="preserve">of </w:t>
      </w:r>
      <w:r>
        <w:rPr>
          <w:sz w:val="30"/>
        </w:rPr>
        <w:t xml:space="preserve">Lonas </w:t>
      </w:r>
      <w:r>
        <w:rPr>
          <w:sz w:val="30"/>
        </w:rPr>
        <w:t xml:space="preserve">v. </w:t>
      </w:r>
      <w:r>
        <w:rPr>
          <w:sz w:val="30"/>
        </w:rPr>
        <w:t xml:space="preserve">State </w:t>
      </w:r>
      <w:r>
        <w:rPr>
          <w:sz w:val="30"/>
        </w:rPr>
        <w:t xml:space="preserve">that </w:t>
      </w:r>
      <w:r>
        <w:rPr>
          <w:sz w:val="30"/>
        </w:rPr>
        <w:t xml:space="preserve">the </w:t>
      </w:r>
      <w:r>
        <w:rPr>
          <w:sz w:val="30"/>
        </w:rPr>
        <w:t xml:space="preserve">words </w:t>
      </w:r>
      <w:r>
        <w:rPr>
          <w:sz w:val="30"/>
        </w:rPr>
        <w:t xml:space="preserve">rights, </w:t>
      </w:r>
      <w:r>
        <w:rPr>
          <w:sz w:val="30"/>
        </w:rPr>
        <w:t xml:space="preserve">privileges </w:t>
      </w:r>
      <w:r>
        <w:rPr>
          <w:sz w:val="30"/>
        </w:rPr>
        <w:t xml:space="preserve">and </w:t>
      </w:r>
      <w:r>
        <w:rPr>
          <w:sz w:val="30"/>
        </w:rPr>
        <w:t xml:space="preserve">immunities, </w:t>
      </w:r>
      <w:r>
        <w:rPr>
          <w:sz w:val="30"/>
        </w:rPr>
        <w:t xml:space="preserve">are </w:t>
      </w:r>
      <w:r>
        <w:rPr>
          <w:b/>
          <w:sz w:val="30"/>
        </w:rPr>
        <w:t xml:space="preserve">abusively </w:t>
      </w:r>
      <w:r>
        <w:rPr>
          <w:sz w:val="30"/>
        </w:rPr>
        <w:t xml:space="preserve">used, </w:t>
      </w:r>
      <w:r>
        <w:rPr>
          <w:sz w:val="30"/>
        </w:rPr>
        <w:t xml:space="preserve">as </w:t>
      </w:r>
      <w:r>
        <w:rPr>
          <w:sz w:val="30"/>
        </w:rPr>
        <w:t xml:space="preserve">if </w:t>
      </w:r>
      <w:r>
        <w:rPr>
          <w:sz w:val="30"/>
        </w:rPr>
        <w:t xml:space="preserve">they </w:t>
      </w:r>
      <w:r>
        <w:rPr>
          <w:sz w:val="30"/>
        </w:rPr>
        <w:t xml:space="preserve">were </w:t>
      </w:r>
      <w:r>
        <w:rPr>
          <w:b/>
          <w:sz w:val="30"/>
        </w:rPr>
        <w:t xml:space="preserve">synonymous. </w:t>
      </w:r>
    </w:p>
    <w:p>
      <w:pPr>
        <w:shd w:val="clear" w:color="auto" w:fill="D3D3D3"/>
      </w:pPr>
      <w:r>
        <w:rPr>
          <w:b/>
          <w:sz w:val="18"/>
        </w:rPr>
        <w:t>grumbling</w:t>
      </w:r>
      <w:r>
        <w:rPr>
          <w:sz w:val="18"/>
        </w:rPr>
        <w:t xml:space="preserve"> : scold/show one's unhappiness or critical attitude</w:t>
      </w:r>
    </w:p>
    <w:p>
      <w:pPr>
        <w:shd w:val="clear" w:color="auto" w:fill="D3D3D3"/>
      </w:pPr>
      <w:r>
        <w:rPr>
          <w:b/>
          <w:sz w:val="18"/>
        </w:rPr>
        <w:t>obscure</w:t>
      </w:r>
      <w:r>
        <w:rPr>
          <w:sz w:val="18"/>
        </w:rPr>
        <w:t xml:space="preserve"> : dark/marked by difficulty of style or expression</w:t>
      </w:r>
    </w:p>
    <w:p>
      <w:pPr>
        <w:shd w:val="clear" w:color="auto" w:fill="D3D3D3"/>
      </w:pPr>
      <w:r>
        <w:rPr>
          <w:b/>
          <w:sz w:val="18"/>
        </w:rPr>
        <w:t>abusively</w:t>
      </w:r>
      <w:r>
        <w:rPr>
          <w:sz w:val="18"/>
        </w:rPr>
        <w:t xml:space="preserve"> : /in an abusive manner</w:t>
      </w:r>
    </w:p>
    <w:p>
      <w:pPr>
        <w:shd w:val="clear" w:color="auto" w:fill="D3D3D3"/>
      </w:pPr>
      <w:r>
        <w:rPr>
          <w:b/>
          <w:sz w:val="18"/>
        </w:rPr>
        <w:t>synonymous</w:t>
      </w:r>
      <w:r>
        <w:rPr>
          <w:sz w:val="18"/>
        </w:rPr>
        <w:t xml:space="preserve"> : /(of words) meaning the same or nearly the same</w:t>
      </w:r>
    </w:p>
    <w:p>
      <w:r>
        <w:rPr>
          <w:sz w:val="30"/>
        </w:rPr>
        <w:t xml:space="preserve">1 </w:t>
      </w:r>
      <w:r>
        <w:rPr>
          <w:sz w:val="30"/>
        </w:rPr>
        <w:t xml:space="preserve">I </w:t>
      </w:r>
      <w:r>
        <w:rPr>
          <w:sz w:val="30"/>
        </w:rPr>
        <w:t xml:space="preserve">ll </w:t>
      </w:r>
      <w:r>
        <w:rPr>
          <w:sz w:val="30"/>
        </w:rPr>
        <w:t xml:space="preserve">return </w:t>
      </w:r>
      <w:r>
        <w:rPr>
          <w:sz w:val="30"/>
        </w:rPr>
        <w:t xml:space="preserve">to </w:t>
      </w:r>
      <w:r>
        <w:rPr>
          <w:sz w:val="30"/>
        </w:rPr>
        <w:t xml:space="preserve">that </w:t>
      </w:r>
      <w:r>
        <w:rPr>
          <w:sz w:val="30"/>
        </w:rPr>
        <w:t xml:space="preserve">case </w:t>
      </w:r>
      <w:r>
        <w:rPr>
          <w:sz w:val="30"/>
        </w:rPr>
        <w:t xml:space="preserve">in </w:t>
      </w:r>
      <w:r>
        <w:rPr>
          <w:sz w:val="30"/>
        </w:rPr>
        <w:t xml:space="preserve">a </w:t>
      </w:r>
      <w:r>
        <w:rPr>
          <w:sz w:val="30"/>
        </w:rPr>
        <w:t xml:space="preserve">moment. </w:t>
      </w:r>
      <w:r>
        <w:rPr>
          <w:sz w:val="30"/>
        </w:rPr>
        <w:t xml:space="preserve">With </w:t>
      </w:r>
      <w:r>
        <w:rPr>
          <w:sz w:val="30"/>
        </w:rPr>
        <w:t xml:space="preserve">Hohfeld </w:t>
      </w:r>
      <w:r>
        <w:rPr>
          <w:sz w:val="30"/>
        </w:rPr>
        <w:t xml:space="preserve">we </w:t>
      </w:r>
      <w:r>
        <w:rPr>
          <w:sz w:val="30"/>
        </w:rPr>
        <w:t xml:space="preserve">retreat </w:t>
      </w:r>
      <w:r>
        <w:rPr>
          <w:sz w:val="30"/>
        </w:rPr>
        <w:t xml:space="preserve">from </w:t>
      </w:r>
      <w:r>
        <w:rPr>
          <w:sz w:val="30"/>
        </w:rPr>
        <w:t xml:space="preserve">the </w:t>
      </w:r>
      <w:r>
        <w:rPr>
          <w:sz w:val="30"/>
        </w:rPr>
        <w:t xml:space="preserve">grand </w:t>
      </w:r>
      <w:r>
        <w:rPr>
          <w:b/>
          <w:sz w:val="30"/>
        </w:rPr>
        <w:t xml:space="preserve">pronouncements </w:t>
      </w:r>
      <w:r>
        <w:rPr>
          <w:sz w:val="30"/>
        </w:rPr>
        <w:t xml:space="preserve">of </w:t>
      </w:r>
      <w:r>
        <w:rPr>
          <w:sz w:val="30"/>
        </w:rPr>
        <w:t xml:space="preserve">clas- </w:t>
      </w:r>
      <w:r>
        <w:rPr>
          <w:sz w:val="30"/>
        </w:rPr>
        <w:t xml:space="preserve">sical </w:t>
      </w:r>
      <w:r>
        <w:rPr>
          <w:sz w:val="30"/>
        </w:rPr>
        <w:t xml:space="preserve">philosophers </w:t>
      </w:r>
      <w:r>
        <w:rPr>
          <w:sz w:val="30"/>
        </w:rPr>
        <w:t xml:space="preserve">and </w:t>
      </w:r>
      <w:r>
        <w:rPr>
          <w:sz w:val="30"/>
        </w:rPr>
        <w:t xml:space="preserve">the </w:t>
      </w:r>
      <w:r>
        <w:rPr>
          <w:sz w:val="30"/>
        </w:rPr>
        <w:t xml:space="preserve">cries </w:t>
      </w:r>
      <w:r>
        <w:rPr>
          <w:sz w:val="30"/>
        </w:rPr>
        <w:t xml:space="preserve">of </w:t>
      </w:r>
      <w:r>
        <w:rPr>
          <w:sz w:val="30"/>
        </w:rPr>
        <w:t xml:space="preserve">activists </w:t>
      </w:r>
      <w:r>
        <w:rPr>
          <w:sz w:val="30"/>
        </w:rPr>
        <w:t xml:space="preserve">into </w:t>
      </w:r>
      <w:r>
        <w:rPr>
          <w:sz w:val="30"/>
        </w:rPr>
        <w:t xml:space="preserve">the </w:t>
      </w:r>
      <w:r>
        <w:rPr>
          <w:sz w:val="30"/>
        </w:rPr>
        <w:t xml:space="preserve">sleepy </w:t>
      </w:r>
      <w:r>
        <w:rPr>
          <w:sz w:val="30"/>
        </w:rPr>
        <w:t xml:space="preserve">corridors </w:t>
      </w:r>
      <w:r>
        <w:rPr>
          <w:sz w:val="30"/>
        </w:rPr>
        <w:t xml:space="preserve">of </w:t>
      </w:r>
      <w:r>
        <w:rPr>
          <w:sz w:val="30"/>
        </w:rPr>
        <w:t xml:space="preserve">the </w:t>
      </w:r>
      <w:r>
        <w:rPr>
          <w:sz w:val="30"/>
        </w:rPr>
        <w:t xml:space="preserve">law </w:t>
      </w:r>
      <w:r>
        <w:rPr>
          <w:sz w:val="30"/>
        </w:rPr>
        <w:t xml:space="preserve">library. </w:t>
      </w:r>
    </w:p>
    <w:p>
      <w:pPr>
        <w:shd w:val="clear" w:color="auto" w:fill="D3D3D3"/>
      </w:pPr>
      <w:r>
        <w:rPr>
          <w:b/>
          <w:sz w:val="18"/>
        </w:rPr>
        <w:t>pronouncements</w:t>
      </w:r>
      <w:r>
        <w:rPr>
          <w:sz w:val="18"/>
        </w:rPr>
        <w:t xml:space="preserve"> : say-so/an authoritative declaration</w:t>
      </w:r>
    </w:p>
    <w:p>
      <w:r>
        <w:rPr>
          <w:sz w:val="30"/>
        </w:rPr>
        <w:t xml:space="preserve">Hohfeld </w:t>
      </w:r>
      <w:r>
        <w:rPr>
          <w:sz w:val="30"/>
        </w:rPr>
        <w:t xml:space="preserve">graduated </w:t>
      </w:r>
      <w:r>
        <w:rPr>
          <w:sz w:val="30"/>
        </w:rPr>
        <w:t xml:space="preserve">from </w:t>
      </w:r>
      <w:r>
        <w:rPr>
          <w:sz w:val="30"/>
        </w:rPr>
        <w:t xml:space="preserve">Harvard </w:t>
      </w:r>
      <w:r>
        <w:rPr>
          <w:sz w:val="30"/>
        </w:rPr>
        <w:t xml:space="preserve">Law </w:t>
      </w:r>
      <w:r>
        <w:rPr>
          <w:sz w:val="30"/>
        </w:rPr>
        <w:t xml:space="preserve">School </w:t>
      </w:r>
      <w:r>
        <w:rPr>
          <w:sz w:val="30"/>
        </w:rPr>
        <w:t xml:space="preserve">in </w:t>
      </w:r>
      <w:r>
        <w:rPr>
          <w:sz w:val="30"/>
        </w:rPr>
        <w:t xml:space="preserve">1904. </w:t>
      </w:r>
      <w:r>
        <w:rPr>
          <w:sz w:val="30"/>
        </w:rPr>
        <w:t xml:space="preserve">In </w:t>
      </w:r>
      <w:r>
        <w:rPr>
          <w:sz w:val="30"/>
        </w:rPr>
        <w:t xml:space="preserve">a </w:t>
      </w:r>
      <w:r>
        <w:rPr>
          <w:sz w:val="30"/>
        </w:rPr>
        <w:t xml:space="preserve">brief </w:t>
      </w:r>
      <w:r>
        <w:rPr>
          <w:sz w:val="30"/>
        </w:rPr>
        <w:t xml:space="preserve">career </w:t>
      </w:r>
      <w:r>
        <w:rPr>
          <w:sz w:val="30"/>
        </w:rPr>
        <w:t xml:space="preserve">he </w:t>
      </w:r>
      <w:r>
        <w:rPr>
          <w:sz w:val="30"/>
        </w:rPr>
        <w:t xml:space="preserve">taught </w:t>
      </w:r>
      <w:r>
        <w:rPr>
          <w:sz w:val="30"/>
        </w:rPr>
        <w:t xml:space="preserve">at </w:t>
      </w:r>
      <w:r>
        <w:rPr>
          <w:sz w:val="30"/>
        </w:rPr>
        <w:t xml:space="preserve">Stanford </w:t>
      </w:r>
      <w:r>
        <w:rPr>
          <w:sz w:val="30"/>
        </w:rPr>
        <w:t xml:space="preserve">until </w:t>
      </w:r>
      <w:r>
        <w:rPr>
          <w:sz w:val="30"/>
        </w:rPr>
        <w:t xml:space="preserve">1913 </w:t>
      </w:r>
      <w:r>
        <w:rPr>
          <w:sz w:val="30"/>
        </w:rPr>
        <w:t xml:space="preserve">then </w:t>
      </w:r>
      <w:r>
        <w:rPr>
          <w:sz w:val="30"/>
        </w:rPr>
        <w:t xml:space="preserve">moved </w:t>
      </w:r>
      <w:r>
        <w:rPr>
          <w:sz w:val="30"/>
        </w:rPr>
        <w:t xml:space="preserve">to </w:t>
      </w:r>
      <w:r>
        <w:rPr>
          <w:sz w:val="30"/>
        </w:rPr>
        <w:t xml:space="preserve">Yale, </w:t>
      </w:r>
      <w:r>
        <w:rPr>
          <w:sz w:val="30"/>
        </w:rPr>
        <w:t xml:space="preserve">and </w:t>
      </w:r>
      <w:r>
        <w:rPr>
          <w:sz w:val="30"/>
        </w:rPr>
        <w:t xml:space="preserve">died </w:t>
      </w:r>
      <w:r>
        <w:rPr>
          <w:sz w:val="30"/>
        </w:rPr>
        <w:t xml:space="preserve">in </w:t>
      </w:r>
      <w:r>
        <w:rPr>
          <w:sz w:val="30"/>
        </w:rPr>
        <w:t xml:space="preserve">1918 </w:t>
      </w:r>
      <w:r>
        <w:rPr>
          <w:sz w:val="30"/>
        </w:rPr>
        <w:t xml:space="preserve">at </w:t>
      </w:r>
      <w:r>
        <w:rPr>
          <w:sz w:val="30"/>
        </w:rPr>
        <w:t xml:space="preserve">the </w:t>
      </w:r>
      <w:r>
        <w:rPr>
          <w:sz w:val="30"/>
        </w:rPr>
        <w:t xml:space="preserve">age </w:t>
      </w:r>
      <w:r>
        <w:rPr>
          <w:sz w:val="30"/>
        </w:rPr>
        <w:t xml:space="preserve">of </w:t>
      </w:r>
      <w:r>
        <w:rPr>
          <w:sz w:val="30"/>
        </w:rPr>
        <w:t xml:space="preserve">thirty-­nine.2 </w:t>
      </w:r>
      <w:r>
        <w:rPr>
          <w:sz w:val="30"/>
        </w:rPr>
        <w:t xml:space="preserve">For </w:t>
      </w:r>
      <w:r>
        <w:rPr>
          <w:sz w:val="30"/>
        </w:rPr>
        <w:t xml:space="preserve">Hohfeld, </w:t>
      </w:r>
      <w:r>
        <w:rPr>
          <w:sz w:val="30"/>
        </w:rPr>
        <w:t xml:space="preserve">popular </w:t>
      </w:r>
      <w:r>
        <w:rPr>
          <w:sz w:val="30"/>
        </w:rPr>
        <w:t xml:space="preserve">moral </w:t>
      </w:r>
      <w:r>
        <w:rPr>
          <w:sz w:val="30"/>
        </w:rPr>
        <w:t xml:space="preserve">or </w:t>
      </w:r>
      <w:r>
        <w:rPr>
          <w:sz w:val="30"/>
        </w:rPr>
        <w:t xml:space="preserve">political </w:t>
      </w:r>
      <w:r>
        <w:rPr>
          <w:sz w:val="30"/>
        </w:rPr>
        <w:t xml:space="preserve">concepts </w:t>
      </w:r>
      <w:r>
        <w:rPr>
          <w:sz w:val="30"/>
        </w:rPr>
        <w:t xml:space="preserve">of </w:t>
      </w:r>
      <w:r>
        <w:rPr>
          <w:sz w:val="30"/>
        </w:rPr>
        <w:t xml:space="preserve">right </w:t>
      </w:r>
      <w:r>
        <w:rPr>
          <w:sz w:val="30"/>
        </w:rPr>
        <w:t xml:space="preserve">seemed </w:t>
      </w:r>
      <w:r>
        <w:rPr>
          <w:sz w:val="30"/>
        </w:rPr>
        <w:t xml:space="preserve">vague </w:t>
      </w:r>
      <w:r>
        <w:rPr>
          <w:sz w:val="30"/>
        </w:rPr>
        <w:t xml:space="preserve">and </w:t>
      </w:r>
      <w:r>
        <w:rPr>
          <w:sz w:val="30"/>
        </w:rPr>
        <w:t xml:space="preserve">controversial, </w:t>
      </w:r>
      <w:r>
        <w:rPr>
          <w:sz w:val="30"/>
        </w:rPr>
        <w:t xml:space="preserve">so </w:t>
      </w:r>
      <w:r>
        <w:rPr>
          <w:sz w:val="30"/>
        </w:rPr>
        <w:t xml:space="preserve">he </w:t>
      </w:r>
      <w:r>
        <w:rPr>
          <w:sz w:val="30"/>
        </w:rPr>
        <w:t xml:space="preserve">wanted </w:t>
      </w:r>
      <w:r>
        <w:rPr>
          <w:sz w:val="30"/>
        </w:rPr>
        <w:t xml:space="preserve">to </w:t>
      </w:r>
      <w:r>
        <w:rPr>
          <w:sz w:val="30"/>
        </w:rPr>
        <w:t xml:space="preserve">discover </w:t>
      </w:r>
      <w:r>
        <w:rPr>
          <w:sz w:val="30"/>
        </w:rPr>
        <w:t xml:space="preserve">the </w:t>
      </w:r>
      <w:r>
        <w:rPr>
          <w:sz w:val="30"/>
        </w:rPr>
        <w:t xml:space="preserve">meaning </w:t>
      </w:r>
      <w:r>
        <w:rPr>
          <w:sz w:val="30"/>
        </w:rPr>
        <w:t xml:space="preserve">of </w:t>
      </w:r>
      <w:r>
        <w:rPr>
          <w:sz w:val="30"/>
        </w:rPr>
        <w:t xml:space="preserve">a </w:t>
      </w:r>
      <w:r>
        <w:rPr>
          <w:sz w:val="30"/>
        </w:rPr>
        <w:t xml:space="preserve">right </w:t>
      </w:r>
      <w:r>
        <w:rPr>
          <w:sz w:val="30"/>
        </w:rPr>
        <w:t xml:space="preserve">in </w:t>
      </w:r>
      <w:r>
        <w:rPr>
          <w:sz w:val="30"/>
        </w:rPr>
        <w:t xml:space="preserve">the </w:t>
      </w:r>
      <w:r>
        <w:rPr>
          <w:sz w:val="30"/>
        </w:rPr>
        <w:t xml:space="preserve">strictest </w:t>
      </w:r>
      <w:r>
        <w:rPr>
          <w:sz w:val="30"/>
        </w:rPr>
        <w:t xml:space="preserve">sense, </w:t>
      </w:r>
      <w:r>
        <w:rPr>
          <w:sz w:val="30"/>
        </w:rPr>
        <w:t xml:space="preserve">that </w:t>
      </w:r>
      <w:r>
        <w:rPr>
          <w:sz w:val="30"/>
        </w:rPr>
        <w:t xml:space="preserve">is, </w:t>
      </w:r>
      <w:r>
        <w:rPr>
          <w:sz w:val="30"/>
        </w:rPr>
        <w:t xml:space="preserve">in </w:t>
      </w:r>
      <w:r>
        <w:rPr>
          <w:sz w:val="30"/>
        </w:rPr>
        <w:t xml:space="preserve">its </w:t>
      </w:r>
      <w:r>
        <w:rPr>
          <w:sz w:val="30"/>
        </w:rPr>
        <w:t xml:space="preserve">distinctly </w:t>
      </w:r>
      <w:r>
        <w:rPr>
          <w:sz w:val="30"/>
        </w:rPr>
        <w:t xml:space="preserve">legal </w:t>
      </w:r>
      <w:r>
        <w:rPr>
          <w:sz w:val="30"/>
        </w:rPr>
        <w:t xml:space="preserve">sense.3 </w:t>
      </w:r>
      <w:r>
        <w:rPr>
          <w:sz w:val="30"/>
        </w:rPr>
        <w:t xml:space="preserve">A </w:t>
      </w:r>
      <w:r>
        <w:rPr>
          <w:sz w:val="30"/>
        </w:rPr>
        <w:t xml:space="preserve">claim </w:t>
      </w:r>
      <w:r>
        <w:rPr>
          <w:sz w:val="30"/>
        </w:rPr>
        <w:t xml:space="preserve">such </w:t>
      </w:r>
      <w:r>
        <w:rPr>
          <w:sz w:val="30"/>
        </w:rPr>
        <w:t xml:space="preserve">as </w:t>
      </w:r>
      <w:r>
        <w:rPr>
          <w:sz w:val="30"/>
        </w:rPr>
        <w:t xml:space="preserve">I </w:t>
      </w:r>
      <w:r>
        <w:rPr>
          <w:sz w:val="30"/>
        </w:rPr>
        <w:t xml:space="preserve">have </w:t>
      </w:r>
      <w:r>
        <w:rPr>
          <w:sz w:val="30"/>
        </w:rPr>
        <w:t xml:space="preserve">the </w:t>
      </w:r>
      <w:r>
        <w:rPr>
          <w:sz w:val="30"/>
        </w:rPr>
        <w:t xml:space="preserve">right </w:t>
      </w:r>
      <w:r>
        <w:rPr>
          <w:sz w:val="30"/>
        </w:rPr>
        <w:t xml:space="preserve">to </w:t>
      </w:r>
      <w:r>
        <w:rPr>
          <w:sz w:val="30"/>
        </w:rPr>
        <w:t xml:space="preserve">be </w:t>
      </w:r>
      <w:r>
        <w:rPr>
          <w:sz w:val="30"/>
        </w:rPr>
        <w:t xml:space="preserve">treated </w:t>
      </w:r>
      <w:r>
        <w:rPr>
          <w:sz w:val="30"/>
        </w:rPr>
        <w:t xml:space="preserve">fairly </w:t>
      </w:r>
      <w:r>
        <w:rPr>
          <w:sz w:val="30"/>
        </w:rPr>
        <w:t xml:space="preserve">may </w:t>
      </w:r>
      <w:r>
        <w:rPr>
          <w:sz w:val="30"/>
        </w:rPr>
        <w:t xml:space="preserve">certainly </w:t>
      </w:r>
      <w:r>
        <w:rPr>
          <w:sz w:val="30"/>
        </w:rPr>
        <w:t xml:space="preserve">carry </w:t>
      </w:r>
      <w:r>
        <w:rPr>
          <w:sz w:val="30"/>
        </w:rPr>
        <w:t xml:space="preserve">moral </w:t>
      </w:r>
      <w:r>
        <w:rPr>
          <w:sz w:val="30"/>
        </w:rPr>
        <w:t xml:space="preserve">and </w:t>
      </w:r>
      <w:r>
        <w:rPr>
          <w:sz w:val="30"/>
        </w:rPr>
        <w:t xml:space="preserve">political </w:t>
      </w:r>
      <w:r>
        <w:rPr>
          <w:sz w:val="30"/>
        </w:rPr>
        <w:t xml:space="preserve">weight, </w:t>
      </w:r>
      <w:r>
        <w:rPr>
          <w:sz w:val="30"/>
        </w:rPr>
        <w:t xml:space="preserve">but </w:t>
      </w:r>
      <w:r>
        <w:rPr>
          <w:sz w:val="30"/>
        </w:rPr>
        <w:t xml:space="preserve">what </w:t>
      </w:r>
      <w:r>
        <w:rPr>
          <w:sz w:val="30"/>
        </w:rPr>
        <w:t xml:space="preserve">would </w:t>
      </w:r>
      <w:r>
        <w:rPr>
          <w:sz w:val="30"/>
        </w:rPr>
        <w:t xml:space="preserve">be </w:t>
      </w:r>
      <w:r>
        <w:rPr>
          <w:sz w:val="30"/>
        </w:rPr>
        <w:t xml:space="preserve">required </w:t>
      </w:r>
      <w:r>
        <w:rPr>
          <w:sz w:val="30"/>
        </w:rPr>
        <w:t xml:space="preserve">for </w:t>
      </w:r>
      <w:r>
        <w:rPr>
          <w:sz w:val="30"/>
        </w:rPr>
        <w:t xml:space="preserve">it </w:t>
      </w:r>
      <w:r>
        <w:rPr>
          <w:sz w:val="30"/>
        </w:rPr>
        <w:t xml:space="preserve">to </w:t>
      </w:r>
      <w:r>
        <w:rPr>
          <w:b/>
          <w:sz w:val="30"/>
        </w:rPr>
        <w:t xml:space="preserve">correlate </w:t>
      </w:r>
      <w:r>
        <w:rPr>
          <w:sz w:val="30"/>
        </w:rPr>
        <w:t xml:space="preserve">to </w:t>
      </w:r>
      <w:r>
        <w:rPr>
          <w:sz w:val="30"/>
        </w:rPr>
        <w:t xml:space="preserve">a </w:t>
      </w:r>
      <w:r>
        <w:rPr>
          <w:sz w:val="30"/>
        </w:rPr>
        <w:t xml:space="preserve">specifically </w:t>
      </w:r>
      <w:r>
        <w:rPr>
          <w:sz w:val="30"/>
        </w:rPr>
        <w:t xml:space="preserve">legal </w:t>
      </w:r>
      <w:r>
        <w:rPr>
          <w:sz w:val="30"/>
        </w:rPr>
        <w:t xml:space="preserve">right? </w:t>
      </w:r>
    </w:p>
    <w:p>
      <w:pPr>
        <w:shd w:val="clear" w:color="auto" w:fill="D3D3D3"/>
      </w:pPr>
      <w:r>
        <w:rPr>
          <w:b/>
          <w:sz w:val="18"/>
        </w:rPr>
        <w:t>correlate</w:t>
      </w:r>
      <w:r>
        <w:rPr>
          <w:sz w:val="18"/>
        </w:rPr>
        <w:t xml:space="preserve"> : connect/bring into a mutual, complementary, or reciprocal relation</w:t>
      </w:r>
    </w:p>
    <w:p>
      <w:r>
        <w:rPr>
          <w:sz w:val="30"/>
        </w:rPr>
        <w:t xml:space="preserve">In this chapter I shall trace the consolidation of that legal concept of rights in the twenti- eth century, and the complex ways in which international organizations have responded. </w:t>
      </w:r>
    </w:p>
    <w:p>
      <w:r>
        <w:rPr>
          <w:sz w:val="30"/>
        </w:rPr>
        <w:t xml:space="preserve">52 </w:t>
      </w:r>
      <w:r>
        <w:rPr>
          <w:sz w:val="30"/>
        </w:rPr>
        <w:t xml:space="preserve">Chapter </w:t>
      </w:r>
      <w:r>
        <w:rPr>
          <w:sz w:val="30"/>
        </w:rPr>
        <w:t xml:space="preserve">4 </w:t>
      </w:r>
      <w:r>
        <w:rPr>
          <w:sz w:val="30"/>
        </w:rPr>
        <w:t xml:space="preserve">THE </w:t>
      </w:r>
      <w:r>
        <w:rPr>
          <w:sz w:val="30"/>
        </w:rPr>
        <w:t xml:space="preserve">DUTY </w:t>
      </w:r>
      <w:r>
        <w:rPr>
          <w:sz w:val="30"/>
        </w:rPr>
        <w:t xml:space="preserve">PRINCIPLE </w:t>
      </w:r>
      <w:r>
        <w:rPr>
          <w:sz w:val="30"/>
        </w:rPr>
        <w:t xml:space="preserve">Hohfeld </w:t>
      </w:r>
      <w:r>
        <w:rPr>
          <w:sz w:val="30"/>
        </w:rPr>
        <w:t xml:space="preserve">never </w:t>
      </w:r>
      <w:r>
        <w:rPr>
          <w:sz w:val="30"/>
        </w:rPr>
        <w:t xml:space="preserve">published </w:t>
      </w:r>
      <w:r>
        <w:rPr>
          <w:sz w:val="30"/>
        </w:rPr>
        <w:t xml:space="preserve">any </w:t>
      </w:r>
      <w:r>
        <w:rPr>
          <w:sz w:val="30"/>
        </w:rPr>
        <w:t xml:space="preserve">opinions </w:t>
      </w:r>
      <w:r>
        <w:rPr>
          <w:sz w:val="30"/>
        </w:rPr>
        <w:t xml:space="preserve">concerning </w:t>
      </w:r>
      <w:r>
        <w:rPr>
          <w:sz w:val="30"/>
        </w:rPr>
        <w:t xml:space="preserve">the </w:t>
      </w:r>
      <w:r>
        <w:rPr>
          <w:sz w:val="30"/>
        </w:rPr>
        <w:t xml:space="preserve">blazing </w:t>
      </w:r>
      <w:r>
        <w:rPr>
          <w:sz w:val="30"/>
        </w:rPr>
        <w:t xml:space="preserve">controver- </w:t>
      </w:r>
      <w:r>
        <w:rPr>
          <w:sz w:val="30"/>
        </w:rPr>
        <w:t xml:space="preserve">sies </w:t>
      </w:r>
      <w:r>
        <w:rPr>
          <w:sz w:val="30"/>
        </w:rPr>
        <w:t xml:space="preserve">of </w:t>
      </w:r>
      <w:r>
        <w:rPr>
          <w:sz w:val="30"/>
        </w:rPr>
        <w:t xml:space="preserve">his </w:t>
      </w:r>
      <w:r>
        <w:rPr>
          <w:sz w:val="30"/>
        </w:rPr>
        <w:t xml:space="preserve">day, </w:t>
      </w:r>
      <w:r>
        <w:rPr>
          <w:sz w:val="30"/>
        </w:rPr>
        <w:t xml:space="preserve">nor </w:t>
      </w:r>
      <w:r>
        <w:rPr>
          <w:sz w:val="30"/>
        </w:rPr>
        <w:t xml:space="preserve">do </w:t>
      </w:r>
      <w:r>
        <w:rPr>
          <w:sz w:val="30"/>
        </w:rPr>
        <w:t xml:space="preserve">we </w:t>
      </w:r>
      <w:r>
        <w:rPr>
          <w:sz w:val="30"/>
        </w:rPr>
        <w:t xml:space="preserve">know </w:t>
      </w:r>
      <w:r>
        <w:rPr>
          <w:sz w:val="30"/>
        </w:rPr>
        <w:t xml:space="preserve">about </w:t>
      </w:r>
      <w:r>
        <w:rPr>
          <w:sz w:val="30"/>
        </w:rPr>
        <w:t xml:space="preserve">his </w:t>
      </w:r>
      <w:r>
        <w:rPr>
          <w:sz w:val="30"/>
        </w:rPr>
        <w:t xml:space="preserve">political </w:t>
      </w:r>
      <w:r>
        <w:rPr>
          <w:sz w:val="30"/>
        </w:rPr>
        <w:t xml:space="preserve">leanings. </w:t>
      </w:r>
      <w:r>
        <w:rPr>
          <w:sz w:val="30"/>
        </w:rPr>
        <w:t xml:space="preserve">His </w:t>
      </w:r>
      <w:r>
        <w:rPr>
          <w:sz w:val="30"/>
        </w:rPr>
        <w:t xml:space="preserve">writings </w:t>
      </w:r>
      <w:r>
        <w:rPr>
          <w:sz w:val="30"/>
        </w:rPr>
        <w:t xml:space="preserve">focus </w:t>
      </w:r>
      <w:r>
        <w:rPr>
          <w:sz w:val="30"/>
        </w:rPr>
        <w:t xml:space="preserve">largely </w:t>
      </w:r>
      <w:r>
        <w:rPr>
          <w:sz w:val="30"/>
        </w:rPr>
        <w:t xml:space="preserve">on </w:t>
      </w:r>
      <w:r>
        <w:rPr>
          <w:sz w:val="30"/>
        </w:rPr>
        <w:t xml:space="preserve">ordinary </w:t>
      </w:r>
      <w:r>
        <w:rPr>
          <w:sz w:val="30"/>
        </w:rPr>
        <w:t xml:space="preserve">rights </w:t>
      </w:r>
      <w:r>
        <w:rPr>
          <w:sz w:val="30"/>
        </w:rPr>
        <w:t xml:space="preserve">in </w:t>
      </w:r>
      <w:r>
        <w:rPr>
          <w:sz w:val="30"/>
        </w:rPr>
        <w:t xml:space="preserve">contract, </w:t>
      </w:r>
      <w:r>
        <w:rPr>
          <w:sz w:val="30"/>
        </w:rPr>
        <w:t xml:space="preserve">property, </w:t>
      </w:r>
      <w:r>
        <w:rPr>
          <w:sz w:val="30"/>
        </w:rPr>
        <w:t xml:space="preserve">and </w:t>
      </w:r>
      <w:r>
        <w:rPr>
          <w:sz w:val="30"/>
        </w:rPr>
        <w:t xml:space="preserve">the </w:t>
      </w:r>
      <w:r>
        <w:rPr>
          <w:sz w:val="30"/>
        </w:rPr>
        <w:t xml:space="preserve">like. </w:t>
      </w:r>
      <w:r>
        <w:rPr>
          <w:sz w:val="30"/>
        </w:rPr>
        <w:t xml:space="preserve">I </w:t>
      </w:r>
      <w:r>
        <w:rPr>
          <w:sz w:val="30"/>
        </w:rPr>
        <w:t xml:space="preserve">do </w:t>
      </w:r>
      <w:r>
        <w:rPr>
          <w:sz w:val="30"/>
        </w:rPr>
        <w:t xml:space="preserve">find </w:t>
      </w:r>
      <w:r>
        <w:rPr>
          <w:sz w:val="30"/>
        </w:rPr>
        <w:t xml:space="preserve">it </w:t>
      </w:r>
      <w:r>
        <w:rPr>
          <w:sz w:val="30"/>
        </w:rPr>
        <w:t xml:space="preserve">hard </w:t>
      </w:r>
      <w:r>
        <w:rPr>
          <w:sz w:val="30"/>
        </w:rPr>
        <w:t xml:space="preserve">to </w:t>
      </w:r>
      <w:r>
        <w:rPr>
          <w:sz w:val="30"/>
        </w:rPr>
        <w:t xml:space="preserve">believe </w:t>
      </w:r>
      <w:r>
        <w:rPr>
          <w:sz w:val="30"/>
        </w:rPr>
        <w:t xml:space="preserve">that </w:t>
      </w:r>
      <w:r>
        <w:rPr>
          <w:sz w:val="30"/>
        </w:rPr>
        <w:t xml:space="preserve">a </w:t>
      </w:r>
      <w:r>
        <w:rPr>
          <w:sz w:val="30"/>
        </w:rPr>
        <w:t xml:space="preserve">century </w:t>
      </w:r>
      <w:r>
        <w:rPr>
          <w:sz w:val="30"/>
        </w:rPr>
        <w:t xml:space="preserve">of </w:t>
      </w:r>
      <w:r>
        <w:rPr>
          <w:sz w:val="30"/>
        </w:rPr>
        <w:t xml:space="preserve">culture </w:t>
      </w:r>
      <w:r>
        <w:rPr>
          <w:sz w:val="30"/>
        </w:rPr>
        <w:t xml:space="preserve">wars </w:t>
      </w:r>
      <w:r>
        <w:rPr>
          <w:sz w:val="30"/>
        </w:rPr>
        <w:t xml:space="preserve">so </w:t>
      </w:r>
      <w:r>
        <w:rPr>
          <w:sz w:val="30"/>
        </w:rPr>
        <w:t xml:space="preserve">bitterly </w:t>
      </w:r>
      <w:r>
        <w:rPr>
          <w:sz w:val="30"/>
        </w:rPr>
        <w:t xml:space="preserve">waged </w:t>
      </w:r>
      <w:r>
        <w:rPr>
          <w:sz w:val="30"/>
        </w:rPr>
        <w:t xml:space="preserve">on </w:t>
      </w:r>
      <w:r>
        <w:rPr>
          <w:sz w:val="30"/>
        </w:rPr>
        <w:t xml:space="preserve">the </w:t>
      </w:r>
      <w:r>
        <w:rPr>
          <w:sz w:val="30"/>
        </w:rPr>
        <w:t xml:space="preserve">battlefield </w:t>
      </w:r>
      <w:r>
        <w:rPr>
          <w:sz w:val="30"/>
        </w:rPr>
        <w:t xml:space="preserve">of </w:t>
      </w:r>
      <w:r>
        <w:rPr>
          <w:sz w:val="30"/>
        </w:rPr>
        <w:t xml:space="preserve">rights </w:t>
      </w:r>
      <w:r>
        <w:rPr>
          <w:sz w:val="30"/>
        </w:rPr>
        <w:t xml:space="preserve">would </w:t>
      </w:r>
      <w:r>
        <w:rPr>
          <w:sz w:val="30"/>
        </w:rPr>
        <w:t xml:space="preserve">have </w:t>
      </w:r>
      <w:r>
        <w:rPr>
          <w:sz w:val="30"/>
        </w:rPr>
        <w:t xml:space="preserve">left </w:t>
      </w:r>
      <w:r>
        <w:rPr>
          <w:sz w:val="30"/>
        </w:rPr>
        <w:t xml:space="preserve">no </w:t>
      </w:r>
      <w:r>
        <w:rPr>
          <w:sz w:val="30"/>
        </w:rPr>
        <w:t xml:space="preserve">imprint </w:t>
      </w:r>
      <w:r>
        <w:rPr>
          <w:sz w:val="30"/>
        </w:rPr>
        <w:t xml:space="preserve">upon, </w:t>
      </w:r>
      <w:r>
        <w:rPr>
          <w:sz w:val="30"/>
        </w:rPr>
        <w:t xml:space="preserve">of </w:t>
      </w:r>
      <w:r>
        <w:rPr>
          <w:sz w:val="30"/>
        </w:rPr>
        <w:t xml:space="preserve">all </w:t>
      </w:r>
      <w:r>
        <w:rPr>
          <w:sz w:val="30"/>
        </w:rPr>
        <w:t xml:space="preserve">people, </w:t>
      </w:r>
      <w:r>
        <w:rPr>
          <w:sz w:val="30"/>
        </w:rPr>
        <w:t xml:space="preserve">one </w:t>
      </w:r>
      <w:r>
        <w:rPr>
          <w:sz w:val="30"/>
        </w:rPr>
        <w:t xml:space="preserve">of </w:t>
      </w:r>
      <w:r>
        <w:rPr>
          <w:sz w:val="30"/>
        </w:rPr>
        <w:t xml:space="preserve">the </w:t>
      </w:r>
      <w:r>
        <w:rPr>
          <w:sz w:val="30"/>
        </w:rPr>
        <w:t xml:space="preserve">twentieth </w:t>
      </w:r>
      <w:r>
        <w:rPr>
          <w:sz w:val="30"/>
        </w:rPr>
        <w:t xml:space="preserve">century </w:t>
      </w:r>
      <w:r>
        <w:rPr>
          <w:sz w:val="30"/>
        </w:rPr>
        <w:t xml:space="preserve">s </w:t>
      </w:r>
      <w:r>
        <w:rPr>
          <w:sz w:val="30"/>
        </w:rPr>
        <w:t xml:space="preserve">pioneering </w:t>
      </w:r>
      <w:r>
        <w:rPr>
          <w:sz w:val="30"/>
        </w:rPr>
        <w:t xml:space="preserve">rights </w:t>
      </w:r>
      <w:r>
        <w:rPr>
          <w:sz w:val="30"/>
        </w:rPr>
        <w:t xml:space="preserve">theorists. </w:t>
      </w:r>
      <w:r>
        <w:rPr>
          <w:sz w:val="30"/>
        </w:rPr>
        <w:t xml:space="preserve">Hohfeld </w:t>
      </w:r>
      <w:r>
        <w:rPr>
          <w:sz w:val="30"/>
        </w:rPr>
        <w:t xml:space="preserve">may </w:t>
      </w:r>
      <w:r>
        <w:rPr>
          <w:sz w:val="30"/>
        </w:rPr>
        <w:t xml:space="preserve">have </w:t>
      </w:r>
      <w:r>
        <w:rPr>
          <w:sz w:val="30"/>
        </w:rPr>
        <w:t xml:space="preserve">believed </w:t>
      </w:r>
      <w:r>
        <w:rPr>
          <w:sz w:val="30"/>
        </w:rPr>
        <w:t xml:space="preserve">that </w:t>
      </w:r>
      <w:r>
        <w:rPr>
          <w:sz w:val="30"/>
        </w:rPr>
        <w:t xml:space="preserve">there </w:t>
      </w:r>
      <w:r>
        <w:rPr>
          <w:sz w:val="30"/>
        </w:rPr>
        <w:t xml:space="preserve">was </w:t>
      </w:r>
      <w:r>
        <w:rPr>
          <w:sz w:val="30"/>
        </w:rPr>
        <w:t xml:space="preserve">no </w:t>
      </w:r>
      <w:r>
        <w:rPr>
          <w:sz w:val="30"/>
        </w:rPr>
        <w:t xml:space="preserve">point </w:t>
      </w:r>
      <w:r>
        <w:rPr>
          <w:sz w:val="30"/>
        </w:rPr>
        <w:t xml:space="preserve">to </w:t>
      </w:r>
      <w:r>
        <w:rPr>
          <w:sz w:val="30"/>
        </w:rPr>
        <w:t xml:space="preserve">tackling </w:t>
      </w:r>
      <w:r>
        <w:rPr>
          <w:sz w:val="30"/>
        </w:rPr>
        <w:t xml:space="preserve">explosive </w:t>
      </w:r>
      <w:r>
        <w:rPr>
          <w:sz w:val="30"/>
        </w:rPr>
        <w:t xml:space="preserve">controversies </w:t>
      </w:r>
      <w:r>
        <w:rPr>
          <w:sz w:val="30"/>
        </w:rPr>
        <w:t xml:space="preserve">like </w:t>
      </w:r>
      <w:r>
        <w:rPr>
          <w:sz w:val="30"/>
        </w:rPr>
        <w:t xml:space="preserve">discrimination </w:t>
      </w:r>
      <w:r>
        <w:rPr>
          <w:sz w:val="30"/>
        </w:rPr>
        <w:t xml:space="preserve">before </w:t>
      </w:r>
      <w:r>
        <w:rPr>
          <w:sz w:val="30"/>
        </w:rPr>
        <w:t xml:space="preserve">figuring </w:t>
      </w:r>
      <w:r>
        <w:rPr>
          <w:sz w:val="30"/>
        </w:rPr>
        <w:t xml:space="preserve">out </w:t>
      </w:r>
      <w:r>
        <w:rPr>
          <w:sz w:val="30"/>
        </w:rPr>
        <w:t xml:space="preserve">what </w:t>
      </w:r>
      <w:r>
        <w:rPr>
          <w:sz w:val="30"/>
        </w:rPr>
        <w:t xml:space="preserve">we </w:t>
      </w:r>
      <w:r>
        <w:rPr>
          <w:sz w:val="30"/>
        </w:rPr>
        <w:t xml:space="preserve">mean </w:t>
      </w:r>
      <w:r>
        <w:rPr>
          <w:sz w:val="30"/>
        </w:rPr>
        <w:t xml:space="preserve">by </w:t>
      </w:r>
      <w:r>
        <w:rPr>
          <w:sz w:val="30"/>
        </w:rPr>
        <w:t xml:space="preserve">rights </w:t>
      </w:r>
      <w:r>
        <w:rPr>
          <w:sz w:val="30"/>
        </w:rPr>
        <w:t xml:space="preserve">in </w:t>
      </w:r>
      <w:r>
        <w:rPr>
          <w:sz w:val="30"/>
        </w:rPr>
        <w:t xml:space="preserve">more </w:t>
      </w:r>
      <w:r>
        <w:rPr>
          <w:sz w:val="30"/>
        </w:rPr>
        <w:t xml:space="preserve">work- </w:t>
      </w:r>
      <w:r>
        <w:rPr>
          <w:sz w:val="30"/>
        </w:rPr>
        <w:t xml:space="preserve">aday </w:t>
      </w:r>
      <w:r>
        <w:rPr>
          <w:sz w:val="30"/>
        </w:rPr>
        <w:t xml:space="preserve">settings. </w:t>
      </w:r>
      <w:r>
        <w:rPr>
          <w:sz w:val="30"/>
        </w:rPr>
        <w:t xml:space="preserve">Yet </w:t>
      </w:r>
      <w:r>
        <w:rPr>
          <w:sz w:val="30"/>
        </w:rPr>
        <w:t xml:space="preserve">when </w:t>
      </w:r>
      <w:r>
        <w:rPr>
          <w:sz w:val="30"/>
        </w:rPr>
        <w:t xml:space="preserve">we </w:t>
      </w:r>
      <w:r>
        <w:rPr>
          <w:sz w:val="30"/>
        </w:rPr>
        <w:t xml:space="preserve">dig </w:t>
      </w:r>
      <w:r>
        <w:rPr>
          <w:sz w:val="30"/>
        </w:rPr>
        <w:t xml:space="preserve">deeper, </w:t>
      </w:r>
      <w:r>
        <w:rPr>
          <w:sz w:val="30"/>
        </w:rPr>
        <w:t xml:space="preserve">we </w:t>
      </w:r>
      <w:r>
        <w:rPr>
          <w:sz w:val="30"/>
        </w:rPr>
        <w:t xml:space="preserve">discover, </w:t>
      </w:r>
      <w:r>
        <w:rPr>
          <w:sz w:val="30"/>
        </w:rPr>
        <w:t xml:space="preserve">for </w:t>
      </w:r>
      <w:r>
        <w:rPr>
          <w:sz w:val="30"/>
        </w:rPr>
        <w:t xml:space="preserve">example, </w:t>
      </w:r>
      <w:r>
        <w:rPr>
          <w:sz w:val="30"/>
        </w:rPr>
        <w:t xml:space="preserve">that </w:t>
      </w:r>
      <w:r>
        <w:rPr>
          <w:sz w:val="30"/>
        </w:rPr>
        <w:t xml:space="preserve">Lonas </w:t>
      </w:r>
      <w:r>
        <w:rPr>
          <w:sz w:val="30"/>
        </w:rPr>
        <w:t xml:space="preserve">v. </w:t>
      </w:r>
      <w:r>
        <w:rPr>
          <w:sz w:val="30"/>
        </w:rPr>
        <w:t xml:space="preserve">State </w:t>
      </w:r>
      <w:r>
        <w:rPr>
          <w:sz w:val="30"/>
        </w:rPr>
        <w:t xml:space="preserve">was </w:t>
      </w:r>
      <w:r>
        <w:rPr>
          <w:sz w:val="30"/>
        </w:rPr>
        <w:t xml:space="preserve">no </w:t>
      </w:r>
      <w:r>
        <w:rPr>
          <w:b/>
          <w:sz w:val="30"/>
        </w:rPr>
        <w:t xml:space="preserve">humdrum </w:t>
      </w:r>
      <w:r>
        <w:rPr>
          <w:sz w:val="30"/>
        </w:rPr>
        <w:t xml:space="preserve">dispute. </w:t>
      </w:r>
    </w:p>
    <w:p>
      <w:pPr>
        <w:shd w:val="clear" w:color="auto" w:fill="D3D3D3"/>
      </w:pPr>
      <w:r>
        <w:rPr>
          <w:b/>
          <w:sz w:val="18"/>
        </w:rPr>
        <w:t>humdrum</w:t>
      </w:r>
      <w:r>
        <w:rPr>
          <w:sz w:val="18"/>
        </w:rPr>
        <w:t xml:space="preserve"> : monotonous/tediously repetitious or lacking in variety</w:t>
      </w:r>
    </w:p>
    <w:p>
      <w:r>
        <w:rPr>
          <w:sz w:val="30"/>
        </w:rPr>
        <w:t xml:space="preserve">Decided </w:t>
      </w:r>
      <w:r>
        <w:rPr>
          <w:sz w:val="30"/>
        </w:rPr>
        <w:t xml:space="preserve">just </w:t>
      </w:r>
      <w:r>
        <w:rPr>
          <w:sz w:val="30"/>
        </w:rPr>
        <w:t xml:space="preserve">a </w:t>
      </w:r>
      <w:r>
        <w:rPr>
          <w:sz w:val="30"/>
        </w:rPr>
        <w:t xml:space="preserve">few </w:t>
      </w:r>
      <w:r>
        <w:rPr>
          <w:sz w:val="30"/>
        </w:rPr>
        <w:t xml:space="preserve">years </w:t>
      </w:r>
      <w:r>
        <w:rPr>
          <w:sz w:val="30"/>
        </w:rPr>
        <w:t xml:space="preserve">after </w:t>
      </w:r>
      <w:r>
        <w:rPr>
          <w:sz w:val="30"/>
        </w:rPr>
        <w:t xml:space="preserve">the </w:t>
      </w:r>
      <w:r>
        <w:rPr>
          <w:sz w:val="30"/>
        </w:rPr>
        <w:t xml:space="preserve">Civil </w:t>
      </w:r>
      <w:r>
        <w:rPr>
          <w:sz w:val="30"/>
        </w:rPr>
        <w:t xml:space="preserve">War, </w:t>
      </w:r>
      <w:r>
        <w:rPr>
          <w:sz w:val="30"/>
        </w:rPr>
        <w:t xml:space="preserve">the </w:t>
      </w:r>
      <w:r>
        <w:rPr>
          <w:sz w:val="30"/>
        </w:rPr>
        <w:t xml:space="preserve">court </w:t>
      </w:r>
      <w:r>
        <w:rPr>
          <w:sz w:val="30"/>
        </w:rPr>
        <w:t xml:space="preserve">upheld </w:t>
      </w:r>
      <w:r>
        <w:rPr>
          <w:sz w:val="30"/>
        </w:rPr>
        <w:t xml:space="preserve">a </w:t>
      </w:r>
      <w:r>
        <w:rPr>
          <w:sz w:val="30"/>
        </w:rPr>
        <w:t xml:space="preserve">ban </w:t>
      </w:r>
      <w:r>
        <w:rPr>
          <w:sz w:val="30"/>
        </w:rPr>
        <w:t xml:space="preserve">on </w:t>
      </w:r>
      <w:r>
        <w:rPr>
          <w:b/>
          <w:sz w:val="30"/>
        </w:rPr>
        <w:t xml:space="preserve">interracial </w:t>
      </w:r>
      <w:r>
        <w:rPr>
          <w:sz w:val="30"/>
        </w:rPr>
        <w:t xml:space="preserve">marriages, </w:t>
      </w:r>
      <w:r>
        <w:rPr>
          <w:sz w:val="30"/>
        </w:rPr>
        <w:t xml:space="preserve">as </w:t>
      </w:r>
      <w:r>
        <w:rPr>
          <w:sz w:val="30"/>
        </w:rPr>
        <w:t xml:space="preserve">other </w:t>
      </w:r>
      <w:r>
        <w:rPr>
          <w:sz w:val="30"/>
        </w:rPr>
        <w:t xml:space="preserve">American </w:t>
      </w:r>
      <w:r>
        <w:rPr>
          <w:sz w:val="30"/>
        </w:rPr>
        <w:t xml:space="preserve">states </w:t>
      </w:r>
      <w:r>
        <w:rPr>
          <w:sz w:val="30"/>
        </w:rPr>
        <w:t xml:space="preserve">had </w:t>
      </w:r>
      <w:r>
        <w:rPr>
          <w:sz w:val="30"/>
        </w:rPr>
        <w:t xml:space="preserve">long </w:t>
      </w:r>
      <w:r>
        <w:rPr>
          <w:sz w:val="30"/>
        </w:rPr>
        <w:t xml:space="preserve">been </w:t>
      </w:r>
      <w:r>
        <w:rPr>
          <w:sz w:val="30"/>
        </w:rPr>
        <w:t xml:space="preserve">doing. </w:t>
      </w:r>
    </w:p>
    <w:p>
      <w:pPr>
        <w:shd w:val="clear" w:color="auto" w:fill="D3D3D3"/>
      </w:pPr>
      <w:r>
        <w:rPr>
          <w:b/>
          <w:sz w:val="18"/>
        </w:rPr>
        <w:t>interracial</w:t>
      </w:r>
      <w:r>
        <w:rPr>
          <w:sz w:val="18"/>
        </w:rPr>
        <w:t xml:space="preserve"> : mixed/involving or composed of different races</w:t>
      </w:r>
    </w:p>
    <w:p>
      <w:r>
        <w:rPr>
          <w:sz w:val="30"/>
        </w:rPr>
        <w:t xml:space="preserve">Meanwhile, </w:t>
      </w:r>
      <w:r>
        <w:rPr>
          <w:sz w:val="30"/>
        </w:rPr>
        <w:t xml:space="preserve">across </w:t>
      </w:r>
      <w:r>
        <w:rPr>
          <w:sz w:val="30"/>
        </w:rPr>
        <w:t xml:space="preserve">the </w:t>
      </w:r>
      <w:r>
        <w:rPr>
          <w:sz w:val="30"/>
        </w:rPr>
        <w:t xml:space="preserve">Atlantic, </w:t>
      </w:r>
      <w:r>
        <w:rPr>
          <w:sz w:val="30"/>
        </w:rPr>
        <w:t xml:space="preserve">amid </w:t>
      </w:r>
      <w:r>
        <w:rPr>
          <w:sz w:val="30"/>
        </w:rPr>
        <w:t xml:space="preserve">the </w:t>
      </w:r>
      <w:r>
        <w:rPr>
          <w:sz w:val="30"/>
        </w:rPr>
        <w:t xml:space="preserve">equally </w:t>
      </w:r>
      <w:r>
        <w:rPr>
          <w:b/>
          <w:sz w:val="30"/>
        </w:rPr>
        <w:t xml:space="preserve">tempestuous </w:t>
      </w:r>
      <w:r>
        <w:rPr>
          <w:b/>
          <w:sz w:val="30"/>
        </w:rPr>
        <w:t xml:space="preserve">twilight </w:t>
      </w:r>
      <w:r>
        <w:rPr>
          <w:sz w:val="30"/>
        </w:rPr>
        <w:t xml:space="preserve">of </w:t>
      </w:r>
      <w:r>
        <w:rPr>
          <w:sz w:val="30"/>
        </w:rPr>
        <w:t xml:space="preserve">the </w:t>
      </w:r>
      <w:r>
        <w:rPr>
          <w:sz w:val="30"/>
        </w:rPr>
        <w:t xml:space="preserve">Austro-­Hungarian </w:t>
      </w:r>
      <w:r>
        <w:rPr>
          <w:sz w:val="30"/>
        </w:rPr>
        <w:t xml:space="preserve">empire, </w:t>
      </w:r>
      <w:r>
        <w:rPr>
          <w:sz w:val="30"/>
        </w:rPr>
        <w:t xml:space="preserve">tensions </w:t>
      </w:r>
      <w:r>
        <w:rPr>
          <w:sz w:val="30"/>
        </w:rPr>
        <w:t xml:space="preserve">were </w:t>
      </w:r>
      <w:r>
        <w:rPr>
          <w:b/>
          <w:sz w:val="30"/>
        </w:rPr>
        <w:t xml:space="preserve">simmering </w:t>
      </w:r>
      <w:r>
        <w:rPr>
          <w:sz w:val="30"/>
        </w:rPr>
        <w:t xml:space="preserve">between </w:t>
      </w:r>
      <w:r>
        <w:rPr>
          <w:sz w:val="30"/>
        </w:rPr>
        <w:t xml:space="preserve">various </w:t>
      </w:r>
      <w:r>
        <w:rPr>
          <w:sz w:val="30"/>
        </w:rPr>
        <w:t xml:space="preserve">countries </w:t>
      </w:r>
      <w:r>
        <w:rPr>
          <w:sz w:val="30"/>
        </w:rPr>
        <w:t xml:space="preserve">and </w:t>
      </w:r>
      <w:r>
        <w:rPr>
          <w:sz w:val="30"/>
        </w:rPr>
        <w:t xml:space="preserve">their </w:t>
      </w:r>
      <w:r>
        <w:rPr>
          <w:sz w:val="30"/>
        </w:rPr>
        <w:t xml:space="preserve">national, </w:t>
      </w:r>
      <w:r>
        <w:rPr>
          <w:sz w:val="30"/>
        </w:rPr>
        <w:t xml:space="preserve">ethnic, </w:t>
      </w:r>
      <w:r>
        <w:rPr>
          <w:sz w:val="30"/>
        </w:rPr>
        <w:t xml:space="preserve">and </w:t>
      </w:r>
      <w:r>
        <w:rPr>
          <w:sz w:val="30"/>
        </w:rPr>
        <w:t xml:space="preserve">religious </w:t>
      </w:r>
      <w:r>
        <w:rPr>
          <w:sz w:val="30"/>
        </w:rPr>
        <w:t xml:space="preserve">minority </w:t>
      </w:r>
      <w:r>
        <w:rPr>
          <w:sz w:val="30"/>
        </w:rPr>
        <w:t xml:space="preserve">groups.4 </w:t>
      </w:r>
      <w:r>
        <w:rPr>
          <w:sz w:val="30"/>
        </w:rPr>
        <w:t xml:space="preserve">There </w:t>
      </w:r>
      <w:r>
        <w:rPr>
          <w:sz w:val="30"/>
        </w:rPr>
        <w:t xml:space="preserve">we </w:t>
      </w:r>
      <w:r>
        <w:rPr>
          <w:sz w:val="30"/>
        </w:rPr>
        <w:t xml:space="preserve">find </w:t>
      </w:r>
      <w:r>
        <w:rPr>
          <w:sz w:val="30"/>
        </w:rPr>
        <w:t xml:space="preserve">another </w:t>
      </w:r>
      <w:r>
        <w:rPr>
          <w:b/>
          <w:sz w:val="30"/>
        </w:rPr>
        <w:t xml:space="preserve">titan </w:t>
      </w:r>
      <w:r>
        <w:rPr>
          <w:sz w:val="30"/>
        </w:rPr>
        <w:t xml:space="preserve">of </w:t>
      </w:r>
      <w:r>
        <w:rPr>
          <w:sz w:val="30"/>
        </w:rPr>
        <w:t xml:space="preserve">the </w:t>
      </w:r>
      <w:r>
        <w:rPr>
          <w:sz w:val="30"/>
        </w:rPr>
        <w:t xml:space="preserve">legal </w:t>
      </w:r>
      <w:r>
        <w:rPr>
          <w:sz w:val="30"/>
        </w:rPr>
        <w:t xml:space="preserve">world, </w:t>
      </w:r>
      <w:r>
        <w:rPr>
          <w:sz w:val="30"/>
        </w:rPr>
        <w:t xml:space="preserve">the </w:t>
      </w:r>
      <w:r>
        <w:rPr>
          <w:b/>
          <w:sz w:val="30"/>
        </w:rPr>
        <w:t xml:space="preserve">jurist </w:t>
      </w:r>
      <w:r>
        <w:rPr>
          <w:b/>
          <w:sz w:val="30"/>
        </w:rPr>
        <w:t xml:space="preserve">Hans </w:t>
      </w:r>
      <w:r>
        <w:rPr>
          <w:sz w:val="30"/>
        </w:rPr>
        <w:t xml:space="preserve">Kelsen </w:t>
      </w:r>
      <w:r>
        <w:rPr>
          <w:sz w:val="30"/>
        </w:rPr>
        <w:t xml:space="preserve">similarly </w:t>
      </w:r>
      <w:r>
        <w:rPr>
          <w:b/>
          <w:sz w:val="30"/>
        </w:rPr>
        <w:t xml:space="preserve">poring </w:t>
      </w:r>
      <w:r>
        <w:rPr>
          <w:sz w:val="30"/>
        </w:rPr>
        <w:t xml:space="preserve">over </w:t>
      </w:r>
      <w:r>
        <w:rPr>
          <w:sz w:val="30"/>
        </w:rPr>
        <w:t xml:space="preserve">the </w:t>
      </w:r>
      <w:r>
        <w:rPr>
          <w:sz w:val="30"/>
        </w:rPr>
        <w:t xml:space="preserve">mechanics </w:t>
      </w:r>
      <w:r>
        <w:rPr>
          <w:sz w:val="30"/>
        </w:rPr>
        <w:t xml:space="preserve">of </w:t>
      </w:r>
      <w:r>
        <w:rPr>
          <w:sz w:val="30"/>
        </w:rPr>
        <w:t xml:space="preserve">legal </w:t>
      </w:r>
      <w:r>
        <w:rPr>
          <w:sz w:val="30"/>
        </w:rPr>
        <w:t xml:space="preserve">systems, </w:t>
      </w:r>
      <w:r>
        <w:rPr>
          <w:sz w:val="30"/>
        </w:rPr>
        <w:t xml:space="preserve">toiling </w:t>
      </w:r>
      <w:r>
        <w:rPr>
          <w:sz w:val="30"/>
        </w:rPr>
        <w:t xml:space="preserve">to </w:t>
      </w:r>
      <w:r>
        <w:rPr>
          <w:b/>
          <w:sz w:val="30"/>
        </w:rPr>
        <w:t xml:space="preserve">distill </w:t>
      </w:r>
      <w:r>
        <w:rPr>
          <w:sz w:val="30"/>
        </w:rPr>
        <w:t xml:space="preserve">their </w:t>
      </w:r>
      <w:r>
        <w:rPr>
          <w:sz w:val="30"/>
        </w:rPr>
        <w:t xml:space="preserve">essential </w:t>
      </w:r>
      <w:r>
        <w:rPr>
          <w:sz w:val="30"/>
        </w:rPr>
        <w:t xml:space="preserve">elements. </w:t>
      </w:r>
    </w:p>
    <w:p>
      <w:pPr>
        <w:shd w:val="clear" w:color="auto" w:fill="D3D3D3"/>
      </w:pPr>
      <w:r>
        <w:rPr>
          <w:b/>
          <w:sz w:val="18"/>
        </w:rPr>
        <w:t>tempestuous</w:t>
      </w:r>
      <w:r>
        <w:rPr>
          <w:sz w:val="18"/>
        </w:rPr>
        <w:t xml:space="preserve"> : angry/(of the elements) as if showing violent anger</w:t>
      </w:r>
    </w:p>
    <w:p>
      <w:pPr>
        <w:shd w:val="clear" w:color="auto" w:fill="D3D3D3"/>
      </w:pPr>
      <w:r>
        <w:rPr>
          <w:b/>
          <w:sz w:val="18"/>
        </w:rPr>
        <w:t>twilight</w:t>
      </w:r>
      <w:r>
        <w:rPr>
          <w:sz w:val="18"/>
        </w:rPr>
        <w:t xml:space="preserve"> : fall/the time of day immediately following sunset</w:t>
      </w:r>
    </w:p>
    <w:p>
      <w:pPr>
        <w:shd w:val="clear" w:color="auto" w:fill="D3D3D3"/>
      </w:pPr>
      <w:r>
        <w:rPr>
          <w:b/>
          <w:sz w:val="18"/>
        </w:rPr>
        <w:t>simmering</w:t>
      </w:r>
      <w:r>
        <w:rPr>
          <w:sz w:val="18"/>
        </w:rPr>
        <w:t xml:space="preserve"> : boil/boil slowly at low temperature</w:t>
      </w:r>
    </w:p>
    <w:p>
      <w:pPr>
        <w:shd w:val="clear" w:color="auto" w:fill="D3D3D3"/>
      </w:pPr>
      <w:r>
        <w:rPr>
          <w:b/>
          <w:sz w:val="18"/>
        </w:rPr>
        <w:t>titan</w:t>
      </w:r>
      <w:r>
        <w:rPr>
          <w:sz w:val="18"/>
        </w:rPr>
        <w:t xml:space="preserve"> : Titan/(Greek mythology) any of the primordial giant gods who ruled the Earth until overthrown by Zeus; the Titans were offspring of Uranus (Heaven) and Gaea (Earth)</w:t>
      </w:r>
    </w:p>
    <w:p>
      <w:pPr>
        <w:shd w:val="clear" w:color="auto" w:fill="D3D3D3"/>
      </w:pPr>
      <w:r>
        <w:rPr>
          <w:b/>
          <w:sz w:val="18"/>
        </w:rPr>
        <w:t>jurist</w:t>
      </w:r>
      <w:r>
        <w:rPr>
          <w:sz w:val="18"/>
        </w:rPr>
        <w:t xml:space="preserve"> : justice/a public official authorized to decide questions brought before a court of justice</w:t>
      </w:r>
    </w:p>
    <w:p>
      <w:pPr>
        <w:shd w:val="clear" w:color="auto" w:fill="D3D3D3"/>
      </w:pPr>
      <w:r>
        <w:rPr>
          <w:b/>
          <w:sz w:val="18"/>
        </w:rPr>
        <w:t>Hans</w:t>
      </w:r>
      <w:r>
        <w:rPr>
          <w:sz w:val="18"/>
        </w:rPr>
        <w:t xml:space="preserve"> : Han/imperial dynasty that ruled China (most of the time from 206 BC to AD 220) and expanded its boundaries and developed its bureaucracy; remembered as one of the great eras of Chinese civilization</w:t>
      </w:r>
    </w:p>
    <w:p>
      <w:pPr>
        <w:shd w:val="clear" w:color="auto" w:fill="D3D3D3"/>
      </w:pPr>
      <w:r>
        <w:rPr>
          <w:b/>
          <w:sz w:val="18"/>
        </w:rPr>
        <w:t>poring</w:t>
      </w:r>
      <w:r>
        <w:rPr>
          <w:sz w:val="18"/>
        </w:rPr>
        <w:t xml:space="preserve"> : center/direct one's attention on something</w:t>
      </w:r>
    </w:p>
    <w:p>
      <w:pPr>
        <w:shd w:val="clear" w:color="auto" w:fill="D3D3D3"/>
      </w:pPr>
      <w:r>
        <w:rPr>
          <w:b/>
          <w:sz w:val="18"/>
        </w:rPr>
        <w:t>distill</w:t>
      </w:r>
      <w:r>
        <w:rPr>
          <w:sz w:val="18"/>
        </w:rPr>
        <w:t xml:space="preserve"> : purify/remove impurities from, increase the concentration of, and separate through the process of distillation</w:t>
      </w:r>
    </w:p>
    <w:p>
      <w:r>
        <w:rPr>
          <w:sz w:val="30"/>
        </w:rPr>
        <w:t xml:space="preserve">Born </w:t>
      </w:r>
      <w:r>
        <w:rPr>
          <w:sz w:val="30"/>
        </w:rPr>
        <w:t xml:space="preserve">in </w:t>
      </w:r>
      <w:r>
        <w:rPr>
          <w:b/>
          <w:sz w:val="30"/>
        </w:rPr>
        <w:t xml:space="preserve">Prague </w:t>
      </w:r>
      <w:r>
        <w:rPr>
          <w:sz w:val="30"/>
        </w:rPr>
        <w:t xml:space="preserve">in </w:t>
      </w:r>
      <w:r>
        <w:rPr>
          <w:sz w:val="30"/>
        </w:rPr>
        <w:t xml:space="preserve">1881, </w:t>
      </w:r>
      <w:r>
        <w:rPr>
          <w:sz w:val="30"/>
        </w:rPr>
        <w:t xml:space="preserve">Kelsen </w:t>
      </w:r>
      <w:r>
        <w:rPr>
          <w:sz w:val="30"/>
        </w:rPr>
        <w:t xml:space="preserve">grew </w:t>
      </w:r>
      <w:r>
        <w:rPr>
          <w:sz w:val="30"/>
        </w:rPr>
        <w:t xml:space="preserve">up </w:t>
      </w:r>
      <w:r>
        <w:rPr>
          <w:sz w:val="30"/>
        </w:rPr>
        <w:t xml:space="preserve">just </w:t>
      </w:r>
      <w:r>
        <w:rPr>
          <w:sz w:val="30"/>
        </w:rPr>
        <w:t xml:space="preserve">a </w:t>
      </w:r>
      <w:r>
        <w:rPr>
          <w:sz w:val="30"/>
        </w:rPr>
        <w:t xml:space="preserve">few </w:t>
      </w:r>
      <w:r>
        <w:rPr>
          <w:sz w:val="30"/>
        </w:rPr>
        <w:t xml:space="preserve">blocks </w:t>
      </w:r>
      <w:r>
        <w:rPr>
          <w:sz w:val="30"/>
        </w:rPr>
        <w:t xml:space="preserve">from </w:t>
      </w:r>
      <w:r>
        <w:rPr>
          <w:sz w:val="30"/>
        </w:rPr>
        <w:t xml:space="preserve">Franz </w:t>
      </w:r>
      <w:r>
        <w:rPr>
          <w:b/>
          <w:sz w:val="30"/>
        </w:rPr>
        <w:t xml:space="preserve">Kafka, </w:t>
      </w:r>
      <w:r>
        <w:rPr>
          <w:sz w:val="30"/>
        </w:rPr>
        <w:t xml:space="preserve">who </w:t>
      </w:r>
      <w:r>
        <w:rPr>
          <w:sz w:val="30"/>
        </w:rPr>
        <w:t xml:space="preserve">was </w:t>
      </w:r>
      <w:r>
        <w:rPr>
          <w:sz w:val="30"/>
        </w:rPr>
        <w:t xml:space="preserve">born </w:t>
      </w:r>
      <w:r>
        <w:rPr>
          <w:sz w:val="30"/>
        </w:rPr>
        <w:t xml:space="preserve">two </w:t>
      </w:r>
      <w:r>
        <w:rPr>
          <w:sz w:val="30"/>
        </w:rPr>
        <w:t xml:space="preserve">years </w:t>
      </w:r>
      <w:r>
        <w:rPr>
          <w:sz w:val="30"/>
        </w:rPr>
        <w:t xml:space="preserve">later. </w:t>
      </w:r>
    </w:p>
    <w:p>
      <w:pPr>
        <w:shd w:val="clear" w:color="auto" w:fill="D3D3D3"/>
      </w:pPr>
      <w:r>
        <w:rPr>
          <w:b/>
          <w:sz w:val="18"/>
        </w:rPr>
        <w:t>Prague</w:t>
      </w:r>
      <w:r>
        <w:rPr>
          <w:sz w:val="18"/>
        </w:rPr>
        <w:t xml:space="preserve"> : Prague/the capital and largest city of the Czech Republic in the western part of the country; a cultural and commercial center since the 14th century</w:t>
      </w:r>
    </w:p>
    <w:p>
      <w:pPr>
        <w:shd w:val="clear" w:color="auto" w:fill="D3D3D3"/>
      </w:pPr>
      <w:r>
        <w:rPr>
          <w:b/>
          <w:sz w:val="18"/>
        </w:rPr>
        <w:t>Kafka</w:t>
      </w:r>
      <w:r>
        <w:rPr>
          <w:sz w:val="18"/>
        </w:rPr>
        <w:t xml:space="preserve"> : Kafka/Czech novelist who wrote in German about a nightmarish world of isolated and troubled individuals (1883-1924)</w:t>
      </w:r>
    </w:p>
    <w:p>
      <w:r>
        <w:rPr>
          <w:sz w:val="30"/>
        </w:rPr>
        <w:t xml:space="preserve">I </w:t>
      </w:r>
      <w:r>
        <w:rPr>
          <w:sz w:val="30"/>
        </w:rPr>
        <w:t xml:space="preserve">know </w:t>
      </w:r>
      <w:r>
        <w:rPr>
          <w:sz w:val="30"/>
        </w:rPr>
        <w:t xml:space="preserve">of </w:t>
      </w:r>
      <w:r>
        <w:rPr>
          <w:sz w:val="30"/>
        </w:rPr>
        <w:t xml:space="preserve">no </w:t>
      </w:r>
      <w:r>
        <w:rPr>
          <w:sz w:val="30"/>
        </w:rPr>
        <w:t xml:space="preserve">evidence </w:t>
      </w:r>
      <w:r>
        <w:rPr>
          <w:sz w:val="30"/>
        </w:rPr>
        <w:t xml:space="preserve">that </w:t>
      </w:r>
      <w:r>
        <w:rPr>
          <w:sz w:val="30"/>
        </w:rPr>
        <w:t xml:space="preserve">they </w:t>
      </w:r>
      <w:r>
        <w:rPr>
          <w:sz w:val="30"/>
        </w:rPr>
        <w:t xml:space="preserve">ever </w:t>
      </w:r>
      <w:r>
        <w:rPr>
          <w:sz w:val="30"/>
        </w:rPr>
        <w:t xml:space="preserve">met, </w:t>
      </w:r>
      <w:r>
        <w:rPr>
          <w:sz w:val="30"/>
        </w:rPr>
        <w:t xml:space="preserve">although </w:t>
      </w:r>
      <w:r>
        <w:rPr>
          <w:b/>
          <w:sz w:val="30"/>
        </w:rPr>
        <w:t xml:space="preserve">Kafka </w:t>
      </w:r>
      <w:r>
        <w:rPr>
          <w:sz w:val="30"/>
        </w:rPr>
        <w:t xml:space="preserve">would </w:t>
      </w:r>
      <w:r>
        <w:rPr>
          <w:sz w:val="30"/>
        </w:rPr>
        <w:t xml:space="preserve">later </w:t>
      </w:r>
      <w:r>
        <w:rPr>
          <w:sz w:val="30"/>
        </w:rPr>
        <w:t xml:space="preserve">spend </w:t>
      </w:r>
      <w:r>
        <w:rPr>
          <w:sz w:val="30"/>
        </w:rPr>
        <w:t xml:space="preserve">his </w:t>
      </w:r>
      <w:r>
        <w:rPr>
          <w:sz w:val="30"/>
        </w:rPr>
        <w:t xml:space="preserve">hours </w:t>
      </w:r>
      <w:r>
        <w:rPr>
          <w:b/>
          <w:sz w:val="30"/>
        </w:rPr>
        <w:t xml:space="preserve">mercilessly </w:t>
      </w:r>
      <w:r>
        <w:rPr>
          <w:b/>
          <w:sz w:val="30"/>
        </w:rPr>
        <w:t xml:space="preserve">spoofing </w:t>
      </w:r>
      <w:r>
        <w:rPr>
          <w:sz w:val="30"/>
        </w:rPr>
        <w:t xml:space="preserve">the </w:t>
      </w:r>
      <w:r>
        <w:rPr>
          <w:sz w:val="30"/>
        </w:rPr>
        <w:t xml:space="preserve">types </w:t>
      </w:r>
      <w:r>
        <w:rPr>
          <w:sz w:val="30"/>
        </w:rPr>
        <w:t xml:space="preserve">of </w:t>
      </w:r>
      <w:r>
        <w:rPr>
          <w:sz w:val="30"/>
        </w:rPr>
        <w:t xml:space="preserve">modern </w:t>
      </w:r>
      <w:r>
        <w:rPr>
          <w:sz w:val="30"/>
        </w:rPr>
        <w:t xml:space="preserve">legal </w:t>
      </w:r>
      <w:r>
        <w:rPr>
          <w:b/>
          <w:sz w:val="30"/>
        </w:rPr>
        <w:t xml:space="preserve">labyrinths </w:t>
      </w:r>
      <w:r>
        <w:rPr>
          <w:sz w:val="30"/>
        </w:rPr>
        <w:t xml:space="preserve">of </w:t>
      </w:r>
      <w:r>
        <w:rPr>
          <w:sz w:val="30"/>
        </w:rPr>
        <w:t xml:space="preserve">which </w:t>
      </w:r>
      <w:r>
        <w:rPr>
          <w:sz w:val="30"/>
        </w:rPr>
        <w:t xml:space="preserve">Kelsen </w:t>
      </w:r>
      <w:r>
        <w:rPr>
          <w:sz w:val="30"/>
        </w:rPr>
        <w:t xml:space="preserve">became </w:t>
      </w:r>
      <w:r>
        <w:rPr>
          <w:sz w:val="30"/>
        </w:rPr>
        <w:t xml:space="preserve">a </w:t>
      </w:r>
      <w:r>
        <w:rPr>
          <w:b/>
          <w:sz w:val="30"/>
        </w:rPr>
        <w:t xml:space="preserve">preeminent </w:t>
      </w:r>
      <w:r>
        <w:rPr>
          <w:b/>
          <w:sz w:val="30"/>
        </w:rPr>
        <w:t xml:space="preserve">expositor. </w:t>
      </w:r>
    </w:p>
    <w:p>
      <w:pPr>
        <w:shd w:val="clear" w:color="auto" w:fill="D3D3D3"/>
      </w:pPr>
      <w:r>
        <w:rPr>
          <w:b/>
          <w:sz w:val="18"/>
        </w:rPr>
        <w:t>Kafka</w:t>
      </w:r>
      <w:r>
        <w:rPr>
          <w:sz w:val="18"/>
        </w:rPr>
        <w:t xml:space="preserve"> : Kafka/Czech novelist who wrote in German about a nightmarish world of isolated and troubled individuals (1883-1924)</w:t>
      </w:r>
    </w:p>
    <w:p>
      <w:pPr>
        <w:shd w:val="clear" w:color="auto" w:fill="D3D3D3"/>
      </w:pPr>
      <w:r>
        <w:rPr>
          <w:b/>
          <w:sz w:val="18"/>
        </w:rPr>
        <w:t>mercilessly</w:t>
      </w:r>
      <w:r>
        <w:rPr>
          <w:sz w:val="18"/>
        </w:rPr>
        <w:t xml:space="preserve"> : unmercifully/without pity; in a merciless manner</w:t>
      </w:r>
    </w:p>
    <w:p>
      <w:pPr>
        <w:shd w:val="clear" w:color="auto" w:fill="D3D3D3"/>
      </w:pPr>
      <w:r>
        <w:rPr>
          <w:b/>
          <w:sz w:val="18"/>
        </w:rPr>
        <w:t>spoofing</w:t>
      </w:r>
      <w:r>
        <w:rPr>
          <w:sz w:val="18"/>
        </w:rPr>
        <w:t xml:space="preserve"> : parody/make a parody of</w:t>
      </w:r>
    </w:p>
    <w:p>
      <w:pPr>
        <w:shd w:val="clear" w:color="auto" w:fill="D3D3D3"/>
      </w:pPr>
      <w:r>
        <w:rPr>
          <w:b/>
          <w:sz w:val="18"/>
        </w:rPr>
        <w:t>labyrinths</w:t>
      </w:r>
      <w:r>
        <w:rPr>
          <w:sz w:val="18"/>
        </w:rPr>
        <w:t xml:space="preserve"> : maze/complex system of paths or tunnels in which it is easy to get lost</w:t>
      </w:r>
    </w:p>
    <w:p>
      <w:pPr>
        <w:shd w:val="clear" w:color="auto" w:fill="D3D3D3"/>
      </w:pPr>
      <w:r>
        <w:rPr>
          <w:b/>
          <w:sz w:val="18"/>
        </w:rPr>
        <w:t>preeminent</w:t>
      </w:r>
      <w:r>
        <w:rPr>
          <w:sz w:val="18"/>
        </w:rPr>
        <w:t xml:space="preserve"> : leading/greatest in importance or degree or significance or achievement</w:t>
      </w:r>
    </w:p>
    <w:p>
      <w:pPr>
        <w:shd w:val="clear" w:color="auto" w:fill="D3D3D3"/>
      </w:pPr>
      <w:r>
        <w:rPr>
          <w:b/>
          <w:sz w:val="18"/>
        </w:rPr>
        <w:t>expositor</w:t>
      </w:r>
      <w:r>
        <w:rPr>
          <w:sz w:val="18"/>
        </w:rPr>
        <w:t xml:space="preserve"> : expounder/a person who explains</w:t>
      </w:r>
    </w:p>
    <w:p>
      <w:r>
        <w:rPr>
          <w:sz w:val="30"/>
        </w:rPr>
        <w:t xml:space="preserve">Kelsen </w:t>
      </w:r>
      <w:r>
        <w:rPr>
          <w:sz w:val="30"/>
        </w:rPr>
        <w:t xml:space="preserve">authored </w:t>
      </w:r>
      <w:r>
        <w:rPr>
          <w:sz w:val="30"/>
        </w:rPr>
        <w:t xml:space="preserve">much </w:t>
      </w:r>
      <w:r>
        <w:rPr>
          <w:sz w:val="30"/>
        </w:rPr>
        <w:t xml:space="preserve">of </w:t>
      </w:r>
      <w:r>
        <w:rPr>
          <w:sz w:val="30"/>
        </w:rPr>
        <w:t xml:space="preserve">the </w:t>
      </w:r>
      <w:r>
        <w:rPr>
          <w:sz w:val="30"/>
        </w:rPr>
        <w:t xml:space="preserve">1920 </w:t>
      </w:r>
      <w:r>
        <w:rPr>
          <w:b/>
          <w:sz w:val="30"/>
        </w:rPr>
        <w:t xml:space="preserve">Austrian </w:t>
      </w:r>
      <w:r>
        <w:rPr>
          <w:sz w:val="30"/>
        </w:rPr>
        <w:t xml:space="preserve">constitution, </w:t>
      </w:r>
      <w:r>
        <w:rPr>
          <w:sz w:val="30"/>
        </w:rPr>
        <w:t xml:space="preserve">a </w:t>
      </w:r>
      <w:r>
        <w:rPr>
          <w:sz w:val="30"/>
        </w:rPr>
        <w:t xml:space="preserve">good </w:t>
      </w:r>
      <w:r>
        <w:rPr>
          <w:sz w:val="30"/>
        </w:rPr>
        <w:t xml:space="preserve">deal </w:t>
      </w:r>
      <w:r>
        <w:rPr>
          <w:sz w:val="30"/>
        </w:rPr>
        <w:t xml:space="preserve">of </w:t>
      </w:r>
      <w:r>
        <w:rPr>
          <w:sz w:val="30"/>
        </w:rPr>
        <w:t xml:space="preserve">which </w:t>
      </w:r>
      <w:r>
        <w:rPr>
          <w:sz w:val="30"/>
        </w:rPr>
        <w:t xml:space="preserve">remains </w:t>
      </w:r>
      <w:r>
        <w:rPr>
          <w:sz w:val="30"/>
        </w:rPr>
        <w:t xml:space="preserve">in </w:t>
      </w:r>
      <w:r>
        <w:rPr>
          <w:sz w:val="30"/>
        </w:rPr>
        <w:t xml:space="preserve">force </w:t>
      </w:r>
      <w:r>
        <w:rPr>
          <w:sz w:val="30"/>
        </w:rPr>
        <w:t xml:space="preserve">today. </w:t>
      </w:r>
    </w:p>
    <w:p>
      <w:pPr>
        <w:shd w:val="clear" w:color="auto" w:fill="D3D3D3"/>
      </w:pPr>
      <w:r>
        <w:rPr>
          <w:b/>
          <w:sz w:val="18"/>
        </w:rPr>
        <w:t>Austrian</w:t>
      </w:r>
      <w:r>
        <w:rPr>
          <w:sz w:val="18"/>
        </w:rPr>
        <w:t xml:space="preserve"> : Austrian/of or relating to Austria or its people or culture</w:t>
      </w:r>
    </w:p>
    <w:p>
      <w:r>
        <w:rPr>
          <w:sz w:val="30"/>
        </w:rPr>
        <w:t xml:space="preserve">In </w:t>
      </w:r>
      <w:r>
        <w:rPr>
          <w:sz w:val="30"/>
        </w:rPr>
        <w:t xml:space="preserve">1930 </w:t>
      </w:r>
      <w:r>
        <w:rPr>
          <w:sz w:val="30"/>
        </w:rPr>
        <w:t xml:space="preserve">he </w:t>
      </w:r>
      <w:r>
        <w:rPr>
          <w:sz w:val="30"/>
        </w:rPr>
        <w:t xml:space="preserve">moved </w:t>
      </w:r>
      <w:r>
        <w:rPr>
          <w:sz w:val="30"/>
        </w:rPr>
        <w:t xml:space="preserve">to </w:t>
      </w:r>
      <w:r>
        <w:rPr>
          <w:b/>
          <w:sz w:val="30"/>
        </w:rPr>
        <w:t xml:space="preserve">Cologne, </w:t>
      </w:r>
      <w:r>
        <w:rPr>
          <w:sz w:val="30"/>
        </w:rPr>
        <w:t xml:space="preserve">but </w:t>
      </w:r>
      <w:r>
        <w:rPr>
          <w:sz w:val="30"/>
        </w:rPr>
        <w:t xml:space="preserve">had </w:t>
      </w:r>
      <w:r>
        <w:rPr>
          <w:sz w:val="30"/>
        </w:rPr>
        <w:t xml:space="preserve">to </w:t>
      </w:r>
      <w:r>
        <w:rPr>
          <w:sz w:val="30"/>
        </w:rPr>
        <w:t xml:space="preserve">flee </w:t>
      </w:r>
      <w:r>
        <w:rPr>
          <w:sz w:val="30"/>
        </w:rPr>
        <w:t xml:space="preserve">three </w:t>
      </w:r>
      <w:r>
        <w:rPr>
          <w:sz w:val="30"/>
        </w:rPr>
        <w:t xml:space="preserve">years </w:t>
      </w:r>
      <w:r>
        <w:rPr>
          <w:sz w:val="30"/>
        </w:rPr>
        <w:t xml:space="preserve">after </w:t>
      </w:r>
      <w:r>
        <w:rPr>
          <w:sz w:val="30"/>
        </w:rPr>
        <w:t xml:space="preserve">the </w:t>
      </w:r>
      <w:r>
        <w:rPr>
          <w:b/>
          <w:sz w:val="30"/>
        </w:rPr>
        <w:t xml:space="preserve">Nazis </w:t>
      </w:r>
      <w:r>
        <w:rPr>
          <w:sz w:val="30"/>
        </w:rPr>
        <w:t xml:space="preserve">came </w:t>
      </w:r>
      <w:r>
        <w:rPr>
          <w:sz w:val="30"/>
        </w:rPr>
        <w:t xml:space="preserve">to </w:t>
      </w:r>
      <w:r>
        <w:rPr>
          <w:sz w:val="30"/>
        </w:rPr>
        <w:t xml:space="preserve">power </w:t>
      </w:r>
      <w:r>
        <w:rPr>
          <w:sz w:val="30"/>
        </w:rPr>
        <w:t xml:space="preserve">because </w:t>
      </w:r>
      <w:r>
        <w:rPr>
          <w:sz w:val="30"/>
        </w:rPr>
        <w:t xml:space="preserve">of </w:t>
      </w:r>
      <w:r>
        <w:rPr>
          <w:sz w:val="30"/>
        </w:rPr>
        <w:t xml:space="preserve">his </w:t>
      </w:r>
      <w:r>
        <w:rPr>
          <w:sz w:val="30"/>
        </w:rPr>
        <w:t xml:space="preserve">Jewish </w:t>
      </w:r>
      <w:r>
        <w:rPr>
          <w:sz w:val="30"/>
        </w:rPr>
        <w:t xml:space="preserve">heritage. </w:t>
      </w:r>
    </w:p>
    <w:p>
      <w:pPr>
        <w:shd w:val="clear" w:color="auto" w:fill="D3D3D3"/>
      </w:pPr>
      <w:r>
        <w:rPr>
          <w:b/>
          <w:sz w:val="18"/>
        </w:rPr>
        <w:t>Cologne</w:t>
      </w:r>
      <w:r>
        <w:rPr>
          <w:sz w:val="18"/>
        </w:rPr>
        <w:t xml:space="preserve"> : Cologne/a commercial center and river port in western Germany on the Rhine River; flourished during the 15th century as a member of the Hanseatic League</w:t>
      </w:r>
    </w:p>
    <w:p>
      <w:pPr>
        <w:shd w:val="clear" w:color="auto" w:fill="D3D3D3"/>
      </w:pPr>
      <w:r>
        <w:rPr>
          <w:b/>
          <w:sz w:val="18"/>
        </w:rPr>
        <w:t>Nazis</w:t>
      </w:r>
      <w:r>
        <w:rPr>
          <w:sz w:val="18"/>
        </w:rPr>
        <w:t xml:space="preserve"> : nazi/derogatory term for a person who is fanatically dedicated to, or seeks to control, some activity, practice, etc.</w:t>
      </w:r>
    </w:p>
    <w:p>
      <w:r>
        <w:rPr>
          <w:sz w:val="30"/>
        </w:rPr>
        <w:t xml:space="preserve">He </w:t>
      </w:r>
      <w:r>
        <w:rPr>
          <w:sz w:val="30"/>
        </w:rPr>
        <w:t xml:space="preserve">later </w:t>
      </w:r>
      <w:r>
        <w:rPr>
          <w:sz w:val="30"/>
        </w:rPr>
        <w:t xml:space="preserve">settled </w:t>
      </w:r>
      <w:r>
        <w:rPr>
          <w:sz w:val="30"/>
        </w:rPr>
        <w:t xml:space="preserve">in </w:t>
      </w:r>
      <w:r>
        <w:rPr>
          <w:b/>
          <w:sz w:val="30"/>
        </w:rPr>
        <w:t xml:space="preserve">California, </w:t>
      </w:r>
      <w:r>
        <w:rPr>
          <w:sz w:val="30"/>
        </w:rPr>
        <w:t xml:space="preserve">teaching </w:t>
      </w:r>
      <w:r>
        <w:rPr>
          <w:sz w:val="30"/>
        </w:rPr>
        <w:t xml:space="preserve">at </w:t>
      </w:r>
      <w:r>
        <w:rPr>
          <w:sz w:val="30"/>
        </w:rPr>
        <w:t xml:space="preserve">Berkeley </w:t>
      </w:r>
      <w:r>
        <w:rPr>
          <w:sz w:val="30"/>
        </w:rPr>
        <w:t xml:space="preserve">until </w:t>
      </w:r>
      <w:r>
        <w:rPr>
          <w:sz w:val="30"/>
        </w:rPr>
        <w:t xml:space="preserve">his </w:t>
      </w:r>
      <w:r>
        <w:rPr>
          <w:sz w:val="30"/>
        </w:rPr>
        <w:t xml:space="preserve">death </w:t>
      </w:r>
      <w:r>
        <w:rPr>
          <w:sz w:val="30"/>
        </w:rPr>
        <w:t xml:space="preserve">in </w:t>
      </w:r>
      <w:r>
        <w:rPr>
          <w:sz w:val="30"/>
        </w:rPr>
        <w:t xml:space="preserve">1973, </w:t>
      </w:r>
      <w:r>
        <w:rPr>
          <w:sz w:val="30"/>
        </w:rPr>
        <w:t xml:space="preserve">aged </w:t>
      </w:r>
      <w:r>
        <w:rPr>
          <w:sz w:val="30"/>
        </w:rPr>
        <w:t xml:space="preserve">ninety-­one.5 </w:t>
      </w:r>
      <w:r>
        <w:rPr>
          <w:sz w:val="30"/>
        </w:rPr>
        <w:t xml:space="preserve">After </w:t>
      </w:r>
      <w:r>
        <w:rPr>
          <w:sz w:val="30"/>
        </w:rPr>
        <w:t xml:space="preserve">the </w:t>
      </w:r>
      <w:r>
        <w:rPr>
          <w:sz w:val="30"/>
        </w:rPr>
        <w:t xml:space="preserve">European </w:t>
      </w:r>
      <w:r>
        <w:rPr>
          <w:b/>
          <w:sz w:val="30"/>
        </w:rPr>
        <w:t xml:space="preserve">Enlightenment, </w:t>
      </w:r>
      <w:r>
        <w:rPr>
          <w:sz w:val="30"/>
        </w:rPr>
        <w:t xml:space="preserve">many </w:t>
      </w:r>
      <w:r>
        <w:rPr>
          <w:sz w:val="30"/>
        </w:rPr>
        <w:t xml:space="preserve">jurists </w:t>
      </w:r>
      <w:r>
        <w:rPr>
          <w:sz w:val="30"/>
        </w:rPr>
        <w:t xml:space="preserve">had </w:t>
      </w:r>
      <w:r>
        <w:rPr>
          <w:sz w:val="30"/>
        </w:rPr>
        <w:t xml:space="preserve">come </w:t>
      </w:r>
      <w:r>
        <w:rPr>
          <w:sz w:val="30"/>
        </w:rPr>
        <w:t xml:space="preserve">to </w:t>
      </w:r>
      <w:r>
        <w:rPr>
          <w:sz w:val="30"/>
        </w:rPr>
        <w:t xml:space="preserve">view </w:t>
      </w:r>
      <w:r>
        <w:rPr>
          <w:sz w:val="30"/>
        </w:rPr>
        <w:t xml:space="preserve">morals, </w:t>
      </w:r>
      <w:r>
        <w:rPr>
          <w:sz w:val="30"/>
        </w:rPr>
        <w:t xml:space="preserve">politics, </w:t>
      </w:r>
      <w:r>
        <w:rPr>
          <w:sz w:val="30"/>
        </w:rPr>
        <w:t xml:space="preserve">and </w:t>
      </w:r>
      <w:r>
        <w:rPr>
          <w:sz w:val="30"/>
        </w:rPr>
        <w:t xml:space="preserve">religion </w:t>
      </w:r>
      <w:r>
        <w:rPr>
          <w:sz w:val="30"/>
        </w:rPr>
        <w:t xml:space="preserve">as </w:t>
      </w:r>
      <w:r>
        <w:rPr>
          <w:sz w:val="30"/>
        </w:rPr>
        <w:t xml:space="preserve">irrational, </w:t>
      </w:r>
      <w:r>
        <w:rPr>
          <w:sz w:val="30"/>
        </w:rPr>
        <w:t xml:space="preserve">subjective, </w:t>
      </w:r>
      <w:r>
        <w:rPr>
          <w:sz w:val="30"/>
        </w:rPr>
        <w:t xml:space="preserve">and </w:t>
      </w:r>
      <w:r>
        <w:rPr>
          <w:sz w:val="30"/>
        </w:rPr>
        <w:t xml:space="preserve">partisan. </w:t>
      </w:r>
    </w:p>
    <w:p>
      <w:pPr>
        <w:shd w:val="clear" w:color="auto" w:fill="D3D3D3"/>
      </w:pPr>
      <w:r>
        <w:rPr>
          <w:b/>
          <w:sz w:val="18"/>
        </w:rPr>
        <w:t>jurist</w:t>
      </w:r>
      <w:r>
        <w:rPr>
          <w:sz w:val="18"/>
        </w:rPr>
        <w:t xml:space="preserve"> : justice/a public official authorized to decide questions brought before a court of justice</w:t>
      </w:r>
    </w:p>
    <w:p>
      <w:pPr>
        <w:shd w:val="clear" w:color="auto" w:fill="D3D3D3"/>
      </w:pPr>
      <w:r>
        <w:rPr>
          <w:b/>
          <w:sz w:val="18"/>
        </w:rPr>
        <w:t>California</w:t>
      </w:r>
      <w:r>
        <w:rPr>
          <w:sz w:val="18"/>
        </w:rPr>
        <w:t xml:space="preserve"> : CA/a state in the western United States on the Pacific; the 3rd largest state; known for earthquakes</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r>
        <w:rPr>
          <w:sz w:val="30"/>
        </w:rPr>
        <w:t xml:space="preserve">A </w:t>
      </w:r>
      <w:r>
        <w:rPr>
          <w:sz w:val="30"/>
        </w:rPr>
        <w:t xml:space="preserve">move- </w:t>
      </w:r>
      <w:r>
        <w:rPr>
          <w:sz w:val="30"/>
        </w:rPr>
        <w:t xml:space="preserve">ment </w:t>
      </w:r>
      <w:r>
        <w:rPr>
          <w:sz w:val="30"/>
        </w:rPr>
        <w:t xml:space="preserve">known </w:t>
      </w:r>
      <w:r>
        <w:rPr>
          <w:sz w:val="30"/>
        </w:rPr>
        <w:t xml:space="preserve">as </w:t>
      </w:r>
      <w:r>
        <w:rPr>
          <w:sz w:val="30"/>
        </w:rPr>
        <w:t xml:space="preserve">legal </w:t>
      </w:r>
      <w:r>
        <w:rPr>
          <w:b/>
          <w:sz w:val="30"/>
        </w:rPr>
        <w:t xml:space="preserve">positivism </w:t>
      </w:r>
      <w:r>
        <w:rPr>
          <w:sz w:val="30"/>
        </w:rPr>
        <w:t xml:space="preserve">emerged, </w:t>
      </w:r>
      <w:r>
        <w:rPr>
          <w:sz w:val="30"/>
        </w:rPr>
        <w:t xml:space="preserve">presenting </w:t>
      </w:r>
      <w:r>
        <w:rPr>
          <w:sz w:val="30"/>
        </w:rPr>
        <w:t xml:space="preserve">law </w:t>
      </w:r>
      <w:r>
        <w:rPr>
          <w:sz w:val="30"/>
        </w:rPr>
        <w:t xml:space="preserve">as </w:t>
      </w:r>
      <w:r>
        <w:rPr>
          <w:sz w:val="30"/>
        </w:rPr>
        <w:t xml:space="preserve">a </w:t>
      </w:r>
      <w:r>
        <w:rPr>
          <w:sz w:val="30"/>
        </w:rPr>
        <w:t xml:space="preserve">system </w:t>
      </w:r>
      <w:r>
        <w:rPr>
          <w:sz w:val="30"/>
        </w:rPr>
        <w:t xml:space="preserve">oper- </w:t>
      </w:r>
      <w:r>
        <w:rPr>
          <w:sz w:val="30"/>
        </w:rPr>
        <w:t xml:space="preserve">ating </w:t>
      </w:r>
      <w:r>
        <w:rPr>
          <w:sz w:val="30"/>
        </w:rPr>
        <w:t xml:space="preserve">according </w:t>
      </w:r>
      <w:r>
        <w:rPr>
          <w:sz w:val="30"/>
        </w:rPr>
        <w:t xml:space="preserve">to </w:t>
      </w:r>
      <w:r>
        <w:rPr>
          <w:sz w:val="30"/>
        </w:rPr>
        <w:t xml:space="preserve">its </w:t>
      </w:r>
      <w:r>
        <w:rPr>
          <w:sz w:val="30"/>
        </w:rPr>
        <w:t xml:space="preserve">own </w:t>
      </w:r>
      <w:r>
        <w:rPr>
          <w:sz w:val="30"/>
        </w:rPr>
        <w:t xml:space="preserve">internal </w:t>
      </w:r>
      <w:r>
        <w:rPr>
          <w:sz w:val="30"/>
        </w:rPr>
        <w:t xml:space="preserve">logic.6 </w:t>
      </w:r>
      <w:r>
        <w:rPr>
          <w:sz w:val="30"/>
        </w:rPr>
        <w:t xml:space="preserve">Kelsen </w:t>
      </w:r>
      <w:r>
        <w:rPr>
          <w:sz w:val="30"/>
        </w:rPr>
        <w:t xml:space="preserve">and </w:t>
      </w:r>
      <w:r>
        <w:rPr>
          <w:sz w:val="30"/>
        </w:rPr>
        <w:t xml:space="preserve">Hohfeld </w:t>
      </w:r>
      <w:r>
        <w:rPr>
          <w:sz w:val="30"/>
        </w:rPr>
        <w:t xml:space="preserve">knew </w:t>
      </w:r>
      <w:r>
        <w:rPr>
          <w:sz w:val="30"/>
        </w:rPr>
        <w:t xml:space="preserve">per- </w:t>
      </w:r>
    </w:p>
    <w:p>
      <w:pPr>
        <w:shd w:val="clear" w:color="auto" w:fill="D3D3D3"/>
      </w:pPr>
      <w:r>
        <w:rPr>
          <w:b/>
          <w:sz w:val="18"/>
        </w:rPr>
        <w:t>positivism</w:t>
      </w:r>
      <w:r>
        <w:rPr>
          <w:sz w:val="18"/>
        </w:rPr>
        <w:t xml:space="preserve"> : positivity/a quality or state characterized by certainty or acceptance or affirmation and dogmatic assertiveness</w:t>
      </w:r>
    </w:p>
    <w:p>
      <w:r>
        <w:rPr>
          <w:sz w:val="30"/>
        </w:rPr>
        <w:t xml:space="preserve">fectly well that laws concerning murder, theft, and marriage, for example, had first arisen within broader ethical, political, or religious systems, but they shared the quest to discover what turns a social norm into a legal norm. </w:t>
      </w:r>
    </w:p>
    <w:p>
      <w:r>
        <w:rPr>
          <w:sz w:val="30"/>
        </w:rPr>
        <w:t xml:space="preserve">53 </w:t>
      </w:r>
      <w:r>
        <w:rPr>
          <w:sz w:val="30"/>
        </w:rPr>
        <w:t xml:space="preserve">Going </w:t>
      </w:r>
      <w:r>
        <w:rPr>
          <w:sz w:val="30"/>
        </w:rPr>
        <w:t xml:space="preserve">Global </w:t>
      </w:r>
      <w:r>
        <w:rPr>
          <w:sz w:val="30"/>
        </w:rPr>
        <w:t xml:space="preserve">A </w:t>
      </w:r>
      <w:r>
        <w:rPr>
          <w:sz w:val="30"/>
        </w:rPr>
        <w:t xml:space="preserve">specifically </w:t>
      </w:r>
      <w:r>
        <w:rPr>
          <w:sz w:val="30"/>
        </w:rPr>
        <w:t xml:space="preserve">legal </w:t>
      </w:r>
      <w:r>
        <w:rPr>
          <w:sz w:val="30"/>
        </w:rPr>
        <w:t xml:space="preserve">concept </w:t>
      </w:r>
      <w:r>
        <w:rPr>
          <w:sz w:val="30"/>
        </w:rPr>
        <w:t xml:space="preserve">of </w:t>
      </w:r>
      <w:r>
        <w:rPr>
          <w:sz w:val="30"/>
        </w:rPr>
        <w:t xml:space="preserve">rights </w:t>
      </w:r>
      <w:r>
        <w:rPr>
          <w:sz w:val="30"/>
        </w:rPr>
        <w:t xml:space="preserve">can </w:t>
      </w:r>
      <w:r>
        <w:rPr>
          <w:sz w:val="30"/>
        </w:rPr>
        <w:t xml:space="preserve">be </w:t>
      </w:r>
      <w:r>
        <w:rPr>
          <w:sz w:val="30"/>
        </w:rPr>
        <w:t xml:space="preserve">useful </w:t>
      </w:r>
      <w:r>
        <w:rPr>
          <w:sz w:val="30"/>
        </w:rPr>
        <w:t xml:space="preserve">only </w:t>
      </w:r>
      <w:r>
        <w:rPr>
          <w:b/>
          <w:sz w:val="30"/>
        </w:rPr>
        <w:t xml:space="preserve">insofar </w:t>
      </w:r>
      <w:r>
        <w:rPr>
          <w:sz w:val="30"/>
        </w:rPr>
        <w:t xml:space="preserve">as </w:t>
      </w:r>
      <w:r>
        <w:rPr>
          <w:sz w:val="30"/>
        </w:rPr>
        <w:t xml:space="preserve">law </w:t>
      </w:r>
      <w:r>
        <w:rPr>
          <w:sz w:val="30"/>
        </w:rPr>
        <w:t xml:space="preserve">does </w:t>
      </w:r>
      <w:r>
        <w:rPr>
          <w:sz w:val="30"/>
        </w:rPr>
        <w:t xml:space="preserve">things </w:t>
      </w:r>
      <w:r>
        <w:rPr>
          <w:sz w:val="30"/>
        </w:rPr>
        <w:t xml:space="preserve">that </w:t>
      </w:r>
      <w:r>
        <w:rPr>
          <w:sz w:val="30"/>
        </w:rPr>
        <w:t xml:space="preserve">ethics, </w:t>
      </w:r>
      <w:r>
        <w:rPr>
          <w:sz w:val="30"/>
        </w:rPr>
        <w:t xml:space="preserve">politics, </w:t>
      </w:r>
      <w:r>
        <w:rPr>
          <w:sz w:val="30"/>
        </w:rPr>
        <w:t xml:space="preserve">and </w:t>
      </w:r>
      <w:r>
        <w:rPr>
          <w:sz w:val="30"/>
        </w:rPr>
        <w:t xml:space="preserve">religion </w:t>
      </w:r>
      <w:r>
        <w:rPr>
          <w:sz w:val="30"/>
        </w:rPr>
        <w:t xml:space="preserve">do </w:t>
      </w:r>
      <w:r>
        <w:rPr>
          <w:sz w:val="30"/>
        </w:rPr>
        <w:t xml:space="preserve">not </w:t>
      </w:r>
      <w:r>
        <w:rPr>
          <w:sz w:val="30"/>
        </w:rPr>
        <w:t xml:space="preserve">do. </w:t>
      </w:r>
    </w:p>
    <w:p>
      <w:pPr>
        <w:shd w:val="clear" w:color="auto" w:fill="D3D3D3"/>
      </w:pPr>
      <w:r>
        <w:rPr>
          <w:b/>
          <w:sz w:val="18"/>
        </w:rPr>
        <w:t>insofar</w:t>
      </w:r>
      <w:r>
        <w:rPr>
          <w:sz w:val="18"/>
        </w:rPr>
        <w:t xml:space="preserve"> : in_so_far/to the degree or extent that</w:t>
      </w:r>
    </w:p>
    <w:p>
      <w:r>
        <w:rPr>
          <w:sz w:val="30"/>
        </w:rPr>
        <w:t xml:space="preserve">None </w:t>
      </w:r>
      <w:r>
        <w:rPr>
          <w:sz w:val="30"/>
        </w:rPr>
        <w:t xml:space="preserve">of </w:t>
      </w:r>
      <w:r>
        <w:rPr>
          <w:sz w:val="30"/>
        </w:rPr>
        <w:t xml:space="preserve">their </w:t>
      </w:r>
      <w:r>
        <w:rPr>
          <w:sz w:val="30"/>
        </w:rPr>
        <w:t xml:space="preserve">writings </w:t>
      </w:r>
      <w:r>
        <w:rPr>
          <w:sz w:val="30"/>
        </w:rPr>
        <w:t xml:space="preserve">from </w:t>
      </w:r>
      <w:r>
        <w:rPr>
          <w:sz w:val="30"/>
        </w:rPr>
        <w:t xml:space="preserve">that </w:t>
      </w:r>
      <w:r>
        <w:rPr>
          <w:sz w:val="30"/>
        </w:rPr>
        <w:t xml:space="preserve">era </w:t>
      </w:r>
      <w:r>
        <w:rPr>
          <w:sz w:val="30"/>
        </w:rPr>
        <w:t xml:space="preserve">suggest </w:t>
      </w:r>
      <w:r>
        <w:rPr>
          <w:sz w:val="30"/>
        </w:rPr>
        <w:t xml:space="preserve">they </w:t>
      </w:r>
      <w:r>
        <w:rPr>
          <w:sz w:val="30"/>
        </w:rPr>
        <w:t xml:space="preserve">were </w:t>
      </w:r>
      <w:r>
        <w:rPr>
          <w:sz w:val="30"/>
        </w:rPr>
        <w:t xml:space="preserve">familiar </w:t>
      </w:r>
      <w:r>
        <w:rPr>
          <w:sz w:val="30"/>
        </w:rPr>
        <w:t xml:space="preserve">with </w:t>
      </w:r>
      <w:r>
        <w:rPr>
          <w:sz w:val="30"/>
        </w:rPr>
        <w:t xml:space="preserve">each </w:t>
      </w:r>
      <w:r>
        <w:rPr>
          <w:sz w:val="30"/>
        </w:rPr>
        <w:t xml:space="preserve">other </w:t>
      </w:r>
      <w:r>
        <w:rPr>
          <w:sz w:val="30"/>
        </w:rPr>
        <w:t xml:space="preserve">s </w:t>
      </w:r>
      <w:r>
        <w:rPr>
          <w:sz w:val="30"/>
        </w:rPr>
        <w:t xml:space="preserve">work, </w:t>
      </w:r>
      <w:r>
        <w:rPr>
          <w:sz w:val="30"/>
        </w:rPr>
        <w:t xml:space="preserve">yet </w:t>
      </w:r>
      <w:r>
        <w:rPr>
          <w:sz w:val="30"/>
        </w:rPr>
        <w:t xml:space="preserve">over </w:t>
      </w:r>
      <w:r>
        <w:rPr>
          <w:sz w:val="30"/>
        </w:rPr>
        <w:t xml:space="preserve">time </w:t>
      </w:r>
      <w:r>
        <w:rPr>
          <w:sz w:val="30"/>
        </w:rPr>
        <w:t xml:space="preserve">their </w:t>
      </w:r>
      <w:r>
        <w:rPr>
          <w:sz w:val="30"/>
        </w:rPr>
        <w:t xml:space="preserve">core </w:t>
      </w:r>
      <w:r>
        <w:rPr>
          <w:sz w:val="30"/>
        </w:rPr>
        <w:t xml:space="preserve">insights </w:t>
      </w:r>
      <w:r>
        <w:rPr>
          <w:sz w:val="30"/>
        </w:rPr>
        <w:t xml:space="preserve">on </w:t>
      </w:r>
      <w:r>
        <w:rPr>
          <w:sz w:val="30"/>
        </w:rPr>
        <w:t xml:space="preserve">the </w:t>
      </w:r>
      <w:r>
        <w:rPr>
          <w:sz w:val="30"/>
        </w:rPr>
        <w:t xml:space="preserve">legal </w:t>
      </w:r>
      <w:r>
        <w:rPr>
          <w:sz w:val="30"/>
        </w:rPr>
        <w:t xml:space="preserve">character </w:t>
      </w:r>
      <w:r>
        <w:rPr>
          <w:sz w:val="30"/>
        </w:rPr>
        <w:t xml:space="preserve">of </w:t>
      </w:r>
      <w:r>
        <w:rPr>
          <w:sz w:val="30"/>
        </w:rPr>
        <w:t xml:space="preserve">a </w:t>
      </w:r>
      <w:r>
        <w:rPr>
          <w:sz w:val="30"/>
        </w:rPr>
        <w:t xml:space="preserve">right </w:t>
      </w:r>
      <w:r>
        <w:rPr>
          <w:sz w:val="30"/>
        </w:rPr>
        <w:t xml:space="preserve">would </w:t>
      </w:r>
      <w:r>
        <w:rPr>
          <w:sz w:val="30"/>
        </w:rPr>
        <w:t xml:space="preserve">coincide. </w:t>
      </w:r>
      <w:r>
        <w:rPr>
          <w:sz w:val="30"/>
        </w:rPr>
        <w:t xml:space="preserve">Both </w:t>
      </w:r>
      <w:r>
        <w:rPr>
          <w:sz w:val="30"/>
        </w:rPr>
        <w:t xml:space="preserve">of </w:t>
      </w:r>
      <w:r>
        <w:rPr>
          <w:sz w:val="30"/>
        </w:rPr>
        <w:t xml:space="preserve">them </w:t>
      </w:r>
      <w:r>
        <w:rPr>
          <w:sz w:val="30"/>
        </w:rPr>
        <w:t xml:space="preserve">explain </w:t>
      </w:r>
      <w:r>
        <w:rPr>
          <w:sz w:val="30"/>
        </w:rPr>
        <w:t xml:space="preserve">that </w:t>
      </w:r>
      <w:r>
        <w:rPr>
          <w:sz w:val="30"/>
        </w:rPr>
        <w:t xml:space="preserve">one </w:t>
      </w:r>
      <w:r>
        <w:rPr>
          <w:sz w:val="30"/>
        </w:rPr>
        <w:t xml:space="preserve">party </w:t>
      </w:r>
      <w:r>
        <w:rPr>
          <w:sz w:val="30"/>
        </w:rPr>
        <w:t xml:space="preserve">s </w:t>
      </w:r>
      <w:r>
        <w:rPr>
          <w:sz w:val="30"/>
        </w:rPr>
        <w:t xml:space="preserve">legal </w:t>
      </w:r>
      <w:r>
        <w:rPr>
          <w:sz w:val="30"/>
        </w:rPr>
        <w:t xml:space="preserve">right </w:t>
      </w:r>
      <w:r>
        <w:rPr>
          <w:b/>
          <w:sz w:val="30"/>
        </w:rPr>
        <w:t xml:space="preserve">correlates </w:t>
      </w:r>
      <w:r>
        <w:rPr>
          <w:sz w:val="30"/>
        </w:rPr>
        <w:t xml:space="preserve">to </w:t>
      </w:r>
      <w:r>
        <w:rPr>
          <w:sz w:val="30"/>
        </w:rPr>
        <w:t xml:space="preserve">another </w:t>
      </w:r>
      <w:r>
        <w:rPr>
          <w:sz w:val="30"/>
        </w:rPr>
        <w:t xml:space="preserve">party </w:t>
      </w:r>
      <w:r>
        <w:rPr>
          <w:sz w:val="30"/>
        </w:rPr>
        <w:t xml:space="preserve">s </w:t>
      </w:r>
      <w:r>
        <w:rPr>
          <w:sz w:val="30"/>
        </w:rPr>
        <w:t xml:space="preserve">legal </w:t>
      </w:r>
      <w:r>
        <w:rPr>
          <w:sz w:val="30"/>
        </w:rPr>
        <w:t xml:space="preserve">duty.7 </w:t>
      </w:r>
      <w:r>
        <w:rPr>
          <w:sz w:val="30"/>
        </w:rPr>
        <w:t xml:space="preserve">In </w:t>
      </w:r>
      <w:r>
        <w:rPr>
          <w:sz w:val="30"/>
        </w:rPr>
        <w:t xml:space="preserve">other </w:t>
      </w:r>
      <w:r>
        <w:rPr>
          <w:sz w:val="30"/>
        </w:rPr>
        <w:t xml:space="preserve">words, </w:t>
      </w:r>
      <w:r>
        <w:rPr>
          <w:sz w:val="30"/>
        </w:rPr>
        <w:t xml:space="preserve">X </w:t>
      </w:r>
      <w:r>
        <w:rPr>
          <w:sz w:val="30"/>
        </w:rPr>
        <w:t xml:space="preserve">holds </w:t>
      </w:r>
      <w:r>
        <w:rPr>
          <w:sz w:val="30"/>
        </w:rPr>
        <w:t xml:space="preserve">a </w:t>
      </w:r>
      <w:r>
        <w:rPr>
          <w:sz w:val="30"/>
        </w:rPr>
        <w:t xml:space="preserve">legal </w:t>
      </w:r>
      <w:r>
        <w:rPr>
          <w:sz w:val="30"/>
        </w:rPr>
        <w:t xml:space="preserve">right </w:t>
      </w:r>
      <w:r>
        <w:rPr>
          <w:sz w:val="30"/>
        </w:rPr>
        <w:t xml:space="preserve">against </w:t>
      </w:r>
      <w:r>
        <w:rPr>
          <w:sz w:val="30"/>
        </w:rPr>
        <w:t xml:space="preserve">Y </w:t>
      </w:r>
      <w:r>
        <w:rPr>
          <w:sz w:val="30"/>
        </w:rPr>
        <w:t xml:space="preserve">only </w:t>
      </w:r>
      <w:r>
        <w:rPr>
          <w:sz w:val="30"/>
        </w:rPr>
        <w:t xml:space="preserve">if </w:t>
      </w:r>
      <w:r>
        <w:rPr>
          <w:sz w:val="30"/>
        </w:rPr>
        <w:t xml:space="preserve">Y </w:t>
      </w:r>
      <w:r>
        <w:rPr>
          <w:sz w:val="30"/>
        </w:rPr>
        <w:t xml:space="preserve">owes </w:t>
      </w:r>
      <w:r>
        <w:rPr>
          <w:sz w:val="30"/>
        </w:rPr>
        <w:t xml:space="preserve">some </w:t>
      </w:r>
      <w:r>
        <w:rPr>
          <w:sz w:val="30"/>
        </w:rPr>
        <w:t xml:space="preserve">legal </w:t>
      </w:r>
      <w:r>
        <w:rPr>
          <w:sz w:val="30"/>
        </w:rPr>
        <w:t xml:space="preserve">duty </w:t>
      </w:r>
      <w:r>
        <w:rPr>
          <w:sz w:val="30"/>
        </w:rPr>
        <w:t xml:space="preserve">to </w:t>
      </w:r>
      <w:r>
        <w:rPr>
          <w:sz w:val="30"/>
        </w:rPr>
        <w:t xml:space="preserve">X. </w:t>
      </w:r>
      <w:r>
        <w:rPr>
          <w:sz w:val="30"/>
        </w:rPr>
        <w:t xml:space="preserve">Throughout </w:t>
      </w:r>
      <w:r>
        <w:rPr>
          <w:sz w:val="30"/>
        </w:rPr>
        <w:t xml:space="preserve">the </w:t>
      </w:r>
      <w:r>
        <w:rPr>
          <w:sz w:val="30"/>
        </w:rPr>
        <w:t xml:space="preserve">rest </w:t>
      </w:r>
      <w:r>
        <w:rPr>
          <w:sz w:val="30"/>
        </w:rPr>
        <w:t xml:space="preserve">of </w:t>
      </w:r>
      <w:r>
        <w:rPr>
          <w:sz w:val="30"/>
        </w:rPr>
        <w:t xml:space="preserve">this </w:t>
      </w:r>
      <w:r>
        <w:rPr>
          <w:sz w:val="30"/>
        </w:rPr>
        <w:t xml:space="preserve">book </w:t>
      </w:r>
      <w:r>
        <w:rPr>
          <w:sz w:val="30"/>
        </w:rPr>
        <w:t xml:space="preserve">I </w:t>
      </w:r>
      <w:r>
        <w:rPr>
          <w:sz w:val="30"/>
        </w:rPr>
        <w:t xml:space="preserve">shall </w:t>
      </w:r>
      <w:r>
        <w:rPr>
          <w:sz w:val="30"/>
        </w:rPr>
        <w:t xml:space="preserve">call </w:t>
      </w:r>
      <w:r>
        <w:rPr>
          <w:sz w:val="30"/>
        </w:rPr>
        <w:t xml:space="preserve">this </w:t>
      </w:r>
      <w:r>
        <w:rPr>
          <w:sz w:val="30"/>
        </w:rPr>
        <w:t xml:space="preserve">the </w:t>
      </w:r>
      <w:r>
        <w:rPr>
          <w:sz w:val="30"/>
        </w:rPr>
        <w:t xml:space="preserve">duty </w:t>
      </w:r>
      <w:r>
        <w:rPr>
          <w:sz w:val="30"/>
        </w:rPr>
        <w:t xml:space="preserve">principle. </w:t>
      </w:r>
    </w:p>
    <w:p>
      <w:pPr>
        <w:shd w:val="clear" w:color="auto" w:fill="D3D3D3"/>
      </w:pPr>
      <w:r>
        <w:rPr>
          <w:b/>
          <w:sz w:val="18"/>
        </w:rPr>
        <w:t>correlates</w:t>
      </w:r>
      <w:r>
        <w:rPr>
          <w:sz w:val="18"/>
        </w:rPr>
        <w:t xml:space="preserve"> : relate/bring into a mutual, complementary, or reciprocal relation</w:t>
      </w:r>
    </w:p>
    <w:p>
      <w:r>
        <w:rPr>
          <w:sz w:val="30"/>
        </w:rPr>
        <w:t xml:space="preserve">Take </w:t>
      </w:r>
      <w:r>
        <w:rPr>
          <w:sz w:val="30"/>
        </w:rPr>
        <w:t xml:space="preserve">an </w:t>
      </w:r>
      <w:r>
        <w:rPr>
          <w:sz w:val="30"/>
        </w:rPr>
        <w:t xml:space="preserve">example. </w:t>
      </w:r>
      <w:r>
        <w:rPr>
          <w:sz w:val="30"/>
        </w:rPr>
        <w:t xml:space="preserve">If </w:t>
      </w:r>
      <w:r>
        <w:rPr>
          <w:sz w:val="30"/>
        </w:rPr>
        <w:t xml:space="preserve">Ringo </w:t>
      </w:r>
      <w:r>
        <w:rPr>
          <w:sz w:val="30"/>
        </w:rPr>
        <w:t xml:space="preserve">has </w:t>
      </w:r>
      <w:r>
        <w:rPr>
          <w:sz w:val="30"/>
        </w:rPr>
        <w:t xml:space="preserve">the </w:t>
      </w:r>
      <w:r>
        <w:rPr>
          <w:sz w:val="30"/>
        </w:rPr>
        <w:t xml:space="preserve">legal </w:t>
      </w:r>
      <w:r>
        <w:rPr>
          <w:sz w:val="30"/>
        </w:rPr>
        <w:t xml:space="preserve">right </w:t>
      </w:r>
      <w:r>
        <w:rPr>
          <w:sz w:val="30"/>
        </w:rPr>
        <w:t xml:space="preserve">to </w:t>
      </w:r>
      <w:r>
        <w:rPr>
          <w:sz w:val="30"/>
        </w:rPr>
        <w:t xml:space="preserve">cross </w:t>
      </w:r>
      <w:r>
        <w:rPr>
          <w:b/>
          <w:sz w:val="30"/>
        </w:rPr>
        <w:t xml:space="preserve">Abbey </w:t>
      </w:r>
      <w:r>
        <w:rPr>
          <w:sz w:val="30"/>
        </w:rPr>
        <w:t xml:space="preserve">Road </w:t>
      </w:r>
      <w:r>
        <w:rPr>
          <w:sz w:val="30"/>
        </w:rPr>
        <w:t xml:space="preserve">at </w:t>
      </w:r>
      <w:r>
        <w:rPr>
          <w:sz w:val="30"/>
        </w:rPr>
        <w:t xml:space="preserve">its </w:t>
      </w:r>
      <w:r>
        <w:rPr>
          <w:sz w:val="30"/>
        </w:rPr>
        <w:t xml:space="preserve">intersection </w:t>
      </w:r>
      <w:r>
        <w:rPr>
          <w:sz w:val="30"/>
        </w:rPr>
        <w:t xml:space="preserve">with </w:t>
      </w:r>
      <w:r>
        <w:rPr>
          <w:sz w:val="30"/>
        </w:rPr>
        <w:t xml:space="preserve">Grove </w:t>
      </w:r>
      <w:r>
        <w:rPr>
          <w:sz w:val="30"/>
        </w:rPr>
        <w:t xml:space="preserve">End </w:t>
      </w:r>
      <w:r>
        <w:rPr>
          <w:sz w:val="30"/>
        </w:rPr>
        <w:t xml:space="preserve">Road, </w:t>
      </w:r>
      <w:r>
        <w:rPr>
          <w:sz w:val="30"/>
        </w:rPr>
        <w:t xml:space="preserve">then </w:t>
      </w:r>
      <w:r>
        <w:rPr>
          <w:sz w:val="30"/>
        </w:rPr>
        <w:t xml:space="preserve">other </w:t>
      </w:r>
      <w:r>
        <w:rPr>
          <w:sz w:val="30"/>
        </w:rPr>
        <w:t xml:space="preserve">persons </w:t>
      </w:r>
      <w:r>
        <w:rPr>
          <w:sz w:val="30"/>
        </w:rPr>
        <w:t xml:space="preserve">have </w:t>
      </w:r>
      <w:r>
        <w:rPr>
          <w:sz w:val="30"/>
        </w:rPr>
        <w:t xml:space="preserve">a </w:t>
      </w:r>
      <w:r>
        <w:rPr>
          <w:sz w:val="30"/>
        </w:rPr>
        <w:t xml:space="preserve">legal </w:t>
      </w:r>
      <w:r>
        <w:rPr>
          <w:sz w:val="30"/>
        </w:rPr>
        <w:t xml:space="preserve">duty </w:t>
      </w:r>
      <w:r>
        <w:rPr>
          <w:sz w:val="30"/>
        </w:rPr>
        <w:t xml:space="preserve">not </w:t>
      </w:r>
      <w:r>
        <w:rPr>
          <w:sz w:val="30"/>
        </w:rPr>
        <w:t xml:space="preserve">to </w:t>
      </w:r>
      <w:r>
        <w:rPr>
          <w:sz w:val="30"/>
        </w:rPr>
        <w:t xml:space="preserve">block </w:t>
      </w:r>
      <w:r>
        <w:rPr>
          <w:sz w:val="30"/>
        </w:rPr>
        <w:t xml:space="preserve">Ringo </w:t>
      </w:r>
      <w:r>
        <w:rPr>
          <w:sz w:val="30"/>
        </w:rPr>
        <w:t xml:space="preserve">s </w:t>
      </w:r>
      <w:r>
        <w:rPr>
          <w:sz w:val="30"/>
        </w:rPr>
        <w:t xml:space="preserve">passage </w:t>
      </w:r>
      <w:r>
        <w:rPr>
          <w:sz w:val="30"/>
        </w:rPr>
        <w:t xml:space="preserve">across </w:t>
      </w:r>
      <w:r>
        <w:rPr>
          <w:sz w:val="30"/>
        </w:rPr>
        <w:t xml:space="preserve">it. </w:t>
      </w:r>
    </w:p>
    <w:p>
      <w:pPr>
        <w:shd w:val="clear" w:color="auto" w:fill="D3D3D3"/>
      </w:pPr>
      <w:r>
        <w:rPr>
          <w:b/>
          <w:sz w:val="18"/>
        </w:rPr>
        <w:t>Abbey</w:t>
      </w:r>
      <w:r>
        <w:rPr>
          <w:sz w:val="18"/>
        </w:rPr>
        <w:t xml:space="preserve"> : church/a church associated with a monastery or convent</w:t>
      </w:r>
    </w:p>
    <w:p>
      <w:r>
        <w:rPr>
          <w:sz w:val="30"/>
        </w:rPr>
        <w:t xml:space="preserve">That </w:t>
      </w:r>
      <w:r>
        <w:rPr>
          <w:sz w:val="30"/>
        </w:rPr>
        <w:t xml:space="preserve">relationship </w:t>
      </w:r>
      <w:r>
        <w:rPr>
          <w:sz w:val="30"/>
        </w:rPr>
        <w:t xml:space="preserve">between </w:t>
      </w:r>
      <w:r>
        <w:rPr>
          <w:sz w:val="30"/>
        </w:rPr>
        <w:t xml:space="preserve">rights </w:t>
      </w:r>
      <w:r>
        <w:rPr>
          <w:sz w:val="30"/>
        </w:rPr>
        <w:t xml:space="preserve">and </w:t>
      </w:r>
      <w:r>
        <w:rPr>
          <w:sz w:val="30"/>
        </w:rPr>
        <w:t xml:space="preserve">duties </w:t>
      </w:r>
      <w:r>
        <w:rPr>
          <w:sz w:val="30"/>
        </w:rPr>
        <w:t xml:space="preserve">may </w:t>
      </w:r>
      <w:r>
        <w:rPr>
          <w:sz w:val="30"/>
        </w:rPr>
        <w:t xml:space="preserve">at </w:t>
      </w:r>
      <w:r>
        <w:rPr>
          <w:sz w:val="30"/>
        </w:rPr>
        <w:t xml:space="preserve">first </w:t>
      </w:r>
      <w:r>
        <w:rPr>
          <w:sz w:val="30"/>
        </w:rPr>
        <w:t xml:space="preserve">seem </w:t>
      </w:r>
      <w:r>
        <w:rPr>
          <w:sz w:val="30"/>
        </w:rPr>
        <w:t xml:space="preserve">obvious, </w:t>
      </w:r>
      <w:r>
        <w:rPr>
          <w:sz w:val="30"/>
        </w:rPr>
        <w:t xml:space="preserve">but </w:t>
      </w:r>
      <w:r>
        <w:rPr>
          <w:sz w:val="30"/>
        </w:rPr>
        <w:t xml:space="preserve">one </w:t>
      </w:r>
      <w:r>
        <w:rPr>
          <w:sz w:val="30"/>
        </w:rPr>
        <w:t xml:space="preserve">trap </w:t>
      </w:r>
      <w:r>
        <w:rPr>
          <w:sz w:val="30"/>
        </w:rPr>
        <w:t xml:space="preserve">must </w:t>
      </w:r>
      <w:r>
        <w:rPr>
          <w:sz w:val="30"/>
        </w:rPr>
        <w:t xml:space="preserve">be </w:t>
      </w:r>
      <w:r>
        <w:rPr>
          <w:sz w:val="30"/>
        </w:rPr>
        <w:t xml:space="preserve">avoided. </w:t>
      </w:r>
      <w:r>
        <w:rPr>
          <w:sz w:val="30"/>
        </w:rPr>
        <w:t xml:space="preserve">Notions </w:t>
      </w:r>
      <w:r>
        <w:rPr>
          <w:sz w:val="30"/>
        </w:rPr>
        <w:t xml:space="preserve">of </w:t>
      </w:r>
      <w:r>
        <w:rPr>
          <w:sz w:val="30"/>
        </w:rPr>
        <w:t xml:space="preserve">duty </w:t>
      </w:r>
      <w:r>
        <w:rPr>
          <w:sz w:val="30"/>
        </w:rPr>
        <w:t xml:space="preserve">are </w:t>
      </w:r>
      <w:r>
        <w:rPr>
          <w:b/>
          <w:sz w:val="30"/>
        </w:rPr>
        <w:t xml:space="preserve">arguably </w:t>
      </w:r>
      <w:r>
        <w:rPr>
          <w:sz w:val="30"/>
        </w:rPr>
        <w:t xml:space="preserve">as </w:t>
      </w:r>
      <w:r>
        <w:rPr>
          <w:sz w:val="30"/>
        </w:rPr>
        <w:t xml:space="preserve">old </w:t>
      </w:r>
      <w:r>
        <w:rPr>
          <w:sz w:val="30"/>
        </w:rPr>
        <w:t xml:space="preserve">as </w:t>
      </w:r>
      <w:r>
        <w:rPr>
          <w:sz w:val="30"/>
        </w:rPr>
        <w:t xml:space="preserve">the </w:t>
      </w:r>
      <w:r>
        <w:rPr>
          <w:sz w:val="30"/>
        </w:rPr>
        <w:t xml:space="preserve">idea </w:t>
      </w:r>
      <w:r>
        <w:rPr>
          <w:sz w:val="30"/>
        </w:rPr>
        <w:t xml:space="preserve">of </w:t>
      </w:r>
      <w:r>
        <w:rPr>
          <w:sz w:val="30"/>
        </w:rPr>
        <w:t xml:space="preserve">justice </w:t>
      </w:r>
      <w:r>
        <w:rPr>
          <w:sz w:val="30"/>
        </w:rPr>
        <w:t xml:space="preserve">itself, </w:t>
      </w:r>
      <w:r>
        <w:rPr>
          <w:sz w:val="30"/>
        </w:rPr>
        <w:t xml:space="preserve">found </w:t>
      </w:r>
      <w:r>
        <w:rPr>
          <w:sz w:val="30"/>
        </w:rPr>
        <w:t xml:space="preserve">in </w:t>
      </w:r>
      <w:r>
        <w:rPr>
          <w:sz w:val="30"/>
        </w:rPr>
        <w:t xml:space="preserve">many </w:t>
      </w:r>
      <w:r>
        <w:rPr>
          <w:sz w:val="30"/>
        </w:rPr>
        <w:t xml:space="preserve">ancient </w:t>
      </w:r>
      <w:r>
        <w:rPr>
          <w:sz w:val="30"/>
        </w:rPr>
        <w:t xml:space="preserve">systems. </w:t>
      </w:r>
    </w:p>
    <w:p>
      <w:pPr>
        <w:shd w:val="clear" w:color="auto" w:fill="D3D3D3"/>
      </w:pPr>
      <w:r>
        <w:rPr>
          <w:b/>
          <w:sz w:val="18"/>
        </w:rPr>
        <w:t>arguably</w:t>
      </w:r>
      <w:r>
        <w:rPr>
          <w:sz w:val="18"/>
        </w:rPr>
        <w:t xml:space="preserve"> : /as can be shown by argument</w:t>
      </w:r>
    </w:p>
    <w:p>
      <w:r>
        <w:rPr>
          <w:sz w:val="30"/>
        </w:rPr>
        <w:t xml:space="preserve">Would </w:t>
      </w:r>
      <w:r>
        <w:rPr>
          <w:sz w:val="30"/>
        </w:rPr>
        <w:t xml:space="preserve">it </w:t>
      </w:r>
      <w:r>
        <w:rPr>
          <w:sz w:val="30"/>
        </w:rPr>
        <w:t xml:space="preserve">be </w:t>
      </w:r>
      <w:r>
        <w:rPr>
          <w:sz w:val="30"/>
        </w:rPr>
        <w:t xml:space="preserve">correct, </w:t>
      </w:r>
      <w:r>
        <w:rPr>
          <w:sz w:val="30"/>
        </w:rPr>
        <w:t xml:space="preserve">then, </w:t>
      </w:r>
      <w:r>
        <w:rPr>
          <w:sz w:val="30"/>
        </w:rPr>
        <w:t xml:space="preserve">to </w:t>
      </w:r>
      <w:r>
        <w:rPr>
          <w:sz w:val="30"/>
        </w:rPr>
        <w:t xml:space="preserve">say </w:t>
      </w:r>
      <w:r>
        <w:rPr>
          <w:sz w:val="30"/>
        </w:rPr>
        <w:t xml:space="preserve">that </w:t>
      </w:r>
      <w:r>
        <w:rPr>
          <w:sz w:val="30"/>
        </w:rPr>
        <w:t xml:space="preserve">ancient </w:t>
      </w:r>
      <w:r>
        <w:rPr>
          <w:sz w:val="30"/>
        </w:rPr>
        <w:t xml:space="preserve">systems </w:t>
      </w:r>
      <w:r>
        <w:rPr>
          <w:sz w:val="30"/>
        </w:rPr>
        <w:t xml:space="preserve">had </w:t>
      </w:r>
      <w:r>
        <w:rPr>
          <w:sz w:val="30"/>
        </w:rPr>
        <w:t xml:space="preserve">included </w:t>
      </w:r>
      <w:r>
        <w:rPr>
          <w:sz w:val="30"/>
        </w:rPr>
        <w:t xml:space="preserve">corresponding </w:t>
      </w:r>
      <w:r>
        <w:rPr>
          <w:sz w:val="30"/>
        </w:rPr>
        <w:t xml:space="preserve">rights </w:t>
      </w:r>
      <w:r>
        <w:rPr>
          <w:sz w:val="30"/>
        </w:rPr>
        <w:t xml:space="preserve">all </w:t>
      </w:r>
      <w:r>
        <w:rPr>
          <w:sz w:val="30"/>
        </w:rPr>
        <w:t xml:space="preserve">along? </w:t>
      </w:r>
      <w:r>
        <w:rPr>
          <w:sz w:val="30"/>
        </w:rPr>
        <w:t xml:space="preserve">For </w:t>
      </w:r>
      <w:r>
        <w:rPr>
          <w:sz w:val="30"/>
        </w:rPr>
        <w:t xml:space="preserve">example, </w:t>
      </w:r>
      <w:r>
        <w:rPr>
          <w:sz w:val="30"/>
        </w:rPr>
        <w:t xml:space="preserve">assuming </w:t>
      </w:r>
      <w:r>
        <w:rPr>
          <w:sz w:val="30"/>
        </w:rPr>
        <w:t xml:space="preserve">we </w:t>
      </w:r>
      <w:r>
        <w:rPr>
          <w:sz w:val="30"/>
        </w:rPr>
        <w:t xml:space="preserve">can </w:t>
      </w:r>
      <w:r>
        <w:rPr>
          <w:sz w:val="30"/>
        </w:rPr>
        <w:t xml:space="preserve">find </w:t>
      </w:r>
      <w:r>
        <w:rPr>
          <w:sz w:val="30"/>
        </w:rPr>
        <w:t xml:space="preserve">norms </w:t>
      </w:r>
      <w:r>
        <w:rPr>
          <w:sz w:val="30"/>
        </w:rPr>
        <w:t xml:space="preserve">in </w:t>
      </w:r>
      <w:r>
        <w:rPr>
          <w:b/>
          <w:sz w:val="30"/>
        </w:rPr>
        <w:t xml:space="preserve">Confucianism, </w:t>
      </w:r>
      <w:r>
        <w:rPr>
          <w:sz w:val="30"/>
        </w:rPr>
        <w:t xml:space="preserve">Chris- </w:t>
      </w:r>
      <w:r>
        <w:rPr>
          <w:sz w:val="30"/>
        </w:rPr>
        <w:t xml:space="preserve">tianity, </w:t>
      </w:r>
      <w:r>
        <w:rPr>
          <w:sz w:val="30"/>
        </w:rPr>
        <w:t xml:space="preserve">or </w:t>
      </w:r>
      <w:r>
        <w:rPr>
          <w:sz w:val="30"/>
        </w:rPr>
        <w:t xml:space="preserve">other </w:t>
      </w:r>
      <w:r>
        <w:rPr>
          <w:sz w:val="30"/>
        </w:rPr>
        <w:t xml:space="preserve">traditions </w:t>
      </w:r>
      <w:r>
        <w:rPr>
          <w:sz w:val="30"/>
        </w:rPr>
        <w:t xml:space="preserve">that </w:t>
      </w:r>
      <w:r>
        <w:rPr>
          <w:sz w:val="30"/>
        </w:rPr>
        <w:t xml:space="preserve">place </w:t>
      </w:r>
      <w:r>
        <w:rPr>
          <w:sz w:val="30"/>
        </w:rPr>
        <w:t xml:space="preserve">a </w:t>
      </w:r>
      <w:r>
        <w:rPr>
          <w:sz w:val="30"/>
        </w:rPr>
        <w:t xml:space="preserve">duty </w:t>
      </w:r>
      <w:r>
        <w:rPr>
          <w:sz w:val="30"/>
        </w:rPr>
        <w:t xml:space="preserve">on </w:t>
      </w:r>
      <w:r>
        <w:rPr>
          <w:sz w:val="30"/>
        </w:rPr>
        <w:t xml:space="preserve">rulers </w:t>
      </w:r>
      <w:r>
        <w:rPr>
          <w:sz w:val="30"/>
        </w:rPr>
        <w:t xml:space="preserve">to </w:t>
      </w:r>
      <w:r>
        <w:rPr>
          <w:sz w:val="30"/>
        </w:rPr>
        <w:t xml:space="preserve">refrain </w:t>
      </w:r>
      <w:r>
        <w:rPr>
          <w:sz w:val="30"/>
        </w:rPr>
        <w:t xml:space="preserve">from </w:t>
      </w:r>
      <w:r>
        <w:rPr>
          <w:sz w:val="30"/>
        </w:rPr>
        <w:t xml:space="preserve">inflict- </w:t>
      </w:r>
      <w:r>
        <w:rPr>
          <w:sz w:val="30"/>
        </w:rPr>
        <w:t xml:space="preserve">ing </w:t>
      </w:r>
      <w:r>
        <w:rPr>
          <w:b/>
          <w:sz w:val="30"/>
        </w:rPr>
        <w:t xml:space="preserve">wanton </w:t>
      </w:r>
      <w:r>
        <w:rPr>
          <w:sz w:val="30"/>
        </w:rPr>
        <w:t xml:space="preserve">violence </w:t>
      </w:r>
      <w:r>
        <w:rPr>
          <w:sz w:val="30"/>
        </w:rPr>
        <w:t xml:space="preserve">on </w:t>
      </w:r>
      <w:r>
        <w:rPr>
          <w:sz w:val="30"/>
        </w:rPr>
        <w:t xml:space="preserve">ordinary </w:t>
      </w:r>
      <w:r>
        <w:rPr>
          <w:sz w:val="30"/>
        </w:rPr>
        <w:t xml:space="preserve">people, </w:t>
      </w:r>
      <w:r>
        <w:rPr>
          <w:sz w:val="30"/>
        </w:rPr>
        <w:t xml:space="preserve">does </w:t>
      </w:r>
      <w:r>
        <w:rPr>
          <w:sz w:val="30"/>
        </w:rPr>
        <w:t xml:space="preserve">that </w:t>
      </w:r>
      <w:r>
        <w:rPr>
          <w:sz w:val="30"/>
        </w:rPr>
        <w:t xml:space="preserve">mean </w:t>
      </w:r>
      <w:r>
        <w:rPr>
          <w:sz w:val="30"/>
        </w:rPr>
        <w:t xml:space="preserve">that </w:t>
      </w:r>
      <w:r>
        <w:rPr>
          <w:sz w:val="30"/>
        </w:rPr>
        <w:t xml:space="preserve">those </w:t>
      </w:r>
      <w:r>
        <w:rPr>
          <w:sz w:val="30"/>
        </w:rPr>
        <w:t xml:space="preserve">tradi- </w:t>
      </w:r>
      <w:r>
        <w:rPr>
          <w:sz w:val="30"/>
        </w:rPr>
        <w:t xml:space="preserve">tions </w:t>
      </w:r>
      <w:r>
        <w:rPr>
          <w:sz w:val="30"/>
        </w:rPr>
        <w:t xml:space="preserve">included </w:t>
      </w:r>
      <w:r>
        <w:rPr>
          <w:sz w:val="30"/>
        </w:rPr>
        <w:t xml:space="preserve">individual </w:t>
      </w:r>
      <w:r>
        <w:rPr>
          <w:sz w:val="30"/>
        </w:rPr>
        <w:t xml:space="preserve">rights </w:t>
      </w:r>
      <w:r>
        <w:rPr>
          <w:sz w:val="30"/>
        </w:rPr>
        <w:t xml:space="preserve">for </w:t>
      </w:r>
      <w:r>
        <w:rPr>
          <w:sz w:val="30"/>
        </w:rPr>
        <w:t xml:space="preserve">ordinary </w:t>
      </w:r>
      <w:r>
        <w:rPr>
          <w:sz w:val="30"/>
        </w:rPr>
        <w:t xml:space="preserve">people </w:t>
      </w:r>
      <w:r>
        <w:rPr>
          <w:sz w:val="30"/>
        </w:rPr>
        <w:t xml:space="preserve">not </w:t>
      </w:r>
      <w:r>
        <w:rPr>
          <w:sz w:val="30"/>
        </w:rPr>
        <w:t xml:space="preserve">to </w:t>
      </w:r>
      <w:r>
        <w:rPr>
          <w:sz w:val="30"/>
        </w:rPr>
        <w:t xml:space="preserve">be </w:t>
      </w:r>
      <w:r>
        <w:rPr>
          <w:sz w:val="30"/>
        </w:rPr>
        <w:t xml:space="preserve">subjected </w:t>
      </w:r>
      <w:r>
        <w:rPr>
          <w:sz w:val="30"/>
        </w:rPr>
        <w:t xml:space="preserve">to </w:t>
      </w:r>
      <w:r>
        <w:rPr>
          <w:sz w:val="30"/>
        </w:rPr>
        <w:t xml:space="preserve">such </w:t>
      </w:r>
      <w:r>
        <w:rPr>
          <w:sz w:val="30"/>
        </w:rPr>
        <w:t xml:space="preserve">violence?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wanton</w:t>
      </w:r>
      <w:r>
        <w:rPr>
          <w:sz w:val="18"/>
        </w:rPr>
        <w:t xml:space="preserve"> : sensualist/lewd or lascivious woman</w:t>
      </w:r>
    </w:p>
    <w:p>
      <w:r>
        <w:rPr>
          <w:sz w:val="30"/>
        </w:rPr>
        <w:t xml:space="preserve">Not </w:t>
      </w:r>
      <w:r>
        <w:rPr>
          <w:sz w:val="30"/>
        </w:rPr>
        <w:t xml:space="preserve">at </w:t>
      </w:r>
      <w:r>
        <w:rPr>
          <w:sz w:val="30"/>
        </w:rPr>
        <w:t xml:space="preserve">all. </w:t>
      </w:r>
      <w:r>
        <w:rPr>
          <w:sz w:val="30"/>
        </w:rPr>
        <w:t xml:space="preserve">That </w:t>
      </w:r>
      <w:r>
        <w:rPr>
          <w:sz w:val="30"/>
        </w:rPr>
        <w:t xml:space="preserve">is </w:t>
      </w:r>
      <w:r>
        <w:rPr>
          <w:sz w:val="30"/>
        </w:rPr>
        <w:t xml:space="preserve">because </w:t>
      </w:r>
      <w:r>
        <w:rPr>
          <w:sz w:val="30"/>
        </w:rPr>
        <w:t xml:space="preserve">the </w:t>
      </w:r>
      <w:r>
        <w:rPr>
          <w:sz w:val="30"/>
        </w:rPr>
        <w:t xml:space="preserve">relationship </w:t>
      </w:r>
      <w:r>
        <w:rPr>
          <w:sz w:val="30"/>
        </w:rPr>
        <w:t xml:space="preserve">between </w:t>
      </w:r>
      <w:r>
        <w:rPr>
          <w:sz w:val="30"/>
        </w:rPr>
        <w:t xml:space="preserve">rights </w:t>
      </w:r>
      <w:r>
        <w:rPr>
          <w:sz w:val="30"/>
        </w:rPr>
        <w:t xml:space="preserve">and </w:t>
      </w:r>
      <w:r>
        <w:rPr>
          <w:sz w:val="30"/>
        </w:rPr>
        <w:t xml:space="preserve">duties </w:t>
      </w:r>
      <w:r>
        <w:rPr>
          <w:sz w:val="30"/>
        </w:rPr>
        <w:t xml:space="preserve">is </w:t>
      </w:r>
      <w:r>
        <w:rPr>
          <w:sz w:val="30"/>
        </w:rPr>
        <w:t xml:space="preserve">not </w:t>
      </w:r>
      <w:r>
        <w:rPr>
          <w:sz w:val="30"/>
        </w:rPr>
        <w:t xml:space="preserve">strictly </w:t>
      </w:r>
      <w:r>
        <w:rPr>
          <w:sz w:val="30"/>
        </w:rPr>
        <w:t xml:space="preserve">mutual. </w:t>
      </w:r>
      <w:r>
        <w:rPr>
          <w:sz w:val="30"/>
        </w:rPr>
        <w:t xml:space="preserve">All </w:t>
      </w:r>
      <w:r>
        <w:rPr>
          <w:sz w:val="30"/>
        </w:rPr>
        <w:t xml:space="preserve">rights </w:t>
      </w:r>
      <w:r>
        <w:rPr>
          <w:sz w:val="30"/>
        </w:rPr>
        <w:t xml:space="preserve">correlate </w:t>
      </w:r>
      <w:r>
        <w:rPr>
          <w:sz w:val="30"/>
        </w:rPr>
        <w:t xml:space="preserve">to </w:t>
      </w:r>
      <w:r>
        <w:rPr>
          <w:sz w:val="30"/>
        </w:rPr>
        <w:t xml:space="preserve">duties, </w:t>
      </w:r>
      <w:r>
        <w:rPr>
          <w:sz w:val="30"/>
        </w:rPr>
        <w:t xml:space="preserve">but </w:t>
      </w:r>
      <w:r>
        <w:rPr>
          <w:sz w:val="30"/>
        </w:rPr>
        <w:t xml:space="preserve">not </w:t>
      </w:r>
      <w:r>
        <w:rPr>
          <w:sz w:val="30"/>
        </w:rPr>
        <w:t xml:space="preserve">all </w:t>
      </w:r>
      <w:r>
        <w:rPr>
          <w:sz w:val="30"/>
        </w:rPr>
        <w:t xml:space="preserve">duties </w:t>
      </w:r>
      <w:r>
        <w:rPr>
          <w:sz w:val="30"/>
        </w:rPr>
        <w:t xml:space="preserve">correlate </w:t>
      </w:r>
      <w:r>
        <w:rPr>
          <w:sz w:val="30"/>
        </w:rPr>
        <w:t xml:space="preserve">to </w:t>
      </w:r>
      <w:r>
        <w:rPr>
          <w:sz w:val="30"/>
        </w:rPr>
        <w:t xml:space="preserve">rights. </w:t>
      </w:r>
      <w:r>
        <w:rPr>
          <w:sz w:val="30"/>
        </w:rPr>
        <w:t xml:space="preserve">(In </w:t>
      </w:r>
      <w:r>
        <w:rPr>
          <w:sz w:val="30"/>
        </w:rPr>
        <w:t xml:space="preserve">other </w:t>
      </w:r>
      <w:r>
        <w:rPr>
          <w:sz w:val="30"/>
        </w:rPr>
        <w:t xml:space="preserve">words, </w:t>
      </w:r>
      <w:r>
        <w:rPr>
          <w:sz w:val="30"/>
        </w:rPr>
        <w:t xml:space="preserve">it </w:t>
      </w:r>
      <w:r>
        <w:rPr>
          <w:sz w:val="30"/>
        </w:rPr>
        <w:t xml:space="preserve">is </w:t>
      </w:r>
      <w:r>
        <w:rPr>
          <w:sz w:val="30"/>
        </w:rPr>
        <w:t xml:space="preserve">true </w:t>
      </w:r>
      <w:r>
        <w:rPr>
          <w:sz w:val="30"/>
        </w:rPr>
        <w:t xml:space="preserve">to </w:t>
      </w:r>
      <w:r>
        <w:rPr>
          <w:sz w:val="30"/>
        </w:rPr>
        <w:t xml:space="preserve">say </w:t>
      </w:r>
      <w:r>
        <w:rPr>
          <w:sz w:val="30"/>
        </w:rPr>
        <w:t xml:space="preserve">that </w:t>
      </w:r>
      <w:r>
        <w:rPr>
          <w:sz w:val="30"/>
        </w:rPr>
        <w:t xml:space="preserve">X </w:t>
      </w:r>
      <w:r>
        <w:rPr>
          <w:sz w:val="30"/>
        </w:rPr>
        <w:t xml:space="preserve">holds </w:t>
      </w:r>
      <w:r>
        <w:rPr>
          <w:sz w:val="30"/>
        </w:rPr>
        <w:t xml:space="preserve">a </w:t>
      </w:r>
      <w:r>
        <w:rPr>
          <w:sz w:val="30"/>
        </w:rPr>
        <w:t xml:space="preserve">legal </w:t>
      </w:r>
      <w:r>
        <w:rPr>
          <w:sz w:val="30"/>
        </w:rPr>
        <w:t xml:space="preserve">right </w:t>
      </w:r>
      <w:r>
        <w:rPr>
          <w:sz w:val="30"/>
        </w:rPr>
        <w:t xml:space="preserve">against </w:t>
      </w:r>
      <w:r>
        <w:rPr>
          <w:sz w:val="30"/>
        </w:rPr>
        <w:t xml:space="preserve">Y </w:t>
      </w:r>
      <w:r>
        <w:rPr>
          <w:sz w:val="30"/>
        </w:rPr>
        <w:t xml:space="preserve">only </w:t>
      </w:r>
      <w:r>
        <w:rPr>
          <w:sz w:val="30"/>
        </w:rPr>
        <w:t xml:space="preserve">if </w:t>
      </w:r>
      <w:r>
        <w:rPr>
          <w:sz w:val="30"/>
        </w:rPr>
        <w:t xml:space="preserve">Y </w:t>
      </w:r>
      <w:r>
        <w:rPr>
          <w:sz w:val="30"/>
        </w:rPr>
        <w:t xml:space="preserve">owes </w:t>
      </w:r>
      <w:r>
        <w:rPr>
          <w:sz w:val="30"/>
        </w:rPr>
        <w:t xml:space="preserve">some </w:t>
      </w:r>
      <w:r>
        <w:rPr>
          <w:sz w:val="30"/>
        </w:rPr>
        <w:t xml:space="preserve">legal </w:t>
      </w:r>
      <w:r>
        <w:rPr>
          <w:sz w:val="30"/>
        </w:rPr>
        <w:t xml:space="preserve">duty </w:t>
      </w:r>
      <w:r>
        <w:rPr>
          <w:sz w:val="30"/>
        </w:rPr>
        <w:t xml:space="preserve">to </w:t>
      </w:r>
      <w:r>
        <w:rPr>
          <w:sz w:val="30"/>
        </w:rPr>
        <w:t xml:space="preserve">X. </w:t>
      </w:r>
      <w:r>
        <w:rPr>
          <w:sz w:val="30"/>
        </w:rPr>
        <w:t xml:space="preserve">However, </w:t>
      </w:r>
      <w:r>
        <w:rPr>
          <w:sz w:val="30"/>
        </w:rPr>
        <w:t xml:space="preserve">it </w:t>
      </w:r>
      <w:r>
        <w:rPr>
          <w:sz w:val="30"/>
        </w:rPr>
        <w:t xml:space="preserve">is </w:t>
      </w:r>
      <w:r>
        <w:rPr>
          <w:sz w:val="30"/>
        </w:rPr>
        <w:t xml:space="preserve">false </w:t>
      </w:r>
      <w:r>
        <w:rPr>
          <w:sz w:val="30"/>
        </w:rPr>
        <w:t xml:space="preserve">to </w:t>
      </w:r>
      <w:r>
        <w:rPr>
          <w:sz w:val="30"/>
        </w:rPr>
        <w:t xml:space="preserve">say </w:t>
      </w:r>
      <w:r>
        <w:rPr>
          <w:sz w:val="30"/>
        </w:rPr>
        <w:t xml:space="preserve">that </w:t>
      </w:r>
      <w:r>
        <w:rPr>
          <w:sz w:val="30"/>
        </w:rPr>
        <w:t xml:space="preserve">Y </w:t>
      </w:r>
      <w:r>
        <w:rPr>
          <w:sz w:val="30"/>
        </w:rPr>
        <w:t xml:space="preserve">owes </w:t>
      </w:r>
      <w:r>
        <w:rPr>
          <w:sz w:val="30"/>
        </w:rPr>
        <w:t xml:space="preserve">some </w:t>
      </w:r>
      <w:r>
        <w:rPr>
          <w:sz w:val="30"/>
        </w:rPr>
        <w:t xml:space="preserve">legal </w:t>
      </w:r>
      <w:r>
        <w:rPr>
          <w:sz w:val="30"/>
        </w:rPr>
        <w:t xml:space="preserve">duty </w:t>
      </w:r>
      <w:r>
        <w:rPr>
          <w:sz w:val="30"/>
        </w:rPr>
        <w:t xml:space="preserve">to </w:t>
      </w:r>
      <w:r>
        <w:rPr>
          <w:sz w:val="30"/>
        </w:rPr>
        <w:t xml:space="preserve">X </w:t>
      </w:r>
      <w:r>
        <w:rPr>
          <w:sz w:val="30"/>
        </w:rPr>
        <w:t xml:space="preserve">only </w:t>
      </w:r>
      <w:r>
        <w:rPr>
          <w:sz w:val="30"/>
        </w:rPr>
        <w:t xml:space="preserve">if </w:t>
      </w:r>
      <w:r>
        <w:rPr>
          <w:sz w:val="30"/>
        </w:rPr>
        <w:t xml:space="preserve">X </w:t>
      </w:r>
      <w:r>
        <w:rPr>
          <w:sz w:val="30"/>
        </w:rPr>
        <w:t xml:space="preserve">holds </w:t>
      </w:r>
      <w:r>
        <w:rPr>
          <w:sz w:val="30"/>
        </w:rPr>
        <w:t xml:space="preserve">a </w:t>
      </w:r>
      <w:r>
        <w:rPr>
          <w:sz w:val="30"/>
        </w:rPr>
        <w:t xml:space="preserve">legal </w:t>
      </w:r>
      <w:r>
        <w:rPr>
          <w:sz w:val="30"/>
        </w:rPr>
        <w:t xml:space="preserve">right </w:t>
      </w:r>
      <w:r>
        <w:rPr>
          <w:sz w:val="30"/>
        </w:rPr>
        <w:t xml:space="preserve">against </w:t>
      </w:r>
      <w:r>
        <w:rPr>
          <w:sz w:val="30"/>
        </w:rPr>
        <w:t xml:space="preserve">Y.) </w:t>
      </w:r>
      <w:r>
        <w:rPr>
          <w:sz w:val="30"/>
        </w:rPr>
        <w:t xml:space="preserve">Here </w:t>
      </w:r>
      <w:r>
        <w:rPr>
          <w:sz w:val="30"/>
        </w:rPr>
        <w:t xml:space="preserve">s </w:t>
      </w:r>
      <w:r>
        <w:rPr>
          <w:sz w:val="30"/>
        </w:rPr>
        <w:t xml:space="preserve">a </w:t>
      </w:r>
      <w:r>
        <w:rPr>
          <w:sz w:val="30"/>
        </w:rPr>
        <w:t xml:space="preserve">simple </w:t>
      </w:r>
      <w:r>
        <w:rPr>
          <w:sz w:val="30"/>
        </w:rPr>
        <w:t xml:space="preserve">example. </w:t>
      </w:r>
      <w:r>
        <w:rPr>
          <w:sz w:val="30"/>
        </w:rPr>
        <w:t xml:space="preserve">Assume </w:t>
      </w:r>
      <w:r>
        <w:rPr>
          <w:sz w:val="30"/>
        </w:rPr>
        <w:t xml:space="preserve">that </w:t>
      </w:r>
      <w:r>
        <w:rPr>
          <w:sz w:val="30"/>
        </w:rPr>
        <w:t xml:space="preserve">a </w:t>
      </w:r>
      <w:r>
        <w:rPr>
          <w:sz w:val="30"/>
        </w:rPr>
        <w:t xml:space="preserve">city </w:t>
      </w:r>
      <w:r>
        <w:rPr>
          <w:sz w:val="30"/>
        </w:rPr>
        <w:t xml:space="preserve">ordinance </w:t>
      </w:r>
      <w:r>
        <w:rPr>
          <w:sz w:val="30"/>
        </w:rPr>
        <w:t xml:space="preserve">grants </w:t>
      </w:r>
      <w:r>
        <w:rPr>
          <w:sz w:val="30"/>
        </w:rPr>
        <w:t xml:space="preserve">me </w:t>
      </w:r>
      <w:r>
        <w:rPr>
          <w:sz w:val="30"/>
        </w:rPr>
        <w:t xml:space="preserve">a </w:t>
      </w:r>
      <w:r>
        <w:rPr>
          <w:sz w:val="30"/>
        </w:rPr>
        <w:t xml:space="preserve">legal </w:t>
      </w:r>
      <w:r>
        <w:rPr>
          <w:sz w:val="30"/>
        </w:rPr>
        <w:t xml:space="preserve">right </w:t>
      </w:r>
      <w:r>
        <w:rPr>
          <w:sz w:val="30"/>
        </w:rPr>
        <w:t xml:space="preserve">to </w:t>
      </w:r>
      <w:r>
        <w:rPr>
          <w:sz w:val="30"/>
        </w:rPr>
        <w:t xml:space="preserve">have </w:t>
      </w:r>
      <w:r>
        <w:rPr>
          <w:b/>
          <w:sz w:val="30"/>
        </w:rPr>
        <w:t xml:space="preserve">shrubbery </w:t>
      </w:r>
      <w:r>
        <w:rPr>
          <w:sz w:val="30"/>
        </w:rPr>
        <w:t xml:space="preserve">planted </w:t>
      </w:r>
      <w:r>
        <w:rPr>
          <w:sz w:val="30"/>
        </w:rPr>
        <w:t xml:space="preserve">by </w:t>
      </w:r>
      <w:r>
        <w:rPr>
          <w:sz w:val="30"/>
        </w:rPr>
        <w:t xml:space="preserve">local </w:t>
      </w:r>
      <w:r>
        <w:rPr>
          <w:sz w:val="30"/>
        </w:rPr>
        <w:t xml:space="preserve">government </w:t>
      </w:r>
      <w:r>
        <w:rPr>
          <w:sz w:val="30"/>
        </w:rPr>
        <w:t xml:space="preserve">on </w:t>
      </w:r>
      <w:r>
        <w:rPr>
          <w:sz w:val="30"/>
        </w:rPr>
        <w:t xml:space="preserve">a </w:t>
      </w:r>
      <w:r>
        <w:rPr>
          <w:sz w:val="30"/>
        </w:rPr>
        <w:t xml:space="preserve">roadside </w:t>
      </w:r>
      <w:r>
        <w:rPr>
          <w:sz w:val="30"/>
        </w:rPr>
        <w:t xml:space="preserve">near </w:t>
      </w:r>
      <w:r>
        <w:rPr>
          <w:sz w:val="30"/>
        </w:rPr>
        <w:t xml:space="preserve">my </w:t>
      </w:r>
      <w:r>
        <w:rPr>
          <w:sz w:val="30"/>
        </w:rPr>
        <w:t xml:space="preserve">home. </w:t>
      </w:r>
    </w:p>
    <w:p>
      <w:pPr>
        <w:shd w:val="clear" w:color="auto" w:fill="D3D3D3"/>
      </w:pPr>
      <w:r>
        <w:rPr>
          <w:b/>
          <w:sz w:val="18"/>
        </w:rPr>
        <w:t>shrubbery</w:t>
      </w:r>
      <w:r>
        <w:rPr>
          <w:sz w:val="18"/>
        </w:rPr>
        <w:t xml:space="preserve"> : area/an area where a number of shrubs are planted</w:t>
      </w:r>
    </w:p>
    <w:p>
      <w:r>
        <w:rPr>
          <w:sz w:val="30"/>
        </w:rPr>
        <w:t xml:space="preserve">In </w:t>
      </w:r>
      <w:r>
        <w:rPr>
          <w:sz w:val="30"/>
        </w:rPr>
        <w:t xml:space="preserve">that </w:t>
      </w:r>
      <w:r>
        <w:rPr>
          <w:sz w:val="30"/>
        </w:rPr>
        <w:t xml:space="preserve">case, </w:t>
      </w:r>
      <w:r>
        <w:rPr>
          <w:sz w:val="30"/>
        </w:rPr>
        <w:t xml:space="preserve">the </w:t>
      </w:r>
      <w:r>
        <w:rPr>
          <w:sz w:val="30"/>
        </w:rPr>
        <w:t xml:space="preserve">city </w:t>
      </w:r>
      <w:r>
        <w:rPr>
          <w:sz w:val="30"/>
        </w:rPr>
        <w:t xml:space="preserve">has </w:t>
      </w:r>
      <w:r>
        <w:rPr>
          <w:sz w:val="30"/>
        </w:rPr>
        <w:t xml:space="preserve">a </w:t>
      </w:r>
      <w:r>
        <w:rPr>
          <w:sz w:val="30"/>
        </w:rPr>
        <w:t xml:space="preserve">legal </w:t>
      </w:r>
      <w:r>
        <w:rPr>
          <w:sz w:val="30"/>
        </w:rPr>
        <w:t xml:space="preserve">duty </w:t>
      </w:r>
      <w:r>
        <w:rPr>
          <w:sz w:val="30"/>
        </w:rPr>
        <w:t xml:space="preserve">to </w:t>
      </w:r>
      <w:r>
        <w:rPr>
          <w:sz w:val="30"/>
        </w:rPr>
        <w:t xml:space="preserve">plant </w:t>
      </w:r>
      <w:r>
        <w:rPr>
          <w:sz w:val="30"/>
        </w:rPr>
        <w:t xml:space="preserve">the </w:t>
      </w:r>
      <w:r>
        <w:rPr>
          <w:b/>
          <w:sz w:val="30"/>
        </w:rPr>
        <w:t xml:space="preserve">shrubbery. </w:t>
      </w:r>
    </w:p>
    <w:p>
      <w:pPr>
        <w:shd w:val="clear" w:color="auto" w:fill="D3D3D3"/>
      </w:pPr>
      <w:r>
        <w:rPr>
          <w:b/>
          <w:sz w:val="18"/>
        </w:rPr>
        <w:t>shrubbery</w:t>
      </w:r>
      <w:r>
        <w:rPr>
          <w:sz w:val="18"/>
        </w:rPr>
        <w:t xml:space="preserve"> : area/an area where a number of shrubs are planted</w:t>
      </w:r>
    </w:p>
    <w:p>
      <w:r>
        <w:rPr>
          <w:sz w:val="30"/>
        </w:rPr>
        <w:t xml:space="preserve">If </w:t>
      </w:r>
      <w:r>
        <w:rPr>
          <w:sz w:val="30"/>
        </w:rPr>
        <w:t xml:space="preserve">it </w:t>
      </w:r>
      <w:r>
        <w:rPr>
          <w:sz w:val="30"/>
        </w:rPr>
        <w:t xml:space="preserve">fails </w:t>
      </w:r>
      <w:r>
        <w:rPr>
          <w:sz w:val="30"/>
        </w:rPr>
        <w:t xml:space="preserve">to </w:t>
      </w:r>
      <w:r>
        <w:rPr>
          <w:sz w:val="30"/>
        </w:rPr>
        <w:t xml:space="preserve">do </w:t>
      </w:r>
      <w:r>
        <w:rPr>
          <w:sz w:val="30"/>
        </w:rPr>
        <w:t xml:space="preserve">so, </w:t>
      </w:r>
      <w:r>
        <w:rPr>
          <w:sz w:val="30"/>
        </w:rPr>
        <w:t xml:space="preserve">then </w:t>
      </w:r>
      <w:r>
        <w:rPr>
          <w:sz w:val="30"/>
        </w:rPr>
        <w:t xml:space="preserve">I </w:t>
      </w:r>
      <w:r>
        <w:rPr>
          <w:sz w:val="30"/>
        </w:rPr>
        <w:t xml:space="preserve">can </w:t>
      </w:r>
      <w:r>
        <w:rPr>
          <w:sz w:val="30"/>
        </w:rPr>
        <w:t xml:space="preserve">sue </w:t>
      </w:r>
      <w:r>
        <w:rPr>
          <w:sz w:val="30"/>
        </w:rPr>
        <w:t xml:space="preserve">the </w:t>
      </w:r>
      <w:r>
        <w:rPr>
          <w:sz w:val="30"/>
        </w:rPr>
        <w:t xml:space="preserve">city </w:t>
      </w:r>
      <w:r>
        <w:rPr>
          <w:sz w:val="30"/>
        </w:rPr>
        <w:t xml:space="preserve">for </w:t>
      </w:r>
      <w:r>
        <w:rPr>
          <w:sz w:val="30"/>
        </w:rPr>
        <w:t xml:space="preserve">redress. </w:t>
      </w:r>
      <w:r>
        <w:rPr>
          <w:sz w:val="30"/>
        </w:rPr>
        <w:t xml:space="preserve">But </w:t>
      </w:r>
      <w:r>
        <w:rPr>
          <w:sz w:val="30"/>
        </w:rPr>
        <w:t xml:space="preserve">now </w:t>
      </w:r>
      <w:r>
        <w:rPr>
          <w:sz w:val="30"/>
        </w:rPr>
        <w:t xml:space="preserve">assume </w:t>
      </w:r>
      <w:r>
        <w:rPr>
          <w:sz w:val="30"/>
        </w:rPr>
        <w:t xml:space="preserve">that </w:t>
      </w:r>
      <w:r>
        <w:rPr>
          <w:sz w:val="30"/>
        </w:rPr>
        <w:t xml:space="preserve">the </w:t>
      </w:r>
      <w:r>
        <w:rPr>
          <w:sz w:val="30"/>
        </w:rPr>
        <w:t xml:space="preserve">law </w:t>
      </w:r>
      <w:r>
        <w:rPr>
          <w:sz w:val="30"/>
        </w:rPr>
        <w:t xml:space="preserve">mandates </w:t>
      </w:r>
      <w:r>
        <w:rPr>
          <w:sz w:val="30"/>
        </w:rPr>
        <w:t xml:space="preserve">only </w:t>
      </w:r>
      <w:r>
        <w:rPr>
          <w:sz w:val="30"/>
        </w:rPr>
        <w:t xml:space="preserve">that </w:t>
      </w:r>
      <w:r>
        <w:rPr>
          <w:sz w:val="30"/>
        </w:rPr>
        <w:t xml:space="preserve">the </w:t>
      </w:r>
      <w:r>
        <w:rPr>
          <w:sz w:val="30"/>
        </w:rPr>
        <w:t xml:space="preserve">city </w:t>
      </w:r>
      <w:r>
        <w:rPr>
          <w:sz w:val="30"/>
        </w:rPr>
        <w:t xml:space="preserve">must </w:t>
      </w:r>
      <w:r>
        <w:rPr>
          <w:sz w:val="30"/>
        </w:rPr>
        <w:t xml:space="preserve">plant </w:t>
      </w:r>
      <w:r>
        <w:rPr>
          <w:b/>
          <w:sz w:val="30"/>
        </w:rPr>
        <w:t xml:space="preserve">shrubbery </w:t>
      </w:r>
      <w:r>
        <w:rPr>
          <w:sz w:val="30"/>
        </w:rPr>
        <w:t xml:space="preserve">on </w:t>
      </w:r>
      <w:r>
        <w:rPr>
          <w:sz w:val="30"/>
        </w:rPr>
        <w:t xml:space="preserve">the </w:t>
      </w:r>
      <w:r>
        <w:rPr>
          <w:sz w:val="30"/>
        </w:rPr>
        <w:t xml:space="preserve">roadside </w:t>
      </w:r>
      <w:r>
        <w:rPr>
          <w:sz w:val="30"/>
        </w:rPr>
        <w:t xml:space="preserve">near </w:t>
      </w:r>
      <w:r>
        <w:rPr>
          <w:sz w:val="30"/>
        </w:rPr>
        <w:t xml:space="preserve">my </w:t>
      </w:r>
      <w:r>
        <w:rPr>
          <w:sz w:val="30"/>
        </w:rPr>
        <w:t xml:space="preserve">home. </w:t>
      </w:r>
    </w:p>
    <w:p>
      <w:pPr>
        <w:shd w:val="clear" w:color="auto" w:fill="D3D3D3"/>
      </w:pPr>
      <w:r>
        <w:rPr>
          <w:b/>
          <w:sz w:val="18"/>
        </w:rPr>
        <w:t>shrubbery</w:t>
      </w:r>
      <w:r>
        <w:rPr>
          <w:sz w:val="18"/>
        </w:rPr>
        <w:t xml:space="preserve"> : area/an area where a number of shrubs are planted</w:t>
      </w:r>
    </w:p>
    <w:p>
      <w:r>
        <w:rPr>
          <w:sz w:val="30"/>
        </w:rPr>
        <w:t xml:space="preserve">In </w:t>
      </w:r>
      <w:r>
        <w:rPr>
          <w:sz w:val="30"/>
        </w:rPr>
        <w:t xml:space="preserve">other </w:t>
      </w:r>
      <w:r>
        <w:rPr>
          <w:sz w:val="30"/>
        </w:rPr>
        <w:t xml:space="preserve">words, </w:t>
      </w:r>
      <w:r>
        <w:rPr>
          <w:sz w:val="30"/>
        </w:rPr>
        <w:t xml:space="preserve">the </w:t>
      </w:r>
      <w:r>
        <w:rPr>
          <w:sz w:val="30"/>
        </w:rPr>
        <w:t xml:space="preserve">law </w:t>
      </w:r>
      <w:r>
        <w:rPr>
          <w:sz w:val="30"/>
        </w:rPr>
        <w:t xml:space="preserve">does </w:t>
      </w:r>
      <w:r>
        <w:rPr>
          <w:sz w:val="30"/>
        </w:rPr>
        <w:t xml:space="preserve">still </w:t>
      </w:r>
      <w:r>
        <w:rPr>
          <w:sz w:val="30"/>
        </w:rPr>
        <w:t xml:space="preserve">place </w:t>
      </w:r>
      <w:r>
        <w:rPr>
          <w:sz w:val="30"/>
        </w:rPr>
        <w:t xml:space="preserve">a </w:t>
      </w:r>
      <w:r>
        <w:rPr>
          <w:sz w:val="30"/>
        </w:rPr>
        <w:t xml:space="preserve">duty </w:t>
      </w:r>
      <w:r>
        <w:rPr>
          <w:sz w:val="30"/>
        </w:rPr>
        <w:t xml:space="preserve">on </w:t>
      </w:r>
      <w:r>
        <w:rPr>
          <w:sz w:val="30"/>
        </w:rPr>
        <w:t xml:space="preserve">the </w:t>
      </w:r>
      <w:r>
        <w:rPr>
          <w:sz w:val="30"/>
        </w:rPr>
        <w:t xml:space="preserve">city </w:t>
      </w:r>
      <w:r>
        <w:rPr>
          <w:sz w:val="30"/>
        </w:rPr>
        <w:t xml:space="preserve">to </w:t>
      </w:r>
      <w:r>
        <w:rPr>
          <w:sz w:val="30"/>
        </w:rPr>
        <w:t xml:space="preserve">plant </w:t>
      </w:r>
      <w:r>
        <w:rPr>
          <w:sz w:val="30"/>
        </w:rPr>
        <w:t xml:space="preserve">the </w:t>
      </w:r>
      <w:r>
        <w:rPr>
          <w:b/>
          <w:sz w:val="30"/>
        </w:rPr>
        <w:t xml:space="preserve">shrubs, </w:t>
      </w:r>
      <w:r>
        <w:rPr>
          <w:sz w:val="30"/>
        </w:rPr>
        <w:t xml:space="preserve">but </w:t>
      </w:r>
      <w:r>
        <w:rPr>
          <w:sz w:val="30"/>
        </w:rPr>
        <w:t xml:space="preserve">does </w:t>
      </w:r>
      <w:r>
        <w:rPr>
          <w:sz w:val="30"/>
        </w:rPr>
        <w:t xml:space="preserve">not </w:t>
      </w:r>
      <w:r>
        <w:rPr>
          <w:sz w:val="30"/>
        </w:rPr>
        <w:t xml:space="preserve">expressly </w:t>
      </w:r>
      <w:r>
        <w:rPr>
          <w:sz w:val="30"/>
        </w:rPr>
        <w:t xml:space="preserve">grant </w:t>
      </w:r>
      <w:r>
        <w:rPr>
          <w:sz w:val="30"/>
        </w:rPr>
        <w:t xml:space="preserve">me </w:t>
      </w:r>
      <w:r>
        <w:rPr>
          <w:sz w:val="30"/>
        </w:rPr>
        <w:t xml:space="preserve">or </w:t>
      </w:r>
      <w:r>
        <w:rPr>
          <w:sz w:val="30"/>
        </w:rPr>
        <w:t xml:space="preserve">any </w:t>
      </w:r>
      <w:r>
        <w:rPr>
          <w:sz w:val="30"/>
        </w:rPr>
        <w:t xml:space="preserve">other </w:t>
      </w:r>
      <w:r>
        <w:rPr>
          <w:sz w:val="30"/>
        </w:rPr>
        <w:t xml:space="preserve">citizen </w:t>
      </w:r>
      <w:r>
        <w:rPr>
          <w:sz w:val="30"/>
        </w:rPr>
        <w:t xml:space="preserve">a </w:t>
      </w:r>
      <w:r>
        <w:rPr>
          <w:sz w:val="30"/>
        </w:rPr>
        <w:t xml:space="preserve">right </w:t>
      </w:r>
      <w:r>
        <w:rPr>
          <w:sz w:val="30"/>
        </w:rPr>
        <w:t xml:space="preserve">for </w:t>
      </w:r>
      <w:r>
        <w:rPr>
          <w:sz w:val="30"/>
        </w:rPr>
        <w:t xml:space="preserve">the </w:t>
      </w:r>
      <w:r>
        <w:rPr>
          <w:b/>
          <w:sz w:val="30"/>
        </w:rPr>
        <w:t xml:space="preserve">shrubbery </w:t>
      </w:r>
      <w:r>
        <w:rPr>
          <w:sz w:val="30"/>
        </w:rPr>
        <w:t xml:space="preserve">to </w:t>
      </w:r>
      <w:r>
        <w:rPr>
          <w:sz w:val="30"/>
        </w:rPr>
        <w:t xml:space="preserve">be </w:t>
      </w:r>
      <w:r>
        <w:rPr>
          <w:sz w:val="30"/>
        </w:rPr>
        <w:t xml:space="preserve">planted. </w:t>
      </w:r>
    </w:p>
    <w:p>
      <w:pPr>
        <w:shd w:val="clear" w:color="auto" w:fill="D3D3D3"/>
      </w:pPr>
      <w:r>
        <w:rPr>
          <w:b/>
          <w:sz w:val="18"/>
        </w:rPr>
        <w:t>shrubbery</w:t>
      </w:r>
      <w:r>
        <w:rPr>
          <w:sz w:val="18"/>
        </w:rPr>
        <w:t xml:space="preserve"> : area/an area where a number of shrubs are planted</w:t>
      </w:r>
    </w:p>
    <w:p>
      <w:pPr>
        <w:shd w:val="clear" w:color="auto" w:fill="D3D3D3"/>
      </w:pPr>
      <w:r>
        <w:rPr>
          <w:b/>
          <w:sz w:val="18"/>
        </w:rPr>
        <w:t>shrubs</w:t>
      </w:r>
      <w:r>
        <w:rPr>
          <w:sz w:val="18"/>
        </w:rPr>
        <w:t xml:space="preserve"> : bush/a low woody perennial plant usually having several major stems</w:t>
      </w:r>
    </w:p>
    <w:p>
      <w:r>
        <w:rPr>
          <w:sz w:val="30"/>
        </w:rPr>
        <w:t xml:space="preserve">Now </w:t>
      </w:r>
      <w:r>
        <w:rPr>
          <w:sz w:val="30"/>
        </w:rPr>
        <w:t xml:space="preserve">if </w:t>
      </w:r>
      <w:r>
        <w:rPr>
          <w:sz w:val="30"/>
        </w:rPr>
        <w:t xml:space="preserve">the </w:t>
      </w:r>
      <w:r>
        <w:rPr>
          <w:sz w:val="30"/>
        </w:rPr>
        <w:t xml:space="preserve">city </w:t>
      </w:r>
      <w:r>
        <w:rPr>
          <w:sz w:val="30"/>
        </w:rPr>
        <w:t xml:space="preserve">government </w:t>
      </w:r>
      <w:r>
        <w:rPr>
          <w:sz w:val="30"/>
        </w:rPr>
        <w:t xml:space="preserve">fails </w:t>
      </w:r>
      <w:r>
        <w:rPr>
          <w:sz w:val="30"/>
        </w:rPr>
        <w:t xml:space="preserve">to </w:t>
      </w:r>
      <w:r>
        <w:rPr>
          <w:sz w:val="30"/>
        </w:rPr>
        <w:t xml:space="preserve">plant </w:t>
      </w:r>
      <w:r>
        <w:rPr>
          <w:sz w:val="30"/>
        </w:rPr>
        <w:t xml:space="preserve">the </w:t>
      </w:r>
      <w:r>
        <w:rPr>
          <w:b/>
          <w:sz w:val="30"/>
        </w:rPr>
        <w:t xml:space="preserve">shrubs, </w:t>
      </w:r>
      <w:r>
        <w:rPr>
          <w:sz w:val="30"/>
        </w:rPr>
        <w:t xml:space="preserve">I </w:t>
      </w:r>
      <w:r>
        <w:rPr>
          <w:sz w:val="30"/>
        </w:rPr>
        <w:t xml:space="preserve">may </w:t>
      </w:r>
      <w:r>
        <w:rPr>
          <w:sz w:val="30"/>
        </w:rPr>
        <w:t xml:space="preserve">write </w:t>
      </w:r>
      <w:r>
        <w:rPr>
          <w:sz w:val="30"/>
        </w:rPr>
        <w:t xml:space="preserve">a </w:t>
      </w:r>
      <w:r>
        <w:rPr>
          <w:sz w:val="30"/>
        </w:rPr>
        <w:t xml:space="preserve">letter </w:t>
      </w:r>
      <w:r>
        <w:rPr>
          <w:sz w:val="30"/>
        </w:rPr>
        <w:t xml:space="preserve">to </w:t>
      </w:r>
      <w:r>
        <w:rPr>
          <w:sz w:val="30"/>
        </w:rPr>
        <w:t xml:space="preserve">my </w:t>
      </w:r>
      <w:r>
        <w:rPr>
          <w:sz w:val="30"/>
        </w:rPr>
        <w:t xml:space="preserve">local </w:t>
      </w:r>
      <w:r>
        <w:rPr>
          <w:sz w:val="30"/>
        </w:rPr>
        <w:t xml:space="preserve">newspaper, </w:t>
      </w:r>
      <w:r>
        <w:rPr>
          <w:sz w:val="30"/>
        </w:rPr>
        <w:t xml:space="preserve">organize </w:t>
      </w:r>
      <w:r>
        <w:rPr>
          <w:sz w:val="30"/>
        </w:rPr>
        <w:t xml:space="preserve">a </w:t>
      </w:r>
      <w:r>
        <w:rPr>
          <w:sz w:val="30"/>
        </w:rPr>
        <w:t xml:space="preserve">roadside </w:t>
      </w:r>
      <w:r>
        <w:rPr>
          <w:b/>
          <w:sz w:val="30"/>
        </w:rPr>
        <w:t xml:space="preserve">beautification </w:t>
      </w:r>
      <w:r>
        <w:rPr>
          <w:sz w:val="30"/>
        </w:rPr>
        <w:t xml:space="preserve">movement, </w:t>
      </w:r>
      <w:r>
        <w:rPr>
          <w:sz w:val="30"/>
        </w:rPr>
        <w:t xml:space="preserve">or </w:t>
      </w:r>
      <w:r>
        <w:rPr>
          <w:sz w:val="30"/>
        </w:rPr>
        <w:t xml:space="preserve">vote </w:t>
      </w:r>
      <w:r>
        <w:rPr>
          <w:sz w:val="30"/>
        </w:rPr>
        <w:t xml:space="preserve">against </w:t>
      </w:r>
      <w:r>
        <w:rPr>
          <w:sz w:val="30"/>
        </w:rPr>
        <w:t xml:space="preserve">the </w:t>
      </w:r>
      <w:r>
        <w:rPr>
          <w:sz w:val="30"/>
        </w:rPr>
        <w:t xml:space="preserve">local </w:t>
      </w:r>
      <w:r>
        <w:rPr>
          <w:sz w:val="30"/>
        </w:rPr>
        <w:t xml:space="preserve">government </w:t>
      </w:r>
      <w:r>
        <w:rPr>
          <w:sz w:val="30"/>
        </w:rPr>
        <w:t xml:space="preserve">at </w:t>
      </w:r>
      <w:r>
        <w:rPr>
          <w:sz w:val="30"/>
        </w:rPr>
        <w:t xml:space="preserve">the </w:t>
      </w:r>
      <w:r>
        <w:rPr>
          <w:sz w:val="30"/>
        </w:rPr>
        <w:t xml:space="preserve">next </w:t>
      </w:r>
      <w:r>
        <w:rPr>
          <w:sz w:val="30"/>
        </w:rPr>
        <w:t xml:space="preserve">elections, </w:t>
      </w:r>
      <w:r>
        <w:rPr>
          <w:sz w:val="30"/>
        </w:rPr>
        <w:t xml:space="preserve">but </w:t>
      </w:r>
      <w:r>
        <w:rPr>
          <w:sz w:val="30"/>
        </w:rPr>
        <w:t xml:space="preserve">I </w:t>
      </w:r>
      <w:r>
        <w:rPr>
          <w:sz w:val="30"/>
        </w:rPr>
        <w:t xml:space="preserve">have </w:t>
      </w:r>
      <w:r>
        <w:rPr>
          <w:sz w:val="30"/>
        </w:rPr>
        <w:t xml:space="preserve">no </w:t>
      </w:r>
      <w:r>
        <w:rPr>
          <w:sz w:val="30"/>
        </w:rPr>
        <w:t xml:space="preserve">standing </w:t>
      </w:r>
      <w:r>
        <w:rPr>
          <w:sz w:val="30"/>
        </w:rPr>
        <w:t xml:space="preserve">to </w:t>
      </w:r>
      <w:r>
        <w:rPr>
          <w:sz w:val="30"/>
        </w:rPr>
        <w:t xml:space="preserve">sue </w:t>
      </w:r>
      <w:r>
        <w:rPr>
          <w:sz w:val="30"/>
        </w:rPr>
        <w:t xml:space="preserve">the </w:t>
      </w:r>
      <w:r>
        <w:rPr>
          <w:sz w:val="30"/>
        </w:rPr>
        <w:t xml:space="preserve">city. </w:t>
      </w:r>
    </w:p>
    <w:p>
      <w:pPr>
        <w:shd w:val="clear" w:color="auto" w:fill="D3D3D3"/>
      </w:pPr>
      <w:r>
        <w:rPr>
          <w:b/>
          <w:sz w:val="18"/>
        </w:rPr>
        <w:t>shrubs</w:t>
      </w:r>
      <w:r>
        <w:rPr>
          <w:sz w:val="18"/>
        </w:rPr>
        <w:t xml:space="preserve"> : bush/a low woody perennial plant usually having several major stems</w:t>
      </w:r>
    </w:p>
    <w:p>
      <w:pPr>
        <w:shd w:val="clear" w:color="auto" w:fill="D3D3D3"/>
      </w:pPr>
      <w:r>
        <w:rPr>
          <w:b/>
          <w:sz w:val="18"/>
        </w:rPr>
        <w:t>beautification</w:t>
      </w:r>
      <w:r>
        <w:rPr>
          <w:sz w:val="18"/>
        </w:rPr>
        <w:t xml:space="preserve"> : change_of_state/the act of making something more beautiful</w:t>
      </w:r>
    </w:p>
    <w:p>
      <w:r>
        <w:rPr>
          <w:sz w:val="30"/>
        </w:rPr>
        <w:t xml:space="preserve">The </w:t>
      </w:r>
      <w:r>
        <w:rPr>
          <w:sz w:val="30"/>
        </w:rPr>
        <w:t xml:space="preserve">sheer </w:t>
      </w:r>
      <w:r>
        <w:rPr>
          <w:sz w:val="30"/>
        </w:rPr>
        <w:t xml:space="preserve">fact </w:t>
      </w:r>
      <w:r>
        <w:rPr>
          <w:sz w:val="30"/>
        </w:rPr>
        <w:t xml:space="preserve">that </w:t>
      </w:r>
      <w:r>
        <w:rPr>
          <w:sz w:val="30"/>
        </w:rPr>
        <w:t xml:space="preserve">the </w:t>
      </w:r>
      <w:r>
        <w:rPr>
          <w:sz w:val="30"/>
        </w:rPr>
        <w:t xml:space="preserve">city </w:t>
      </w:r>
      <w:r>
        <w:rPr>
          <w:sz w:val="30"/>
        </w:rPr>
        <w:t xml:space="preserve">has </w:t>
      </w:r>
      <w:r>
        <w:rPr>
          <w:sz w:val="30"/>
        </w:rPr>
        <w:t xml:space="preserve">a </w:t>
      </w:r>
      <w:r>
        <w:rPr>
          <w:sz w:val="30"/>
        </w:rPr>
        <w:t xml:space="preserve">duty </w:t>
      </w:r>
      <w:r>
        <w:rPr>
          <w:sz w:val="30"/>
        </w:rPr>
        <w:t xml:space="preserve">to </w:t>
      </w:r>
      <w:r>
        <w:rPr>
          <w:sz w:val="30"/>
        </w:rPr>
        <w:t xml:space="preserve">plant </w:t>
      </w:r>
      <w:r>
        <w:rPr>
          <w:sz w:val="30"/>
        </w:rPr>
        <w:t xml:space="preserve">the </w:t>
      </w:r>
      <w:r>
        <w:rPr>
          <w:b/>
          <w:sz w:val="30"/>
        </w:rPr>
        <w:t xml:space="preserve">shrubs </w:t>
      </w:r>
      <w:r>
        <w:rPr>
          <w:sz w:val="30"/>
        </w:rPr>
        <w:t xml:space="preserve">does </w:t>
      </w:r>
      <w:r>
        <w:rPr>
          <w:sz w:val="30"/>
        </w:rPr>
        <w:t xml:space="preserve">not </w:t>
      </w:r>
      <w:r>
        <w:rPr>
          <w:sz w:val="30"/>
        </w:rPr>
        <w:t xml:space="preserve">automatically </w:t>
      </w:r>
      <w:r>
        <w:rPr>
          <w:sz w:val="30"/>
        </w:rPr>
        <w:t xml:space="preserve">bestow </w:t>
      </w:r>
      <w:r>
        <w:rPr>
          <w:sz w:val="30"/>
        </w:rPr>
        <w:t xml:space="preserve">on </w:t>
      </w:r>
      <w:r>
        <w:rPr>
          <w:sz w:val="30"/>
        </w:rPr>
        <w:t xml:space="preserve">me </w:t>
      </w:r>
      <w:r>
        <w:rPr>
          <w:sz w:val="30"/>
        </w:rPr>
        <w:t xml:space="preserve">any </w:t>
      </w:r>
    </w:p>
    <w:p>
      <w:pPr>
        <w:shd w:val="clear" w:color="auto" w:fill="D3D3D3"/>
      </w:pPr>
      <w:r>
        <w:rPr>
          <w:b/>
          <w:sz w:val="18"/>
        </w:rPr>
        <w:t>shrubs</w:t>
      </w:r>
      <w:r>
        <w:rPr>
          <w:sz w:val="18"/>
        </w:rPr>
        <w:t xml:space="preserve"> : bush/a low woody perennial plant usually having several major stems</w:t>
      </w:r>
    </w:p>
    <w:p>
      <w:r>
        <w:rPr>
          <w:sz w:val="30"/>
        </w:rPr>
      </w:r>
    </w:p>
    <w:p>
      <w:r>
        <w:rPr>
          <w:sz w:val="30"/>
        </w:rPr>
        <w:t xml:space="preserve">54 </w:t>
      </w:r>
      <w:r>
        <w:rPr>
          <w:sz w:val="30"/>
        </w:rPr>
        <w:t xml:space="preserve">Chapter </w:t>
      </w:r>
      <w:r>
        <w:rPr>
          <w:sz w:val="30"/>
        </w:rPr>
        <w:t xml:space="preserve">4 </w:t>
      </w:r>
      <w:r>
        <w:rPr>
          <w:sz w:val="30"/>
        </w:rPr>
        <w:t xml:space="preserve">right </w:t>
      </w:r>
      <w:r>
        <w:rPr>
          <w:sz w:val="30"/>
        </w:rPr>
        <w:t xml:space="preserve">to </w:t>
      </w:r>
      <w:r>
        <w:rPr>
          <w:sz w:val="30"/>
        </w:rPr>
        <w:t xml:space="preserve">have </w:t>
      </w:r>
      <w:r>
        <w:rPr>
          <w:sz w:val="30"/>
        </w:rPr>
        <w:t xml:space="preserve">the </w:t>
      </w:r>
      <w:r>
        <w:rPr>
          <w:b/>
          <w:sz w:val="30"/>
        </w:rPr>
        <w:t xml:space="preserve">shrubs </w:t>
      </w:r>
      <w:r>
        <w:rPr>
          <w:sz w:val="30"/>
        </w:rPr>
        <w:t xml:space="preserve">planted, </w:t>
      </w:r>
      <w:r>
        <w:rPr>
          <w:sz w:val="30"/>
        </w:rPr>
        <w:t xml:space="preserve">unless </w:t>
      </w:r>
      <w:r>
        <w:rPr>
          <w:sz w:val="30"/>
        </w:rPr>
        <w:t xml:space="preserve">the </w:t>
      </w:r>
      <w:r>
        <w:rPr>
          <w:sz w:val="30"/>
        </w:rPr>
        <w:t xml:space="preserve">law </w:t>
      </w:r>
      <w:r>
        <w:rPr>
          <w:sz w:val="30"/>
        </w:rPr>
        <w:t xml:space="preserve">additionally </w:t>
      </w:r>
      <w:r>
        <w:rPr>
          <w:sz w:val="30"/>
        </w:rPr>
        <w:t xml:space="preserve">creates </w:t>
      </w:r>
      <w:r>
        <w:rPr>
          <w:sz w:val="30"/>
        </w:rPr>
        <w:t xml:space="preserve">such </w:t>
      </w:r>
      <w:r>
        <w:rPr>
          <w:sz w:val="30"/>
        </w:rPr>
        <w:t xml:space="preserve">right. </w:t>
      </w:r>
    </w:p>
    <w:p>
      <w:pPr>
        <w:shd w:val="clear" w:color="auto" w:fill="D3D3D3"/>
      </w:pPr>
      <w:r>
        <w:rPr>
          <w:b/>
          <w:sz w:val="18"/>
        </w:rPr>
        <w:t>shrubs</w:t>
      </w:r>
      <w:r>
        <w:rPr>
          <w:sz w:val="18"/>
        </w:rPr>
        <w:t xml:space="preserve"> : bush/a low woody perennial plant usually having several major stems</w:t>
      </w:r>
    </w:p>
    <w:p>
      <w:r>
        <w:rPr>
          <w:sz w:val="30"/>
        </w:rPr>
        <w:t xml:space="preserve">(Incidentally, </w:t>
      </w:r>
      <w:r>
        <w:rPr>
          <w:sz w:val="30"/>
        </w:rPr>
        <w:t xml:space="preserve">assuming </w:t>
      </w:r>
      <w:r>
        <w:rPr>
          <w:sz w:val="30"/>
        </w:rPr>
        <w:t xml:space="preserve">the </w:t>
      </w:r>
      <w:r>
        <w:rPr>
          <w:sz w:val="30"/>
        </w:rPr>
        <w:t xml:space="preserve">first </w:t>
      </w:r>
      <w:r>
        <w:rPr>
          <w:sz w:val="30"/>
        </w:rPr>
        <w:t xml:space="preserve">scenario, </w:t>
      </w:r>
      <w:r>
        <w:rPr>
          <w:sz w:val="30"/>
        </w:rPr>
        <w:t xml:space="preserve">where </w:t>
      </w:r>
      <w:r>
        <w:rPr>
          <w:sz w:val="30"/>
        </w:rPr>
        <w:t xml:space="preserve">the </w:t>
      </w:r>
      <w:r>
        <w:rPr>
          <w:sz w:val="30"/>
        </w:rPr>
        <w:t xml:space="preserve">law </w:t>
      </w:r>
      <w:r>
        <w:rPr>
          <w:sz w:val="30"/>
        </w:rPr>
        <w:t xml:space="preserve">does </w:t>
      </w:r>
      <w:r>
        <w:rPr>
          <w:sz w:val="30"/>
        </w:rPr>
        <w:t xml:space="preserve">grant </w:t>
      </w:r>
      <w:r>
        <w:rPr>
          <w:sz w:val="30"/>
        </w:rPr>
        <w:t xml:space="preserve">me </w:t>
      </w:r>
      <w:r>
        <w:rPr>
          <w:sz w:val="30"/>
        </w:rPr>
        <w:t xml:space="preserve">the </w:t>
      </w:r>
      <w:r>
        <w:rPr>
          <w:sz w:val="30"/>
        </w:rPr>
        <w:t xml:space="preserve">right </w:t>
      </w:r>
      <w:r>
        <w:rPr>
          <w:sz w:val="30"/>
        </w:rPr>
        <w:t xml:space="preserve">to </w:t>
      </w:r>
      <w:r>
        <w:rPr>
          <w:sz w:val="30"/>
        </w:rPr>
        <w:t xml:space="preserve">have </w:t>
      </w:r>
      <w:r>
        <w:rPr>
          <w:sz w:val="30"/>
        </w:rPr>
        <w:t xml:space="preserve">the </w:t>
      </w:r>
      <w:r>
        <w:rPr>
          <w:b/>
          <w:sz w:val="30"/>
        </w:rPr>
        <w:t xml:space="preserve">shrubbery </w:t>
      </w:r>
      <w:r>
        <w:rPr>
          <w:sz w:val="30"/>
        </w:rPr>
        <w:t xml:space="preserve">planted, </w:t>
      </w:r>
      <w:r>
        <w:rPr>
          <w:sz w:val="30"/>
        </w:rPr>
        <w:t xml:space="preserve">it </w:t>
      </w:r>
      <w:r>
        <w:rPr>
          <w:sz w:val="30"/>
        </w:rPr>
        <w:t xml:space="preserve">is </w:t>
      </w:r>
      <w:r>
        <w:rPr>
          <w:sz w:val="30"/>
        </w:rPr>
        <w:t xml:space="preserve">worth </w:t>
      </w:r>
      <w:r>
        <w:rPr>
          <w:sz w:val="30"/>
        </w:rPr>
        <w:t xml:space="preserve">noting </w:t>
      </w:r>
      <w:r>
        <w:rPr>
          <w:sz w:val="30"/>
        </w:rPr>
        <w:t xml:space="preserve">that </w:t>
      </w:r>
      <w:r>
        <w:rPr>
          <w:sz w:val="30"/>
        </w:rPr>
        <w:t xml:space="preserve">the </w:t>
      </w:r>
      <w:r>
        <w:rPr>
          <w:sz w:val="30"/>
        </w:rPr>
        <w:t xml:space="preserve">city </w:t>
      </w:r>
      <w:r>
        <w:rPr>
          <w:sz w:val="30"/>
        </w:rPr>
        <w:t xml:space="preserve">has </w:t>
      </w:r>
      <w:r>
        <w:rPr>
          <w:sz w:val="30"/>
        </w:rPr>
        <w:t xml:space="preserve">granted </w:t>
      </w:r>
      <w:r>
        <w:rPr>
          <w:sz w:val="30"/>
        </w:rPr>
        <w:t xml:space="preserve">me </w:t>
      </w:r>
      <w:r>
        <w:rPr>
          <w:sz w:val="30"/>
        </w:rPr>
        <w:t xml:space="preserve">only </w:t>
      </w:r>
      <w:r>
        <w:rPr>
          <w:sz w:val="30"/>
        </w:rPr>
        <w:t xml:space="preserve">an </w:t>
      </w:r>
      <w:r>
        <w:rPr>
          <w:sz w:val="30"/>
        </w:rPr>
        <w:t xml:space="preserve">ordinary </w:t>
      </w:r>
      <w:r>
        <w:rPr>
          <w:sz w:val="30"/>
        </w:rPr>
        <w:t xml:space="preserve">right, </w:t>
      </w:r>
      <w:r>
        <w:rPr>
          <w:sz w:val="30"/>
        </w:rPr>
        <w:t xml:space="preserve">not </w:t>
      </w:r>
      <w:r>
        <w:rPr>
          <w:sz w:val="30"/>
        </w:rPr>
        <w:t xml:space="preserve">a </w:t>
      </w:r>
      <w:r>
        <w:rPr>
          <w:sz w:val="30"/>
        </w:rPr>
        <w:t xml:space="preserve">higher-­order </w:t>
      </w:r>
      <w:r>
        <w:rPr>
          <w:sz w:val="30"/>
        </w:rPr>
        <w:t xml:space="preserve">right </w:t>
      </w:r>
      <w:r>
        <w:rPr>
          <w:sz w:val="30"/>
        </w:rPr>
        <w:t xml:space="preserve">­that </w:t>
      </w:r>
      <w:r>
        <w:rPr>
          <w:sz w:val="30"/>
        </w:rPr>
        <w:t xml:space="preserve">is, </w:t>
      </w:r>
      <w:r>
        <w:rPr>
          <w:sz w:val="30"/>
        </w:rPr>
        <w:t xml:space="preserve">not </w:t>
      </w:r>
      <w:r>
        <w:rPr>
          <w:sz w:val="30"/>
        </w:rPr>
        <w:t xml:space="preserve">a </w:t>
      </w:r>
      <w:r>
        <w:rPr>
          <w:sz w:val="30"/>
        </w:rPr>
        <w:t xml:space="preserve">human </w:t>
      </w:r>
      <w:r>
        <w:rPr>
          <w:sz w:val="30"/>
        </w:rPr>
        <w:t xml:space="preserve">right </w:t>
      </w:r>
      <w:r>
        <w:rPr>
          <w:sz w:val="30"/>
        </w:rPr>
        <w:t xml:space="preserve">touching </w:t>
      </w:r>
      <w:r>
        <w:rPr>
          <w:sz w:val="30"/>
        </w:rPr>
        <w:t xml:space="preserve">an </w:t>
      </w:r>
      <w:r>
        <w:rPr>
          <w:sz w:val="30"/>
        </w:rPr>
        <w:t xml:space="preserve">essential </w:t>
      </w:r>
      <w:r>
        <w:rPr>
          <w:sz w:val="30"/>
        </w:rPr>
        <w:t xml:space="preserve">human </w:t>
      </w:r>
      <w:r>
        <w:rPr>
          <w:sz w:val="30"/>
        </w:rPr>
        <w:t xml:space="preserve">interest, </w:t>
      </w:r>
      <w:r>
        <w:rPr>
          <w:sz w:val="30"/>
        </w:rPr>
        <w:t xml:space="preserve">at </w:t>
      </w:r>
      <w:r>
        <w:rPr>
          <w:sz w:val="30"/>
        </w:rPr>
        <w:t xml:space="preserve">least </w:t>
      </w:r>
      <w:r>
        <w:rPr>
          <w:sz w:val="30"/>
        </w:rPr>
        <w:t xml:space="preserve">under </w:t>
      </w:r>
      <w:r>
        <w:rPr>
          <w:sz w:val="30"/>
        </w:rPr>
        <w:t xml:space="preserve">a </w:t>
      </w:r>
      <w:r>
        <w:rPr>
          <w:sz w:val="30"/>
        </w:rPr>
        <w:t xml:space="preserve">reasonably </w:t>
      </w:r>
      <w:r>
        <w:rPr>
          <w:sz w:val="30"/>
        </w:rPr>
        <w:t xml:space="preserve">restrained </w:t>
      </w:r>
      <w:r>
        <w:rPr>
          <w:sz w:val="30"/>
        </w:rPr>
        <w:t xml:space="preserve">notion </w:t>
      </w:r>
      <w:r>
        <w:rPr>
          <w:sz w:val="30"/>
        </w:rPr>
        <w:t xml:space="preserve">of </w:t>
      </w:r>
      <w:r>
        <w:rPr>
          <w:sz w:val="30"/>
        </w:rPr>
        <w:t xml:space="preserve">human </w:t>
      </w:r>
      <w:r>
        <w:rPr>
          <w:sz w:val="30"/>
        </w:rPr>
        <w:t xml:space="preserve">rights. </w:t>
      </w:r>
    </w:p>
    <w:p>
      <w:pPr>
        <w:shd w:val="clear" w:color="auto" w:fill="D3D3D3"/>
      </w:pPr>
      <w:r>
        <w:rPr>
          <w:b/>
          <w:sz w:val="18"/>
        </w:rPr>
        <w:t>shrubbery</w:t>
      </w:r>
      <w:r>
        <w:rPr>
          <w:sz w:val="18"/>
        </w:rPr>
        <w:t xml:space="preserve"> : area/an area where a number of shrubs are planted</w:t>
      </w:r>
    </w:p>
    <w:p>
      <w:r>
        <w:rPr>
          <w:sz w:val="30"/>
        </w:rPr>
        <w:t xml:space="preserve">Ordinary </w:t>
      </w:r>
      <w:r>
        <w:rPr>
          <w:sz w:val="30"/>
        </w:rPr>
        <w:t xml:space="preserve">rights </w:t>
      </w:r>
      <w:r>
        <w:rPr>
          <w:sz w:val="30"/>
        </w:rPr>
        <w:t xml:space="preserve">arise </w:t>
      </w:r>
      <w:r>
        <w:rPr>
          <w:sz w:val="30"/>
        </w:rPr>
        <w:t xml:space="preserve">in </w:t>
      </w:r>
      <w:r>
        <w:rPr>
          <w:sz w:val="30"/>
        </w:rPr>
        <w:t xml:space="preserve">vari- </w:t>
      </w:r>
      <w:r>
        <w:rPr>
          <w:sz w:val="30"/>
        </w:rPr>
        <w:t xml:space="preserve">ous </w:t>
      </w:r>
      <w:r>
        <w:rPr>
          <w:sz w:val="30"/>
        </w:rPr>
        <w:t xml:space="preserve">areas </w:t>
      </w:r>
      <w:r>
        <w:rPr>
          <w:sz w:val="30"/>
        </w:rPr>
        <w:t xml:space="preserve">of </w:t>
      </w:r>
      <w:r>
        <w:rPr>
          <w:sz w:val="30"/>
        </w:rPr>
        <w:t xml:space="preserve">law, </w:t>
      </w:r>
      <w:r>
        <w:rPr>
          <w:sz w:val="30"/>
        </w:rPr>
        <w:t xml:space="preserve">such </w:t>
      </w:r>
      <w:r>
        <w:rPr>
          <w:sz w:val="30"/>
        </w:rPr>
        <w:t xml:space="preserve">as </w:t>
      </w:r>
      <w:r>
        <w:rPr>
          <w:sz w:val="30"/>
        </w:rPr>
        <w:t xml:space="preserve">contract </w:t>
      </w:r>
      <w:r>
        <w:rPr>
          <w:sz w:val="30"/>
        </w:rPr>
        <w:t xml:space="preserve">law, </w:t>
      </w:r>
      <w:r>
        <w:rPr>
          <w:sz w:val="30"/>
        </w:rPr>
        <w:t xml:space="preserve">commercial </w:t>
      </w:r>
      <w:r>
        <w:rPr>
          <w:sz w:val="30"/>
        </w:rPr>
        <w:t xml:space="preserve">law, </w:t>
      </w:r>
      <w:r>
        <w:rPr>
          <w:sz w:val="30"/>
        </w:rPr>
        <w:t xml:space="preserve">and </w:t>
      </w:r>
      <w:r>
        <w:rPr>
          <w:sz w:val="30"/>
        </w:rPr>
        <w:t xml:space="preserve">other </w:t>
      </w:r>
      <w:r>
        <w:rPr>
          <w:sz w:val="30"/>
        </w:rPr>
        <w:t xml:space="preserve">branches.) </w:t>
      </w:r>
      <w:r>
        <w:rPr>
          <w:sz w:val="30"/>
        </w:rPr>
        <w:t xml:space="preserve">Many </w:t>
      </w:r>
      <w:r>
        <w:rPr>
          <w:sz w:val="30"/>
        </w:rPr>
        <w:t xml:space="preserve">traditions </w:t>
      </w:r>
      <w:r>
        <w:rPr>
          <w:sz w:val="30"/>
        </w:rPr>
        <w:t xml:space="preserve">throughout </w:t>
      </w:r>
      <w:r>
        <w:rPr>
          <w:sz w:val="30"/>
        </w:rPr>
        <w:t xml:space="preserve">history </w:t>
      </w:r>
      <w:r>
        <w:rPr>
          <w:sz w:val="30"/>
        </w:rPr>
        <w:t xml:space="preserve">have </w:t>
      </w:r>
      <w:r>
        <w:rPr>
          <w:sz w:val="30"/>
        </w:rPr>
        <w:t xml:space="preserve">prescribed </w:t>
      </w:r>
      <w:r>
        <w:rPr>
          <w:sz w:val="30"/>
        </w:rPr>
        <w:t xml:space="preserve">duties </w:t>
      </w:r>
      <w:r>
        <w:rPr>
          <w:sz w:val="30"/>
        </w:rPr>
        <w:t xml:space="preserve">for </w:t>
      </w:r>
      <w:r>
        <w:rPr>
          <w:sz w:val="30"/>
        </w:rPr>
        <w:t xml:space="preserve">rulers </w:t>
      </w:r>
      <w:r>
        <w:rPr>
          <w:sz w:val="30"/>
        </w:rPr>
        <w:t xml:space="preserve">to </w:t>
      </w:r>
      <w:r>
        <w:rPr>
          <w:sz w:val="30"/>
        </w:rPr>
        <w:t xml:space="preserve">act </w:t>
      </w:r>
      <w:r>
        <w:rPr>
          <w:sz w:val="30"/>
        </w:rPr>
        <w:t xml:space="preserve">in </w:t>
      </w:r>
      <w:r>
        <w:rPr>
          <w:sz w:val="30"/>
        </w:rPr>
        <w:t xml:space="preserve">particular </w:t>
      </w:r>
      <w:r>
        <w:rPr>
          <w:sz w:val="30"/>
        </w:rPr>
        <w:t xml:space="preserve">ways, </w:t>
      </w:r>
      <w:r>
        <w:rPr>
          <w:sz w:val="30"/>
        </w:rPr>
        <w:t xml:space="preserve">which </w:t>
      </w:r>
      <w:r>
        <w:rPr>
          <w:sz w:val="30"/>
        </w:rPr>
        <w:t xml:space="preserve">may </w:t>
      </w:r>
      <w:r>
        <w:rPr>
          <w:sz w:val="30"/>
        </w:rPr>
        <w:t xml:space="preserve">at </w:t>
      </w:r>
      <w:r>
        <w:rPr>
          <w:sz w:val="30"/>
        </w:rPr>
        <w:t xml:space="preserve">times </w:t>
      </w:r>
      <w:r>
        <w:rPr>
          <w:sz w:val="30"/>
        </w:rPr>
        <w:t xml:space="preserve">reflect </w:t>
      </w:r>
      <w:r>
        <w:rPr>
          <w:sz w:val="30"/>
        </w:rPr>
        <w:t xml:space="preserve">values </w:t>
      </w:r>
      <w:r>
        <w:rPr>
          <w:sz w:val="30"/>
        </w:rPr>
        <w:t xml:space="preserve">set </w:t>
      </w:r>
      <w:r>
        <w:rPr>
          <w:sz w:val="30"/>
        </w:rPr>
        <w:t xml:space="preserve">forth </w:t>
      </w:r>
      <w:r>
        <w:rPr>
          <w:sz w:val="30"/>
        </w:rPr>
        <w:t xml:space="preserve">in </w:t>
      </w:r>
      <w:r>
        <w:rPr>
          <w:sz w:val="30"/>
        </w:rPr>
        <w:t xml:space="preserve">the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but </w:t>
      </w:r>
      <w:r>
        <w:rPr>
          <w:sz w:val="30"/>
        </w:rPr>
        <w:t xml:space="preserve">that </w:t>
      </w:r>
      <w:r>
        <w:rPr>
          <w:sz w:val="30"/>
        </w:rPr>
        <w:t xml:space="preserve">does </w:t>
      </w:r>
      <w:r>
        <w:rPr>
          <w:sz w:val="30"/>
        </w:rPr>
        <w:t xml:space="preserve">not </w:t>
      </w:r>
      <w:r>
        <w:rPr>
          <w:sz w:val="30"/>
        </w:rPr>
        <w:t xml:space="preserve">mean </w:t>
      </w:r>
      <w:r>
        <w:rPr>
          <w:sz w:val="30"/>
        </w:rPr>
        <w:t xml:space="preserve">that </w:t>
      </w:r>
      <w:r>
        <w:rPr>
          <w:sz w:val="30"/>
        </w:rPr>
        <w:t xml:space="preserve">those </w:t>
      </w:r>
      <w:r>
        <w:rPr>
          <w:sz w:val="30"/>
        </w:rPr>
        <w:t xml:space="preserve">traditions </w:t>
      </w:r>
      <w:r>
        <w:rPr>
          <w:sz w:val="30"/>
        </w:rPr>
        <w:t xml:space="preserve">ever </w:t>
      </w:r>
      <w:r>
        <w:rPr>
          <w:sz w:val="30"/>
        </w:rPr>
        <w:t xml:space="preserve">implied </w:t>
      </w:r>
      <w:r>
        <w:rPr>
          <w:sz w:val="30"/>
        </w:rPr>
        <w:t xml:space="preserve">individual </w:t>
      </w:r>
      <w:r>
        <w:rPr>
          <w:sz w:val="30"/>
        </w:rPr>
        <w:t xml:space="preserve">rights </w:t>
      </w:r>
      <w:r>
        <w:rPr>
          <w:sz w:val="30"/>
        </w:rPr>
        <w:t xml:space="preserve">to </w:t>
      </w:r>
      <w:r>
        <w:rPr>
          <w:sz w:val="30"/>
        </w:rPr>
        <w:t xml:space="preserve">have </w:t>
      </w:r>
      <w:r>
        <w:rPr>
          <w:sz w:val="30"/>
        </w:rPr>
        <w:t xml:space="preserve">government </w:t>
      </w:r>
      <w:r>
        <w:rPr>
          <w:sz w:val="30"/>
        </w:rPr>
        <w:t xml:space="preserve">provide </w:t>
      </w:r>
      <w:r>
        <w:rPr>
          <w:sz w:val="30"/>
        </w:rPr>
        <w:t xml:space="preserve">those </w:t>
      </w:r>
      <w:r>
        <w:rPr>
          <w:sz w:val="30"/>
        </w:rPr>
        <w:t xml:space="preserve">goods. </w:t>
      </w:r>
      <w:r>
        <w:rPr>
          <w:sz w:val="30"/>
        </w:rPr>
        <w:t xml:space="preserve">That </w:t>
      </w:r>
      <w:r>
        <w:rPr>
          <w:sz w:val="30"/>
        </w:rPr>
        <w:t xml:space="preserve">observation </w:t>
      </w:r>
      <w:r>
        <w:rPr>
          <w:sz w:val="30"/>
        </w:rPr>
        <w:t xml:space="preserve">does </w:t>
      </w:r>
      <w:r>
        <w:rPr>
          <w:sz w:val="30"/>
        </w:rPr>
        <w:t xml:space="preserve">not </w:t>
      </w:r>
      <w:r>
        <w:rPr>
          <w:sz w:val="30"/>
        </w:rPr>
        <w:t xml:space="preserve">necessarily </w:t>
      </w:r>
      <w:r>
        <w:rPr>
          <w:sz w:val="30"/>
        </w:rPr>
        <w:t xml:space="preserve">mean </w:t>
      </w:r>
      <w:r>
        <w:rPr>
          <w:sz w:val="30"/>
        </w:rPr>
        <w:t xml:space="preserve">that </w:t>
      </w:r>
      <w:r>
        <w:rPr>
          <w:sz w:val="30"/>
        </w:rPr>
        <w:t xml:space="preserve">any </w:t>
      </w:r>
      <w:r>
        <w:rPr>
          <w:sz w:val="30"/>
        </w:rPr>
        <w:t xml:space="preserve">given </w:t>
      </w:r>
      <w:r>
        <w:rPr>
          <w:sz w:val="30"/>
        </w:rPr>
        <w:t xml:space="preserve">tradition </w:t>
      </w:r>
      <w:r>
        <w:rPr>
          <w:sz w:val="30"/>
        </w:rPr>
        <w:t xml:space="preserve">is </w:t>
      </w:r>
      <w:r>
        <w:rPr>
          <w:b/>
          <w:sz w:val="30"/>
        </w:rPr>
        <w:t xml:space="preserve">incompatible </w:t>
      </w:r>
      <w:r>
        <w:rPr>
          <w:sz w:val="30"/>
        </w:rPr>
        <w:t xml:space="preserve">with </w:t>
      </w:r>
      <w:r>
        <w:rPr>
          <w:sz w:val="30"/>
        </w:rPr>
        <w:t xml:space="preserve">human </w:t>
      </w:r>
      <w:r>
        <w:rPr>
          <w:sz w:val="30"/>
        </w:rPr>
        <w:t xml:space="preserve">rights, </w:t>
      </w:r>
      <w:r>
        <w:rPr>
          <w:sz w:val="30"/>
        </w:rPr>
        <w:t xml:space="preserve">but </w:t>
      </w:r>
      <w:r>
        <w:rPr>
          <w:sz w:val="30"/>
        </w:rPr>
        <w:t xml:space="preserve">it </w:t>
      </w:r>
      <w:r>
        <w:rPr>
          <w:sz w:val="30"/>
        </w:rPr>
        <w:t xml:space="preserve">again </w:t>
      </w:r>
      <w:r>
        <w:rPr>
          <w:sz w:val="30"/>
        </w:rPr>
        <w:t xml:space="preserve">reminds </w:t>
      </w:r>
      <w:r>
        <w:rPr>
          <w:sz w:val="30"/>
        </w:rPr>
        <w:t xml:space="preserve">us </w:t>
      </w:r>
      <w:r>
        <w:rPr>
          <w:sz w:val="30"/>
        </w:rPr>
        <w:t xml:space="preserve">that </w:t>
      </w:r>
      <w:r>
        <w:rPr>
          <w:sz w:val="30"/>
        </w:rPr>
        <w:t xml:space="preserve">human </w:t>
      </w:r>
      <w:r>
        <w:rPr>
          <w:sz w:val="30"/>
        </w:rPr>
        <w:t xml:space="preserve">rights </w:t>
      </w:r>
      <w:r>
        <w:rPr>
          <w:sz w:val="30"/>
        </w:rPr>
        <w:t xml:space="preserve">law </w:t>
      </w:r>
      <w:r>
        <w:rPr>
          <w:sz w:val="30"/>
        </w:rPr>
        <w:t xml:space="preserve">imposes </w:t>
      </w:r>
      <w:r>
        <w:rPr>
          <w:sz w:val="30"/>
        </w:rPr>
        <w:t xml:space="preserve">great </w:t>
      </w:r>
      <w:r>
        <w:rPr>
          <w:sz w:val="30"/>
        </w:rPr>
        <w:t xml:space="preserve">demands </w:t>
      </w:r>
      <w:r>
        <w:rPr>
          <w:sz w:val="30"/>
        </w:rPr>
        <w:t xml:space="preserve">on </w:t>
      </w:r>
      <w:r>
        <w:rPr>
          <w:sz w:val="30"/>
        </w:rPr>
        <w:t xml:space="preserve">any </w:t>
      </w:r>
      <w:r>
        <w:rPr>
          <w:sz w:val="30"/>
        </w:rPr>
        <w:t xml:space="preserve">belief </w:t>
      </w:r>
      <w:r>
        <w:rPr>
          <w:sz w:val="30"/>
        </w:rPr>
        <w:t xml:space="preserve">system </w:t>
      </w:r>
      <w:r>
        <w:rPr>
          <w:sz w:val="30"/>
        </w:rPr>
        <w:t xml:space="preserve">that </w:t>
      </w:r>
      <w:r>
        <w:rPr>
          <w:sz w:val="30"/>
        </w:rPr>
        <w:t xml:space="preserve">would </w:t>
      </w:r>
      <w:r>
        <w:rPr>
          <w:sz w:val="30"/>
        </w:rPr>
        <w:t xml:space="preserve">claim </w:t>
      </w:r>
      <w:r>
        <w:rPr>
          <w:sz w:val="30"/>
        </w:rPr>
        <w:t xml:space="preserve">to </w:t>
      </w:r>
      <w:r>
        <w:rPr>
          <w:sz w:val="30"/>
        </w:rPr>
        <w:t xml:space="preserve">be </w:t>
      </w:r>
      <w:r>
        <w:rPr>
          <w:sz w:val="30"/>
        </w:rPr>
        <w:t xml:space="preserve">compliant </w:t>
      </w:r>
      <w:r>
        <w:rPr>
          <w:sz w:val="30"/>
        </w:rPr>
        <w:t xml:space="preserve">with </w:t>
      </w:r>
      <w:r>
        <w:rPr>
          <w:sz w:val="30"/>
        </w:rPr>
        <w:t xml:space="preserve">it. </w:t>
      </w:r>
    </w:p>
    <w:p>
      <w:pPr>
        <w:shd w:val="clear" w:color="auto" w:fill="D3D3D3"/>
      </w:pPr>
      <w:r>
        <w:rPr>
          <w:b/>
          <w:sz w:val="18"/>
        </w:rPr>
        <w:t>incompatible</w:t>
      </w:r>
      <w:r>
        <w:rPr>
          <w:sz w:val="18"/>
        </w:rPr>
        <w:t xml:space="preserve"> : inappropriate/not in keeping with what is correct or proper</w:t>
      </w:r>
    </w:p>
    <w:p>
      <w:r>
        <w:rPr>
          <w:sz w:val="30"/>
        </w:rPr>
        <w:t xml:space="preserve">Those </w:t>
      </w:r>
      <w:r>
        <w:rPr>
          <w:sz w:val="30"/>
        </w:rPr>
        <w:t xml:space="preserve">who </w:t>
      </w:r>
      <w:r>
        <w:rPr>
          <w:sz w:val="30"/>
        </w:rPr>
        <w:t xml:space="preserve">would </w:t>
      </w:r>
      <w:r>
        <w:rPr>
          <w:sz w:val="30"/>
        </w:rPr>
        <w:t xml:space="preserve">hold </w:t>
      </w:r>
      <w:r>
        <w:rPr>
          <w:sz w:val="30"/>
        </w:rPr>
        <w:t xml:space="preserve">the </w:t>
      </w:r>
      <w:r>
        <w:rPr>
          <w:sz w:val="30"/>
        </w:rPr>
        <w:t xml:space="preserve">Universal </w:t>
      </w:r>
      <w:r>
        <w:rPr>
          <w:sz w:val="30"/>
        </w:rPr>
        <w:t xml:space="preserve">Declaration </w:t>
      </w:r>
      <w:r>
        <w:rPr>
          <w:sz w:val="30"/>
        </w:rPr>
        <w:t xml:space="preserve">in </w:t>
      </w:r>
      <w:r>
        <w:rPr>
          <w:sz w:val="30"/>
        </w:rPr>
        <w:t xml:space="preserve">the </w:t>
      </w:r>
      <w:r>
        <w:rPr>
          <w:sz w:val="30"/>
        </w:rPr>
        <w:t xml:space="preserve">right </w:t>
      </w:r>
      <w:r>
        <w:rPr>
          <w:sz w:val="30"/>
        </w:rPr>
        <w:t xml:space="preserve">hand, </w:t>
      </w:r>
      <w:r>
        <w:rPr>
          <w:sz w:val="30"/>
        </w:rPr>
        <w:t xml:space="preserve">and </w:t>
      </w:r>
      <w:r>
        <w:rPr>
          <w:sz w:val="30"/>
        </w:rPr>
        <w:t xml:space="preserve">some </w:t>
      </w:r>
      <w:r>
        <w:rPr>
          <w:sz w:val="30"/>
        </w:rPr>
        <w:t xml:space="preserve">ancient </w:t>
      </w:r>
      <w:r>
        <w:rPr>
          <w:sz w:val="30"/>
        </w:rPr>
        <w:t xml:space="preserve">text </w:t>
      </w:r>
      <w:r>
        <w:rPr>
          <w:sz w:val="30"/>
        </w:rPr>
        <w:t xml:space="preserve">in </w:t>
      </w:r>
      <w:r>
        <w:rPr>
          <w:sz w:val="30"/>
        </w:rPr>
        <w:t xml:space="preserve">the </w:t>
      </w:r>
      <w:r>
        <w:rPr>
          <w:sz w:val="30"/>
        </w:rPr>
        <w:t xml:space="preserve">left, </w:t>
      </w:r>
      <w:r>
        <w:rPr>
          <w:sz w:val="30"/>
        </w:rPr>
        <w:t xml:space="preserve">may </w:t>
      </w:r>
      <w:r>
        <w:rPr>
          <w:sz w:val="30"/>
        </w:rPr>
        <w:t xml:space="preserve">well </w:t>
      </w:r>
      <w:r>
        <w:rPr>
          <w:sz w:val="30"/>
        </w:rPr>
        <w:t xml:space="preserve">find </w:t>
      </w:r>
      <w:r>
        <w:rPr>
          <w:sz w:val="30"/>
        </w:rPr>
        <w:t xml:space="preserve">overlaps, </w:t>
      </w:r>
      <w:r>
        <w:rPr>
          <w:sz w:val="30"/>
        </w:rPr>
        <w:t xml:space="preserve">but </w:t>
      </w:r>
      <w:r>
        <w:rPr>
          <w:sz w:val="30"/>
        </w:rPr>
        <w:t xml:space="preserve">only </w:t>
      </w:r>
      <w:r>
        <w:rPr>
          <w:sz w:val="30"/>
        </w:rPr>
        <w:t xml:space="preserve">of </w:t>
      </w:r>
      <w:r>
        <w:rPr>
          <w:sz w:val="30"/>
        </w:rPr>
        <w:t xml:space="preserve">human </w:t>
      </w:r>
      <w:r>
        <w:rPr>
          <w:sz w:val="30"/>
        </w:rPr>
        <w:t xml:space="preserve">goods, </w:t>
      </w:r>
      <w:r>
        <w:rPr>
          <w:sz w:val="30"/>
        </w:rPr>
        <w:t xml:space="preserve">and </w:t>
      </w:r>
      <w:r>
        <w:rPr>
          <w:sz w:val="30"/>
        </w:rPr>
        <w:t xml:space="preserve">rarely, </w:t>
      </w:r>
      <w:r>
        <w:rPr>
          <w:sz w:val="30"/>
        </w:rPr>
        <w:t xml:space="preserve">if </w:t>
      </w:r>
      <w:r>
        <w:rPr>
          <w:sz w:val="30"/>
        </w:rPr>
        <w:t xml:space="preserve">ever, </w:t>
      </w:r>
      <w:r>
        <w:rPr>
          <w:sz w:val="30"/>
        </w:rPr>
        <w:t xml:space="preserve">of </w:t>
      </w:r>
      <w:r>
        <w:rPr>
          <w:sz w:val="30"/>
        </w:rPr>
        <w:t xml:space="preserve">human </w:t>
      </w:r>
      <w:r>
        <w:rPr>
          <w:sz w:val="30"/>
        </w:rPr>
        <w:t xml:space="preserve">rights.8 </w:t>
      </w:r>
      <w:r>
        <w:rPr>
          <w:sz w:val="30"/>
        </w:rPr>
        <w:t xml:space="preserve">To </w:t>
      </w:r>
      <w:r>
        <w:rPr>
          <w:sz w:val="30"/>
        </w:rPr>
        <w:t xml:space="preserve">appreciate </w:t>
      </w:r>
      <w:r>
        <w:rPr>
          <w:sz w:val="30"/>
        </w:rPr>
        <w:t xml:space="preserve">that </w:t>
      </w:r>
      <w:r>
        <w:rPr>
          <w:sz w:val="30"/>
        </w:rPr>
        <w:t xml:space="preserve">point, </w:t>
      </w:r>
      <w:r>
        <w:rPr>
          <w:sz w:val="30"/>
        </w:rPr>
        <w:t xml:space="preserve">imagine </w:t>
      </w:r>
      <w:r>
        <w:rPr>
          <w:sz w:val="30"/>
        </w:rPr>
        <w:t xml:space="preserve">a </w:t>
      </w:r>
      <w:r>
        <w:rPr>
          <w:b/>
          <w:sz w:val="30"/>
        </w:rPr>
        <w:t xml:space="preserve">dictatorship </w:t>
      </w:r>
      <w:r>
        <w:rPr>
          <w:sz w:val="30"/>
        </w:rPr>
        <w:t xml:space="preserve">called </w:t>
      </w:r>
      <w:r>
        <w:rPr>
          <w:b/>
          <w:sz w:val="30"/>
        </w:rPr>
        <w:t xml:space="preserve">Regalia, </w:t>
      </w:r>
      <w:r>
        <w:rPr>
          <w:sz w:val="30"/>
        </w:rPr>
        <w:t xml:space="preserve">which </w:t>
      </w:r>
      <w:r>
        <w:rPr>
          <w:sz w:val="30"/>
        </w:rPr>
        <w:t xml:space="preserve">has </w:t>
      </w:r>
      <w:r>
        <w:rPr>
          <w:sz w:val="30"/>
        </w:rPr>
        <w:t xml:space="preserve">issued </w:t>
      </w:r>
      <w:r>
        <w:rPr>
          <w:sz w:val="30"/>
        </w:rPr>
        <w:t xml:space="preserve">an </w:t>
      </w:r>
      <w:r>
        <w:rPr>
          <w:sz w:val="30"/>
        </w:rPr>
        <w:t xml:space="preserve">official </w:t>
      </w:r>
      <w:r>
        <w:rPr>
          <w:sz w:val="30"/>
        </w:rPr>
        <w:t xml:space="preserve">document </w:t>
      </w:r>
      <w:r>
        <w:rPr>
          <w:b/>
          <w:sz w:val="30"/>
        </w:rPr>
        <w:t xml:space="preserve">pledging </w:t>
      </w:r>
      <w:r>
        <w:rPr>
          <w:sz w:val="30"/>
        </w:rPr>
        <w:t xml:space="preserve">to </w:t>
      </w:r>
      <w:r>
        <w:rPr>
          <w:sz w:val="30"/>
        </w:rPr>
        <w:t xml:space="preserve">respect </w:t>
      </w:r>
      <w:r>
        <w:rPr>
          <w:sz w:val="30"/>
        </w:rPr>
        <w:t xml:space="preserve">the </w:t>
      </w:r>
      <w:r>
        <w:rPr>
          <w:sz w:val="30"/>
        </w:rPr>
        <w:t xml:space="preserve">Universal </w:t>
      </w:r>
      <w:r>
        <w:rPr>
          <w:sz w:val="30"/>
        </w:rPr>
        <w:t xml:space="preserve">Declara- </w:t>
      </w:r>
      <w:r>
        <w:rPr>
          <w:sz w:val="30"/>
        </w:rPr>
        <w:t xml:space="preserve">tion. </w:t>
      </w:r>
    </w:p>
    <w:p>
      <w:pPr>
        <w:shd w:val="clear" w:color="auto" w:fill="D3D3D3"/>
      </w:pPr>
      <w:r>
        <w:rPr>
          <w:b/>
          <w:sz w:val="18"/>
        </w:rPr>
        <w:t>dictatorship</w:t>
      </w:r>
      <w:r>
        <w:rPr>
          <w:sz w:val="18"/>
        </w:rPr>
        <w:t xml:space="preserve"> : one-man_rule/a form of government in which the ruler is an absolute dictator (not restricted by a constitution or laws or opposition etc.)</w:t>
      </w:r>
    </w:p>
    <w:p>
      <w:pPr>
        <w:shd w:val="clear" w:color="auto" w:fill="D3D3D3"/>
      </w:pPr>
      <w:r>
        <w:rPr>
          <w:b/>
          <w:sz w:val="18"/>
        </w:rPr>
        <w:t>Regalia</w:t>
      </w:r>
      <w:r>
        <w:rPr>
          <w:sz w:val="18"/>
        </w:rPr>
        <w:t xml:space="preserve"> : gear/paraphernalia indicative of royalty (or other high office)</w:t>
      </w:r>
    </w:p>
    <w:p>
      <w:pPr>
        <w:shd w:val="clear" w:color="auto" w:fill="D3D3D3"/>
      </w:pPr>
      <w:r>
        <w:rPr>
          <w:b/>
          <w:sz w:val="18"/>
        </w:rPr>
        <w:t>pledging</w:t>
      </w:r>
      <w:r>
        <w:rPr>
          <w:sz w:val="18"/>
        </w:rPr>
        <w:t xml:space="preserve"> : plight/promise solemnly and formally</w:t>
      </w:r>
    </w:p>
    <w:p>
      <w:r>
        <w:rPr>
          <w:b/>
          <w:sz w:val="30"/>
        </w:rPr>
        <w:t xml:space="preserve">Regalia </w:t>
      </w:r>
      <w:r>
        <w:rPr>
          <w:sz w:val="30"/>
        </w:rPr>
        <w:t xml:space="preserve">delivers </w:t>
      </w:r>
      <w:r>
        <w:rPr>
          <w:sz w:val="30"/>
        </w:rPr>
        <w:t xml:space="preserve">many </w:t>
      </w:r>
      <w:r>
        <w:rPr>
          <w:sz w:val="30"/>
        </w:rPr>
        <w:t xml:space="preserve">of </w:t>
      </w:r>
      <w:r>
        <w:rPr>
          <w:sz w:val="30"/>
        </w:rPr>
        <w:t xml:space="preserve">the </w:t>
      </w:r>
      <w:r>
        <w:rPr>
          <w:sz w:val="30"/>
        </w:rPr>
        <w:t xml:space="preserve">goods </w:t>
      </w:r>
      <w:r>
        <w:rPr>
          <w:sz w:val="30"/>
        </w:rPr>
        <w:t xml:space="preserve">set </w:t>
      </w:r>
      <w:r>
        <w:rPr>
          <w:sz w:val="30"/>
        </w:rPr>
        <w:t xml:space="preserve">forth </w:t>
      </w:r>
      <w:r>
        <w:rPr>
          <w:sz w:val="30"/>
        </w:rPr>
        <w:t xml:space="preserve">in </w:t>
      </w:r>
      <w:r>
        <w:rPr>
          <w:sz w:val="30"/>
        </w:rPr>
        <w:t xml:space="preserve">the </w:t>
      </w:r>
      <w:r>
        <w:rPr>
          <w:sz w:val="30"/>
        </w:rPr>
        <w:t xml:space="preserve">declaration, </w:t>
      </w:r>
      <w:r>
        <w:rPr>
          <w:sz w:val="30"/>
        </w:rPr>
        <w:t xml:space="preserve">but </w:t>
      </w:r>
      <w:r>
        <w:rPr>
          <w:sz w:val="30"/>
        </w:rPr>
        <w:t xml:space="preserve">only </w:t>
      </w:r>
      <w:r>
        <w:rPr>
          <w:sz w:val="30"/>
        </w:rPr>
        <w:t xml:space="preserve">at </w:t>
      </w:r>
      <w:r>
        <w:rPr>
          <w:sz w:val="30"/>
        </w:rPr>
        <w:t xml:space="preserve">the </w:t>
      </w:r>
      <w:r>
        <w:rPr>
          <w:sz w:val="30"/>
        </w:rPr>
        <w:t xml:space="preserve">discretion </w:t>
      </w:r>
      <w:r>
        <w:rPr>
          <w:sz w:val="30"/>
        </w:rPr>
        <w:t xml:space="preserve">of </w:t>
      </w:r>
      <w:r>
        <w:rPr>
          <w:sz w:val="30"/>
        </w:rPr>
        <w:t xml:space="preserve">Bruder, </w:t>
      </w:r>
      <w:r>
        <w:rPr>
          <w:sz w:val="30"/>
        </w:rPr>
        <w:t xml:space="preserve">its </w:t>
      </w:r>
      <w:r>
        <w:rPr>
          <w:sz w:val="30"/>
        </w:rPr>
        <w:t xml:space="preserve">Hobbesian </w:t>
      </w:r>
      <w:r>
        <w:rPr>
          <w:sz w:val="30"/>
        </w:rPr>
        <w:t xml:space="preserve">dictator, </w:t>
      </w:r>
      <w:r>
        <w:rPr>
          <w:sz w:val="30"/>
        </w:rPr>
        <w:t xml:space="preserve">who </w:t>
      </w:r>
      <w:r>
        <w:rPr>
          <w:sz w:val="30"/>
        </w:rPr>
        <w:t xml:space="preserve">in </w:t>
      </w:r>
      <w:r>
        <w:rPr>
          <w:sz w:val="30"/>
        </w:rPr>
        <w:t xml:space="preserve">practice </w:t>
      </w:r>
      <w:r>
        <w:rPr>
          <w:sz w:val="30"/>
        </w:rPr>
        <w:t xml:space="preserve">recognizes </w:t>
      </w:r>
      <w:r>
        <w:rPr>
          <w:sz w:val="30"/>
        </w:rPr>
        <w:t xml:space="preserve">no </w:t>
      </w:r>
      <w:r>
        <w:rPr>
          <w:sz w:val="30"/>
        </w:rPr>
        <w:t xml:space="preserve">such </w:t>
      </w:r>
      <w:r>
        <w:rPr>
          <w:sz w:val="30"/>
        </w:rPr>
        <w:t xml:space="preserve">duties </w:t>
      </w:r>
      <w:r>
        <w:rPr>
          <w:sz w:val="30"/>
        </w:rPr>
        <w:t xml:space="preserve">on </w:t>
      </w:r>
      <w:r>
        <w:rPr>
          <w:b/>
          <w:sz w:val="30"/>
        </w:rPr>
        <w:t xml:space="preserve">Regalia </w:t>
      </w:r>
      <w:r>
        <w:rPr>
          <w:sz w:val="30"/>
        </w:rPr>
        <w:t xml:space="preserve">to </w:t>
      </w:r>
      <w:r>
        <w:rPr>
          <w:sz w:val="30"/>
        </w:rPr>
        <w:t xml:space="preserve">provide </w:t>
      </w:r>
      <w:r>
        <w:rPr>
          <w:sz w:val="30"/>
        </w:rPr>
        <w:t xml:space="preserve">those </w:t>
      </w:r>
      <w:r>
        <w:rPr>
          <w:sz w:val="30"/>
        </w:rPr>
        <w:t xml:space="preserve">goods. </w:t>
      </w:r>
    </w:p>
    <w:p>
      <w:pPr>
        <w:shd w:val="clear" w:color="auto" w:fill="D3D3D3"/>
      </w:pPr>
      <w:r>
        <w:rPr>
          <w:b/>
          <w:sz w:val="18"/>
        </w:rPr>
        <w:t>Regalia</w:t>
      </w:r>
      <w:r>
        <w:rPr>
          <w:sz w:val="18"/>
        </w:rPr>
        <w:t xml:space="preserve"> : gear/paraphernalia indicative of royalty (or other high office)</w:t>
      </w:r>
    </w:p>
    <w:p>
      <w:r>
        <w:rPr>
          <w:sz w:val="30"/>
        </w:rPr>
        <w:t xml:space="preserve">As </w:t>
      </w:r>
      <w:r>
        <w:rPr>
          <w:sz w:val="30"/>
        </w:rPr>
        <w:t xml:space="preserve">I </w:t>
      </w:r>
      <w:r>
        <w:rPr>
          <w:sz w:val="30"/>
        </w:rPr>
        <w:t xml:space="preserve">shall </w:t>
      </w:r>
      <w:r>
        <w:rPr>
          <w:sz w:val="30"/>
        </w:rPr>
        <w:t xml:space="preserve">explain </w:t>
      </w:r>
      <w:r>
        <w:rPr>
          <w:sz w:val="30"/>
        </w:rPr>
        <w:t xml:space="preserve">later </w:t>
      </w:r>
      <w:r>
        <w:rPr>
          <w:sz w:val="30"/>
        </w:rPr>
        <w:t xml:space="preserve">in </w:t>
      </w:r>
      <w:r>
        <w:rPr>
          <w:sz w:val="30"/>
        </w:rPr>
        <w:t xml:space="preserve">this </w:t>
      </w:r>
      <w:r>
        <w:rPr>
          <w:sz w:val="30"/>
        </w:rPr>
        <w:t xml:space="preserve">chapter, </w:t>
      </w:r>
      <w:r>
        <w:rPr>
          <w:b/>
          <w:sz w:val="30"/>
        </w:rPr>
        <w:t xml:space="preserve">Regalia </w:t>
      </w:r>
      <w:r>
        <w:rPr>
          <w:sz w:val="30"/>
        </w:rPr>
        <w:t xml:space="preserve">is </w:t>
      </w:r>
      <w:r>
        <w:rPr>
          <w:sz w:val="30"/>
        </w:rPr>
        <w:t xml:space="preserve">bound </w:t>
      </w:r>
      <w:r>
        <w:rPr>
          <w:sz w:val="30"/>
        </w:rPr>
        <w:t xml:space="preserve">to </w:t>
      </w:r>
      <w:r>
        <w:rPr>
          <w:sz w:val="30"/>
        </w:rPr>
        <w:t xml:space="preserve">recognize </w:t>
      </w:r>
      <w:r>
        <w:rPr>
          <w:sz w:val="30"/>
        </w:rPr>
        <w:t xml:space="preserve">and </w:t>
      </w:r>
      <w:r>
        <w:rPr>
          <w:sz w:val="30"/>
        </w:rPr>
        <w:t xml:space="preserve">to </w:t>
      </w:r>
      <w:r>
        <w:rPr>
          <w:sz w:val="30"/>
        </w:rPr>
        <w:t xml:space="preserve">obey </w:t>
      </w:r>
      <w:r>
        <w:rPr>
          <w:sz w:val="30"/>
        </w:rPr>
        <w:t xml:space="preserve">many </w:t>
      </w:r>
      <w:r>
        <w:rPr>
          <w:sz w:val="30"/>
        </w:rPr>
        <w:t xml:space="preserve">of </w:t>
      </w:r>
      <w:r>
        <w:rPr>
          <w:sz w:val="30"/>
        </w:rPr>
        <w:t xml:space="preserve">those </w:t>
      </w:r>
      <w:r>
        <w:rPr>
          <w:sz w:val="30"/>
        </w:rPr>
        <w:t xml:space="preserve">duties </w:t>
      </w:r>
      <w:r>
        <w:rPr>
          <w:sz w:val="30"/>
        </w:rPr>
        <w:t xml:space="preserve">from </w:t>
      </w:r>
      <w:r>
        <w:rPr>
          <w:sz w:val="30"/>
        </w:rPr>
        <w:t xml:space="preserve">the </w:t>
      </w:r>
      <w:r>
        <w:rPr>
          <w:sz w:val="30"/>
        </w:rPr>
        <w:t xml:space="preserve">standpoint </w:t>
      </w:r>
      <w:r>
        <w:rPr>
          <w:sz w:val="30"/>
        </w:rPr>
        <w:t xml:space="preserve">of </w:t>
      </w:r>
      <w:r>
        <w:rPr>
          <w:sz w:val="30"/>
        </w:rPr>
        <w:t xml:space="preserve">international </w:t>
      </w:r>
      <w:r>
        <w:rPr>
          <w:sz w:val="30"/>
        </w:rPr>
        <w:t xml:space="preserve">law. </w:t>
      </w:r>
    </w:p>
    <w:p>
      <w:pPr>
        <w:shd w:val="clear" w:color="auto" w:fill="D3D3D3"/>
      </w:pPr>
      <w:r>
        <w:rPr>
          <w:b/>
          <w:sz w:val="18"/>
        </w:rPr>
        <w:t>Regalia</w:t>
      </w:r>
      <w:r>
        <w:rPr>
          <w:sz w:val="18"/>
        </w:rPr>
        <w:t xml:space="preserve"> : gear/paraphernalia indicative of royalty (or other high office)</w:t>
      </w:r>
    </w:p>
    <w:p>
      <w:r>
        <w:rPr>
          <w:sz w:val="30"/>
        </w:rPr>
        <w:t xml:space="preserve">By </w:t>
      </w:r>
      <w:r>
        <w:rPr>
          <w:sz w:val="30"/>
        </w:rPr>
        <w:t xml:space="preserve">contrast, </w:t>
      </w:r>
      <w:r>
        <w:rPr>
          <w:sz w:val="30"/>
        </w:rPr>
        <w:t xml:space="preserve">from </w:t>
      </w:r>
      <w:r>
        <w:rPr>
          <w:sz w:val="30"/>
        </w:rPr>
        <w:t xml:space="preserve">the </w:t>
      </w:r>
      <w:r>
        <w:rPr>
          <w:sz w:val="30"/>
        </w:rPr>
        <w:t xml:space="preserve">standpoint </w:t>
      </w:r>
      <w:r>
        <w:rPr>
          <w:sz w:val="30"/>
        </w:rPr>
        <w:t xml:space="preserve">of </w:t>
      </w:r>
      <w:r>
        <w:rPr>
          <w:sz w:val="30"/>
        </w:rPr>
        <w:t xml:space="preserve">its </w:t>
      </w:r>
      <w:r>
        <w:rPr>
          <w:sz w:val="30"/>
        </w:rPr>
        <w:t xml:space="preserve">own </w:t>
      </w:r>
      <w:r>
        <w:rPr>
          <w:sz w:val="30"/>
        </w:rPr>
        <w:t xml:space="preserve">domestic </w:t>
      </w:r>
      <w:r>
        <w:rPr>
          <w:sz w:val="30"/>
        </w:rPr>
        <w:t xml:space="preserve">law, </w:t>
      </w:r>
      <w:r>
        <w:rPr>
          <w:b/>
          <w:sz w:val="30"/>
        </w:rPr>
        <w:t xml:space="preserve">Regalia </w:t>
      </w:r>
      <w:r>
        <w:rPr>
          <w:sz w:val="30"/>
        </w:rPr>
        <w:t xml:space="preserve">may </w:t>
      </w:r>
      <w:r>
        <w:rPr>
          <w:sz w:val="30"/>
        </w:rPr>
        <w:t xml:space="preserve">well </w:t>
      </w:r>
      <w:r>
        <w:rPr>
          <w:sz w:val="30"/>
        </w:rPr>
        <w:t xml:space="preserve">function </w:t>
      </w:r>
      <w:r>
        <w:rPr>
          <w:sz w:val="30"/>
        </w:rPr>
        <w:t xml:space="preserve">as </w:t>
      </w:r>
      <w:r>
        <w:rPr>
          <w:sz w:val="30"/>
        </w:rPr>
        <w:t xml:space="preserve">a </w:t>
      </w:r>
      <w:r>
        <w:rPr>
          <w:sz w:val="30"/>
        </w:rPr>
        <w:t xml:space="preserve">managerial </w:t>
      </w:r>
      <w:r>
        <w:rPr>
          <w:sz w:val="30"/>
        </w:rPr>
        <w:t xml:space="preserve">regime, </w:t>
      </w:r>
      <w:r>
        <w:rPr>
          <w:sz w:val="30"/>
        </w:rPr>
        <w:t xml:space="preserve">choosing </w:t>
      </w:r>
      <w:r>
        <w:rPr>
          <w:sz w:val="30"/>
        </w:rPr>
        <w:t xml:space="preserve">to </w:t>
      </w:r>
      <w:r>
        <w:rPr>
          <w:sz w:val="30"/>
        </w:rPr>
        <w:t xml:space="preserve">provide </w:t>
      </w:r>
      <w:r>
        <w:rPr>
          <w:sz w:val="30"/>
        </w:rPr>
        <w:t xml:space="preserve">or </w:t>
      </w:r>
      <w:r>
        <w:rPr>
          <w:sz w:val="30"/>
        </w:rPr>
        <w:t xml:space="preserve">not </w:t>
      </w:r>
      <w:r>
        <w:rPr>
          <w:sz w:val="30"/>
        </w:rPr>
        <w:t xml:space="preserve">to </w:t>
      </w:r>
      <w:r>
        <w:rPr>
          <w:sz w:val="30"/>
        </w:rPr>
        <w:t xml:space="preserve">provide </w:t>
      </w:r>
      <w:r>
        <w:rPr>
          <w:sz w:val="30"/>
        </w:rPr>
        <w:t xml:space="preserve">such </w:t>
      </w:r>
      <w:r>
        <w:rPr>
          <w:sz w:val="30"/>
        </w:rPr>
        <w:t xml:space="preserve">goods </w:t>
      </w:r>
      <w:r>
        <w:rPr>
          <w:sz w:val="30"/>
        </w:rPr>
        <w:t xml:space="preserve">at </w:t>
      </w:r>
      <w:r>
        <w:rPr>
          <w:sz w:val="30"/>
        </w:rPr>
        <w:t xml:space="preserve">the </w:t>
      </w:r>
      <w:r>
        <w:rPr>
          <w:sz w:val="30"/>
        </w:rPr>
        <w:t xml:space="preserve">government </w:t>
      </w:r>
      <w:r>
        <w:rPr>
          <w:sz w:val="30"/>
        </w:rPr>
        <w:t xml:space="preserve">s </w:t>
      </w:r>
      <w:r>
        <w:rPr>
          <w:sz w:val="30"/>
        </w:rPr>
        <w:t xml:space="preserve">discretion. </w:t>
      </w:r>
    </w:p>
    <w:p>
      <w:pPr>
        <w:shd w:val="clear" w:color="auto" w:fill="D3D3D3"/>
      </w:pPr>
      <w:r>
        <w:rPr>
          <w:b/>
          <w:sz w:val="18"/>
        </w:rPr>
        <w:t>Regalia</w:t>
      </w:r>
      <w:r>
        <w:rPr>
          <w:sz w:val="18"/>
        </w:rPr>
        <w:t xml:space="preserve"> : gear/paraphernalia indicative of royalty (or other high office)</w:t>
      </w:r>
    </w:p>
    <w:p>
      <w:r>
        <w:rPr>
          <w:sz w:val="30"/>
        </w:rPr>
        <w:t xml:space="preserve">On </w:t>
      </w:r>
      <w:r>
        <w:rPr>
          <w:sz w:val="30"/>
        </w:rPr>
        <w:t xml:space="preserve">its </w:t>
      </w:r>
      <w:r>
        <w:rPr>
          <w:sz w:val="30"/>
        </w:rPr>
        <w:t xml:space="preserve">own </w:t>
      </w:r>
      <w:r>
        <w:rPr>
          <w:sz w:val="30"/>
        </w:rPr>
        <w:t xml:space="preserve">interpretation, </w:t>
      </w:r>
      <w:r>
        <w:rPr>
          <w:sz w:val="30"/>
        </w:rPr>
        <w:t xml:space="preserve">when </w:t>
      </w:r>
      <w:r>
        <w:rPr>
          <w:sz w:val="30"/>
        </w:rPr>
        <w:t xml:space="preserve">it </w:t>
      </w:r>
      <w:r>
        <w:rPr>
          <w:sz w:val="30"/>
        </w:rPr>
        <w:t xml:space="preserve">does </w:t>
      </w:r>
      <w:r>
        <w:rPr>
          <w:sz w:val="30"/>
        </w:rPr>
        <w:t xml:space="preserve">pro- </w:t>
      </w:r>
      <w:r>
        <w:rPr>
          <w:sz w:val="30"/>
        </w:rPr>
        <w:t xml:space="preserve">vide </w:t>
      </w:r>
      <w:r>
        <w:rPr>
          <w:sz w:val="30"/>
        </w:rPr>
        <w:t xml:space="preserve">those </w:t>
      </w:r>
      <w:r>
        <w:rPr>
          <w:sz w:val="30"/>
        </w:rPr>
        <w:t xml:space="preserve">goods, </w:t>
      </w:r>
      <w:r>
        <w:rPr>
          <w:sz w:val="30"/>
        </w:rPr>
        <w:t xml:space="preserve">it </w:t>
      </w:r>
      <w:r>
        <w:rPr>
          <w:sz w:val="30"/>
        </w:rPr>
        <w:t xml:space="preserve">does </w:t>
      </w:r>
      <w:r>
        <w:rPr>
          <w:sz w:val="30"/>
        </w:rPr>
        <w:t xml:space="preserve">not </w:t>
      </w:r>
      <w:r>
        <w:rPr>
          <w:sz w:val="30"/>
        </w:rPr>
        <w:t xml:space="preserve">do </w:t>
      </w:r>
      <w:r>
        <w:rPr>
          <w:sz w:val="30"/>
        </w:rPr>
        <w:t xml:space="preserve">so </w:t>
      </w:r>
      <w:r>
        <w:rPr>
          <w:sz w:val="30"/>
        </w:rPr>
        <w:t xml:space="preserve">as </w:t>
      </w:r>
      <w:r>
        <w:rPr>
          <w:sz w:val="30"/>
        </w:rPr>
        <w:t xml:space="preserve">a </w:t>
      </w:r>
      <w:r>
        <w:rPr>
          <w:sz w:val="30"/>
        </w:rPr>
        <w:t xml:space="preserve">matter </w:t>
      </w:r>
      <w:r>
        <w:rPr>
          <w:sz w:val="30"/>
        </w:rPr>
        <w:t xml:space="preserve">of </w:t>
      </w:r>
      <w:r>
        <w:rPr>
          <w:sz w:val="30"/>
        </w:rPr>
        <w:t xml:space="preserve">individual </w:t>
      </w:r>
      <w:r>
        <w:rPr>
          <w:sz w:val="30"/>
        </w:rPr>
        <w:t xml:space="preserve">right. </w:t>
      </w:r>
      <w:r>
        <w:rPr>
          <w:sz w:val="30"/>
        </w:rPr>
        <w:t xml:space="preserve">We </w:t>
      </w:r>
      <w:r>
        <w:rPr>
          <w:sz w:val="30"/>
        </w:rPr>
        <w:t xml:space="preserve">can </w:t>
      </w:r>
      <w:r>
        <w:rPr>
          <w:sz w:val="30"/>
        </w:rPr>
        <w:t xml:space="preserve">say, </w:t>
      </w:r>
      <w:r>
        <w:rPr>
          <w:sz w:val="30"/>
        </w:rPr>
        <w:t xml:space="preserve">then, </w:t>
      </w:r>
      <w:r>
        <w:rPr>
          <w:sz w:val="30"/>
        </w:rPr>
        <w:t xml:space="preserve">that </w:t>
      </w:r>
      <w:r>
        <w:rPr>
          <w:sz w:val="30"/>
        </w:rPr>
        <w:t xml:space="preserve">duty </w:t>
      </w:r>
      <w:r>
        <w:rPr>
          <w:sz w:val="30"/>
        </w:rPr>
        <w:t xml:space="preserve">lies </w:t>
      </w:r>
      <w:r>
        <w:rPr>
          <w:sz w:val="30"/>
        </w:rPr>
        <w:t xml:space="preserve">midway </w:t>
      </w:r>
      <w:r>
        <w:rPr>
          <w:sz w:val="30"/>
        </w:rPr>
        <w:t xml:space="preserve">between </w:t>
      </w:r>
      <w:r>
        <w:rPr>
          <w:sz w:val="30"/>
        </w:rPr>
        <w:t xml:space="preserve">discretion </w:t>
      </w:r>
      <w:r>
        <w:rPr>
          <w:sz w:val="30"/>
        </w:rPr>
        <w:t xml:space="preserve">and </w:t>
      </w:r>
      <w:r>
        <w:rPr>
          <w:sz w:val="30"/>
        </w:rPr>
        <w:t xml:space="preserve">enforcement. </w:t>
      </w:r>
      <w:r>
        <w:rPr>
          <w:sz w:val="30"/>
        </w:rPr>
        <w:t xml:space="preserve">Under </w:t>
      </w:r>
      <w:r>
        <w:rPr>
          <w:sz w:val="30"/>
        </w:rPr>
        <w:t xml:space="preserve">the </w:t>
      </w:r>
      <w:r>
        <w:rPr>
          <w:sz w:val="30"/>
        </w:rPr>
        <w:t xml:space="preserve">duty </w:t>
      </w:r>
      <w:r>
        <w:rPr>
          <w:sz w:val="30"/>
        </w:rPr>
        <w:t xml:space="preserve">principle, </w:t>
      </w:r>
      <w:r>
        <w:rPr>
          <w:sz w:val="30"/>
        </w:rPr>
        <w:t xml:space="preserve">a </w:t>
      </w:r>
      <w:r>
        <w:rPr>
          <w:sz w:val="30"/>
        </w:rPr>
        <w:t xml:space="preserve">duty </w:t>
      </w:r>
      <w:r>
        <w:rPr>
          <w:sz w:val="30"/>
        </w:rPr>
        <w:t xml:space="preserve">upon </w:t>
      </w:r>
      <w:r>
        <w:rPr>
          <w:sz w:val="30"/>
        </w:rPr>
        <w:t xml:space="preserve">the </w:t>
      </w:r>
      <w:r>
        <w:rPr>
          <w:sz w:val="30"/>
        </w:rPr>
        <w:t xml:space="preserve">state </w:t>
      </w:r>
      <w:r>
        <w:rPr>
          <w:sz w:val="30"/>
        </w:rPr>
        <w:t xml:space="preserve">to </w:t>
      </w:r>
      <w:r>
        <w:rPr>
          <w:sz w:val="30"/>
        </w:rPr>
        <w:t xml:space="preserve">provide </w:t>
      </w:r>
      <w:r>
        <w:rPr>
          <w:sz w:val="30"/>
        </w:rPr>
        <w:t xml:space="preserve">goods </w:t>
      </w:r>
      <w:r>
        <w:rPr>
          <w:sz w:val="30"/>
        </w:rPr>
        <w:t xml:space="preserve">brings </w:t>
      </w:r>
      <w:r>
        <w:rPr>
          <w:sz w:val="30"/>
        </w:rPr>
        <w:t xml:space="preserve">us </w:t>
      </w:r>
      <w:r>
        <w:rPr>
          <w:sz w:val="30"/>
        </w:rPr>
        <w:t xml:space="preserve">closer </w:t>
      </w:r>
      <w:r>
        <w:rPr>
          <w:sz w:val="30"/>
        </w:rPr>
        <w:t xml:space="preserve">to </w:t>
      </w:r>
      <w:r>
        <w:rPr>
          <w:sz w:val="30"/>
        </w:rPr>
        <w:t xml:space="preserve">rights </w:t>
      </w:r>
      <w:r>
        <w:rPr>
          <w:sz w:val="30"/>
        </w:rPr>
        <w:t xml:space="preserve">than </w:t>
      </w:r>
      <w:r>
        <w:rPr>
          <w:sz w:val="30"/>
        </w:rPr>
        <w:t xml:space="preserve">the </w:t>
      </w:r>
      <w:r>
        <w:rPr>
          <w:sz w:val="30"/>
        </w:rPr>
        <w:t xml:space="preserve">state </w:t>
      </w:r>
      <w:r>
        <w:rPr>
          <w:sz w:val="30"/>
        </w:rPr>
        <w:t xml:space="preserve">s </w:t>
      </w:r>
      <w:r>
        <w:rPr>
          <w:sz w:val="30"/>
        </w:rPr>
        <w:t xml:space="preserve">sheer </w:t>
      </w:r>
      <w:r>
        <w:rPr>
          <w:sz w:val="30"/>
        </w:rPr>
        <w:t xml:space="preserve">discretion </w:t>
      </w:r>
      <w:r>
        <w:rPr>
          <w:sz w:val="30"/>
        </w:rPr>
        <w:t xml:space="preserve">to </w:t>
      </w:r>
      <w:r>
        <w:rPr>
          <w:sz w:val="30"/>
        </w:rPr>
        <w:t xml:space="preserve">provide </w:t>
      </w:r>
      <w:r>
        <w:rPr>
          <w:sz w:val="30"/>
        </w:rPr>
        <w:t xml:space="preserve">them. </w:t>
      </w:r>
      <w:r>
        <w:rPr>
          <w:sz w:val="30"/>
        </w:rPr>
        <w:t xml:space="preserve">Duties </w:t>
      </w:r>
      <w:r>
        <w:rPr>
          <w:sz w:val="30"/>
        </w:rPr>
        <w:t xml:space="preserve">provide </w:t>
      </w:r>
      <w:r>
        <w:rPr>
          <w:sz w:val="30"/>
        </w:rPr>
        <w:t xml:space="preserve">reasons </w:t>
      </w:r>
      <w:r>
        <w:rPr>
          <w:sz w:val="30"/>
        </w:rPr>
        <w:t xml:space="preserve">for </w:t>
      </w:r>
      <w:r>
        <w:rPr>
          <w:sz w:val="30"/>
        </w:rPr>
        <w:t xml:space="preserve">enforcement, </w:t>
      </w:r>
      <w:r>
        <w:rPr>
          <w:sz w:val="30"/>
        </w:rPr>
        <w:t xml:space="preserve">even </w:t>
      </w:r>
      <w:r>
        <w:rPr>
          <w:sz w:val="30"/>
        </w:rPr>
        <w:t xml:space="preserve">if </w:t>
      </w:r>
      <w:r>
        <w:rPr>
          <w:sz w:val="30"/>
        </w:rPr>
        <w:t xml:space="preserve">they </w:t>
      </w:r>
      <w:r>
        <w:rPr>
          <w:sz w:val="30"/>
        </w:rPr>
        <w:t xml:space="preserve">are </w:t>
      </w:r>
      <w:r>
        <w:rPr>
          <w:sz w:val="30"/>
        </w:rPr>
        <w:t xml:space="preserve">not </w:t>
      </w:r>
      <w:r>
        <w:rPr>
          <w:sz w:val="30"/>
        </w:rPr>
        <w:t xml:space="preserve">always </w:t>
      </w:r>
      <w:r>
        <w:rPr>
          <w:sz w:val="30"/>
        </w:rPr>
        <w:t xml:space="preserve">enforced. </w:t>
      </w:r>
      <w:r>
        <w:rPr>
          <w:sz w:val="30"/>
        </w:rPr>
        <w:t xml:space="preserve">Our </w:t>
      </w:r>
      <w:r>
        <w:rPr>
          <w:sz w:val="30"/>
        </w:rPr>
        <w:t xml:space="preserve">search </w:t>
      </w:r>
      <w:r>
        <w:rPr>
          <w:sz w:val="30"/>
        </w:rPr>
        <w:t xml:space="preserve">for </w:t>
      </w:r>
      <w:r>
        <w:rPr>
          <w:sz w:val="30"/>
        </w:rPr>
        <w:t xml:space="preserve">human </w:t>
      </w:r>
      <w:r>
        <w:rPr>
          <w:sz w:val="30"/>
        </w:rPr>
        <w:t xml:space="preserve">rights </w:t>
      </w:r>
      <w:r>
        <w:rPr>
          <w:sz w:val="30"/>
        </w:rPr>
        <w:t xml:space="preserve">therefore </w:t>
      </w:r>
      <w:r>
        <w:rPr>
          <w:sz w:val="30"/>
        </w:rPr>
        <w:t xml:space="preserve">involves </w:t>
      </w:r>
      <w:r>
        <w:rPr>
          <w:sz w:val="30"/>
        </w:rPr>
        <w:t xml:space="preserve">a </w:t>
      </w:r>
      <w:r>
        <w:rPr>
          <w:sz w:val="30"/>
        </w:rPr>
        <w:t xml:space="preserve">search </w:t>
      </w:r>
      <w:r>
        <w:rPr>
          <w:sz w:val="30"/>
        </w:rPr>
        <w:t xml:space="preserve">for </w:t>
      </w:r>
      <w:r>
        <w:rPr>
          <w:sz w:val="30"/>
        </w:rPr>
        <w:t xml:space="preserve">something </w:t>
      </w:r>
      <w:r>
        <w:rPr>
          <w:sz w:val="30"/>
        </w:rPr>
        <w:t xml:space="preserve">more, </w:t>
      </w:r>
      <w:r>
        <w:rPr>
          <w:sz w:val="30"/>
        </w:rPr>
        <w:t xml:space="preserve">something </w:t>
      </w:r>
      <w:r>
        <w:rPr>
          <w:sz w:val="30"/>
        </w:rPr>
        <w:t xml:space="preserve">that </w:t>
      </w:r>
      <w:r>
        <w:rPr>
          <w:sz w:val="30"/>
        </w:rPr>
        <w:t xml:space="preserve">can </w:t>
      </w:r>
      <w:r>
        <w:rPr>
          <w:sz w:val="30"/>
        </w:rPr>
        <w:t xml:space="preserve">move </w:t>
      </w:r>
      <w:r>
        <w:rPr>
          <w:sz w:val="30"/>
        </w:rPr>
        <w:t xml:space="preserve">us </w:t>
      </w:r>
      <w:r>
        <w:rPr>
          <w:sz w:val="30"/>
        </w:rPr>
        <w:t xml:space="preserve">from </w:t>
      </w:r>
      <w:r>
        <w:rPr>
          <w:sz w:val="30"/>
        </w:rPr>
        <w:t xml:space="preserve">a </w:t>
      </w:r>
      <w:r>
        <w:rPr>
          <w:b/>
          <w:sz w:val="30"/>
        </w:rPr>
        <w:t xml:space="preserve">discretionary </w:t>
      </w:r>
      <w:r>
        <w:rPr>
          <w:sz w:val="30"/>
        </w:rPr>
        <w:t xml:space="preserve">regime </w:t>
      </w:r>
    </w:p>
    <w:p>
      <w:pPr>
        <w:shd w:val="clear" w:color="auto" w:fill="D3D3D3"/>
      </w:pPr>
      <w:r>
        <w:rPr>
          <w:b/>
          <w:sz w:val="18"/>
        </w:rPr>
        <w:t>discretionary</w:t>
      </w:r>
      <w:r>
        <w:rPr>
          <w:sz w:val="18"/>
        </w:rPr>
        <w:t xml:space="preserve"> : discretional/having or using the ability to act or decide according to your own discretion or judgment</w:t>
      </w:r>
    </w:p>
    <w:p>
      <w:r>
        <w:rPr>
          <w:sz w:val="30"/>
        </w:rPr>
      </w:r>
    </w:p>
    <w:p>
      <w:r>
        <w:rPr>
          <w:sz w:val="30"/>
        </w:rPr>
        <w:t xml:space="preserve">55 </w:t>
      </w:r>
      <w:r>
        <w:rPr>
          <w:sz w:val="30"/>
        </w:rPr>
        <w:t xml:space="preserve">Going </w:t>
      </w:r>
      <w:r>
        <w:rPr>
          <w:sz w:val="30"/>
        </w:rPr>
        <w:t xml:space="preserve">Global </w:t>
      </w:r>
      <w:r>
        <w:rPr>
          <w:sz w:val="30"/>
        </w:rPr>
        <w:t xml:space="preserve">toward </w:t>
      </w:r>
      <w:r>
        <w:rPr>
          <w:sz w:val="30"/>
        </w:rPr>
        <w:t xml:space="preserve">that </w:t>
      </w:r>
      <w:r>
        <w:rPr>
          <w:sz w:val="30"/>
        </w:rPr>
        <w:t xml:space="preserve">midpoint, </w:t>
      </w:r>
      <w:r>
        <w:rPr>
          <w:sz w:val="30"/>
        </w:rPr>
        <w:t xml:space="preserve">toward </w:t>
      </w:r>
      <w:r>
        <w:rPr>
          <w:sz w:val="30"/>
        </w:rPr>
        <w:t xml:space="preserve">that </w:t>
      </w:r>
      <w:r>
        <w:rPr>
          <w:sz w:val="30"/>
        </w:rPr>
        <w:t xml:space="preserve">point </w:t>
      </w:r>
      <w:r>
        <w:rPr>
          <w:sz w:val="30"/>
        </w:rPr>
        <w:t xml:space="preserve">at </w:t>
      </w:r>
      <w:r>
        <w:rPr>
          <w:sz w:val="30"/>
        </w:rPr>
        <w:t xml:space="preserve">which </w:t>
      </w:r>
      <w:r>
        <w:rPr>
          <w:sz w:val="30"/>
        </w:rPr>
        <w:t xml:space="preserve">a </w:t>
      </w:r>
      <w:r>
        <w:rPr>
          <w:sz w:val="30"/>
        </w:rPr>
        <w:t xml:space="preserve">human </w:t>
      </w:r>
      <w:r>
        <w:rPr>
          <w:sz w:val="30"/>
        </w:rPr>
        <w:t xml:space="preserve">good, </w:t>
      </w:r>
      <w:r>
        <w:rPr>
          <w:sz w:val="30"/>
        </w:rPr>
        <w:t xml:space="preserve">such </w:t>
      </w:r>
      <w:r>
        <w:rPr>
          <w:sz w:val="30"/>
        </w:rPr>
        <w:t xml:space="preserve">as </w:t>
      </w:r>
      <w:r>
        <w:rPr>
          <w:sz w:val="30"/>
        </w:rPr>
        <w:t xml:space="preserve">privacy </w:t>
      </w:r>
      <w:r>
        <w:rPr>
          <w:sz w:val="30"/>
        </w:rPr>
        <w:t xml:space="preserve">or </w:t>
      </w:r>
      <w:r>
        <w:rPr>
          <w:sz w:val="30"/>
        </w:rPr>
        <w:t xml:space="preserve">fair </w:t>
      </w:r>
      <w:r>
        <w:rPr>
          <w:sz w:val="30"/>
        </w:rPr>
        <w:t xml:space="preserve">trials, </w:t>
      </w:r>
      <w:r>
        <w:rPr>
          <w:sz w:val="30"/>
        </w:rPr>
        <w:t xml:space="preserve">first </w:t>
      </w:r>
      <w:r>
        <w:rPr>
          <w:sz w:val="30"/>
        </w:rPr>
        <w:t xml:space="preserve">becomes </w:t>
      </w:r>
      <w:r>
        <w:rPr>
          <w:sz w:val="30"/>
        </w:rPr>
        <w:t xml:space="preserve">the </w:t>
      </w:r>
      <w:r>
        <w:rPr>
          <w:sz w:val="30"/>
        </w:rPr>
        <w:t xml:space="preserve">object </w:t>
      </w:r>
      <w:r>
        <w:rPr>
          <w:sz w:val="30"/>
        </w:rPr>
        <w:t xml:space="preserve">of </w:t>
      </w:r>
      <w:r>
        <w:rPr>
          <w:sz w:val="30"/>
        </w:rPr>
        <w:t xml:space="preserve">a </w:t>
      </w:r>
      <w:r>
        <w:rPr>
          <w:sz w:val="30"/>
        </w:rPr>
        <w:t xml:space="preserve">human </w:t>
      </w:r>
      <w:r>
        <w:rPr>
          <w:sz w:val="30"/>
        </w:rPr>
        <w:t xml:space="preserve">right </w:t>
      </w:r>
      <w:r>
        <w:rPr>
          <w:sz w:val="30"/>
        </w:rPr>
        <w:t xml:space="preserve">to </w:t>
      </w:r>
      <w:r>
        <w:rPr>
          <w:sz w:val="30"/>
        </w:rPr>
        <w:t xml:space="preserve">privacy </w:t>
      </w:r>
      <w:r>
        <w:rPr>
          <w:sz w:val="30"/>
        </w:rPr>
        <w:t xml:space="preserve">or </w:t>
      </w:r>
      <w:r>
        <w:rPr>
          <w:sz w:val="30"/>
        </w:rPr>
        <w:t xml:space="preserve">to </w:t>
      </w:r>
      <w:r>
        <w:rPr>
          <w:sz w:val="30"/>
        </w:rPr>
        <w:t xml:space="preserve">fair </w:t>
      </w:r>
      <w:r>
        <w:rPr>
          <w:sz w:val="30"/>
        </w:rPr>
        <w:t xml:space="preserve">trials. </w:t>
      </w:r>
      <w:r>
        <w:rPr>
          <w:sz w:val="30"/>
        </w:rPr>
        <w:t xml:space="preserve">The </w:t>
      </w:r>
      <w:r>
        <w:rPr>
          <w:sz w:val="30"/>
        </w:rPr>
        <w:t xml:space="preserve">duty </w:t>
      </w:r>
      <w:r>
        <w:rPr>
          <w:sz w:val="30"/>
        </w:rPr>
        <w:t xml:space="preserve">principle </w:t>
      </w:r>
      <w:r>
        <w:rPr>
          <w:sz w:val="30"/>
        </w:rPr>
        <w:t xml:space="preserve">furnishes </w:t>
      </w:r>
      <w:r>
        <w:rPr>
          <w:sz w:val="30"/>
        </w:rPr>
        <w:t xml:space="preserve">part </w:t>
      </w:r>
      <w:r>
        <w:rPr>
          <w:sz w:val="30"/>
        </w:rPr>
        <w:t xml:space="preserve">of </w:t>
      </w:r>
      <w:r>
        <w:rPr>
          <w:sz w:val="30"/>
        </w:rPr>
        <w:t xml:space="preserve">the </w:t>
      </w:r>
      <w:r>
        <w:rPr>
          <w:sz w:val="30"/>
        </w:rPr>
        <w:t xml:space="preserve">answer, </w:t>
      </w:r>
      <w:r>
        <w:rPr>
          <w:sz w:val="30"/>
        </w:rPr>
        <w:t xml:space="preserve">but </w:t>
      </w:r>
      <w:r>
        <w:rPr>
          <w:sz w:val="30"/>
        </w:rPr>
        <w:t xml:space="preserve">in </w:t>
      </w:r>
      <w:r>
        <w:rPr>
          <w:sz w:val="30"/>
        </w:rPr>
        <w:t xml:space="preserve">the </w:t>
      </w:r>
      <w:r>
        <w:rPr>
          <w:sz w:val="30"/>
        </w:rPr>
        <w:t xml:space="preserve">next </w:t>
      </w:r>
      <w:r>
        <w:rPr>
          <w:sz w:val="30"/>
        </w:rPr>
        <w:t xml:space="preserve">chapter </w:t>
      </w:r>
      <w:r>
        <w:rPr>
          <w:sz w:val="30"/>
        </w:rPr>
        <w:t xml:space="preserve">I </w:t>
      </w:r>
      <w:r>
        <w:rPr>
          <w:sz w:val="30"/>
        </w:rPr>
        <w:t xml:space="preserve">explain </w:t>
      </w:r>
      <w:r>
        <w:rPr>
          <w:sz w:val="30"/>
        </w:rPr>
        <w:t xml:space="preserve">why </w:t>
      </w:r>
      <w:r>
        <w:rPr>
          <w:sz w:val="30"/>
        </w:rPr>
        <w:t xml:space="preserve">the </w:t>
      </w:r>
      <w:r>
        <w:rPr>
          <w:sz w:val="30"/>
        </w:rPr>
        <w:t xml:space="preserve">additional </w:t>
      </w:r>
      <w:r>
        <w:rPr>
          <w:sz w:val="30"/>
        </w:rPr>
        <w:t xml:space="preserve">ingredient </w:t>
      </w:r>
      <w:r>
        <w:rPr>
          <w:sz w:val="30"/>
        </w:rPr>
        <w:t xml:space="preserve">is </w:t>
      </w:r>
      <w:r>
        <w:rPr>
          <w:sz w:val="30"/>
        </w:rPr>
        <w:t xml:space="preserve">free </w:t>
      </w:r>
      <w:r>
        <w:rPr>
          <w:sz w:val="30"/>
        </w:rPr>
        <w:t xml:space="preserve">speech. </w:t>
      </w:r>
      <w:r>
        <w:rPr>
          <w:sz w:val="30"/>
        </w:rPr>
        <w:t xml:space="preserve">Note </w:t>
      </w:r>
      <w:r>
        <w:rPr>
          <w:sz w:val="30"/>
        </w:rPr>
        <w:t xml:space="preserve">also </w:t>
      </w:r>
      <w:r>
        <w:rPr>
          <w:sz w:val="30"/>
        </w:rPr>
        <w:t xml:space="preserve">a </w:t>
      </w:r>
      <w:r>
        <w:rPr>
          <w:sz w:val="30"/>
        </w:rPr>
        <w:t xml:space="preserve">further </w:t>
      </w:r>
      <w:r>
        <w:rPr>
          <w:sz w:val="30"/>
        </w:rPr>
        <w:t xml:space="preserve">qualification </w:t>
      </w:r>
      <w:r>
        <w:rPr>
          <w:sz w:val="30"/>
        </w:rPr>
        <w:t xml:space="preserve">to </w:t>
      </w:r>
      <w:r>
        <w:rPr>
          <w:sz w:val="30"/>
        </w:rPr>
        <w:t xml:space="preserve">the </w:t>
      </w:r>
      <w:r>
        <w:rPr>
          <w:sz w:val="30"/>
        </w:rPr>
        <w:t xml:space="preserve">duty </w:t>
      </w:r>
      <w:r>
        <w:rPr>
          <w:sz w:val="30"/>
        </w:rPr>
        <w:t xml:space="preserve">principle: </w:t>
      </w:r>
      <w:r>
        <w:rPr>
          <w:sz w:val="30"/>
        </w:rPr>
        <w:t xml:space="preserve">the </w:t>
      </w:r>
      <w:r>
        <w:rPr>
          <w:sz w:val="30"/>
        </w:rPr>
        <w:t xml:space="preserve">fact </w:t>
      </w:r>
      <w:r>
        <w:rPr>
          <w:sz w:val="30"/>
        </w:rPr>
        <w:t xml:space="preserve">that </w:t>
      </w:r>
      <w:r>
        <w:rPr>
          <w:sz w:val="30"/>
        </w:rPr>
        <w:t xml:space="preserve">one </w:t>
      </w:r>
      <w:r>
        <w:rPr>
          <w:sz w:val="30"/>
        </w:rPr>
        <w:t xml:space="preserve">person </w:t>
      </w:r>
      <w:r>
        <w:rPr>
          <w:sz w:val="30"/>
        </w:rPr>
        <w:t xml:space="preserve">holds </w:t>
      </w:r>
      <w:r>
        <w:rPr>
          <w:sz w:val="30"/>
        </w:rPr>
        <w:t xml:space="preserve">a </w:t>
      </w:r>
      <w:r>
        <w:rPr>
          <w:sz w:val="30"/>
        </w:rPr>
        <w:t xml:space="preserve">right </w:t>
      </w:r>
      <w:r>
        <w:rPr>
          <w:b/>
          <w:sz w:val="30"/>
        </w:rPr>
        <w:t xml:space="preserve">correlative </w:t>
      </w:r>
      <w:r>
        <w:rPr>
          <w:sz w:val="30"/>
        </w:rPr>
        <w:t xml:space="preserve">to </w:t>
      </w:r>
      <w:r>
        <w:rPr>
          <w:sz w:val="30"/>
        </w:rPr>
        <w:t xml:space="preserve">another </w:t>
      </w:r>
      <w:r>
        <w:rPr>
          <w:sz w:val="30"/>
        </w:rPr>
        <w:t xml:space="preserve">s </w:t>
      </w:r>
      <w:r>
        <w:rPr>
          <w:sz w:val="30"/>
        </w:rPr>
        <w:t xml:space="preserve">duty </w:t>
      </w:r>
      <w:r>
        <w:rPr>
          <w:sz w:val="30"/>
        </w:rPr>
        <w:t xml:space="preserve">does </w:t>
      </w:r>
      <w:r>
        <w:rPr>
          <w:sz w:val="30"/>
        </w:rPr>
        <w:t xml:space="preserve">not </w:t>
      </w:r>
      <w:r>
        <w:rPr>
          <w:sz w:val="30"/>
        </w:rPr>
        <w:t xml:space="preserve">make </w:t>
      </w:r>
      <w:r>
        <w:rPr>
          <w:sz w:val="30"/>
        </w:rPr>
        <w:t xml:space="preserve">that </w:t>
      </w:r>
      <w:r>
        <w:rPr>
          <w:sz w:val="30"/>
        </w:rPr>
        <w:t xml:space="preserve">right </w:t>
      </w:r>
      <w:r>
        <w:rPr>
          <w:sz w:val="30"/>
        </w:rPr>
        <w:t xml:space="preserve">absolute; </w:t>
      </w:r>
      <w:r>
        <w:rPr>
          <w:sz w:val="30"/>
        </w:rPr>
        <w:t xml:space="preserve">and </w:t>
      </w:r>
      <w:r>
        <w:rPr>
          <w:sz w:val="30"/>
        </w:rPr>
        <w:t xml:space="preserve">if </w:t>
      </w:r>
      <w:r>
        <w:rPr>
          <w:sz w:val="30"/>
        </w:rPr>
        <w:t xml:space="preserve">a </w:t>
      </w:r>
      <w:r>
        <w:rPr>
          <w:sz w:val="30"/>
        </w:rPr>
        <w:t xml:space="preserve">right </w:t>
      </w:r>
      <w:r>
        <w:rPr>
          <w:sz w:val="30"/>
        </w:rPr>
        <w:t xml:space="preserve">is </w:t>
      </w:r>
      <w:r>
        <w:rPr>
          <w:sz w:val="30"/>
        </w:rPr>
        <w:t xml:space="preserve">not </w:t>
      </w:r>
      <w:r>
        <w:rPr>
          <w:sz w:val="30"/>
        </w:rPr>
        <w:t xml:space="preserve">absolute, </w:t>
      </w:r>
      <w:r>
        <w:rPr>
          <w:sz w:val="30"/>
        </w:rPr>
        <w:t xml:space="preserve">then </w:t>
      </w:r>
      <w:r>
        <w:rPr>
          <w:sz w:val="30"/>
        </w:rPr>
        <w:t xml:space="preserve">by </w:t>
      </w:r>
      <w:r>
        <w:rPr>
          <w:sz w:val="30"/>
        </w:rPr>
        <w:t xml:space="preserve">definition </w:t>
      </w:r>
      <w:r>
        <w:rPr>
          <w:sz w:val="30"/>
        </w:rPr>
        <w:t xml:space="preserve">the </w:t>
      </w:r>
      <w:r>
        <w:rPr>
          <w:sz w:val="30"/>
        </w:rPr>
        <w:t xml:space="preserve">duty </w:t>
      </w:r>
      <w:r>
        <w:rPr>
          <w:sz w:val="30"/>
        </w:rPr>
        <w:t xml:space="preserve">cannot </w:t>
      </w:r>
      <w:r>
        <w:rPr>
          <w:sz w:val="30"/>
        </w:rPr>
        <w:t xml:space="preserve">be </w:t>
      </w:r>
      <w:r>
        <w:rPr>
          <w:sz w:val="30"/>
        </w:rPr>
        <w:t xml:space="preserve">absolute. </w:t>
      </w:r>
    </w:p>
    <w:p>
      <w:pPr>
        <w:shd w:val="clear" w:color="auto" w:fill="D3D3D3"/>
      </w:pPr>
      <w:r>
        <w:rPr>
          <w:b/>
          <w:sz w:val="18"/>
        </w:rPr>
        <w:t>correlative</w:t>
      </w:r>
      <w:r>
        <w:rPr>
          <w:sz w:val="18"/>
        </w:rPr>
        <w:t xml:space="preserve"> : /expressing a reciprocal or complementary relation</w:t>
      </w:r>
    </w:p>
    <w:p>
      <w:r>
        <w:rPr>
          <w:sz w:val="30"/>
        </w:rPr>
        <w:t xml:space="preserve">For </w:t>
      </w:r>
      <w:r>
        <w:rPr>
          <w:sz w:val="30"/>
        </w:rPr>
        <w:t xml:space="preserve">example, </w:t>
      </w:r>
      <w:r>
        <w:rPr>
          <w:sz w:val="30"/>
        </w:rPr>
        <w:t xml:space="preserve">if </w:t>
      </w:r>
      <w:r>
        <w:rPr>
          <w:b/>
          <w:sz w:val="30"/>
        </w:rPr>
        <w:t xml:space="preserve">Mick </w:t>
      </w:r>
      <w:r>
        <w:rPr>
          <w:sz w:val="30"/>
        </w:rPr>
        <w:t xml:space="preserve">crashes </w:t>
      </w:r>
      <w:r>
        <w:rPr>
          <w:sz w:val="30"/>
        </w:rPr>
        <w:t xml:space="preserve">his </w:t>
      </w:r>
      <w:r>
        <w:rPr>
          <w:sz w:val="30"/>
        </w:rPr>
        <w:t xml:space="preserve">car </w:t>
      </w:r>
      <w:r>
        <w:rPr>
          <w:sz w:val="30"/>
        </w:rPr>
        <w:t xml:space="preserve">into </w:t>
      </w:r>
      <w:r>
        <w:rPr>
          <w:sz w:val="30"/>
        </w:rPr>
        <w:t xml:space="preserve">a </w:t>
      </w:r>
      <w:r>
        <w:rPr>
          <w:sz w:val="30"/>
        </w:rPr>
        <w:t xml:space="preserve">nearby </w:t>
      </w:r>
      <w:r>
        <w:rPr>
          <w:sz w:val="30"/>
        </w:rPr>
        <w:t xml:space="preserve">milk </w:t>
      </w:r>
      <w:r>
        <w:rPr>
          <w:sz w:val="30"/>
        </w:rPr>
        <w:t xml:space="preserve">deliv- </w:t>
      </w:r>
      <w:r>
        <w:rPr>
          <w:sz w:val="30"/>
        </w:rPr>
        <w:t xml:space="preserve">ery </w:t>
      </w:r>
      <w:r>
        <w:rPr>
          <w:sz w:val="30"/>
        </w:rPr>
        <w:t xml:space="preserve">van </w:t>
      </w:r>
      <w:r>
        <w:rPr>
          <w:sz w:val="30"/>
        </w:rPr>
        <w:t xml:space="preserve">on </w:t>
      </w:r>
      <w:r>
        <w:rPr>
          <w:b/>
          <w:sz w:val="30"/>
        </w:rPr>
        <w:t xml:space="preserve">Abbey </w:t>
      </w:r>
      <w:r>
        <w:rPr>
          <w:sz w:val="30"/>
        </w:rPr>
        <w:t xml:space="preserve">Road, </w:t>
      </w:r>
      <w:r>
        <w:rPr>
          <w:sz w:val="30"/>
        </w:rPr>
        <w:t xml:space="preserve">then </w:t>
      </w:r>
      <w:r>
        <w:rPr>
          <w:sz w:val="30"/>
        </w:rPr>
        <w:t xml:space="preserve">the </w:t>
      </w:r>
      <w:r>
        <w:rPr>
          <w:sz w:val="30"/>
        </w:rPr>
        <w:t xml:space="preserve">police </w:t>
      </w:r>
      <w:r>
        <w:rPr>
          <w:sz w:val="30"/>
        </w:rPr>
        <w:t xml:space="preserve">may </w:t>
      </w:r>
      <w:r>
        <w:rPr>
          <w:sz w:val="30"/>
        </w:rPr>
        <w:t xml:space="preserve">have </w:t>
      </w:r>
      <w:r>
        <w:rPr>
          <w:sz w:val="30"/>
        </w:rPr>
        <w:t xml:space="preserve">to </w:t>
      </w:r>
      <w:r>
        <w:rPr>
          <w:sz w:val="30"/>
        </w:rPr>
        <w:t xml:space="preserve">bar </w:t>
      </w:r>
      <w:r>
        <w:rPr>
          <w:sz w:val="30"/>
        </w:rPr>
        <w:t xml:space="preserve">pedestrians </w:t>
      </w:r>
      <w:r>
        <w:rPr>
          <w:sz w:val="30"/>
        </w:rPr>
        <w:t xml:space="preserve">from </w:t>
      </w:r>
      <w:r>
        <w:rPr>
          <w:sz w:val="30"/>
        </w:rPr>
        <w:t xml:space="preserve">crossing, </w:t>
      </w:r>
      <w:r>
        <w:rPr>
          <w:sz w:val="30"/>
        </w:rPr>
        <w:t xml:space="preserve">including </w:t>
      </w:r>
      <w:r>
        <w:rPr>
          <w:sz w:val="30"/>
        </w:rPr>
        <w:t xml:space="preserve">Ringo, </w:t>
      </w:r>
      <w:r>
        <w:rPr>
          <w:sz w:val="30"/>
        </w:rPr>
        <w:t xml:space="preserve">perhaps </w:t>
      </w:r>
      <w:r>
        <w:rPr>
          <w:sz w:val="30"/>
        </w:rPr>
        <w:t xml:space="preserve">by </w:t>
      </w:r>
      <w:r>
        <w:rPr>
          <w:sz w:val="30"/>
        </w:rPr>
        <w:t xml:space="preserve">cordoning </w:t>
      </w:r>
      <w:r>
        <w:rPr>
          <w:sz w:val="30"/>
        </w:rPr>
        <w:t xml:space="preserve">off </w:t>
      </w:r>
      <w:r>
        <w:rPr>
          <w:sz w:val="30"/>
        </w:rPr>
        <w:t xml:space="preserve">the </w:t>
      </w:r>
      <w:r>
        <w:rPr>
          <w:sz w:val="30"/>
        </w:rPr>
        <w:t xml:space="preserve">road. </w:t>
      </w:r>
    </w:p>
    <w:p>
      <w:pPr>
        <w:shd w:val="clear" w:color="auto" w:fill="D3D3D3"/>
      </w:pPr>
      <w:r>
        <w:rPr>
          <w:b/>
          <w:sz w:val="18"/>
        </w:rPr>
        <w:t>Mick</w:t>
      </w:r>
      <w:r>
        <w:rPr>
          <w:sz w:val="18"/>
        </w:rPr>
        <w:t xml:space="preserve"> : Paddy/(ethnic slur) offensive term for a person of Irish descent</w:t>
      </w:r>
    </w:p>
    <w:p>
      <w:pPr>
        <w:shd w:val="clear" w:color="auto" w:fill="D3D3D3"/>
      </w:pPr>
      <w:r>
        <w:rPr>
          <w:b/>
          <w:sz w:val="18"/>
        </w:rPr>
        <w:t>Abbey</w:t>
      </w:r>
      <w:r>
        <w:rPr>
          <w:sz w:val="18"/>
        </w:rPr>
        <w:t xml:space="preserve"> : church/a church associated with a monastery or convent</w:t>
      </w:r>
    </w:p>
    <w:p>
      <w:r>
        <w:rPr>
          <w:sz w:val="30"/>
        </w:rPr>
        <w:t xml:space="preserve">That </w:t>
      </w:r>
      <w:r>
        <w:rPr>
          <w:sz w:val="30"/>
        </w:rPr>
        <w:t xml:space="preserve">kind </w:t>
      </w:r>
      <w:r>
        <w:rPr>
          <w:sz w:val="30"/>
        </w:rPr>
        <w:t xml:space="preserve">of </w:t>
      </w:r>
      <w:r>
        <w:rPr>
          <w:sz w:val="30"/>
        </w:rPr>
        <w:t xml:space="preserve">everyday </w:t>
      </w:r>
      <w:r>
        <w:rPr>
          <w:b/>
          <w:sz w:val="30"/>
        </w:rPr>
        <w:t xml:space="preserve">contingency </w:t>
      </w:r>
      <w:r>
        <w:rPr>
          <w:sz w:val="30"/>
        </w:rPr>
        <w:t xml:space="preserve">shows </w:t>
      </w:r>
      <w:r>
        <w:rPr>
          <w:sz w:val="30"/>
        </w:rPr>
        <w:t xml:space="preserve">how </w:t>
      </w:r>
      <w:r>
        <w:rPr>
          <w:sz w:val="30"/>
        </w:rPr>
        <w:t xml:space="preserve">nonabsolute </w:t>
      </w:r>
      <w:r>
        <w:rPr>
          <w:sz w:val="30"/>
        </w:rPr>
        <w:t xml:space="preserve">many </w:t>
      </w:r>
      <w:r>
        <w:rPr>
          <w:sz w:val="30"/>
        </w:rPr>
        <w:t xml:space="preserve">rights </w:t>
      </w:r>
      <w:r>
        <w:rPr>
          <w:sz w:val="30"/>
        </w:rPr>
        <w:t xml:space="preserve">are, </w:t>
      </w:r>
      <w:r>
        <w:rPr>
          <w:sz w:val="30"/>
        </w:rPr>
        <w:t xml:space="preserve">and </w:t>
      </w:r>
      <w:r>
        <w:rPr>
          <w:sz w:val="30"/>
        </w:rPr>
        <w:t xml:space="preserve">human </w:t>
      </w:r>
      <w:r>
        <w:rPr>
          <w:sz w:val="30"/>
        </w:rPr>
        <w:t xml:space="preserve">rights </w:t>
      </w:r>
      <w:r>
        <w:rPr>
          <w:sz w:val="30"/>
        </w:rPr>
        <w:t xml:space="preserve">include </w:t>
      </w:r>
      <w:r>
        <w:rPr>
          <w:sz w:val="30"/>
        </w:rPr>
        <w:t xml:space="preserve">such </w:t>
      </w:r>
      <w:r>
        <w:rPr>
          <w:sz w:val="30"/>
        </w:rPr>
        <w:t xml:space="preserve">instances. </w:t>
      </w:r>
    </w:p>
    <w:p>
      <w:pPr>
        <w:shd w:val="clear" w:color="auto" w:fill="D3D3D3"/>
      </w:pPr>
      <w:r>
        <w:rPr>
          <w:b/>
          <w:sz w:val="18"/>
        </w:rPr>
        <w:t>contingency</w:t>
      </w:r>
      <w:r>
        <w:rPr>
          <w:sz w:val="18"/>
        </w:rPr>
        <w:t xml:space="preserve"> : dependency/the state of being contingent on something</w:t>
      </w:r>
    </w:p>
    <w:p>
      <w:r>
        <w:rPr>
          <w:sz w:val="30"/>
        </w:rPr>
        <w:t xml:space="preserve">For </w:t>
      </w:r>
      <w:r>
        <w:rPr>
          <w:sz w:val="30"/>
        </w:rPr>
        <w:t xml:space="preserve">example, </w:t>
      </w:r>
      <w:r>
        <w:rPr>
          <w:sz w:val="30"/>
        </w:rPr>
        <w:t xml:space="preserve">I </w:t>
      </w:r>
      <w:r>
        <w:rPr>
          <w:sz w:val="30"/>
        </w:rPr>
        <w:t xml:space="preserve">may </w:t>
      </w:r>
      <w:r>
        <w:rPr>
          <w:sz w:val="30"/>
        </w:rPr>
        <w:t xml:space="preserve">have </w:t>
      </w:r>
      <w:r>
        <w:rPr>
          <w:sz w:val="30"/>
        </w:rPr>
        <w:t xml:space="preserve">a </w:t>
      </w:r>
      <w:r>
        <w:rPr>
          <w:sz w:val="30"/>
        </w:rPr>
        <w:t xml:space="preserve">human </w:t>
      </w:r>
      <w:r>
        <w:rPr>
          <w:sz w:val="30"/>
        </w:rPr>
        <w:t xml:space="preserve">right </w:t>
      </w:r>
      <w:r>
        <w:rPr>
          <w:sz w:val="30"/>
        </w:rPr>
        <w:t xml:space="preserve">to </w:t>
      </w:r>
      <w:r>
        <w:rPr>
          <w:sz w:val="30"/>
        </w:rPr>
        <w:t xml:space="preserve">privacy </w:t>
      </w:r>
      <w:r>
        <w:rPr>
          <w:sz w:val="30"/>
        </w:rPr>
        <w:t xml:space="preserve">in </w:t>
      </w:r>
      <w:r>
        <w:rPr>
          <w:sz w:val="30"/>
        </w:rPr>
        <w:t xml:space="preserve">my </w:t>
      </w:r>
      <w:r>
        <w:rPr>
          <w:sz w:val="30"/>
        </w:rPr>
        <w:t xml:space="preserve">home, </w:t>
      </w:r>
      <w:r>
        <w:rPr>
          <w:sz w:val="30"/>
        </w:rPr>
        <w:t xml:space="preserve">but </w:t>
      </w:r>
      <w:r>
        <w:rPr>
          <w:sz w:val="30"/>
        </w:rPr>
        <w:t xml:space="preserve">that </w:t>
      </w:r>
      <w:r>
        <w:rPr>
          <w:sz w:val="30"/>
        </w:rPr>
        <w:t xml:space="preserve">does </w:t>
      </w:r>
      <w:r>
        <w:rPr>
          <w:sz w:val="30"/>
        </w:rPr>
        <w:t xml:space="preserve">not </w:t>
      </w:r>
      <w:r>
        <w:rPr>
          <w:sz w:val="30"/>
        </w:rPr>
        <w:t xml:space="preserve">allow </w:t>
      </w:r>
      <w:r>
        <w:rPr>
          <w:sz w:val="30"/>
        </w:rPr>
        <w:t xml:space="preserve">me </w:t>
      </w:r>
      <w:r>
        <w:rPr>
          <w:sz w:val="30"/>
        </w:rPr>
        <w:t xml:space="preserve">to </w:t>
      </w:r>
      <w:r>
        <w:rPr>
          <w:sz w:val="30"/>
        </w:rPr>
        <w:t xml:space="preserve">use </w:t>
      </w:r>
      <w:r>
        <w:rPr>
          <w:sz w:val="30"/>
        </w:rPr>
        <w:t xml:space="preserve">my </w:t>
      </w:r>
      <w:r>
        <w:rPr>
          <w:sz w:val="30"/>
        </w:rPr>
        <w:t xml:space="preserve">home </w:t>
      </w:r>
      <w:r>
        <w:rPr>
          <w:sz w:val="30"/>
        </w:rPr>
        <w:t xml:space="preserve">for </w:t>
      </w:r>
      <w:r>
        <w:rPr>
          <w:sz w:val="30"/>
        </w:rPr>
        <w:t xml:space="preserve">money </w:t>
      </w:r>
      <w:r>
        <w:rPr>
          <w:b/>
          <w:sz w:val="30"/>
        </w:rPr>
        <w:t xml:space="preserve">laundering </w:t>
      </w:r>
      <w:r>
        <w:rPr>
          <w:sz w:val="30"/>
        </w:rPr>
        <w:t xml:space="preserve">or </w:t>
      </w:r>
      <w:r>
        <w:rPr>
          <w:sz w:val="30"/>
        </w:rPr>
        <w:t xml:space="preserve">selling </w:t>
      </w:r>
      <w:r>
        <w:rPr>
          <w:sz w:val="30"/>
        </w:rPr>
        <w:t xml:space="preserve">prohibited </w:t>
      </w:r>
      <w:r>
        <w:rPr>
          <w:sz w:val="30"/>
        </w:rPr>
        <w:t xml:space="preserve">drugs. </w:t>
      </w:r>
    </w:p>
    <w:p>
      <w:pPr>
        <w:shd w:val="clear" w:color="auto" w:fill="D3D3D3"/>
      </w:pPr>
      <w:r>
        <w:rPr>
          <w:b/>
          <w:sz w:val="18"/>
        </w:rPr>
        <w:t>laundering</w:t>
      </w:r>
      <w:r>
        <w:rPr>
          <w:sz w:val="18"/>
        </w:rPr>
        <w:t xml:space="preserve"> : wash/washing clothes and bed linens</w:t>
      </w:r>
    </w:p>
    <w:p>
      <w:r>
        <w:rPr>
          <w:sz w:val="30"/>
        </w:rPr>
        <w:t xml:space="preserve">Similarly, </w:t>
      </w:r>
      <w:r>
        <w:rPr>
          <w:sz w:val="30"/>
        </w:rPr>
        <w:t xml:space="preserve">my </w:t>
      </w:r>
      <w:r>
        <w:rPr>
          <w:sz w:val="30"/>
        </w:rPr>
        <w:t xml:space="preserve">human </w:t>
      </w:r>
      <w:r>
        <w:rPr>
          <w:sz w:val="30"/>
        </w:rPr>
        <w:t xml:space="preserve">right </w:t>
      </w:r>
      <w:r>
        <w:rPr>
          <w:sz w:val="30"/>
        </w:rPr>
        <w:t xml:space="preserve">to </w:t>
      </w:r>
      <w:r>
        <w:rPr>
          <w:sz w:val="30"/>
        </w:rPr>
        <w:t xml:space="preserve">prac- </w:t>
      </w:r>
      <w:r>
        <w:rPr>
          <w:sz w:val="30"/>
        </w:rPr>
        <w:t xml:space="preserve">tice </w:t>
      </w:r>
      <w:r>
        <w:rPr>
          <w:sz w:val="30"/>
        </w:rPr>
        <w:t xml:space="preserve">a </w:t>
      </w:r>
      <w:r>
        <w:rPr>
          <w:sz w:val="30"/>
        </w:rPr>
        <w:t xml:space="preserve">particular </w:t>
      </w:r>
      <w:r>
        <w:rPr>
          <w:sz w:val="30"/>
        </w:rPr>
        <w:t xml:space="preserve">religion </w:t>
      </w:r>
      <w:r>
        <w:rPr>
          <w:sz w:val="30"/>
        </w:rPr>
        <w:t xml:space="preserve">does </w:t>
      </w:r>
      <w:r>
        <w:rPr>
          <w:sz w:val="30"/>
        </w:rPr>
        <w:t xml:space="preserve">not </w:t>
      </w:r>
      <w:r>
        <w:rPr>
          <w:sz w:val="30"/>
        </w:rPr>
        <w:t xml:space="preserve">authorize </w:t>
      </w:r>
      <w:r>
        <w:rPr>
          <w:sz w:val="30"/>
        </w:rPr>
        <w:t xml:space="preserve">me </w:t>
      </w:r>
      <w:r>
        <w:rPr>
          <w:sz w:val="30"/>
        </w:rPr>
        <w:t xml:space="preserve">to </w:t>
      </w:r>
      <w:r>
        <w:rPr>
          <w:sz w:val="30"/>
        </w:rPr>
        <w:t xml:space="preserve">practice </w:t>
      </w:r>
      <w:r>
        <w:rPr>
          <w:sz w:val="30"/>
        </w:rPr>
        <w:t xml:space="preserve">ritual </w:t>
      </w:r>
      <w:r>
        <w:rPr>
          <w:b/>
          <w:sz w:val="30"/>
        </w:rPr>
        <w:t xml:space="preserve">homicide, </w:t>
      </w:r>
      <w:r>
        <w:rPr>
          <w:sz w:val="30"/>
        </w:rPr>
        <w:t xml:space="preserve">since </w:t>
      </w:r>
      <w:r>
        <w:rPr>
          <w:sz w:val="30"/>
        </w:rPr>
        <w:t xml:space="preserve">human </w:t>
      </w:r>
      <w:r>
        <w:rPr>
          <w:sz w:val="30"/>
        </w:rPr>
        <w:t xml:space="preserve">rights </w:t>
      </w:r>
      <w:r>
        <w:rPr>
          <w:sz w:val="30"/>
        </w:rPr>
        <w:t xml:space="preserve">require </w:t>
      </w:r>
      <w:r>
        <w:rPr>
          <w:sz w:val="30"/>
        </w:rPr>
        <w:t xml:space="preserve">that </w:t>
      </w:r>
      <w:r>
        <w:rPr>
          <w:sz w:val="30"/>
        </w:rPr>
        <w:t xml:space="preserve">the </w:t>
      </w:r>
      <w:r>
        <w:rPr>
          <w:sz w:val="30"/>
        </w:rPr>
        <w:t xml:space="preserve">state </w:t>
      </w:r>
      <w:r>
        <w:rPr>
          <w:sz w:val="30"/>
        </w:rPr>
        <w:t xml:space="preserve">protect </w:t>
      </w:r>
      <w:r>
        <w:rPr>
          <w:sz w:val="30"/>
        </w:rPr>
        <w:t xml:space="preserve">innocent </w:t>
      </w:r>
      <w:r>
        <w:rPr>
          <w:sz w:val="30"/>
        </w:rPr>
        <w:t xml:space="preserve">human </w:t>
      </w:r>
      <w:r>
        <w:rPr>
          <w:sz w:val="30"/>
        </w:rPr>
        <w:t xml:space="preserve">life. </w:t>
      </w:r>
    </w:p>
    <w:p>
      <w:pPr>
        <w:shd w:val="clear" w:color="auto" w:fill="D3D3D3"/>
      </w:pPr>
      <w:r>
        <w:rPr>
          <w:b/>
          <w:sz w:val="18"/>
        </w:rPr>
        <w:t>homicide</w:t>
      </w:r>
      <w:r>
        <w:rPr>
          <w:sz w:val="18"/>
        </w:rPr>
        <w:t xml:space="preserve"> : kill/the killing of a human being by another human being</w:t>
      </w:r>
    </w:p>
    <w:p>
      <w:r>
        <w:rPr>
          <w:sz w:val="30"/>
        </w:rPr>
        <w:t xml:space="preserve">Neither </w:t>
      </w:r>
      <w:r>
        <w:rPr>
          <w:sz w:val="30"/>
        </w:rPr>
        <w:t xml:space="preserve">Hohfeld </w:t>
      </w:r>
      <w:r>
        <w:rPr>
          <w:sz w:val="30"/>
        </w:rPr>
        <w:t xml:space="preserve">nor </w:t>
      </w:r>
      <w:r>
        <w:rPr>
          <w:sz w:val="30"/>
        </w:rPr>
        <w:t xml:space="preserve">Kelsen </w:t>
      </w:r>
      <w:r>
        <w:rPr>
          <w:sz w:val="30"/>
        </w:rPr>
        <w:t xml:space="preserve">probe </w:t>
      </w:r>
      <w:r>
        <w:rPr>
          <w:sz w:val="30"/>
        </w:rPr>
        <w:t xml:space="preserve">human </w:t>
      </w:r>
      <w:r>
        <w:rPr>
          <w:sz w:val="30"/>
        </w:rPr>
        <w:t xml:space="preserve">rights </w:t>
      </w:r>
      <w:r>
        <w:rPr>
          <w:sz w:val="30"/>
        </w:rPr>
        <w:t xml:space="preserve">as </w:t>
      </w:r>
      <w:r>
        <w:rPr>
          <w:sz w:val="30"/>
        </w:rPr>
        <w:t xml:space="preserve">such, </w:t>
      </w:r>
      <w:r>
        <w:rPr>
          <w:sz w:val="30"/>
        </w:rPr>
        <w:t xml:space="preserve">yet </w:t>
      </w:r>
      <w:r>
        <w:rPr>
          <w:sz w:val="30"/>
        </w:rPr>
        <w:t xml:space="preserve">we </w:t>
      </w:r>
      <w:r>
        <w:rPr>
          <w:sz w:val="30"/>
        </w:rPr>
        <w:t xml:space="preserve">see </w:t>
      </w:r>
      <w:r>
        <w:rPr>
          <w:sz w:val="30"/>
        </w:rPr>
        <w:t xml:space="preserve">that </w:t>
      </w:r>
      <w:r>
        <w:rPr>
          <w:sz w:val="30"/>
        </w:rPr>
        <w:t xml:space="preserve">the </w:t>
      </w:r>
      <w:r>
        <w:rPr>
          <w:sz w:val="30"/>
        </w:rPr>
        <w:t xml:space="preserve">duty </w:t>
      </w:r>
      <w:r>
        <w:rPr>
          <w:sz w:val="30"/>
        </w:rPr>
        <w:t xml:space="preserve">principle </w:t>
      </w:r>
      <w:r>
        <w:rPr>
          <w:sz w:val="30"/>
        </w:rPr>
        <w:t xml:space="preserve">applies </w:t>
      </w:r>
      <w:r>
        <w:rPr>
          <w:sz w:val="30"/>
        </w:rPr>
        <w:t xml:space="preserve">to </w:t>
      </w:r>
      <w:r>
        <w:rPr>
          <w:sz w:val="30"/>
        </w:rPr>
        <w:t xml:space="preserve">human </w:t>
      </w:r>
      <w:r>
        <w:rPr>
          <w:sz w:val="30"/>
        </w:rPr>
        <w:t xml:space="preserve">rights </w:t>
      </w:r>
      <w:r>
        <w:rPr>
          <w:sz w:val="30"/>
        </w:rPr>
        <w:t xml:space="preserve">as </w:t>
      </w:r>
      <w:r>
        <w:rPr>
          <w:sz w:val="30"/>
        </w:rPr>
        <w:t xml:space="preserve">well: </w:t>
      </w:r>
      <w:r>
        <w:rPr>
          <w:sz w:val="30"/>
        </w:rPr>
        <w:t xml:space="preserve">A </w:t>
      </w:r>
      <w:r>
        <w:rPr>
          <w:sz w:val="30"/>
        </w:rPr>
        <w:t xml:space="preserve">human </w:t>
      </w:r>
      <w:r>
        <w:rPr>
          <w:sz w:val="30"/>
        </w:rPr>
        <w:t xml:space="preserve">right </w:t>
      </w:r>
      <w:r>
        <w:rPr>
          <w:sz w:val="30"/>
        </w:rPr>
        <w:t xml:space="preserve">becomes </w:t>
      </w:r>
      <w:r>
        <w:rPr>
          <w:sz w:val="30"/>
        </w:rPr>
        <w:t xml:space="preserve">a </w:t>
      </w:r>
      <w:r>
        <w:rPr>
          <w:sz w:val="30"/>
        </w:rPr>
        <w:t xml:space="preserve">legal </w:t>
      </w:r>
      <w:r>
        <w:rPr>
          <w:sz w:val="30"/>
        </w:rPr>
        <w:t xml:space="preserve">right </w:t>
      </w:r>
      <w:r>
        <w:rPr>
          <w:sz w:val="30"/>
        </w:rPr>
        <w:t xml:space="preserve">only </w:t>
      </w:r>
      <w:r>
        <w:rPr>
          <w:sz w:val="30"/>
        </w:rPr>
        <w:t xml:space="preserve">when </w:t>
      </w:r>
      <w:r>
        <w:rPr>
          <w:sz w:val="30"/>
        </w:rPr>
        <w:t xml:space="preserve">it </w:t>
      </w:r>
      <w:r>
        <w:rPr>
          <w:b/>
          <w:sz w:val="30"/>
        </w:rPr>
        <w:t xml:space="preserve">correlates </w:t>
      </w:r>
      <w:r>
        <w:rPr>
          <w:sz w:val="30"/>
        </w:rPr>
        <w:t xml:space="preserve">to </w:t>
      </w:r>
      <w:r>
        <w:rPr>
          <w:sz w:val="30"/>
        </w:rPr>
        <w:t xml:space="preserve">a </w:t>
      </w:r>
      <w:r>
        <w:rPr>
          <w:sz w:val="30"/>
        </w:rPr>
        <w:t xml:space="preserve">legal </w:t>
      </w:r>
      <w:r>
        <w:rPr>
          <w:sz w:val="30"/>
        </w:rPr>
        <w:t xml:space="preserve">duty </w:t>
      </w:r>
      <w:r>
        <w:rPr>
          <w:sz w:val="30"/>
        </w:rPr>
        <w:t xml:space="preserve">upon </w:t>
      </w:r>
      <w:r>
        <w:rPr>
          <w:sz w:val="30"/>
        </w:rPr>
        <w:t xml:space="preserve">the </w:t>
      </w:r>
      <w:r>
        <w:rPr>
          <w:sz w:val="30"/>
        </w:rPr>
        <w:t xml:space="preserve">state </w:t>
      </w:r>
      <w:r>
        <w:rPr>
          <w:sz w:val="30"/>
        </w:rPr>
        <w:t xml:space="preserve">to </w:t>
      </w:r>
      <w:r>
        <w:rPr>
          <w:sz w:val="30"/>
        </w:rPr>
        <w:t xml:space="preserve">guarantee </w:t>
      </w:r>
      <w:r>
        <w:rPr>
          <w:sz w:val="30"/>
        </w:rPr>
        <w:t xml:space="preserve">the </w:t>
      </w:r>
      <w:r>
        <w:rPr>
          <w:sz w:val="30"/>
        </w:rPr>
        <w:t xml:space="preserve">right.9 </w:t>
      </w:r>
      <w:r>
        <w:rPr>
          <w:sz w:val="30"/>
        </w:rPr>
        <w:t xml:space="preserve">For </w:t>
      </w:r>
      <w:r>
        <w:rPr>
          <w:sz w:val="30"/>
        </w:rPr>
        <w:t xml:space="preserve">example, </w:t>
      </w:r>
      <w:r>
        <w:rPr>
          <w:sz w:val="30"/>
        </w:rPr>
        <w:t xml:space="preserve">A </w:t>
      </w:r>
      <w:r>
        <w:rPr>
          <w:sz w:val="30"/>
        </w:rPr>
        <w:t xml:space="preserve">s </w:t>
      </w:r>
      <w:r>
        <w:rPr>
          <w:sz w:val="30"/>
        </w:rPr>
        <w:t xml:space="preserve">human </w:t>
      </w:r>
      <w:r>
        <w:rPr>
          <w:sz w:val="30"/>
        </w:rPr>
        <w:t xml:space="preserve">right </w:t>
      </w:r>
      <w:r>
        <w:rPr>
          <w:sz w:val="30"/>
        </w:rPr>
        <w:t xml:space="preserve">to </w:t>
      </w:r>
      <w:r>
        <w:rPr>
          <w:sz w:val="30"/>
        </w:rPr>
        <w:t xml:space="preserve">privacy </w:t>
      </w:r>
      <w:r>
        <w:rPr>
          <w:b/>
          <w:sz w:val="30"/>
        </w:rPr>
        <w:t xml:space="preserve">entails </w:t>
      </w:r>
      <w:r>
        <w:rPr>
          <w:sz w:val="30"/>
        </w:rPr>
        <w:t xml:space="preserve">some </w:t>
      </w:r>
      <w:r>
        <w:rPr>
          <w:sz w:val="30"/>
        </w:rPr>
        <w:t xml:space="preserve">duty </w:t>
      </w:r>
      <w:r>
        <w:rPr>
          <w:sz w:val="30"/>
        </w:rPr>
        <w:t xml:space="preserve">on </w:t>
      </w:r>
      <w:r>
        <w:rPr>
          <w:sz w:val="30"/>
        </w:rPr>
        <w:t xml:space="preserve">the </w:t>
      </w:r>
      <w:r>
        <w:rPr>
          <w:sz w:val="30"/>
        </w:rPr>
        <w:t xml:space="preserve">state </w:t>
      </w:r>
      <w:r>
        <w:rPr>
          <w:sz w:val="30"/>
        </w:rPr>
        <w:t xml:space="preserve">­such </w:t>
      </w:r>
      <w:r>
        <w:rPr>
          <w:sz w:val="30"/>
        </w:rPr>
        <w:t xml:space="preserve">as </w:t>
      </w:r>
      <w:r>
        <w:rPr>
          <w:sz w:val="30"/>
        </w:rPr>
        <w:t xml:space="preserve">to </w:t>
      </w:r>
      <w:r>
        <w:rPr>
          <w:sz w:val="30"/>
        </w:rPr>
        <w:t xml:space="preserve">refrain </w:t>
      </w:r>
      <w:r>
        <w:rPr>
          <w:sz w:val="30"/>
        </w:rPr>
        <w:t xml:space="preserve">from </w:t>
      </w:r>
      <w:r>
        <w:rPr>
          <w:sz w:val="30"/>
        </w:rPr>
        <w:t xml:space="preserve">interfering </w:t>
      </w:r>
      <w:r>
        <w:rPr>
          <w:sz w:val="30"/>
        </w:rPr>
        <w:t xml:space="preserve">with </w:t>
      </w:r>
      <w:r>
        <w:rPr>
          <w:sz w:val="30"/>
        </w:rPr>
        <w:t xml:space="preserve">A </w:t>
      </w:r>
      <w:r>
        <w:rPr>
          <w:sz w:val="30"/>
        </w:rPr>
        <w:t xml:space="preserve">s </w:t>
      </w:r>
      <w:r>
        <w:rPr>
          <w:sz w:val="30"/>
        </w:rPr>
        <w:t xml:space="preserve">privacy, </w:t>
      </w:r>
      <w:r>
        <w:rPr>
          <w:sz w:val="30"/>
        </w:rPr>
        <w:t xml:space="preserve">to </w:t>
      </w:r>
      <w:r>
        <w:rPr>
          <w:sz w:val="30"/>
        </w:rPr>
        <w:t xml:space="preserve">protect </w:t>
      </w:r>
      <w:r>
        <w:rPr>
          <w:sz w:val="30"/>
        </w:rPr>
        <w:t xml:space="preserve">A </w:t>
      </w:r>
      <w:r>
        <w:rPr>
          <w:sz w:val="30"/>
        </w:rPr>
        <w:t xml:space="preserve">s </w:t>
      </w:r>
      <w:r>
        <w:rPr>
          <w:sz w:val="30"/>
        </w:rPr>
        <w:t xml:space="preserve">privacy </w:t>
      </w:r>
      <w:r>
        <w:rPr>
          <w:sz w:val="30"/>
        </w:rPr>
        <w:t xml:space="preserve">from </w:t>
      </w:r>
      <w:r>
        <w:rPr>
          <w:sz w:val="30"/>
        </w:rPr>
        <w:t xml:space="preserve">interference </w:t>
      </w:r>
      <w:r>
        <w:rPr>
          <w:sz w:val="30"/>
        </w:rPr>
        <w:t xml:space="preserve">by </w:t>
      </w:r>
      <w:r>
        <w:rPr>
          <w:sz w:val="30"/>
        </w:rPr>
        <w:t xml:space="preserve">other </w:t>
      </w:r>
      <w:r>
        <w:rPr>
          <w:sz w:val="30"/>
        </w:rPr>
        <w:t xml:space="preserve">parties, </w:t>
      </w:r>
      <w:r>
        <w:rPr>
          <w:sz w:val="30"/>
        </w:rPr>
        <w:t xml:space="preserve">and </w:t>
      </w:r>
      <w:r>
        <w:rPr>
          <w:sz w:val="30"/>
        </w:rPr>
        <w:t xml:space="preserve">so </w:t>
      </w:r>
      <w:r>
        <w:rPr>
          <w:sz w:val="30"/>
        </w:rPr>
        <w:t xml:space="preserve">forth. </w:t>
      </w:r>
    </w:p>
    <w:p>
      <w:pPr>
        <w:shd w:val="clear" w:color="auto" w:fill="D3D3D3"/>
      </w:pPr>
      <w:r>
        <w:rPr>
          <w:b/>
          <w:sz w:val="18"/>
        </w:rPr>
        <w:t>correlates</w:t>
      </w:r>
      <w:r>
        <w:rPr>
          <w:sz w:val="18"/>
        </w:rPr>
        <w:t xml:space="preserve"> : relate/bring into a mutual, complementary, or reciprocal relation</w:t>
      </w:r>
    </w:p>
    <w:p>
      <w:pPr>
        <w:shd w:val="clear" w:color="auto" w:fill="D3D3D3"/>
      </w:pPr>
      <w:r>
        <w:rPr>
          <w:b/>
          <w:sz w:val="18"/>
        </w:rPr>
        <w:t>entails</w:t>
      </w:r>
      <w:r>
        <w:rPr>
          <w:sz w:val="18"/>
        </w:rPr>
        <w:t xml:space="preserve"> : mean/have as a logical consequence</w:t>
      </w:r>
    </w:p>
    <w:p>
      <w:r>
        <w:rPr>
          <w:sz w:val="30"/>
        </w:rPr>
        <w:t xml:space="preserve">To </w:t>
      </w:r>
      <w:r>
        <w:rPr>
          <w:sz w:val="30"/>
        </w:rPr>
        <w:t xml:space="preserve">the </w:t>
      </w:r>
      <w:r>
        <w:rPr>
          <w:sz w:val="30"/>
        </w:rPr>
        <w:t xml:space="preserve">extent </w:t>
      </w:r>
      <w:r>
        <w:rPr>
          <w:sz w:val="30"/>
        </w:rPr>
        <w:t xml:space="preserve">that </w:t>
      </w:r>
      <w:r>
        <w:rPr>
          <w:sz w:val="30"/>
        </w:rPr>
        <w:t xml:space="preserve">they </w:t>
      </w:r>
      <w:r>
        <w:rPr>
          <w:sz w:val="30"/>
        </w:rPr>
        <w:t xml:space="preserve">are </w:t>
      </w:r>
      <w:r>
        <w:rPr>
          <w:sz w:val="30"/>
        </w:rPr>
        <w:t xml:space="preserve">reliably </w:t>
      </w:r>
      <w:r>
        <w:rPr>
          <w:sz w:val="30"/>
        </w:rPr>
        <w:t xml:space="preserve">enforced, </w:t>
      </w:r>
      <w:r>
        <w:rPr>
          <w:sz w:val="30"/>
        </w:rPr>
        <w:t xml:space="preserve">duties </w:t>
      </w:r>
      <w:r>
        <w:rPr>
          <w:sz w:val="30"/>
        </w:rPr>
        <w:t xml:space="preserve">that </w:t>
      </w:r>
      <w:r>
        <w:rPr>
          <w:sz w:val="30"/>
        </w:rPr>
        <w:t xml:space="preserve">the </w:t>
      </w:r>
      <w:r>
        <w:rPr>
          <w:sz w:val="30"/>
        </w:rPr>
        <w:t xml:space="preserve">state </w:t>
      </w:r>
      <w:r>
        <w:rPr>
          <w:sz w:val="30"/>
        </w:rPr>
        <w:t xml:space="preserve">owes </w:t>
      </w:r>
      <w:r>
        <w:rPr>
          <w:sz w:val="30"/>
        </w:rPr>
        <w:t xml:space="preserve">to </w:t>
      </w:r>
      <w:r>
        <w:rPr>
          <w:sz w:val="30"/>
        </w:rPr>
        <w:t xml:space="preserve">individ- </w:t>
      </w:r>
      <w:r>
        <w:rPr>
          <w:sz w:val="30"/>
        </w:rPr>
        <w:t xml:space="preserve">uals </w:t>
      </w:r>
      <w:r>
        <w:rPr>
          <w:sz w:val="30"/>
        </w:rPr>
        <w:t xml:space="preserve">limit </w:t>
      </w:r>
      <w:r>
        <w:rPr>
          <w:sz w:val="30"/>
        </w:rPr>
        <w:t xml:space="preserve">the </w:t>
      </w:r>
      <w:r>
        <w:rPr>
          <w:sz w:val="30"/>
        </w:rPr>
        <w:t xml:space="preserve">powers </w:t>
      </w:r>
      <w:r>
        <w:rPr>
          <w:sz w:val="30"/>
        </w:rPr>
        <w:t xml:space="preserve">of </w:t>
      </w:r>
      <w:r>
        <w:rPr>
          <w:sz w:val="30"/>
        </w:rPr>
        <w:t xml:space="preserve">governments. </w:t>
      </w:r>
      <w:r>
        <w:rPr>
          <w:sz w:val="30"/>
        </w:rPr>
        <w:t xml:space="preserve">The </w:t>
      </w:r>
      <w:r>
        <w:rPr>
          <w:sz w:val="30"/>
        </w:rPr>
        <w:t xml:space="preserve">broader </w:t>
      </w:r>
      <w:r>
        <w:rPr>
          <w:sz w:val="30"/>
        </w:rPr>
        <w:t xml:space="preserve">those </w:t>
      </w:r>
      <w:r>
        <w:rPr>
          <w:sz w:val="30"/>
        </w:rPr>
        <w:t xml:space="preserve">duties </w:t>
      </w:r>
      <w:r>
        <w:rPr>
          <w:sz w:val="30"/>
        </w:rPr>
        <w:t xml:space="preserve">are, </w:t>
      </w:r>
      <w:r>
        <w:rPr>
          <w:sz w:val="30"/>
        </w:rPr>
        <w:t xml:space="preserve">and </w:t>
      </w:r>
      <w:r>
        <w:rPr>
          <w:sz w:val="30"/>
        </w:rPr>
        <w:t xml:space="preserve">the </w:t>
      </w:r>
      <w:r>
        <w:rPr>
          <w:sz w:val="30"/>
        </w:rPr>
        <w:t xml:space="preserve">more </w:t>
      </w:r>
      <w:r>
        <w:rPr>
          <w:sz w:val="30"/>
        </w:rPr>
        <w:t xml:space="preserve">effectively </w:t>
      </w:r>
      <w:r>
        <w:rPr>
          <w:sz w:val="30"/>
        </w:rPr>
        <w:t xml:space="preserve">they </w:t>
      </w:r>
      <w:r>
        <w:rPr>
          <w:sz w:val="30"/>
        </w:rPr>
        <w:t xml:space="preserve">are </w:t>
      </w:r>
      <w:r>
        <w:rPr>
          <w:sz w:val="30"/>
        </w:rPr>
        <w:t xml:space="preserve">enforced, </w:t>
      </w:r>
      <w:r>
        <w:rPr>
          <w:sz w:val="30"/>
        </w:rPr>
        <w:t xml:space="preserve">the </w:t>
      </w:r>
      <w:r>
        <w:rPr>
          <w:sz w:val="30"/>
        </w:rPr>
        <w:t xml:space="preserve">less </w:t>
      </w:r>
      <w:r>
        <w:rPr>
          <w:sz w:val="30"/>
        </w:rPr>
        <w:t xml:space="preserve">despotic </w:t>
      </w:r>
      <w:r>
        <w:rPr>
          <w:sz w:val="30"/>
        </w:rPr>
        <w:t xml:space="preserve">the </w:t>
      </w:r>
      <w:r>
        <w:rPr>
          <w:sz w:val="30"/>
        </w:rPr>
        <w:t xml:space="preserve">state </w:t>
      </w:r>
      <w:r>
        <w:rPr>
          <w:sz w:val="30"/>
        </w:rPr>
        <w:t xml:space="preserve">can </w:t>
      </w:r>
      <w:r>
        <w:rPr>
          <w:sz w:val="30"/>
        </w:rPr>
        <w:t xml:space="preserve">become.10 </w:t>
      </w:r>
      <w:r>
        <w:rPr>
          <w:sz w:val="30"/>
        </w:rPr>
        <w:t xml:space="preserve">TREATIES: </w:t>
      </w:r>
      <w:r>
        <w:rPr>
          <w:sz w:val="30"/>
        </w:rPr>
        <w:t xml:space="preserve">FROM </w:t>
      </w:r>
      <w:r>
        <w:rPr>
          <w:sz w:val="30"/>
        </w:rPr>
        <w:t xml:space="preserve">ASPIRATION </w:t>
      </w:r>
      <w:r>
        <w:rPr>
          <w:sz w:val="30"/>
        </w:rPr>
        <w:t xml:space="preserve">TO </w:t>
      </w:r>
      <w:r>
        <w:rPr>
          <w:sz w:val="30"/>
        </w:rPr>
        <w:t xml:space="preserve">LAW </w:t>
      </w:r>
      <w:r>
        <w:rPr>
          <w:sz w:val="30"/>
        </w:rPr>
        <w:t xml:space="preserve">As </w:t>
      </w:r>
      <w:r>
        <w:rPr>
          <w:sz w:val="30"/>
        </w:rPr>
        <w:t xml:space="preserve">I </w:t>
      </w:r>
      <w:r>
        <w:rPr>
          <w:sz w:val="30"/>
        </w:rPr>
        <w:t xml:space="preserve">noted </w:t>
      </w:r>
      <w:r>
        <w:rPr>
          <w:sz w:val="30"/>
        </w:rPr>
        <w:t xml:space="preserve">in </w:t>
      </w:r>
      <w:r>
        <w:rPr>
          <w:sz w:val="30"/>
        </w:rPr>
        <w:t xml:space="preserve">chapter </w:t>
      </w:r>
      <w:r>
        <w:rPr>
          <w:sz w:val="30"/>
        </w:rPr>
        <w:t xml:space="preserve">3, </w:t>
      </w:r>
      <w:r>
        <w:rPr>
          <w:sz w:val="30"/>
        </w:rPr>
        <w:t xml:space="preserve">the </w:t>
      </w:r>
      <w:r>
        <w:rPr>
          <w:sz w:val="30"/>
        </w:rPr>
        <w:t xml:space="preserve">modern </w:t>
      </w:r>
      <w:r>
        <w:rPr>
          <w:sz w:val="30"/>
        </w:rPr>
        <w:t xml:space="preserve">system </w:t>
      </w:r>
      <w:r>
        <w:rPr>
          <w:sz w:val="30"/>
        </w:rPr>
        <w:t xml:space="preserve">of </w:t>
      </w:r>
      <w:r>
        <w:rPr>
          <w:sz w:val="30"/>
        </w:rPr>
        <w:t xml:space="preserve">states, </w:t>
      </w:r>
      <w:r>
        <w:rPr>
          <w:sz w:val="30"/>
        </w:rPr>
        <w:t xml:space="preserve">or </w:t>
      </w:r>
      <w:r>
        <w:rPr>
          <w:sz w:val="30"/>
        </w:rPr>
        <w:t xml:space="preserve">nation </w:t>
      </w:r>
      <w:r>
        <w:rPr>
          <w:sz w:val="30"/>
        </w:rPr>
        <w:t xml:space="preserve">states, </w:t>
      </w:r>
      <w:r>
        <w:rPr>
          <w:sz w:val="30"/>
        </w:rPr>
        <w:t xml:space="preserve">emerged </w:t>
      </w:r>
      <w:r>
        <w:rPr>
          <w:sz w:val="30"/>
        </w:rPr>
        <w:t xml:space="preserve">in </w:t>
      </w:r>
      <w:r>
        <w:rPr>
          <w:sz w:val="30"/>
        </w:rPr>
        <w:t xml:space="preserve">Europe </w:t>
      </w:r>
      <w:r>
        <w:rPr>
          <w:sz w:val="30"/>
        </w:rPr>
        <w:t xml:space="preserve">in </w:t>
      </w:r>
      <w:r>
        <w:rPr>
          <w:sz w:val="30"/>
        </w:rPr>
        <w:t xml:space="preserve">the </w:t>
      </w:r>
      <w:r>
        <w:rPr>
          <w:sz w:val="30"/>
        </w:rPr>
        <w:t xml:space="preserve">sixteenth </w:t>
      </w:r>
      <w:r>
        <w:rPr>
          <w:sz w:val="30"/>
        </w:rPr>
        <w:t xml:space="preserve">and </w:t>
      </w:r>
      <w:r>
        <w:rPr>
          <w:sz w:val="30"/>
        </w:rPr>
        <w:t xml:space="preserve">seventeenth </w:t>
      </w:r>
      <w:r>
        <w:rPr>
          <w:sz w:val="30"/>
        </w:rPr>
        <w:t xml:space="preserve">centuries. </w:t>
      </w:r>
      <w:r>
        <w:rPr>
          <w:sz w:val="30"/>
        </w:rPr>
        <w:t xml:space="preserve">Those </w:t>
      </w:r>
      <w:r>
        <w:rPr>
          <w:sz w:val="30"/>
        </w:rPr>
        <w:t xml:space="preserve">pro- </w:t>
      </w:r>
      <w:r>
        <w:rPr>
          <w:sz w:val="30"/>
        </w:rPr>
        <w:t xml:space="preserve">cesses </w:t>
      </w:r>
      <w:r>
        <w:rPr>
          <w:sz w:val="30"/>
        </w:rPr>
        <w:t xml:space="preserve">also </w:t>
      </w:r>
      <w:r>
        <w:rPr>
          <w:sz w:val="30"/>
        </w:rPr>
        <w:t xml:space="preserve">witnessed </w:t>
      </w:r>
      <w:r>
        <w:rPr>
          <w:sz w:val="30"/>
        </w:rPr>
        <w:t xml:space="preserve">the </w:t>
      </w:r>
      <w:r>
        <w:rPr>
          <w:sz w:val="30"/>
        </w:rPr>
        <w:t xml:space="preserve">birth </w:t>
      </w:r>
      <w:r>
        <w:rPr>
          <w:sz w:val="30"/>
        </w:rPr>
        <w:t xml:space="preserve">of </w:t>
      </w:r>
      <w:r>
        <w:rPr>
          <w:sz w:val="30"/>
        </w:rPr>
        <w:t xml:space="preserve">modern </w:t>
      </w:r>
      <w:r>
        <w:rPr>
          <w:sz w:val="30"/>
        </w:rPr>
        <w:t xml:space="preserve">international </w:t>
      </w:r>
      <w:r>
        <w:rPr>
          <w:sz w:val="30"/>
        </w:rPr>
        <w:t xml:space="preserve">law. </w:t>
      </w:r>
      <w:r>
        <w:rPr>
          <w:sz w:val="30"/>
        </w:rPr>
        <w:t xml:space="preserve">However, </w:t>
      </w:r>
      <w:r>
        <w:rPr>
          <w:sz w:val="30"/>
        </w:rPr>
        <w:t xml:space="preserve">well </w:t>
      </w:r>
      <w:r>
        <w:rPr>
          <w:sz w:val="30"/>
        </w:rPr>
        <w:t xml:space="preserve">into </w:t>
      </w:r>
      <w:r>
        <w:rPr>
          <w:sz w:val="30"/>
        </w:rPr>
        <w:t xml:space="preserve">the </w:t>
      </w:r>
      <w:r>
        <w:rPr>
          <w:sz w:val="30"/>
        </w:rPr>
        <w:t xml:space="preserve">early </w:t>
      </w:r>
      <w:r>
        <w:rPr>
          <w:sz w:val="30"/>
        </w:rPr>
        <w:t xml:space="preserve">twentieth </w:t>
      </w:r>
      <w:r>
        <w:rPr>
          <w:sz w:val="30"/>
        </w:rPr>
        <w:t xml:space="preserve">century </w:t>
      </w:r>
      <w:r>
        <w:rPr>
          <w:sz w:val="30"/>
        </w:rPr>
        <w:t xml:space="preserve">states </w:t>
      </w:r>
      <w:r>
        <w:rPr>
          <w:sz w:val="30"/>
        </w:rPr>
        <w:t xml:space="preserve">commonly </w:t>
      </w:r>
      <w:r>
        <w:rPr>
          <w:sz w:val="30"/>
        </w:rPr>
        <w:t xml:space="preserve">observed </w:t>
      </w:r>
      <w:r>
        <w:rPr>
          <w:sz w:val="30"/>
        </w:rPr>
        <w:t xml:space="preserve">international </w:t>
      </w:r>
      <w:r>
        <w:rPr>
          <w:sz w:val="30"/>
        </w:rPr>
        <w:t xml:space="preserve">rules </w:t>
      </w:r>
      <w:r>
        <w:rPr>
          <w:sz w:val="30"/>
        </w:rPr>
        <w:t xml:space="preserve">with </w:t>
      </w:r>
      <w:r>
        <w:rPr>
          <w:sz w:val="30"/>
        </w:rPr>
        <w:t xml:space="preserve">the </w:t>
      </w:r>
      <w:r>
        <w:rPr>
          <w:b/>
          <w:sz w:val="30"/>
        </w:rPr>
        <w:t xml:space="preserve">proviso </w:t>
      </w:r>
      <w:r>
        <w:rPr>
          <w:sz w:val="30"/>
        </w:rPr>
        <w:t xml:space="preserve">of </w:t>
      </w:r>
      <w:r>
        <w:rPr>
          <w:sz w:val="30"/>
        </w:rPr>
        <w:t xml:space="preserve">maintaining </w:t>
      </w:r>
      <w:r>
        <w:rPr>
          <w:sz w:val="30"/>
        </w:rPr>
        <w:t xml:space="preserve">their </w:t>
      </w:r>
      <w:r>
        <w:rPr>
          <w:sz w:val="30"/>
        </w:rPr>
        <w:t xml:space="preserve">national </w:t>
      </w:r>
      <w:r>
        <w:rPr>
          <w:sz w:val="30"/>
        </w:rPr>
        <w:t xml:space="preserve">sovereignty. </w:t>
      </w:r>
    </w:p>
    <w:p>
      <w:pPr>
        <w:shd w:val="clear" w:color="auto" w:fill="D3D3D3"/>
      </w:pPr>
      <w:r>
        <w:rPr>
          <w:b/>
          <w:sz w:val="18"/>
        </w:rPr>
        <w:t>proviso</w:t>
      </w:r>
      <w:r>
        <w:rPr>
          <w:sz w:val="18"/>
        </w:rPr>
        <w:t xml:space="preserve"> : provision/a stipulated condition</w:t>
      </w:r>
    </w:p>
    <w:p>
      <w:r>
        <w:rPr>
          <w:sz w:val="30"/>
        </w:rPr>
        <w:t xml:space="preserve">They </w:t>
      </w:r>
      <w:r>
        <w:rPr>
          <w:sz w:val="30"/>
        </w:rPr>
        <w:t xml:space="preserve">con- </w:t>
      </w:r>
      <w:r>
        <w:rPr>
          <w:sz w:val="30"/>
        </w:rPr>
        <w:t xml:space="preserve">sidered </w:t>
      </w:r>
      <w:r>
        <w:rPr>
          <w:sz w:val="30"/>
        </w:rPr>
        <w:t xml:space="preserve">themselves </w:t>
      </w:r>
      <w:r>
        <w:rPr>
          <w:sz w:val="30"/>
        </w:rPr>
        <w:t xml:space="preserve">bound </w:t>
      </w:r>
      <w:r>
        <w:rPr>
          <w:sz w:val="30"/>
        </w:rPr>
        <w:t xml:space="preserve">by </w:t>
      </w:r>
      <w:r>
        <w:rPr>
          <w:sz w:val="30"/>
        </w:rPr>
        <w:t xml:space="preserve">an </w:t>
      </w:r>
      <w:r>
        <w:rPr>
          <w:sz w:val="30"/>
        </w:rPr>
        <w:t xml:space="preserve">international </w:t>
      </w:r>
      <w:r>
        <w:rPr>
          <w:sz w:val="30"/>
        </w:rPr>
        <w:t xml:space="preserve">rule </w:t>
      </w:r>
      <w:r>
        <w:rPr>
          <w:sz w:val="30"/>
        </w:rPr>
        <w:t xml:space="preserve">only </w:t>
      </w:r>
      <w:r>
        <w:rPr>
          <w:b/>
          <w:sz w:val="30"/>
        </w:rPr>
        <w:t xml:space="preserve">insofar </w:t>
      </w:r>
      <w:r>
        <w:rPr>
          <w:sz w:val="30"/>
        </w:rPr>
        <w:t xml:space="preserve">as </w:t>
      </w:r>
      <w:r>
        <w:rPr>
          <w:sz w:val="30"/>
        </w:rPr>
        <w:t xml:space="preserve">they </w:t>
      </w:r>
      <w:r>
        <w:rPr>
          <w:sz w:val="30"/>
        </w:rPr>
        <w:t xml:space="preserve">had </w:t>
      </w:r>
    </w:p>
    <w:p>
      <w:pPr>
        <w:shd w:val="clear" w:color="auto" w:fill="D3D3D3"/>
      </w:pPr>
      <w:r>
        <w:rPr>
          <w:b/>
          <w:sz w:val="18"/>
        </w:rPr>
        <w:t>insofar</w:t>
      </w:r>
      <w:r>
        <w:rPr>
          <w:sz w:val="18"/>
        </w:rPr>
        <w:t xml:space="preserve"> : in_so_far/to the degree or extent that</w:t>
      </w:r>
    </w:p>
    <w:p>
      <w:r>
        <w:rPr>
          <w:sz w:val="30"/>
        </w:rPr>
      </w:r>
    </w:p>
    <w:p>
      <w:r>
        <w:rPr>
          <w:sz w:val="30"/>
        </w:rPr>
        <w:t xml:space="preserve">56 </w:t>
      </w:r>
      <w:r>
        <w:rPr>
          <w:sz w:val="30"/>
        </w:rPr>
        <w:t xml:space="preserve">Chapter </w:t>
      </w:r>
      <w:r>
        <w:rPr>
          <w:sz w:val="30"/>
        </w:rPr>
        <w:t xml:space="preserve">4 </w:t>
      </w:r>
      <w:r>
        <w:rPr>
          <w:sz w:val="30"/>
        </w:rPr>
        <w:t xml:space="preserve">consented </w:t>
      </w:r>
      <w:r>
        <w:rPr>
          <w:sz w:val="30"/>
        </w:rPr>
        <w:t xml:space="preserve">to </w:t>
      </w:r>
      <w:r>
        <w:rPr>
          <w:sz w:val="30"/>
        </w:rPr>
        <w:t xml:space="preserve">it; </w:t>
      </w:r>
      <w:r>
        <w:rPr>
          <w:sz w:val="30"/>
        </w:rPr>
        <w:t xml:space="preserve">and </w:t>
      </w:r>
      <w:r>
        <w:rPr>
          <w:sz w:val="30"/>
        </w:rPr>
        <w:t xml:space="preserve">in </w:t>
      </w:r>
      <w:r>
        <w:rPr>
          <w:sz w:val="30"/>
        </w:rPr>
        <w:t xml:space="preserve">practice </w:t>
      </w:r>
      <w:r>
        <w:rPr>
          <w:sz w:val="30"/>
        </w:rPr>
        <w:t xml:space="preserve">even </w:t>
      </w:r>
      <w:r>
        <w:rPr>
          <w:sz w:val="30"/>
        </w:rPr>
        <w:t xml:space="preserve">that </w:t>
      </w:r>
      <w:r>
        <w:rPr>
          <w:sz w:val="30"/>
        </w:rPr>
        <w:t xml:space="preserve">consent </w:t>
      </w:r>
      <w:r>
        <w:rPr>
          <w:sz w:val="30"/>
        </w:rPr>
        <w:t xml:space="preserve">could </w:t>
      </w:r>
      <w:r>
        <w:rPr>
          <w:sz w:val="30"/>
        </w:rPr>
        <w:t xml:space="preserve">often </w:t>
      </w:r>
      <w:r>
        <w:rPr>
          <w:sz w:val="30"/>
        </w:rPr>
        <w:t xml:space="preserve">be </w:t>
      </w:r>
      <w:r>
        <w:rPr>
          <w:sz w:val="30"/>
        </w:rPr>
        <w:t xml:space="preserve">disre- </w:t>
      </w:r>
      <w:r>
        <w:rPr>
          <w:sz w:val="30"/>
        </w:rPr>
        <w:t xml:space="preserve">garded </w:t>
      </w:r>
      <w:r>
        <w:rPr>
          <w:sz w:val="30"/>
        </w:rPr>
        <w:t xml:space="preserve">or </w:t>
      </w:r>
      <w:r>
        <w:rPr>
          <w:sz w:val="30"/>
        </w:rPr>
        <w:t xml:space="preserve">withdrawn </w:t>
      </w:r>
      <w:r>
        <w:rPr>
          <w:sz w:val="30"/>
        </w:rPr>
        <w:t xml:space="preserve">with </w:t>
      </w:r>
      <w:r>
        <w:rPr>
          <w:sz w:val="30"/>
        </w:rPr>
        <w:t xml:space="preserve">few </w:t>
      </w:r>
      <w:r>
        <w:rPr>
          <w:sz w:val="30"/>
        </w:rPr>
        <w:t xml:space="preserve">consequences.11 </w:t>
      </w:r>
      <w:r>
        <w:rPr>
          <w:sz w:val="30"/>
        </w:rPr>
        <w:t xml:space="preserve">Many </w:t>
      </w:r>
      <w:r>
        <w:rPr>
          <w:sz w:val="30"/>
        </w:rPr>
        <w:t xml:space="preserve">legal </w:t>
      </w:r>
      <w:r>
        <w:rPr>
          <w:sz w:val="30"/>
        </w:rPr>
        <w:t xml:space="preserve">experts </w:t>
      </w:r>
      <w:r>
        <w:rPr>
          <w:sz w:val="30"/>
        </w:rPr>
        <w:t xml:space="preserve">doubted </w:t>
      </w:r>
      <w:r>
        <w:rPr>
          <w:sz w:val="30"/>
        </w:rPr>
        <w:t xml:space="preserve">whether </w:t>
      </w:r>
      <w:r>
        <w:rPr>
          <w:sz w:val="30"/>
        </w:rPr>
        <w:t xml:space="preserve">it </w:t>
      </w:r>
      <w:r>
        <w:rPr>
          <w:sz w:val="30"/>
        </w:rPr>
        <w:t xml:space="preserve">made </w:t>
      </w:r>
      <w:r>
        <w:rPr>
          <w:sz w:val="30"/>
        </w:rPr>
        <w:t xml:space="preserve">sense </w:t>
      </w:r>
      <w:r>
        <w:rPr>
          <w:sz w:val="30"/>
        </w:rPr>
        <w:t xml:space="preserve">to </w:t>
      </w:r>
      <w:r>
        <w:rPr>
          <w:sz w:val="30"/>
        </w:rPr>
        <w:t xml:space="preserve">speak </w:t>
      </w:r>
      <w:r>
        <w:rPr>
          <w:sz w:val="30"/>
        </w:rPr>
        <w:t xml:space="preserve">about </w:t>
      </w:r>
      <w:r>
        <w:rPr>
          <w:sz w:val="30"/>
        </w:rPr>
        <w:t xml:space="preserve">international </w:t>
      </w:r>
      <w:r>
        <w:rPr>
          <w:sz w:val="30"/>
        </w:rPr>
        <w:t xml:space="preserve">law </w:t>
      </w:r>
      <w:r>
        <w:rPr>
          <w:sz w:val="30"/>
        </w:rPr>
        <w:t xml:space="preserve">at </w:t>
      </w:r>
      <w:r>
        <w:rPr>
          <w:sz w:val="30"/>
        </w:rPr>
        <w:t xml:space="preserve">all. </w:t>
      </w:r>
      <w:r>
        <w:rPr>
          <w:sz w:val="30"/>
        </w:rPr>
        <w:t xml:space="preserve">Of </w:t>
      </w:r>
      <w:r>
        <w:rPr>
          <w:sz w:val="30"/>
        </w:rPr>
        <w:t xml:space="preserve">course, </w:t>
      </w:r>
      <w:r>
        <w:rPr>
          <w:sz w:val="30"/>
        </w:rPr>
        <w:t xml:space="preserve">consent </w:t>
      </w:r>
      <w:r>
        <w:rPr>
          <w:sz w:val="30"/>
        </w:rPr>
        <w:t xml:space="preserve">certainly </w:t>
      </w:r>
      <w:r>
        <w:rPr>
          <w:sz w:val="30"/>
        </w:rPr>
        <w:t xml:space="preserve">plays </w:t>
      </w:r>
      <w:r>
        <w:rPr>
          <w:sz w:val="30"/>
        </w:rPr>
        <w:t xml:space="preserve">a </w:t>
      </w:r>
      <w:r>
        <w:rPr>
          <w:sz w:val="30"/>
        </w:rPr>
        <w:t xml:space="preserve">decisive </w:t>
      </w:r>
      <w:r>
        <w:rPr>
          <w:sz w:val="30"/>
        </w:rPr>
        <w:t xml:space="preserve">role </w:t>
      </w:r>
      <w:r>
        <w:rPr>
          <w:sz w:val="30"/>
        </w:rPr>
        <w:t xml:space="preserve">in </w:t>
      </w:r>
      <w:r>
        <w:rPr>
          <w:sz w:val="30"/>
        </w:rPr>
        <w:t xml:space="preserve">ordinary </w:t>
      </w:r>
      <w:r>
        <w:rPr>
          <w:sz w:val="30"/>
        </w:rPr>
        <w:t xml:space="preserve">legal </w:t>
      </w:r>
      <w:r>
        <w:rPr>
          <w:sz w:val="30"/>
        </w:rPr>
        <w:t xml:space="preserve">systems, </w:t>
      </w:r>
      <w:r>
        <w:rPr>
          <w:sz w:val="30"/>
        </w:rPr>
        <w:t xml:space="preserve">as </w:t>
      </w:r>
      <w:r>
        <w:rPr>
          <w:sz w:val="30"/>
        </w:rPr>
        <w:t xml:space="preserve">when </w:t>
      </w:r>
      <w:r>
        <w:rPr>
          <w:sz w:val="30"/>
        </w:rPr>
        <w:t xml:space="preserve">we </w:t>
      </w:r>
      <w:r>
        <w:rPr>
          <w:sz w:val="30"/>
        </w:rPr>
        <w:t xml:space="preserve">enter </w:t>
      </w:r>
      <w:r>
        <w:rPr>
          <w:sz w:val="30"/>
        </w:rPr>
        <w:t xml:space="preserve">into </w:t>
      </w:r>
      <w:r>
        <w:rPr>
          <w:sz w:val="30"/>
        </w:rPr>
        <w:t xml:space="preserve">a </w:t>
      </w:r>
      <w:r>
        <w:rPr>
          <w:sz w:val="30"/>
        </w:rPr>
        <w:t xml:space="preserve">contract </w:t>
      </w:r>
      <w:r>
        <w:rPr>
          <w:sz w:val="30"/>
        </w:rPr>
        <w:t xml:space="preserve">or </w:t>
      </w:r>
      <w:r>
        <w:rPr>
          <w:sz w:val="30"/>
        </w:rPr>
        <w:t xml:space="preserve">sign </w:t>
      </w:r>
      <w:r>
        <w:rPr>
          <w:sz w:val="30"/>
        </w:rPr>
        <w:t xml:space="preserve">a </w:t>
      </w:r>
      <w:r>
        <w:rPr>
          <w:sz w:val="30"/>
        </w:rPr>
        <w:t xml:space="preserve">will. </w:t>
      </w:r>
      <w:r>
        <w:rPr>
          <w:sz w:val="30"/>
        </w:rPr>
        <w:t xml:space="preserve">And, </w:t>
      </w:r>
      <w:r>
        <w:rPr>
          <w:sz w:val="30"/>
        </w:rPr>
        <w:t xml:space="preserve">as </w:t>
      </w:r>
      <w:r>
        <w:rPr>
          <w:sz w:val="30"/>
        </w:rPr>
        <w:t xml:space="preserve">we </w:t>
      </w:r>
      <w:r>
        <w:rPr>
          <w:sz w:val="30"/>
        </w:rPr>
        <w:t xml:space="preserve">have </w:t>
      </w:r>
      <w:r>
        <w:rPr>
          <w:sz w:val="30"/>
        </w:rPr>
        <w:t xml:space="preserve">seen, </w:t>
      </w:r>
      <w:r>
        <w:rPr>
          <w:sz w:val="30"/>
        </w:rPr>
        <w:t xml:space="preserve">early </w:t>
      </w:r>
      <w:r>
        <w:rPr>
          <w:sz w:val="30"/>
        </w:rPr>
        <w:t xml:space="preserve">modern </w:t>
      </w:r>
      <w:r>
        <w:rPr>
          <w:sz w:val="30"/>
        </w:rPr>
        <w:t xml:space="preserve">and </w:t>
      </w:r>
      <w:r>
        <w:rPr>
          <w:b/>
          <w:sz w:val="30"/>
        </w:rPr>
        <w:t xml:space="preserve">Enlightenment </w:t>
      </w:r>
      <w:r>
        <w:rPr>
          <w:sz w:val="30"/>
        </w:rPr>
        <w:t xml:space="preserve">social </w:t>
      </w:r>
      <w:r>
        <w:rPr>
          <w:sz w:val="30"/>
        </w:rPr>
        <w:t xml:space="preserve">contract </w:t>
      </w:r>
      <w:r>
        <w:rPr>
          <w:sz w:val="30"/>
        </w:rPr>
        <w:t xml:space="preserve">theories </w:t>
      </w:r>
      <w:r>
        <w:rPr>
          <w:sz w:val="30"/>
        </w:rPr>
        <w:t xml:space="preserve">aimed </w:t>
      </w:r>
      <w:r>
        <w:rPr>
          <w:sz w:val="30"/>
        </w:rPr>
        <w:t xml:space="preserve">to </w:t>
      </w:r>
      <w:r>
        <w:rPr>
          <w:sz w:val="30"/>
        </w:rPr>
        <w:t xml:space="preserve">justify </w:t>
      </w:r>
      <w:r>
        <w:rPr>
          <w:sz w:val="30"/>
        </w:rPr>
        <w:t xml:space="preserve">law </w:t>
      </w:r>
      <w:r>
        <w:rPr>
          <w:sz w:val="30"/>
        </w:rPr>
        <w:t xml:space="preserve">by </w:t>
      </w:r>
      <w:r>
        <w:rPr>
          <w:sz w:val="30"/>
        </w:rPr>
        <w:t xml:space="preserve">placing </w:t>
      </w:r>
      <w:r>
        <w:rPr>
          <w:sz w:val="30"/>
        </w:rPr>
        <w:t xml:space="preserve">it </w:t>
      </w:r>
      <w:r>
        <w:rPr>
          <w:sz w:val="30"/>
        </w:rPr>
        <w:t xml:space="preserve">on </w:t>
      </w:r>
      <w:r>
        <w:rPr>
          <w:sz w:val="30"/>
        </w:rPr>
        <w:t xml:space="preserve">a </w:t>
      </w:r>
      <w:r>
        <w:rPr>
          <w:sz w:val="30"/>
        </w:rPr>
        <w:t xml:space="preserve">foundation </w:t>
      </w:r>
      <w:r>
        <w:rPr>
          <w:sz w:val="30"/>
        </w:rPr>
        <w:t xml:space="preserve">of </w:t>
      </w:r>
      <w:r>
        <w:rPr>
          <w:sz w:val="30"/>
        </w:rPr>
        <w:t xml:space="preserve">collective </w:t>
      </w:r>
      <w:r>
        <w:rPr>
          <w:sz w:val="30"/>
        </w:rPr>
        <w:t xml:space="preserve">consent. </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r>
        <w:rPr>
          <w:sz w:val="30"/>
        </w:rPr>
        <w:t xml:space="preserve">In </w:t>
      </w:r>
      <w:r>
        <w:rPr>
          <w:sz w:val="30"/>
        </w:rPr>
        <w:t xml:space="preserve">practice, </w:t>
      </w:r>
      <w:r>
        <w:rPr>
          <w:sz w:val="30"/>
        </w:rPr>
        <w:t xml:space="preserve">however, </w:t>
      </w:r>
      <w:r>
        <w:rPr>
          <w:sz w:val="30"/>
        </w:rPr>
        <w:t xml:space="preserve">law </w:t>
      </w:r>
      <w:r>
        <w:rPr>
          <w:sz w:val="30"/>
        </w:rPr>
        <w:t xml:space="preserve">binds </w:t>
      </w:r>
      <w:r>
        <w:rPr>
          <w:sz w:val="30"/>
        </w:rPr>
        <w:t xml:space="preserve">us </w:t>
      </w:r>
      <w:r>
        <w:rPr>
          <w:sz w:val="30"/>
        </w:rPr>
        <w:t xml:space="preserve">to </w:t>
      </w:r>
      <w:r>
        <w:rPr>
          <w:sz w:val="30"/>
        </w:rPr>
        <w:t xml:space="preserve">many </w:t>
      </w:r>
      <w:r>
        <w:rPr>
          <w:sz w:val="30"/>
        </w:rPr>
        <w:t xml:space="preserve">rules </w:t>
      </w:r>
      <w:r>
        <w:rPr>
          <w:sz w:val="30"/>
        </w:rPr>
        <w:t xml:space="preserve">whether </w:t>
      </w:r>
      <w:r>
        <w:rPr>
          <w:sz w:val="30"/>
        </w:rPr>
        <w:t xml:space="preserve">we </w:t>
      </w:r>
      <w:r>
        <w:rPr>
          <w:sz w:val="30"/>
        </w:rPr>
        <w:t xml:space="preserve">con- </w:t>
      </w:r>
      <w:r>
        <w:rPr>
          <w:sz w:val="30"/>
        </w:rPr>
        <w:t xml:space="preserve">sent </w:t>
      </w:r>
      <w:r>
        <w:rPr>
          <w:sz w:val="30"/>
        </w:rPr>
        <w:t xml:space="preserve">to </w:t>
      </w:r>
      <w:r>
        <w:rPr>
          <w:sz w:val="30"/>
        </w:rPr>
        <w:t xml:space="preserve">them </w:t>
      </w:r>
      <w:r>
        <w:rPr>
          <w:sz w:val="30"/>
        </w:rPr>
        <w:t xml:space="preserve">or </w:t>
      </w:r>
      <w:r>
        <w:rPr>
          <w:sz w:val="30"/>
        </w:rPr>
        <w:t xml:space="preserve">not, </w:t>
      </w:r>
      <w:r>
        <w:rPr>
          <w:sz w:val="30"/>
        </w:rPr>
        <w:t xml:space="preserve">such </w:t>
      </w:r>
      <w:r>
        <w:rPr>
          <w:sz w:val="30"/>
        </w:rPr>
        <w:t xml:space="preserve">as </w:t>
      </w:r>
      <w:r>
        <w:rPr>
          <w:sz w:val="30"/>
        </w:rPr>
        <w:t xml:space="preserve">rules </w:t>
      </w:r>
      <w:r>
        <w:rPr>
          <w:sz w:val="30"/>
        </w:rPr>
        <w:t xml:space="preserve">prohibiting </w:t>
      </w:r>
      <w:r>
        <w:rPr>
          <w:sz w:val="30"/>
        </w:rPr>
        <w:t xml:space="preserve">murder </w:t>
      </w:r>
      <w:r>
        <w:rPr>
          <w:sz w:val="30"/>
        </w:rPr>
        <w:t xml:space="preserve">or </w:t>
      </w:r>
      <w:r>
        <w:rPr>
          <w:sz w:val="30"/>
        </w:rPr>
        <w:t xml:space="preserve">theft. </w:t>
      </w:r>
      <w:r>
        <w:rPr>
          <w:sz w:val="30"/>
        </w:rPr>
        <w:t xml:space="preserve">If </w:t>
      </w:r>
      <w:r>
        <w:rPr>
          <w:sz w:val="30"/>
        </w:rPr>
        <w:t xml:space="preserve">a </w:t>
      </w:r>
      <w:r>
        <w:rPr>
          <w:sz w:val="30"/>
        </w:rPr>
        <w:t xml:space="preserve">domestic </w:t>
      </w:r>
      <w:r>
        <w:rPr>
          <w:sz w:val="30"/>
        </w:rPr>
        <w:t xml:space="preserve">legal </w:t>
      </w:r>
      <w:r>
        <w:rPr>
          <w:sz w:val="30"/>
        </w:rPr>
        <w:t xml:space="preserve">system </w:t>
      </w:r>
      <w:r>
        <w:rPr>
          <w:sz w:val="30"/>
        </w:rPr>
        <w:t xml:space="preserve">were </w:t>
      </w:r>
      <w:r>
        <w:rPr>
          <w:sz w:val="30"/>
        </w:rPr>
        <w:t xml:space="preserve">to </w:t>
      </w:r>
      <w:r>
        <w:rPr>
          <w:sz w:val="30"/>
        </w:rPr>
        <w:t xml:space="preserve">apply </w:t>
      </w:r>
      <w:r>
        <w:rPr>
          <w:sz w:val="30"/>
        </w:rPr>
        <w:t xml:space="preserve">only </w:t>
      </w:r>
      <w:r>
        <w:rPr>
          <w:sz w:val="30"/>
        </w:rPr>
        <w:t xml:space="preserve">on </w:t>
      </w:r>
      <w:r>
        <w:rPr>
          <w:sz w:val="30"/>
        </w:rPr>
        <w:t xml:space="preserve">condition </w:t>
      </w:r>
      <w:r>
        <w:rPr>
          <w:sz w:val="30"/>
        </w:rPr>
        <w:t xml:space="preserve">that </w:t>
      </w:r>
      <w:r>
        <w:rPr>
          <w:sz w:val="30"/>
        </w:rPr>
        <w:t xml:space="preserve">each </w:t>
      </w:r>
      <w:r>
        <w:rPr>
          <w:sz w:val="30"/>
        </w:rPr>
        <w:t xml:space="preserve">of </w:t>
      </w:r>
      <w:r>
        <w:rPr>
          <w:sz w:val="30"/>
        </w:rPr>
        <w:t xml:space="preserve">us </w:t>
      </w:r>
      <w:r>
        <w:rPr>
          <w:sz w:val="30"/>
        </w:rPr>
        <w:t xml:space="preserve">had </w:t>
      </w:r>
      <w:r>
        <w:rPr>
          <w:sz w:val="30"/>
        </w:rPr>
        <w:t xml:space="preserve">consented </w:t>
      </w:r>
      <w:r>
        <w:rPr>
          <w:sz w:val="30"/>
        </w:rPr>
        <w:t xml:space="preserve">to </w:t>
      </w:r>
      <w:r>
        <w:rPr>
          <w:sz w:val="30"/>
        </w:rPr>
        <w:t xml:space="preserve">be </w:t>
      </w:r>
      <w:r>
        <w:rPr>
          <w:sz w:val="30"/>
        </w:rPr>
        <w:t xml:space="preserve">bound </w:t>
      </w:r>
      <w:r>
        <w:rPr>
          <w:sz w:val="30"/>
        </w:rPr>
        <w:t xml:space="preserve">by </w:t>
      </w:r>
      <w:r>
        <w:rPr>
          <w:sz w:val="30"/>
        </w:rPr>
        <w:t xml:space="preserve">it, </w:t>
      </w:r>
      <w:r>
        <w:rPr>
          <w:sz w:val="30"/>
        </w:rPr>
        <w:t xml:space="preserve">legal </w:t>
      </w:r>
      <w:r>
        <w:rPr>
          <w:sz w:val="30"/>
        </w:rPr>
        <w:t xml:space="preserve">systems </w:t>
      </w:r>
      <w:r>
        <w:rPr>
          <w:sz w:val="30"/>
        </w:rPr>
        <w:t xml:space="preserve">would </w:t>
      </w:r>
      <w:r>
        <w:rPr>
          <w:sz w:val="30"/>
        </w:rPr>
        <w:t xml:space="preserve">be </w:t>
      </w:r>
      <w:r>
        <w:rPr>
          <w:sz w:val="30"/>
        </w:rPr>
        <w:t xml:space="preserve">difficult </w:t>
      </w:r>
      <w:r>
        <w:rPr>
          <w:sz w:val="30"/>
        </w:rPr>
        <w:t xml:space="preserve">if </w:t>
      </w:r>
      <w:r>
        <w:rPr>
          <w:sz w:val="30"/>
        </w:rPr>
        <w:t xml:space="preserve">not </w:t>
      </w:r>
      <w:r>
        <w:rPr>
          <w:sz w:val="30"/>
        </w:rPr>
        <w:t xml:space="preserve">impossible </w:t>
      </w:r>
      <w:r>
        <w:rPr>
          <w:sz w:val="30"/>
        </w:rPr>
        <w:t xml:space="preserve">to </w:t>
      </w:r>
      <w:r>
        <w:rPr>
          <w:sz w:val="30"/>
        </w:rPr>
        <w:t xml:space="preserve">achieve. </w:t>
      </w:r>
      <w:r>
        <w:rPr>
          <w:sz w:val="30"/>
        </w:rPr>
        <w:t xml:space="preserve">But </w:t>
      </w:r>
      <w:r>
        <w:rPr>
          <w:sz w:val="30"/>
        </w:rPr>
        <w:t xml:space="preserve">much </w:t>
      </w:r>
      <w:r>
        <w:rPr>
          <w:sz w:val="30"/>
        </w:rPr>
        <w:t xml:space="preserve">has </w:t>
      </w:r>
      <w:r>
        <w:rPr>
          <w:sz w:val="30"/>
        </w:rPr>
        <w:t xml:space="preserve">changed </w:t>
      </w:r>
      <w:r>
        <w:rPr>
          <w:sz w:val="30"/>
        </w:rPr>
        <w:t xml:space="preserve">over </w:t>
      </w:r>
      <w:r>
        <w:rPr>
          <w:sz w:val="30"/>
        </w:rPr>
        <w:t xml:space="preserve">the </w:t>
      </w:r>
      <w:r>
        <w:rPr>
          <w:sz w:val="30"/>
        </w:rPr>
        <w:t xml:space="preserve">past </w:t>
      </w:r>
      <w:r>
        <w:rPr>
          <w:sz w:val="30"/>
        </w:rPr>
        <w:t xml:space="preserve">century. </w:t>
      </w:r>
      <w:r>
        <w:rPr>
          <w:sz w:val="30"/>
        </w:rPr>
        <w:t xml:space="preserve">In </w:t>
      </w:r>
      <w:r>
        <w:rPr>
          <w:sz w:val="30"/>
        </w:rPr>
        <w:t xml:space="preserve">today </w:t>
      </w:r>
      <w:r>
        <w:rPr>
          <w:sz w:val="30"/>
        </w:rPr>
        <w:t xml:space="preserve">s </w:t>
      </w:r>
      <w:r>
        <w:rPr>
          <w:sz w:val="30"/>
        </w:rPr>
        <w:t xml:space="preserve">world, </w:t>
      </w:r>
      <w:r>
        <w:rPr>
          <w:sz w:val="30"/>
        </w:rPr>
        <w:t xml:space="preserve">in </w:t>
      </w:r>
      <w:r>
        <w:rPr>
          <w:sz w:val="30"/>
        </w:rPr>
        <w:t xml:space="preserve">which </w:t>
      </w:r>
      <w:r>
        <w:rPr>
          <w:sz w:val="30"/>
        </w:rPr>
        <w:t xml:space="preserve">countless </w:t>
      </w:r>
      <w:r>
        <w:rPr>
          <w:sz w:val="30"/>
        </w:rPr>
        <w:t xml:space="preserve">transactions </w:t>
      </w:r>
      <w:r>
        <w:rPr>
          <w:sz w:val="30"/>
        </w:rPr>
        <w:t xml:space="preserve">take </w:t>
      </w:r>
      <w:r>
        <w:rPr>
          <w:sz w:val="30"/>
        </w:rPr>
        <w:t xml:space="preserve">place </w:t>
      </w:r>
      <w:r>
        <w:rPr>
          <w:sz w:val="30"/>
        </w:rPr>
        <w:t xml:space="preserve">across </w:t>
      </w:r>
      <w:r>
        <w:rPr>
          <w:sz w:val="30"/>
        </w:rPr>
        <w:t xml:space="preserve">borders </w:t>
      </w:r>
      <w:r>
        <w:rPr>
          <w:sz w:val="30"/>
        </w:rPr>
        <w:t xml:space="preserve">every </w:t>
      </w:r>
      <w:r>
        <w:rPr>
          <w:sz w:val="30"/>
        </w:rPr>
        <w:t xml:space="preserve">day, </w:t>
      </w:r>
      <w:r>
        <w:rPr>
          <w:sz w:val="30"/>
        </w:rPr>
        <w:t xml:space="preserve">according </w:t>
      </w:r>
      <w:r>
        <w:rPr>
          <w:sz w:val="30"/>
        </w:rPr>
        <w:t xml:space="preserve">to </w:t>
      </w:r>
      <w:r>
        <w:rPr>
          <w:sz w:val="30"/>
        </w:rPr>
        <w:t xml:space="preserve">highly </w:t>
      </w:r>
      <w:r>
        <w:rPr>
          <w:sz w:val="30"/>
        </w:rPr>
        <w:t xml:space="preserve">complex </w:t>
      </w:r>
      <w:r>
        <w:rPr>
          <w:sz w:val="30"/>
        </w:rPr>
        <w:t xml:space="preserve">rules </w:t>
      </w:r>
      <w:r>
        <w:rPr>
          <w:sz w:val="30"/>
        </w:rPr>
        <w:t xml:space="preserve">that </w:t>
      </w:r>
      <w:r>
        <w:rPr>
          <w:sz w:val="30"/>
        </w:rPr>
        <w:t xml:space="preserve">do </w:t>
      </w:r>
      <w:r>
        <w:rPr>
          <w:sz w:val="30"/>
        </w:rPr>
        <w:t xml:space="preserve">largely </w:t>
      </w:r>
      <w:r>
        <w:rPr>
          <w:sz w:val="30"/>
        </w:rPr>
        <w:t xml:space="preserve">work, </w:t>
      </w:r>
      <w:r>
        <w:rPr>
          <w:sz w:val="30"/>
        </w:rPr>
        <w:t xml:space="preserve">no </w:t>
      </w:r>
      <w:r>
        <w:rPr>
          <w:sz w:val="30"/>
        </w:rPr>
        <w:t xml:space="preserve">one </w:t>
      </w:r>
      <w:r>
        <w:rPr>
          <w:sz w:val="30"/>
        </w:rPr>
        <w:t xml:space="preserve">seriously </w:t>
      </w:r>
      <w:r>
        <w:rPr>
          <w:sz w:val="30"/>
        </w:rPr>
        <w:t xml:space="preserve">doubts </w:t>
      </w:r>
      <w:r>
        <w:rPr>
          <w:sz w:val="30"/>
        </w:rPr>
        <w:t xml:space="preserve">the </w:t>
      </w:r>
      <w:r>
        <w:rPr>
          <w:sz w:val="30"/>
        </w:rPr>
        <w:t xml:space="preserve">existence </w:t>
      </w:r>
      <w:r>
        <w:rPr>
          <w:sz w:val="30"/>
        </w:rPr>
        <w:t xml:space="preserve">of </w:t>
      </w:r>
      <w:r>
        <w:rPr>
          <w:sz w:val="30"/>
        </w:rPr>
        <w:t xml:space="preserve">international </w:t>
      </w:r>
      <w:r>
        <w:rPr>
          <w:sz w:val="30"/>
        </w:rPr>
        <w:t xml:space="preserve">law </w:t>
      </w:r>
      <w:r>
        <w:rPr>
          <w:sz w:val="30"/>
        </w:rPr>
        <w:t xml:space="preserve">as </w:t>
      </w:r>
      <w:r>
        <w:rPr>
          <w:sz w:val="30"/>
        </w:rPr>
        <w:t xml:space="preserve">such.12 </w:t>
      </w:r>
      <w:r>
        <w:rPr>
          <w:sz w:val="30"/>
        </w:rPr>
        <w:t xml:space="preserve">Yet </w:t>
      </w:r>
      <w:r>
        <w:rPr>
          <w:sz w:val="30"/>
        </w:rPr>
        <w:t xml:space="preserve">it </w:t>
      </w:r>
      <w:r>
        <w:rPr>
          <w:sz w:val="30"/>
        </w:rPr>
        <w:t xml:space="preserve">is </w:t>
      </w:r>
      <w:r>
        <w:rPr>
          <w:sz w:val="30"/>
        </w:rPr>
        <w:t xml:space="preserve">more </w:t>
      </w:r>
      <w:r>
        <w:rPr>
          <w:sz w:val="30"/>
        </w:rPr>
        <w:t xml:space="preserve">reliable </w:t>
      </w:r>
      <w:r>
        <w:rPr>
          <w:sz w:val="30"/>
        </w:rPr>
        <w:t xml:space="preserve">in </w:t>
      </w:r>
      <w:r>
        <w:rPr>
          <w:sz w:val="30"/>
        </w:rPr>
        <w:t xml:space="preserve">some </w:t>
      </w:r>
      <w:r>
        <w:rPr>
          <w:sz w:val="30"/>
        </w:rPr>
        <w:t xml:space="preserve">areas </w:t>
      </w:r>
      <w:r>
        <w:rPr>
          <w:sz w:val="30"/>
        </w:rPr>
        <w:t xml:space="preserve">than </w:t>
      </w:r>
      <w:r>
        <w:rPr>
          <w:sz w:val="30"/>
        </w:rPr>
        <w:t xml:space="preserve">others, </w:t>
      </w:r>
      <w:r>
        <w:rPr>
          <w:sz w:val="30"/>
        </w:rPr>
        <w:t xml:space="preserve">and </w:t>
      </w:r>
      <w:r>
        <w:rPr>
          <w:sz w:val="30"/>
        </w:rPr>
        <w:t xml:space="preserve">human </w:t>
      </w:r>
      <w:r>
        <w:rPr>
          <w:sz w:val="30"/>
        </w:rPr>
        <w:t xml:space="preserve">rights </w:t>
      </w:r>
      <w:r>
        <w:rPr>
          <w:sz w:val="30"/>
        </w:rPr>
        <w:t xml:space="preserve">count </w:t>
      </w:r>
      <w:r>
        <w:rPr>
          <w:sz w:val="30"/>
        </w:rPr>
        <w:t xml:space="preserve">among </w:t>
      </w:r>
      <w:r>
        <w:rPr>
          <w:sz w:val="30"/>
        </w:rPr>
        <w:t xml:space="preserve">its </w:t>
      </w:r>
      <w:r>
        <w:rPr>
          <w:sz w:val="30"/>
        </w:rPr>
        <w:t xml:space="preserve">most </w:t>
      </w:r>
      <w:r>
        <w:rPr>
          <w:b/>
          <w:sz w:val="30"/>
        </w:rPr>
        <w:t xml:space="preserve">precarious </w:t>
      </w:r>
      <w:r>
        <w:rPr>
          <w:sz w:val="30"/>
        </w:rPr>
        <w:t xml:space="preserve">branches. </w:t>
      </w:r>
    </w:p>
    <w:p>
      <w:pPr>
        <w:shd w:val="clear" w:color="auto" w:fill="D3D3D3"/>
      </w:pPr>
      <w:r>
        <w:rPr>
          <w:b/>
          <w:sz w:val="18"/>
        </w:rPr>
        <w:t>precarious</w:t>
      </w:r>
      <w:r>
        <w:rPr>
          <w:sz w:val="18"/>
        </w:rPr>
        <w:t xml:space="preserve"> : touch-and-go/fraught with danger</w:t>
      </w:r>
    </w:p>
    <w:p>
      <w:r>
        <w:rPr>
          <w:sz w:val="30"/>
        </w:rPr>
        <w:t xml:space="preserve">From </w:t>
      </w:r>
      <w:r>
        <w:rPr>
          <w:sz w:val="30"/>
        </w:rPr>
        <w:t xml:space="preserve">the </w:t>
      </w:r>
      <w:r>
        <w:rPr>
          <w:sz w:val="30"/>
        </w:rPr>
        <w:t xml:space="preserve">moment </w:t>
      </w:r>
      <w:r>
        <w:rPr>
          <w:sz w:val="30"/>
        </w:rPr>
        <w:t xml:space="preserve">that </w:t>
      </w:r>
      <w:r>
        <w:rPr>
          <w:sz w:val="30"/>
        </w:rPr>
        <w:t xml:space="preserve">the </w:t>
      </w:r>
      <w:r>
        <w:rPr>
          <w:sz w:val="30"/>
        </w:rPr>
        <w:t xml:space="preserve">Universal </w:t>
      </w:r>
      <w:r>
        <w:rPr>
          <w:sz w:val="30"/>
        </w:rPr>
        <w:t xml:space="preserve">Declaration </w:t>
      </w:r>
      <w:r>
        <w:rPr>
          <w:sz w:val="30"/>
        </w:rPr>
        <w:t xml:space="preserve">was </w:t>
      </w:r>
      <w:r>
        <w:rPr>
          <w:sz w:val="30"/>
        </w:rPr>
        <w:t xml:space="preserve">adopted, </w:t>
      </w:r>
      <w:r>
        <w:rPr>
          <w:sz w:val="30"/>
        </w:rPr>
        <w:t xml:space="preserve">those </w:t>
      </w:r>
      <w:r>
        <w:rPr>
          <w:sz w:val="30"/>
        </w:rPr>
        <w:t xml:space="preserve">elements </w:t>
      </w:r>
      <w:r>
        <w:rPr>
          <w:sz w:val="30"/>
        </w:rPr>
        <w:t xml:space="preserve">of </w:t>
      </w:r>
      <w:r>
        <w:rPr>
          <w:sz w:val="30"/>
        </w:rPr>
        <w:t xml:space="preserve">sovereignty </w:t>
      </w:r>
      <w:r>
        <w:rPr>
          <w:sz w:val="30"/>
        </w:rPr>
        <w:t xml:space="preserve">and </w:t>
      </w:r>
      <w:r>
        <w:rPr>
          <w:sz w:val="30"/>
        </w:rPr>
        <w:t xml:space="preserve">consent </w:t>
      </w:r>
      <w:r>
        <w:rPr>
          <w:sz w:val="30"/>
        </w:rPr>
        <w:t xml:space="preserve">were </w:t>
      </w:r>
      <w:r>
        <w:rPr>
          <w:sz w:val="30"/>
        </w:rPr>
        <w:t xml:space="preserve">already </w:t>
      </w:r>
      <w:r>
        <w:rPr>
          <w:b/>
          <w:sz w:val="30"/>
        </w:rPr>
        <w:t xml:space="preserve">impeding </w:t>
      </w:r>
      <w:r>
        <w:rPr>
          <w:sz w:val="30"/>
        </w:rPr>
        <w:t xml:space="preserve">the </w:t>
      </w:r>
      <w:r>
        <w:rPr>
          <w:sz w:val="30"/>
        </w:rPr>
        <w:t xml:space="preserve">develop- </w:t>
      </w:r>
      <w:r>
        <w:rPr>
          <w:sz w:val="30"/>
        </w:rPr>
        <w:t xml:space="preserve">ment </w:t>
      </w:r>
      <w:r>
        <w:rPr>
          <w:sz w:val="30"/>
        </w:rPr>
        <w:t xml:space="preserve">of </w:t>
      </w:r>
      <w:r>
        <w:rPr>
          <w:sz w:val="30"/>
        </w:rPr>
        <w:t xml:space="preserve">a </w:t>
      </w:r>
      <w:r>
        <w:rPr>
          <w:sz w:val="30"/>
        </w:rPr>
        <w:t xml:space="preserve">general </w:t>
      </w:r>
      <w:r>
        <w:rPr>
          <w:sz w:val="30"/>
        </w:rPr>
        <w:t xml:space="preserve">system </w:t>
      </w:r>
      <w:r>
        <w:rPr>
          <w:sz w:val="30"/>
        </w:rPr>
        <w:t xml:space="preserve">of </w:t>
      </w:r>
      <w:r>
        <w:rPr>
          <w:sz w:val="30"/>
        </w:rPr>
        <w:t xml:space="preserve">international </w:t>
      </w:r>
      <w:r>
        <w:rPr>
          <w:sz w:val="30"/>
        </w:rPr>
        <w:t xml:space="preserve">human </w:t>
      </w:r>
      <w:r>
        <w:rPr>
          <w:sz w:val="30"/>
        </w:rPr>
        <w:t xml:space="preserve">rights. </w:t>
      </w:r>
    </w:p>
    <w:p>
      <w:pPr>
        <w:shd w:val="clear" w:color="auto" w:fill="D3D3D3"/>
      </w:pPr>
      <w:r>
        <w:rPr>
          <w:b/>
          <w:sz w:val="18"/>
        </w:rPr>
        <w:t>impeding</w:t>
      </w:r>
      <w:r>
        <w:rPr>
          <w:sz w:val="18"/>
        </w:rPr>
        <w:t xml:space="preserve"> : hinder/be a hindrance or obstacle to</w:t>
      </w:r>
    </w:p>
    <w:p>
      <w:r>
        <w:rPr>
          <w:sz w:val="30"/>
        </w:rPr>
        <w:t xml:space="preserve">Recall </w:t>
      </w:r>
      <w:r>
        <w:rPr>
          <w:sz w:val="30"/>
        </w:rPr>
        <w:t xml:space="preserve">also </w:t>
      </w:r>
      <w:r>
        <w:rPr>
          <w:sz w:val="30"/>
        </w:rPr>
        <w:t xml:space="preserve">that, </w:t>
      </w:r>
      <w:r>
        <w:rPr>
          <w:sz w:val="30"/>
        </w:rPr>
        <w:t xml:space="preserve">before </w:t>
      </w:r>
      <w:r>
        <w:rPr>
          <w:sz w:val="30"/>
        </w:rPr>
        <w:t xml:space="preserve">that </w:t>
      </w:r>
      <w:r>
        <w:rPr>
          <w:sz w:val="30"/>
        </w:rPr>
        <w:t xml:space="preserve">time, </w:t>
      </w:r>
      <w:r>
        <w:rPr>
          <w:sz w:val="30"/>
        </w:rPr>
        <w:t xml:space="preserve">the </w:t>
      </w:r>
      <w:r>
        <w:rPr>
          <w:sz w:val="30"/>
        </w:rPr>
        <w:t xml:space="preserve">ways </w:t>
      </w:r>
      <w:r>
        <w:rPr>
          <w:sz w:val="30"/>
        </w:rPr>
        <w:t xml:space="preserve">in </w:t>
      </w:r>
      <w:r>
        <w:rPr>
          <w:sz w:val="30"/>
        </w:rPr>
        <w:t xml:space="preserve">which </w:t>
      </w:r>
      <w:r>
        <w:rPr>
          <w:sz w:val="30"/>
        </w:rPr>
        <w:t xml:space="preserve">governments </w:t>
      </w:r>
      <w:r>
        <w:rPr>
          <w:sz w:val="30"/>
        </w:rPr>
        <w:t xml:space="preserve">treated </w:t>
      </w:r>
      <w:r>
        <w:rPr>
          <w:sz w:val="30"/>
        </w:rPr>
        <w:t xml:space="preserve">their </w:t>
      </w:r>
      <w:r>
        <w:rPr>
          <w:sz w:val="30"/>
        </w:rPr>
        <w:t xml:space="preserve">own </w:t>
      </w:r>
      <w:r>
        <w:rPr>
          <w:sz w:val="30"/>
        </w:rPr>
        <w:t xml:space="preserve">citizens </w:t>
      </w:r>
      <w:r>
        <w:rPr>
          <w:sz w:val="30"/>
        </w:rPr>
        <w:t xml:space="preserve">were </w:t>
      </w:r>
      <w:r>
        <w:rPr>
          <w:sz w:val="30"/>
        </w:rPr>
        <w:t xml:space="preserve">ordinarily </w:t>
      </w:r>
      <w:r>
        <w:rPr>
          <w:sz w:val="30"/>
        </w:rPr>
        <w:t xml:space="preserve">assumed </w:t>
      </w:r>
      <w:r>
        <w:rPr>
          <w:sz w:val="30"/>
        </w:rPr>
        <w:t xml:space="preserve">to </w:t>
      </w:r>
      <w:r>
        <w:rPr>
          <w:sz w:val="30"/>
        </w:rPr>
        <w:t xml:space="preserve">be </w:t>
      </w:r>
      <w:r>
        <w:rPr>
          <w:sz w:val="30"/>
        </w:rPr>
        <w:t xml:space="preserve">a </w:t>
      </w:r>
      <w:r>
        <w:rPr>
          <w:sz w:val="30"/>
        </w:rPr>
        <w:t xml:space="preserve">matter </w:t>
      </w:r>
      <w:r>
        <w:rPr>
          <w:sz w:val="30"/>
        </w:rPr>
        <w:t xml:space="preserve">of </w:t>
      </w:r>
      <w:r>
        <w:rPr>
          <w:sz w:val="30"/>
        </w:rPr>
        <w:t xml:space="preserve">domestic </w:t>
      </w:r>
      <w:r>
        <w:rPr>
          <w:sz w:val="30"/>
        </w:rPr>
        <w:t xml:space="preserve">concern. </w:t>
      </w:r>
      <w:r>
        <w:rPr>
          <w:sz w:val="30"/>
        </w:rPr>
        <w:t xml:space="preserve">Any </w:t>
      </w:r>
      <w:r>
        <w:rPr>
          <w:sz w:val="30"/>
        </w:rPr>
        <w:t xml:space="preserve">concept </w:t>
      </w:r>
      <w:r>
        <w:rPr>
          <w:sz w:val="30"/>
        </w:rPr>
        <w:t xml:space="preserve">of </w:t>
      </w:r>
      <w:r>
        <w:rPr>
          <w:sz w:val="30"/>
        </w:rPr>
        <w:t xml:space="preserve">international </w:t>
      </w:r>
      <w:r>
        <w:rPr>
          <w:sz w:val="30"/>
        </w:rPr>
        <w:t xml:space="preserve">human </w:t>
      </w:r>
      <w:r>
        <w:rPr>
          <w:sz w:val="30"/>
        </w:rPr>
        <w:t xml:space="preserve">rights </w:t>
      </w:r>
      <w:r>
        <w:rPr>
          <w:sz w:val="30"/>
        </w:rPr>
        <w:t xml:space="preserve">would </w:t>
      </w:r>
      <w:r>
        <w:rPr>
          <w:sz w:val="30"/>
        </w:rPr>
        <w:t xml:space="preserve">have </w:t>
      </w:r>
      <w:r>
        <w:rPr>
          <w:sz w:val="30"/>
        </w:rPr>
        <w:t xml:space="preserve">been </w:t>
      </w:r>
      <w:r>
        <w:rPr>
          <w:sz w:val="30"/>
        </w:rPr>
        <w:t xml:space="preserve">self-­contradictory. </w:t>
      </w:r>
      <w:r>
        <w:rPr>
          <w:sz w:val="30"/>
        </w:rPr>
        <w:t xml:space="preserve">Either </w:t>
      </w:r>
      <w:r>
        <w:rPr>
          <w:sz w:val="30"/>
        </w:rPr>
        <w:t xml:space="preserve">a </w:t>
      </w:r>
      <w:r>
        <w:rPr>
          <w:sz w:val="30"/>
        </w:rPr>
        <w:t xml:space="preserve">matter </w:t>
      </w:r>
      <w:r>
        <w:rPr>
          <w:sz w:val="30"/>
        </w:rPr>
        <w:t xml:space="preserve">was </w:t>
      </w:r>
      <w:r>
        <w:rPr>
          <w:sz w:val="30"/>
        </w:rPr>
        <w:t xml:space="preserve">concerned </w:t>
      </w:r>
      <w:r>
        <w:rPr>
          <w:sz w:val="30"/>
        </w:rPr>
        <w:t xml:space="preserve">with </w:t>
      </w:r>
      <w:r>
        <w:rPr>
          <w:sz w:val="30"/>
        </w:rPr>
        <w:t xml:space="preserve">human </w:t>
      </w:r>
      <w:r>
        <w:rPr>
          <w:sz w:val="30"/>
        </w:rPr>
        <w:t xml:space="preserve">rights, </w:t>
      </w:r>
      <w:r>
        <w:rPr>
          <w:sz w:val="30"/>
        </w:rPr>
        <w:t xml:space="preserve">and </w:t>
      </w:r>
      <w:r>
        <w:rPr>
          <w:sz w:val="30"/>
        </w:rPr>
        <w:t xml:space="preserve">therefore </w:t>
      </w:r>
      <w:r>
        <w:rPr>
          <w:sz w:val="30"/>
        </w:rPr>
        <w:t xml:space="preserve">beyond </w:t>
      </w:r>
      <w:r>
        <w:rPr>
          <w:sz w:val="30"/>
        </w:rPr>
        <w:t xml:space="preserve">the </w:t>
      </w:r>
      <w:r>
        <w:rPr>
          <w:sz w:val="30"/>
        </w:rPr>
        <w:t xml:space="preserve">pur- </w:t>
      </w:r>
      <w:r>
        <w:rPr>
          <w:sz w:val="30"/>
        </w:rPr>
        <w:t xml:space="preserve">view </w:t>
      </w:r>
      <w:r>
        <w:rPr>
          <w:sz w:val="30"/>
        </w:rPr>
        <w:t xml:space="preserve">of </w:t>
      </w:r>
      <w:r>
        <w:rPr>
          <w:sz w:val="30"/>
        </w:rPr>
        <w:t xml:space="preserve">international </w:t>
      </w:r>
      <w:r>
        <w:rPr>
          <w:sz w:val="30"/>
        </w:rPr>
        <w:t xml:space="preserve">law, </w:t>
      </w:r>
      <w:r>
        <w:rPr>
          <w:sz w:val="30"/>
        </w:rPr>
        <w:t xml:space="preserve">or </w:t>
      </w:r>
      <w:r>
        <w:rPr>
          <w:sz w:val="30"/>
        </w:rPr>
        <w:t xml:space="preserve">it </w:t>
      </w:r>
      <w:r>
        <w:rPr>
          <w:sz w:val="30"/>
        </w:rPr>
        <w:t xml:space="preserve">was </w:t>
      </w:r>
      <w:r>
        <w:rPr>
          <w:sz w:val="30"/>
        </w:rPr>
        <w:t xml:space="preserve">concerned </w:t>
      </w:r>
      <w:r>
        <w:rPr>
          <w:sz w:val="30"/>
        </w:rPr>
        <w:t xml:space="preserve">with </w:t>
      </w:r>
      <w:r>
        <w:rPr>
          <w:sz w:val="30"/>
        </w:rPr>
        <w:t xml:space="preserve">international </w:t>
      </w:r>
      <w:r>
        <w:rPr>
          <w:sz w:val="30"/>
        </w:rPr>
        <w:t xml:space="preserve">law, </w:t>
      </w:r>
      <w:r>
        <w:rPr>
          <w:sz w:val="30"/>
        </w:rPr>
        <w:t xml:space="preserve">and </w:t>
      </w:r>
      <w:r>
        <w:rPr>
          <w:sz w:val="30"/>
        </w:rPr>
        <w:t xml:space="preserve">therefore </w:t>
      </w:r>
      <w:r>
        <w:rPr>
          <w:sz w:val="30"/>
        </w:rPr>
        <w:t xml:space="preserve">unrelated </w:t>
      </w:r>
      <w:r>
        <w:rPr>
          <w:sz w:val="30"/>
        </w:rPr>
        <w:t xml:space="preserve">to </w:t>
      </w:r>
      <w:r>
        <w:rPr>
          <w:sz w:val="30"/>
        </w:rPr>
        <w:t xml:space="preserve">human </w:t>
      </w:r>
      <w:r>
        <w:rPr>
          <w:sz w:val="30"/>
        </w:rPr>
        <w:t xml:space="preserve">rights. </w:t>
      </w:r>
      <w:r>
        <w:rPr>
          <w:sz w:val="30"/>
        </w:rPr>
        <w:t xml:space="preserve">International </w:t>
      </w:r>
      <w:r>
        <w:rPr>
          <w:sz w:val="30"/>
        </w:rPr>
        <w:t xml:space="preserve">law </w:t>
      </w:r>
      <w:r>
        <w:rPr>
          <w:sz w:val="30"/>
        </w:rPr>
        <w:t xml:space="preserve">works </w:t>
      </w:r>
      <w:r>
        <w:rPr>
          <w:sz w:val="30"/>
        </w:rPr>
        <w:t xml:space="preserve">well </w:t>
      </w:r>
      <w:r>
        <w:rPr>
          <w:sz w:val="30"/>
        </w:rPr>
        <w:t xml:space="preserve">when </w:t>
      </w:r>
      <w:r>
        <w:rPr>
          <w:sz w:val="30"/>
        </w:rPr>
        <w:t xml:space="preserve">governments </w:t>
      </w:r>
      <w:r>
        <w:rPr>
          <w:sz w:val="30"/>
        </w:rPr>
        <w:t xml:space="preserve">incur </w:t>
      </w:r>
      <w:r>
        <w:rPr>
          <w:sz w:val="30"/>
        </w:rPr>
        <w:t xml:space="preserve">few </w:t>
      </w:r>
      <w:r>
        <w:rPr>
          <w:sz w:val="30"/>
        </w:rPr>
        <w:t xml:space="preserve">burdens </w:t>
      </w:r>
      <w:r>
        <w:rPr>
          <w:sz w:val="30"/>
        </w:rPr>
        <w:t xml:space="preserve">and </w:t>
      </w:r>
      <w:r>
        <w:rPr>
          <w:b/>
          <w:sz w:val="30"/>
        </w:rPr>
        <w:t xml:space="preserve">reap </w:t>
      </w:r>
      <w:r>
        <w:rPr>
          <w:sz w:val="30"/>
        </w:rPr>
        <w:t xml:space="preserve">great </w:t>
      </w:r>
      <w:r>
        <w:rPr>
          <w:sz w:val="30"/>
        </w:rPr>
        <w:t xml:space="preserve">advantages. </w:t>
      </w:r>
    </w:p>
    <w:p>
      <w:pPr>
        <w:shd w:val="clear" w:color="auto" w:fill="D3D3D3"/>
      </w:pPr>
      <w:r>
        <w:rPr>
          <w:b/>
          <w:sz w:val="18"/>
        </w:rPr>
        <w:t>reap</w:t>
      </w:r>
      <w:r>
        <w:rPr>
          <w:sz w:val="18"/>
        </w:rPr>
        <w:t xml:space="preserve"> : draw/get or derive</w:t>
      </w:r>
    </w:p>
    <w:p>
      <w:r>
        <w:rPr>
          <w:sz w:val="30"/>
        </w:rPr>
        <w:t xml:space="preserve">For </w:t>
      </w:r>
      <w:r>
        <w:rPr>
          <w:sz w:val="30"/>
        </w:rPr>
        <w:t xml:space="preserve">example, </w:t>
      </w:r>
      <w:r>
        <w:rPr>
          <w:sz w:val="30"/>
        </w:rPr>
        <w:t xml:space="preserve">virtually </w:t>
      </w:r>
      <w:r>
        <w:rPr>
          <w:sz w:val="30"/>
        </w:rPr>
        <w:t xml:space="preserve">all </w:t>
      </w:r>
      <w:r>
        <w:rPr>
          <w:sz w:val="30"/>
        </w:rPr>
        <w:t xml:space="preserve">countries </w:t>
      </w:r>
      <w:r>
        <w:rPr>
          <w:sz w:val="30"/>
        </w:rPr>
        <w:t xml:space="preserve">have </w:t>
      </w:r>
      <w:r>
        <w:rPr>
          <w:sz w:val="30"/>
        </w:rPr>
        <w:t xml:space="preserve">joined </w:t>
      </w:r>
      <w:r>
        <w:rPr>
          <w:sz w:val="30"/>
        </w:rPr>
        <w:t xml:space="preserve">the </w:t>
      </w:r>
      <w:r>
        <w:rPr>
          <w:sz w:val="30"/>
        </w:rPr>
        <w:t xml:space="preserve">Universal </w:t>
      </w:r>
      <w:r>
        <w:rPr>
          <w:sz w:val="30"/>
        </w:rPr>
        <w:t xml:space="preserve">Postal </w:t>
      </w:r>
      <w:r>
        <w:rPr>
          <w:sz w:val="30"/>
        </w:rPr>
        <w:t xml:space="preserve">Union, </w:t>
      </w:r>
      <w:r>
        <w:rPr>
          <w:sz w:val="30"/>
        </w:rPr>
        <w:t xml:space="preserve">which </w:t>
      </w:r>
      <w:r>
        <w:rPr>
          <w:sz w:val="30"/>
        </w:rPr>
        <w:t xml:space="preserve">originated </w:t>
      </w:r>
      <w:r>
        <w:rPr>
          <w:sz w:val="30"/>
        </w:rPr>
        <w:t xml:space="preserve">with </w:t>
      </w:r>
      <w:r>
        <w:rPr>
          <w:sz w:val="30"/>
        </w:rPr>
        <w:t xml:space="preserve">the </w:t>
      </w:r>
      <w:r>
        <w:rPr>
          <w:sz w:val="30"/>
        </w:rPr>
        <w:t xml:space="preserve">1874 </w:t>
      </w:r>
      <w:r>
        <w:rPr>
          <w:sz w:val="30"/>
        </w:rPr>
        <w:t xml:space="preserve">Treaty </w:t>
      </w:r>
      <w:r>
        <w:rPr>
          <w:sz w:val="30"/>
        </w:rPr>
        <w:t xml:space="preserve">of </w:t>
      </w:r>
      <w:r>
        <w:rPr>
          <w:b/>
          <w:sz w:val="30"/>
        </w:rPr>
        <w:t xml:space="preserve">Bern, </w:t>
      </w:r>
      <w:r>
        <w:rPr>
          <w:sz w:val="30"/>
        </w:rPr>
        <w:t xml:space="preserve">as </w:t>
      </w:r>
      <w:r>
        <w:rPr>
          <w:sz w:val="30"/>
        </w:rPr>
        <w:t xml:space="preserve">well </w:t>
      </w:r>
      <w:r>
        <w:rPr>
          <w:sz w:val="30"/>
        </w:rPr>
        <w:t xml:space="preserve">as </w:t>
      </w:r>
      <w:r>
        <w:rPr>
          <w:sz w:val="30"/>
        </w:rPr>
        <w:t xml:space="preserve">the </w:t>
      </w:r>
      <w:r>
        <w:rPr>
          <w:sz w:val="30"/>
        </w:rPr>
        <w:t xml:space="preserve">1944 </w:t>
      </w:r>
      <w:r>
        <w:rPr>
          <w:sz w:val="30"/>
        </w:rPr>
        <w:t xml:space="preserve">Chicago </w:t>
      </w:r>
      <w:r>
        <w:rPr>
          <w:sz w:val="30"/>
        </w:rPr>
        <w:t xml:space="preserve">Convention </w:t>
      </w:r>
      <w:r>
        <w:rPr>
          <w:sz w:val="30"/>
        </w:rPr>
        <w:t xml:space="preserve">on </w:t>
      </w:r>
      <w:r>
        <w:rPr>
          <w:sz w:val="30"/>
        </w:rPr>
        <w:t xml:space="preserve">International </w:t>
      </w:r>
      <w:r>
        <w:rPr>
          <w:sz w:val="30"/>
        </w:rPr>
        <w:t xml:space="preserve">Civil </w:t>
      </w:r>
      <w:r>
        <w:rPr>
          <w:sz w:val="30"/>
        </w:rPr>
        <w:t xml:space="preserve">Aviation. </w:t>
      </w:r>
    </w:p>
    <w:p>
      <w:pPr>
        <w:shd w:val="clear" w:color="auto" w:fill="D3D3D3"/>
      </w:pPr>
      <w:r>
        <w:rPr>
          <w:b/>
          <w:sz w:val="18"/>
        </w:rPr>
        <w:t>Bern</w:t>
      </w:r>
      <w:r>
        <w:rPr>
          <w:sz w:val="18"/>
        </w:rPr>
        <w:t xml:space="preserve"> : Bern/the capital of Switzerland; located in western Switzerland</w:t>
      </w:r>
    </w:p>
    <w:p>
      <w:r>
        <w:rPr>
          <w:sz w:val="30"/>
        </w:rPr>
        <w:t xml:space="preserve">Even </w:t>
      </w:r>
      <w:r>
        <w:rPr>
          <w:sz w:val="30"/>
        </w:rPr>
        <w:t xml:space="preserve">the </w:t>
      </w:r>
      <w:r>
        <w:rPr>
          <w:sz w:val="30"/>
        </w:rPr>
        <w:t xml:space="preserve">most </w:t>
      </w:r>
      <w:r>
        <w:rPr>
          <w:sz w:val="30"/>
        </w:rPr>
        <w:t xml:space="preserve">corrupt </w:t>
      </w:r>
      <w:r>
        <w:rPr>
          <w:sz w:val="30"/>
        </w:rPr>
        <w:t xml:space="preserve">states </w:t>
      </w:r>
      <w:r>
        <w:rPr>
          <w:sz w:val="30"/>
        </w:rPr>
        <w:t xml:space="preserve">profitably </w:t>
      </w:r>
      <w:r>
        <w:rPr>
          <w:sz w:val="30"/>
        </w:rPr>
        <w:t xml:space="preserve">and </w:t>
      </w:r>
      <w:r>
        <w:rPr>
          <w:sz w:val="30"/>
        </w:rPr>
        <w:t xml:space="preserve">therefore </w:t>
      </w:r>
      <w:r>
        <w:rPr>
          <w:sz w:val="30"/>
        </w:rPr>
        <w:t xml:space="preserve">willingly </w:t>
      </w:r>
      <w:r>
        <w:rPr>
          <w:sz w:val="30"/>
        </w:rPr>
        <w:t xml:space="preserve">participate </w:t>
      </w:r>
      <w:r>
        <w:rPr>
          <w:sz w:val="30"/>
        </w:rPr>
        <w:t xml:space="preserve">in </w:t>
      </w:r>
      <w:r>
        <w:rPr>
          <w:sz w:val="30"/>
        </w:rPr>
        <w:t xml:space="preserve">those </w:t>
      </w:r>
      <w:r>
        <w:rPr>
          <w:sz w:val="30"/>
        </w:rPr>
        <w:t xml:space="preserve">arrangements. </w:t>
      </w:r>
      <w:r>
        <w:rPr>
          <w:sz w:val="30"/>
        </w:rPr>
        <w:t xml:space="preserve">By </w:t>
      </w:r>
      <w:r>
        <w:rPr>
          <w:sz w:val="30"/>
        </w:rPr>
        <w:t xml:space="preserve">contrast, </w:t>
      </w:r>
      <w:r>
        <w:rPr>
          <w:b/>
          <w:sz w:val="30"/>
        </w:rPr>
        <w:t xml:space="preserve">abusive </w:t>
      </w:r>
      <w:r>
        <w:rPr>
          <w:sz w:val="30"/>
        </w:rPr>
        <w:t xml:space="preserve">governments </w:t>
      </w:r>
      <w:r>
        <w:rPr>
          <w:sz w:val="30"/>
        </w:rPr>
        <w:t xml:space="preserve">perceive </w:t>
      </w:r>
      <w:r>
        <w:rPr>
          <w:sz w:val="30"/>
        </w:rPr>
        <w:t xml:space="preserve">human </w:t>
      </w:r>
      <w:r>
        <w:rPr>
          <w:sz w:val="30"/>
        </w:rPr>
        <w:t xml:space="preserve">rights </w:t>
      </w:r>
      <w:r>
        <w:rPr>
          <w:sz w:val="30"/>
        </w:rPr>
        <w:t xml:space="preserve">as </w:t>
      </w:r>
      <w:r>
        <w:rPr>
          <w:sz w:val="30"/>
        </w:rPr>
        <w:t xml:space="preserve">bringing </w:t>
      </w:r>
      <w:r>
        <w:rPr>
          <w:sz w:val="30"/>
        </w:rPr>
        <w:t xml:space="preserve">loads </w:t>
      </w:r>
      <w:r>
        <w:rPr>
          <w:sz w:val="30"/>
        </w:rPr>
        <w:t xml:space="preserve">of </w:t>
      </w:r>
      <w:r>
        <w:rPr>
          <w:sz w:val="30"/>
        </w:rPr>
        <w:t xml:space="preserve">burdens </w:t>
      </w:r>
      <w:r>
        <w:rPr>
          <w:sz w:val="30"/>
        </w:rPr>
        <w:t xml:space="preserve">with </w:t>
      </w:r>
      <w:r>
        <w:rPr>
          <w:sz w:val="30"/>
        </w:rPr>
        <w:t xml:space="preserve">few </w:t>
      </w:r>
      <w:r>
        <w:rPr>
          <w:sz w:val="30"/>
        </w:rPr>
        <w:t xml:space="preserve">advantages. </w:t>
      </w:r>
    </w:p>
    <w:p>
      <w:pPr>
        <w:shd w:val="clear" w:color="auto" w:fill="D3D3D3"/>
      </w:pPr>
      <w:r>
        <w:rPr>
          <w:b/>
          <w:sz w:val="18"/>
        </w:rPr>
        <w:t>abusive</w:t>
      </w:r>
      <w:r>
        <w:rPr>
          <w:sz w:val="18"/>
        </w:rPr>
        <w:t xml:space="preserve"> : /characterized by physical or psychological maltreatment</w:t>
      </w:r>
    </w:p>
    <w:p>
      <w:r>
        <w:rPr>
          <w:sz w:val="30"/>
        </w:rPr>
        <w:t xml:space="preserve">They </w:t>
      </w:r>
      <w:r>
        <w:rPr>
          <w:sz w:val="30"/>
        </w:rPr>
        <w:t xml:space="preserve">dislike </w:t>
      </w:r>
      <w:r>
        <w:rPr>
          <w:sz w:val="30"/>
        </w:rPr>
        <w:t xml:space="preserve">atten- </w:t>
      </w:r>
      <w:r>
        <w:rPr>
          <w:sz w:val="30"/>
        </w:rPr>
        <w:t xml:space="preserve">tion </w:t>
      </w:r>
      <w:r>
        <w:rPr>
          <w:sz w:val="30"/>
        </w:rPr>
        <w:t xml:space="preserve">being </w:t>
      </w:r>
      <w:r>
        <w:rPr>
          <w:sz w:val="30"/>
        </w:rPr>
        <w:t xml:space="preserve">drawn </w:t>
      </w:r>
      <w:r>
        <w:rPr>
          <w:sz w:val="30"/>
        </w:rPr>
        <w:t xml:space="preserve">to </w:t>
      </w:r>
      <w:r>
        <w:rPr>
          <w:sz w:val="30"/>
        </w:rPr>
        <w:t xml:space="preserve">their </w:t>
      </w:r>
      <w:r>
        <w:rPr>
          <w:sz w:val="30"/>
        </w:rPr>
        <w:t xml:space="preserve">violations, </w:t>
      </w:r>
      <w:r>
        <w:rPr>
          <w:sz w:val="30"/>
        </w:rPr>
        <w:t xml:space="preserve">and </w:t>
      </w:r>
      <w:r>
        <w:rPr>
          <w:sz w:val="30"/>
        </w:rPr>
        <w:t xml:space="preserve">commonly </w:t>
      </w:r>
      <w:r>
        <w:rPr>
          <w:b/>
          <w:sz w:val="30"/>
        </w:rPr>
        <w:t xml:space="preserve">persecute </w:t>
      </w:r>
      <w:r>
        <w:rPr>
          <w:sz w:val="30"/>
        </w:rPr>
        <w:t xml:space="preserve">journalists </w:t>
      </w:r>
      <w:r>
        <w:rPr>
          <w:sz w:val="30"/>
        </w:rPr>
        <w:t xml:space="preserve">and </w:t>
      </w:r>
      <w:r>
        <w:rPr>
          <w:sz w:val="30"/>
        </w:rPr>
        <w:t xml:space="preserve">shut </w:t>
      </w:r>
      <w:r>
        <w:rPr>
          <w:sz w:val="30"/>
        </w:rPr>
        <w:t xml:space="preserve">down </w:t>
      </w:r>
      <w:r>
        <w:rPr>
          <w:sz w:val="30"/>
        </w:rPr>
        <w:t xml:space="preserve">civic </w:t>
      </w:r>
      <w:r>
        <w:rPr>
          <w:sz w:val="30"/>
        </w:rPr>
        <w:t xml:space="preserve">organizations </w:t>
      </w:r>
      <w:r>
        <w:rPr>
          <w:sz w:val="30"/>
        </w:rPr>
        <w:t xml:space="preserve">in </w:t>
      </w:r>
      <w:r>
        <w:rPr>
          <w:sz w:val="30"/>
        </w:rPr>
        <w:t xml:space="preserve">order </w:t>
      </w:r>
      <w:r>
        <w:rPr>
          <w:sz w:val="30"/>
        </w:rPr>
        <w:t xml:space="preserve">to </w:t>
      </w:r>
      <w:r>
        <w:rPr>
          <w:sz w:val="30"/>
        </w:rPr>
        <w:t xml:space="preserve">avoid </w:t>
      </w:r>
      <w:r>
        <w:rPr>
          <w:sz w:val="30"/>
        </w:rPr>
        <w:t xml:space="preserve">negative </w:t>
      </w:r>
      <w:r>
        <w:rPr>
          <w:sz w:val="30"/>
        </w:rPr>
        <w:t xml:space="preserve">publicity.13 </w:t>
      </w:r>
    </w:p>
    <w:p>
      <w:pPr>
        <w:shd w:val="clear" w:color="auto" w:fill="D3D3D3"/>
      </w:pPr>
      <w:r>
        <w:rPr>
          <w:b/>
          <w:sz w:val="18"/>
        </w:rPr>
        <w:t>persecute</w:t>
      </w:r>
      <w:r>
        <w:rPr>
          <w:sz w:val="18"/>
        </w:rPr>
        <w:t xml:space="preserve"> : oppress/cause to suffer</w:t>
      </w:r>
    </w:p>
    <w:p>
      <w:r>
        <w:rPr>
          <w:sz w:val="30"/>
        </w:rPr>
      </w:r>
    </w:p>
    <w:p>
      <w:r>
        <w:rPr>
          <w:sz w:val="30"/>
        </w:rPr>
        <w:t xml:space="preserve">57 </w:t>
      </w:r>
      <w:r>
        <w:rPr>
          <w:sz w:val="30"/>
        </w:rPr>
        <w:t xml:space="preserve">Going </w:t>
      </w:r>
      <w:r>
        <w:rPr>
          <w:sz w:val="30"/>
        </w:rPr>
        <w:t xml:space="preserve">Global </w:t>
      </w:r>
      <w:r>
        <w:rPr>
          <w:sz w:val="30"/>
        </w:rPr>
        <w:t xml:space="preserve">Even </w:t>
      </w:r>
      <w:r>
        <w:rPr>
          <w:sz w:val="30"/>
        </w:rPr>
        <w:t xml:space="preserve">when </w:t>
      </w:r>
      <w:r>
        <w:rPr>
          <w:sz w:val="30"/>
        </w:rPr>
        <w:t xml:space="preserve">states </w:t>
      </w:r>
      <w:r>
        <w:rPr>
          <w:sz w:val="30"/>
        </w:rPr>
        <w:t xml:space="preserve">give </w:t>
      </w:r>
      <w:r>
        <w:rPr>
          <w:sz w:val="30"/>
        </w:rPr>
        <w:t xml:space="preserve">formal </w:t>
      </w:r>
      <w:r>
        <w:rPr>
          <w:sz w:val="30"/>
        </w:rPr>
        <w:t xml:space="preserve">consent </w:t>
      </w:r>
      <w:r>
        <w:rPr>
          <w:sz w:val="30"/>
        </w:rPr>
        <w:t xml:space="preserve">to </w:t>
      </w:r>
      <w:r>
        <w:rPr>
          <w:sz w:val="30"/>
        </w:rPr>
        <w:t xml:space="preserve">respect </w:t>
      </w:r>
      <w:r>
        <w:rPr>
          <w:sz w:val="30"/>
        </w:rPr>
        <w:t xml:space="preserve">human </w:t>
      </w:r>
      <w:r>
        <w:rPr>
          <w:sz w:val="30"/>
        </w:rPr>
        <w:t xml:space="preserve">rights, </w:t>
      </w:r>
      <w:r>
        <w:rPr>
          <w:sz w:val="30"/>
        </w:rPr>
        <w:t xml:space="preserve">they </w:t>
      </w:r>
      <w:r>
        <w:rPr>
          <w:sz w:val="30"/>
        </w:rPr>
        <w:t xml:space="preserve">con- </w:t>
      </w:r>
      <w:r>
        <w:rPr>
          <w:sz w:val="30"/>
        </w:rPr>
        <w:t xml:space="preserve">stantly </w:t>
      </w:r>
      <w:r>
        <w:rPr>
          <w:b/>
          <w:sz w:val="30"/>
        </w:rPr>
        <w:t xml:space="preserve">breach </w:t>
      </w:r>
      <w:r>
        <w:rPr>
          <w:sz w:val="30"/>
        </w:rPr>
        <w:t xml:space="preserve">rules </w:t>
      </w:r>
      <w:r>
        <w:rPr>
          <w:sz w:val="30"/>
        </w:rPr>
        <w:t xml:space="preserve">with </w:t>
      </w:r>
      <w:r>
        <w:rPr>
          <w:b/>
          <w:sz w:val="30"/>
        </w:rPr>
        <w:t xml:space="preserve">impunity </w:t>
      </w:r>
      <w:r>
        <w:rPr>
          <w:sz w:val="30"/>
        </w:rPr>
        <w:t xml:space="preserve">because </w:t>
      </w:r>
      <w:r>
        <w:rPr>
          <w:sz w:val="30"/>
        </w:rPr>
        <w:t xml:space="preserve">they </w:t>
      </w:r>
      <w:r>
        <w:rPr>
          <w:sz w:val="30"/>
        </w:rPr>
        <w:t xml:space="preserve">are </w:t>
      </w:r>
      <w:r>
        <w:rPr>
          <w:sz w:val="30"/>
        </w:rPr>
        <w:t xml:space="preserve">big </w:t>
      </w:r>
      <w:r>
        <w:rPr>
          <w:sz w:val="30"/>
        </w:rPr>
        <w:t xml:space="preserve">powers </w:t>
      </w:r>
      <w:r>
        <w:rPr>
          <w:sz w:val="30"/>
        </w:rPr>
        <w:t xml:space="preserve">or </w:t>
      </w:r>
      <w:r>
        <w:rPr>
          <w:sz w:val="30"/>
        </w:rPr>
        <w:t xml:space="preserve">are </w:t>
      </w:r>
      <w:r>
        <w:rPr>
          <w:sz w:val="30"/>
        </w:rPr>
        <w:t xml:space="preserve">allied </w:t>
      </w:r>
      <w:r>
        <w:rPr>
          <w:sz w:val="30"/>
        </w:rPr>
        <w:t xml:space="preserve">to </w:t>
      </w:r>
      <w:r>
        <w:rPr>
          <w:sz w:val="30"/>
        </w:rPr>
        <w:t xml:space="preserve">big </w:t>
      </w:r>
      <w:r>
        <w:rPr>
          <w:sz w:val="30"/>
        </w:rPr>
        <w:t xml:space="preserve">powers </w:t>
      </w:r>
      <w:r>
        <w:rPr>
          <w:sz w:val="30"/>
        </w:rPr>
        <w:t xml:space="preserve">or </w:t>
      </w:r>
      <w:r>
        <w:rPr>
          <w:sz w:val="30"/>
        </w:rPr>
        <w:t xml:space="preserve">power </w:t>
      </w:r>
      <w:r>
        <w:rPr>
          <w:sz w:val="30"/>
        </w:rPr>
        <w:t xml:space="preserve">blocs.14 </w:t>
      </w:r>
      <w:r>
        <w:rPr>
          <w:sz w:val="30"/>
        </w:rPr>
        <w:t xml:space="preserve">By </w:t>
      </w:r>
      <w:r>
        <w:rPr>
          <w:sz w:val="30"/>
        </w:rPr>
        <w:t xml:space="preserve">the </w:t>
      </w:r>
      <w:r>
        <w:rPr>
          <w:sz w:val="30"/>
        </w:rPr>
        <w:t xml:space="preserve">1950s </w:t>
      </w:r>
      <w:r>
        <w:rPr>
          <w:sz w:val="30"/>
        </w:rPr>
        <w:t xml:space="preserve">governments </w:t>
      </w:r>
      <w:r>
        <w:rPr>
          <w:sz w:val="30"/>
        </w:rPr>
        <w:t xml:space="preserve">showed </w:t>
      </w:r>
      <w:r>
        <w:rPr>
          <w:sz w:val="30"/>
        </w:rPr>
        <w:t xml:space="preserve">little </w:t>
      </w:r>
      <w:r>
        <w:rPr>
          <w:sz w:val="30"/>
        </w:rPr>
        <w:t xml:space="preserve">interest </w:t>
      </w:r>
      <w:r>
        <w:rPr>
          <w:sz w:val="30"/>
        </w:rPr>
        <w:t xml:space="preserve">in </w:t>
      </w:r>
      <w:r>
        <w:rPr>
          <w:sz w:val="30"/>
        </w:rPr>
        <w:t xml:space="preserve">the </w:t>
      </w:r>
      <w:r>
        <w:rPr>
          <w:sz w:val="30"/>
        </w:rPr>
        <w:t xml:space="preserve">Universal </w:t>
      </w:r>
      <w:r>
        <w:rPr>
          <w:sz w:val="30"/>
        </w:rPr>
        <w:t xml:space="preserve">Declaration, </w:t>
      </w:r>
      <w:r>
        <w:rPr>
          <w:sz w:val="30"/>
        </w:rPr>
        <w:t xml:space="preserve">and </w:t>
      </w:r>
      <w:r>
        <w:rPr>
          <w:sz w:val="30"/>
        </w:rPr>
        <w:t xml:space="preserve">yet </w:t>
      </w:r>
      <w:r>
        <w:rPr>
          <w:sz w:val="30"/>
        </w:rPr>
        <w:t xml:space="preserve">it </w:t>
      </w:r>
      <w:r>
        <w:rPr>
          <w:sz w:val="30"/>
        </w:rPr>
        <w:t xml:space="preserve">revived </w:t>
      </w:r>
      <w:r>
        <w:rPr>
          <w:sz w:val="30"/>
        </w:rPr>
        <w:t xml:space="preserve">in </w:t>
      </w:r>
      <w:r>
        <w:rPr>
          <w:sz w:val="30"/>
        </w:rPr>
        <w:t xml:space="preserve">the </w:t>
      </w:r>
      <w:r>
        <w:rPr>
          <w:sz w:val="30"/>
        </w:rPr>
        <w:t xml:space="preserve">1960s </w:t>
      </w:r>
      <w:r>
        <w:rPr>
          <w:sz w:val="30"/>
        </w:rPr>
        <w:t xml:space="preserve">and </w:t>
      </w:r>
      <w:r>
        <w:rPr>
          <w:sz w:val="30"/>
        </w:rPr>
        <w:t xml:space="preserve">1970s, </w:t>
      </w:r>
      <w:r>
        <w:rPr>
          <w:sz w:val="30"/>
        </w:rPr>
        <w:t xml:space="preserve">in </w:t>
      </w:r>
      <w:r>
        <w:rPr>
          <w:sz w:val="30"/>
        </w:rPr>
        <w:t xml:space="preserve">part </w:t>
      </w:r>
      <w:r>
        <w:rPr>
          <w:sz w:val="30"/>
        </w:rPr>
        <w:t xml:space="preserve">through </w:t>
      </w:r>
      <w:r>
        <w:rPr>
          <w:sz w:val="30"/>
        </w:rPr>
        <w:t xml:space="preserve">anti-­colonial </w:t>
      </w:r>
      <w:r>
        <w:rPr>
          <w:sz w:val="30"/>
        </w:rPr>
        <w:t xml:space="preserve">liberation </w:t>
      </w:r>
      <w:r>
        <w:rPr>
          <w:sz w:val="30"/>
        </w:rPr>
        <w:t xml:space="preserve">movements, </w:t>
      </w:r>
      <w:r>
        <w:rPr>
          <w:sz w:val="30"/>
        </w:rPr>
        <w:t xml:space="preserve">but </w:t>
      </w:r>
      <w:r>
        <w:rPr>
          <w:sz w:val="30"/>
        </w:rPr>
        <w:t xml:space="preserve">perhaps </w:t>
      </w:r>
      <w:r>
        <w:rPr>
          <w:sz w:val="30"/>
        </w:rPr>
        <w:t xml:space="preserve">also </w:t>
      </w:r>
      <w:r>
        <w:rPr>
          <w:sz w:val="30"/>
        </w:rPr>
        <w:t xml:space="preserve">because </w:t>
      </w:r>
      <w:r>
        <w:rPr>
          <w:sz w:val="30"/>
        </w:rPr>
        <w:t xml:space="preserve">of </w:t>
      </w:r>
      <w:r>
        <w:rPr>
          <w:sz w:val="30"/>
        </w:rPr>
        <w:t xml:space="preserve">a </w:t>
      </w:r>
      <w:r>
        <w:rPr>
          <w:sz w:val="30"/>
        </w:rPr>
        <w:t xml:space="preserve">renewed </w:t>
      </w:r>
      <w:r>
        <w:rPr>
          <w:sz w:val="30"/>
        </w:rPr>
        <w:t xml:space="preserve">internationalism, </w:t>
      </w:r>
      <w:r>
        <w:rPr>
          <w:sz w:val="30"/>
        </w:rPr>
        <w:t xml:space="preserve">born </w:t>
      </w:r>
      <w:r>
        <w:rPr>
          <w:sz w:val="30"/>
        </w:rPr>
        <w:t xml:space="preserve">out </w:t>
      </w:r>
      <w:r>
        <w:rPr>
          <w:sz w:val="30"/>
        </w:rPr>
        <w:t xml:space="preserve">of </w:t>
      </w:r>
      <w:r>
        <w:rPr>
          <w:sz w:val="30"/>
        </w:rPr>
        <w:t xml:space="preserve">a </w:t>
      </w:r>
      <w:r>
        <w:rPr>
          <w:sz w:val="30"/>
        </w:rPr>
        <w:t xml:space="preserve">declining </w:t>
      </w:r>
      <w:r>
        <w:rPr>
          <w:sz w:val="30"/>
        </w:rPr>
        <w:t xml:space="preserve">faith </w:t>
      </w:r>
      <w:r>
        <w:rPr>
          <w:sz w:val="30"/>
        </w:rPr>
        <w:t xml:space="preserve">in </w:t>
      </w:r>
      <w:r>
        <w:rPr>
          <w:sz w:val="30"/>
        </w:rPr>
        <w:t xml:space="preserve">capitalism, </w:t>
      </w:r>
      <w:r>
        <w:rPr>
          <w:sz w:val="30"/>
        </w:rPr>
        <w:t xml:space="preserve">socialism, </w:t>
      </w:r>
      <w:r>
        <w:rPr>
          <w:sz w:val="30"/>
        </w:rPr>
        <w:t xml:space="preserve">and </w:t>
      </w:r>
      <w:r>
        <w:rPr>
          <w:sz w:val="30"/>
        </w:rPr>
        <w:t xml:space="preserve">traditional </w:t>
      </w:r>
      <w:r>
        <w:rPr>
          <w:sz w:val="30"/>
        </w:rPr>
        <w:t xml:space="preserve">religious </w:t>
      </w:r>
      <w:r>
        <w:rPr>
          <w:sz w:val="30"/>
        </w:rPr>
        <w:t xml:space="preserve">orthodoxies.15 </w:t>
      </w:r>
      <w:r>
        <w:rPr>
          <w:sz w:val="30"/>
        </w:rPr>
        <w:t xml:space="preserve">Internation- </w:t>
      </w:r>
      <w:r>
        <w:rPr>
          <w:sz w:val="30"/>
        </w:rPr>
        <w:t xml:space="preserve">alists </w:t>
      </w:r>
      <w:r>
        <w:rPr>
          <w:sz w:val="30"/>
        </w:rPr>
        <w:t xml:space="preserve">started </w:t>
      </w:r>
      <w:r>
        <w:rPr>
          <w:sz w:val="30"/>
        </w:rPr>
        <w:t xml:space="preserve">to </w:t>
      </w:r>
      <w:r>
        <w:rPr>
          <w:sz w:val="30"/>
        </w:rPr>
        <w:t xml:space="preserve">push </w:t>
      </w:r>
      <w:r>
        <w:rPr>
          <w:sz w:val="30"/>
        </w:rPr>
        <w:t xml:space="preserve">for </w:t>
      </w:r>
      <w:r>
        <w:rPr>
          <w:sz w:val="30"/>
        </w:rPr>
        <w:t xml:space="preserve">stronger </w:t>
      </w:r>
      <w:r>
        <w:rPr>
          <w:sz w:val="30"/>
        </w:rPr>
        <w:t xml:space="preserve">recognition </w:t>
      </w:r>
      <w:r>
        <w:rPr>
          <w:sz w:val="30"/>
        </w:rPr>
        <w:t xml:space="preserve">of </w:t>
      </w:r>
      <w:r>
        <w:rPr>
          <w:sz w:val="30"/>
        </w:rPr>
        <w:t xml:space="preserve">human </w:t>
      </w:r>
      <w:r>
        <w:rPr>
          <w:sz w:val="30"/>
        </w:rPr>
        <w:t xml:space="preserve">rights </w:t>
      </w:r>
      <w:r>
        <w:rPr>
          <w:sz w:val="30"/>
        </w:rPr>
        <w:t xml:space="preserve">as </w:t>
      </w:r>
      <w:r>
        <w:rPr>
          <w:sz w:val="30"/>
        </w:rPr>
        <w:t xml:space="preserve">legally </w:t>
      </w:r>
      <w:r>
        <w:rPr>
          <w:sz w:val="30"/>
        </w:rPr>
        <w:t xml:space="preserve">binding </w:t>
      </w:r>
      <w:r>
        <w:rPr>
          <w:sz w:val="30"/>
        </w:rPr>
        <w:t xml:space="preserve">upon </w:t>
      </w:r>
      <w:r>
        <w:rPr>
          <w:sz w:val="30"/>
        </w:rPr>
        <w:t xml:space="preserve">all </w:t>
      </w:r>
      <w:r>
        <w:rPr>
          <w:sz w:val="30"/>
        </w:rPr>
        <w:t xml:space="preserve">states. </w:t>
      </w:r>
    </w:p>
    <w:p>
      <w:pPr>
        <w:shd w:val="clear" w:color="auto" w:fill="D3D3D3"/>
      </w:pPr>
      <w:r>
        <w:rPr>
          <w:b/>
          <w:sz w:val="18"/>
        </w:rPr>
        <w:t>breach</w:t>
      </w:r>
      <w:r>
        <w:rPr>
          <w:sz w:val="18"/>
        </w:rPr>
        <w:t xml:space="preserve"> : break/act in disregard of laws, rules, contracts, or promises</w:t>
      </w:r>
    </w:p>
    <w:p>
      <w:pPr>
        <w:shd w:val="clear" w:color="auto" w:fill="D3D3D3"/>
      </w:pPr>
      <w:r>
        <w:rPr>
          <w:b/>
          <w:sz w:val="18"/>
        </w:rPr>
        <w:t>impunity</w:t>
      </w:r>
      <w:r>
        <w:rPr>
          <w:sz w:val="18"/>
        </w:rPr>
        <w:t xml:space="preserve"> : freedom/exemption from punishment or loss</w:t>
      </w:r>
    </w:p>
    <w:p>
      <w:pPr>
        <w:shd w:val="clear" w:color="auto" w:fill="D3D3D3"/>
      </w:pPr>
      <w:r>
        <w:rPr>
          <w:b/>
          <w:sz w:val="18"/>
        </w:rPr>
        <w:t>blocs</w:t>
      </w:r>
      <w:r>
        <w:rPr>
          <w:sz w:val="18"/>
        </w:rPr>
        <w:t xml:space="preserve"> : axis/a group of countries in special alliance</w:t>
      </w:r>
    </w:p>
    <w:p>
      <w:r>
        <w:rPr>
          <w:sz w:val="30"/>
        </w:rPr>
        <w:t xml:space="preserve">Yet </w:t>
      </w:r>
      <w:r>
        <w:rPr>
          <w:sz w:val="30"/>
        </w:rPr>
        <w:t xml:space="preserve">sovereigntism </w:t>
      </w:r>
      <w:r>
        <w:rPr>
          <w:sz w:val="30"/>
        </w:rPr>
        <w:t xml:space="preserve">was </w:t>
      </w:r>
      <w:r>
        <w:rPr>
          <w:sz w:val="30"/>
        </w:rPr>
        <w:t xml:space="preserve">still </w:t>
      </w:r>
      <w:r>
        <w:rPr>
          <w:sz w:val="30"/>
        </w:rPr>
        <w:t xml:space="preserve">strong, </w:t>
      </w:r>
      <w:r>
        <w:rPr>
          <w:sz w:val="30"/>
        </w:rPr>
        <w:t xml:space="preserve">so </w:t>
      </w:r>
      <w:r>
        <w:rPr>
          <w:sz w:val="30"/>
        </w:rPr>
        <w:t xml:space="preserve">a </w:t>
      </w:r>
      <w:r>
        <w:rPr>
          <w:sz w:val="30"/>
        </w:rPr>
        <w:t xml:space="preserve">key </w:t>
      </w:r>
      <w:r>
        <w:rPr>
          <w:sz w:val="30"/>
        </w:rPr>
        <w:t xml:space="preserve">pathway </w:t>
      </w:r>
      <w:r>
        <w:rPr>
          <w:sz w:val="30"/>
        </w:rPr>
        <w:t xml:space="preserve">would </w:t>
      </w:r>
      <w:r>
        <w:rPr>
          <w:sz w:val="30"/>
        </w:rPr>
        <w:t xml:space="preserve">become </w:t>
      </w:r>
      <w:r>
        <w:rPr>
          <w:sz w:val="30"/>
        </w:rPr>
        <w:t xml:space="preserve">the </w:t>
      </w:r>
      <w:r>
        <w:rPr>
          <w:sz w:val="30"/>
        </w:rPr>
        <w:t xml:space="preserve">more </w:t>
      </w:r>
      <w:r>
        <w:rPr>
          <w:b/>
          <w:sz w:val="30"/>
        </w:rPr>
        <w:t xml:space="preserve">prudent, </w:t>
      </w:r>
      <w:r>
        <w:rPr>
          <w:sz w:val="30"/>
        </w:rPr>
        <w:t xml:space="preserve">consent-­based </w:t>
      </w:r>
      <w:r>
        <w:rPr>
          <w:sz w:val="30"/>
        </w:rPr>
        <w:t xml:space="preserve">route </w:t>
      </w:r>
      <w:r>
        <w:rPr>
          <w:sz w:val="30"/>
        </w:rPr>
        <w:t xml:space="preserve">known </w:t>
      </w:r>
      <w:r>
        <w:rPr>
          <w:sz w:val="30"/>
        </w:rPr>
        <w:t xml:space="preserve">as </w:t>
      </w:r>
      <w:r>
        <w:rPr>
          <w:sz w:val="30"/>
        </w:rPr>
        <w:t xml:space="preserve">treaty </w:t>
      </w:r>
      <w:r>
        <w:rPr>
          <w:sz w:val="30"/>
        </w:rPr>
        <w:t xml:space="preserve">law. </w:t>
      </w:r>
    </w:p>
    <w:p>
      <w:pPr>
        <w:shd w:val="clear" w:color="auto" w:fill="D3D3D3"/>
      </w:pPr>
      <w:r>
        <w:rPr>
          <w:b/>
          <w:sz w:val="18"/>
        </w:rPr>
        <w:t>prudent</w:t>
      </w:r>
      <w:r>
        <w:rPr>
          <w:sz w:val="18"/>
        </w:rPr>
        <w:t xml:space="preserve"> : /careful and sensible; marked by sound judgment</w:t>
      </w:r>
    </w:p>
    <w:p>
      <w:r>
        <w:rPr>
          <w:sz w:val="30"/>
        </w:rPr>
        <w:t xml:space="preserve">Strictly </w:t>
      </w:r>
      <w:r>
        <w:rPr>
          <w:sz w:val="30"/>
        </w:rPr>
        <w:t xml:space="preserve">speaking, </w:t>
      </w:r>
      <w:r>
        <w:rPr>
          <w:sz w:val="30"/>
        </w:rPr>
        <w:t xml:space="preserve">treaties </w:t>
      </w:r>
      <w:r>
        <w:rPr>
          <w:sz w:val="30"/>
        </w:rPr>
        <w:t xml:space="preserve">are </w:t>
      </w:r>
      <w:r>
        <w:rPr>
          <w:sz w:val="30"/>
        </w:rPr>
        <w:t xml:space="preserve">voluntary, </w:t>
      </w:r>
      <w:r>
        <w:rPr>
          <w:sz w:val="30"/>
        </w:rPr>
        <w:t xml:space="preserve">binding </w:t>
      </w:r>
      <w:r>
        <w:rPr>
          <w:sz w:val="30"/>
        </w:rPr>
        <w:t xml:space="preserve">only </w:t>
      </w:r>
      <w:r>
        <w:rPr>
          <w:sz w:val="30"/>
        </w:rPr>
        <w:t xml:space="preserve">on </w:t>
      </w:r>
      <w:r>
        <w:rPr>
          <w:sz w:val="30"/>
        </w:rPr>
        <w:t xml:space="preserve">states </w:t>
      </w:r>
      <w:r>
        <w:rPr>
          <w:sz w:val="30"/>
        </w:rPr>
        <w:t xml:space="preserve">that </w:t>
      </w:r>
      <w:r>
        <w:rPr>
          <w:sz w:val="30"/>
        </w:rPr>
        <w:t xml:space="preserve">agree </w:t>
      </w:r>
      <w:r>
        <w:rPr>
          <w:sz w:val="30"/>
        </w:rPr>
        <w:t xml:space="preserve">to </w:t>
      </w:r>
      <w:r>
        <w:rPr>
          <w:sz w:val="30"/>
        </w:rPr>
        <w:t xml:space="preserve">be </w:t>
      </w:r>
      <w:r>
        <w:rPr>
          <w:sz w:val="30"/>
        </w:rPr>
        <w:t xml:space="preserve">bound </w:t>
      </w:r>
      <w:r>
        <w:rPr>
          <w:sz w:val="30"/>
        </w:rPr>
        <w:t xml:space="preserve">by </w:t>
      </w:r>
      <w:r>
        <w:rPr>
          <w:sz w:val="30"/>
        </w:rPr>
        <w:t xml:space="preserve">them, </w:t>
      </w:r>
      <w:r>
        <w:rPr>
          <w:sz w:val="30"/>
        </w:rPr>
        <w:t xml:space="preserve">although </w:t>
      </w:r>
      <w:r>
        <w:rPr>
          <w:sz w:val="30"/>
        </w:rPr>
        <w:t xml:space="preserve">we </w:t>
      </w:r>
      <w:r>
        <w:rPr>
          <w:sz w:val="30"/>
        </w:rPr>
        <w:t xml:space="preserve">will </w:t>
      </w:r>
      <w:r>
        <w:rPr>
          <w:sz w:val="30"/>
        </w:rPr>
        <w:t xml:space="preserve">see </w:t>
      </w:r>
      <w:r>
        <w:rPr>
          <w:sz w:val="30"/>
        </w:rPr>
        <w:t xml:space="preserve">in </w:t>
      </w:r>
      <w:r>
        <w:rPr>
          <w:sz w:val="30"/>
        </w:rPr>
        <w:t xml:space="preserve">a </w:t>
      </w:r>
      <w:r>
        <w:rPr>
          <w:sz w:val="30"/>
        </w:rPr>
        <w:t xml:space="preserve">moment </w:t>
      </w:r>
      <w:r>
        <w:rPr>
          <w:sz w:val="30"/>
        </w:rPr>
        <w:t xml:space="preserve">that </w:t>
      </w:r>
      <w:r>
        <w:rPr>
          <w:sz w:val="30"/>
        </w:rPr>
        <w:t xml:space="preserve">things </w:t>
      </w:r>
      <w:r>
        <w:rPr>
          <w:sz w:val="30"/>
        </w:rPr>
        <w:t xml:space="preserve">are </w:t>
      </w:r>
      <w:r>
        <w:rPr>
          <w:sz w:val="30"/>
        </w:rPr>
        <w:t xml:space="preserve">not </w:t>
      </w:r>
      <w:r>
        <w:rPr>
          <w:sz w:val="30"/>
        </w:rPr>
        <w:t xml:space="preserve">so </w:t>
      </w:r>
      <w:r>
        <w:rPr>
          <w:sz w:val="30"/>
        </w:rPr>
        <w:t xml:space="preserve">simple. </w:t>
      </w:r>
      <w:r>
        <w:rPr>
          <w:sz w:val="30"/>
        </w:rPr>
        <w:t xml:space="preserve">But </w:t>
      </w:r>
      <w:r>
        <w:rPr>
          <w:sz w:val="30"/>
        </w:rPr>
        <w:t xml:space="preserve">to </w:t>
      </w:r>
      <w:r>
        <w:rPr>
          <w:sz w:val="30"/>
        </w:rPr>
        <w:t xml:space="preserve">start, </w:t>
      </w:r>
      <w:r>
        <w:rPr>
          <w:sz w:val="30"/>
        </w:rPr>
        <w:t xml:space="preserve">it </w:t>
      </w:r>
      <w:r>
        <w:rPr>
          <w:sz w:val="30"/>
        </w:rPr>
        <w:t xml:space="preserve">helps </w:t>
      </w:r>
      <w:r>
        <w:rPr>
          <w:sz w:val="30"/>
        </w:rPr>
        <w:t xml:space="preserve">to </w:t>
      </w:r>
      <w:r>
        <w:rPr>
          <w:sz w:val="30"/>
        </w:rPr>
        <w:t xml:space="preserve">know </w:t>
      </w:r>
      <w:r>
        <w:rPr>
          <w:sz w:val="30"/>
        </w:rPr>
        <w:t xml:space="preserve">that </w:t>
      </w:r>
      <w:r>
        <w:rPr>
          <w:sz w:val="30"/>
        </w:rPr>
        <w:t xml:space="preserve">treaties </w:t>
      </w:r>
      <w:r>
        <w:rPr>
          <w:sz w:val="30"/>
        </w:rPr>
        <w:t xml:space="preserve">(also </w:t>
      </w:r>
      <w:r>
        <w:rPr>
          <w:sz w:val="30"/>
        </w:rPr>
        <w:t xml:space="preserve">sometimes </w:t>
      </w:r>
      <w:r>
        <w:rPr>
          <w:sz w:val="30"/>
        </w:rPr>
        <w:t xml:space="preserve">called </w:t>
      </w:r>
      <w:r>
        <w:rPr>
          <w:sz w:val="30"/>
        </w:rPr>
        <w:t xml:space="preserve">covenants </w:t>
      </w:r>
      <w:r>
        <w:rPr>
          <w:sz w:val="30"/>
        </w:rPr>
        <w:t xml:space="preserve">or </w:t>
      </w:r>
      <w:r>
        <w:rPr>
          <w:sz w:val="30"/>
        </w:rPr>
        <w:t xml:space="preserve">conventions </w:t>
      </w:r>
      <w:r>
        <w:rPr>
          <w:sz w:val="30"/>
        </w:rPr>
        <w:t xml:space="preserve">) </w:t>
      </w:r>
      <w:r>
        <w:rPr>
          <w:sz w:val="30"/>
        </w:rPr>
        <w:t xml:space="preserve">come </w:t>
      </w:r>
      <w:r>
        <w:rPr>
          <w:sz w:val="30"/>
        </w:rPr>
        <w:t xml:space="preserve">in </w:t>
      </w:r>
      <w:r>
        <w:rPr>
          <w:sz w:val="30"/>
        </w:rPr>
        <w:t xml:space="preserve">many </w:t>
      </w:r>
      <w:r>
        <w:rPr>
          <w:sz w:val="30"/>
        </w:rPr>
        <w:t xml:space="preserve">forms. </w:t>
      </w:r>
      <w:r>
        <w:rPr>
          <w:sz w:val="30"/>
        </w:rPr>
        <w:t xml:space="preserve">First, </w:t>
      </w:r>
      <w:r>
        <w:rPr>
          <w:sz w:val="30"/>
        </w:rPr>
        <w:t xml:space="preserve">some </w:t>
      </w:r>
      <w:r>
        <w:rPr>
          <w:sz w:val="30"/>
        </w:rPr>
        <w:t xml:space="preserve">treaties </w:t>
      </w:r>
      <w:r>
        <w:rPr>
          <w:sz w:val="30"/>
        </w:rPr>
        <w:t xml:space="preserve">are </w:t>
      </w:r>
      <w:r>
        <w:rPr>
          <w:sz w:val="30"/>
        </w:rPr>
        <w:t xml:space="preserve">time-­limited </w:t>
      </w:r>
      <w:r>
        <w:rPr>
          <w:sz w:val="30"/>
        </w:rPr>
        <w:t xml:space="preserve">while </w:t>
      </w:r>
      <w:r>
        <w:rPr>
          <w:sz w:val="30"/>
        </w:rPr>
        <w:t xml:space="preserve">others </w:t>
      </w:r>
      <w:r>
        <w:rPr>
          <w:sz w:val="30"/>
        </w:rPr>
        <w:t xml:space="preserve">are </w:t>
      </w:r>
      <w:r>
        <w:rPr>
          <w:sz w:val="30"/>
        </w:rPr>
        <w:t xml:space="preserve">intended </w:t>
      </w:r>
      <w:r>
        <w:rPr>
          <w:sz w:val="30"/>
        </w:rPr>
        <w:t xml:space="preserve">to </w:t>
      </w:r>
      <w:r>
        <w:rPr>
          <w:sz w:val="30"/>
        </w:rPr>
        <w:t xml:space="preserve">be </w:t>
      </w:r>
      <w:r>
        <w:rPr>
          <w:sz w:val="30"/>
        </w:rPr>
        <w:t xml:space="preserve">permanent. </w:t>
      </w:r>
      <w:r>
        <w:rPr>
          <w:sz w:val="30"/>
        </w:rPr>
        <w:t xml:space="preserve">Time-­limited </w:t>
      </w:r>
      <w:r>
        <w:rPr>
          <w:sz w:val="30"/>
        </w:rPr>
        <w:t xml:space="preserve">treaties </w:t>
      </w:r>
      <w:r>
        <w:rPr>
          <w:sz w:val="30"/>
        </w:rPr>
        <w:t xml:space="preserve">may </w:t>
      </w:r>
      <w:r>
        <w:rPr>
          <w:sz w:val="30"/>
        </w:rPr>
        <w:t xml:space="preserve">serve </w:t>
      </w:r>
      <w:r>
        <w:rPr>
          <w:sz w:val="30"/>
        </w:rPr>
        <w:t xml:space="preserve">practical </w:t>
      </w:r>
      <w:r>
        <w:rPr>
          <w:sz w:val="30"/>
        </w:rPr>
        <w:t xml:space="preserve">tasks, </w:t>
      </w:r>
      <w:r>
        <w:rPr>
          <w:sz w:val="30"/>
        </w:rPr>
        <w:t xml:space="preserve">such </w:t>
      </w:r>
      <w:r>
        <w:rPr>
          <w:sz w:val="30"/>
        </w:rPr>
        <w:t xml:space="preserve">as </w:t>
      </w:r>
      <w:r>
        <w:rPr>
          <w:sz w:val="30"/>
        </w:rPr>
        <w:t xml:space="preserve">building </w:t>
      </w:r>
      <w:r>
        <w:rPr>
          <w:sz w:val="30"/>
        </w:rPr>
        <w:t xml:space="preserve">a </w:t>
      </w:r>
      <w:r>
        <w:rPr>
          <w:sz w:val="30"/>
        </w:rPr>
        <w:t xml:space="preserve">cross-­border </w:t>
      </w:r>
      <w:r>
        <w:rPr>
          <w:sz w:val="30"/>
        </w:rPr>
        <w:t xml:space="preserve">railway. </w:t>
      </w:r>
      <w:r>
        <w:rPr>
          <w:sz w:val="30"/>
        </w:rPr>
        <w:t xml:space="preserve">Treaties </w:t>
      </w:r>
      <w:r>
        <w:rPr>
          <w:sz w:val="30"/>
        </w:rPr>
        <w:t xml:space="preserve">intended </w:t>
      </w:r>
      <w:r>
        <w:rPr>
          <w:sz w:val="30"/>
        </w:rPr>
        <w:t xml:space="preserve">to </w:t>
      </w:r>
      <w:r>
        <w:rPr>
          <w:sz w:val="30"/>
        </w:rPr>
        <w:t xml:space="preserve">be </w:t>
      </w:r>
      <w:r>
        <w:rPr>
          <w:sz w:val="30"/>
        </w:rPr>
        <w:t xml:space="preserve">permanent </w:t>
      </w:r>
      <w:r>
        <w:rPr>
          <w:sz w:val="30"/>
        </w:rPr>
        <w:t xml:space="preserve">include, </w:t>
      </w:r>
      <w:r>
        <w:rPr>
          <w:sz w:val="30"/>
        </w:rPr>
        <w:t xml:space="preserve">for </w:t>
      </w:r>
      <w:r>
        <w:rPr>
          <w:sz w:val="30"/>
        </w:rPr>
        <w:t xml:space="preserve">example, </w:t>
      </w:r>
      <w:r>
        <w:rPr>
          <w:sz w:val="30"/>
        </w:rPr>
        <w:t xml:space="preserve">those </w:t>
      </w:r>
      <w:r>
        <w:rPr>
          <w:sz w:val="30"/>
        </w:rPr>
        <w:t xml:space="preserve">adopted </w:t>
      </w:r>
      <w:r>
        <w:rPr>
          <w:sz w:val="30"/>
        </w:rPr>
        <w:t xml:space="preserve">to </w:t>
      </w:r>
      <w:r>
        <w:rPr>
          <w:sz w:val="30"/>
        </w:rPr>
        <w:t xml:space="preserve">create </w:t>
      </w:r>
      <w:r>
        <w:rPr>
          <w:sz w:val="30"/>
        </w:rPr>
        <w:t xml:space="preserve">the </w:t>
      </w:r>
      <w:r>
        <w:rPr>
          <w:sz w:val="30"/>
        </w:rPr>
        <w:t xml:space="preserve">European </w:t>
      </w:r>
      <w:r>
        <w:rPr>
          <w:sz w:val="30"/>
        </w:rPr>
        <w:t xml:space="preserve">Union. </w:t>
      </w:r>
      <w:r>
        <w:rPr>
          <w:sz w:val="30"/>
        </w:rPr>
        <w:t xml:space="preserve">Second, </w:t>
      </w:r>
      <w:r>
        <w:rPr>
          <w:sz w:val="30"/>
        </w:rPr>
        <w:t xml:space="preserve">some </w:t>
      </w:r>
      <w:r>
        <w:rPr>
          <w:sz w:val="30"/>
        </w:rPr>
        <w:t xml:space="preserve">treaties, </w:t>
      </w:r>
      <w:r>
        <w:rPr>
          <w:sz w:val="30"/>
        </w:rPr>
        <w:t xml:space="preserve">like </w:t>
      </w:r>
      <w:r>
        <w:rPr>
          <w:sz w:val="30"/>
        </w:rPr>
        <w:t xml:space="preserve">those </w:t>
      </w:r>
      <w:r>
        <w:rPr>
          <w:sz w:val="30"/>
        </w:rPr>
        <w:t xml:space="preserve">of </w:t>
      </w:r>
      <w:r>
        <w:rPr>
          <w:sz w:val="30"/>
        </w:rPr>
        <w:t xml:space="preserve">the </w:t>
      </w:r>
      <w:r>
        <w:rPr>
          <w:b/>
          <w:sz w:val="30"/>
        </w:rPr>
        <w:t xml:space="preserve">EU </w:t>
      </w:r>
      <w:r>
        <w:rPr>
          <w:sz w:val="30"/>
        </w:rPr>
        <w:t xml:space="preserve">and </w:t>
      </w:r>
      <w:r>
        <w:rPr>
          <w:sz w:val="30"/>
        </w:rPr>
        <w:t xml:space="preserve">other </w:t>
      </w:r>
      <w:r>
        <w:rPr>
          <w:sz w:val="30"/>
        </w:rPr>
        <w:t xml:space="preserve">regional </w:t>
      </w:r>
      <w:r>
        <w:rPr>
          <w:sz w:val="30"/>
        </w:rPr>
        <w:t xml:space="preserve">trad- </w:t>
      </w:r>
      <w:r>
        <w:rPr>
          <w:sz w:val="30"/>
        </w:rPr>
        <w:t xml:space="preserve">ing </w:t>
      </w:r>
      <w:r>
        <w:rPr>
          <w:b/>
          <w:sz w:val="30"/>
        </w:rPr>
        <w:t xml:space="preserve">blocs, </w:t>
      </w:r>
      <w:r>
        <w:rPr>
          <w:sz w:val="30"/>
        </w:rPr>
        <w:t xml:space="preserve">limit </w:t>
      </w:r>
      <w:r>
        <w:rPr>
          <w:sz w:val="30"/>
        </w:rPr>
        <w:t xml:space="preserve">the </w:t>
      </w:r>
      <w:r>
        <w:rPr>
          <w:sz w:val="30"/>
        </w:rPr>
        <w:t xml:space="preserve">number </w:t>
      </w:r>
      <w:r>
        <w:rPr>
          <w:sz w:val="30"/>
        </w:rPr>
        <w:t xml:space="preserve">of </w:t>
      </w:r>
      <w:r>
        <w:rPr>
          <w:sz w:val="30"/>
        </w:rPr>
        <w:t xml:space="preserve">participating </w:t>
      </w:r>
      <w:r>
        <w:rPr>
          <w:sz w:val="30"/>
        </w:rPr>
        <w:t xml:space="preserve">countries, </w:t>
      </w:r>
      <w:r>
        <w:rPr>
          <w:sz w:val="30"/>
        </w:rPr>
        <w:t xml:space="preserve">while </w:t>
      </w:r>
      <w:r>
        <w:rPr>
          <w:sz w:val="30"/>
        </w:rPr>
        <w:t xml:space="preserve">other </w:t>
      </w:r>
      <w:r>
        <w:rPr>
          <w:sz w:val="30"/>
        </w:rPr>
        <w:t xml:space="preserve">treaties </w:t>
      </w:r>
      <w:r>
        <w:rPr>
          <w:sz w:val="30"/>
        </w:rPr>
        <w:t xml:space="preserve">are </w:t>
      </w:r>
      <w:r>
        <w:rPr>
          <w:sz w:val="30"/>
        </w:rPr>
        <w:t xml:space="preserve">open </w:t>
      </w:r>
      <w:r>
        <w:rPr>
          <w:sz w:val="30"/>
        </w:rPr>
        <w:t xml:space="preserve">to </w:t>
      </w:r>
      <w:r>
        <w:rPr>
          <w:sz w:val="30"/>
        </w:rPr>
        <w:t xml:space="preserve">all </w:t>
      </w:r>
      <w:r>
        <w:rPr>
          <w:sz w:val="30"/>
        </w:rPr>
        <w:t xml:space="preserve">countries. </w:t>
      </w:r>
    </w:p>
    <w:p>
      <w:pPr>
        <w:shd w:val="clear" w:color="auto" w:fill="D3D3D3"/>
      </w:pPr>
      <w:r>
        <w:rPr>
          <w:b/>
          <w:sz w:val="18"/>
        </w:rPr>
        <w:t>EU</w:t>
      </w:r>
      <w:r>
        <w:rPr>
          <w:sz w:val="18"/>
        </w:rPr>
        <w:t xml:space="preserve"> : Europe/an international organization of European countries formed after World War II to reduce trade barriers and increase cooperation among its members</w:t>
      </w:r>
    </w:p>
    <w:p>
      <w:pPr>
        <w:shd w:val="clear" w:color="auto" w:fill="D3D3D3"/>
      </w:pPr>
      <w:r>
        <w:rPr>
          <w:b/>
          <w:sz w:val="18"/>
        </w:rPr>
        <w:t>blocs</w:t>
      </w:r>
      <w:r>
        <w:rPr>
          <w:sz w:val="18"/>
        </w:rPr>
        <w:t xml:space="preserve"> : axis/a group of countries in special alliance</w:t>
      </w:r>
    </w:p>
    <w:p>
      <w:r>
        <w:rPr>
          <w:sz w:val="30"/>
        </w:rPr>
        <w:t xml:space="preserve">Following those two criteria of time limitation and member limitation, we see that the leading international human rights treaties strive to be universal in the broadest sense: all states are eligible to join, and the treaties are not time-­limited. There are several ways in which states can become bound to treaties, but to keep the discussion from becoming too technical, I shall simply speak about states that join, sign on, or become parties to treaties.16 When work began in the 1960s to translate the Universal Declaration into treaty law, questions arose as to whether all the declaration s norms ought to acquire legal status. Given the problems of state consent and the weakness of international enforcement, some observers would have pre- ferred a modest list containing only the most important norms: less ambi- tious and therefore more workable. But which norms would count as the most important? Experts have certainly questioned whether some of the </w:t>
      </w:r>
    </w:p>
    <w:p>
      <w:r>
        <w:rPr>
          <w:sz w:val="30"/>
        </w:rPr>
        <w:t xml:space="preserve">58 </w:t>
      </w:r>
      <w:r>
        <w:rPr>
          <w:sz w:val="30"/>
        </w:rPr>
        <w:t xml:space="preserve">Chapter </w:t>
      </w:r>
      <w:r>
        <w:rPr>
          <w:sz w:val="30"/>
        </w:rPr>
        <w:t xml:space="preserve">4 </w:t>
      </w:r>
      <w:r>
        <w:rPr>
          <w:sz w:val="30"/>
        </w:rPr>
        <w:t xml:space="preserve">Universal </w:t>
      </w:r>
      <w:r>
        <w:rPr>
          <w:sz w:val="30"/>
        </w:rPr>
        <w:t xml:space="preserve">Declaration </w:t>
      </w:r>
      <w:r>
        <w:rPr>
          <w:sz w:val="30"/>
        </w:rPr>
        <w:t xml:space="preserve">rights </w:t>
      </w:r>
      <w:r>
        <w:rPr>
          <w:sz w:val="30"/>
        </w:rPr>
        <w:t xml:space="preserve">can </w:t>
      </w:r>
      <w:r>
        <w:rPr>
          <w:sz w:val="30"/>
        </w:rPr>
        <w:t xml:space="preserve">be </w:t>
      </w:r>
      <w:r>
        <w:rPr>
          <w:sz w:val="30"/>
        </w:rPr>
        <w:t xml:space="preserve">called </w:t>
      </w:r>
      <w:r>
        <w:rPr>
          <w:sz w:val="30"/>
        </w:rPr>
        <w:t xml:space="preserve">essential, </w:t>
      </w:r>
      <w:r>
        <w:rPr>
          <w:sz w:val="30"/>
        </w:rPr>
        <w:t xml:space="preserve">such </w:t>
      </w:r>
      <w:r>
        <w:rPr>
          <w:sz w:val="30"/>
        </w:rPr>
        <w:t xml:space="preserve">as </w:t>
      </w:r>
      <w:r>
        <w:rPr>
          <w:sz w:val="30"/>
        </w:rPr>
        <w:t xml:space="preserve">employees </w:t>
      </w:r>
      <w:r>
        <w:rPr>
          <w:sz w:val="30"/>
        </w:rPr>
        <w:t xml:space="preserve">rights </w:t>
      </w:r>
      <w:r>
        <w:rPr>
          <w:sz w:val="30"/>
        </w:rPr>
        <w:t xml:space="preserve">to </w:t>
      </w:r>
      <w:r>
        <w:rPr>
          <w:sz w:val="30"/>
        </w:rPr>
        <w:t xml:space="preserve">paid </w:t>
      </w:r>
      <w:r>
        <w:rPr>
          <w:sz w:val="30"/>
        </w:rPr>
        <w:t xml:space="preserve">vacations </w:t>
      </w:r>
      <w:r>
        <w:rPr>
          <w:sz w:val="30"/>
        </w:rPr>
        <w:t xml:space="preserve">(Article </w:t>
      </w:r>
      <w:r>
        <w:rPr>
          <w:sz w:val="30"/>
        </w:rPr>
        <w:t xml:space="preserve">24). </w:t>
      </w:r>
      <w:r>
        <w:rPr>
          <w:sz w:val="30"/>
        </w:rPr>
        <w:t xml:space="preserve">But </w:t>
      </w:r>
      <w:r>
        <w:rPr>
          <w:sz w:val="30"/>
        </w:rPr>
        <w:t xml:space="preserve">those </w:t>
      </w:r>
      <w:r>
        <w:rPr>
          <w:sz w:val="30"/>
        </w:rPr>
        <w:t xml:space="preserve">types </w:t>
      </w:r>
      <w:r>
        <w:rPr>
          <w:sz w:val="30"/>
        </w:rPr>
        <w:t xml:space="preserve">of </w:t>
      </w:r>
      <w:r>
        <w:rPr>
          <w:b/>
          <w:sz w:val="30"/>
        </w:rPr>
        <w:t xml:space="preserve">borderline </w:t>
      </w:r>
      <w:r>
        <w:rPr>
          <w:sz w:val="30"/>
        </w:rPr>
        <w:t xml:space="preserve">rights </w:t>
      </w:r>
      <w:r>
        <w:rPr>
          <w:sz w:val="30"/>
        </w:rPr>
        <w:t xml:space="preserve">are </w:t>
      </w:r>
      <w:r>
        <w:rPr>
          <w:sz w:val="30"/>
        </w:rPr>
        <w:t xml:space="preserve">rare </w:t>
      </w:r>
      <w:r>
        <w:rPr>
          <w:sz w:val="30"/>
        </w:rPr>
        <w:t xml:space="preserve">in </w:t>
      </w:r>
      <w:r>
        <w:rPr>
          <w:sz w:val="30"/>
        </w:rPr>
        <w:t xml:space="preserve">the </w:t>
      </w:r>
      <w:r>
        <w:rPr>
          <w:sz w:val="30"/>
        </w:rPr>
        <w:t xml:space="preserve">declaration. </w:t>
      </w:r>
    </w:p>
    <w:p>
      <w:pPr>
        <w:shd w:val="clear" w:color="auto" w:fill="D3D3D3"/>
      </w:pPr>
      <w:r>
        <w:rPr>
          <w:b/>
          <w:sz w:val="18"/>
        </w:rPr>
        <w:t>borderline</w:t>
      </w:r>
      <w:r>
        <w:rPr>
          <w:sz w:val="18"/>
        </w:rPr>
        <w:t xml:space="preserve"> : mete/a line that indicates a boundary</w:t>
      </w:r>
    </w:p>
    <w:p>
      <w:r>
        <w:rPr>
          <w:sz w:val="30"/>
        </w:rPr>
        <w:t xml:space="preserve">Most </w:t>
      </w:r>
      <w:r>
        <w:rPr>
          <w:sz w:val="30"/>
        </w:rPr>
        <w:t xml:space="preserve">of </w:t>
      </w:r>
      <w:r>
        <w:rPr>
          <w:sz w:val="30"/>
        </w:rPr>
        <w:t xml:space="preserve">the </w:t>
      </w:r>
      <w:r>
        <w:rPr>
          <w:sz w:val="30"/>
        </w:rPr>
        <w:t xml:space="preserve">interests </w:t>
      </w:r>
      <w:r>
        <w:rPr>
          <w:sz w:val="30"/>
        </w:rPr>
        <w:t xml:space="preserve">it </w:t>
      </w:r>
      <w:r>
        <w:rPr>
          <w:sz w:val="30"/>
        </w:rPr>
        <w:t xml:space="preserve">covers </w:t>
      </w:r>
      <w:r>
        <w:rPr>
          <w:sz w:val="30"/>
        </w:rPr>
        <w:t xml:space="preserve">would </w:t>
      </w:r>
      <w:r>
        <w:rPr>
          <w:sz w:val="30"/>
        </w:rPr>
        <w:t xml:space="preserve">be </w:t>
      </w:r>
      <w:r>
        <w:rPr>
          <w:sz w:val="30"/>
        </w:rPr>
        <w:t xml:space="preserve">hard </w:t>
      </w:r>
      <w:r>
        <w:rPr>
          <w:sz w:val="30"/>
        </w:rPr>
        <w:t xml:space="preserve">to </w:t>
      </w:r>
      <w:r>
        <w:rPr>
          <w:sz w:val="30"/>
        </w:rPr>
        <w:t xml:space="preserve">view </w:t>
      </w:r>
      <w:r>
        <w:rPr>
          <w:sz w:val="30"/>
        </w:rPr>
        <w:t xml:space="preserve">as </w:t>
      </w:r>
      <w:r>
        <w:rPr>
          <w:sz w:val="30"/>
        </w:rPr>
        <w:t xml:space="preserve">unimportant. </w:t>
      </w:r>
      <w:r>
        <w:rPr>
          <w:sz w:val="30"/>
        </w:rPr>
        <w:t xml:space="preserve">Disputes </w:t>
      </w:r>
      <w:r>
        <w:rPr>
          <w:sz w:val="30"/>
        </w:rPr>
        <w:t xml:space="preserve">about </w:t>
      </w:r>
      <w:r>
        <w:rPr>
          <w:sz w:val="30"/>
        </w:rPr>
        <w:t xml:space="preserve">designating </w:t>
      </w:r>
      <w:r>
        <w:rPr>
          <w:sz w:val="30"/>
        </w:rPr>
        <w:t xml:space="preserve">only </w:t>
      </w:r>
      <w:r>
        <w:rPr>
          <w:sz w:val="30"/>
        </w:rPr>
        <w:t xml:space="preserve">a </w:t>
      </w:r>
      <w:r>
        <w:rPr>
          <w:sz w:val="30"/>
        </w:rPr>
        <w:t xml:space="preserve">few </w:t>
      </w:r>
      <w:r>
        <w:rPr>
          <w:sz w:val="30"/>
        </w:rPr>
        <w:t xml:space="preserve">rights </w:t>
      </w:r>
      <w:r>
        <w:rPr>
          <w:sz w:val="30"/>
        </w:rPr>
        <w:t xml:space="preserve">as </w:t>
      </w:r>
      <w:r>
        <w:rPr>
          <w:sz w:val="30"/>
        </w:rPr>
        <w:t xml:space="preserve">the </w:t>
      </w:r>
      <w:r>
        <w:rPr>
          <w:sz w:val="30"/>
        </w:rPr>
        <w:t xml:space="preserve">most </w:t>
      </w:r>
      <w:r>
        <w:rPr>
          <w:sz w:val="30"/>
        </w:rPr>
        <w:t xml:space="preserve">important </w:t>
      </w:r>
      <w:r>
        <w:rPr>
          <w:sz w:val="30"/>
        </w:rPr>
        <w:t xml:space="preserve">soon </w:t>
      </w:r>
      <w:r>
        <w:rPr>
          <w:sz w:val="30"/>
        </w:rPr>
        <w:t xml:space="preserve">broke </w:t>
      </w:r>
      <w:r>
        <w:rPr>
          <w:sz w:val="30"/>
        </w:rPr>
        <w:t xml:space="preserve">out, </w:t>
      </w:r>
      <w:r>
        <w:rPr>
          <w:sz w:val="30"/>
        </w:rPr>
        <w:t xml:space="preserve">echoing </w:t>
      </w:r>
      <w:r>
        <w:rPr>
          <w:sz w:val="30"/>
        </w:rPr>
        <w:t xml:space="preserve">Cold </w:t>
      </w:r>
      <w:r>
        <w:rPr>
          <w:sz w:val="30"/>
        </w:rPr>
        <w:t xml:space="preserve">War </w:t>
      </w:r>
      <w:r>
        <w:rPr>
          <w:b/>
          <w:sz w:val="30"/>
        </w:rPr>
        <w:t xml:space="preserve">schisms. </w:t>
      </w:r>
    </w:p>
    <w:p>
      <w:pPr>
        <w:shd w:val="clear" w:color="auto" w:fill="D3D3D3"/>
      </w:pPr>
      <w:r>
        <w:rPr>
          <w:b/>
          <w:sz w:val="18"/>
        </w:rPr>
        <w:t>schisms</w:t>
      </w:r>
      <w:r>
        <w:rPr>
          <w:sz w:val="18"/>
        </w:rPr>
        <w:t xml:space="preserve"> : split/division of a group into opposing factions</w:t>
      </w:r>
    </w:p>
    <w:p>
      <w:r>
        <w:rPr>
          <w:sz w:val="30"/>
        </w:rPr>
        <w:t xml:space="preserve">Some </w:t>
      </w:r>
      <w:r>
        <w:rPr>
          <w:sz w:val="30"/>
        </w:rPr>
        <w:t xml:space="preserve">specialists </w:t>
      </w:r>
      <w:r>
        <w:rPr>
          <w:sz w:val="30"/>
        </w:rPr>
        <w:t xml:space="preserve">within </w:t>
      </w:r>
      <w:r>
        <w:rPr>
          <w:sz w:val="30"/>
        </w:rPr>
        <w:t xml:space="preserve">Western </w:t>
      </w:r>
      <w:r>
        <w:rPr>
          <w:sz w:val="30"/>
        </w:rPr>
        <w:t xml:space="preserve">democracies </w:t>
      </w:r>
      <w:r>
        <w:rPr>
          <w:sz w:val="30"/>
        </w:rPr>
        <w:t xml:space="preserve">maintained </w:t>
      </w:r>
      <w:r>
        <w:rPr>
          <w:sz w:val="30"/>
        </w:rPr>
        <w:t xml:space="preserve">that </w:t>
      </w:r>
      <w:r>
        <w:rPr>
          <w:sz w:val="30"/>
        </w:rPr>
        <w:t xml:space="preserve">only </w:t>
      </w:r>
      <w:r>
        <w:rPr>
          <w:sz w:val="30"/>
        </w:rPr>
        <w:t xml:space="preserve">classical, </w:t>
      </w:r>
      <w:r>
        <w:rPr>
          <w:sz w:val="30"/>
        </w:rPr>
        <w:t xml:space="preserve">Enlightenment-­era </w:t>
      </w:r>
      <w:r>
        <w:rPr>
          <w:sz w:val="30"/>
        </w:rPr>
        <w:t xml:space="preserve">civil </w:t>
      </w:r>
      <w:r>
        <w:rPr>
          <w:sz w:val="30"/>
        </w:rPr>
        <w:t xml:space="preserve">and </w:t>
      </w:r>
      <w:r>
        <w:rPr>
          <w:sz w:val="30"/>
        </w:rPr>
        <w:t xml:space="preserve">political </w:t>
      </w:r>
      <w:r>
        <w:rPr>
          <w:sz w:val="30"/>
        </w:rPr>
        <w:t xml:space="preserve">rights </w:t>
      </w:r>
      <w:r>
        <w:rPr>
          <w:sz w:val="30"/>
        </w:rPr>
        <w:t xml:space="preserve">ought </w:t>
      </w:r>
      <w:r>
        <w:rPr>
          <w:sz w:val="30"/>
        </w:rPr>
        <w:t xml:space="preserve">to </w:t>
      </w:r>
      <w:r>
        <w:rPr>
          <w:sz w:val="30"/>
        </w:rPr>
        <w:t xml:space="preserve">count </w:t>
      </w:r>
      <w:r>
        <w:rPr>
          <w:sz w:val="30"/>
        </w:rPr>
        <w:t xml:space="preserve">as </w:t>
      </w:r>
      <w:r>
        <w:rPr>
          <w:sz w:val="30"/>
        </w:rPr>
        <w:t xml:space="preserve">fundamental </w:t>
      </w:r>
      <w:r>
        <w:rPr>
          <w:sz w:val="30"/>
        </w:rPr>
        <w:t xml:space="preserve">human </w:t>
      </w:r>
      <w:r>
        <w:rPr>
          <w:sz w:val="30"/>
        </w:rPr>
        <w:t xml:space="preserve">rights, </w:t>
      </w:r>
      <w:r>
        <w:rPr>
          <w:sz w:val="30"/>
        </w:rPr>
        <w:t xml:space="preserve">as </w:t>
      </w:r>
      <w:r>
        <w:rPr>
          <w:sz w:val="30"/>
        </w:rPr>
        <w:t xml:space="preserve">set </w:t>
      </w:r>
      <w:r>
        <w:rPr>
          <w:sz w:val="30"/>
        </w:rPr>
        <w:t xml:space="preserve">forth </w:t>
      </w:r>
      <w:r>
        <w:rPr>
          <w:sz w:val="30"/>
        </w:rPr>
        <w:t xml:space="preserve">in </w:t>
      </w:r>
      <w:r>
        <w:rPr>
          <w:sz w:val="30"/>
        </w:rPr>
        <w:t xml:space="preserve">Articles </w:t>
      </w:r>
      <w:r>
        <w:rPr>
          <w:sz w:val="30"/>
        </w:rPr>
        <w:t xml:space="preserve">3 </w:t>
      </w:r>
      <w:r>
        <w:rPr>
          <w:sz w:val="30"/>
        </w:rPr>
        <w:t xml:space="preserve">­21 </w:t>
      </w:r>
      <w:r>
        <w:rPr>
          <w:sz w:val="30"/>
        </w:rPr>
        <w:t xml:space="preserve">of </w:t>
      </w:r>
      <w:r>
        <w:rPr>
          <w:sz w:val="30"/>
        </w:rPr>
        <w:t xml:space="preserve">the </w:t>
      </w:r>
      <w:r>
        <w:rPr>
          <w:sz w:val="30"/>
        </w:rPr>
        <w:t xml:space="preserve">Univer- </w:t>
      </w:r>
      <w:r>
        <w:rPr>
          <w:sz w:val="30"/>
        </w:rPr>
        <w:t xml:space="preserve">sal </w:t>
      </w:r>
      <w:r>
        <w:rPr>
          <w:sz w:val="30"/>
        </w:rPr>
        <w:t xml:space="preserve">Declaration. </w:t>
      </w:r>
      <w:r>
        <w:rPr>
          <w:sz w:val="30"/>
        </w:rPr>
        <w:t xml:space="preserve">These </w:t>
      </w:r>
      <w:r>
        <w:rPr>
          <w:sz w:val="30"/>
        </w:rPr>
        <w:t xml:space="preserve">included, </w:t>
      </w:r>
      <w:r>
        <w:rPr>
          <w:sz w:val="30"/>
        </w:rPr>
        <w:t xml:space="preserve">for </w:t>
      </w:r>
      <w:r>
        <w:rPr>
          <w:sz w:val="30"/>
        </w:rPr>
        <w:t xml:space="preserve">example, </w:t>
      </w:r>
      <w:r>
        <w:rPr>
          <w:sz w:val="30"/>
        </w:rPr>
        <w:t xml:space="preserve">rights </w:t>
      </w:r>
      <w:r>
        <w:rPr>
          <w:sz w:val="30"/>
        </w:rPr>
        <w:t xml:space="preserve">to </w:t>
      </w:r>
      <w:r>
        <w:rPr>
          <w:sz w:val="30"/>
        </w:rPr>
        <w:t xml:space="preserve">fair </w:t>
      </w:r>
      <w:r>
        <w:rPr>
          <w:sz w:val="30"/>
        </w:rPr>
        <w:t xml:space="preserve">trials, </w:t>
      </w:r>
      <w:r>
        <w:rPr>
          <w:sz w:val="30"/>
        </w:rPr>
        <w:t xml:space="preserve">religious </w:t>
      </w:r>
      <w:r>
        <w:rPr>
          <w:sz w:val="30"/>
        </w:rPr>
        <w:t xml:space="preserve">freedom, </w:t>
      </w:r>
      <w:r>
        <w:rPr>
          <w:sz w:val="30"/>
        </w:rPr>
        <w:t xml:space="preserve">protections </w:t>
      </w:r>
      <w:r>
        <w:rPr>
          <w:sz w:val="30"/>
        </w:rPr>
        <w:t xml:space="preserve">from </w:t>
      </w:r>
      <w:r>
        <w:rPr>
          <w:sz w:val="30"/>
        </w:rPr>
        <w:t xml:space="preserve">torture, </w:t>
      </w:r>
      <w:r>
        <w:rPr>
          <w:sz w:val="30"/>
        </w:rPr>
        <w:t xml:space="preserve">and </w:t>
      </w:r>
      <w:r>
        <w:rPr>
          <w:sz w:val="30"/>
        </w:rPr>
        <w:t xml:space="preserve">equal </w:t>
      </w:r>
      <w:r>
        <w:rPr>
          <w:sz w:val="30"/>
        </w:rPr>
        <w:t xml:space="preserve">treatment </w:t>
      </w:r>
      <w:r>
        <w:rPr>
          <w:sz w:val="30"/>
        </w:rPr>
        <w:t xml:space="preserve">before </w:t>
      </w:r>
      <w:r>
        <w:rPr>
          <w:sz w:val="30"/>
        </w:rPr>
        <w:t xml:space="preserve">the </w:t>
      </w:r>
      <w:r>
        <w:rPr>
          <w:sz w:val="30"/>
        </w:rPr>
        <w:t xml:space="preserve">law. </w:t>
      </w:r>
      <w:r>
        <w:rPr>
          <w:sz w:val="30"/>
        </w:rPr>
        <w:t xml:space="preserve">These </w:t>
      </w:r>
      <w:r>
        <w:rPr>
          <w:sz w:val="30"/>
        </w:rPr>
        <w:t xml:space="preserve">experts </w:t>
      </w:r>
      <w:r>
        <w:rPr>
          <w:sz w:val="30"/>
        </w:rPr>
        <w:t xml:space="preserve">believed </w:t>
      </w:r>
      <w:r>
        <w:rPr>
          <w:sz w:val="30"/>
        </w:rPr>
        <w:t xml:space="preserve">that </w:t>
      </w:r>
      <w:r>
        <w:rPr>
          <w:sz w:val="30"/>
        </w:rPr>
        <w:t xml:space="preserve">social </w:t>
      </w:r>
      <w:r>
        <w:rPr>
          <w:sz w:val="30"/>
        </w:rPr>
        <w:t xml:space="preserve">and </w:t>
      </w:r>
      <w:r>
        <w:rPr>
          <w:sz w:val="30"/>
        </w:rPr>
        <w:t xml:space="preserve">economic </w:t>
      </w:r>
      <w:r>
        <w:rPr>
          <w:sz w:val="30"/>
        </w:rPr>
        <w:t xml:space="preserve">needs </w:t>
      </w:r>
      <w:r>
        <w:rPr>
          <w:sz w:val="30"/>
        </w:rPr>
        <w:t xml:space="preserve">for </w:t>
      </w:r>
      <w:r>
        <w:rPr>
          <w:sz w:val="30"/>
        </w:rPr>
        <w:t xml:space="preserve">food, </w:t>
      </w:r>
      <w:r>
        <w:rPr>
          <w:sz w:val="30"/>
        </w:rPr>
        <w:t xml:space="preserve">clean </w:t>
      </w:r>
      <w:r>
        <w:rPr>
          <w:sz w:val="30"/>
        </w:rPr>
        <w:t xml:space="preserve">water, </w:t>
      </w:r>
      <w:r>
        <w:rPr>
          <w:sz w:val="30"/>
        </w:rPr>
        <w:t xml:space="preserve">health </w:t>
      </w:r>
      <w:r>
        <w:rPr>
          <w:sz w:val="30"/>
        </w:rPr>
        <w:t xml:space="preserve">care, </w:t>
      </w:r>
      <w:r>
        <w:rPr>
          <w:sz w:val="30"/>
        </w:rPr>
        <w:t xml:space="preserve">education, </w:t>
      </w:r>
      <w:r>
        <w:rPr>
          <w:sz w:val="30"/>
        </w:rPr>
        <w:t xml:space="preserve">or </w:t>
      </w:r>
      <w:r>
        <w:rPr>
          <w:sz w:val="30"/>
        </w:rPr>
        <w:t xml:space="preserve">employment </w:t>
      </w:r>
      <w:r>
        <w:rPr>
          <w:sz w:val="30"/>
        </w:rPr>
        <w:t xml:space="preserve">could </w:t>
      </w:r>
      <w:r>
        <w:rPr>
          <w:sz w:val="30"/>
        </w:rPr>
        <w:t xml:space="preserve">be </w:t>
      </w:r>
      <w:r>
        <w:rPr>
          <w:sz w:val="30"/>
        </w:rPr>
        <w:t xml:space="preserve">met </w:t>
      </w:r>
      <w:r>
        <w:rPr>
          <w:sz w:val="30"/>
        </w:rPr>
        <w:t xml:space="preserve">only </w:t>
      </w:r>
      <w:r>
        <w:rPr>
          <w:sz w:val="30"/>
        </w:rPr>
        <w:t xml:space="preserve">by </w:t>
      </w:r>
      <w:r>
        <w:rPr>
          <w:sz w:val="30"/>
        </w:rPr>
        <w:t xml:space="preserve">states </w:t>
      </w:r>
      <w:r>
        <w:rPr>
          <w:sz w:val="30"/>
        </w:rPr>
        <w:t xml:space="preserve">governed </w:t>
      </w:r>
      <w:r>
        <w:rPr>
          <w:sz w:val="30"/>
        </w:rPr>
        <w:t xml:space="preserve">according </w:t>
      </w:r>
      <w:r>
        <w:rPr>
          <w:sz w:val="30"/>
        </w:rPr>
        <w:t xml:space="preserve">to </w:t>
      </w:r>
      <w:r>
        <w:rPr>
          <w:sz w:val="30"/>
        </w:rPr>
        <w:t xml:space="preserve">principles </w:t>
      </w:r>
      <w:r>
        <w:rPr>
          <w:sz w:val="30"/>
        </w:rPr>
        <w:t xml:space="preserve">of </w:t>
      </w:r>
      <w:r>
        <w:rPr>
          <w:sz w:val="30"/>
        </w:rPr>
        <w:t xml:space="preserve">a </w:t>
      </w:r>
      <w:r>
        <w:rPr>
          <w:sz w:val="30"/>
        </w:rPr>
        <w:t xml:space="preserve">civil </w:t>
      </w:r>
      <w:r>
        <w:rPr>
          <w:sz w:val="30"/>
        </w:rPr>
        <w:t xml:space="preserve">society </w:t>
      </w:r>
      <w:r>
        <w:rPr>
          <w:sz w:val="30"/>
        </w:rPr>
        <w:t xml:space="preserve">subject </w:t>
      </w:r>
      <w:r>
        <w:rPr>
          <w:sz w:val="30"/>
        </w:rPr>
        <w:t xml:space="preserve">to </w:t>
      </w:r>
      <w:r>
        <w:rPr>
          <w:sz w:val="30"/>
        </w:rPr>
        <w:t xml:space="preserve">government </w:t>
      </w:r>
      <w:r>
        <w:rPr>
          <w:sz w:val="30"/>
        </w:rPr>
        <w:t xml:space="preserve">accountability </w:t>
      </w:r>
      <w:r>
        <w:rPr>
          <w:sz w:val="30"/>
        </w:rPr>
        <w:t xml:space="preserve">and </w:t>
      </w:r>
      <w:r>
        <w:rPr>
          <w:sz w:val="30"/>
        </w:rPr>
        <w:t xml:space="preserve">the </w:t>
      </w:r>
      <w:r>
        <w:rPr>
          <w:sz w:val="30"/>
        </w:rPr>
        <w:t xml:space="preserve">rule </w:t>
      </w:r>
      <w:r>
        <w:rPr>
          <w:sz w:val="30"/>
        </w:rPr>
        <w:t xml:space="preserve">of </w:t>
      </w:r>
      <w:r>
        <w:rPr>
          <w:sz w:val="30"/>
        </w:rPr>
        <w:t xml:space="preserve">law.17 </w:t>
      </w:r>
      <w:r>
        <w:rPr>
          <w:sz w:val="30"/>
        </w:rPr>
        <w:t xml:space="preserve">For </w:t>
      </w:r>
      <w:r>
        <w:rPr>
          <w:sz w:val="30"/>
        </w:rPr>
        <w:t xml:space="preserve">other </w:t>
      </w:r>
      <w:r>
        <w:rPr>
          <w:sz w:val="30"/>
        </w:rPr>
        <w:t xml:space="preserve">observers, </w:t>
      </w:r>
      <w:r>
        <w:rPr>
          <w:sz w:val="30"/>
        </w:rPr>
        <w:t xml:space="preserve">particularly </w:t>
      </w:r>
      <w:r>
        <w:rPr>
          <w:sz w:val="30"/>
        </w:rPr>
        <w:t xml:space="preserve">from </w:t>
      </w:r>
      <w:r>
        <w:rPr>
          <w:sz w:val="30"/>
        </w:rPr>
        <w:t xml:space="preserve">socialist </w:t>
      </w:r>
      <w:r>
        <w:rPr>
          <w:sz w:val="30"/>
        </w:rPr>
        <w:t xml:space="preserve">and </w:t>
      </w:r>
      <w:r>
        <w:rPr>
          <w:sz w:val="30"/>
        </w:rPr>
        <w:t xml:space="preserve">developing </w:t>
      </w:r>
      <w:r>
        <w:rPr>
          <w:sz w:val="30"/>
        </w:rPr>
        <w:t xml:space="preserve">states, </w:t>
      </w:r>
      <w:r>
        <w:rPr>
          <w:sz w:val="30"/>
        </w:rPr>
        <w:t xml:space="preserve">such </w:t>
      </w:r>
      <w:r>
        <w:rPr>
          <w:sz w:val="30"/>
        </w:rPr>
        <w:t xml:space="preserve">an </w:t>
      </w:r>
      <w:r>
        <w:rPr>
          <w:sz w:val="30"/>
        </w:rPr>
        <w:t xml:space="preserve">approach </w:t>
      </w:r>
      <w:r>
        <w:rPr>
          <w:sz w:val="30"/>
        </w:rPr>
        <w:t xml:space="preserve">seemed </w:t>
      </w:r>
      <w:r>
        <w:rPr>
          <w:b/>
          <w:sz w:val="30"/>
        </w:rPr>
        <w:t xml:space="preserve">rigged </w:t>
      </w:r>
      <w:r>
        <w:rPr>
          <w:sz w:val="30"/>
        </w:rPr>
        <w:t xml:space="preserve">to </w:t>
      </w:r>
      <w:r>
        <w:rPr>
          <w:b/>
          <w:sz w:val="30"/>
        </w:rPr>
        <w:t xml:space="preserve">cement </w:t>
      </w:r>
      <w:r>
        <w:rPr>
          <w:sz w:val="30"/>
        </w:rPr>
        <w:t xml:space="preserve">Western </w:t>
      </w:r>
      <w:r>
        <w:rPr>
          <w:b/>
          <w:sz w:val="30"/>
        </w:rPr>
        <w:t xml:space="preserve">supremacy, </w:t>
      </w:r>
      <w:r>
        <w:rPr>
          <w:sz w:val="30"/>
        </w:rPr>
        <w:t xml:space="preserve">creating </w:t>
      </w:r>
      <w:r>
        <w:rPr>
          <w:sz w:val="30"/>
        </w:rPr>
        <w:t xml:space="preserve">standards </w:t>
      </w:r>
      <w:r>
        <w:rPr>
          <w:sz w:val="30"/>
        </w:rPr>
        <w:t xml:space="preserve">that </w:t>
      </w:r>
      <w:r>
        <w:rPr>
          <w:sz w:val="30"/>
        </w:rPr>
        <w:t xml:space="preserve">would </w:t>
      </w:r>
      <w:r>
        <w:rPr>
          <w:sz w:val="30"/>
        </w:rPr>
        <w:t xml:space="preserve">cast </w:t>
      </w:r>
      <w:r>
        <w:rPr>
          <w:sz w:val="30"/>
        </w:rPr>
        <w:t xml:space="preserve">non-­Western </w:t>
      </w:r>
      <w:r>
        <w:rPr>
          <w:sz w:val="30"/>
        </w:rPr>
        <w:t xml:space="preserve">states </w:t>
      </w:r>
      <w:r>
        <w:rPr>
          <w:sz w:val="30"/>
        </w:rPr>
        <w:t xml:space="preserve">in </w:t>
      </w:r>
      <w:r>
        <w:rPr>
          <w:sz w:val="30"/>
        </w:rPr>
        <w:t xml:space="preserve">a </w:t>
      </w:r>
      <w:r>
        <w:rPr>
          <w:b/>
          <w:sz w:val="30"/>
        </w:rPr>
        <w:t xml:space="preserve">perpetually </w:t>
      </w:r>
      <w:r>
        <w:rPr>
          <w:sz w:val="30"/>
        </w:rPr>
        <w:t xml:space="preserve">negative </w:t>
      </w:r>
      <w:r>
        <w:rPr>
          <w:sz w:val="30"/>
        </w:rPr>
        <w:t xml:space="preserve">light. </w:t>
      </w:r>
    </w:p>
    <w:p>
      <w:pPr>
        <w:shd w:val="clear" w:color="auto" w:fill="D3D3D3"/>
      </w:pPr>
      <w:r>
        <w:rPr>
          <w:b/>
          <w:sz w:val="18"/>
        </w:rPr>
        <w:t>rigged</w:t>
      </w:r>
      <w:r>
        <w:rPr>
          <w:sz w:val="18"/>
        </w:rPr>
        <w:t xml:space="preserve"> : fix/connect or secure to</w:t>
      </w:r>
    </w:p>
    <w:p>
      <w:pPr>
        <w:shd w:val="clear" w:color="auto" w:fill="D3D3D3"/>
      </w:pPr>
      <w:r>
        <w:rPr>
          <w:b/>
          <w:sz w:val="18"/>
        </w:rPr>
        <w:t>cement</w:t>
      </w:r>
      <w:r>
        <w:rPr>
          <w:sz w:val="18"/>
        </w:rPr>
        <w:t xml:space="preserve"> : fix/bind or join with or as if with cement</w:t>
      </w:r>
    </w:p>
    <w:p>
      <w:pPr>
        <w:shd w:val="clear" w:color="auto" w:fill="D3D3D3"/>
      </w:pPr>
      <w:r>
        <w:rPr>
          <w:b/>
          <w:sz w:val="18"/>
        </w:rPr>
        <w:t>supremacy</w:t>
      </w:r>
      <w:r>
        <w:rPr>
          <w:sz w:val="18"/>
        </w:rPr>
        <w:t xml:space="preserve"> : domination/power to dominate or defeat</w:t>
      </w:r>
    </w:p>
    <w:p>
      <w:pPr>
        <w:shd w:val="clear" w:color="auto" w:fill="D3D3D3"/>
      </w:pPr>
      <w:r>
        <w:rPr>
          <w:b/>
          <w:sz w:val="18"/>
        </w:rPr>
        <w:t>perpetually</w:t>
      </w:r>
      <w:r>
        <w:rPr>
          <w:sz w:val="18"/>
        </w:rPr>
        <w:t xml:space="preserve"> : always/without interruption</w:t>
      </w:r>
    </w:p>
    <w:p>
      <w:r>
        <w:rPr>
          <w:sz w:val="30"/>
        </w:rPr>
        <w:t xml:space="preserve">They </w:t>
      </w:r>
      <w:r>
        <w:rPr>
          <w:sz w:val="30"/>
        </w:rPr>
        <w:t xml:space="preserve">insisted </w:t>
      </w:r>
      <w:r>
        <w:rPr>
          <w:sz w:val="30"/>
        </w:rPr>
        <w:t xml:space="preserve">that </w:t>
      </w:r>
      <w:r>
        <w:rPr>
          <w:sz w:val="30"/>
        </w:rPr>
        <w:t xml:space="preserve">social, </w:t>
      </w:r>
      <w:r>
        <w:rPr>
          <w:sz w:val="30"/>
        </w:rPr>
        <w:t xml:space="preserve">economic, </w:t>
      </w:r>
      <w:r>
        <w:rPr>
          <w:sz w:val="30"/>
        </w:rPr>
        <w:t xml:space="preserve">and </w:t>
      </w:r>
      <w:r>
        <w:rPr>
          <w:sz w:val="30"/>
        </w:rPr>
        <w:t xml:space="preserve">cultural </w:t>
      </w:r>
      <w:r>
        <w:rPr>
          <w:sz w:val="30"/>
        </w:rPr>
        <w:t xml:space="preserve">rights, </w:t>
      </w:r>
      <w:r>
        <w:rPr>
          <w:sz w:val="30"/>
        </w:rPr>
        <w:t xml:space="preserve">as </w:t>
      </w:r>
      <w:r>
        <w:rPr>
          <w:sz w:val="30"/>
        </w:rPr>
        <w:t xml:space="preserve">set </w:t>
      </w:r>
      <w:r>
        <w:rPr>
          <w:sz w:val="30"/>
        </w:rPr>
        <w:t xml:space="preserve">forth </w:t>
      </w:r>
      <w:r>
        <w:rPr>
          <w:sz w:val="30"/>
        </w:rPr>
        <w:t xml:space="preserve">in </w:t>
      </w:r>
      <w:r>
        <w:rPr>
          <w:sz w:val="30"/>
        </w:rPr>
        <w:t xml:space="preserve">Articles </w:t>
      </w:r>
      <w:r>
        <w:rPr>
          <w:sz w:val="30"/>
        </w:rPr>
        <w:t xml:space="preserve">22 </w:t>
      </w:r>
      <w:r>
        <w:rPr>
          <w:sz w:val="30"/>
        </w:rPr>
        <w:t xml:space="preserve">­26 </w:t>
      </w:r>
      <w:r>
        <w:rPr>
          <w:sz w:val="30"/>
        </w:rPr>
        <w:t xml:space="preserve">of </w:t>
      </w:r>
      <w:r>
        <w:rPr>
          <w:sz w:val="30"/>
        </w:rPr>
        <w:t xml:space="preserve">the </w:t>
      </w:r>
      <w:r>
        <w:rPr>
          <w:sz w:val="30"/>
        </w:rPr>
        <w:t xml:space="preserve">Universal </w:t>
      </w:r>
      <w:r>
        <w:rPr>
          <w:sz w:val="30"/>
        </w:rPr>
        <w:t xml:space="preserve">Declaration, </w:t>
      </w:r>
      <w:r>
        <w:rPr>
          <w:sz w:val="30"/>
        </w:rPr>
        <w:t xml:space="preserve">ought </w:t>
      </w:r>
      <w:r>
        <w:rPr>
          <w:sz w:val="30"/>
        </w:rPr>
        <w:t xml:space="preserve">to </w:t>
      </w:r>
      <w:r>
        <w:rPr>
          <w:sz w:val="30"/>
        </w:rPr>
        <w:t xml:space="preserve">enjoy </w:t>
      </w:r>
      <w:r>
        <w:rPr>
          <w:sz w:val="30"/>
        </w:rPr>
        <w:t xml:space="preserve">equal </w:t>
      </w:r>
      <w:r>
        <w:rPr>
          <w:sz w:val="30"/>
        </w:rPr>
        <w:t xml:space="preserve">or </w:t>
      </w:r>
      <w:r>
        <w:rPr>
          <w:sz w:val="30"/>
        </w:rPr>
        <w:t xml:space="preserve">greater </w:t>
      </w:r>
      <w:r>
        <w:rPr>
          <w:sz w:val="30"/>
        </w:rPr>
        <w:t xml:space="preserve">status.18 </w:t>
      </w:r>
      <w:r>
        <w:rPr>
          <w:sz w:val="30"/>
        </w:rPr>
        <w:t xml:space="preserve">To </w:t>
      </w:r>
      <w:r>
        <w:rPr>
          <w:sz w:val="30"/>
        </w:rPr>
        <w:t xml:space="preserve">grasp </w:t>
      </w:r>
      <w:r>
        <w:rPr>
          <w:sz w:val="30"/>
        </w:rPr>
        <w:t xml:space="preserve">that </w:t>
      </w:r>
      <w:r>
        <w:rPr>
          <w:sz w:val="30"/>
        </w:rPr>
        <w:t xml:space="preserve">Cold </w:t>
      </w:r>
      <w:r>
        <w:rPr>
          <w:sz w:val="30"/>
        </w:rPr>
        <w:t xml:space="preserve">War </w:t>
      </w:r>
      <w:r>
        <w:rPr>
          <w:b/>
          <w:sz w:val="30"/>
        </w:rPr>
        <w:t xml:space="preserve">standoff, </w:t>
      </w:r>
      <w:r>
        <w:rPr>
          <w:sz w:val="30"/>
        </w:rPr>
        <w:t xml:space="preserve">recall </w:t>
      </w:r>
      <w:r>
        <w:rPr>
          <w:sz w:val="30"/>
        </w:rPr>
        <w:t xml:space="preserve">that, </w:t>
      </w:r>
      <w:r>
        <w:rPr>
          <w:sz w:val="30"/>
        </w:rPr>
        <w:t xml:space="preserve">for </w:t>
      </w:r>
      <w:r>
        <w:rPr>
          <w:sz w:val="30"/>
        </w:rPr>
        <w:t xml:space="preserve">example, </w:t>
      </w:r>
      <w:r>
        <w:rPr>
          <w:sz w:val="30"/>
        </w:rPr>
        <w:t xml:space="preserve">in </w:t>
      </w:r>
      <w:r>
        <w:rPr>
          <w:sz w:val="30"/>
        </w:rPr>
        <w:t xml:space="preserve">some </w:t>
      </w:r>
      <w:r>
        <w:rPr>
          <w:sz w:val="30"/>
        </w:rPr>
        <w:t xml:space="preserve">U.S. </w:t>
      </w:r>
      <w:r>
        <w:rPr>
          <w:sz w:val="30"/>
        </w:rPr>
        <w:t xml:space="preserve">states </w:t>
      </w:r>
      <w:r>
        <w:rPr>
          <w:sz w:val="30"/>
        </w:rPr>
        <w:t xml:space="preserve">racial </w:t>
      </w:r>
      <w:r>
        <w:rPr>
          <w:b/>
          <w:sz w:val="30"/>
        </w:rPr>
        <w:t xml:space="preserve">segregation </w:t>
      </w:r>
      <w:r>
        <w:rPr>
          <w:sz w:val="30"/>
        </w:rPr>
        <w:t xml:space="preserve">was </w:t>
      </w:r>
      <w:r>
        <w:rPr>
          <w:sz w:val="30"/>
        </w:rPr>
        <w:t xml:space="preserve">still </w:t>
      </w:r>
      <w:r>
        <w:rPr>
          <w:sz w:val="30"/>
        </w:rPr>
        <w:t xml:space="preserve">widely </w:t>
      </w:r>
      <w:r>
        <w:rPr>
          <w:sz w:val="30"/>
        </w:rPr>
        <w:t xml:space="preserve">intact, </w:t>
      </w:r>
      <w:r>
        <w:rPr>
          <w:sz w:val="30"/>
        </w:rPr>
        <w:t xml:space="preserve">which, </w:t>
      </w:r>
      <w:r>
        <w:rPr>
          <w:sz w:val="30"/>
        </w:rPr>
        <w:t xml:space="preserve">in </w:t>
      </w:r>
      <w:r>
        <w:rPr>
          <w:sz w:val="30"/>
        </w:rPr>
        <w:t xml:space="preserve">turn, </w:t>
      </w:r>
      <w:r>
        <w:rPr>
          <w:b/>
          <w:sz w:val="30"/>
        </w:rPr>
        <w:t xml:space="preserve">entrenched </w:t>
      </w:r>
      <w:r>
        <w:rPr>
          <w:sz w:val="30"/>
        </w:rPr>
        <w:t xml:space="preserve">gaps </w:t>
      </w:r>
      <w:r>
        <w:rPr>
          <w:sz w:val="30"/>
        </w:rPr>
        <w:t xml:space="preserve">between </w:t>
      </w:r>
      <w:r>
        <w:rPr>
          <w:sz w:val="30"/>
        </w:rPr>
        <w:t xml:space="preserve">rich </w:t>
      </w:r>
      <w:r>
        <w:rPr>
          <w:sz w:val="30"/>
        </w:rPr>
        <w:t xml:space="preserve">and </w:t>
      </w:r>
      <w:r>
        <w:rPr>
          <w:sz w:val="30"/>
        </w:rPr>
        <w:t xml:space="preserve">poor, </w:t>
      </w:r>
      <w:r>
        <w:rPr>
          <w:sz w:val="30"/>
        </w:rPr>
        <w:t xml:space="preserve">powerful </w:t>
      </w:r>
      <w:r>
        <w:rPr>
          <w:sz w:val="30"/>
        </w:rPr>
        <w:t xml:space="preserve">and </w:t>
      </w:r>
      <w:r>
        <w:rPr>
          <w:b/>
          <w:sz w:val="30"/>
        </w:rPr>
        <w:t xml:space="preserve">powerless, </w:t>
      </w:r>
      <w:r>
        <w:rPr>
          <w:sz w:val="30"/>
        </w:rPr>
        <w:t xml:space="preserve">privileged </w:t>
      </w:r>
      <w:r>
        <w:rPr>
          <w:sz w:val="30"/>
        </w:rPr>
        <w:t xml:space="preserve">and </w:t>
      </w:r>
      <w:r>
        <w:rPr>
          <w:sz w:val="30"/>
        </w:rPr>
        <w:t xml:space="preserve">out- </w:t>
      </w:r>
      <w:r>
        <w:rPr>
          <w:sz w:val="30"/>
        </w:rPr>
        <w:t xml:space="preserve">cast. </w:t>
      </w:r>
    </w:p>
    <w:p>
      <w:pPr>
        <w:shd w:val="clear" w:color="auto" w:fill="D3D3D3"/>
      </w:pPr>
      <w:r>
        <w:rPr>
          <w:b/>
          <w:sz w:val="18"/>
        </w:rPr>
        <w:t>standoff</w:t>
      </w:r>
      <w:r>
        <w:rPr>
          <w:sz w:val="18"/>
        </w:rPr>
        <w:t xml:space="preserve"> : draw/the finish of a contest in which the score is tied and the winner is undecided</w:t>
      </w:r>
    </w:p>
    <w:p>
      <w:pPr>
        <w:shd w:val="clear" w:color="auto" w:fill="D3D3D3"/>
      </w:pPr>
      <w:r>
        <w:rPr>
          <w:b/>
          <w:sz w:val="18"/>
        </w:rPr>
        <w:t>segregation</w:t>
      </w:r>
      <w:r>
        <w:rPr>
          <w:sz w:val="18"/>
        </w:rPr>
        <w:t xml:space="preserve"> : separatism/a social system that provides separate facilities for minority groups</w:t>
      </w:r>
    </w:p>
    <w:p>
      <w:pPr>
        <w:shd w:val="clear" w:color="auto" w:fill="D3D3D3"/>
      </w:pPr>
      <w:r>
        <w:rPr>
          <w:b/>
          <w:sz w:val="18"/>
        </w:rPr>
        <w:t>entrenched</w:t>
      </w:r>
      <w:r>
        <w:rPr>
          <w:sz w:val="18"/>
        </w:rPr>
        <w:t xml:space="preserve"> : /established firmly and securely</w:t>
      </w:r>
    </w:p>
    <w:p>
      <w:pPr>
        <w:shd w:val="clear" w:color="auto" w:fill="D3D3D3"/>
      </w:pPr>
      <w:r>
        <w:rPr>
          <w:b/>
          <w:sz w:val="18"/>
        </w:rPr>
        <w:t>powerless</w:t>
      </w:r>
      <w:r>
        <w:rPr>
          <w:sz w:val="18"/>
        </w:rPr>
        <w:t xml:space="preserve"> : /lacking power</w:t>
      </w:r>
    </w:p>
    <w:p>
      <w:r>
        <w:rPr>
          <w:sz w:val="30"/>
        </w:rPr>
        <w:t xml:space="preserve">According </w:t>
      </w:r>
      <w:r>
        <w:rPr>
          <w:sz w:val="30"/>
        </w:rPr>
        <w:t xml:space="preserve">to </w:t>
      </w:r>
      <w:r>
        <w:rPr>
          <w:sz w:val="30"/>
        </w:rPr>
        <w:t xml:space="preserve">many </w:t>
      </w:r>
      <w:r>
        <w:rPr>
          <w:sz w:val="30"/>
        </w:rPr>
        <w:t xml:space="preserve">partisans </w:t>
      </w:r>
      <w:r>
        <w:rPr>
          <w:sz w:val="30"/>
        </w:rPr>
        <w:t xml:space="preserve">of </w:t>
      </w:r>
      <w:r>
        <w:rPr>
          <w:sz w:val="30"/>
        </w:rPr>
        <w:t xml:space="preserve">social </w:t>
      </w:r>
      <w:r>
        <w:rPr>
          <w:sz w:val="30"/>
        </w:rPr>
        <w:t xml:space="preserve">and </w:t>
      </w:r>
      <w:r>
        <w:rPr>
          <w:sz w:val="30"/>
        </w:rPr>
        <w:t xml:space="preserve">economic </w:t>
      </w:r>
      <w:r>
        <w:rPr>
          <w:sz w:val="30"/>
        </w:rPr>
        <w:t xml:space="preserve">rights, </w:t>
      </w:r>
      <w:r>
        <w:rPr>
          <w:sz w:val="30"/>
        </w:rPr>
        <w:t xml:space="preserve">such </w:t>
      </w:r>
      <w:r>
        <w:rPr>
          <w:sz w:val="30"/>
        </w:rPr>
        <w:t xml:space="preserve">inequalities </w:t>
      </w:r>
      <w:r>
        <w:rPr>
          <w:sz w:val="30"/>
        </w:rPr>
        <w:t xml:space="preserve">cast </w:t>
      </w:r>
      <w:r>
        <w:rPr>
          <w:sz w:val="30"/>
        </w:rPr>
        <w:t xml:space="preserve">doubt </w:t>
      </w:r>
      <w:r>
        <w:rPr>
          <w:sz w:val="30"/>
        </w:rPr>
        <w:t xml:space="preserve">on </w:t>
      </w:r>
      <w:r>
        <w:rPr>
          <w:sz w:val="30"/>
        </w:rPr>
        <w:t xml:space="preserve">whether </w:t>
      </w:r>
      <w:r>
        <w:rPr>
          <w:sz w:val="30"/>
        </w:rPr>
        <w:t xml:space="preserve">citizens </w:t>
      </w:r>
      <w:r>
        <w:rPr>
          <w:sz w:val="30"/>
        </w:rPr>
        <w:t xml:space="preserve">of </w:t>
      </w:r>
      <w:r>
        <w:rPr>
          <w:sz w:val="30"/>
        </w:rPr>
        <w:t xml:space="preserve">Western </w:t>
      </w:r>
      <w:r>
        <w:rPr>
          <w:sz w:val="30"/>
        </w:rPr>
        <w:t xml:space="preserve">nations, </w:t>
      </w:r>
      <w:r>
        <w:rPr>
          <w:sz w:val="30"/>
        </w:rPr>
        <w:t xml:space="preserve">particularly </w:t>
      </w:r>
      <w:r>
        <w:rPr>
          <w:sz w:val="30"/>
        </w:rPr>
        <w:t xml:space="preserve">the </w:t>
      </w:r>
      <w:r>
        <w:rPr>
          <w:sz w:val="30"/>
        </w:rPr>
        <w:t xml:space="preserve">United </w:t>
      </w:r>
      <w:r>
        <w:rPr>
          <w:sz w:val="30"/>
        </w:rPr>
        <w:t xml:space="preserve">States, </w:t>
      </w:r>
      <w:r>
        <w:rPr>
          <w:sz w:val="30"/>
        </w:rPr>
        <w:t xml:space="preserve">could </w:t>
      </w:r>
      <w:r>
        <w:rPr>
          <w:sz w:val="30"/>
        </w:rPr>
        <w:t xml:space="preserve">seriously </w:t>
      </w:r>
      <w:r>
        <w:rPr>
          <w:sz w:val="30"/>
        </w:rPr>
        <w:t xml:space="preserve">be </w:t>
      </w:r>
      <w:r>
        <w:rPr>
          <w:sz w:val="30"/>
        </w:rPr>
        <w:t xml:space="preserve">said </w:t>
      </w:r>
      <w:r>
        <w:rPr>
          <w:sz w:val="30"/>
        </w:rPr>
        <w:t xml:space="preserve">to </w:t>
      </w:r>
      <w:r>
        <w:rPr>
          <w:sz w:val="30"/>
        </w:rPr>
        <w:t xml:space="preserve">be </w:t>
      </w:r>
      <w:r>
        <w:rPr>
          <w:sz w:val="30"/>
        </w:rPr>
        <w:t xml:space="preserve">enjoying </w:t>
      </w:r>
      <w:r>
        <w:rPr>
          <w:sz w:val="30"/>
        </w:rPr>
        <w:t xml:space="preserve">human </w:t>
      </w:r>
      <w:r>
        <w:rPr>
          <w:sz w:val="30"/>
        </w:rPr>
        <w:t xml:space="preserve">rights </w:t>
      </w:r>
      <w:r>
        <w:rPr>
          <w:sz w:val="30"/>
        </w:rPr>
        <w:t xml:space="preserve">at </w:t>
      </w:r>
      <w:r>
        <w:rPr>
          <w:sz w:val="30"/>
        </w:rPr>
        <w:t xml:space="preserve">levels </w:t>
      </w:r>
      <w:r>
        <w:rPr>
          <w:sz w:val="30"/>
        </w:rPr>
        <w:t xml:space="preserve">higher </w:t>
      </w:r>
      <w:r>
        <w:rPr>
          <w:sz w:val="30"/>
        </w:rPr>
        <w:t xml:space="preserve">than </w:t>
      </w:r>
      <w:r>
        <w:rPr>
          <w:sz w:val="30"/>
        </w:rPr>
        <w:t xml:space="preserve">in </w:t>
      </w:r>
      <w:r>
        <w:rPr>
          <w:sz w:val="30"/>
        </w:rPr>
        <w:t xml:space="preserve">many </w:t>
      </w:r>
      <w:r>
        <w:rPr>
          <w:sz w:val="30"/>
        </w:rPr>
        <w:t xml:space="preserve">non-­Western </w:t>
      </w:r>
      <w:r>
        <w:rPr>
          <w:sz w:val="30"/>
        </w:rPr>
        <w:t xml:space="preserve">states. </w:t>
      </w:r>
      <w:r>
        <w:rPr>
          <w:sz w:val="30"/>
        </w:rPr>
        <w:t xml:space="preserve">Soviet </w:t>
      </w:r>
      <w:r>
        <w:rPr>
          <w:sz w:val="30"/>
        </w:rPr>
        <w:t xml:space="preserve">peasants </w:t>
      </w:r>
      <w:r>
        <w:rPr>
          <w:sz w:val="30"/>
        </w:rPr>
        <w:t xml:space="preserve">may </w:t>
      </w:r>
      <w:r>
        <w:rPr>
          <w:sz w:val="30"/>
        </w:rPr>
        <w:t xml:space="preserve">still </w:t>
      </w:r>
      <w:r>
        <w:rPr>
          <w:sz w:val="30"/>
        </w:rPr>
        <w:t xml:space="preserve">have </w:t>
      </w:r>
      <w:r>
        <w:rPr>
          <w:sz w:val="30"/>
        </w:rPr>
        <w:t xml:space="preserve">been </w:t>
      </w:r>
      <w:r>
        <w:rPr>
          <w:sz w:val="30"/>
        </w:rPr>
        <w:t xml:space="preserve">eking </w:t>
      </w:r>
      <w:r>
        <w:rPr>
          <w:sz w:val="30"/>
        </w:rPr>
        <w:t xml:space="preserve">out </w:t>
      </w:r>
      <w:r>
        <w:rPr>
          <w:sz w:val="30"/>
        </w:rPr>
        <w:t xml:space="preserve">a </w:t>
      </w:r>
      <w:r>
        <w:rPr>
          <w:sz w:val="30"/>
        </w:rPr>
        <w:t xml:space="preserve">living, </w:t>
      </w:r>
      <w:r>
        <w:rPr>
          <w:sz w:val="30"/>
        </w:rPr>
        <w:t xml:space="preserve">but </w:t>
      </w:r>
      <w:r>
        <w:rPr>
          <w:sz w:val="30"/>
        </w:rPr>
        <w:t xml:space="preserve">in </w:t>
      </w:r>
      <w:r>
        <w:rPr>
          <w:sz w:val="30"/>
        </w:rPr>
        <w:t xml:space="preserve">the </w:t>
      </w:r>
      <w:r>
        <w:rPr>
          <w:sz w:val="30"/>
        </w:rPr>
        <w:t xml:space="preserve">United </w:t>
      </w:r>
      <w:r>
        <w:rPr>
          <w:sz w:val="30"/>
        </w:rPr>
        <w:t xml:space="preserve">States </w:t>
      </w:r>
      <w:r>
        <w:rPr>
          <w:sz w:val="30"/>
        </w:rPr>
        <w:t xml:space="preserve">many </w:t>
      </w:r>
      <w:r>
        <w:rPr>
          <w:sz w:val="30"/>
        </w:rPr>
        <w:t xml:space="preserve">descendants </w:t>
      </w:r>
      <w:r>
        <w:rPr>
          <w:sz w:val="30"/>
        </w:rPr>
        <w:t xml:space="preserve">of </w:t>
      </w:r>
      <w:r>
        <w:rPr>
          <w:sz w:val="30"/>
        </w:rPr>
        <w:t xml:space="preserve">slaves, </w:t>
      </w:r>
      <w:r>
        <w:rPr>
          <w:b/>
          <w:sz w:val="30"/>
        </w:rPr>
        <w:t xml:space="preserve">sharecroppers, </w:t>
      </w:r>
      <w:r>
        <w:rPr>
          <w:sz w:val="30"/>
        </w:rPr>
        <w:t xml:space="preserve">or </w:t>
      </w:r>
      <w:r>
        <w:rPr>
          <w:sz w:val="30"/>
        </w:rPr>
        <w:t xml:space="preserve">Native </w:t>
      </w:r>
      <w:r>
        <w:rPr>
          <w:sz w:val="30"/>
        </w:rPr>
        <w:t xml:space="preserve">Americans </w:t>
      </w:r>
      <w:r>
        <w:rPr>
          <w:sz w:val="30"/>
        </w:rPr>
        <w:t xml:space="preserve">hardly </w:t>
      </w:r>
      <w:r>
        <w:rPr>
          <w:sz w:val="30"/>
        </w:rPr>
        <w:t xml:space="preserve">lived </w:t>
      </w:r>
      <w:r>
        <w:rPr>
          <w:sz w:val="30"/>
        </w:rPr>
        <w:t xml:space="preserve">much </w:t>
      </w:r>
      <w:r>
        <w:rPr>
          <w:sz w:val="30"/>
        </w:rPr>
        <w:t xml:space="preserve">better. </w:t>
      </w:r>
    </w:p>
    <w:p>
      <w:pPr>
        <w:shd w:val="clear" w:color="auto" w:fill="D3D3D3"/>
      </w:pPr>
      <w:r>
        <w:rPr>
          <w:b/>
          <w:sz w:val="18"/>
        </w:rPr>
        <w:t>sharecroppers</w:t>
      </w:r>
      <w:r>
        <w:rPr>
          <w:sz w:val="18"/>
        </w:rPr>
        <w:t xml:space="preserve"> : cropper/small farmers and tenants</w:t>
      </w:r>
    </w:p>
    <w:p>
      <w:r>
        <w:rPr>
          <w:sz w:val="30"/>
        </w:rPr>
        <w:t xml:space="preserve">The </w:t>
      </w:r>
      <w:r>
        <w:rPr>
          <w:sz w:val="30"/>
        </w:rPr>
        <w:t xml:space="preserve">compromise </w:t>
      </w:r>
      <w:r>
        <w:rPr>
          <w:sz w:val="30"/>
        </w:rPr>
        <w:t xml:space="preserve">struck </w:t>
      </w:r>
      <w:r>
        <w:rPr>
          <w:sz w:val="30"/>
        </w:rPr>
        <w:t xml:space="preserve">at </w:t>
      </w:r>
      <w:r>
        <w:rPr>
          <w:sz w:val="30"/>
        </w:rPr>
        <w:t xml:space="preserve">the </w:t>
      </w:r>
      <w:r>
        <w:rPr>
          <w:sz w:val="30"/>
        </w:rPr>
        <w:t xml:space="preserve">UN </w:t>
      </w:r>
      <w:r>
        <w:rPr>
          <w:sz w:val="30"/>
        </w:rPr>
        <w:t xml:space="preserve">was </w:t>
      </w:r>
      <w:r>
        <w:rPr>
          <w:sz w:val="30"/>
        </w:rPr>
        <w:t xml:space="preserve">to </w:t>
      </w:r>
      <w:r>
        <w:rPr>
          <w:sz w:val="30"/>
        </w:rPr>
        <w:t xml:space="preserve">separate </w:t>
      </w:r>
      <w:r>
        <w:rPr>
          <w:sz w:val="30"/>
        </w:rPr>
        <w:t xml:space="preserve">those </w:t>
      </w:r>
      <w:r>
        <w:rPr>
          <w:sz w:val="30"/>
        </w:rPr>
        <w:t xml:space="preserve">categories </w:t>
      </w:r>
      <w:r>
        <w:rPr>
          <w:sz w:val="30"/>
        </w:rPr>
        <w:t xml:space="preserve">of </w:t>
      </w:r>
      <w:r>
        <w:rPr>
          <w:sz w:val="30"/>
        </w:rPr>
        <w:t xml:space="preserve">rights </w:t>
      </w:r>
      <w:r>
        <w:rPr>
          <w:sz w:val="30"/>
        </w:rPr>
        <w:t xml:space="preserve">into </w:t>
      </w:r>
      <w:r>
        <w:rPr>
          <w:sz w:val="30"/>
        </w:rPr>
        <w:t xml:space="preserve">two </w:t>
      </w:r>
      <w:r>
        <w:rPr>
          <w:sz w:val="30"/>
        </w:rPr>
        <w:t xml:space="preserve">treaties. </w:t>
      </w:r>
      <w:r>
        <w:rPr>
          <w:sz w:val="30"/>
        </w:rPr>
        <w:t xml:space="preserve">The </w:t>
      </w:r>
      <w:r>
        <w:rPr>
          <w:sz w:val="30"/>
        </w:rPr>
        <w:t xml:space="preserve">first </w:t>
      </w:r>
      <w:r>
        <w:rPr>
          <w:sz w:val="30"/>
        </w:rPr>
        <w:t xml:space="preserve">category </w:t>
      </w:r>
      <w:r>
        <w:rPr>
          <w:sz w:val="30"/>
        </w:rPr>
        <w:t xml:space="preserve">was </w:t>
      </w:r>
      <w:r>
        <w:rPr>
          <w:sz w:val="30"/>
        </w:rPr>
        <w:t xml:space="preserve">to </w:t>
      </w:r>
      <w:r>
        <w:rPr>
          <w:sz w:val="30"/>
        </w:rPr>
        <w:t xml:space="preserve">be </w:t>
      </w:r>
      <w:r>
        <w:rPr>
          <w:sz w:val="30"/>
        </w:rPr>
        <w:t xml:space="preserve">covered </w:t>
      </w:r>
      <w:r>
        <w:rPr>
          <w:sz w:val="30"/>
        </w:rPr>
        <w:t xml:space="preserve">by </w:t>
      </w:r>
      <w:r>
        <w:rPr>
          <w:sz w:val="30"/>
        </w:rPr>
        <w:t xml:space="preserve">the </w:t>
      </w:r>
      <w:r>
        <w:rPr>
          <w:sz w:val="30"/>
        </w:rPr>
        <w:t xml:space="preserve">Interna- </w:t>
      </w:r>
      <w:r>
        <w:rPr>
          <w:sz w:val="30"/>
        </w:rPr>
        <w:t xml:space="preserve">tional </w:t>
      </w:r>
      <w:r>
        <w:rPr>
          <w:b/>
          <w:sz w:val="30"/>
        </w:rPr>
        <w:t xml:space="preserve">Covenant </w:t>
      </w:r>
      <w:r>
        <w:rPr>
          <w:sz w:val="30"/>
        </w:rPr>
        <w:t xml:space="preserve">on </w:t>
      </w:r>
      <w:r>
        <w:rPr>
          <w:sz w:val="30"/>
        </w:rPr>
        <w:t xml:space="preserve">Civil </w:t>
      </w:r>
      <w:r>
        <w:rPr>
          <w:sz w:val="30"/>
        </w:rPr>
        <w:t xml:space="preserve">and </w:t>
      </w:r>
      <w:r>
        <w:rPr>
          <w:sz w:val="30"/>
        </w:rPr>
        <w:t xml:space="preserve">Political </w:t>
      </w:r>
      <w:r>
        <w:rPr>
          <w:sz w:val="30"/>
        </w:rPr>
        <w:t xml:space="preserve">Rights </w:t>
      </w:r>
      <w:r>
        <w:rPr>
          <w:sz w:val="30"/>
        </w:rPr>
        <w:t xml:space="preserve">(ICCPR), </w:t>
      </w:r>
      <w:r>
        <w:rPr>
          <w:sz w:val="30"/>
        </w:rPr>
        <w:t xml:space="preserve">the </w:t>
      </w:r>
      <w:r>
        <w:rPr>
          <w:sz w:val="30"/>
        </w:rPr>
        <w:t xml:space="preserve">second </w:t>
      </w:r>
      <w:r>
        <w:rPr>
          <w:sz w:val="30"/>
        </w:rPr>
        <w:t xml:space="preserve">by </w:t>
      </w:r>
      <w:r>
        <w:rPr>
          <w:sz w:val="30"/>
        </w:rPr>
        <w:t xml:space="preserve">the </w:t>
      </w:r>
      <w:r>
        <w:rPr>
          <w:sz w:val="30"/>
        </w:rPr>
        <w:t xml:space="preserve">International </w:t>
      </w:r>
      <w:r>
        <w:rPr>
          <w:b/>
          <w:sz w:val="30"/>
        </w:rPr>
        <w:t xml:space="preserve">Covenant </w:t>
      </w:r>
      <w:r>
        <w:rPr>
          <w:sz w:val="30"/>
        </w:rPr>
        <w:t xml:space="preserve">on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r>
        <w:rPr>
          <w:sz w:val="30"/>
        </w:rPr>
        <w:t xml:space="preserve">(ICE- </w:t>
      </w:r>
      <w:r>
        <w:rPr>
          <w:sz w:val="30"/>
        </w:rPr>
        <w:t xml:space="preserve">SCR). </w:t>
      </w:r>
    </w:p>
    <w:p>
      <w:pPr>
        <w:shd w:val="clear" w:color="auto" w:fill="D3D3D3"/>
      </w:pPr>
      <w:r>
        <w:rPr>
          <w:b/>
          <w:sz w:val="18"/>
        </w:rPr>
        <w:t>Covenant</w:t>
      </w:r>
      <w:r>
        <w:rPr>
          <w:sz w:val="18"/>
        </w:rPr>
        <w:t xml:space="preserve"> : compact/a signed written agreement between two or more parties (nations) to perform some action</w:t>
      </w:r>
    </w:p>
    <w:p>
      <w:r>
        <w:rPr>
          <w:sz w:val="30"/>
        </w:rPr>
        <w:t xml:space="preserve">Both documents were completed in 1966, leaving countries free </w:t>
      </w:r>
    </w:p>
    <w:p>
      <w:r>
        <w:rPr>
          <w:sz w:val="30"/>
        </w:rPr>
        <w:t xml:space="preserve">59 </w:t>
      </w:r>
      <w:r>
        <w:rPr>
          <w:sz w:val="30"/>
        </w:rPr>
        <w:t xml:space="preserve">Going </w:t>
      </w:r>
      <w:r>
        <w:rPr>
          <w:sz w:val="30"/>
        </w:rPr>
        <w:t xml:space="preserve">Global </w:t>
      </w:r>
      <w:r>
        <w:rPr>
          <w:sz w:val="30"/>
        </w:rPr>
        <w:t xml:space="preserve">to </w:t>
      </w:r>
      <w:r>
        <w:rPr>
          <w:sz w:val="30"/>
        </w:rPr>
        <w:t xml:space="preserve">become </w:t>
      </w:r>
      <w:r>
        <w:rPr>
          <w:sz w:val="30"/>
        </w:rPr>
        <w:t xml:space="preserve">parties </w:t>
      </w:r>
      <w:r>
        <w:rPr>
          <w:sz w:val="30"/>
        </w:rPr>
        <w:t xml:space="preserve">to </w:t>
      </w:r>
      <w:r>
        <w:rPr>
          <w:sz w:val="30"/>
        </w:rPr>
        <w:t xml:space="preserve">either </w:t>
      </w:r>
      <w:r>
        <w:rPr>
          <w:sz w:val="30"/>
        </w:rPr>
        <w:t xml:space="preserve">or </w:t>
      </w:r>
      <w:r>
        <w:rPr>
          <w:sz w:val="30"/>
        </w:rPr>
        <w:t xml:space="preserve">both. </w:t>
      </w:r>
      <w:r>
        <w:rPr>
          <w:sz w:val="30"/>
        </w:rPr>
        <w:t xml:space="preserve">Other </w:t>
      </w:r>
      <w:r>
        <w:rPr>
          <w:sz w:val="30"/>
        </w:rPr>
        <w:t xml:space="preserve">major </w:t>
      </w:r>
      <w:r>
        <w:rPr>
          <w:sz w:val="30"/>
        </w:rPr>
        <w:t xml:space="preserve">human </w:t>
      </w:r>
      <w:r>
        <w:rPr>
          <w:sz w:val="30"/>
        </w:rPr>
        <w:t xml:space="preserve">rights </w:t>
      </w:r>
      <w:r>
        <w:rPr>
          <w:sz w:val="30"/>
        </w:rPr>
        <w:t xml:space="preserve">treaties </w:t>
      </w:r>
      <w:r>
        <w:rPr>
          <w:sz w:val="30"/>
        </w:rPr>
        <w:t xml:space="preserve">have </w:t>
      </w:r>
      <w:r>
        <w:rPr>
          <w:sz w:val="30"/>
        </w:rPr>
        <w:t xml:space="preserve">included </w:t>
      </w:r>
      <w:r>
        <w:rPr>
          <w:sz w:val="30"/>
        </w:rPr>
        <w:t xml:space="preserve">the </w:t>
      </w:r>
      <w:r>
        <w:rPr>
          <w:sz w:val="30"/>
        </w:rPr>
        <w:t xml:space="preserve">1948 </w:t>
      </w:r>
      <w:r>
        <w:rPr>
          <w:sz w:val="30"/>
        </w:rPr>
        <w:t xml:space="preserve">Convention </w:t>
      </w:r>
      <w:r>
        <w:rPr>
          <w:sz w:val="30"/>
        </w:rPr>
        <w:t xml:space="preserve">on </w:t>
      </w:r>
      <w:r>
        <w:rPr>
          <w:sz w:val="30"/>
        </w:rPr>
        <w:t xml:space="preserve">the </w:t>
      </w:r>
      <w:r>
        <w:rPr>
          <w:sz w:val="30"/>
        </w:rPr>
        <w:t xml:space="preserve">Prevention </w:t>
      </w:r>
      <w:r>
        <w:rPr>
          <w:sz w:val="30"/>
        </w:rPr>
        <w:t xml:space="preserve">and </w:t>
      </w:r>
      <w:r>
        <w:rPr>
          <w:sz w:val="30"/>
        </w:rPr>
        <w:t xml:space="preserve">Punishment </w:t>
      </w:r>
      <w:r>
        <w:rPr>
          <w:sz w:val="30"/>
        </w:rPr>
        <w:t xml:space="preserve">of </w:t>
      </w:r>
      <w:r>
        <w:rPr>
          <w:sz w:val="30"/>
        </w:rPr>
        <w:t xml:space="preserve">the </w:t>
      </w:r>
      <w:r>
        <w:rPr>
          <w:sz w:val="30"/>
        </w:rPr>
        <w:t xml:space="preserve">Crime </w:t>
      </w:r>
      <w:r>
        <w:rPr>
          <w:sz w:val="30"/>
        </w:rPr>
        <w:t xml:space="preserve">of </w:t>
      </w:r>
      <w:r>
        <w:rPr>
          <w:b/>
          <w:sz w:val="30"/>
        </w:rPr>
        <w:t xml:space="preserve">Genocide </w:t>
      </w:r>
      <w:r>
        <w:rPr>
          <w:b/>
          <w:sz w:val="30"/>
        </w:rPr>
        <w:t xml:space="preserve">(Genocide </w:t>
      </w:r>
      <w:r>
        <w:rPr>
          <w:sz w:val="30"/>
        </w:rPr>
        <w:t xml:space="preserve">Convention), </w:t>
      </w:r>
      <w:r>
        <w:rPr>
          <w:sz w:val="30"/>
        </w:rPr>
        <w:t xml:space="preserve">the </w:t>
      </w:r>
      <w:r>
        <w:rPr>
          <w:sz w:val="30"/>
        </w:rPr>
        <w:t xml:space="preserve">1965 </w:t>
      </w:r>
      <w:r>
        <w:rPr>
          <w:sz w:val="30"/>
        </w:rPr>
        <w:t xml:space="preserve">International </w:t>
      </w:r>
      <w:r>
        <w:rPr>
          <w:sz w:val="30"/>
        </w:rPr>
        <w:t xml:space="preserve">Convention </w:t>
      </w:r>
      <w:r>
        <w:rPr>
          <w:sz w:val="30"/>
        </w:rPr>
        <w:t xml:space="preserve">on </w:t>
      </w:r>
      <w:r>
        <w:rPr>
          <w:sz w:val="30"/>
        </w:rPr>
        <w:t xml:space="preserve">the </w:t>
      </w:r>
      <w:r>
        <w:rPr>
          <w:sz w:val="30"/>
        </w:rPr>
        <w:t xml:space="preserve">Elimination </w:t>
      </w:r>
      <w:r>
        <w:rPr>
          <w:sz w:val="30"/>
        </w:rPr>
        <w:t xml:space="preserve">of </w:t>
      </w:r>
      <w:r>
        <w:rPr>
          <w:sz w:val="30"/>
        </w:rPr>
        <w:t xml:space="preserve">All </w:t>
      </w:r>
      <w:r>
        <w:rPr>
          <w:sz w:val="30"/>
        </w:rPr>
        <w:t xml:space="preserve">Forms </w:t>
      </w:r>
      <w:r>
        <w:rPr>
          <w:sz w:val="30"/>
        </w:rPr>
        <w:t xml:space="preserve">of </w:t>
      </w:r>
      <w:r>
        <w:rPr>
          <w:sz w:val="30"/>
        </w:rPr>
        <w:t xml:space="preserve">Racial </w:t>
      </w:r>
      <w:r>
        <w:rPr>
          <w:sz w:val="30"/>
        </w:rPr>
        <w:t xml:space="preserve">Discrimination </w:t>
      </w:r>
      <w:r>
        <w:rPr>
          <w:sz w:val="30"/>
        </w:rPr>
        <w:t xml:space="preserve">(ICERD), </w:t>
      </w:r>
      <w:r>
        <w:rPr>
          <w:sz w:val="30"/>
        </w:rPr>
        <w:t xml:space="preserve">the </w:t>
      </w:r>
      <w:r>
        <w:rPr>
          <w:sz w:val="30"/>
        </w:rPr>
        <w:t xml:space="preserve">1979 </w:t>
      </w:r>
      <w:r>
        <w:rPr>
          <w:sz w:val="30"/>
        </w:rPr>
        <w:t xml:space="preserve">Convention </w:t>
      </w:r>
      <w:r>
        <w:rPr>
          <w:sz w:val="30"/>
        </w:rPr>
        <w:t xml:space="preserve">on </w:t>
      </w:r>
      <w:r>
        <w:rPr>
          <w:sz w:val="30"/>
        </w:rPr>
        <w:t xml:space="preserve">the </w:t>
      </w:r>
      <w:r>
        <w:rPr>
          <w:sz w:val="30"/>
        </w:rPr>
        <w:t xml:space="preserve">Elimination </w:t>
      </w:r>
      <w:r>
        <w:rPr>
          <w:sz w:val="30"/>
        </w:rPr>
        <w:t xml:space="preserve">of </w:t>
      </w:r>
      <w:r>
        <w:rPr>
          <w:sz w:val="30"/>
        </w:rPr>
        <w:t xml:space="preserve">All </w:t>
      </w:r>
      <w:r>
        <w:rPr>
          <w:sz w:val="30"/>
        </w:rPr>
        <w:t xml:space="preserve">Forms </w:t>
      </w:r>
      <w:r>
        <w:rPr>
          <w:sz w:val="30"/>
        </w:rPr>
        <w:t xml:space="preserve">of </w:t>
      </w:r>
      <w:r>
        <w:rPr>
          <w:sz w:val="30"/>
        </w:rPr>
        <w:t xml:space="preserve">Dis- </w:t>
      </w:r>
      <w:r>
        <w:rPr>
          <w:sz w:val="30"/>
        </w:rPr>
        <w:t xml:space="preserve">crimination </w:t>
      </w:r>
      <w:r>
        <w:rPr>
          <w:sz w:val="30"/>
        </w:rPr>
        <w:t xml:space="preserve">against </w:t>
      </w:r>
      <w:r>
        <w:rPr>
          <w:sz w:val="30"/>
        </w:rPr>
        <w:t xml:space="preserve">Women </w:t>
      </w:r>
      <w:r>
        <w:rPr>
          <w:sz w:val="30"/>
        </w:rPr>
        <w:t xml:space="preserve">(CEDAW), </w:t>
      </w:r>
      <w:r>
        <w:rPr>
          <w:sz w:val="30"/>
        </w:rPr>
        <w:t xml:space="preserve">and </w:t>
      </w:r>
      <w:r>
        <w:rPr>
          <w:sz w:val="30"/>
        </w:rPr>
        <w:t xml:space="preserve">the </w:t>
      </w:r>
      <w:r>
        <w:rPr>
          <w:sz w:val="30"/>
        </w:rPr>
        <w:t xml:space="preserve">1984 </w:t>
      </w:r>
      <w:r>
        <w:rPr>
          <w:sz w:val="30"/>
        </w:rPr>
        <w:t xml:space="preserve">Convention </w:t>
      </w:r>
      <w:r>
        <w:rPr>
          <w:sz w:val="30"/>
        </w:rPr>
        <w:t xml:space="preserve">against </w:t>
      </w:r>
      <w:r>
        <w:rPr>
          <w:sz w:val="30"/>
        </w:rPr>
        <w:t xml:space="preserve">Torture </w:t>
      </w:r>
      <w:r>
        <w:rPr>
          <w:sz w:val="30"/>
        </w:rPr>
        <w:t xml:space="preserve">and </w:t>
      </w:r>
      <w:r>
        <w:rPr>
          <w:sz w:val="30"/>
        </w:rPr>
        <w:t xml:space="preserve">Other </w:t>
      </w:r>
      <w:r>
        <w:rPr>
          <w:sz w:val="30"/>
        </w:rPr>
        <w:t xml:space="preserve">Cruel, </w:t>
      </w:r>
      <w:r>
        <w:rPr>
          <w:sz w:val="30"/>
        </w:rPr>
        <w:t xml:space="preserve">Inhuman </w:t>
      </w:r>
      <w:r>
        <w:rPr>
          <w:sz w:val="30"/>
        </w:rPr>
        <w:t xml:space="preserve">or </w:t>
      </w:r>
      <w:r>
        <w:rPr>
          <w:sz w:val="30"/>
        </w:rPr>
        <w:t xml:space="preserve">Degrading </w:t>
      </w:r>
      <w:r>
        <w:rPr>
          <w:sz w:val="30"/>
        </w:rPr>
        <w:t xml:space="preserve">Treatment </w:t>
      </w:r>
      <w:r>
        <w:rPr>
          <w:sz w:val="30"/>
        </w:rPr>
        <w:t xml:space="preserve">or </w:t>
      </w:r>
      <w:r>
        <w:rPr>
          <w:sz w:val="30"/>
        </w:rPr>
        <w:t xml:space="preserve">Punish- </w:t>
      </w:r>
      <w:r>
        <w:rPr>
          <w:sz w:val="30"/>
        </w:rPr>
        <w:t xml:space="preserve">ment </w:t>
      </w:r>
      <w:r>
        <w:rPr>
          <w:sz w:val="30"/>
        </w:rPr>
        <w:t xml:space="preserve">(UNCAT </w:t>
      </w:r>
      <w:r>
        <w:rPr>
          <w:sz w:val="30"/>
        </w:rPr>
        <w:t xml:space="preserve">or </w:t>
      </w:r>
      <w:r>
        <w:rPr>
          <w:sz w:val="30"/>
        </w:rPr>
        <w:t xml:space="preserve">the </w:t>
      </w:r>
      <w:r>
        <w:rPr>
          <w:sz w:val="30"/>
        </w:rPr>
        <w:t xml:space="preserve">Torture </w:t>
      </w:r>
      <w:r>
        <w:rPr>
          <w:sz w:val="30"/>
        </w:rPr>
        <w:t xml:space="preserve">Convention). </w:t>
      </w:r>
    </w:p>
    <w:p>
      <w:pPr>
        <w:shd w:val="clear" w:color="auto" w:fill="D3D3D3"/>
      </w:pPr>
      <w:r>
        <w:rPr>
          <w:b/>
          <w:sz w:val="18"/>
        </w:rPr>
        <w:t>Genocide</w:t>
      </w:r>
      <w:r>
        <w:rPr>
          <w:sz w:val="18"/>
        </w:rPr>
        <w:t xml:space="preserve"> : race_murder/systematic killing of a racial or cultural group</w:t>
      </w:r>
    </w:p>
    <w:p>
      <w:r>
        <w:rPr>
          <w:sz w:val="30"/>
        </w:rPr>
        <w:t xml:space="preserve">Note </w:t>
      </w:r>
      <w:r>
        <w:rPr>
          <w:sz w:val="30"/>
        </w:rPr>
        <w:t xml:space="preserve">also </w:t>
      </w:r>
      <w:r>
        <w:rPr>
          <w:sz w:val="30"/>
        </w:rPr>
        <w:t xml:space="preserve">that </w:t>
      </w:r>
      <w:r>
        <w:rPr>
          <w:sz w:val="30"/>
        </w:rPr>
        <w:t xml:space="preserve">those </w:t>
      </w:r>
      <w:r>
        <w:rPr>
          <w:sz w:val="30"/>
        </w:rPr>
        <w:t xml:space="preserve">UN-­ </w:t>
      </w:r>
      <w:r>
        <w:rPr>
          <w:sz w:val="30"/>
        </w:rPr>
        <w:t xml:space="preserve">based </w:t>
      </w:r>
      <w:r>
        <w:rPr>
          <w:sz w:val="30"/>
        </w:rPr>
        <w:t xml:space="preserve">treaties </w:t>
      </w:r>
      <w:r>
        <w:rPr>
          <w:sz w:val="30"/>
        </w:rPr>
        <w:t xml:space="preserve">were </w:t>
      </w:r>
      <w:r>
        <w:rPr>
          <w:sz w:val="30"/>
        </w:rPr>
        <w:t xml:space="preserve">further </w:t>
      </w:r>
      <w:r>
        <w:rPr>
          <w:sz w:val="30"/>
        </w:rPr>
        <w:t xml:space="preserve">supplemented </w:t>
      </w:r>
      <w:r>
        <w:rPr>
          <w:sz w:val="30"/>
        </w:rPr>
        <w:t xml:space="preserve">by </w:t>
      </w:r>
      <w:r>
        <w:rPr>
          <w:sz w:val="30"/>
        </w:rPr>
        <w:t xml:space="preserve">regional </w:t>
      </w:r>
      <w:r>
        <w:rPr>
          <w:sz w:val="30"/>
        </w:rPr>
        <w:t xml:space="preserve">systems, </w:t>
      </w:r>
      <w:r>
        <w:rPr>
          <w:sz w:val="30"/>
        </w:rPr>
        <w:t xml:space="preserve">namely, </w:t>
      </w:r>
      <w:r>
        <w:rPr>
          <w:sz w:val="30"/>
        </w:rPr>
        <w:t xml:space="preserve">the </w:t>
      </w:r>
      <w:r>
        <w:rPr>
          <w:sz w:val="30"/>
        </w:rPr>
        <w:t xml:space="preserve">Council </w:t>
      </w:r>
      <w:r>
        <w:rPr>
          <w:sz w:val="30"/>
        </w:rPr>
        <w:t xml:space="preserve">of </w:t>
      </w:r>
      <w:r>
        <w:rPr>
          <w:sz w:val="30"/>
        </w:rPr>
        <w:t xml:space="preserve">Europe, </w:t>
      </w:r>
      <w:r>
        <w:rPr>
          <w:sz w:val="30"/>
        </w:rPr>
        <w:t xml:space="preserve">the </w:t>
      </w:r>
      <w:r>
        <w:rPr>
          <w:sz w:val="30"/>
        </w:rPr>
        <w:t xml:space="preserve">Organization </w:t>
      </w:r>
      <w:r>
        <w:rPr>
          <w:sz w:val="30"/>
        </w:rPr>
        <w:t xml:space="preserve">of </w:t>
      </w:r>
      <w:r>
        <w:rPr>
          <w:sz w:val="30"/>
        </w:rPr>
        <w:t xml:space="preserve">American </w:t>
      </w:r>
      <w:r>
        <w:rPr>
          <w:sz w:val="30"/>
        </w:rPr>
        <w:t xml:space="preserve">States, </w:t>
      </w:r>
      <w:r>
        <w:rPr>
          <w:sz w:val="30"/>
        </w:rPr>
        <w:t xml:space="preserve">and </w:t>
      </w:r>
      <w:r>
        <w:rPr>
          <w:sz w:val="30"/>
        </w:rPr>
        <w:t xml:space="preserve">the </w:t>
      </w:r>
      <w:r>
        <w:rPr>
          <w:sz w:val="30"/>
        </w:rPr>
        <w:t xml:space="preserve">African </w:t>
      </w:r>
      <w:r>
        <w:rPr>
          <w:sz w:val="30"/>
        </w:rPr>
        <w:t xml:space="preserve">Union.19 </w:t>
      </w:r>
      <w:r>
        <w:rPr>
          <w:sz w:val="30"/>
        </w:rPr>
        <w:t xml:space="preserve">Most </w:t>
      </w:r>
      <w:r>
        <w:rPr>
          <w:sz w:val="30"/>
        </w:rPr>
        <w:t xml:space="preserve">of </w:t>
      </w:r>
      <w:r>
        <w:rPr>
          <w:sz w:val="30"/>
        </w:rPr>
        <w:t xml:space="preserve">those </w:t>
      </w:r>
      <w:r>
        <w:rPr>
          <w:sz w:val="30"/>
        </w:rPr>
        <w:t xml:space="preserve">treaties </w:t>
      </w:r>
      <w:r>
        <w:rPr>
          <w:sz w:val="30"/>
        </w:rPr>
        <w:t xml:space="preserve">served </w:t>
      </w:r>
      <w:r>
        <w:rPr>
          <w:sz w:val="30"/>
        </w:rPr>
        <w:t xml:space="preserve">to </w:t>
      </w:r>
      <w:r>
        <w:rPr>
          <w:sz w:val="30"/>
        </w:rPr>
        <w:t xml:space="preserve">flesh </w:t>
      </w:r>
      <w:r>
        <w:rPr>
          <w:sz w:val="30"/>
        </w:rPr>
        <w:t xml:space="preserve">out </w:t>
      </w:r>
      <w:r>
        <w:rPr>
          <w:sz w:val="30"/>
        </w:rPr>
        <w:t xml:space="preserve">norms </w:t>
      </w:r>
      <w:r>
        <w:rPr>
          <w:sz w:val="30"/>
        </w:rPr>
        <w:t xml:space="preserve">that </w:t>
      </w:r>
      <w:r>
        <w:rPr>
          <w:sz w:val="30"/>
        </w:rPr>
        <w:t xml:space="preserve">had </w:t>
      </w:r>
      <w:r>
        <w:rPr>
          <w:sz w:val="30"/>
        </w:rPr>
        <w:t xml:space="preserve">already </w:t>
      </w:r>
      <w:r>
        <w:rPr>
          <w:sz w:val="30"/>
        </w:rPr>
        <w:t xml:space="preserve">been </w:t>
      </w:r>
      <w:r>
        <w:rPr>
          <w:sz w:val="30"/>
        </w:rPr>
        <w:t xml:space="preserve">stated </w:t>
      </w:r>
      <w:r>
        <w:rPr>
          <w:sz w:val="30"/>
        </w:rPr>
        <w:t xml:space="preserve">in </w:t>
      </w:r>
      <w:r>
        <w:rPr>
          <w:sz w:val="30"/>
        </w:rPr>
        <w:t xml:space="preserve">the </w:t>
      </w:r>
      <w:r>
        <w:rPr>
          <w:sz w:val="30"/>
        </w:rPr>
        <w:t xml:space="preserve">Universal </w:t>
      </w:r>
      <w:r>
        <w:rPr>
          <w:sz w:val="30"/>
        </w:rPr>
        <w:t xml:space="preserve">Declaration,20 </w:t>
      </w:r>
      <w:r>
        <w:rPr>
          <w:sz w:val="30"/>
        </w:rPr>
        <w:t xml:space="preserve">and </w:t>
      </w:r>
      <w:r>
        <w:rPr>
          <w:sz w:val="30"/>
        </w:rPr>
        <w:t xml:space="preserve">to </w:t>
      </w:r>
      <w:r>
        <w:rPr>
          <w:sz w:val="30"/>
        </w:rPr>
        <w:t xml:space="preserve">create </w:t>
      </w:r>
      <w:r>
        <w:rPr>
          <w:sz w:val="30"/>
        </w:rPr>
        <w:t xml:space="preserve">monitoring </w:t>
      </w:r>
      <w:r>
        <w:rPr>
          <w:sz w:val="30"/>
        </w:rPr>
        <w:t xml:space="preserve">procedures, </w:t>
      </w:r>
      <w:r>
        <w:rPr>
          <w:sz w:val="30"/>
        </w:rPr>
        <w:t xml:space="preserve">yet </w:t>
      </w:r>
      <w:r>
        <w:rPr>
          <w:sz w:val="30"/>
        </w:rPr>
        <w:t xml:space="preserve">we </w:t>
      </w:r>
      <w:r>
        <w:rPr>
          <w:sz w:val="30"/>
        </w:rPr>
        <w:t xml:space="preserve">do </w:t>
      </w:r>
      <w:r>
        <w:rPr>
          <w:sz w:val="30"/>
        </w:rPr>
        <w:t xml:space="preserve">also </w:t>
      </w:r>
      <w:r>
        <w:rPr>
          <w:sz w:val="30"/>
        </w:rPr>
        <w:t xml:space="preserve">witness </w:t>
      </w:r>
      <w:r>
        <w:rPr>
          <w:sz w:val="30"/>
        </w:rPr>
        <w:t xml:space="preserve">advances </w:t>
      </w:r>
      <w:r>
        <w:rPr>
          <w:sz w:val="30"/>
        </w:rPr>
        <w:t xml:space="preserve">beyond </w:t>
      </w:r>
      <w:r>
        <w:rPr>
          <w:sz w:val="30"/>
        </w:rPr>
        <w:t xml:space="preserve">the </w:t>
      </w:r>
      <w:r>
        <w:rPr>
          <w:sz w:val="30"/>
        </w:rPr>
        <w:t xml:space="preserve">declaration. </w:t>
      </w:r>
      <w:r>
        <w:rPr>
          <w:sz w:val="30"/>
        </w:rPr>
        <w:t xml:space="preserve">For </w:t>
      </w:r>
      <w:r>
        <w:rPr>
          <w:sz w:val="30"/>
        </w:rPr>
        <w:t xml:space="preserve">example, </w:t>
      </w:r>
      <w:r>
        <w:rPr>
          <w:sz w:val="30"/>
        </w:rPr>
        <w:t xml:space="preserve">in </w:t>
      </w:r>
      <w:r>
        <w:rPr>
          <w:sz w:val="30"/>
        </w:rPr>
        <w:t xml:space="preserve">the </w:t>
      </w:r>
      <w:r>
        <w:rPr>
          <w:sz w:val="30"/>
        </w:rPr>
        <w:t xml:space="preserve">1989 </w:t>
      </w:r>
      <w:r>
        <w:rPr>
          <w:sz w:val="30"/>
        </w:rPr>
        <w:t xml:space="preserve">Convention </w:t>
      </w:r>
      <w:r>
        <w:rPr>
          <w:sz w:val="30"/>
        </w:rPr>
        <w:t xml:space="preserve">on </w:t>
      </w:r>
      <w:r>
        <w:rPr>
          <w:sz w:val="30"/>
        </w:rPr>
        <w:t xml:space="preserve">the </w:t>
      </w:r>
      <w:r>
        <w:rPr>
          <w:sz w:val="30"/>
        </w:rPr>
        <w:t xml:space="preserve">Rights </w:t>
      </w:r>
      <w:r>
        <w:rPr>
          <w:sz w:val="30"/>
        </w:rPr>
        <w:t xml:space="preserve">of </w:t>
      </w:r>
      <w:r>
        <w:rPr>
          <w:sz w:val="30"/>
        </w:rPr>
        <w:t xml:space="preserve">the </w:t>
      </w:r>
      <w:r>
        <w:rPr>
          <w:sz w:val="30"/>
        </w:rPr>
        <w:t xml:space="preserve">Child </w:t>
      </w:r>
      <w:r>
        <w:rPr>
          <w:sz w:val="30"/>
        </w:rPr>
        <w:t xml:space="preserve">(CRC) </w:t>
      </w:r>
      <w:r>
        <w:rPr>
          <w:sz w:val="30"/>
        </w:rPr>
        <w:t xml:space="preserve">we </w:t>
      </w:r>
      <w:r>
        <w:rPr>
          <w:sz w:val="30"/>
        </w:rPr>
        <w:t xml:space="preserve">find </w:t>
      </w:r>
      <w:r>
        <w:rPr>
          <w:sz w:val="30"/>
        </w:rPr>
        <w:t xml:space="preserve">that </w:t>
      </w:r>
      <w:r>
        <w:rPr>
          <w:sz w:val="30"/>
        </w:rPr>
        <w:t xml:space="preserve">states </w:t>
      </w:r>
      <w:r>
        <w:rPr>
          <w:sz w:val="30"/>
        </w:rPr>
        <w:t xml:space="preserve">parties </w:t>
      </w:r>
      <w:r>
        <w:rPr>
          <w:sz w:val="30"/>
        </w:rPr>
        <w:t xml:space="preserve">must </w:t>
      </w:r>
      <w:r>
        <w:rPr>
          <w:sz w:val="30"/>
        </w:rPr>
        <w:t xml:space="preserve">respect </w:t>
      </w:r>
      <w:r>
        <w:rPr>
          <w:sz w:val="30"/>
        </w:rPr>
        <w:t xml:space="preserve">the </w:t>
      </w:r>
      <w:r>
        <w:rPr>
          <w:sz w:val="30"/>
        </w:rPr>
        <w:t xml:space="preserve">right </w:t>
      </w:r>
      <w:r>
        <w:rPr>
          <w:sz w:val="30"/>
        </w:rPr>
        <w:t xml:space="preserve">of </w:t>
      </w:r>
      <w:r>
        <w:rPr>
          <w:sz w:val="30"/>
        </w:rPr>
        <w:t xml:space="preserve">the </w:t>
      </w:r>
      <w:r>
        <w:rPr>
          <w:sz w:val="30"/>
        </w:rPr>
        <w:t xml:space="preserve">child </w:t>
      </w:r>
      <w:r>
        <w:rPr>
          <w:sz w:val="30"/>
        </w:rPr>
        <w:t xml:space="preserve">to </w:t>
      </w:r>
      <w:r>
        <w:rPr>
          <w:sz w:val="30"/>
        </w:rPr>
        <w:t xml:space="preserve">freedom </w:t>
      </w:r>
      <w:r>
        <w:rPr>
          <w:sz w:val="30"/>
        </w:rPr>
        <w:t xml:space="preserve">of </w:t>
      </w:r>
      <w:r>
        <w:rPr>
          <w:sz w:val="30"/>
        </w:rPr>
        <w:t xml:space="preserve">thought, </w:t>
      </w:r>
      <w:r>
        <w:rPr>
          <w:sz w:val="30"/>
        </w:rPr>
        <w:t xml:space="preserve">con- </w:t>
      </w:r>
      <w:r>
        <w:rPr>
          <w:sz w:val="30"/>
        </w:rPr>
        <w:t xml:space="preserve">science </w:t>
      </w:r>
      <w:r>
        <w:rPr>
          <w:sz w:val="30"/>
        </w:rPr>
        <w:t xml:space="preserve">and </w:t>
      </w:r>
      <w:r>
        <w:rPr>
          <w:sz w:val="30"/>
        </w:rPr>
        <w:t xml:space="preserve">religion, </w:t>
      </w:r>
      <w:r>
        <w:rPr>
          <w:sz w:val="30"/>
        </w:rPr>
        <w:t xml:space="preserve">and </w:t>
      </w:r>
      <w:r>
        <w:rPr>
          <w:sz w:val="30"/>
        </w:rPr>
        <w:t xml:space="preserve">must </w:t>
      </w:r>
      <w:r>
        <w:rPr>
          <w:sz w:val="30"/>
        </w:rPr>
        <w:t xml:space="preserve">respect </w:t>
      </w:r>
      <w:r>
        <w:rPr>
          <w:sz w:val="30"/>
        </w:rPr>
        <w:t xml:space="preserve">the </w:t>
      </w:r>
      <w:r>
        <w:rPr>
          <w:sz w:val="30"/>
        </w:rPr>
        <w:t xml:space="preserve">right </w:t>
      </w:r>
      <w:r>
        <w:rPr>
          <w:sz w:val="30"/>
        </w:rPr>
        <w:t xml:space="preserve">of </w:t>
      </w:r>
      <w:r>
        <w:rPr>
          <w:sz w:val="30"/>
        </w:rPr>
        <w:t xml:space="preserve">the </w:t>
      </w:r>
      <w:r>
        <w:rPr>
          <w:sz w:val="30"/>
        </w:rPr>
        <w:t xml:space="preserve">child </w:t>
      </w:r>
      <w:r>
        <w:rPr>
          <w:sz w:val="30"/>
        </w:rPr>
        <w:t xml:space="preserve">to </w:t>
      </w:r>
      <w:r>
        <w:rPr>
          <w:sz w:val="30"/>
        </w:rPr>
        <w:t xml:space="preserve">freedom </w:t>
      </w:r>
      <w:r>
        <w:rPr>
          <w:sz w:val="30"/>
        </w:rPr>
        <w:t xml:space="preserve">of </w:t>
      </w:r>
      <w:r>
        <w:rPr>
          <w:sz w:val="30"/>
        </w:rPr>
        <w:t xml:space="preserve">association </w:t>
      </w:r>
      <w:r>
        <w:rPr>
          <w:sz w:val="30"/>
        </w:rPr>
        <w:t xml:space="preserve">and </w:t>
      </w:r>
      <w:r>
        <w:rPr>
          <w:sz w:val="30"/>
        </w:rPr>
        <w:t xml:space="preserve">to </w:t>
      </w:r>
      <w:r>
        <w:rPr>
          <w:sz w:val="30"/>
        </w:rPr>
        <w:t xml:space="preserve">freedom </w:t>
      </w:r>
      <w:r>
        <w:rPr>
          <w:sz w:val="30"/>
        </w:rPr>
        <w:t xml:space="preserve">of </w:t>
      </w:r>
      <w:r>
        <w:rPr>
          <w:sz w:val="30"/>
        </w:rPr>
        <w:t xml:space="preserve">peaceful </w:t>
      </w:r>
      <w:r>
        <w:rPr>
          <w:sz w:val="30"/>
        </w:rPr>
        <w:t xml:space="preserve">assembly. </w:t>
      </w:r>
      <w:r>
        <w:rPr>
          <w:sz w:val="30"/>
        </w:rPr>
        <w:t xml:space="preserve">That </w:t>
      </w:r>
      <w:r>
        <w:rPr>
          <w:sz w:val="30"/>
        </w:rPr>
        <w:t xml:space="preserve">idea </w:t>
      </w:r>
      <w:r>
        <w:rPr>
          <w:sz w:val="30"/>
        </w:rPr>
        <w:t xml:space="preserve">would </w:t>
      </w:r>
      <w:r>
        <w:rPr>
          <w:sz w:val="30"/>
        </w:rPr>
        <w:t xml:space="preserve">have </w:t>
      </w:r>
      <w:r>
        <w:rPr>
          <w:sz w:val="30"/>
        </w:rPr>
        <w:t xml:space="preserve">been </w:t>
      </w:r>
      <w:r>
        <w:rPr>
          <w:sz w:val="30"/>
        </w:rPr>
        <w:t xml:space="preserve">hard </w:t>
      </w:r>
      <w:r>
        <w:rPr>
          <w:sz w:val="30"/>
        </w:rPr>
        <w:t xml:space="preserve">to </w:t>
      </w:r>
      <w:r>
        <w:rPr>
          <w:sz w:val="30"/>
        </w:rPr>
        <w:t xml:space="preserve">sell </w:t>
      </w:r>
      <w:r>
        <w:rPr>
          <w:sz w:val="30"/>
        </w:rPr>
        <w:t xml:space="preserve">to </w:t>
      </w:r>
      <w:r>
        <w:rPr>
          <w:sz w:val="30"/>
        </w:rPr>
        <w:t xml:space="preserve">the </w:t>
      </w:r>
      <w:r>
        <w:rPr>
          <w:sz w:val="30"/>
        </w:rPr>
        <w:t xml:space="preserve">mid-­twentieth </w:t>
      </w:r>
      <w:r>
        <w:rPr>
          <w:sz w:val="30"/>
        </w:rPr>
        <w:t xml:space="preserve">century </w:t>
      </w:r>
      <w:r>
        <w:rPr>
          <w:sz w:val="30"/>
        </w:rPr>
        <w:t xml:space="preserve">world, </w:t>
      </w:r>
      <w:r>
        <w:rPr>
          <w:sz w:val="30"/>
        </w:rPr>
        <w:t xml:space="preserve">and </w:t>
      </w:r>
      <w:r>
        <w:rPr>
          <w:sz w:val="30"/>
        </w:rPr>
        <w:t xml:space="preserve">is </w:t>
      </w:r>
      <w:r>
        <w:rPr>
          <w:sz w:val="30"/>
        </w:rPr>
        <w:t xml:space="preserve">not </w:t>
      </w:r>
      <w:r>
        <w:rPr>
          <w:sz w:val="30"/>
        </w:rPr>
        <w:t xml:space="preserve">easier </w:t>
      </w:r>
      <w:r>
        <w:rPr>
          <w:sz w:val="30"/>
        </w:rPr>
        <w:t xml:space="preserve">in </w:t>
      </w:r>
      <w:r>
        <w:rPr>
          <w:sz w:val="30"/>
        </w:rPr>
        <w:t xml:space="preserve">much </w:t>
      </w:r>
      <w:r>
        <w:rPr>
          <w:sz w:val="30"/>
        </w:rPr>
        <w:t xml:space="preserve">of </w:t>
      </w:r>
      <w:r>
        <w:rPr>
          <w:sz w:val="30"/>
        </w:rPr>
        <w:t xml:space="preserve">the </w:t>
      </w:r>
      <w:r>
        <w:rPr>
          <w:sz w:val="30"/>
        </w:rPr>
        <w:t xml:space="preserve">world </w:t>
      </w:r>
      <w:r>
        <w:rPr>
          <w:sz w:val="30"/>
        </w:rPr>
        <w:t xml:space="preserve">today.21 </w:t>
      </w:r>
      <w:r>
        <w:rPr>
          <w:sz w:val="30"/>
        </w:rPr>
        <w:t xml:space="preserve">Again, </w:t>
      </w:r>
      <w:r>
        <w:rPr>
          <w:sz w:val="30"/>
        </w:rPr>
        <w:t xml:space="preserve">it </w:t>
      </w:r>
      <w:r>
        <w:rPr>
          <w:sz w:val="30"/>
        </w:rPr>
        <w:t xml:space="preserve">is </w:t>
      </w:r>
      <w:r>
        <w:rPr>
          <w:sz w:val="30"/>
        </w:rPr>
        <w:t xml:space="preserve">easy </w:t>
      </w:r>
      <w:r>
        <w:rPr>
          <w:sz w:val="30"/>
        </w:rPr>
        <w:t xml:space="preserve">to </w:t>
      </w:r>
      <w:r>
        <w:rPr>
          <w:sz w:val="30"/>
        </w:rPr>
        <w:t xml:space="preserve">attract </w:t>
      </w:r>
      <w:r>
        <w:rPr>
          <w:sz w:val="30"/>
        </w:rPr>
        <w:t xml:space="preserve">nations </w:t>
      </w:r>
      <w:r>
        <w:rPr>
          <w:sz w:val="30"/>
        </w:rPr>
        <w:t xml:space="preserve">to </w:t>
      </w:r>
      <w:r>
        <w:rPr>
          <w:b/>
          <w:sz w:val="30"/>
        </w:rPr>
        <w:t xml:space="preserve">multilateral </w:t>
      </w:r>
      <w:r>
        <w:rPr>
          <w:sz w:val="30"/>
        </w:rPr>
        <w:t xml:space="preserve">treaties </w:t>
      </w:r>
      <w:r>
        <w:rPr>
          <w:sz w:val="30"/>
        </w:rPr>
        <w:t xml:space="preserve">when </w:t>
      </w:r>
      <w:r>
        <w:rPr>
          <w:sz w:val="30"/>
        </w:rPr>
        <w:t xml:space="preserve">their </w:t>
      </w:r>
      <w:r>
        <w:rPr>
          <w:sz w:val="30"/>
        </w:rPr>
        <w:t xml:space="preserve">gov- </w:t>
      </w:r>
      <w:r>
        <w:rPr>
          <w:sz w:val="30"/>
        </w:rPr>
        <w:t xml:space="preserve">ernments </w:t>
      </w:r>
      <w:r>
        <w:rPr>
          <w:sz w:val="30"/>
        </w:rPr>
        <w:t xml:space="preserve">see </w:t>
      </w:r>
      <w:r>
        <w:rPr>
          <w:sz w:val="30"/>
        </w:rPr>
        <w:t xml:space="preserve">immediate, </w:t>
      </w:r>
      <w:r>
        <w:rPr>
          <w:b/>
          <w:sz w:val="30"/>
        </w:rPr>
        <w:t xml:space="preserve">tangible </w:t>
      </w:r>
      <w:r>
        <w:rPr>
          <w:sz w:val="30"/>
        </w:rPr>
        <w:t xml:space="preserve">benefits. </w:t>
      </w:r>
    </w:p>
    <w:p>
      <w:pPr>
        <w:shd w:val="clear" w:color="auto" w:fill="D3D3D3"/>
      </w:pPr>
      <w:r>
        <w:rPr>
          <w:b/>
          <w:sz w:val="18"/>
        </w:rPr>
        <w:t>multilateral</w:t>
      </w:r>
      <w:r>
        <w:rPr>
          <w:sz w:val="18"/>
        </w:rPr>
        <w:t xml:space="preserve"> : many-sided/having many parts or sides</w:t>
      </w:r>
    </w:p>
    <w:p>
      <w:pPr>
        <w:shd w:val="clear" w:color="auto" w:fill="D3D3D3"/>
      </w:pPr>
      <w:r>
        <w:rPr>
          <w:b/>
          <w:sz w:val="18"/>
        </w:rPr>
        <w:t>tangible</w:t>
      </w:r>
      <w:r>
        <w:rPr>
          <w:sz w:val="18"/>
        </w:rPr>
        <w:t xml:space="preserve"> : real/capable of being treated as fact</w:t>
      </w:r>
    </w:p>
    <w:p>
      <w:r>
        <w:rPr>
          <w:sz w:val="30"/>
        </w:rPr>
        <w:t xml:space="preserve">Admittedly, </w:t>
      </w:r>
      <w:r>
        <w:rPr>
          <w:sz w:val="30"/>
        </w:rPr>
        <w:t xml:space="preserve">in </w:t>
      </w:r>
      <w:r>
        <w:rPr>
          <w:sz w:val="30"/>
        </w:rPr>
        <w:t xml:space="preserve">the </w:t>
      </w:r>
      <w:r>
        <w:rPr>
          <w:sz w:val="30"/>
        </w:rPr>
        <w:t xml:space="preserve">long </w:t>
      </w:r>
      <w:r>
        <w:rPr>
          <w:sz w:val="30"/>
        </w:rPr>
        <w:t xml:space="preserve">term, </w:t>
      </w:r>
      <w:r>
        <w:rPr>
          <w:sz w:val="30"/>
        </w:rPr>
        <w:t xml:space="preserve">respect </w:t>
      </w:r>
      <w:r>
        <w:rPr>
          <w:sz w:val="30"/>
        </w:rPr>
        <w:t xml:space="preserve">for </w:t>
      </w:r>
      <w:r>
        <w:rPr>
          <w:sz w:val="30"/>
        </w:rPr>
        <w:t xml:space="preserve">human </w:t>
      </w:r>
      <w:r>
        <w:rPr>
          <w:sz w:val="30"/>
        </w:rPr>
        <w:t xml:space="preserve">rights </w:t>
      </w:r>
      <w:r>
        <w:rPr>
          <w:sz w:val="30"/>
        </w:rPr>
        <w:t xml:space="preserve">can </w:t>
      </w:r>
      <w:r>
        <w:rPr>
          <w:sz w:val="30"/>
        </w:rPr>
        <w:t xml:space="preserve">certainly </w:t>
      </w:r>
      <w:r>
        <w:rPr>
          <w:sz w:val="30"/>
        </w:rPr>
        <w:t xml:space="preserve">be </w:t>
      </w:r>
      <w:r>
        <w:rPr>
          <w:sz w:val="30"/>
        </w:rPr>
        <w:t xml:space="preserve">said </w:t>
      </w:r>
      <w:r>
        <w:rPr>
          <w:sz w:val="30"/>
        </w:rPr>
        <w:t xml:space="preserve">to </w:t>
      </w:r>
      <w:r>
        <w:rPr>
          <w:sz w:val="30"/>
        </w:rPr>
        <w:t xml:space="preserve">enhance </w:t>
      </w:r>
      <w:r>
        <w:rPr>
          <w:sz w:val="30"/>
        </w:rPr>
        <w:t xml:space="preserve">states </w:t>
      </w:r>
      <w:r>
        <w:rPr>
          <w:sz w:val="30"/>
        </w:rPr>
        <w:t xml:space="preserve">domes- </w:t>
      </w:r>
      <w:r>
        <w:rPr>
          <w:sz w:val="30"/>
        </w:rPr>
        <w:t xml:space="preserve">tic </w:t>
      </w:r>
      <w:r>
        <w:rPr>
          <w:sz w:val="30"/>
        </w:rPr>
        <w:t xml:space="preserve">prosperity. </w:t>
      </w:r>
      <w:r>
        <w:rPr>
          <w:sz w:val="30"/>
        </w:rPr>
        <w:t xml:space="preserve">A </w:t>
      </w:r>
      <w:r>
        <w:rPr>
          <w:sz w:val="30"/>
        </w:rPr>
        <w:t xml:space="preserve">population </w:t>
      </w:r>
      <w:r>
        <w:rPr>
          <w:sz w:val="30"/>
        </w:rPr>
        <w:t xml:space="preserve">that </w:t>
      </w:r>
      <w:r>
        <w:rPr>
          <w:sz w:val="30"/>
        </w:rPr>
        <w:t xml:space="preserve">is </w:t>
      </w:r>
      <w:r>
        <w:rPr>
          <w:sz w:val="30"/>
        </w:rPr>
        <w:t xml:space="preserve">well </w:t>
      </w:r>
      <w:r>
        <w:rPr>
          <w:sz w:val="30"/>
        </w:rPr>
        <w:t xml:space="preserve">treated </w:t>
      </w:r>
      <w:r>
        <w:rPr>
          <w:sz w:val="30"/>
        </w:rPr>
        <w:t xml:space="preserve">is </w:t>
      </w:r>
      <w:r>
        <w:rPr>
          <w:sz w:val="30"/>
        </w:rPr>
        <w:t xml:space="preserve">more </w:t>
      </w:r>
      <w:r>
        <w:rPr>
          <w:sz w:val="30"/>
        </w:rPr>
        <w:t xml:space="preserve">likely </w:t>
      </w:r>
      <w:r>
        <w:rPr>
          <w:sz w:val="30"/>
        </w:rPr>
        <w:t xml:space="preserve">to </w:t>
      </w:r>
      <w:r>
        <w:rPr>
          <w:sz w:val="30"/>
        </w:rPr>
        <w:t xml:space="preserve">become </w:t>
      </w:r>
      <w:r>
        <w:rPr>
          <w:sz w:val="30"/>
        </w:rPr>
        <w:t xml:space="preserve">prosperous </w:t>
      </w:r>
      <w:r>
        <w:rPr>
          <w:sz w:val="30"/>
        </w:rPr>
        <w:t xml:space="preserve">and </w:t>
      </w:r>
      <w:r>
        <w:rPr>
          <w:sz w:val="30"/>
        </w:rPr>
        <w:t xml:space="preserve">productive.22 </w:t>
      </w:r>
      <w:r>
        <w:rPr>
          <w:sz w:val="30"/>
        </w:rPr>
        <w:t xml:space="preserve">But </w:t>
      </w:r>
      <w:r>
        <w:rPr>
          <w:sz w:val="30"/>
        </w:rPr>
        <w:t xml:space="preserve">those </w:t>
      </w:r>
      <w:r>
        <w:rPr>
          <w:sz w:val="30"/>
        </w:rPr>
        <w:t xml:space="preserve">benefits </w:t>
      </w:r>
      <w:r>
        <w:rPr>
          <w:sz w:val="30"/>
        </w:rPr>
        <w:t xml:space="preserve">are </w:t>
      </w:r>
      <w:r>
        <w:rPr>
          <w:sz w:val="30"/>
        </w:rPr>
        <w:t xml:space="preserve">a </w:t>
      </w:r>
      <w:r>
        <w:rPr>
          <w:sz w:val="30"/>
        </w:rPr>
        <w:t xml:space="preserve">mixed </w:t>
      </w:r>
      <w:r>
        <w:rPr>
          <w:sz w:val="30"/>
        </w:rPr>
        <w:t xml:space="preserve">blessing </w:t>
      </w:r>
      <w:r>
        <w:rPr>
          <w:sz w:val="30"/>
        </w:rPr>
        <w:t xml:space="preserve">for </w:t>
      </w:r>
      <w:r>
        <w:rPr>
          <w:sz w:val="30"/>
        </w:rPr>
        <w:t xml:space="preserve">repressive </w:t>
      </w:r>
      <w:r>
        <w:rPr>
          <w:sz w:val="30"/>
        </w:rPr>
        <w:t xml:space="preserve">governments, </w:t>
      </w:r>
      <w:r>
        <w:rPr>
          <w:sz w:val="30"/>
        </w:rPr>
        <w:t xml:space="preserve">since </w:t>
      </w:r>
      <w:r>
        <w:rPr>
          <w:sz w:val="30"/>
        </w:rPr>
        <w:t xml:space="preserve">improvement </w:t>
      </w:r>
      <w:r>
        <w:rPr>
          <w:sz w:val="30"/>
        </w:rPr>
        <w:t xml:space="preserve">of </w:t>
      </w:r>
      <w:r>
        <w:rPr>
          <w:sz w:val="30"/>
        </w:rPr>
        <w:t xml:space="preserve">basic </w:t>
      </w:r>
      <w:r>
        <w:rPr>
          <w:sz w:val="30"/>
        </w:rPr>
        <w:t xml:space="preserve">life </w:t>
      </w:r>
      <w:r>
        <w:rPr>
          <w:sz w:val="30"/>
        </w:rPr>
        <w:t xml:space="preserve">conditions </w:t>
      </w:r>
      <w:r>
        <w:rPr>
          <w:sz w:val="30"/>
        </w:rPr>
        <w:t xml:space="preserve">tend </w:t>
      </w:r>
      <w:r>
        <w:rPr>
          <w:sz w:val="30"/>
        </w:rPr>
        <w:t xml:space="preserve">to </w:t>
      </w:r>
      <w:r>
        <w:rPr>
          <w:b/>
          <w:sz w:val="30"/>
        </w:rPr>
        <w:t xml:space="preserve">empower </w:t>
      </w:r>
      <w:r>
        <w:rPr>
          <w:sz w:val="30"/>
        </w:rPr>
        <w:t xml:space="preserve">citizens </w:t>
      </w:r>
      <w:r>
        <w:rPr>
          <w:sz w:val="30"/>
        </w:rPr>
        <w:t xml:space="preserve">over </w:t>
      </w:r>
      <w:r>
        <w:rPr>
          <w:sz w:val="30"/>
        </w:rPr>
        <w:t xml:space="preserve">time, </w:t>
      </w:r>
      <w:r>
        <w:rPr>
          <w:sz w:val="30"/>
        </w:rPr>
        <w:t xml:space="preserve">and </w:t>
      </w:r>
      <w:r>
        <w:rPr>
          <w:sz w:val="30"/>
        </w:rPr>
        <w:t xml:space="preserve">empowered </w:t>
      </w:r>
      <w:r>
        <w:rPr>
          <w:sz w:val="30"/>
        </w:rPr>
        <w:t xml:space="preserve">citizens </w:t>
      </w:r>
      <w:r>
        <w:rPr>
          <w:sz w:val="30"/>
        </w:rPr>
        <w:t xml:space="preserve">are </w:t>
      </w:r>
      <w:r>
        <w:rPr>
          <w:sz w:val="30"/>
        </w:rPr>
        <w:t xml:space="preserve">more </w:t>
      </w:r>
      <w:r>
        <w:rPr>
          <w:sz w:val="30"/>
        </w:rPr>
        <w:t xml:space="preserve">likely </w:t>
      </w:r>
      <w:r>
        <w:rPr>
          <w:sz w:val="30"/>
        </w:rPr>
        <w:t xml:space="preserve">to </w:t>
      </w:r>
      <w:r>
        <w:rPr>
          <w:sz w:val="30"/>
        </w:rPr>
        <w:t xml:space="preserve">question </w:t>
      </w:r>
      <w:r>
        <w:rPr>
          <w:sz w:val="30"/>
        </w:rPr>
        <w:t xml:space="preserve">and </w:t>
      </w:r>
      <w:r>
        <w:rPr>
          <w:sz w:val="30"/>
        </w:rPr>
        <w:t xml:space="preserve">to </w:t>
      </w:r>
      <w:r>
        <w:rPr>
          <w:sz w:val="30"/>
        </w:rPr>
        <w:t xml:space="preserve">challenge </w:t>
      </w:r>
      <w:r>
        <w:rPr>
          <w:sz w:val="30"/>
        </w:rPr>
        <w:t xml:space="preserve">established </w:t>
      </w:r>
      <w:r>
        <w:rPr>
          <w:sz w:val="30"/>
        </w:rPr>
        <w:t xml:space="preserve">political </w:t>
      </w:r>
      <w:r>
        <w:rPr>
          <w:sz w:val="30"/>
        </w:rPr>
        <w:t xml:space="preserve">authority. </w:t>
      </w:r>
    </w:p>
    <w:p>
      <w:pPr>
        <w:shd w:val="clear" w:color="auto" w:fill="D3D3D3"/>
      </w:pPr>
      <w:r>
        <w:rPr>
          <w:b/>
          <w:sz w:val="18"/>
        </w:rPr>
        <w:t>empower</w:t>
      </w:r>
      <w:r>
        <w:rPr>
          <w:sz w:val="18"/>
        </w:rPr>
        <w:t xml:space="preserve"> : authorize/give or delegate power or authority to</w:t>
      </w:r>
    </w:p>
    <w:p>
      <w:r>
        <w:rPr>
          <w:sz w:val="30"/>
        </w:rPr>
        <w:t xml:space="preserve">Any </w:t>
      </w:r>
      <w:r>
        <w:rPr>
          <w:sz w:val="30"/>
        </w:rPr>
        <w:t xml:space="preserve">government </w:t>
      </w:r>
      <w:r>
        <w:rPr>
          <w:sz w:val="30"/>
        </w:rPr>
        <w:t xml:space="preserve">that </w:t>
      </w:r>
      <w:r>
        <w:rPr>
          <w:sz w:val="30"/>
        </w:rPr>
        <w:t xml:space="preserve">wants </w:t>
      </w:r>
      <w:r>
        <w:rPr>
          <w:sz w:val="30"/>
        </w:rPr>
        <w:t xml:space="preserve">its </w:t>
      </w:r>
      <w:r>
        <w:rPr>
          <w:sz w:val="30"/>
        </w:rPr>
        <w:t xml:space="preserve">people </w:t>
      </w:r>
      <w:r>
        <w:rPr>
          <w:sz w:val="30"/>
        </w:rPr>
        <w:t xml:space="preserve">to </w:t>
      </w:r>
      <w:r>
        <w:rPr>
          <w:sz w:val="30"/>
        </w:rPr>
        <w:t xml:space="preserve">become </w:t>
      </w:r>
      <w:r>
        <w:rPr>
          <w:sz w:val="30"/>
        </w:rPr>
        <w:t xml:space="preserve">prosperous, </w:t>
      </w:r>
      <w:r>
        <w:rPr>
          <w:sz w:val="30"/>
        </w:rPr>
        <w:t xml:space="preserve">while </w:t>
      </w:r>
      <w:r>
        <w:rPr>
          <w:sz w:val="30"/>
        </w:rPr>
        <w:t xml:space="preserve">remaining </w:t>
      </w:r>
      <w:r>
        <w:rPr>
          <w:b/>
          <w:sz w:val="30"/>
        </w:rPr>
        <w:t xml:space="preserve">dictatorial, </w:t>
      </w:r>
      <w:r>
        <w:rPr>
          <w:sz w:val="30"/>
        </w:rPr>
        <w:t xml:space="preserve">is </w:t>
      </w:r>
      <w:r>
        <w:rPr>
          <w:sz w:val="30"/>
        </w:rPr>
        <w:t xml:space="preserve">fated </w:t>
      </w:r>
      <w:r>
        <w:rPr>
          <w:sz w:val="30"/>
        </w:rPr>
        <w:t xml:space="preserve">to </w:t>
      </w:r>
      <w:r>
        <w:rPr>
          <w:sz w:val="30"/>
        </w:rPr>
        <w:t xml:space="preserve">become </w:t>
      </w:r>
      <w:r>
        <w:rPr>
          <w:sz w:val="30"/>
        </w:rPr>
        <w:t xml:space="preserve">highly </w:t>
      </w:r>
      <w:r>
        <w:rPr>
          <w:sz w:val="30"/>
        </w:rPr>
        <w:t xml:space="preserve">repressive </w:t>
      </w:r>
      <w:r>
        <w:rPr>
          <w:sz w:val="30"/>
        </w:rPr>
        <w:t xml:space="preserve">of </w:t>
      </w:r>
      <w:r>
        <w:rPr>
          <w:sz w:val="30"/>
        </w:rPr>
        <w:t xml:space="preserve">individual </w:t>
      </w:r>
      <w:r>
        <w:rPr>
          <w:sz w:val="30"/>
        </w:rPr>
        <w:t xml:space="preserve">freedoms. </w:t>
      </w:r>
    </w:p>
    <w:p>
      <w:pPr>
        <w:shd w:val="clear" w:color="auto" w:fill="D3D3D3"/>
      </w:pPr>
      <w:r>
        <w:rPr>
          <w:b/>
          <w:sz w:val="18"/>
        </w:rPr>
        <w:t>dictatorial</w:t>
      </w:r>
      <w:r>
        <w:rPr>
          <w:sz w:val="18"/>
        </w:rPr>
        <w:t xml:space="preserve"> : authoritarian/characteristic of an absolute ruler or absolute rule; having absolute sovereignty</w:t>
      </w:r>
    </w:p>
    <w:p>
      <w:r>
        <w:rPr>
          <w:sz w:val="30"/>
        </w:rPr>
        <w:t xml:space="preserve">Many governments sign up to human rights treaties knowing that mon- itoring procedures are weak, often as public relations exercises or to attract aid or trade. Today, even the most repressive governments have incentives </w:t>
      </w:r>
    </w:p>
    <w:p>
      <w:r>
        <w:rPr>
          <w:sz w:val="30"/>
        </w:rPr>
        <w:t xml:space="preserve">60 </w:t>
      </w:r>
      <w:r>
        <w:rPr>
          <w:sz w:val="30"/>
        </w:rPr>
        <w:t xml:space="preserve">Chapter </w:t>
      </w:r>
      <w:r>
        <w:rPr>
          <w:sz w:val="30"/>
        </w:rPr>
        <w:t xml:space="preserve">4 </w:t>
      </w:r>
      <w:r>
        <w:rPr>
          <w:sz w:val="30"/>
        </w:rPr>
        <w:t xml:space="preserve">for </w:t>
      </w:r>
      <w:r>
        <w:rPr>
          <w:sz w:val="30"/>
        </w:rPr>
        <w:t xml:space="preserve">donning </w:t>
      </w:r>
      <w:r>
        <w:rPr>
          <w:sz w:val="30"/>
        </w:rPr>
        <w:t xml:space="preserve">internationalist </w:t>
      </w:r>
      <w:r>
        <w:rPr>
          <w:sz w:val="30"/>
        </w:rPr>
        <w:t xml:space="preserve">garb.23 </w:t>
      </w:r>
      <w:r>
        <w:rPr>
          <w:sz w:val="30"/>
        </w:rPr>
        <w:t xml:space="preserve">Recall, </w:t>
      </w:r>
      <w:r>
        <w:rPr>
          <w:sz w:val="30"/>
        </w:rPr>
        <w:t xml:space="preserve">moreover, </w:t>
      </w:r>
      <w:r>
        <w:rPr>
          <w:sz w:val="30"/>
        </w:rPr>
        <w:t xml:space="preserve">as </w:t>
      </w:r>
      <w:r>
        <w:rPr>
          <w:b/>
          <w:sz w:val="30"/>
        </w:rPr>
        <w:t xml:space="preserve">Stanton, </w:t>
      </w:r>
      <w:r>
        <w:rPr>
          <w:b/>
          <w:sz w:val="30"/>
        </w:rPr>
        <w:t xml:space="preserve">Douglass, </w:t>
      </w:r>
      <w:r>
        <w:rPr>
          <w:sz w:val="30"/>
        </w:rPr>
        <w:t xml:space="preserve">and </w:t>
      </w:r>
      <w:r>
        <w:rPr>
          <w:sz w:val="30"/>
        </w:rPr>
        <w:t xml:space="preserve">Anthony </w:t>
      </w:r>
      <w:r>
        <w:rPr>
          <w:sz w:val="30"/>
        </w:rPr>
        <w:t xml:space="preserve">showed, </w:t>
      </w:r>
      <w:r>
        <w:rPr>
          <w:sz w:val="30"/>
        </w:rPr>
        <w:t xml:space="preserve">that </w:t>
      </w:r>
      <w:r>
        <w:rPr>
          <w:sz w:val="30"/>
        </w:rPr>
        <w:t xml:space="preserve">even </w:t>
      </w:r>
      <w:r>
        <w:rPr>
          <w:sz w:val="30"/>
        </w:rPr>
        <w:t xml:space="preserve">a </w:t>
      </w:r>
      <w:r>
        <w:rPr>
          <w:sz w:val="30"/>
        </w:rPr>
        <w:t xml:space="preserve">country </w:t>
      </w:r>
      <w:r>
        <w:rPr>
          <w:sz w:val="30"/>
        </w:rPr>
        <w:t xml:space="preserve">s </w:t>
      </w:r>
      <w:r>
        <w:rPr>
          <w:sz w:val="30"/>
        </w:rPr>
        <w:t xml:space="preserve">purely </w:t>
      </w:r>
      <w:r>
        <w:rPr>
          <w:sz w:val="30"/>
        </w:rPr>
        <w:t xml:space="preserve">formal </w:t>
      </w:r>
      <w:r>
        <w:rPr>
          <w:b/>
          <w:sz w:val="30"/>
        </w:rPr>
        <w:t xml:space="preserve">adherence </w:t>
      </w:r>
      <w:r>
        <w:rPr>
          <w:sz w:val="30"/>
        </w:rPr>
        <w:t xml:space="preserve">to </w:t>
      </w:r>
      <w:r>
        <w:rPr>
          <w:sz w:val="30"/>
        </w:rPr>
        <w:t xml:space="preserve">rights </w:t>
      </w:r>
      <w:r>
        <w:rPr>
          <w:sz w:val="30"/>
        </w:rPr>
        <w:t xml:space="preserve">gives </w:t>
      </w:r>
      <w:r>
        <w:rPr>
          <w:sz w:val="30"/>
        </w:rPr>
        <w:t xml:space="preserve">activists </w:t>
      </w:r>
      <w:r>
        <w:rPr>
          <w:sz w:val="30"/>
        </w:rPr>
        <w:t xml:space="preserve">a </w:t>
      </w:r>
      <w:r>
        <w:rPr>
          <w:sz w:val="30"/>
        </w:rPr>
        <w:t xml:space="preserve">basis </w:t>
      </w:r>
      <w:r>
        <w:rPr>
          <w:sz w:val="30"/>
        </w:rPr>
        <w:t xml:space="preserve">for </w:t>
      </w:r>
      <w:r>
        <w:rPr>
          <w:sz w:val="30"/>
        </w:rPr>
        <w:t xml:space="preserve">holding </w:t>
      </w:r>
      <w:r>
        <w:rPr>
          <w:sz w:val="30"/>
        </w:rPr>
        <w:t xml:space="preserve">their </w:t>
      </w:r>
      <w:r>
        <w:rPr>
          <w:sz w:val="30"/>
        </w:rPr>
        <w:t xml:space="preserve">governments </w:t>
      </w:r>
      <w:r>
        <w:rPr>
          <w:sz w:val="30"/>
        </w:rPr>
        <w:t xml:space="preserve">to </w:t>
      </w:r>
      <w:r>
        <w:rPr>
          <w:sz w:val="30"/>
        </w:rPr>
        <w:t xml:space="preserve">account </w:t>
      </w:r>
      <w:r>
        <w:rPr>
          <w:sz w:val="30"/>
        </w:rPr>
        <w:t xml:space="preserve">and </w:t>
      </w:r>
      <w:r>
        <w:rPr>
          <w:sz w:val="30"/>
        </w:rPr>
        <w:t xml:space="preserve">a </w:t>
      </w:r>
      <w:r>
        <w:rPr>
          <w:sz w:val="30"/>
        </w:rPr>
        <w:t xml:space="preserve">rallying </w:t>
      </w:r>
      <w:r>
        <w:rPr>
          <w:sz w:val="30"/>
        </w:rPr>
        <w:t xml:space="preserve">point </w:t>
      </w:r>
      <w:r>
        <w:rPr>
          <w:sz w:val="30"/>
        </w:rPr>
        <w:t xml:space="preserve">to </w:t>
      </w:r>
      <w:r>
        <w:rPr>
          <w:sz w:val="30"/>
        </w:rPr>
        <w:t xml:space="preserve">promote </w:t>
      </w:r>
      <w:r>
        <w:rPr>
          <w:sz w:val="30"/>
        </w:rPr>
        <w:t xml:space="preserve">greater </w:t>
      </w:r>
      <w:r>
        <w:rPr>
          <w:sz w:val="30"/>
        </w:rPr>
        <w:t xml:space="preserve">respect </w:t>
      </w:r>
      <w:r>
        <w:rPr>
          <w:sz w:val="30"/>
        </w:rPr>
        <w:t xml:space="preserve">for </w:t>
      </w:r>
      <w:r>
        <w:rPr>
          <w:sz w:val="30"/>
        </w:rPr>
        <w:t xml:space="preserve">rights.24 </w:t>
      </w:r>
      <w:r>
        <w:rPr>
          <w:sz w:val="30"/>
        </w:rPr>
        <w:t xml:space="preserve">Demanding </w:t>
      </w:r>
      <w:r>
        <w:rPr>
          <w:sz w:val="30"/>
        </w:rPr>
        <w:t xml:space="preserve">human </w:t>
      </w:r>
      <w:r>
        <w:rPr>
          <w:sz w:val="30"/>
        </w:rPr>
        <w:t xml:space="preserve">rights </w:t>
      </w:r>
      <w:r>
        <w:rPr>
          <w:sz w:val="30"/>
        </w:rPr>
        <w:t xml:space="preserve">may </w:t>
      </w:r>
      <w:r>
        <w:rPr>
          <w:sz w:val="30"/>
        </w:rPr>
        <w:t xml:space="preserve">be </w:t>
      </w:r>
      <w:r>
        <w:rPr>
          <w:sz w:val="30"/>
        </w:rPr>
        <w:t xml:space="preserve">persuasive, </w:t>
      </w:r>
      <w:r>
        <w:rPr>
          <w:sz w:val="30"/>
        </w:rPr>
        <w:t xml:space="preserve">but </w:t>
      </w:r>
      <w:r>
        <w:rPr>
          <w:sz w:val="30"/>
        </w:rPr>
        <w:t xml:space="preserve">demanding </w:t>
      </w:r>
      <w:r>
        <w:rPr>
          <w:sz w:val="30"/>
        </w:rPr>
        <w:t xml:space="preserve">human </w:t>
      </w:r>
      <w:r>
        <w:rPr>
          <w:sz w:val="30"/>
        </w:rPr>
        <w:t xml:space="preserve">rights </w:t>
      </w:r>
      <w:r>
        <w:rPr>
          <w:sz w:val="30"/>
        </w:rPr>
        <w:t xml:space="preserve">that </w:t>
      </w:r>
      <w:r>
        <w:rPr>
          <w:sz w:val="30"/>
        </w:rPr>
        <w:t xml:space="preserve">a </w:t>
      </w:r>
      <w:r>
        <w:rPr>
          <w:sz w:val="30"/>
        </w:rPr>
        <w:t xml:space="preserve">government </w:t>
      </w:r>
      <w:r>
        <w:rPr>
          <w:sz w:val="30"/>
        </w:rPr>
        <w:t xml:space="preserve">has </w:t>
      </w:r>
      <w:r>
        <w:rPr>
          <w:sz w:val="30"/>
        </w:rPr>
        <w:t xml:space="preserve">already </w:t>
      </w:r>
      <w:r>
        <w:rPr>
          <w:sz w:val="30"/>
        </w:rPr>
        <w:t xml:space="preserve">agreed </w:t>
      </w:r>
      <w:r>
        <w:rPr>
          <w:sz w:val="30"/>
        </w:rPr>
        <w:t xml:space="preserve">to </w:t>
      </w:r>
      <w:r>
        <w:rPr>
          <w:sz w:val="30"/>
        </w:rPr>
        <w:t xml:space="preserve">implement, </w:t>
      </w:r>
      <w:r>
        <w:rPr>
          <w:sz w:val="30"/>
        </w:rPr>
        <w:t xml:space="preserve">either </w:t>
      </w:r>
      <w:r>
        <w:rPr>
          <w:sz w:val="30"/>
        </w:rPr>
        <w:t xml:space="preserve">via </w:t>
      </w:r>
      <w:r>
        <w:rPr>
          <w:sz w:val="30"/>
        </w:rPr>
        <w:t xml:space="preserve">domestic </w:t>
      </w:r>
      <w:r>
        <w:rPr>
          <w:sz w:val="30"/>
        </w:rPr>
        <w:t xml:space="preserve">law </w:t>
      </w:r>
      <w:r>
        <w:rPr>
          <w:sz w:val="30"/>
        </w:rPr>
        <w:t xml:space="preserve">or </w:t>
      </w:r>
      <w:r>
        <w:rPr>
          <w:sz w:val="30"/>
        </w:rPr>
        <w:t xml:space="preserve">via </w:t>
      </w:r>
      <w:r>
        <w:rPr>
          <w:sz w:val="30"/>
        </w:rPr>
        <w:t xml:space="preserve">interna- </w:t>
      </w:r>
      <w:r>
        <w:rPr>
          <w:sz w:val="30"/>
        </w:rPr>
        <w:t xml:space="preserve">tional </w:t>
      </w:r>
      <w:r>
        <w:rPr>
          <w:sz w:val="30"/>
        </w:rPr>
        <w:t xml:space="preserve">law, </w:t>
      </w:r>
      <w:r>
        <w:rPr>
          <w:sz w:val="30"/>
        </w:rPr>
        <w:t xml:space="preserve">is </w:t>
      </w:r>
      <w:r>
        <w:rPr>
          <w:sz w:val="30"/>
        </w:rPr>
        <w:t xml:space="preserve">more </w:t>
      </w:r>
      <w:r>
        <w:rPr>
          <w:sz w:val="30"/>
        </w:rPr>
        <w:t xml:space="preserve">persuasive. </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pPr>
        <w:shd w:val="clear" w:color="auto" w:fill="D3D3D3"/>
      </w:pPr>
      <w:r>
        <w:rPr>
          <w:b/>
          <w:sz w:val="18"/>
        </w:rPr>
        <w:t>adherence</w:t>
      </w:r>
      <w:r>
        <w:rPr>
          <w:sz w:val="18"/>
        </w:rPr>
        <w:t xml:space="preserve"> : attachment/faithful support for a cause or political party or religion</w:t>
      </w:r>
    </w:p>
    <w:p>
      <w:r>
        <w:rPr>
          <w:sz w:val="30"/>
        </w:rPr>
        <w:t xml:space="preserve">Despite </w:t>
      </w:r>
      <w:r>
        <w:rPr>
          <w:sz w:val="30"/>
        </w:rPr>
        <w:t xml:space="preserve">the </w:t>
      </w:r>
      <w:r>
        <w:rPr>
          <w:sz w:val="30"/>
        </w:rPr>
        <w:t xml:space="preserve">lack </w:t>
      </w:r>
      <w:r>
        <w:rPr>
          <w:sz w:val="30"/>
        </w:rPr>
        <w:t xml:space="preserve">of </w:t>
      </w:r>
      <w:r>
        <w:rPr>
          <w:sz w:val="30"/>
        </w:rPr>
        <w:t xml:space="preserve">strong </w:t>
      </w:r>
      <w:r>
        <w:rPr>
          <w:sz w:val="30"/>
        </w:rPr>
        <w:t xml:space="preserve">enforcement </w:t>
      </w:r>
      <w:r>
        <w:rPr>
          <w:sz w:val="30"/>
        </w:rPr>
        <w:t xml:space="preserve">mechanisms, </w:t>
      </w:r>
      <w:r>
        <w:rPr>
          <w:sz w:val="30"/>
        </w:rPr>
        <w:t xml:space="preserve">international </w:t>
      </w:r>
      <w:r>
        <w:rPr>
          <w:sz w:val="30"/>
        </w:rPr>
        <w:t xml:space="preserve">norms </w:t>
      </w:r>
      <w:r>
        <w:rPr>
          <w:sz w:val="30"/>
        </w:rPr>
        <w:t xml:space="preserve">can </w:t>
      </w:r>
      <w:r>
        <w:rPr>
          <w:sz w:val="30"/>
        </w:rPr>
        <w:t xml:space="preserve">lend </w:t>
      </w:r>
      <w:r>
        <w:rPr>
          <w:sz w:val="30"/>
        </w:rPr>
        <w:t xml:space="preserve">ethical </w:t>
      </w:r>
      <w:r>
        <w:rPr>
          <w:sz w:val="30"/>
        </w:rPr>
        <w:t xml:space="preserve">stature </w:t>
      </w:r>
      <w:r>
        <w:rPr>
          <w:sz w:val="30"/>
        </w:rPr>
        <w:t xml:space="preserve">to </w:t>
      </w:r>
      <w:r>
        <w:rPr>
          <w:sz w:val="30"/>
        </w:rPr>
        <w:t xml:space="preserve">dissenters </w:t>
      </w:r>
      <w:r>
        <w:rPr>
          <w:sz w:val="30"/>
        </w:rPr>
        <w:t xml:space="preserve">in </w:t>
      </w:r>
      <w:r>
        <w:rPr>
          <w:sz w:val="30"/>
        </w:rPr>
        <w:t xml:space="preserve">repressive </w:t>
      </w:r>
      <w:r>
        <w:rPr>
          <w:sz w:val="30"/>
        </w:rPr>
        <w:t xml:space="preserve">states. </w:t>
      </w:r>
      <w:r>
        <w:rPr>
          <w:sz w:val="30"/>
        </w:rPr>
        <w:t xml:space="preserve">With </w:t>
      </w:r>
      <w:r>
        <w:rPr>
          <w:sz w:val="30"/>
        </w:rPr>
        <w:t xml:space="preserve">that </w:t>
      </w:r>
      <w:r>
        <w:rPr>
          <w:sz w:val="30"/>
        </w:rPr>
        <w:t xml:space="preserve">brief </w:t>
      </w:r>
      <w:r>
        <w:rPr>
          <w:sz w:val="30"/>
        </w:rPr>
        <w:t xml:space="preserve">summary </w:t>
      </w:r>
      <w:r>
        <w:rPr>
          <w:sz w:val="30"/>
        </w:rPr>
        <w:t xml:space="preserve">of </w:t>
      </w:r>
      <w:r>
        <w:rPr>
          <w:sz w:val="30"/>
        </w:rPr>
        <w:t xml:space="preserve">treaty </w:t>
      </w:r>
      <w:r>
        <w:rPr>
          <w:sz w:val="30"/>
        </w:rPr>
        <w:t xml:space="preserve">law </w:t>
      </w:r>
      <w:r>
        <w:rPr>
          <w:sz w:val="30"/>
        </w:rPr>
        <w:t xml:space="preserve">in </w:t>
      </w:r>
      <w:r>
        <w:rPr>
          <w:sz w:val="30"/>
        </w:rPr>
        <w:t xml:space="preserve">place, </w:t>
      </w:r>
      <w:r>
        <w:rPr>
          <w:sz w:val="30"/>
        </w:rPr>
        <w:t xml:space="preserve">we </w:t>
      </w:r>
      <w:r>
        <w:rPr>
          <w:sz w:val="30"/>
        </w:rPr>
        <w:t xml:space="preserve">can </w:t>
      </w:r>
      <w:r>
        <w:rPr>
          <w:sz w:val="30"/>
        </w:rPr>
        <w:t xml:space="preserve">now </w:t>
      </w:r>
      <w:r>
        <w:rPr>
          <w:sz w:val="30"/>
        </w:rPr>
        <w:t xml:space="preserve">appreciate </w:t>
      </w:r>
      <w:r>
        <w:rPr>
          <w:sz w:val="30"/>
        </w:rPr>
        <w:t xml:space="preserve">some </w:t>
      </w:r>
      <w:r>
        <w:rPr>
          <w:sz w:val="30"/>
        </w:rPr>
        <w:t xml:space="preserve">of </w:t>
      </w:r>
      <w:r>
        <w:rPr>
          <w:sz w:val="30"/>
        </w:rPr>
        <w:t xml:space="preserve">the </w:t>
      </w:r>
      <w:r>
        <w:rPr>
          <w:sz w:val="30"/>
        </w:rPr>
        <w:t xml:space="preserve">processes </w:t>
      </w:r>
      <w:r>
        <w:rPr>
          <w:sz w:val="30"/>
        </w:rPr>
        <w:t xml:space="preserve">that </w:t>
      </w:r>
      <w:r>
        <w:rPr>
          <w:sz w:val="30"/>
        </w:rPr>
        <w:t xml:space="preserve">distinguish </w:t>
      </w:r>
      <w:r>
        <w:rPr>
          <w:sz w:val="30"/>
        </w:rPr>
        <w:t xml:space="preserve">human </w:t>
      </w:r>
      <w:r>
        <w:rPr>
          <w:sz w:val="30"/>
        </w:rPr>
        <w:t xml:space="preserve">rights </w:t>
      </w:r>
      <w:r>
        <w:rPr>
          <w:sz w:val="30"/>
        </w:rPr>
        <w:t xml:space="preserve">as </w:t>
      </w:r>
      <w:r>
        <w:rPr>
          <w:sz w:val="30"/>
        </w:rPr>
        <w:t xml:space="preserve">a </w:t>
      </w:r>
      <w:r>
        <w:rPr>
          <w:sz w:val="30"/>
        </w:rPr>
        <w:t xml:space="preserve">justice </w:t>
      </w:r>
      <w:r>
        <w:rPr>
          <w:sz w:val="30"/>
        </w:rPr>
        <w:t xml:space="preserve">system. </w:t>
      </w:r>
      <w:r>
        <w:rPr>
          <w:sz w:val="30"/>
        </w:rPr>
        <w:t xml:space="preserve">First, </w:t>
      </w:r>
      <w:r>
        <w:rPr>
          <w:sz w:val="30"/>
        </w:rPr>
        <w:t xml:space="preserve">various </w:t>
      </w:r>
      <w:r>
        <w:rPr>
          <w:sz w:val="30"/>
        </w:rPr>
        <w:t xml:space="preserve">goods </w:t>
      </w:r>
      <w:r>
        <w:rPr>
          <w:sz w:val="30"/>
        </w:rPr>
        <w:t xml:space="preserve">or </w:t>
      </w:r>
      <w:r>
        <w:rPr>
          <w:sz w:val="30"/>
        </w:rPr>
        <w:t xml:space="preserve">interests </w:t>
      </w:r>
      <w:r>
        <w:rPr>
          <w:sz w:val="30"/>
        </w:rPr>
        <w:t xml:space="preserve">are </w:t>
      </w:r>
      <w:r>
        <w:rPr>
          <w:sz w:val="30"/>
        </w:rPr>
        <w:t xml:space="preserve">identified </w:t>
      </w:r>
      <w:r>
        <w:rPr>
          <w:sz w:val="30"/>
        </w:rPr>
        <w:t xml:space="preserve">as </w:t>
      </w:r>
      <w:r>
        <w:rPr>
          <w:sz w:val="30"/>
        </w:rPr>
        <w:t xml:space="preserve">essential </w:t>
      </w:r>
      <w:r>
        <w:rPr>
          <w:sz w:val="30"/>
        </w:rPr>
        <w:t xml:space="preserve">for </w:t>
      </w:r>
      <w:r>
        <w:rPr>
          <w:sz w:val="30"/>
        </w:rPr>
        <w:t xml:space="preserve">all </w:t>
      </w:r>
      <w:r>
        <w:rPr>
          <w:sz w:val="30"/>
        </w:rPr>
        <w:t xml:space="preserve">individ- </w:t>
      </w:r>
      <w:r>
        <w:rPr>
          <w:sz w:val="30"/>
        </w:rPr>
        <w:t xml:space="preserve">uals </w:t>
      </w:r>
      <w:r>
        <w:rPr>
          <w:sz w:val="30"/>
        </w:rPr>
        <w:t xml:space="preserve">everywhere, </w:t>
      </w:r>
      <w:r>
        <w:rPr>
          <w:sz w:val="30"/>
        </w:rPr>
        <w:t xml:space="preserve">at </w:t>
      </w:r>
      <w:r>
        <w:rPr>
          <w:sz w:val="30"/>
        </w:rPr>
        <w:t xml:space="preserve">least </w:t>
      </w:r>
      <w:r>
        <w:rPr>
          <w:sz w:val="30"/>
        </w:rPr>
        <w:t xml:space="preserve">within </w:t>
      </w:r>
      <w:r>
        <w:rPr>
          <w:sz w:val="30"/>
        </w:rPr>
        <w:t xml:space="preserve">the </w:t>
      </w:r>
      <w:r>
        <w:rPr>
          <w:sz w:val="30"/>
        </w:rPr>
        <w:t xml:space="preserve">contemporary, </w:t>
      </w:r>
      <w:r>
        <w:rPr>
          <w:sz w:val="30"/>
        </w:rPr>
        <w:t xml:space="preserve">postindustrial </w:t>
      </w:r>
      <w:r>
        <w:rPr>
          <w:sz w:val="30"/>
        </w:rPr>
        <w:t xml:space="preserve">world. </w:t>
      </w:r>
      <w:r>
        <w:rPr>
          <w:sz w:val="30"/>
        </w:rPr>
        <w:t xml:space="preserve">Second, </w:t>
      </w:r>
      <w:r>
        <w:rPr>
          <w:sz w:val="30"/>
        </w:rPr>
        <w:t xml:space="preserve">in </w:t>
      </w:r>
      <w:r>
        <w:rPr>
          <w:sz w:val="30"/>
        </w:rPr>
        <w:t xml:space="preserve">becoming </w:t>
      </w:r>
      <w:r>
        <w:rPr>
          <w:sz w:val="30"/>
        </w:rPr>
        <w:t xml:space="preserve">a </w:t>
      </w:r>
      <w:r>
        <w:rPr>
          <w:sz w:val="30"/>
        </w:rPr>
        <w:t xml:space="preserve">party </w:t>
      </w:r>
      <w:r>
        <w:rPr>
          <w:sz w:val="30"/>
        </w:rPr>
        <w:t xml:space="preserve">to </w:t>
      </w:r>
      <w:r>
        <w:rPr>
          <w:sz w:val="30"/>
        </w:rPr>
        <w:t xml:space="preserve">a </w:t>
      </w:r>
      <w:r>
        <w:rPr>
          <w:sz w:val="30"/>
        </w:rPr>
        <w:t xml:space="preserve">human </w:t>
      </w:r>
      <w:r>
        <w:rPr>
          <w:sz w:val="30"/>
        </w:rPr>
        <w:t xml:space="preserve">rights </w:t>
      </w:r>
      <w:r>
        <w:rPr>
          <w:sz w:val="30"/>
        </w:rPr>
        <w:t xml:space="preserve">treaty, </w:t>
      </w:r>
      <w:r>
        <w:rPr>
          <w:sz w:val="30"/>
        </w:rPr>
        <w:t xml:space="preserve">a </w:t>
      </w:r>
      <w:r>
        <w:rPr>
          <w:sz w:val="30"/>
        </w:rPr>
        <w:t xml:space="preserve">state </w:t>
      </w:r>
      <w:r>
        <w:rPr>
          <w:sz w:val="30"/>
        </w:rPr>
        <w:t xml:space="preserve">consents </w:t>
      </w:r>
      <w:r>
        <w:rPr>
          <w:sz w:val="30"/>
        </w:rPr>
        <w:t xml:space="preserve">to </w:t>
      </w:r>
      <w:r>
        <w:rPr>
          <w:sz w:val="30"/>
        </w:rPr>
        <w:t xml:space="preserve">incur </w:t>
      </w:r>
      <w:r>
        <w:rPr>
          <w:sz w:val="30"/>
        </w:rPr>
        <w:t xml:space="preserve">internationally </w:t>
      </w:r>
      <w:r>
        <w:rPr>
          <w:sz w:val="30"/>
        </w:rPr>
        <w:t xml:space="preserve">established </w:t>
      </w:r>
      <w:r>
        <w:rPr>
          <w:sz w:val="30"/>
        </w:rPr>
        <w:t xml:space="preserve">duties </w:t>
      </w:r>
      <w:r>
        <w:rPr>
          <w:sz w:val="30"/>
        </w:rPr>
        <w:t xml:space="preserve">corresponding </w:t>
      </w:r>
      <w:r>
        <w:rPr>
          <w:sz w:val="30"/>
        </w:rPr>
        <w:t xml:space="preserve">to </w:t>
      </w:r>
      <w:r>
        <w:rPr>
          <w:sz w:val="30"/>
        </w:rPr>
        <w:t xml:space="preserve">those </w:t>
      </w:r>
      <w:r>
        <w:rPr>
          <w:sz w:val="30"/>
        </w:rPr>
        <w:t xml:space="preserve">goods </w:t>
      </w:r>
      <w:r>
        <w:rPr>
          <w:sz w:val="30"/>
        </w:rPr>
        <w:t xml:space="preserve">or </w:t>
      </w:r>
      <w:r>
        <w:rPr>
          <w:sz w:val="30"/>
        </w:rPr>
        <w:t xml:space="preserve">interests, </w:t>
      </w:r>
      <w:r>
        <w:rPr>
          <w:sz w:val="30"/>
        </w:rPr>
        <w:t xml:space="preserve">even </w:t>
      </w:r>
      <w:r>
        <w:rPr>
          <w:sz w:val="30"/>
        </w:rPr>
        <w:t xml:space="preserve">if </w:t>
      </w:r>
      <w:r>
        <w:rPr>
          <w:sz w:val="30"/>
        </w:rPr>
        <w:t xml:space="preserve">it </w:t>
      </w:r>
      <w:r>
        <w:rPr>
          <w:sz w:val="30"/>
        </w:rPr>
        <w:t xml:space="preserve">does </w:t>
      </w:r>
      <w:r>
        <w:rPr>
          <w:sz w:val="30"/>
        </w:rPr>
        <w:t xml:space="preserve">so </w:t>
      </w:r>
      <w:r>
        <w:rPr>
          <w:b/>
          <w:sz w:val="30"/>
        </w:rPr>
        <w:t xml:space="preserve">insincerely, </w:t>
      </w:r>
      <w:r>
        <w:rPr>
          <w:sz w:val="30"/>
        </w:rPr>
        <w:t xml:space="preserve">as </w:t>
      </w:r>
      <w:r>
        <w:rPr>
          <w:sz w:val="30"/>
        </w:rPr>
        <w:t xml:space="preserve">a </w:t>
      </w:r>
      <w:r>
        <w:rPr>
          <w:sz w:val="30"/>
        </w:rPr>
        <w:t xml:space="preserve">public </w:t>
      </w:r>
      <w:r>
        <w:rPr>
          <w:sz w:val="30"/>
        </w:rPr>
        <w:t xml:space="preserve">relations </w:t>
      </w:r>
      <w:r>
        <w:rPr>
          <w:sz w:val="30"/>
        </w:rPr>
        <w:t xml:space="preserve">exercise. </w:t>
      </w:r>
    </w:p>
    <w:p>
      <w:pPr>
        <w:shd w:val="clear" w:color="auto" w:fill="D3D3D3"/>
      </w:pPr>
      <w:r>
        <w:rPr>
          <w:b/>
          <w:sz w:val="18"/>
        </w:rPr>
        <w:t>insincerely</w:t>
      </w:r>
      <w:r>
        <w:rPr>
          <w:sz w:val="18"/>
        </w:rPr>
        <w:t xml:space="preserve"> : /without sincerity</w:t>
      </w:r>
    </w:p>
    <w:p>
      <w:r>
        <w:rPr>
          <w:sz w:val="30"/>
        </w:rPr>
        <w:t xml:space="preserve">Yet </w:t>
      </w:r>
      <w:r>
        <w:rPr>
          <w:sz w:val="30"/>
        </w:rPr>
        <w:t xml:space="preserve">many </w:t>
      </w:r>
      <w:r>
        <w:rPr>
          <w:sz w:val="30"/>
        </w:rPr>
        <w:t xml:space="preserve">countries </w:t>
      </w:r>
      <w:r>
        <w:rPr>
          <w:sz w:val="30"/>
        </w:rPr>
        <w:t xml:space="preserve">have </w:t>
      </w:r>
      <w:r>
        <w:rPr>
          <w:sz w:val="30"/>
        </w:rPr>
        <w:t xml:space="preserve">joined </w:t>
      </w:r>
      <w:r>
        <w:rPr>
          <w:sz w:val="30"/>
        </w:rPr>
        <w:t xml:space="preserve">such </w:t>
      </w:r>
      <w:r>
        <w:rPr>
          <w:sz w:val="30"/>
        </w:rPr>
        <w:t xml:space="preserve">treaties. </w:t>
      </w:r>
      <w:r>
        <w:rPr>
          <w:sz w:val="30"/>
        </w:rPr>
        <w:t xml:space="preserve">Given </w:t>
      </w:r>
      <w:r>
        <w:rPr>
          <w:sz w:val="30"/>
        </w:rPr>
        <w:t xml:space="preserve">that </w:t>
      </w:r>
      <w:r>
        <w:rPr>
          <w:sz w:val="30"/>
        </w:rPr>
        <w:t xml:space="preserve">high </w:t>
      </w:r>
      <w:r>
        <w:rPr>
          <w:sz w:val="30"/>
        </w:rPr>
        <w:t xml:space="preserve">degree </w:t>
      </w:r>
      <w:r>
        <w:rPr>
          <w:sz w:val="30"/>
        </w:rPr>
        <w:t xml:space="preserve">of </w:t>
      </w:r>
      <w:r>
        <w:rPr>
          <w:sz w:val="30"/>
        </w:rPr>
        <w:t xml:space="preserve">at </w:t>
      </w:r>
      <w:r>
        <w:rPr>
          <w:sz w:val="30"/>
        </w:rPr>
        <w:t xml:space="preserve">least </w:t>
      </w:r>
      <w:r>
        <w:rPr>
          <w:sz w:val="30"/>
        </w:rPr>
        <w:t xml:space="preserve">formal </w:t>
      </w:r>
      <w:r>
        <w:rPr>
          <w:sz w:val="30"/>
        </w:rPr>
        <w:t xml:space="preserve">consent, </w:t>
      </w:r>
      <w:r>
        <w:rPr>
          <w:sz w:val="30"/>
        </w:rPr>
        <w:t xml:space="preserve">some </w:t>
      </w:r>
      <w:r>
        <w:rPr>
          <w:sz w:val="30"/>
        </w:rPr>
        <w:t xml:space="preserve">experts </w:t>
      </w:r>
      <w:r>
        <w:rPr>
          <w:sz w:val="30"/>
        </w:rPr>
        <w:t xml:space="preserve">might </w:t>
      </w:r>
      <w:r>
        <w:rPr>
          <w:sz w:val="30"/>
        </w:rPr>
        <w:t xml:space="preserve">puzzle </w:t>
      </w:r>
      <w:r>
        <w:rPr>
          <w:sz w:val="30"/>
        </w:rPr>
        <w:t xml:space="preserve">over </w:t>
      </w:r>
      <w:r>
        <w:rPr>
          <w:sz w:val="30"/>
        </w:rPr>
        <w:t xml:space="preserve">my </w:t>
      </w:r>
      <w:r>
        <w:rPr>
          <w:sz w:val="30"/>
        </w:rPr>
        <w:t xml:space="preserve">initial </w:t>
      </w:r>
      <w:r>
        <w:rPr>
          <w:sz w:val="30"/>
        </w:rPr>
        <w:t xml:space="preserve">assertion </w:t>
      </w:r>
      <w:r>
        <w:rPr>
          <w:sz w:val="30"/>
        </w:rPr>
        <w:t xml:space="preserve">that </w:t>
      </w:r>
      <w:r>
        <w:rPr>
          <w:sz w:val="30"/>
        </w:rPr>
        <w:t xml:space="preserve">international </w:t>
      </w:r>
      <w:r>
        <w:rPr>
          <w:sz w:val="30"/>
        </w:rPr>
        <w:t xml:space="preserve">human </w:t>
      </w:r>
      <w:r>
        <w:rPr>
          <w:sz w:val="30"/>
        </w:rPr>
        <w:t xml:space="preserve">rights </w:t>
      </w:r>
      <w:r>
        <w:rPr>
          <w:sz w:val="30"/>
        </w:rPr>
        <w:t xml:space="preserve">do </w:t>
      </w:r>
      <w:r>
        <w:rPr>
          <w:sz w:val="30"/>
        </w:rPr>
        <w:t xml:space="preserve">not </w:t>
      </w:r>
      <w:r>
        <w:rPr>
          <w:sz w:val="30"/>
        </w:rPr>
        <w:t xml:space="preserve">yet </w:t>
      </w:r>
      <w:r>
        <w:rPr>
          <w:sz w:val="30"/>
        </w:rPr>
        <w:t xml:space="preserve">exist </w:t>
      </w:r>
      <w:r>
        <w:rPr>
          <w:sz w:val="30"/>
        </w:rPr>
        <w:t xml:space="preserve">at </w:t>
      </w:r>
      <w:r>
        <w:rPr>
          <w:sz w:val="30"/>
        </w:rPr>
        <w:t xml:space="preserve">all. </w:t>
      </w:r>
      <w:r>
        <w:rPr>
          <w:sz w:val="30"/>
        </w:rPr>
        <w:t xml:space="preserve">According </w:t>
      </w:r>
      <w:r>
        <w:rPr>
          <w:sz w:val="30"/>
        </w:rPr>
        <w:t xml:space="preserve">to </w:t>
      </w:r>
      <w:r>
        <w:rPr>
          <w:sz w:val="30"/>
        </w:rPr>
        <w:t xml:space="preserve">standard </w:t>
      </w:r>
      <w:r>
        <w:rPr>
          <w:sz w:val="30"/>
        </w:rPr>
        <w:t xml:space="preserve">doctrine, </w:t>
      </w:r>
      <w:r>
        <w:rPr>
          <w:sz w:val="30"/>
        </w:rPr>
        <w:t xml:space="preserve">once </w:t>
      </w:r>
      <w:r>
        <w:rPr>
          <w:sz w:val="30"/>
        </w:rPr>
        <w:t xml:space="preserve">states </w:t>
      </w:r>
      <w:r>
        <w:rPr>
          <w:sz w:val="30"/>
        </w:rPr>
        <w:t xml:space="preserve">incur </w:t>
      </w:r>
      <w:r>
        <w:rPr>
          <w:sz w:val="30"/>
        </w:rPr>
        <w:t xml:space="preserve">duties </w:t>
      </w:r>
      <w:r>
        <w:rPr>
          <w:sz w:val="30"/>
        </w:rPr>
        <w:t xml:space="preserve">to </w:t>
      </w:r>
      <w:r>
        <w:rPr>
          <w:sz w:val="30"/>
        </w:rPr>
        <w:t xml:space="preserve">protect </w:t>
      </w:r>
      <w:r>
        <w:rPr>
          <w:sz w:val="30"/>
        </w:rPr>
        <w:t xml:space="preserve">the </w:t>
      </w:r>
      <w:r>
        <w:rPr>
          <w:sz w:val="30"/>
        </w:rPr>
        <w:t xml:space="preserve">various </w:t>
      </w:r>
      <w:r>
        <w:rPr>
          <w:sz w:val="30"/>
        </w:rPr>
        <w:t xml:space="preserve">Universal </w:t>
      </w:r>
      <w:r>
        <w:rPr>
          <w:sz w:val="30"/>
        </w:rPr>
        <w:t xml:space="preserve">Declara- </w:t>
      </w:r>
      <w:r>
        <w:rPr>
          <w:sz w:val="30"/>
        </w:rPr>
        <w:t xml:space="preserve">tion </w:t>
      </w:r>
      <w:r>
        <w:rPr>
          <w:sz w:val="30"/>
        </w:rPr>
        <w:t xml:space="preserve">goods </w:t>
      </w:r>
      <w:r>
        <w:rPr>
          <w:sz w:val="30"/>
        </w:rPr>
        <w:t xml:space="preserve">and </w:t>
      </w:r>
      <w:r>
        <w:rPr>
          <w:sz w:val="30"/>
        </w:rPr>
        <w:t xml:space="preserve">interests, </w:t>
      </w:r>
      <w:r>
        <w:rPr>
          <w:sz w:val="30"/>
        </w:rPr>
        <w:t xml:space="preserve">then </w:t>
      </w:r>
      <w:r>
        <w:rPr>
          <w:sz w:val="30"/>
        </w:rPr>
        <w:t xml:space="preserve">those </w:t>
      </w:r>
      <w:r>
        <w:rPr>
          <w:sz w:val="30"/>
        </w:rPr>
        <w:t xml:space="preserve">goods </w:t>
      </w:r>
      <w:r>
        <w:rPr>
          <w:sz w:val="30"/>
        </w:rPr>
        <w:t xml:space="preserve">and </w:t>
      </w:r>
      <w:r>
        <w:rPr>
          <w:sz w:val="30"/>
        </w:rPr>
        <w:t xml:space="preserve">interests </w:t>
      </w:r>
      <w:r>
        <w:rPr>
          <w:sz w:val="30"/>
        </w:rPr>
        <w:t xml:space="preserve">become </w:t>
      </w:r>
      <w:r>
        <w:rPr>
          <w:sz w:val="30"/>
        </w:rPr>
        <w:t xml:space="preserve">the </w:t>
      </w:r>
      <w:r>
        <w:rPr>
          <w:sz w:val="30"/>
        </w:rPr>
        <w:t xml:space="preserve">objects </w:t>
      </w:r>
      <w:r>
        <w:rPr>
          <w:sz w:val="30"/>
        </w:rPr>
        <w:t xml:space="preserve">of </w:t>
      </w:r>
      <w:r>
        <w:rPr>
          <w:sz w:val="30"/>
        </w:rPr>
        <w:t xml:space="preserve">human </w:t>
      </w:r>
      <w:r>
        <w:rPr>
          <w:sz w:val="30"/>
        </w:rPr>
        <w:t xml:space="preserve">rights: </w:t>
      </w:r>
      <w:r>
        <w:rPr>
          <w:sz w:val="30"/>
        </w:rPr>
        <w:t xml:space="preserve">Hohfeld </w:t>
      </w:r>
      <w:r>
        <w:rPr>
          <w:sz w:val="30"/>
        </w:rPr>
        <w:t xml:space="preserve">s </w:t>
      </w:r>
      <w:r>
        <w:rPr>
          <w:sz w:val="30"/>
        </w:rPr>
        <w:t xml:space="preserve">and </w:t>
      </w:r>
      <w:r>
        <w:rPr>
          <w:sz w:val="30"/>
        </w:rPr>
        <w:t xml:space="preserve">Kelsen </w:t>
      </w:r>
      <w:r>
        <w:rPr>
          <w:sz w:val="30"/>
        </w:rPr>
        <w:t xml:space="preserve">s </w:t>
      </w:r>
      <w:r>
        <w:rPr>
          <w:sz w:val="30"/>
        </w:rPr>
        <w:t xml:space="preserve">duty </w:t>
      </w:r>
      <w:r>
        <w:rPr>
          <w:sz w:val="30"/>
        </w:rPr>
        <w:t xml:space="preserve">principle </w:t>
      </w:r>
      <w:r>
        <w:rPr>
          <w:sz w:val="30"/>
        </w:rPr>
        <w:t xml:space="preserve">has </w:t>
      </w:r>
      <w:r>
        <w:rPr>
          <w:sz w:val="30"/>
        </w:rPr>
        <w:t xml:space="preserve">been </w:t>
      </w:r>
      <w:r>
        <w:rPr>
          <w:sz w:val="30"/>
        </w:rPr>
        <w:t xml:space="preserve">observed, </w:t>
      </w:r>
      <w:r>
        <w:rPr>
          <w:sz w:val="30"/>
        </w:rPr>
        <w:t xml:space="preserve">and </w:t>
      </w:r>
      <w:r>
        <w:rPr>
          <w:sz w:val="30"/>
        </w:rPr>
        <w:t xml:space="preserve">human </w:t>
      </w:r>
      <w:r>
        <w:rPr>
          <w:sz w:val="30"/>
        </w:rPr>
        <w:t xml:space="preserve">rights </w:t>
      </w:r>
      <w:r>
        <w:rPr>
          <w:sz w:val="30"/>
        </w:rPr>
        <w:t xml:space="preserve">have </w:t>
      </w:r>
      <w:r>
        <w:rPr>
          <w:sz w:val="30"/>
        </w:rPr>
        <w:t xml:space="preserve">been </w:t>
      </w:r>
      <w:r>
        <w:rPr>
          <w:sz w:val="30"/>
        </w:rPr>
        <w:t xml:space="preserve">created </w:t>
      </w:r>
      <w:r>
        <w:rPr>
          <w:sz w:val="30"/>
        </w:rPr>
        <w:t xml:space="preserve">irrespective </w:t>
      </w:r>
      <w:r>
        <w:rPr>
          <w:sz w:val="30"/>
        </w:rPr>
        <w:t xml:space="preserve">of </w:t>
      </w:r>
      <w:r>
        <w:rPr>
          <w:sz w:val="30"/>
        </w:rPr>
        <w:t xml:space="preserve">states </w:t>
      </w:r>
      <w:r>
        <w:rPr>
          <w:sz w:val="30"/>
        </w:rPr>
        <w:t xml:space="preserve">original </w:t>
      </w:r>
      <w:r>
        <w:rPr>
          <w:sz w:val="30"/>
        </w:rPr>
        <w:t xml:space="preserve">motives </w:t>
      </w:r>
      <w:r>
        <w:rPr>
          <w:sz w:val="30"/>
        </w:rPr>
        <w:t xml:space="preserve">for </w:t>
      </w:r>
      <w:r>
        <w:rPr>
          <w:sz w:val="30"/>
        </w:rPr>
        <w:t xml:space="preserve">joining </w:t>
      </w:r>
      <w:r>
        <w:rPr>
          <w:sz w:val="30"/>
        </w:rPr>
        <w:t xml:space="preserve">in. </w:t>
      </w:r>
      <w:r>
        <w:rPr>
          <w:sz w:val="30"/>
        </w:rPr>
        <w:t xml:space="preserve">Certainly </w:t>
      </w:r>
      <w:r>
        <w:rPr>
          <w:sz w:val="30"/>
        </w:rPr>
        <w:t xml:space="preserve">with </w:t>
      </w:r>
      <w:r>
        <w:rPr>
          <w:sz w:val="30"/>
        </w:rPr>
        <w:t xml:space="preserve">respect </w:t>
      </w:r>
      <w:r>
        <w:rPr>
          <w:sz w:val="30"/>
        </w:rPr>
        <w:t xml:space="preserve">to </w:t>
      </w:r>
      <w:r>
        <w:rPr>
          <w:sz w:val="30"/>
        </w:rPr>
        <w:t xml:space="preserve">any </w:t>
      </w:r>
      <w:r>
        <w:rPr>
          <w:sz w:val="30"/>
        </w:rPr>
        <w:t xml:space="preserve">rights </w:t>
      </w:r>
      <w:r>
        <w:rPr>
          <w:sz w:val="30"/>
        </w:rPr>
        <w:t xml:space="preserve">and </w:t>
      </w:r>
      <w:r>
        <w:rPr>
          <w:sz w:val="30"/>
        </w:rPr>
        <w:t xml:space="preserve">duties </w:t>
      </w:r>
      <w:r>
        <w:rPr>
          <w:sz w:val="30"/>
        </w:rPr>
        <w:t xml:space="preserve">arising </w:t>
      </w:r>
      <w:r>
        <w:rPr>
          <w:sz w:val="30"/>
        </w:rPr>
        <w:t xml:space="preserve">from </w:t>
      </w:r>
      <w:r>
        <w:rPr>
          <w:sz w:val="30"/>
        </w:rPr>
        <w:t xml:space="preserve">the </w:t>
      </w:r>
      <w:r>
        <w:rPr>
          <w:sz w:val="30"/>
        </w:rPr>
        <w:t xml:space="preserve">afore- </w:t>
      </w:r>
      <w:r>
        <w:rPr>
          <w:sz w:val="30"/>
        </w:rPr>
        <w:t xml:space="preserve">mentioned </w:t>
      </w:r>
      <w:r>
        <w:rPr>
          <w:sz w:val="30"/>
        </w:rPr>
        <w:t xml:space="preserve">treaties </w:t>
      </w:r>
      <w:r>
        <w:rPr>
          <w:sz w:val="30"/>
        </w:rPr>
        <w:t xml:space="preserve">on </w:t>
      </w:r>
      <w:r>
        <w:rPr>
          <w:sz w:val="30"/>
        </w:rPr>
        <w:t xml:space="preserve">postal </w:t>
      </w:r>
      <w:r>
        <w:rPr>
          <w:sz w:val="30"/>
        </w:rPr>
        <w:t xml:space="preserve">delivery </w:t>
      </w:r>
      <w:r>
        <w:rPr>
          <w:sz w:val="30"/>
        </w:rPr>
        <w:t xml:space="preserve">or </w:t>
      </w:r>
      <w:r>
        <w:rPr>
          <w:sz w:val="30"/>
        </w:rPr>
        <w:t xml:space="preserve">civil </w:t>
      </w:r>
      <w:r>
        <w:rPr>
          <w:sz w:val="30"/>
        </w:rPr>
        <w:t xml:space="preserve">aviation, </w:t>
      </w:r>
      <w:r>
        <w:rPr>
          <w:sz w:val="30"/>
        </w:rPr>
        <w:t xml:space="preserve">the </w:t>
      </w:r>
      <w:r>
        <w:rPr>
          <w:sz w:val="30"/>
        </w:rPr>
        <w:t xml:space="preserve">standard </w:t>
      </w:r>
      <w:r>
        <w:rPr>
          <w:sz w:val="30"/>
        </w:rPr>
        <w:t xml:space="preserve">doctrine </w:t>
      </w:r>
      <w:r>
        <w:rPr>
          <w:sz w:val="30"/>
        </w:rPr>
        <w:t xml:space="preserve">is </w:t>
      </w:r>
      <w:r>
        <w:rPr>
          <w:sz w:val="30"/>
        </w:rPr>
        <w:t xml:space="preserve">correct. </w:t>
      </w:r>
      <w:r>
        <w:rPr>
          <w:sz w:val="30"/>
        </w:rPr>
        <w:t xml:space="preserve">Rights </w:t>
      </w:r>
      <w:r>
        <w:rPr>
          <w:sz w:val="30"/>
        </w:rPr>
        <w:t xml:space="preserve">arise </w:t>
      </w:r>
      <w:r>
        <w:rPr>
          <w:sz w:val="30"/>
        </w:rPr>
        <w:t xml:space="preserve">under </w:t>
      </w:r>
      <w:r>
        <w:rPr>
          <w:sz w:val="30"/>
        </w:rPr>
        <w:t xml:space="preserve">those </w:t>
      </w:r>
      <w:r>
        <w:rPr>
          <w:sz w:val="30"/>
        </w:rPr>
        <w:t xml:space="preserve">treaties </w:t>
      </w:r>
      <w:r>
        <w:rPr>
          <w:sz w:val="30"/>
        </w:rPr>
        <w:t xml:space="preserve">because </w:t>
      </w:r>
      <w:r>
        <w:rPr>
          <w:sz w:val="30"/>
        </w:rPr>
        <w:t xml:space="preserve">states </w:t>
      </w:r>
      <w:r>
        <w:rPr>
          <w:sz w:val="30"/>
        </w:rPr>
        <w:t xml:space="preserve">agree </w:t>
      </w:r>
      <w:r>
        <w:rPr>
          <w:sz w:val="30"/>
        </w:rPr>
        <w:t xml:space="preserve">to </w:t>
      </w:r>
      <w:r>
        <w:rPr>
          <w:sz w:val="30"/>
        </w:rPr>
        <w:t xml:space="preserve">incur </w:t>
      </w:r>
      <w:r>
        <w:rPr>
          <w:sz w:val="30"/>
        </w:rPr>
        <w:t xml:space="preserve">the </w:t>
      </w:r>
      <w:r>
        <w:rPr>
          <w:sz w:val="30"/>
        </w:rPr>
        <w:t xml:space="preserve">corresponding </w:t>
      </w:r>
      <w:r>
        <w:rPr>
          <w:sz w:val="30"/>
        </w:rPr>
        <w:t xml:space="preserve">duties. </w:t>
      </w:r>
      <w:r>
        <w:rPr>
          <w:sz w:val="30"/>
        </w:rPr>
        <w:t xml:space="preserve">But </w:t>
      </w:r>
      <w:r>
        <w:rPr>
          <w:sz w:val="30"/>
        </w:rPr>
        <w:t xml:space="preserve">the </w:t>
      </w:r>
      <w:r>
        <w:rPr>
          <w:sz w:val="30"/>
        </w:rPr>
        <w:t xml:space="preserve">argument </w:t>
      </w:r>
      <w:r>
        <w:rPr>
          <w:sz w:val="30"/>
        </w:rPr>
        <w:t xml:space="preserve">I </w:t>
      </w:r>
      <w:r>
        <w:rPr>
          <w:sz w:val="30"/>
        </w:rPr>
        <w:t xml:space="preserve">shall </w:t>
      </w:r>
      <w:r>
        <w:rPr>
          <w:sz w:val="30"/>
        </w:rPr>
        <w:t xml:space="preserve">continue </w:t>
      </w:r>
      <w:r>
        <w:rPr>
          <w:sz w:val="30"/>
        </w:rPr>
        <w:t xml:space="preserve">to </w:t>
      </w:r>
      <w:r>
        <w:rPr>
          <w:sz w:val="30"/>
        </w:rPr>
        <w:t xml:space="preserve">develop </w:t>
      </w:r>
      <w:r>
        <w:rPr>
          <w:sz w:val="30"/>
        </w:rPr>
        <w:t xml:space="preserve">is </w:t>
      </w:r>
      <w:r>
        <w:rPr>
          <w:sz w:val="30"/>
        </w:rPr>
        <w:t xml:space="preserve">that </w:t>
      </w:r>
      <w:r>
        <w:rPr>
          <w:sz w:val="30"/>
        </w:rPr>
        <w:t xml:space="preserve">human </w:t>
      </w:r>
      <w:r>
        <w:rPr>
          <w:sz w:val="30"/>
        </w:rPr>
        <w:t xml:space="preserve">rights, </w:t>
      </w:r>
      <w:r>
        <w:rPr>
          <w:sz w:val="30"/>
        </w:rPr>
        <w:t xml:space="preserve">which </w:t>
      </w:r>
      <w:r>
        <w:rPr>
          <w:sz w:val="30"/>
        </w:rPr>
        <w:t xml:space="preserve">are </w:t>
      </w:r>
      <w:r>
        <w:rPr>
          <w:sz w:val="30"/>
        </w:rPr>
        <w:t xml:space="preserve">meaningful </w:t>
      </w:r>
      <w:r>
        <w:rPr>
          <w:sz w:val="30"/>
        </w:rPr>
        <w:t xml:space="preserve">only </w:t>
      </w:r>
      <w:r>
        <w:rPr>
          <w:b/>
          <w:sz w:val="30"/>
        </w:rPr>
        <w:t xml:space="preserve">insofar </w:t>
      </w:r>
      <w:r>
        <w:rPr>
          <w:sz w:val="30"/>
        </w:rPr>
        <w:t xml:space="preserve">as </w:t>
      </w:r>
      <w:r>
        <w:rPr>
          <w:sz w:val="30"/>
        </w:rPr>
        <w:t xml:space="preserve">they </w:t>
      </w:r>
      <w:r>
        <w:rPr>
          <w:sz w:val="30"/>
        </w:rPr>
        <w:t xml:space="preserve">are </w:t>
      </w:r>
      <w:r>
        <w:rPr>
          <w:sz w:val="30"/>
        </w:rPr>
        <w:t xml:space="preserve">held </w:t>
      </w:r>
      <w:r>
        <w:rPr>
          <w:sz w:val="30"/>
        </w:rPr>
        <w:t xml:space="preserve">and </w:t>
      </w:r>
      <w:r>
        <w:rPr>
          <w:sz w:val="30"/>
        </w:rPr>
        <w:t xml:space="preserve">acted </w:t>
      </w:r>
      <w:r>
        <w:rPr>
          <w:sz w:val="30"/>
        </w:rPr>
        <w:t xml:space="preserve">upon </w:t>
      </w:r>
      <w:r>
        <w:rPr>
          <w:sz w:val="30"/>
        </w:rPr>
        <w:t xml:space="preserve">by </w:t>
      </w:r>
      <w:r>
        <w:rPr>
          <w:sz w:val="30"/>
        </w:rPr>
        <w:t xml:space="preserve">individual </w:t>
      </w:r>
      <w:r>
        <w:rPr>
          <w:sz w:val="30"/>
        </w:rPr>
        <w:t xml:space="preserve">citizens </w:t>
      </w:r>
      <w:r>
        <w:rPr>
          <w:sz w:val="30"/>
        </w:rPr>
        <w:t xml:space="preserve">in </w:t>
      </w:r>
      <w:r>
        <w:rPr>
          <w:sz w:val="30"/>
        </w:rPr>
        <w:t xml:space="preserve">pursuit </w:t>
      </w:r>
      <w:r>
        <w:rPr>
          <w:sz w:val="30"/>
        </w:rPr>
        <w:t xml:space="preserve">of </w:t>
      </w:r>
      <w:r>
        <w:rPr>
          <w:sz w:val="30"/>
        </w:rPr>
        <w:t xml:space="preserve">their </w:t>
      </w:r>
      <w:r>
        <w:rPr>
          <w:sz w:val="30"/>
        </w:rPr>
        <w:t xml:space="preserve">essential </w:t>
      </w:r>
      <w:r>
        <w:rPr>
          <w:sz w:val="30"/>
        </w:rPr>
        <w:t xml:space="preserve">goods </w:t>
      </w:r>
      <w:r>
        <w:rPr>
          <w:sz w:val="30"/>
        </w:rPr>
        <w:t xml:space="preserve">and </w:t>
      </w:r>
      <w:r>
        <w:rPr>
          <w:sz w:val="30"/>
        </w:rPr>
        <w:t xml:space="preserve">interests, </w:t>
      </w:r>
      <w:r>
        <w:rPr>
          <w:sz w:val="30"/>
        </w:rPr>
        <w:t xml:space="preserve">are </w:t>
      </w:r>
      <w:r>
        <w:rPr>
          <w:sz w:val="30"/>
        </w:rPr>
        <w:t xml:space="preserve">not </w:t>
      </w:r>
      <w:r>
        <w:rPr>
          <w:sz w:val="30"/>
        </w:rPr>
        <w:t xml:space="preserve">so </w:t>
      </w:r>
      <w:r>
        <w:rPr>
          <w:sz w:val="30"/>
        </w:rPr>
        <w:t xml:space="preserve">easily </w:t>
      </w:r>
      <w:r>
        <w:rPr>
          <w:sz w:val="30"/>
        </w:rPr>
        <w:t xml:space="preserve">constituted </w:t>
      </w:r>
      <w:r>
        <w:rPr>
          <w:sz w:val="30"/>
        </w:rPr>
        <w:t xml:space="preserve">as </w:t>
      </w:r>
      <w:r>
        <w:rPr>
          <w:sz w:val="30"/>
        </w:rPr>
        <w:t xml:space="preserve">the </w:t>
      </w:r>
      <w:r>
        <w:rPr>
          <w:b/>
          <w:sz w:val="30"/>
        </w:rPr>
        <w:t xml:space="preserve">foregoing </w:t>
      </w:r>
      <w:r>
        <w:rPr>
          <w:sz w:val="30"/>
        </w:rPr>
        <w:t xml:space="preserve">textbook </w:t>
      </w:r>
      <w:r>
        <w:rPr>
          <w:sz w:val="30"/>
        </w:rPr>
        <w:t xml:space="preserve">account </w:t>
      </w:r>
      <w:r>
        <w:rPr>
          <w:sz w:val="30"/>
        </w:rPr>
        <w:t xml:space="preserve">of </w:t>
      </w:r>
      <w:r>
        <w:rPr>
          <w:sz w:val="30"/>
        </w:rPr>
        <w:t xml:space="preserve">treaty </w:t>
      </w:r>
      <w:r>
        <w:rPr>
          <w:sz w:val="30"/>
        </w:rPr>
        <w:t xml:space="preserve">law </w:t>
      </w:r>
      <w:r>
        <w:rPr>
          <w:sz w:val="30"/>
        </w:rPr>
        <w:t xml:space="preserve">would </w:t>
      </w:r>
      <w:r>
        <w:rPr>
          <w:sz w:val="30"/>
        </w:rPr>
        <w:t xml:space="preserve">have </w:t>
      </w:r>
      <w:r>
        <w:rPr>
          <w:sz w:val="30"/>
        </w:rPr>
        <w:t xml:space="preserve">us </w:t>
      </w:r>
      <w:r>
        <w:rPr>
          <w:sz w:val="30"/>
        </w:rPr>
        <w:t xml:space="preserve">believe. </w:t>
      </w:r>
    </w:p>
    <w:p>
      <w:pPr>
        <w:shd w:val="clear" w:color="auto" w:fill="D3D3D3"/>
      </w:pPr>
      <w:r>
        <w:rPr>
          <w:b/>
          <w:sz w:val="18"/>
        </w:rPr>
        <w:t>insofar</w:t>
      </w:r>
      <w:r>
        <w:rPr>
          <w:sz w:val="18"/>
        </w:rPr>
        <w:t xml:space="preserve"> : in_so_far/to the degree or extent that</w:t>
      </w:r>
    </w:p>
    <w:p>
      <w:pPr>
        <w:shd w:val="clear" w:color="auto" w:fill="D3D3D3"/>
      </w:pPr>
      <w:r>
        <w:rPr>
          <w:b/>
          <w:sz w:val="18"/>
        </w:rPr>
        <w:t>foregoing</w:t>
      </w:r>
      <w:r>
        <w:rPr>
          <w:sz w:val="18"/>
        </w:rPr>
        <w:t xml:space="preserve"> : forgo/do without or cease to hold or adhere to</w:t>
      </w:r>
    </w:p>
    <w:p>
      <w:r>
        <w:rPr>
          <w:sz w:val="30"/>
        </w:rPr>
        <w:t xml:space="preserve">In </w:t>
      </w:r>
      <w:r>
        <w:rPr>
          <w:sz w:val="30"/>
        </w:rPr>
        <w:t xml:space="preserve">addition </w:t>
      </w:r>
      <w:r>
        <w:rPr>
          <w:sz w:val="30"/>
        </w:rPr>
        <w:t xml:space="preserve">to </w:t>
      </w:r>
      <w:r>
        <w:rPr>
          <w:sz w:val="30"/>
        </w:rPr>
        <w:t xml:space="preserve">the </w:t>
      </w:r>
      <w:r>
        <w:rPr>
          <w:sz w:val="30"/>
        </w:rPr>
        <w:t xml:space="preserve">duty </w:t>
      </w:r>
      <w:r>
        <w:rPr>
          <w:sz w:val="30"/>
        </w:rPr>
        <w:t xml:space="preserve">principle, </w:t>
      </w:r>
      <w:r>
        <w:rPr>
          <w:sz w:val="30"/>
        </w:rPr>
        <w:t xml:space="preserve">a </w:t>
      </w:r>
      <w:r>
        <w:rPr>
          <w:b/>
          <w:sz w:val="30"/>
        </w:rPr>
        <w:t xml:space="preserve">discursive </w:t>
      </w:r>
      <w:r>
        <w:rPr>
          <w:sz w:val="30"/>
        </w:rPr>
        <w:t xml:space="preserve">principle </w:t>
      </w:r>
      <w:r>
        <w:rPr>
          <w:sz w:val="30"/>
        </w:rPr>
        <w:t xml:space="preserve">­a </w:t>
      </w:r>
      <w:r>
        <w:rPr>
          <w:sz w:val="30"/>
        </w:rPr>
        <w:t xml:space="preserve">principle </w:t>
      </w:r>
      <w:r>
        <w:rPr>
          <w:sz w:val="30"/>
        </w:rPr>
        <w:t xml:space="preserve">of </w:t>
      </w:r>
      <w:r>
        <w:rPr>
          <w:sz w:val="30"/>
        </w:rPr>
        <w:t xml:space="preserve">free </w:t>
      </w:r>
      <w:r>
        <w:rPr>
          <w:sz w:val="30"/>
        </w:rPr>
        <w:t xml:space="preserve">speech </w:t>
      </w:r>
      <w:r>
        <w:rPr>
          <w:sz w:val="30"/>
        </w:rPr>
        <w:t xml:space="preserve">­will </w:t>
      </w:r>
      <w:r>
        <w:rPr>
          <w:sz w:val="30"/>
        </w:rPr>
        <w:t xml:space="preserve">become </w:t>
      </w:r>
      <w:r>
        <w:rPr>
          <w:sz w:val="30"/>
        </w:rPr>
        <w:t xml:space="preserve">equally </w:t>
      </w:r>
      <w:r>
        <w:rPr>
          <w:sz w:val="30"/>
        </w:rPr>
        <w:t xml:space="preserve">foundational. </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r>
    </w:p>
    <w:p>
      <w:r>
        <w:rPr>
          <w:sz w:val="30"/>
        </w:rPr>
        <w:t xml:space="preserve">61 </w:t>
      </w:r>
      <w:r>
        <w:rPr>
          <w:sz w:val="30"/>
        </w:rPr>
        <w:t xml:space="preserve">Going </w:t>
      </w:r>
      <w:r>
        <w:rPr>
          <w:sz w:val="30"/>
        </w:rPr>
        <w:t xml:space="preserve">Global </w:t>
      </w:r>
      <w:r>
        <w:rPr>
          <w:sz w:val="30"/>
        </w:rPr>
        <w:t xml:space="preserve">However, </w:t>
      </w:r>
      <w:r>
        <w:rPr>
          <w:sz w:val="30"/>
        </w:rPr>
        <w:t xml:space="preserve">a </w:t>
      </w:r>
      <w:r>
        <w:rPr>
          <w:sz w:val="30"/>
        </w:rPr>
        <w:t xml:space="preserve">bit </w:t>
      </w:r>
      <w:r>
        <w:rPr>
          <w:sz w:val="30"/>
        </w:rPr>
        <w:t xml:space="preserve">more </w:t>
      </w:r>
      <w:r>
        <w:rPr>
          <w:sz w:val="30"/>
        </w:rPr>
        <w:t xml:space="preserve">background </w:t>
      </w:r>
      <w:r>
        <w:rPr>
          <w:sz w:val="30"/>
        </w:rPr>
        <w:t xml:space="preserve">into </w:t>
      </w:r>
      <w:r>
        <w:rPr>
          <w:sz w:val="30"/>
        </w:rPr>
        <w:t xml:space="preserve">the </w:t>
      </w:r>
      <w:r>
        <w:rPr>
          <w:sz w:val="30"/>
        </w:rPr>
        <w:t xml:space="preserve">international </w:t>
      </w:r>
      <w:r>
        <w:rPr>
          <w:sz w:val="30"/>
        </w:rPr>
        <w:t xml:space="preserve">systems </w:t>
      </w:r>
      <w:r>
        <w:rPr>
          <w:sz w:val="30"/>
        </w:rPr>
        <w:t xml:space="preserve">will </w:t>
      </w:r>
      <w:r>
        <w:rPr>
          <w:sz w:val="30"/>
        </w:rPr>
        <w:t xml:space="preserve">still </w:t>
      </w:r>
      <w:r>
        <w:rPr>
          <w:sz w:val="30"/>
        </w:rPr>
        <w:t xml:space="preserve">be </w:t>
      </w:r>
      <w:r>
        <w:rPr>
          <w:sz w:val="30"/>
        </w:rPr>
        <w:t xml:space="preserve">required </w:t>
      </w:r>
      <w:r>
        <w:rPr>
          <w:sz w:val="30"/>
        </w:rPr>
        <w:t xml:space="preserve">before </w:t>
      </w:r>
      <w:r>
        <w:rPr>
          <w:sz w:val="30"/>
        </w:rPr>
        <w:t xml:space="preserve">I </w:t>
      </w:r>
      <w:r>
        <w:rPr>
          <w:sz w:val="30"/>
        </w:rPr>
        <w:t xml:space="preserve">can </w:t>
      </w:r>
      <w:r>
        <w:rPr>
          <w:sz w:val="30"/>
        </w:rPr>
        <w:t xml:space="preserve">introduce </w:t>
      </w:r>
      <w:r>
        <w:rPr>
          <w:sz w:val="30"/>
        </w:rPr>
        <w:t xml:space="preserve">that </w:t>
      </w:r>
      <w:r>
        <w:rPr>
          <w:sz w:val="30"/>
        </w:rPr>
        <w:t xml:space="preserve">element. </w:t>
      </w:r>
      <w:r>
        <w:rPr>
          <w:sz w:val="30"/>
        </w:rPr>
        <w:t xml:space="preserve">CUSTOMARY </w:t>
      </w:r>
      <w:r>
        <w:rPr>
          <w:sz w:val="30"/>
        </w:rPr>
        <w:t xml:space="preserve">LAW </w:t>
      </w:r>
      <w:r>
        <w:rPr>
          <w:sz w:val="30"/>
        </w:rPr>
        <w:t xml:space="preserve">AND </w:t>
      </w:r>
      <w:r>
        <w:rPr>
          <w:sz w:val="30"/>
        </w:rPr>
        <w:t xml:space="preserve">RIGHTS </w:t>
      </w:r>
      <w:r>
        <w:rPr>
          <w:sz w:val="30"/>
        </w:rPr>
        <w:t xml:space="preserve">CONSCIOUSNESS </w:t>
      </w:r>
      <w:r>
        <w:rPr>
          <w:sz w:val="30"/>
        </w:rPr>
        <w:t xml:space="preserve">Treaty </w:t>
      </w:r>
      <w:r>
        <w:rPr>
          <w:sz w:val="30"/>
        </w:rPr>
        <w:t xml:space="preserve">law </w:t>
      </w:r>
      <w:r>
        <w:rPr>
          <w:sz w:val="30"/>
        </w:rPr>
        <w:t xml:space="preserve">is </w:t>
      </w:r>
      <w:r>
        <w:rPr>
          <w:sz w:val="30"/>
        </w:rPr>
        <w:t xml:space="preserve">not </w:t>
      </w:r>
      <w:r>
        <w:rPr>
          <w:sz w:val="30"/>
        </w:rPr>
        <w:t xml:space="preserve">the </w:t>
      </w:r>
      <w:r>
        <w:rPr>
          <w:sz w:val="30"/>
        </w:rPr>
        <w:t xml:space="preserve">only </w:t>
      </w:r>
      <w:r>
        <w:rPr>
          <w:sz w:val="30"/>
        </w:rPr>
        <w:t xml:space="preserve">channel </w:t>
      </w:r>
      <w:r>
        <w:rPr>
          <w:sz w:val="30"/>
        </w:rPr>
        <w:t xml:space="preserve">for </w:t>
      </w:r>
      <w:r>
        <w:rPr>
          <w:sz w:val="30"/>
        </w:rPr>
        <w:t xml:space="preserve">human </w:t>
      </w:r>
      <w:r>
        <w:rPr>
          <w:sz w:val="30"/>
        </w:rPr>
        <w:t xml:space="preserve">rights </w:t>
      </w:r>
      <w:r>
        <w:rPr>
          <w:sz w:val="30"/>
        </w:rPr>
        <w:t xml:space="preserve">to </w:t>
      </w:r>
      <w:r>
        <w:rPr>
          <w:sz w:val="30"/>
        </w:rPr>
        <w:t xml:space="preserve">become </w:t>
      </w:r>
      <w:r>
        <w:rPr>
          <w:sz w:val="30"/>
        </w:rPr>
        <w:t xml:space="preserve">interna- </w:t>
      </w:r>
      <w:r>
        <w:rPr>
          <w:sz w:val="30"/>
        </w:rPr>
        <w:t xml:space="preserve">tionally </w:t>
      </w:r>
      <w:r>
        <w:rPr>
          <w:sz w:val="30"/>
        </w:rPr>
        <w:t xml:space="preserve">binding. </w:t>
      </w:r>
      <w:r>
        <w:rPr>
          <w:sz w:val="30"/>
        </w:rPr>
        <w:t xml:space="preserve">International, </w:t>
      </w:r>
      <w:r>
        <w:rPr>
          <w:sz w:val="30"/>
        </w:rPr>
        <w:t xml:space="preserve">regional, </w:t>
      </w:r>
      <w:r>
        <w:rPr>
          <w:sz w:val="30"/>
        </w:rPr>
        <w:t xml:space="preserve">and </w:t>
      </w:r>
      <w:r>
        <w:rPr>
          <w:sz w:val="30"/>
        </w:rPr>
        <w:t xml:space="preserve">domestic </w:t>
      </w:r>
      <w:r>
        <w:rPr>
          <w:sz w:val="30"/>
        </w:rPr>
        <w:t xml:space="preserve">courts, </w:t>
      </w:r>
      <w:r>
        <w:rPr>
          <w:sz w:val="30"/>
        </w:rPr>
        <w:t xml:space="preserve">and </w:t>
      </w:r>
      <w:r>
        <w:rPr>
          <w:sz w:val="30"/>
        </w:rPr>
        <w:t xml:space="preserve">many </w:t>
      </w:r>
      <w:r>
        <w:rPr>
          <w:sz w:val="30"/>
        </w:rPr>
        <w:t xml:space="preserve">governments, </w:t>
      </w:r>
      <w:r>
        <w:rPr>
          <w:sz w:val="30"/>
        </w:rPr>
        <w:t xml:space="preserve">have </w:t>
      </w:r>
      <w:r>
        <w:rPr>
          <w:sz w:val="30"/>
        </w:rPr>
        <w:t xml:space="preserve">widely </w:t>
      </w:r>
      <w:r>
        <w:rPr>
          <w:sz w:val="30"/>
        </w:rPr>
        <w:t xml:space="preserve">accepted </w:t>
      </w:r>
      <w:r>
        <w:rPr>
          <w:sz w:val="30"/>
        </w:rPr>
        <w:t xml:space="preserve">that </w:t>
      </w:r>
      <w:r>
        <w:rPr>
          <w:sz w:val="30"/>
        </w:rPr>
        <w:t xml:space="preserve">human </w:t>
      </w:r>
      <w:r>
        <w:rPr>
          <w:sz w:val="30"/>
        </w:rPr>
        <w:t xml:space="preserve">rights </w:t>
      </w:r>
      <w:r>
        <w:rPr>
          <w:sz w:val="30"/>
        </w:rPr>
        <w:t xml:space="preserve">also </w:t>
      </w:r>
      <w:r>
        <w:rPr>
          <w:sz w:val="30"/>
        </w:rPr>
        <w:t xml:space="preserve">form </w:t>
      </w:r>
      <w:r>
        <w:rPr>
          <w:sz w:val="30"/>
        </w:rPr>
        <w:t xml:space="preserve">part </w:t>
      </w:r>
      <w:r>
        <w:rPr>
          <w:sz w:val="30"/>
        </w:rPr>
        <w:t xml:space="preserve">of </w:t>
      </w:r>
      <w:r>
        <w:rPr>
          <w:sz w:val="30"/>
        </w:rPr>
        <w:t xml:space="preserve">customary </w:t>
      </w:r>
      <w:r>
        <w:rPr>
          <w:sz w:val="30"/>
        </w:rPr>
        <w:t xml:space="preserve">law. </w:t>
      </w:r>
      <w:r>
        <w:rPr>
          <w:sz w:val="30"/>
        </w:rPr>
        <w:t xml:space="preserve">Customary </w:t>
      </w:r>
      <w:r>
        <w:rPr>
          <w:sz w:val="30"/>
        </w:rPr>
        <w:t xml:space="preserve">law </w:t>
      </w:r>
      <w:r>
        <w:rPr>
          <w:sz w:val="30"/>
        </w:rPr>
        <w:t xml:space="preserve">binds </w:t>
      </w:r>
      <w:r>
        <w:rPr>
          <w:sz w:val="30"/>
        </w:rPr>
        <w:t xml:space="preserve">all </w:t>
      </w:r>
      <w:r>
        <w:rPr>
          <w:sz w:val="30"/>
        </w:rPr>
        <w:t xml:space="preserve">countries, </w:t>
      </w:r>
      <w:r>
        <w:rPr>
          <w:sz w:val="30"/>
        </w:rPr>
        <w:t xml:space="preserve">including </w:t>
      </w:r>
      <w:r>
        <w:rPr>
          <w:sz w:val="30"/>
        </w:rPr>
        <w:t xml:space="preserve">those </w:t>
      </w:r>
      <w:r>
        <w:rPr>
          <w:sz w:val="30"/>
        </w:rPr>
        <w:t xml:space="preserve">that </w:t>
      </w:r>
      <w:r>
        <w:rPr>
          <w:sz w:val="30"/>
        </w:rPr>
        <w:t xml:space="preserve">have </w:t>
      </w:r>
      <w:r>
        <w:rPr>
          <w:sz w:val="30"/>
        </w:rPr>
        <w:t xml:space="preserve">not </w:t>
      </w:r>
      <w:r>
        <w:rPr>
          <w:sz w:val="30"/>
        </w:rPr>
        <w:t xml:space="preserve">formally </w:t>
      </w:r>
      <w:r>
        <w:rPr>
          <w:sz w:val="30"/>
        </w:rPr>
        <w:t xml:space="preserve">agreed </w:t>
      </w:r>
      <w:r>
        <w:rPr>
          <w:sz w:val="30"/>
        </w:rPr>
        <w:t xml:space="preserve">to </w:t>
      </w:r>
      <w:r>
        <w:rPr>
          <w:sz w:val="30"/>
        </w:rPr>
        <w:t xml:space="preserve">be </w:t>
      </w:r>
      <w:r>
        <w:rPr>
          <w:sz w:val="30"/>
        </w:rPr>
        <w:t xml:space="preserve">bound </w:t>
      </w:r>
      <w:r>
        <w:rPr>
          <w:sz w:val="30"/>
        </w:rPr>
        <w:t xml:space="preserve">by </w:t>
      </w:r>
      <w:r>
        <w:rPr>
          <w:sz w:val="30"/>
        </w:rPr>
        <w:t xml:space="preserve">it. </w:t>
      </w:r>
      <w:r>
        <w:rPr>
          <w:sz w:val="30"/>
        </w:rPr>
        <w:t xml:space="preserve">Norms </w:t>
      </w:r>
      <w:r>
        <w:rPr>
          <w:sz w:val="30"/>
        </w:rPr>
        <w:t xml:space="preserve">become </w:t>
      </w:r>
      <w:r>
        <w:rPr>
          <w:sz w:val="30"/>
        </w:rPr>
        <w:t xml:space="preserve">customary </w:t>
      </w:r>
      <w:r>
        <w:rPr>
          <w:sz w:val="30"/>
        </w:rPr>
        <w:t xml:space="preserve">law </w:t>
      </w:r>
      <w:r>
        <w:rPr>
          <w:sz w:val="30"/>
        </w:rPr>
        <w:t xml:space="preserve">when </w:t>
      </w:r>
      <w:r>
        <w:rPr>
          <w:sz w:val="30"/>
        </w:rPr>
        <w:t xml:space="preserve">they </w:t>
      </w:r>
      <w:r>
        <w:rPr>
          <w:sz w:val="30"/>
        </w:rPr>
        <w:t xml:space="preserve">acquire </w:t>
      </w:r>
      <w:r>
        <w:rPr>
          <w:sz w:val="30"/>
        </w:rPr>
        <w:t xml:space="preserve">overwhelming </w:t>
      </w:r>
      <w:r>
        <w:rPr>
          <w:b/>
          <w:sz w:val="30"/>
        </w:rPr>
        <w:t xml:space="preserve">endorsements </w:t>
      </w:r>
      <w:r>
        <w:rPr>
          <w:sz w:val="30"/>
        </w:rPr>
        <w:t xml:space="preserve">from </w:t>
      </w:r>
      <w:r>
        <w:rPr>
          <w:sz w:val="30"/>
        </w:rPr>
        <w:t xml:space="preserve">states </w:t>
      </w:r>
      <w:r>
        <w:rPr>
          <w:sz w:val="30"/>
        </w:rPr>
        <w:t xml:space="preserve">and </w:t>
      </w:r>
      <w:r>
        <w:rPr>
          <w:sz w:val="30"/>
        </w:rPr>
        <w:t xml:space="preserve">inter- </w:t>
      </w:r>
      <w:r>
        <w:rPr>
          <w:sz w:val="30"/>
        </w:rPr>
        <w:t xml:space="preserve">national </w:t>
      </w:r>
      <w:r>
        <w:rPr>
          <w:sz w:val="30"/>
        </w:rPr>
        <w:t xml:space="preserve">organizations. </w:t>
      </w:r>
    </w:p>
    <w:p>
      <w:pPr>
        <w:shd w:val="clear" w:color="auto" w:fill="D3D3D3"/>
      </w:pPr>
      <w:r>
        <w:rPr>
          <w:b/>
          <w:sz w:val="18"/>
        </w:rPr>
        <w:t>endorsements</w:t>
      </w:r>
      <w:r>
        <w:rPr>
          <w:sz w:val="18"/>
        </w:rPr>
        <w:t xml:space="preserve"> : indorsement/a signature that validates something</w:t>
      </w:r>
    </w:p>
    <w:p>
      <w:r>
        <w:rPr>
          <w:sz w:val="30"/>
        </w:rPr>
        <w:t xml:space="preserve">For </w:t>
      </w:r>
      <w:r>
        <w:rPr>
          <w:sz w:val="30"/>
        </w:rPr>
        <w:t xml:space="preserve">example, </w:t>
      </w:r>
      <w:r>
        <w:rPr>
          <w:sz w:val="30"/>
        </w:rPr>
        <w:t xml:space="preserve">more </w:t>
      </w:r>
      <w:r>
        <w:rPr>
          <w:sz w:val="30"/>
        </w:rPr>
        <w:t xml:space="preserve">than </w:t>
      </w:r>
      <w:r>
        <w:rPr>
          <w:sz w:val="30"/>
        </w:rPr>
        <w:t xml:space="preserve">150 </w:t>
      </w:r>
      <w:r>
        <w:rPr>
          <w:sz w:val="30"/>
        </w:rPr>
        <w:t xml:space="preserve">nations </w:t>
      </w:r>
      <w:r>
        <w:rPr>
          <w:sz w:val="30"/>
        </w:rPr>
        <w:t xml:space="preserve">have </w:t>
      </w:r>
      <w:r>
        <w:rPr>
          <w:sz w:val="30"/>
        </w:rPr>
        <w:t xml:space="preserve">joined </w:t>
      </w:r>
      <w:r>
        <w:rPr>
          <w:sz w:val="30"/>
        </w:rPr>
        <w:t xml:space="preserve">the </w:t>
      </w:r>
      <w:r>
        <w:rPr>
          <w:sz w:val="30"/>
        </w:rPr>
        <w:t xml:space="preserve">1948 </w:t>
      </w:r>
      <w:r>
        <w:rPr>
          <w:b/>
          <w:sz w:val="30"/>
        </w:rPr>
        <w:t xml:space="preserve">Genocide </w:t>
      </w:r>
      <w:r>
        <w:rPr>
          <w:sz w:val="30"/>
        </w:rPr>
        <w:t xml:space="preserve">Convention, </w:t>
      </w:r>
      <w:r>
        <w:rPr>
          <w:sz w:val="30"/>
        </w:rPr>
        <w:t xml:space="preserve">which </w:t>
      </w:r>
      <w:r>
        <w:rPr>
          <w:sz w:val="30"/>
        </w:rPr>
        <w:t xml:space="preserve">has </w:t>
      </w:r>
      <w:r>
        <w:rPr>
          <w:sz w:val="30"/>
        </w:rPr>
        <w:t xml:space="preserve">also </w:t>
      </w:r>
      <w:r>
        <w:rPr>
          <w:sz w:val="30"/>
        </w:rPr>
        <w:t xml:space="preserve">been </w:t>
      </w:r>
      <w:r>
        <w:rPr>
          <w:sz w:val="30"/>
        </w:rPr>
        <w:t xml:space="preserve">widely </w:t>
      </w:r>
      <w:r>
        <w:rPr>
          <w:sz w:val="30"/>
        </w:rPr>
        <w:t xml:space="preserve">endorsed </w:t>
      </w:r>
      <w:r>
        <w:rPr>
          <w:sz w:val="30"/>
        </w:rPr>
        <w:t xml:space="preserve">by </w:t>
      </w:r>
      <w:r>
        <w:rPr>
          <w:sz w:val="30"/>
        </w:rPr>
        <w:t xml:space="preserve">international </w:t>
      </w:r>
      <w:r>
        <w:rPr>
          <w:sz w:val="30"/>
        </w:rPr>
        <w:t xml:space="preserve">organizations.25 </w:t>
      </w:r>
      <w:r>
        <w:rPr>
          <w:sz w:val="30"/>
        </w:rPr>
        <w:t xml:space="preserve">So </w:t>
      </w:r>
      <w:r>
        <w:rPr>
          <w:sz w:val="30"/>
        </w:rPr>
        <w:t xml:space="preserve">those </w:t>
      </w:r>
      <w:r>
        <w:rPr>
          <w:sz w:val="30"/>
        </w:rPr>
        <w:t xml:space="preserve">states </w:t>
      </w:r>
      <w:r>
        <w:rPr>
          <w:sz w:val="30"/>
        </w:rPr>
        <w:t xml:space="preserve">are </w:t>
      </w:r>
      <w:r>
        <w:rPr>
          <w:sz w:val="30"/>
        </w:rPr>
        <w:t xml:space="preserve">formally </w:t>
      </w:r>
      <w:r>
        <w:rPr>
          <w:sz w:val="30"/>
        </w:rPr>
        <w:t xml:space="preserve">bound </w:t>
      </w:r>
      <w:r>
        <w:rPr>
          <w:sz w:val="30"/>
        </w:rPr>
        <w:t xml:space="preserve">under </w:t>
      </w:r>
      <w:r>
        <w:rPr>
          <w:sz w:val="30"/>
        </w:rPr>
        <w:t xml:space="preserve">that </w:t>
      </w:r>
      <w:r>
        <w:rPr>
          <w:sz w:val="30"/>
        </w:rPr>
        <w:t xml:space="preserve">convention </w:t>
      </w:r>
      <w:r>
        <w:rPr>
          <w:sz w:val="30"/>
        </w:rPr>
        <w:t xml:space="preserve">to </w:t>
      </w:r>
      <w:r>
        <w:rPr>
          <w:sz w:val="30"/>
        </w:rPr>
        <w:t xml:space="preserve">refrain </w:t>
      </w:r>
      <w:r>
        <w:rPr>
          <w:sz w:val="30"/>
        </w:rPr>
        <w:t xml:space="preserve">from </w:t>
      </w:r>
      <w:r>
        <w:rPr>
          <w:sz w:val="30"/>
        </w:rPr>
        <w:t xml:space="preserve">committing </w:t>
      </w:r>
      <w:r>
        <w:rPr>
          <w:sz w:val="30"/>
        </w:rPr>
        <w:t xml:space="preserve">acts </w:t>
      </w:r>
      <w:r>
        <w:rPr>
          <w:sz w:val="30"/>
        </w:rPr>
        <w:t xml:space="preserve">of, </w:t>
      </w:r>
      <w:r>
        <w:rPr>
          <w:sz w:val="30"/>
        </w:rPr>
        <w:t xml:space="preserve">or </w:t>
      </w:r>
      <w:r>
        <w:rPr>
          <w:b/>
          <w:sz w:val="30"/>
        </w:rPr>
        <w:t xml:space="preserve">conducive </w:t>
      </w:r>
      <w:r>
        <w:rPr>
          <w:sz w:val="30"/>
        </w:rPr>
        <w:t xml:space="preserve">to, </w:t>
      </w:r>
      <w:r>
        <w:rPr>
          <w:sz w:val="30"/>
        </w:rPr>
        <w:t xml:space="preserve">genocide.26 </w:t>
      </w:r>
      <w:r>
        <w:rPr>
          <w:sz w:val="30"/>
        </w:rPr>
        <w:t xml:space="preserve">Yet </w:t>
      </w:r>
      <w:r>
        <w:rPr>
          <w:sz w:val="30"/>
        </w:rPr>
        <w:t xml:space="preserve">that </w:t>
      </w:r>
      <w:r>
        <w:rPr>
          <w:sz w:val="30"/>
        </w:rPr>
        <w:t xml:space="preserve">broad </w:t>
      </w:r>
      <w:r>
        <w:rPr>
          <w:sz w:val="30"/>
        </w:rPr>
        <w:t xml:space="preserve">endorsement </w:t>
      </w:r>
      <w:r>
        <w:rPr>
          <w:sz w:val="30"/>
        </w:rPr>
        <w:t xml:space="preserve">has, </w:t>
      </w:r>
      <w:r>
        <w:rPr>
          <w:sz w:val="30"/>
        </w:rPr>
        <w:t xml:space="preserve">in </w:t>
      </w:r>
      <w:r>
        <w:rPr>
          <w:sz w:val="30"/>
        </w:rPr>
        <w:t xml:space="preserve">turn, </w:t>
      </w:r>
      <w:r>
        <w:rPr>
          <w:sz w:val="30"/>
        </w:rPr>
        <w:t xml:space="preserve">created </w:t>
      </w:r>
      <w:r>
        <w:rPr>
          <w:sz w:val="30"/>
        </w:rPr>
        <w:t xml:space="preserve">customary </w:t>
      </w:r>
      <w:r>
        <w:rPr>
          <w:sz w:val="30"/>
        </w:rPr>
        <w:t xml:space="preserve">law </w:t>
      </w:r>
      <w:r>
        <w:rPr>
          <w:sz w:val="30"/>
        </w:rPr>
        <w:t xml:space="preserve">prohibit- </w:t>
      </w:r>
      <w:r>
        <w:rPr>
          <w:sz w:val="30"/>
        </w:rPr>
        <w:t xml:space="preserve">ing </w:t>
      </w:r>
      <w:r>
        <w:rPr>
          <w:sz w:val="30"/>
        </w:rPr>
        <w:t xml:space="preserve">genocide, </w:t>
      </w:r>
      <w:r>
        <w:rPr>
          <w:sz w:val="30"/>
        </w:rPr>
        <w:t xml:space="preserve">binding </w:t>
      </w:r>
      <w:r>
        <w:rPr>
          <w:sz w:val="30"/>
        </w:rPr>
        <w:t xml:space="preserve">even </w:t>
      </w:r>
      <w:r>
        <w:rPr>
          <w:sz w:val="30"/>
        </w:rPr>
        <w:t xml:space="preserve">upon </w:t>
      </w:r>
      <w:r>
        <w:rPr>
          <w:sz w:val="30"/>
        </w:rPr>
        <w:t xml:space="preserve">states </w:t>
      </w:r>
      <w:r>
        <w:rPr>
          <w:sz w:val="30"/>
        </w:rPr>
        <w:t xml:space="preserve">that </w:t>
      </w:r>
      <w:r>
        <w:rPr>
          <w:sz w:val="30"/>
        </w:rPr>
        <w:t xml:space="preserve">are </w:t>
      </w:r>
      <w:r>
        <w:rPr>
          <w:sz w:val="30"/>
        </w:rPr>
        <w:t xml:space="preserve">not </w:t>
      </w:r>
      <w:r>
        <w:rPr>
          <w:sz w:val="30"/>
        </w:rPr>
        <w:t xml:space="preserve">parties </w:t>
      </w:r>
      <w:r>
        <w:rPr>
          <w:sz w:val="30"/>
        </w:rPr>
        <w:t xml:space="preserve">to </w:t>
      </w:r>
      <w:r>
        <w:rPr>
          <w:sz w:val="30"/>
        </w:rPr>
        <w:t xml:space="preserve">the </w:t>
      </w:r>
      <w:r>
        <w:rPr>
          <w:b/>
          <w:sz w:val="30"/>
        </w:rPr>
        <w:t xml:space="preserve">Genocide </w:t>
      </w:r>
      <w:r>
        <w:rPr>
          <w:sz w:val="30"/>
        </w:rPr>
        <w:t xml:space="preserve">Convention.27 </w:t>
      </w:r>
      <w:r>
        <w:rPr>
          <w:sz w:val="30"/>
        </w:rPr>
        <w:t xml:space="preserve">Exactly </w:t>
      </w:r>
      <w:r>
        <w:rPr>
          <w:sz w:val="30"/>
        </w:rPr>
        <w:t xml:space="preserve">which </w:t>
      </w:r>
      <w:r>
        <w:rPr>
          <w:sz w:val="30"/>
        </w:rPr>
        <w:t xml:space="preserve">other </w:t>
      </w:r>
      <w:r>
        <w:rPr>
          <w:sz w:val="30"/>
        </w:rPr>
        <w:t xml:space="preserve">rights </w:t>
      </w:r>
      <w:r>
        <w:rPr>
          <w:sz w:val="30"/>
        </w:rPr>
        <w:t xml:space="preserve">form </w:t>
      </w:r>
      <w:r>
        <w:rPr>
          <w:sz w:val="30"/>
        </w:rPr>
        <w:t xml:space="preserve">part </w:t>
      </w:r>
      <w:r>
        <w:rPr>
          <w:sz w:val="30"/>
        </w:rPr>
        <w:t xml:space="preserve">of </w:t>
      </w:r>
      <w:r>
        <w:rPr>
          <w:sz w:val="30"/>
        </w:rPr>
        <w:t xml:space="preserve">customary </w:t>
      </w:r>
      <w:r>
        <w:rPr>
          <w:sz w:val="30"/>
        </w:rPr>
        <w:t xml:space="preserve">law </w:t>
      </w:r>
      <w:r>
        <w:rPr>
          <w:sz w:val="30"/>
        </w:rPr>
        <w:t xml:space="preserve">has </w:t>
      </w:r>
      <w:r>
        <w:rPr>
          <w:sz w:val="30"/>
        </w:rPr>
        <w:t xml:space="preserve">been </w:t>
      </w:r>
      <w:r>
        <w:rPr>
          <w:sz w:val="30"/>
        </w:rPr>
        <w:t xml:space="preserve">debated, </w:t>
      </w:r>
      <w:r>
        <w:rPr>
          <w:sz w:val="30"/>
        </w:rPr>
        <w:t xml:space="preserve">but </w:t>
      </w:r>
      <w:r>
        <w:rPr>
          <w:sz w:val="30"/>
        </w:rPr>
        <w:t xml:space="preserve">experts </w:t>
      </w:r>
      <w:r>
        <w:rPr>
          <w:sz w:val="30"/>
        </w:rPr>
        <w:t xml:space="preserve">in </w:t>
      </w:r>
      <w:r>
        <w:rPr>
          <w:sz w:val="30"/>
        </w:rPr>
        <w:t xml:space="preserve">the </w:t>
      </w:r>
      <w:r>
        <w:rPr>
          <w:sz w:val="30"/>
        </w:rPr>
        <w:t xml:space="preserve">field </w:t>
      </w:r>
      <w:r>
        <w:rPr>
          <w:sz w:val="30"/>
        </w:rPr>
        <w:t xml:space="preserve">widely </w:t>
      </w:r>
      <w:r>
        <w:rPr>
          <w:sz w:val="30"/>
        </w:rPr>
        <w:t xml:space="preserve">agree </w:t>
      </w:r>
      <w:r>
        <w:rPr>
          <w:sz w:val="30"/>
        </w:rPr>
        <w:t xml:space="preserve">that </w:t>
      </w:r>
      <w:r>
        <w:rPr>
          <w:sz w:val="30"/>
        </w:rPr>
        <w:t xml:space="preserve">a </w:t>
      </w:r>
      <w:r>
        <w:rPr>
          <w:sz w:val="30"/>
        </w:rPr>
        <w:t xml:space="preserve">good </w:t>
      </w:r>
      <w:r>
        <w:rPr>
          <w:sz w:val="30"/>
        </w:rPr>
        <w:t xml:space="preserve">number </w:t>
      </w:r>
      <w:r>
        <w:rPr>
          <w:sz w:val="30"/>
        </w:rPr>
        <w:t xml:space="preserve">of </w:t>
      </w:r>
      <w:r>
        <w:rPr>
          <w:sz w:val="30"/>
        </w:rPr>
        <w:t xml:space="preserve">the </w:t>
      </w:r>
      <w:r>
        <w:rPr>
          <w:sz w:val="30"/>
        </w:rPr>
        <w:t xml:space="preserve">Universal </w:t>
      </w:r>
      <w:r>
        <w:rPr>
          <w:sz w:val="30"/>
        </w:rPr>
        <w:t xml:space="preserve">Declaration </w:t>
      </w:r>
      <w:r>
        <w:rPr>
          <w:sz w:val="30"/>
        </w:rPr>
        <w:t xml:space="preserve">s </w:t>
      </w:r>
      <w:r>
        <w:rPr>
          <w:sz w:val="30"/>
        </w:rPr>
        <w:t xml:space="preserve">rights </w:t>
      </w:r>
      <w:r>
        <w:rPr>
          <w:sz w:val="30"/>
        </w:rPr>
        <w:t xml:space="preserve">would </w:t>
      </w:r>
      <w:r>
        <w:rPr>
          <w:sz w:val="30"/>
        </w:rPr>
        <w:t xml:space="preserve">be </w:t>
      </w:r>
      <w:r>
        <w:rPr>
          <w:sz w:val="30"/>
        </w:rPr>
        <w:t xml:space="preserve">included, </w:t>
      </w:r>
      <w:r>
        <w:rPr>
          <w:sz w:val="30"/>
        </w:rPr>
        <w:t xml:space="preserve">not </w:t>
      </w:r>
      <w:r>
        <w:rPr>
          <w:sz w:val="30"/>
        </w:rPr>
        <w:t xml:space="preserve">least </w:t>
      </w:r>
      <w:r>
        <w:rPr>
          <w:sz w:val="30"/>
        </w:rPr>
        <w:t xml:space="preserve">because </w:t>
      </w:r>
      <w:r>
        <w:rPr>
          <w:sz w:val="30"/>
        </w:rPr>
        <w:t xml:space="preserve">the </w:t>
      </w:r>
      <w:r>
        <w:rPr>
          <w:sz w:val="30"/>
        </w:rPr>
        <w:t xml:space="preserve">ICCPR, </w:t>
      </w:r>
      <w:r>
        <w:rPr>
          <w:sz w:val="30"/>
        </w:rPr>
        <w:t xml:space="preserve">ICESCR </w:t>
      </w:r>
      <w:r>
        <w:rPr>
          <w:sz w:val="30"/>
        </w:rPr>
        <w:t xml:space="preserve">and </w:t>
      </w:r>
      <w:r>
        <w:rPr>
          <w:sz w:val="30"/>
        </w:rPr>
        <w:t xml:space="preserve">other </w:t>
      </w:r>
      <w:r>
        <w:rPr>
          <w:sz w:val="30"/>
        </w:rPr>
        <w:t xml:space="preserve">leading </w:t>
      </w:r>
      <w:r>
        <w:rPr>
          <w:sz w:val="30"/>
        </w:rPr>
        <w:t xml:space="preserve">treaties </w:t>
      </w:r>
      <w:r>
        <w:rPr>
          <w:sz w:val="30"/>
        </w:rPr>
        <w:t xml:space="preserve">similarly </w:t>
      </w:r>
      <w:r>
        <w:rPr>
          <w:sz w:val="30"/>
        </w:rPr>
        <w:t xml:space="preserve">boast </w:t>
      </w:r>
      <w:r>
        <w:rPr>
          <w:sz w:val="30"/>
        </w:rPr>
        <w:t xml:space="preserve">high </w:t>
      </w:r>
      <w:r>
        <w:rPr>
          <w:sz w:val="30"/>
        </w:rPr>
        <w:t xml:space="preserve">numbers </w:t>
      </w:r>
      <w:r>
        <w:rPr>
          <w:sz w:val="30"/>
        </w:rPr>
        <w:t xml:space="preserve">of </w:t>
      </w:r>
      <w:r>
        <w:rPr>
          <w:sz w:val="30"/>
        </w:rPr>
        <w:t xml:space="preserve">participating </w:t>
      </w:r>
      <w:r>
        <w:rPr>
          <w:sz w:val="30"/>
        </w:rPr>
        <w:t xml:space="preserve">nations. </w:t>
      </w:r>
    </w:p>
    <w:p>
      <w:pPr>
        <w:shd w:val="clear" w:color="auto" w:fill="D3D3D3"/>
      </w:pPr>
      <w:r>
        <w:rPr>
          <w:b/>
          <w:sz w:val="18"/>
        </w:rPr>
        <w:t>Genocide</w:t>
      </w:r>
      <w:r>
        <w:rPr>
          <w:sz w:val="18"/>
        </w:rPr>
        <w:t xml:space="preserve"> : race_murder/systematic killing of a racial or cultural group</w:t>
      </w:r>
    </w:p>
    <w:p>
      <w:pPr>
        <w:shd w:val="clear" w:color="auto" w:fill="D3D3D3"/>
      </w:pPr>
      <w:r>
        <w:rPr>
          <w:b/>
          <w:sz w:val="18"/>
        </w:rPr>
        <w:t>conducive</w:t>
      </w:r>
      <w:r>
        <w:rPr>
          <w:sz w:val="18"/>
        </w:rPr>
        <w:t xml:space="preserve"> : contributing/tending to bring about; being partly responsible for</w:t>
      </w:r>
    </w:p>
    <w:p>
      <w:r>
        <w:rPr>
          <w:sz w:val="30"/>
        </w:rPr>
        <w:t xml:space="preserve">To </w:t>
      </w:r>
      <w:r>
        <w:rPr>
          <w:sz w:val="30"/>
        </w:rPr>
        <w:t xml:space="preserve">recap: </w:t>
      </w:r>
      <w:r>
        <w:rPr>
          <w:sz w:val="30"/>
        </w:rPr>
        <w:t xml:space="preserve">first, </w:t>
      </w:r>
      <w:r>
        <w:rPr>
          <w:sz w:val="30"/>
        </w:rPr>
        <w:t xml:space="preserve">the </w:t>
      </w:r>
      <w:r>
        <w:rPr>
          <w:sz w:val="30"/>
        </w:rPr>
        <w:t xml:space="preserve">Universal </w:t>
      </w:r>
      <w:r>
        <w:rPr>
          <w:sz w:val="30"/>
        </w:rPr>
        <w:t xml:space="preserve">Declaration </w:t>
      </w:r>
      <w:r>
        <w:rPr>
          <w:sz w:val="30"/>
        </w:rPr>
        <w:t xml:space="preserve">s </w:t>
      </w:r>
      <w:r>
        <w:rPr>
          <w:sz w:val="30"/>
        </w:rPr>
        <w:t xml:space="preserve">original </w:t>
      </w:r>
      <w:r>
        <w:rPr>
          <w:sz w:val="30"/>
        </w:rPr>
        <w:t xml:space="preserve">drafters </w:t>
      </w:r>
      <w:r>
        <w:rPr>
          <w:sz w:val="30"/>
        </w:rPr>
        <w:t xml:space="preserve">undertook </w:t>
      </w:r>
      <w:r>
        <w:rPr>
          <w:sz w:val="30"/>
        </w:rPr>
        <w:t xml:space="preserve">to </w:t>
      </w:r>
      <w:r>
        <w:rPr>
          <w:sz w:val="30"/>
        </w:rPr>
        <w:t xml:space="preserve">agree </w:t>
      </w:r>
      <w:r>
        <w:rPr>
          <w:sz w:val="30"/>
        </w:rPr>
        <w:t xml:space="preserve">on </w:t>
      </w:r>
      <w:r>
        <w:rPr>
          <w:sz w:val="30"/>
        </w:rPr>
        <w:t xml:space="preserve">basic </w:t>
      </w:r>
      <w:r>
        <w:rPr>
          <w:sz w:val="30"/>
        </w:rPr>
        <w:t xml:space="preserve">norms </w:t>
      </w:r>
      <w:r>
        <w:rPr>
          <w:sz w:val="30"/>
        </w:rPr>
        <w:t xml:space="preserve">in </w:t>
      </w:r>
      <w:r>
        <w:rPr>
          <w:sz w:val="30"/>
        </w:rPr>
        <w:t xml:space="preserve">principle, </w:t>
      </w:r>
      <w:r>
        <w:rPr>
          <w:sz w:val="30"/>
        </w:rPr>
        <w:t xml:space="preserve">through </w:t>
      </w:r>
      <w:r>
        <w:rPr>
          <w:sz w:val="30"/>
        </w:rPr>
        <w:t xml:space="preserve">that </w:t>
      </w:r>
      <w:r>
        <w:rPr>
          <w:sz w:val="30"/>
        </w:rPr>
        <w:t xml:space="preserve">aspirational, </w:t>
      </w:r>
      <w:r>
        <w:rPr>
          <w:sz w:val="30"/>
        </w:rPr>
        <w:t xml:space="preserve">nonbinding </w:t>
      </w:r>
      <w:r>
        <w:rPr>
          <w:sz w:val="30"/>
        </w:rPr>
        <w:t xml:space="preserve">document. </w:t>
      </w:r>
      <w:r>
        <w:rPr>
          <w:sz w:val="30"/>
        </w:rPr>
        <w:t xml:space="preserve">Second, </w:t>
      </w:r>
      <w:r>
        <w:rPr>
          <w:sz w:val="30"/>
        </w:rPr>
        <w:t xml:space="preserve">diplomats </w:t>
      </w:r>
      <w:r>
        <w:rPr>
          <w:sz w:val="30"/>
        </w:rPr>
        <w:t xml:space="preserve">and </w:t>
      </w:r>
      <w:r>
        <w:rPr>
          <w:sz w:val="30"/>
        </w:rPr>
        <w:t xml:space="preserve">experts </w:t>
      </w:r>
      <w:r>
        <w:rPr>
          <w:sz w:val="30"/>
        </w:rPr>
        <w:t xml:space="preserve">then </w:t>
      </w:r>
      <w:r>
        <w:rPr>
          <w:sz w:val="30"/>
        </w:rPr>
        <w:t xml:space="preserve">started </w:t>
      </w:r>
      <w:r>
        <w:rPr>
          <w:sz w:val="30"/>
        </w:rPr>
        <w:t xml:space="preserve">down </w:t>
      </w:r>
      <w:r>
        <w:rPr>
          <w:sz w:val="30"/>
        </w:rPr>
        <w:t xml:space="preserve">the </w:t>
      </w:r>
      <w:r>
        <w:rPr>
          <w:sz w:val="30"/>
        </w:rPr>
        <w:t xml:space="preserve">cautious </w:t>
      </w:r>
      <w:r>
        <w:rPr>
          <w:sz w:val="30"/>
        </w:rPr>
        <w:t xml:space="preserve">path </w:t>
      </w:r>
      <w:r>
        <w:rPr>
          <w:sz w:val="30"/>
        </w:rPr>
        <w:t xml:space="preserve">of </w:t>
      </w:r>
      <w:r>
        <w:rPr>
          <w:sz w:val="30"/>
        </w:rPr>
        <w:t xml:space="preserve">the </w:t>
      </w:r>
      <w:r>
        <w:rPr>
          <w:b/>
          <w:sz w:val="30"/>
        </w:rPr>
        <w:t xml:space="preserve">consensual, </w:t>
      </w:r>
      <w:r>
        <w:rPr>
          <w:sz w:val="30"/>
        </w:rPr>
        <w:t xml:space="preserve">sovereign </w:t>
      </w:r>
      <w:r>
        <w:rPr>
          <w:sz w:val="30"/>
        </w:rPr>
        <w:t xml:space="preserve">model </w:t>
      </w:r>
      <w:r>
        <w:rPr>
          <w:sz w:val="30"/>
        </w:rPr>
        <w:t xml:space="preserve">by </w:t>
      </w:r>
      <w:r>
        <w:rPr>
          <w:sz w:val="30"/>
        </w:rPr>
        <w:t xml:space="preserve">promoting </w:t>
      </w:r>
      <w:r>
        <w:rPr>
          <w:sz w:val="30"/>
        </w:rPr>
        <w:t xml:space="preserve">treaties. </w:t>
      </w:r>
    </w:p>
    <w:p>
      <w:pPr>
        <w:shd w:val="clear" w:color="auto" w:fill="D3D3D3"/>
      </w:pPr>
      <w:r>
        <w:rPr>
          <w:b/>
          <w:sz w:val="18"/>
        </w:rPr>
        <w:t>consensual</w:t>
      </w:r>
      <w:r>
        <w:rPr>
          <w:sz w:val="18"/>
        </w:rPr>
        <w:t xml:space="preserve"> : /existing by consent</w:t>
      </w:r>
    </w:p>
    <w:p>
      <w:r>
        <w:rPr>
          <w:sz w:val="30"/>
        </w:rPr>
        <w:t xml:space="preserve">And </w:t>
      </w:r>
      <w:r>
        <w:rPr>
          <w:sz w:val="30"/>
        </w:rPr>
        <w:t xml:space="preserve">third, </w:t>
      </w:r>
      <w:r>
        <w:rPr>
          <w:sz w:val="30"/>
        </w:rPr>
        <w:t xml:space="preserve">widespread </w:t>
      </w:r>
      <w:r>
        <w:rPr>
          <w:b/>
          <w:sz w:val="30"/>
        </w:rPr>
        <w:t xml:space="preserve">adherence </w:t>
      </w:r>
      <w:r>
        <w:rPr>
          <w:sz w:val="30"/>
        </w:rPr>
        <w:t xml:space="preserve">to </w:t>
      </w:r>
      <w:r>
        <w:rPr>
          <w:sz w:val="30"/>
        </w:rPr>
        <w:t xml:space="preserve">those </w:t>
      </w:r>
      <w:r>
        <w:rPr>
          <w:sz w:val="30"/>
        </w:rPr>
        <w:t xml:space="preserve">treaties, </w:t>
      </w:r>
      <w:r>
        <w:rPr>
          <w:sz w:val="30"/>
        </w:rPr>
        <w:t xml:space="preserve">as </w:t>
      </w:r>
      <w:r>
        <w:rPr>
          <w:sz w:val="30"/>
        </w:rPr>
        <w:t xml:space="preserve">well </w:t>
      </w:r>
      <w:r>
        <w:rPr>
          <w:sz w:val="30"/>
        </w:rPr>
        <w:t xml:space="preserve">as </w:t>
      </w:r>
      <w:r>
        <w:rPr>
          <w:sz w:val="30"/>
        </w:rPr>
        <w:t xml:space="preserve">other </w:t>
      </w:r>
      <w:r>
        <w:rPr>
          <w:sz w:val="30"/>
        </w:rPr>
        <w:t xml:space="preserve">evidence </w:t>
      </w:r>
      <w:r>
        <w:rPr>
          <w:sz w:val="30"/>
        </w:rPr>
        <w:t xml:space="preserve">of </w:t>
      </w:r>
      <w:r>
        <w:rPr>
          <w:sz w:val="30"/>
        </w:rPr>
        <w:t xml:space="preserve">state </w:t>
      </w:r>
      <w:r>
        <w:rPr>
          <w:sz w:val="30"/>
        </w:rPr>
        <w:t xml:space="preserve">and </w:t>
      </w:r>
      <w:r>
        <w:rPr>
          <w:sz w:val="30"/>
        </w:rPr>
        <w:t xml:space="preserve">international </w:t>
      </w:r>
      <w:r>
        <w:rPr>
          <w:sz w:val="30"/>
        </w:rPr>
        <w:t xml:space="preserve">policies </w:t>
      </w:r>
      <w:r>
        <w:rPr>
          <w:sz w:val="30"/>
        </w:rPr>
        <w:t xml:space="preserve">and </w:t>
      </w:r>
      <w:r>
        <w:rPr>
          <w:sz w:val="30"/>
        </w:rPr>
        <w:t xml:space="preserve">practices, </w:t>
      </w:r>
      <w:r>
        <w:rPr>
          <w:sz w:val="30"/>
        </w:rPr>
        <w:t xml:space="preserve">has </w:t>
      </w:r>
      <w:r>
        <w:rPr>
          <w:sz w:val="30"/>
        </w:rPr>
        <w:t xml:space="preserve">promoted </w:t>
      </w:r>
      <w:r>
        <w:rPr>
          <w:sz w:val="30"/>
        </w:rPr>
        <w:t xml:space="preserve">a </w:t>
      </w:r>
      <w:r>
        <w:rPr>
          <w:sz w:val="30"/>
        </w:rPr>
        <w:t xml:space="preserve">customary </w:t>
      </w:r>
      <w:r>
        <w:rPr>
          <w:sz w:val="30"/>
        </w:rPr>
        <w:t xml:space="preserve">law </w:t>
      </w:r>
      <w:r>
        <w:rPr>
          <w:sz w:val="30"/>
        </w:rPr>
        <w:t xml:space="preserve">of </w:t>
      </w:r>
      <w:r>
        <w:rPr>
          <w:sz w:val="30"/>
        </w:rPr>
        <w:t xml:space="preserve">human </w:t>
      </w:r>
      <w:r>
        <w:rPr>
          <w:sz w:val="30"/>
        </w:rPr>
        <w:t xml:space="preserve">rights, </w:t>
      </w:r>
      <w:r>
        <w:rPr>
          <w:sz w:val="30"/>
        </w:rPr>
        <w:t xml:space="preserve">which </w:t>
      </w:r>
      <w:r>
        <w:rPr>
          <w:sz w:val="30"/>
        </w:rPr>
        <w:t xml:space="preserve">formally </w:t>
      </w:r>
      <w:r>
        <w:rPr>
          <w:sz w:val="30"/>
        </w:rPr>
        <w:t xml:space="preserve">binds </w:t>
      </w:r>
      <w:r>
        <w:rPr>
          <w:sz w:val="30"/>
        </w:rPr>
        <w:t xml:space="preserve">states </w:t>
      </w:r>
      <w:r>
        <w:rPr>
          <w:sz w:val="30"/>
        </w:rPr>
        <w:t xml:space="preserve">even </w:t>
      </w:r>
      <w:r>
        <w:rPr>
          <w:sz w:val="30"/>
        </w:rPr>
        <w:t xml:space="preserve">if </w:t>
      </w:r>
      <w:r>
        <w:rPr>
          <w:sz w:val="30"/>
        </w:rPr>
        <w:t xml:space="preserve">they </w:t>
      </w:r>
      <w:r>
        <w:rPr>
          <w:sz w:val="30"/>
        </w:rPr>
        <w:t xml:space="preserve">have </w:t>
      </w:r>
      <w:r>
        <w:rPr>
          <w:sz w:val="30"/>
        </w:rPr>
        <w:t xml:space="preserve">not </w:t>
      </w:r>
      <w:r>
        <w:rPr>
          <w:sz w:val="30"/>
        </w:rPr>
        <w:t xml:space="preserve">given </w:t>
      </w:r>
      <w:r>
        <w:rPr>
          <w:sz w:val="30"/>
        </w:rPr>
        <w:t xml:space="preserve">con- </w:t>
      </w:r>
      <w:r>
        <w:rPr>
          <w:sz w:val="30"/>
        </w:rPr>
        <w:t xml:space="preserve">sent </w:t>
      </w:r>
      <w:r>
        <w:rPr>
          <w:sz w:val="30"/>
        </w:rPr>
        <w:t xml:space="preserve">to </w:t>
      </w:r>
      <w:r>
        <w:rPr>
          <w:sz w:val="30"/>
        </w:rPr>
        <w:t xml:space="preserve">be </w:t>
      </w:r>
      <w:r>
        <w:rPr>
          <w:sz w:val="30"/>
        </w:rPr>
        <w:t xml:space="preserve">bound. </w:t>
      </w:r>
    </w:p>
    <w:p>
      <w:pPr>
        <w:shd w:val="clear" w:color="auto" w:fill="D3D3D3"/>
      </w:pPr>
      <w:r>
        <w:rPr>
          <w:b/>
          <w:sz w:val="18"/>
        </w:rPr>
        <w:t>adherence</w:t>
      </w:r>
      <w:r>
        <w:rPr>
          <w:sz w:val="18"/>
        </w:rPr>
        <w:t xml:space="preserve"> : attachment/faithful support for a cause or political party or religion</w:t>
      </w:r>
    </w:p>
    <w:p>
      <w:r>
        <w:rPr>
          <w:sz w:val="30"/>
        </w:rPr>
        <w:t xml:space="preserve">So </w:t>
      </w:r>
      <w:r>
        <w:rPr>
          <w:sz w:val="30"/>
        </w:rPr>
        <w:t xml:space="preserve">even </w:t>
      </w:r>
      <w:r>
        <w:rPr>
          <w:sz w:val="30"/>
        </w:rPr>
        <w:t xml:space="preserve">the </w:t>
      </w:r>
      <w:r>
        <w:rPr>
          <w:sz w:val="30"/>
        </w:rPr>
        <w:t xml:space="preserve">purely </w:t>
      </w:r>
      <w:r>
        <w:rPr>
          <w:sz w:val="30"/>
        </w:rPr>
        <w:t xml:space="preserve">formal </w:t>
      </w:r>
      <w:r>
        <w:rPr>
          <w:sz w:val="30"/>
        </w:rPr>
        <w:t xml:space="preserve">success </w:t>
      </w:r>
      <w:r>
        <w:rPr>
          <w:sz w:val="30"/>
        </w:rPr>
        <w:t xml:space="preserve">of </w:t>
      </w:r>
      <w:r>
        <w:rPr>
          <w:sz w:val="30"/>
        </w:rPr>
        <w:t xml:space="preserve">the </w:t>
      </w:r>
      <w:r>
        <w:rPr>
          <w:sz w:val="30"/>
        </w:rPr>
        <w:t xml:space="preserve">major </w:t>
      </w:r>
      <w:r>
        <w:rPr>
          <w:sz w:val="30"/>
        </w:rPr>
        <w:t xml:space="preserve">treaties </w:t>
      </w:r>
      <w:r>
        <w:rPr>
          <w:sz w:val="30"/>
        </w:rPr>
        <w:t xml:space="preserve">strengthens </w:t>
      </w:r>
      <w:r>
        <w:rPr>
          <w:sz w:val="30"/>
        </w:rPr>
        <w:t xml:space="preserve">the </w:t>
      </w:r>
      <w:r>
        <w:rPr>
          <w:sz w:val="30"/>
        </w:rPr>
        <w:t xml:space="preserve">stature </w:t>
      </w:r>
      <w:r>
        <w:rPr>
          <w:sz w:val="30"/>
        </w:rPr>
        <w:t xml:space="preserve">of </w:t>
      </w:r>
      <w:r>
        <w:rPr>
          <w:sz w:val="30"/>
        </w:rPr>
        <w:t xml:space="preserve">human </w:t>
      </w:r>
      <w:r>
        <w:rPr>
          <w:sz w:val="30"/>
        </w:rPr>
        <w:t xml:space="preserve">rights </w:t>
      </w:r>
      <w:r>
        <w:rPr>
          <w:sz w:val="30"/>
        </w:rPr>
        <w:t xml:space="preserve">in </w:t>
      </w:r>
      <w:r>
        <w:rPr>
          <w:sz w:val="30"/>
        </w:rPr>
        <w:t xml:space="preserve">customary </w:t>
      </w:r>
      <w:r>
        <w:rPr>
          <w:sz w:val="30"/>
        </w:rPr>
        <w:t xml:space="preserve">international </w:t>
      </w:r>
      <w:r>
        <w:rPr>
          <w:sz w:val="30"/>
        </w:rPr>
        <w:t xml:space="preserve">law. </w:t>
      </w:r>
      <w:r>
        <w:rPr>
          <w:sz w:val="30"/>
        </w:rPr>
        <w:t xml:space="preserve">Yet </w:t>
      </w:r>
      <w:r>
        <w:rPr>
          <w:sz w:val="30"/>
        </w:rPr>
        <w:t xml:space="preserve">customary </w:t>
      </w:r>
      <w:r>
        <w:rPr>
          <w:sz w:val="30"/>
        </w:rPr>
        <w:t xml:space="preserve">law </w:t>
      </w:r>
      <w:r>
        <w:rPr>
          <w:sz w:val="30"/>
        </w:rPr>
        <w:t xml:space="preserve">is </w:t>
      </w:r>
      <w:r>
        <w:rPr>
          <w:sz w:val="30"/>
        </w:rPr>
        <w:t xml:space="preserve">a </w:t>
      </w:r>
      <w:r>
        <w:rPr>
          <w:sz w:val="30"/>
        </w:rPr>
        <w:t xml:space="preserve">strange </w:t>
      </w:r>
      <w:r>
        <w:rPr>
          <w:sz w:val="30"/>
        </w:rPr>
        <w:t xml:space="preserve">beast. </w:t>
      </w:r>
      <w:r>
        <w:rPr>
          <w:sz w:val="30"/>
        </w:rPr>
        <w:t xml:space="preserve">In </w:t>
      </w:r>
      <w:r>
        <w:rPr>
          <w:sz w:val="30"/>
        </w:rPr>
        <w:t xml:space="preserve">one </w:t>
      </w:r>
      <w:r>
        <w:rPr>
          <w:sz w:val="30"/>
        </w:rPr>
        <w:t xml:space="preserve">sense, </w:t>
      </w:r>
      <w:r>
        <w:rPr>
          <w:sz w:val="30"/>
        </w:rPr>
        <w:t xml:space="preserve">it </w:t>
      </w:r>
      <w:r>
        <w:rPr>
          <w:sz w:val="30"/>
        </w:rPr>
        <w:t xml:space="preserve">is </w:t>
      </w:r>
      <w:r>
        <w:rPr>
          <w:sz w:val="30"/>
        </w:rPr>
        <w:t xml:space="preserve">the </w:t>
      </w:r>
      <w:r>
        <w:rPr>
          <w:sz w:val="30"/>
        </w:rPr>
        <w:t xml:space="preserve">oldest </w:t>
      </w:r>
      <w:r>
        <w:rPr>
          <w:sz w:val="30"/>
        </w:rPr>
        <w:t xml:space="preserve">form </w:t>
      </w:r>
      <w:r>
        <w:rPr>
          <w:sz w:val="30"/>
        </w:rPr>
        <w:t xml:space="preserve">of </w:t>
      </w:r>
      <w:r>
        <w:rPr>
          <w:sz w:val="30"/>
        </w:rPr>
        <w:t xml:space="preserve">law, </w:t>
      </w:r>
      <w:r>
        <w:rPr>
          <w:sz w:val="30"/>
        </w:rPr>
        <w:t xml:space="preserve">dating </w:t>
      </w:r>
      <w:r>
        <w:rPr>
          <w:sz w:val="30"/>
        </w:rPr>
        <w:t xml:space="preserve">back </w:t>
      </w:r>
      <w:r>
        <w:rPr>
          <w:sz w:val="30"/>
        </w:rPr>
        <w:t xml:space="preserve">to </w:t>
      </w:r>
      <w:r>
        <w:rPr>
          <w:sz w:val="30"/>
        </w:rPr>
        <w:t xml:space="preserve">when </w:t>
      </w:r>
      <w:r>
        <w:rPr>
          <w:sz w:val="30"/>
        </w:rPr>
        <w:t xml:space="preserve">law </w:t>
      </w:r>
      <w:r>
        <w:rPr>
          <w:sz w:val="30"/>
        </w:rPr>
        <w:t xml:space="preserve">was </w:t>
      </w:r>
      <w:r>
        <w:rPr>
          <w:sz w:val="30"/>
        </w:rPr>
        <w:t xml:space="preserve">wholly </w:t>
      </w:r>
      <w:r>
        <w:rPr>
          <w:sz w:val="30"/>
        </w:rPr>
        <w:t xml:space="preserve">or </w:t>
      </w:r>
      <w:r>
        <w:rPr>
          <w:sz w:val="30"/>
        </w:rPr>
        <w:t xml:space="preserve">largely </w:t>
      </w:r>
      <w:r>
        <w:rPr>
          <w:sz w:val="30"/>
        </w:rPr>
        <w:t xml:space="preserve">unwritten, </w:t>
      </w:r>
      <w:r>
        <w:rPr>
          <w:sz w:val="30"/>
        </w:rPr>
        <w:t xml:space="preserve">and </w:t>
      </w:r>
      <w:r>
        <w:rPr>
          <w:sz w:val="30"/>
        </w:rPr>
        <w:t xml:space="preserve">deeply </w:t>
      </w:r>
      <w:r>
        <w:rPr>
          <w:b/>
          <w:sz w:val="30"/>
        </w:rPr>
        <w:t xml:space="preserve">embedded </w:t>
      </w:r>
      <w:r>
        <w:rPr>
          <w:sz w:val="30"/>
        </w:rPr>
        <w:t xml:space="preserve">in </w:t>
      </w:r>
      <w:r>
        <w:rPr>
          <w:sz w:val="30"/>
        </w:rPr>
        <w:t xml:space="preserve">broader </w:t>
      </w:r>
      <w:r>
        <w:rPr>
          <w:sz w:val="30"/>
        </w:rPr>
        <w:t xml:space="preserve">ethical </w:t>
      </w:r>
      <w:r>
        <w:rPr>
          <w:sz w:val="30"/>
        </w:rPr>
        <w:t xml:space="preserve">norms </w:t>
      </w:r>
      <w:r>
        <w:rPr>
          <w:sz w:val="30"/>
        </w:rPr>
        <w:t xml:space="preserve">and </w:t>
      </w:r>
      <w:r>
        <w:rPr>
          <w:sz w:val="30"/>
        </w:rPr>
        <w:t xml:space="preserve">practices. </w:t>
      </w:r>
    </w:p>
    <w:p>
      <w:pPr>
        <w:shd w:val="clear" w:color="auto" w:fill="D3D3D3"/>
      </w:pPr>
      <w:r>
        <w:rPr>
          <w:b/>
          <w:sz w:val="18"/>
        </w:rPr>
        <w:t>embedded</w:t>
      </w:r>
      <w:r>
        <w:rPr>
          <w:sz w:val="18"/>
        </w:rPr>
        <w:t xml:space="preserve"> : group/attach to, as a journalist to a military unit when reporting on a war</w:t>
      </w:r>
    </w:p>
    <w:p>
      <w:r>
        <w:rPr>
          <w:sz w:val="30"/>
        </w:rPr>
        <w:t xml:space="preserve">Certainly, customary </w:t>
      </w:r>
    </w:p>
    <w:p>
      <w:r>
        <w:rPr>
          <w:sz w:val="30"/>
        </w:rPr>
        <w:t xml:space="preserve">62 </w:t>
      </w:r>
      <w:r>
        <w:rPr>
          <w:sz w:val="30"/>
        </w:rPr>
        <w:t xml:space="preserve">Chapter </w:t>
      </w:r>
      <w:r>
        <w:rPr>
          <w:sz w:val="30"/>
        </w:rPr>
        <w:t xml:space="preserve">4 </w:t>
      </w:r>
      <w:r>
        <w:rPr>
          <w:sz w:val="30"/>
        </w:rPr>
        <w:t xml:space="preserve">law </w:t>
      </w:r>
      <w:r>
        <w:rPr>
          <w:sz w:val="30"/>
        </w:rPr>
        <w:t xml:space="preserve">still </w:t>
      </w:r>
      <w:r>
        <w:rPr>
          <w:sz w:val="30"/>
        </w:rPr>
        <w:t xml:space="preserve">arises </w:t>
      </w:r>
      <w:r>
        <w:rPr>
          <w:sz w:val="30"/>
        </w:rPr>
        <w:t xml:space="preserve">within </w:t>
      </w:r>
      <w:r>
        <w:rPr>
          <w:sz w:val="30"/>
        </w:rPr>
        <w:t xml:space="preserve">postindustrial </w:t>
      </w:r>
      <w:r>
        <w:rPr>
          <w:sz w:val="30"/>
        </w:rPr>
        <w:t xml:space="preserve">nations. </w:t>
      </w:r>
      <w:r>
        <w:rPr>
          <w:sz w:val="30"/>
        </w:rPr>
        <w:t xml:space="preserve">For </w:t>
      </w:r>
      <w:r>
        <w:rPr>
          <w:sz w:val="30"/>
        </w:rPr>
        <w:t xml:space="preserve">example, </w:t>
      </w:r>
      <w:r>
        <w:rPr>
          <w:sz w:val="30"/>
        </w:rPr>
        <w:t xml:space="preserve">national </w:t>
      </w:r>
      <w:r>
        <w:rPr>
          <w:sz w:val="30"/>
        </w:rPr>
        <w:t xml:space="preserve">courts </w:t>
      </w:r>
      <w:r>
        <w:rPr>
          <w:sz w:val="30"/>
        </w:rPr>
        <w:t xml:space="preserve">may </w:t>
      </w:r>
      <w:r>
        <w:rPr>
          <w:sz w:val="30"/>
        </w:rPr>
        <w:t xml:space="preserve">look </w:t>
      </w:r>
      <w:r>
        <w:rPr>
          <w:sz w:val="30"/>
        </w:rPr>
        <w:t xml:space="preserve">to </w:t>
      </w:r>
      <w:r>
        <w:rPr>
          <w:sz w:val="30"/>
        </w:rPr>
        <w:t xml:space="preserve">prevailing </w:t>
      </w:r>
      <w:r>
        <w:rPr>
          <w:sz w:val="30"/>
        </w:rPr>
        <w:t xml:space="preserve">customs </w:t>
      </w:r>
      <w:r>
        <w:rPr>
          <w:sz w:val="30"/>
        </w:rPr>
        <w:t xml:space="preserve">within </w:t>
      </w:r>
      <w:r>
        <w:rPr>
          <w:sz w:val="30"/>
        </w:rPr>
        <w:t xml:space="preserve">a </w:t>
      </w:r>
      <w:r>
        <w:rPr>
          <w:sz w:val="30"/>
        </w:rPr>
        <w:t xml:space="preserve">given </w:t>
      </w:r>
      <w:r>
        <w:rPr>
          <w:sz w:val="30"/>
        </w:rPr>
        <w:t xml:space="preserve">profession </w:t>
      </w:r>
      <w:r>
        <w:rPr>
          <w:sz w:val="30"/>
        </w:rPr>
        <w:t xml:space="preserve">in </w:t>
      </w:r>
      <w:r>
        <w:rPr>
          <w:sz w:val="30"/>
        </w:rPr>
        <w:t xml:space="preserve">order </w:t>
      </w:r>
      <w:r>
        <w:rPr>
          <w:sz w:val="30"/>
        </w:rPr>
        <w:t xml:space="preserve">to </w:t>
      </w:r>
      <w:r>
        <w:rPr>
          <w:sz w:val="30"/>
        </w:rPr>
        <w:t xml:space="preserve">settle </w:t>
      </w:r>
      <w:r>
        <w:rPr>
          <w:sz w:val="30"/>
        </w:rPr>
        <w:t xml:space="preserve">a </w:t>
      </w:r>
      <w:r>
        <w:rPr>
          <w:sz w:val="30"/>
        </w:rPr>
        <w:t xml:space="preserve">dispute. </w:t>
      </w:r>
      <w:r>
        <w:rPr>
          <w:sz w:val="30"/>
        </w:rPr>
        <w:t xml:space="preserve">However, </w:t>
      </w:r>
      <w:r>
        <w:rPr>
          <w:sz w:val="30"/>
        </w:rPr>
        <w:t xml:space="preserve">in </w:t>
      </w:r>
      <w:r>
        <w:rPr>
          <w:sz w:val="30"/>
        </w:rPr>
        <w:t xml:space="preserve">most </w:t>
      </w:r>
      <w:r>
        <w:rPr>
          <w:sz w:val="30"/>
        </w:rPr>
        <w:t xml:space="preserve">contemporary </w:t>
      </w:r>
      <w:r>
        <w:rPr>
          <w:sz w:val="30"/>
        </w:rPr>
        <w:t xml:space="preserve">states </w:t>
      </w:r>
      <w:r>
        <w:rPr>
          <w:sz w:val="30"/>
        </w:rPr>
        <w:t xml:space="preserve">the </w:t>
      </w:r>
      <w:r>
        <w:rPr>
          <w:sz w:val="30"/>
        </w:rPr>
        <w:t xml:space="preserve">complexity </w:t>
      </w:r>
      <w:r>
        <w:rPr>
          <w:sz w:val="30"/>
        </w:rPr>
        <w:t xml:space="preserve">of </w:t>
      </w:r>
      <w:r>
        <w:rPr>
          <w:sz w:val="30"/>
        </w:rPr>
        <w:t xml:space="preserve">law </w:t>
      </w:r>
      <w:r>
        <w:rPr>
          <w:sz w:val="30"/>
        </w:rPr>
        <w:t xml:space="preserve">demands </w:t>
      </w:r>
      <w:r>
        <w:rPr>
          <w:sz w:val="30"/>
        </w:rPr>
        <w:t xml:space="preserve">volumes </w:t>
      </w:r>
      <w:r>
        <w:rPr>
          <w:sz w:val="30"/>
        </w:rPr>
        <w:t xml:space="preserve">of </w:t>
      </w:r>
      <w:r>
        <w:rPr>
          <w:sz w:val="30"/>
        </w:rPr>
        <w:t xml:space="preserve">written </w:t>
      </w:r>
      <w:r>
        <w:rPr>
          <w:sz w:val="30"/>
        </w:rPr>
        <w:t xml:space="preserve">sources </w:t>
      </w:r>
      <w:r>
        <w:rPr>
          <w:sz w:val="30"/>
        </w:rPr>
        <w:t xml:space="preserve">for </w:t>
      </w:r>
      <w:r>
        <w:rPr>
          <w:sz w:val="30"/>
        </w:rPr>
        <w:t xml:space="preserve">their </w:t>
      </w:r>
      <w:r>
        <w:rPr>
          <w:sz w:val="30"/>
        </w:rPr>
        <w:t xml:space="preserve">domestic </w:t>
      </w:r>
      <w:r>
        <w:rPr>
          <w:sz w:val="30"/>
        </w:rPr>
        <w:t xml:space="preserve">legal </w:t>
      </w:r>
      <w:r>
        <w:rPr>
          <w:sz w:val="30"/>
        </w:rPr>
        <w:t xml:space="preserve">systems, </w:t>
      </w:r>
      <w:r>
        <w:rPr>
          <w:sz w:val="30"/>
        </w:rPr>
        <w:t xml:space="preserve">such </w:t>
      </w:r>
      <w:r>
        <w:rPr>
          <w:sz w:val="30"/>
        </w:rPr>
        <w:t xml:space="preserve">as </w:t>
      </w:r>
      <w:r>
        <w:rPr>
          <w:sz w:val="30"/>
        </w:rPr>
        <w:t xml:space="preserve">statutes </w:t>
      </w:r>
      <w:r>
        <w:rPr>
          <w:sz w:val="30"/>
        </w:rPr>
        <w:t xml:space="preserve">and </w:t>
      </w:r>
      <w:r>
        <w:rPr>
          <w:sz w:val="30"/>
        </w:rPr>
        <w:t xml:space="preserve">printed </w:t>
      </w:r>
      <w:r>
        <w:rPr>
          <w:sz w:val="30"/>
        </w:rPr>
        <w:t xml:space="preserve">contracts. </w:t>
      </w:r>
      <w:r>
        <w:rPr>
          <w:sz w:val="30"/>
        </w:rPr>
        <w:t xml:space="preserve">By </w:t>
      </w:r>
      <w:r>
        <w:rPr>
          <w:sz w:val="30"/>
        </w:rPr>
        <w:t xml:space="preserve">contrast, </w:t>
      </w:r>
      <w:r>
        <w:rPr>
          <w:sz w:val="30"/>
        </w:rPr>
        <w:t xml:space="preserve">the </w:t>
      </w:r>
      <w:r>
        <w:rPr>
          <w:sz w:val="30"/>
        </w:rPr>
        <w:t xml:space="preserve">ongoing </w:t>
      </w:r>
      <w:r>
        <w:rPr>
          <w:sz w:val="30"/>
        </w:rPr>
        <w:t xml:space="preserve">problem </w:t>
      </w:r>
      <w:r>
        <w:rPr>
          <w:sz w:val="30"/>
        </w:rPr>
        <w:t xml:space="preserve">of </w:t>
      </w:r>
      <w:r>
        <w:rPr>
          <w:sz w:val="30"/>
        </w:rPr>
        <w:t xml:space="preserve">states </w:t>
      </w:r>
      <w:r>
        <w:rPr>
          <w:sz w:val="30"/>
        </w:rPr>
        <w:t xml:space="preserve">resisting </w:t>
      </w:r>
      <w:r>
        <w:rPr>
          <w:sz w:val="30"/>
        </w:rPr>
        <w:t xml:space="preserve">human </w:t>
      </w:r>
      <w:r>
        <w:rPr>
          <w:sz w:val="30"/>
        </w:rPr>
        <w:t xml:space="preserve">rights </w:t>
      </w:r>
      <w:r>
        <w:rPr>
          <w:sz w:val="30"/>
        </w:rPr>
        <w:t xml:space="preserve">means </w:t>
      </w:r>
      <w:r>
        <w:rPr>
          <w:sz w:val="30"/>
        </w:rPr>
        <w:t xml:space="preserve">that </w:t>
      </w:r>
      <w:r>
        <w:rPr>
          <w:sz w:val="30"/>
        </w:rPr>
        <w:t xml:space="preserve">customary </w:t>
      </w:r>
      <w:r>
        <w:rPr>
          <w:sz w:val="30"/>
        </w:rPr>
        <w:t xml:space="preserve">law </w:t>
      </w:r>
      <w:r>
        <w:rPr>
          <w:sz w:val="30"/>
        </w:rPr>
        <w:t xml:space="preserve">plays </w:t>
      </w:r>
      <w:r>
        <w:rPr>
          <w:sz w:val="30"/>
        </w:rPr>
        <w:t xml:space="preserve">a </w:t>
      </w:r>
      <w:r>
        <w:rPr>
          <w:sz w:val="30"/>
        </w:rPr>
        <w:t xml:space="preserve">crucial </w:t>
      </w:r>
      <w:r>
        <w:rPr>
          <w:sz w:val="30"/>
        </w:rPr>
        <w:t xml:space="preserve">role. </w:t>
      </w:r>
      <w:r>
        <w:rPr>
          <w:sz w:val="30"/>
        </w:rPr>
        <w:t xml:space="preserve">It </w:t>
      </w:r>
      <w:r>
        <w:rPr>
          <w:sz w:val="30"/>
        </w:rPr>
        <w:t xml:space="preserve">revives </w:t>
      </w:r>
      <w:r>
        <w:rPr>
          <w:sz w:val="30"/>
        </w:rPr>
        <w:t xml:space="preserve">a </w:t>
      </w:r>
      <w:r>
        <w:rPr>
          <w:sz w:val="30"/>
        </w:rPr>
        <w:t xml:space="preserve">very </w:t>
      </w:r>
      <w:r>
        <w:rPr>
          <w:sz w:val="30"/>
        </w:rPr>
        <w:t xml:space="preserve">old </w:t>
      </w:r>
      <w:r>
        <w:rPr>
          <w:sz w:val="30"/>
        </w:rPr>
        <w:t xml:space="preserve">form </w:t>
      </w:r>
      <w:r>
        <w:rPr>
          <w:sz w:val="30"/>
        </w:rPr>
        <w:t xml:space="preserve">of </w:t>
      </w:r>
      <w:r>
        <w:rPr>
          <w:sz w:val="30"/>
        </w:rPr>
        <w:t xml:space="preserve">law </w:t>
      </w:r>
      <w:r>
        <w:rPr>
          <w:sz w:val="30"/>
        </w:rPr>
        <w:t xml:space="preserve">where </w:t>
      </w:r>
      <w:r>
        <w:rPr>
          <w:sz w:val="30"/>
        </w:rPr>
        <w:t xml:space="preserve">we </w:t>
      </w:r>
      <w:r>
        <w:rPr>
          <w:sz w:val="30"/>
        </w:rPr>
        <w:t xml:space="preserve">least </w:t>
      </w:r>
      <w:r>
        <w:rPr>
          <w:sz w:val="30"/>
        </w:rPr>
        <w:t xml:space="preserve">expect </w:t>
      </w:r>
      <w:r>
        <w:rPr>
          <w:sz w:val="30"/>
        </w:rPr>
        <w:t xml:space="preserve">it </w:t>
      </w:r>
      <w:r>
        <w:rPr>
          <w:sz w:val="30"/>
        </w:rPr>
        <w:t xml:space="preserve">­not </w:t>
      </w:r>
      <w:r>
        <w:rPr>
          <w:sz w:val="30"/>
        </w:rPr>
        <w:t xml:space="preserve">in </w:t>
      </w:r>
      <w:r>
        <w:rPr>
          <w:sz w:val="30"/>
        </w:rPr>
        <w:t xml:space="preserve">some </w:t>
      </w:r>
      <w:r>
        <w:rPr>
          <w:sz w:val="30"/>
        </w:rPr>
        <w:t xml:space="preserve">remote </w:t>
      </w:r>
      <w:r>
        <w:rPr>
          <w:sz w:val="30"/>
        </w:rPr>
        <w:t xml:space="preserve">village, </w:t>
      </w:r>
      <w:r>
        <w:rPr>
          <w:sz w:val="30"/>
        </w:rPr>
        <w:t xml:space="preserve">but </w:t>
      </w:r>
      <w:r>
        <w:rPr>
          <w:sz w:val="30"/>
        </w:rPr>
        <w:t xml:space="preserve">in </w:t>
      </w:r>
      <w:r>
        <w:rPr>
          <w:sz w:val="30"/>
        </w:rPr>
        <w:t xml:space="preserve">a </w:t>
      </w:r>
      <w:r>
        <w:rPr>
          <w:sz w:val="30"/>
        </w:rPr>
        <w:t xml:space="preserve">global </w:t>
      </w:r>
      <w:r>
        <w:rPr>
          <w:sz w:val="30"/>
        </w:rPr>
        <w:t xml:space="preserve">society </w:t>
      </w:r>
      <w:r>
        <w:rPr>
          <w:sz w:val="30"/>
        </w:rPr>
        <w:t xml:space="preserve">that </w:t>
      </w:r>
      <w:r>
        <w:rPr>
          <w:sz w:val="30"/>
        </w:rPr>
        <w:t xml:space="preserve">claims </w:t>
      </w:r>
      <w:r>
        <w:rPr>
          <w:sz w:val="30"/>
        </w:rPr>
        <w:t xml:space="preserve">to </w:t>
      </w:r>
      <w:r>
        <w:rPr>
          <w:b/>
          <w:sz w:val="30"/>
        </w:rPr>
        <w:t xml:space="preserve">encompass </w:t>
      </w:r>
      <w:r>
        <w:rPr>
          <w:sz w:val="30"/>
        </w:rPr>
        <w:t xml:space="preserve">all </w:t>
      </w:r>
      <w:r>
        <w:rPr>
          <w:sz w:val="30"/>
        </w:rPr>
        <w:t xml:space="preserve">nations </w:t>
      </w:r>
      <w:r>
        <w:rPr>
          <w:sz w:val="30"/>
        </w:rPr>
        <w:t xml:space="preserve">and </w:t>
      </w:r>
      <w:r>
        <w:rPr>
          <w:sz w:val="30"/>
        </w:rPr>
        <w:t xml:space="preserve">to </w:t>
      </w:r>
      <w:r>
        <w:rPr>
          <w:sz w:val="30"/>
        </w:rPr>
        <w:t xml:space="preserve">embrace </w:t>
      </w:r>
      <w:r>
        <w:rPr>
          <w:sz w:val="30"/>
        </w:rPr>
        <w:t xml:space="preserve">fundamental </w:t>
      </w:r>
      <w:r>
        <w:rPr>
          <w:sz w:val="30"/>
        </w:rPr>
        <w:t xml:space="preserve">ethical </w:t>
      </w:r>
      <w:r>
        <w:rPr>
          <w:sz w:val="30"/>
        </w:rPr>
        <w:t xml:space="preserve">principles. </w:t>
      </w:r>
    </w:p>
    <w:p>
      <w:pPr>
        <w:shd w:val="clear" w:color="auto" w:fill="D3D3D3"/>
      </w:pPr>
      <w:r>
        <w:rPr>
          <w:b/>
          <w:sz w:val="18"/>
        </w:rPr>
        <w:t>encompass</w:t>
      </w:r>
      <w:r>
        <w:rPr>
          <w:sz w:val="18"/>
        </w:rPr>
        <w:t xml:space="preserve"> : embrace/include in scope; include as part of something broader; have as one's sphere or territory</w:t>
      </w:r>
    </w:p>
    <w:p>
      <w:r>
        <w:rPr>
          <w:sz w:val="30"/>
        </w:rPr>
        <w:t xml:space="preserve">Sovereigntists </w:t>
      </w:r>
      <w:r>
        <w:rPr>
          <w:sz w:val="30"/>
        </w:rPr>
        <w:t xml:space="preserve">are </w:t>
      </w:r>
      <w:r>
        <w:rPr>
          <w:sz w:val="30"/>
        </w:rPr>
        <w:t xml:space="preserve">likely </w:t>
      </w:r>
      <w:r>
        <w:rPr>
          <w:sz w:val="30"/>
        </w:rPr>
        <w:t xml:space="preserve">to </w:t>
      </w:r>
      <w:r>
        <w:rPr>
          <w:sz w:val="30"/>
        </w:rPr>
        <w:t xml:space="preserve">dis- </w:t>
      </w:r>
      <w:r>
        <w:rPr>
          <w:sz w:val="30"/>
        </w:rPr>
        <w:t xml:space="preserve">trust </w:t>
      </w:r>
      <w:r>
        <w:rPr>
          <w:sz w:val="30"/>
        </w:rPr>
        <w:t xml:space="preserve">the </w:t>
      </w:r>
      <w:r>
        <w:rPr>
          <w:sz w:val="30"/>
        </w:rPr>
        <w:t xml:space="preserve">major </w:t>
      </w:r>
      <w:r>
        <w:rPr>
          <w:sz w:val="30"/>
        </w:rPr>
        <w:t xml:space="preserve">human </w:t>
      </w:r>
      <w:r>
        <w:rPr>
          <w:sz w:val="30"/>
        </w:rPr>
        <w:t xml:space="preserve">rights </w:t>
      </w:r>
      <w:r>
        <w:rPr>
          <w:sz w:val="30"/>
        </w:rPr>
        <w:t xml:space="preserve">treaties </w:t>
      </w:r>
      <w:r>
        <w:rPr>
          <w:sz w:val="30"/>
        </w:rPr>
        <w:t xml:space="preserve">all </w:t>
      </w:r>
      <w:r>
        <w:rPr>
          <w:sz w:val="30"/>
        </w:rPr>
        <w:t xml:space="preserve">the </w:t>
      </w:r>
      <w:r>
        <w:rPr>
          <w:sz w:val="30"/>
        </w:rPr>
        <w:t xml:space="preserve">more, </w:t>
      </w:r>
      <w:r>
        <w:rPr>
          <w:sz w:val="30"/>
        </w:rPr>
        <w:t xml:space="preserve">despite </w:t>
      </w:r>
      <w:r>
        <w:rPr>
          <w:sz w:val="30"/>
        </w:rPr>
        <w:t xml:space="preserve">their </w:t>
      </w:r>
      <w:r>
        <w:rPr>
          <w:sz w:val="30"/>
        </w:rPr>
        <w:t xml:space="preserve">officially </w:t>
      </w:r>
      <w:r>
        <w:rPr>
          <w:b/>
          <w:sz w:val="30"/>
        </w:rPr>
        <w:t xml:space="preserve">consensual </w:t>
      </w:r>
      <w:r>
        <w:rPr>
          <w:sz w:val="30"/>
        </w:rPr>
        <w:t xml:space="preserve">character, </w:t>
      </w:r>
      <w:r>
        <w:rPr>
          <w:sz w:val="30"/>
        </w:rPr>
        <w:t xml:space="preserve">given </w:t>
      </w:r>
      <w:r>
        <w:rPr>
          <w:sz w:val="30"/>
        </w:rPr>
        <w:t xml:space="preserve">treaties </w:t>
      </w:r>
      <w:r>
        <w:rPr>
          <w:b/>
          <w:sz w:val="30"/>
        </w:rPr>
        <w:t xml:space="preserve">propensity </w:t>
      </w:r>
      <w:r>
        <w:rPr>
          <w:sz w:val="30"/>
        </w:rPr>
        <w:t xml:space="preserve">to </w:t>
      </w:r>
      <w:r>
        <w:rPr>
          <w:sz w:val="30"/>
        </w:rPr>
        <w:t xml:space="preserve">generate </w:t>
      </w:r>
      <w:r>
        <w:rPr>
          <w:sz w:val="30"/>
        </w:rPr>
        <w:t xml:space="preserve">nonconsensual, </w:t>
      </w:r>
      <w:r>
        <w:rPr>
          <w:sz w:val="30"/>
        </w:rPr>
        <w:t xml:space="preserve">customary </w:t>
      </w:r>
      <w:r>
        <w:rPr>
          <w:sz w:val="30"/>
        </w:rPr>
        <w:t xml:space="preserve">norms. </w:t>
      </w:r>
    </w:p>
    <w:p>
      <w:pPr>
        <w:shd w:val="clear" w:color="auto" w:fill="D3D3D3"/>
      </w:pPr>
      <w:r>
        <w:rPr>
          <w:b/>
          <w:sz w:val="18"/>
        </w:rPr>
        <w:t>consensual</w:t>
      </w:r>
      <w:r>
        <w:rPr>
          <w:sz w:val="18"/>
        </w:rPr>
        <w:t xml:space="preserve"> : /existing by consent</w:t>
      </w:r>
    </w:p>
    <w:p>
      <w:pPr>
        <w:shd w:val="clear" w:color="auto" w:fill="D3D3D3"/>
      </w:pPr>
      <w:r>
        <w:rPr>
          <w:b/>
          <w:sz w:val="18"/>
        </w:rPr>
        <w:t>propensity</w:t>
      </w:r>
      <w:r>
        <w:rPr>
          <w:sz w:val="18"/>
        </w:rPr>
        <w:t xml:space="preserve"> : aptness/a disposition to behave in a certain way</w:t>
      </w:r>
    </w:p>
    <w:p>
      <w:r>
        <w:rPr>
          <w:sz w:val="30"/>
        </w:rPr>
        <w:t xml:space="preserve">Customary </w:t>
      </w:r>
      <w:r>
        <w:rPr>
          <w:sz w:val="30"/>
        </w:rPr>
        <w:t xml:space="preserve">law </w:t>
      </w:r>
      <w:r>
        <w:rPr>
          <w:sz w:val="30"/>
        </w:rPr>
        <w:t xml:space="preserve">starts </w:t>
      </w:r>
      <w:r>
        <w:rPr>
          <w:sz w:val="30"/>
        </w:rPr>
        <w:t xml:space="preserve">to </w:t>
      </w:r>
      <w:r>
        <w:rPr>
          <w:sz w:val="30"/>
        </w:rPr>
        <w:t xml:space="preserve">look </w:t>
      </w:r>
      <w:r>
        <w:rPr>
          <w:sz w:val="30"/>
        </w:rPr>
        <w:t xml:space="preserve">like </w:t>
      </w:r>
      <w:r>
        <w:rPr>
          <w:b/>
          <w:sz w:val="30"/>
        </w:rPr>
        <w:t xml:space="preserve">creeping </w:t>
      </w:r>
      <w:r>
        <w:rPr>
          <w:sz w:val="30"/>
        </w:rPr>
        <w:t xml:space="preserve">globalism, </w:t>
      </w:r>
      <w:r>
        <w:rPr>
          <w:sz w:val="30"/>
        </w:rPr>
        <w:t xml:space="preserve">which </w:t>
      </w:r>
      <w:r>
        <w:rPr>
          <w:sz w:val="30"/>
        </w:rPr>
        <w:t xml:space="preserve">if </w:t>
      </w:r>
      <w:r>
        <w:rPr>
          <w:sz w:val="30"/>
        </w:rPr>
        <w:t xml:space="preserve">not </w:t>
      </w:r>
      <w:r>
        <w:rPr>
          <w:b/>
          <w:sz w:val="30"/>
        </w:rPr>
        <w:t xml:space="preserve">curbed </w:t>
      </w:r>
      <w:r>
        <w:rPr>
          <w:sz w:val="30"/>
        </w:rPr>
        <w:t xml:space="preserve">today </w:t>
      </w:r>
      <w:r>
        <w:rPr>
          <w:sz w:val="30"/>
        </w:rPr>
        <w:t xml:space="preserve">will </w:t>
      </w:r>
      <w:r>
        <w:rPr>
          <w:sz w:val="30"/>
        </w:rPr>
        <w:t xml:space="preserve">overrun </w:t>
      </w:r>
      <w:r>
        <w:rPr>
          <w:sz w:val="30"/>
        </w:rPr>
        <w:t xml:space="preserve">nations </w:t>
      </w:r>
      <w:r>
        <w:rPr>
          <w:sz w:val="30"/>
        </w:rPr>
        <w:t xml:space="preserve">tomorrow. </w:t>
      </w:r>
    </w:p>
    <w:p>
      <w:pPr>
        <w:shd w:val="clear" w:color="auto" w:fill="D3D3D3"/>
      </w:pPr>
      <w:r>
        <w:rPr>
          <w:b/>
          <w:sz w:val="18"/>
        </w:rPr>
        <w:t>creeping</w:t>
      </w:r>
      <w:r>
        <w:rPr>
          <w:sz w:val="18"/>
        </w:rPr>
        <w:t xml:space="preserve"> : sneak/to go stealthily or furtively</w:t>
      </w:r>
    </w:p>
    <w:p>
      <w:pPr>
        <w:shd w:val="clear" w:color="auto" w:fill="D3D3D3"/>
      </w:pPr>
      <w:r>
        <w:rPr>
          <w:b/>
          <w:sz w:val="18"/>
        </w:rPr>
        <w:t>curbed</w:t>
      </w:r>
      <w:r>
        <w:rPr>
          <w:sz w:val="18"/>
        </w:rPr>
        <w:t xml:space="preserve"> : inhibit/to put down by force or authority</w:t>
      </w:r>
    </w:p>
    <w:p>
      <w:r>
        <w:rPr>
          <w:sz w:val="30"/>
        </w:rPr>
        <w:t xml:space="preserve">By </w:t>
      </w:r>
      <w:r>
        <w:rPr>
          <w:sz w:val="30"/>
        </w:rPr>
        <w:t xml:space="preserve">contrast, </w:t>
      </w:r>
      <w:r>
        <w:rPr>
          <w:sz w:val="30"/>
        </w:rPr>
        <w:t xml:space="preserve">for </w:t>
      </w:r>
      <w:r>
        <w:rPr>
          <w:sz w:val="30"/>
        </w:rPr>
        <w:t xml:space="preserve">the </w:t>
      </w:r>
      <w:r>
        <w:rPr>
          <w:sz w:val="30"/>
        </w:rPr>
        <w:t xml:space="preserve">internationalist </w:t>
      </w:r>
      <w:r>
        <w:rPr>
          <w:sz w:val="30"/>
        </w:rPr>
        <w:t xml:space="preserve">it </w:t>
      </w:r>
      <w:r>
        <w:rPr>
          <w:sz w:val="30"/>
        </w:rPr>
        <w:t xml:space="preserve">becomes </w:t>
      </w:r>
      <w:r>
        <w:rPr>
          <w:sz w:val="30"/>
        </w:rPr>
        <w:t xml:space="preserve">hard </w:t>
      </w:r>
      <w:r>
        <w:rPr>
          <w:sz w:val="30"/>
        </w:rPr>
        <w:t xml:space="preserve">to </w:t>
      </w:r>
      <w:r>
        <w:rPr>
          <w:b/>
          <w:sz w:val="30"/>
        </w:rPr>
        <w:t xml:space="preserve">fathom </w:t>
      </w:r>
      <w:r>
        <w:rPr>
          <w:sz w:val="30"/>
        </w:rPr>
        <w:t xml:space="preserve">what </w:t>
      </w:r>
      <w:r>
        <w:rPr>
          <w:sz w:val="30"/>
        </w:rPr>
        <w:t xml:space="preserve">a </w:t>
      </w:r>
      <w:r>
        <w:rPr>
          <w:sz w:val="30"/>
        </w:rPr>
        <w:t xml:space="preserve">country </w:t>
      </w:r>
      <w:r>
        <w:rPr>
          <w:sz w:val="30"/>
        </w:rPr>
        <w:t xml:space="preserve">loses </w:t>
      </w:r>
      <w:r>
        <w:rPr>
          <w:sz w:val="30"/>
        </w:rPr>
        <w:t xml:space="preserve">through </w:t>
      </w:r>
      <w:r>
        <w:rPr>
          <w:sz w:val="30"/>
        </w:rPr>
        <w:t xml:space="preserve">globally </w:t>
      </w:r>
      <w:r>
        <w:rPr>
          <w:sz w:val="30"/>
        </w:rPr>
        <w:t xml:space="preserve">binding </w:t>
      </w:r>
      <w:r>
        <w:rPr>
          <w:sz w:val="30"/>
        </w:rPr>
        <w:t xml:space="preserve">human </w:t>
      </w:r>
      <w:r>
        <w:rPr>
          <w:sz w:val="30"/>
        </w:rPr>
        <w:t xml:space="preserve">rights. </w:t>
      </w:r>
    </w:p>
    <w:p>
      <w:pPr>
        <w:shd w:val="clear" w:color="auto" w:fill="D3D3D3"/>
      </w:pPr>
      <w:r>
        <w:rPr>
          <w:b/>
          <w:sz w:val="18"/>
        </w:rPr>
        <w:t>fathom</w:t>
      </w:r>
      <w:r>
        <w:rPr>
          <w:sz w:val="18"/>
        </w:rPr>
        <w:t xml:space="preserve"> : bottom/come to understand</w:t>
      </w:r>
    </w:p>
    <w:p>
      <w:r>
        <w:rPr>
          <w:sz w:val="30"/>
        </w:rPr>
        <w:t xml:space="preserve">It </w:t>
      </w:r>
      <w:r>
        <w:rPr>
          <w:sz w:val="30"/>
        </w:rPr>
        <w:t xml:space="preserve">becomes </w:t>
      </w:r>
      <w:r>
        <w:rPr>
          <w:sz w:val="30"/>
        </w:rPr>
        <w:t xml:space="preserve">hard </w:t>
      </w:r>
      <w:r>
        <w:rPr>
          <w:sz w:val="30"/>
        </w:rPr>
        <w:t xml:space="preserve">to </w:t>
      </w:r>
      <w:r>
        <w:rPr>
          <w:sz w:val="30"/>
        </w:rPr>
        <w:t xml:space="preserve">understand </w:t>
      </w:r>
      <w:r>
        <w:rPr>
          <w:sz w:val="30"/>
        </w:rPr>
        <w:t xml:space="preserve">how </w:t>
      </w:r>
      <w:r>
        <w:rPr>
          <w:sz w:val="30"/>
        </w:rPr>
        <w:t xml:space="preserve">a </w:t>
      </w:r>
      <w:r>
        <w:rPr>
          <w:sz w:val="30"/>
        </w:rPr>
        <w:t xml:space="preserve">pop- </w:t>
      </w:r>
      <w:r>
        <w:rPr>
          <w:sz w:val="30"/>
        </w:rPr>
        <w:t xml:space="preserve">ulation </w:t>
      </w:r>
      <w:r>
        <w:rPr>
          <w:sz w:val="30"/>
        </w:rPr>
        <w:t xml:space="preserve">overall </w:t>
      </w:r>
      <w:r>
        <w:rPr>
          <w:sz w:val="30"/>
        </w:rPr>
        <w:t xml:space="preserve">would </w:t>
      </w:r>
      <w:r>
        <w:rPr>
          <w:sz w:val="30"/>
        </w:rPr>
        <w:t xml:space="preserve">suffer </w:t>
      </w:r>
      <w:r>
        <w:rPr>
          <w:sz w:val="30"/>
        </w:rPr>
        <w:t xml:space="preserve">simply </w:t>
      </w:r>
      <w:r>
        <w:rPr>
          <w:sz w:val="30"/>
        </w:rPr>
        <w:t xml:space="preserve">because </w:t>
      </w:r>
      <w:r>
        <w:rPr>
          <w:sz w:val="30"/>
        </w:rPr>
        <w:t xml:space="preserve">its </w:t>
      </w:r>
      <w:r>
        <w:rPr>
          <w:sz w:val="30"/>
        </w:rPr>
        <w:t xml:space="preserve">government </w:t>
      </w:r>
      <w:r>
        <w:rPr>
          <w:sz w:val="30"/>
        </w:rPr>
        <w:t xml:space="preserve">is </w:t>
      </w:r>
      <w:r>
        <w:rPr>
          <w:sz w:val="30"/>
        </w:rPr>
        <w:t xml:space="preserve">criticized </w:t>
      </w:r>
      <w:r>
        <w:rPr>
          <w:sz w:val="30"/>
        </w:rPr>
        <w:t xml:space="preserve">for, </w:t>
      </w:r>
      <w:r>
        <w:rPr>
          <w:sz w:val="30"/>
        </w:rPr>
        <w:t xml:space="preserve">or </w:t>
      </w:r>
      <w:r>
        <w:rPr>
          <w:b/>
          <w:sz w:val="30"/>
        </w:rPr>
        <w:t xml:space="preserve">impeded </w:t>
      </w:r>
      <w:r>
        <w:rPr>
          <w:sz w:val="30"/>
        </w:rPr>
        <w:t xml:space="preserve">from </w:t>
      </w:r>
      <w:r>
        <w:rPr>
          <w:sz w:val="30"/>
        </w:rPr>
        <w:t xml:space="preserve">committing, </w:t>
      </w:r>
      <w:r>
        <w:rPr>
          <w:b/>
          <w:sz w:val="30"/>
        </w:rPr>
        <w:t xml:space="preserve">genocide, </w:t>
      </w:r>
      <w:r>
        <w:rPr>
          <w:sz w:val="30"/>
        </w:rPr>
        <w:t xml:space="preserve">political </w:t>
      </w:r>
      <w:r>
        <w:rPr>
          <w:sz w:val="30"/>
        </w:rPr>
        <w:t xml:space="preserve">repression, </w:t>
      </w:r>
      <w:r>
        <w:rPr>
          <w:sz w:val="30"/>
        </w:rPr>
        <w:t xml:space="preserve">engineered </w:t>
      </w:r>
      <w:r>
        <w:rPr>
          <w:b/>
          <w:sz w:val="30"/>
        </w:rPr>
        <w:t xml:space="preserve">famines, </w:t>
      </w:r>
      <w:r>
        <w:rPr>
          <w:sz w:val="30"/>
        </w:rPr>
        <w:t xml:space="preserve">police </w:t>
      </w:r>
      <w:r>
        <w:rPr>
          <w:b/>
          <w:sz w:val="30"/>
        </w:rPr>
        <w:t xml:space="preserve">brutality, </w:t>
      </w:r>
      <w:r>
        <w:rPr>
          <w:sz w:val="30"/>
        </w:rPr>
        <w:t xml:space="preserve">mass </w:t>
      </w:r>
      <w:r>
        <w:rPr>
          <w:sz w:val="30"/>
        </w:rPr>
        <w:t xml:space="preserve">torture, </w:t>
      </w:r>
      <w:r>
        <w:rPr>
          <w:sz w:val="30"/>
        </w:rPr>
        <w:t xml:space="preserve">and </w:t>
      </w:r>
      <w:r>
        <w:rPr>
          <w:sz w:val="30"/>
        </w:rPr>
        <w:t xml:space="preserve">other </w:t>
      </w:r>
      <w:r>
        <w:rPr>
          <w:b/>
          <w:sz w:val="30"/>
        </w:rPr>
        <w:t xml:space="preserve">grievous </w:t>
      </w:r>
      <w:r>
        <w:rPr>
          <w:sz w:val="30"/>
        </w:rPr>
        <w:t xml:space="preserve">violations. </w:t>
      </w:r>
    </w:p>
    <w:p>
      <w:pPr>
        <w:shd w:val="clear" w:color="auto" w:fill="D3D3D3"/>
      </w:pPr>
      <w:r>
        <w:rPr>
          <w:b/>
          <w:sz w:val="18"/>
        </w:rPr>
        <w:t>impeded</w:t>
      </w:r>
      <w:r>
        <w:rPr>
          <w:sz w:val="18"/>
        </w:rPr>
        <w:t xml:space="preserve"> : hinder/be a hindrance or obstacle to</w:t>
      </w:r>
    </w:p>
    <w:p>
      <w:pPr>
        <w:shd w:val="clear" w:color="auto" w:fill="D3D3D3"/>
      </w:pPr>
      <w:r>
        <w:rPr>
          <w:b/>
          <w:sz w:val="18"/>
        </w:rPr>
        <w:t>genocide</w:t>
      </w:r>
      <w:r>
        <w:rPr>
          <w:sz w:val="18"/>
        </w:rPr>
        <w:t xml:space="preserve"> : race_murder/systematic killing of a racial or cultural group</w:t>
      </w:r>
    </w:p>
    <w:p>
      <w:pPr>
        <w:shd w:val="clear" w:color="auto" w:fill="D3D3D3"/>
      </w:pPr>
      <w:r>
        <w:rPr>
          <w:b/>
          <w:sz w:val="18"/>
        </w:rPr>
        <w:t>famines</w:t>
      </w:r>
      <w:r>
        <w:rPr>
          <w:sz w:val="18"/>
        </w:rPr>
        <w:t xml:space="preserve"> : tragedy/a severe shortage of food (as through crop failure) resulting in violent hunger and starvation and death</w:t>
      </w:r>
    </w:p>
    <w:p>
      <w:pPr>
        <w:shd w:val="clear" w:color="auto" w:fill="D3D3D3"/>
      </w:pPr>
      <w:r>
        <w:rPr>
          <w:b/>
          <w:sz w:val="18"/>
        </w:rPr>
        <w:t>brutality</w:t>
      </w:r>
      <w:r>
        <w:rPr>
          <w:sz w:val="18"/>
        </w:rPr>
        <w:t xml:space="preserve"> : barbarity/a brutal barbarous savage act</w:t>
      </w:r>
    </w:p>
    <w:p>
      <w:pPr>
        <w:shd w:val="clear" w:color="auto" w:fill="D3D3D3"/>
      </w:pPr>
      <w:r>
        <w:rPr>
          <w:b/>
          <w:sz w:val="18"/>
        </w:rPr>
        <w:t>grievous</w:t>
      </w:r>
      <w:r>
        <w:rPr>
          <w:sz w:val="18"/>
        </w:rPr>
        <w:t xml:space="preserve"> : atrocious/shockingly brutal or cruel</w:t>
      </w:r>
    </w:p>
    <w:p>
      <w:r>
        <w:rPr>
          <w:sz w:val="30"/>
        </w:rPr>
        <w:t xml:space="preserve">Customary </w:t>
      </w:r>
      <w:r>
        <w:rPr>
          <w:sz w:val="30"/>
        </w:rPr>
        <w:t xml:space="preserve">law </w:t>
      </w:r>
      <w:r>
        <w:rPr>
          <w:sz w:val="30"/>
        </w:rPr>
        <w:t xml:space="preserve">points </w:t>
      </w:r>
      <w:r>
        <w:rPr>
          <w:sz w:val="30"/>
        </w:rPr>
        <w:t xml:space="preserve">toward </w:t>
      </w:r>
      <w:r>
        <w:rPr>
          <w:sz w:val="30"/>
        </w:rPr>
        <w:t xml:space="preserve">a </w:t>
      </w:r>
      <w:r>
        <w:rPr>
          <w:b/>
          <w:sz w:val="30"/>
        </w:rPr>
        <w:t xml:space="preserve">pervasively </w:t>
      </w:r>
      <w:r>
        <w:rPr>
          <w:sz w:val="30"/>
        </w:rPr>
        <w:t xml:space="preserve">globalized </w:t>
      </w:r>
      <w:r>
        <w:rPr>
          <w:sz w:val="30"/>
        </w:rPr>
        <w:t xml:space="preserve">regime, </w:t>
      </w:r>
      <w:r>
        <w:rPr>
          <w:sz w:val="30"/>
        </w:rPr>
        <w:t xml:space="preserve">particu- </w:t>
      </w:r>
      <w:r>
        <w:rPr>
          <w:sz w:val="30"/>
        </w:rPr>
        <w:t xml:space="preserve">larly </w:t>
      </w:r>
      <w:r>
        <w:rPr>
          <w:sz w:val="30"/>
        </w:rPr>
        <w:t xml:space="preserve">given </w:t>
      </w:r>
      <w:r>
        <w:rPr>
          <w:sz w:val="30"/>
        </w:rPr>
        <w:t xml:space="preserve">the </w:t>
      </w:r>
      <w:r>
        <w:rPr>
          <w:sz w:val="30"/>
        </w:rPr>
        <w:t xml:space="preserve">scope </w:t>
      </w:r>
      <w:r>
        <w:rPr>
          <w:sz w:val="30"/>
        </w:rPr>
        <w:t xml:space="preserve">and </w:t>
      </w:r>
      <w:r>
        <w:rPr>
          <w:sz w:val="30"/>
        </w:rPr>
        <w:t xml:space="preserve">importance </w:t>
      </w:r>
      <w:r>
        <w:rPr>
          <w:sz w:val="30"/>
        </w:rPr>
        <w:t xml:space="preserve">of </w:t>
      </w:r>
      <w:r>
        <w:rPr>
          <w:sz w:val="30"/>
        </w:rPr>
        <w:t xml:space="preserve">human </w:t>
      </w:r>
      <w:r>
        <w:rPr>
          <w:sz w:val="30"/>
        </w:rPr>
        <w:t xml:space="preserve">rights. </w:t>
      </w:r>
    </w:p>
    <w:p>
      <w:pPr>
        <w:shd w:val="clear" w:color="auto" w:fill="D3D3D3"/>
      </w:pPr>
      <w:r>
        <w:rPr>
          <w:b/>
          <w:sz w:val="18"/>
        </w:rPr>
        <w:t>pervasively</w:t>
      </w:r>
      <w:r>
        <w:rPr>
          <w:sz w:val="18"/>
        </w:rPr>
        <w:t xml:space="preserve"> : /in a pervasive manner</w:t>
      </w:r>
    </w:p>
    <w:p>
      <w:r>
        <w:rPr>
          <w:sz w:val="30"/>
        </w:rPr>
        <w:t xml:space="preserve">Today, </w:t>
      </w:r>
      <w:r>
        <w:rPr>
          <w:sz w:val="30"/>
        </w:rPr>
        <w:t xml:space="preserve">a </w:t>
      </w:r>
      <w:r>
        <w:rPr>
          <w:sz w:val="30"/>
        </w:rPr>
        <w:t xml:space="preserve">state </w:t>
      </w:r>
      <w:r>
        <w:rPr>
          <w:sz w:val="30"/>
        </w:rPr>
        <w:t xml:space="preserve">com- </w:t>
      </w:r>
      <w:r>
        <w:rPr>
          <w:sz w:val="30"/>
        </w:rPr>
        <w:t xml:space="preserve">mitting </w:t>
      </w:r>
      <w:r>
        <w:rPr>
          <w:sz w:val="30"/>
        </w:rPr>
        <w:t xml:space="preserve">gross </w:t>
      </w:r>
      <w:r>
        <w:rPr>
          <w:sz w:val="30"/>
        </w:rPr>
        <w:t xml:space="preserve">abuses </w:t>
      </w:r>
      <w:r>
        <w:rPr>
          <w:sz w:val="30"/>
        </w:rPr>
        <w:t xml:space="preserve">would </w:t>
      </w:r>
      <w:r>
        <w:rPr>
          <w:sz w:val="30"/>
        </w:rPr>
        <w:t xml:space="preserve">readily </w:t>
      </w:r>
      <w:r>
        <w:rPr>
          <w:sz w:val="30"/>
        </w:rPr>
        <w:t xml:space="preserve">be </w:t>
      </w:r>
      <w:r>
        <w:rPr>
          <w:sz w:val="30"/>
        </w:rPr>
        <w:t xml:space="preserve">held </w:t>
      </w:r>
      <w:r>
        <w:rPr>
          <w:sz w:val="30"/>
        </w:rPr>
        <w:t xml:space="preserve">in </w:t>
      </w:r>
      <w:r>
        <w:rPr>
          <w:sz w:val="30"/>
        </w:rPr>
        <w:t xml:space="preserve">violation </w:t>
      </w:r>
      <w:r>
        <w:rPr>
          <w:sz w:val="30"/>
        </w:rPr>
        <w:t xml:space="preserve">of </w:t>
      </w:r>
      <w:r>
        <w:rPr>
          <w:sz w:val="30"/>
        </w:rPr>
        <w:t xml:space="preserve">international </w:t>
      </w:r>
      <w:r>
        <w:rPr>
          <w:sz w:val="30"/>
        </w:rPr>
        <w:t xml:space="preserve">cus- </w:t>
      </w:r>
      <w:r>
        <w:rPr>
          <w:sz w:val="30"/>
        </w:rPr>
        <w:t xml:space="preserve">tomary </w:t>
      </w:r>
      <w:r>
        <w:rPr>
          <w:sz w:val="30"/>
        </w:rPr>
        <w:t xml:space="preserve">law </w:t>
      </w:r>
      <w:r>
        <w:rPr>
          <w:sz w:val="30"/>
        </w:rPr>
        <w:t xml:space="preserve">even </w:t>
      </w:r>
      <w:r>
        <w:rPr>
          <w:sz w:val="30"/>
        </w:rPr>
        <w:t xml:space="preserve">if </w:t>
      </w:r>
      <w:r>
        <w:rPr>
          <w:sz w:val="30"/>
        </w:rPr>
        <w:t xml:space="preserve">it </w:t>
      </w:r>
      <w:r>
        <w:rPr>
          <w:sz w:val="30"/>
        </w:rPr>
        <w:t xml:space="preserve">had </w:t>
      </w:r>
      <w:r>
        <w:rPr>
          <w:sz w:val="30"/>
        </w:rPr>
        <w:t xml:space="preserve">never </w:t>
      </w:r>
      <w:r>
        <w:rPr>
          <w:sz w:val="30"/>
        </w:rPr>
        <w:t xml:space="preserve">joined </w:t>
      </w:r>
      <w:r>
        <w:rPr>
          <w:sz w:val="30"/>
        </w:rPr>
        <w:t xml:space="preserve">a </w:t>
      </w:r>
      <w:r>
        <w:rPr>
          <w:sz w:val="30"/>
        </w:rPr>
        <w:t xml:space="preserve">single </w:t>
      </w:r>
      <w:r>
        <w:rPr>
          <w:sz w:val="30"/>
        </w:rPr>
        <w:t xml:space="preserve">human </w:t>
      </w:r>
      <w:r>
        <w:rPr>
          <w:sz w:val="30"/>
        </w:rPr>
        <w:t xml:space="preserve">rights </w:t>
      </w:r>
      <w:r>
        <w:rPr>
          <w:sz w:val="30"/>
        </w:rPr>
        <w:t xml:space="preserve">treaty </w:t>
      </w:r>
      <w:r>
        <w:rPr>
          <w:sz w:val="30"/>
        </w:rPr>
        <w:t xml:space="preserve">or </w:t>
      </w:r>
      <w:r>
        <w:rPr>
          <w:sz w:val="30"/>
        </w:rPr>
        <w:t xml:space="preserve">made </w:t>
      </w:r>
      <w:r>
        <w:rPr>
          <w:sz w:val="30"/>
        </w:rPr>
        <w:t xml:space="preserve">any </w:t>
      </w:r>
      <w:r>
        <w:rPr>
          <w:sz w:val="30"/>
        </w:rPr>
        <w:t xml:space="preserve">commitment </w:t>
      </w:r>
      <w:r>
        <w:rPr>
          <w:sz w:val="30"/>
        </w:rPr>
        <w:t xml:space="preserve">to </w:t>
      </w:r>
      <w:r>
        <w:rPr>
          <w:sz w:val="30"/>
        </w:rPr>
        <w:t xml:space="preserve">human </w:t>
      </w:r>
      <w:r>
        <w:rPr>
          <w:sz w:val="30"/>
        </w:rPr>
        <w:t xml:space="preserve">rights. </w:t>
      </w:r>
      <w:r>
        <w:rPr>
          <w:sz w:val="30"/>
        </w:rPr>
        <w:t xml:space="preserve">In </w:t>
      </w:r>
      <w:r>
        <w:rPr>
          <w:sz w:val="30"/>
        </w:rPr>
        <w:t xml:space="preserve">discussing </w:t>
      </w:r>
      <w:r>
        <w:rPr>
          <w:sz w:val="30"/>
        </w:rPr>
        <w:t xml:space="preserve">actual </w:t>
      </w:r>
      <w:r>
        <w:rPr>
          <w:sz w:val="30"/>
        </w:rPr>
        <w:t xml:space="preserve">or </w:t>
      </w:r>
      <w:r>
        <w:rPr>
          <w:b/>
          <w:sz w:val="30"/>
        </w:rPr>
        <w:t xml:space="preserve">hypothetical </w:t>
      </w:r>
      <w:r>
        <w:rPr>
          <w:sz w:val="30"/>
        </w:rPr>
        <w:t xml:space="preserve">sit- </w:t>
      </w:r>
      <w:r>
        <w:rPr>
          <w:sz w:val="30"/>
        </w:rPr>
        <w:t xml:space="preserve">uations, </w:t>
      </w:r>
      <w:r>
        <w:rPr>
          <w:sz w:val="30"/>
        </w:rPr>
        <w:t xml:space="preserve">I </w:t>
      </w:r>
      <w:r>
        <w:rPr>
          <w:sz w:val="30"/>
        </w:rPr>
        <w:t xml:space="preserve">shall </w:t>
      </w:r>
      <w:r>
        <w:rPr>
          <w:sz w:val="30"/>
        </w:rPr>
        <w:t xml:space="preserve">continue </w:t>
      </w:r>
      <w:r>
        <w:rPr>
          <w:sz w:val="30"/>
        </w:rPr>
        <w:t xml:space="preserve">to </w:t>
      </w:r>
      <w:r>
        <w:rPr>
          <w:sz w:val="30"/>
        </w:rPr>
        <w:t xml:space="preserve">draw </w:t>
      </w:r>
      <w:r>
        <w:rPr>
          <w:sz w:val="30"/>
        </w:rPr>
        <w:t xml:space="preserve">examples </w:t>
      </w:r>
      <w:r>
        <w:rPr>
          <w:sz w:val="30"/>
        </w:rPr>
        <w:t xml:space="preserve">from </w:t>
      </w:r>
      <w:r>
        <w:rPr>
          <w:sz w:val="30"/>
        </w:rPr>
        <w:t xml:space="preserve">rights </w:t>
      </w:r>
      <w:r>
        <w:rPr>
          <w:sz w:val="30"/>
        </w:rPr>
        <w:t xml:space="preserve">generally </w:t>
      </w:r>
      <w:r>
        <w:rPr>
          <w:sz w:val="30"/>
        </w:rPr>
        <w:t xml:space="preserve">recognized </w:t>
      </w:r>
      <w:r>
        <w:rPr>
          <w:sz w:val="30"/>
        </w:rPr>
        <w:t xml:space="preserve">and </w:t>
      </w:r>
      <w:r>
        <w:rPr>
          <w:sz w:val="30"/>
        </w:rPr>
        <w:t xml:space="preserve">grounded </w:t>
      </w:r>
      <w:r>
        <w:rPr>
          <w:sz w:val="30"/>
        </w:rPr>
        <w:t xml:space="preserve">in </w:t>
      </w:r>
      <w:r>
        <w:rPr>
          <w:sz w:val="30"/>
        </w:rPr>
        <w:t xml:space="preserve">the </w:t>
      </w:r>
      <w:r>
        <w:rPr>
          <w:sz w:val="30"/>
        </w:rPr>
        <w:t xml:space="preserve">Universal </w:t>
      </w:r>
      <w:r>
        <w:rPr>
          <w:sz w:val="30"/>
        </w:rPr>
        <w:t xml:space="preserve">Declaration, </w:t>
      </w:r>
      <w:r>
        <w:rPr>
          <w:sz w:val="30"/>
        </w:rPr>
        <w:t xml:space="preserve">which </w:t>
      </w:r>
      <w:r>
        <w:rPr>
          <w:sz w:val="30"/>
        </w:rPr>
        <w:t xml:space="preserve">I </w:t>
      </w:r>
      <w:r>
        <w:rPr>
          <w:sz w:val="30"/>
        </w:rPr>
        <w:t xml:space="preserve">shall </w:t>
      </w:r>
      <w:r>
        <w:rPr>
          <w:sz w:val="30"/>
        </w:rPr>
        <w:t xml:space="preserve">continue </w:t>
      </w:r>
      <w:r>
        <w:rPr>
          <w:sz w:val="30"/>
        </w:rPr>
        <w:t xml:space="preserve">to </w:t>
      </w:r>
      <w:r>
        <w:rPr>
          <w:sz w:val="30"/>
        </w:rPr>
        <w:t xml:space="preserve">refer </w:t>
      </w:r>
      <w:r>
        <w:rPr>
          <w:sz w:val="30"/>
        </w:rPr>
        <w:t xml:space="preserve">to </w:t>
      </w:r>
      <w:r>
        <w:rPr>
          <w:sz w:val="30"/>
        </w:rPr>
        <w:t xml:space="preserve">collectively </w:t>
      </w:r>
      <w:r>
        <w:rPr>
          <w:sz w:val="30"/>
        </w:rPr>
        <w:t xml:space="preserve">as </w:t>
      </w:r>
      <w:r>
        <w:rPr>
          <w:sz w:val="30"/>
        </w:rPr>
        <w:t xml:space="preserve">the </w:t>
      </w:r>
      <w:r>
        <w:rPr>
          <w:sz w:val="30"/>
        </w:rPr>
        <w:t xml:space="preserve">international </w:t>
      </w:r>
      <w:r>
        <w:rPr>
          <w:sz w:val="30"/>
        </w:rPr>
        <w:t xml:space="preserve">human </w:t>
      </w:r>
      <w:r>
        <w:rPr>
          <w:sz w:val="30"/>
        </w:rPr>
        <w:t xml:space="preserve">rights </w:t>
      </w:r>
      <w:r>
        <w:rPr>
          <w:sz w:val="30"/>
        </w:rPr>
        <w:t xml:space="preserve">corpus </w:t>
      </w:r>
      <w:r>
        <w:rPr>
          <w:sz w:val="30"/>
        </w:rPr>
        <w:t xml:space="preserve">or, </w:t>
      </w:r>
      <w:r>
        <w:rPr>
          <w:sz w:val="30"/>
        </w:rPr>
        <w:t xml:space="preserve">for </w:t>
      </w:r>
      <w:r>
        <w:rPr>
          <w:b/>
          <w:sz w:val="30"/>
        </w:rPr>
        <w:t xml:space="preserve">shorthand, </w:t>
      </w:r>
      <w:r>
        <w:rPr>
          <w:sz w:val="30"/>
        </w:rPr>
        <w:t xml:space="preserve">the </w:t>
      </w:r>
      <w:r>
        <w:rPr>
          <w:sz w:val="30"/>
        </w:rPr>
        <w:t xml:space="preserve">international </w:t>
      </w:r>
      <w:r>
        <w:rPr>
          <w:sz w:val="30"/>
        </w:rPr>
        <w:t xml:space="preserve">corpus. </w:t>
      </w:r>
    </w:p>
    <w:p>
      <w:pPr>
        <w:shd w:val="clear" w:color="auto" w:fill="D3D3D3"/>
      </w:pPr>
      <w:r>
        <w:rPr>
          <w:b/>
          <w:sz w:val="18"/>
        </w:rPr>
        <w:t>hypothetical</w:t>
      </w:r>
      <w:r>
        <w:rPr>
          <w:sz w:val="18"/>
        </w:rPr>
        <w:t xml:space="preserve"> : supposed/based primarily on surmise rather than adequate evidence</w:t>
      </w:r>
    </w:p>
    <w:p>
      <w:pPr>
        <w:shd w:val="clear" w:color="auto" w:fill="D3D3D3"/>
      </w:pPr>
      <w:r>
        <w:rPr>
          <w:b/>
          <w:sz w:val="18"/>
        </w:rPr>
        <w:t>shorthand</w:t>
      </w:r>
      <w:r>
        <w:rPr>
          <w:sz w:val="18"/>
        </w:rPr>
        <w:t xml:space="preserve"> : stenography/a method of writing rapidly</w:t>
      </w:r>
    </w:p>
    <w:p>
      <w:r>
        <w:rPr>
          <w:sz w:val="30"/>
        </w:rPr>
        <w:t xml:space="preserve">However, </w:t>
      </w:r>
      <w:r>
        <w:rPr>
          <w:sz w:val="30"/>
        </w:rPr>
        <w:t xml:space="preserve">I </w:t>
      </w:r>
      <w:r>
        <w:rPr>
          <w:sz w:val="30"/>
        </w:rPr>
        <w:t xml:space="preserve">shall </w:t>
      </w:r>
      <w:r>
        <w:rPr>
          <w:sz w:val="30"/>
        </w:rPr>
        <w:t xml:space="preserve">argue </w:t>
      </w:r>
      <w:r>
        <w:rPr>
          <w:sz w:val="30"/>
        </w:rPr>
        <w:t xml:space="preserve">that </w:t>
      </w:r>
      <w:r>
        <w:rPr>
          <w:sz w:val="30"/>
        </w:rPr>
        <w:t xml:space="preserve">my </w:t>
      </w:r>
      <w:r>
        <w:rPr>
          <w:sz w:val="30"/>
        </w:rPr>
        <w:t xml:space="preserve">view </w:t>
      </w:r>
      <w:r>
        <w:rPr>
          <w:sz w:val="30"/>
        </w:rPr>
        <w:t xml:space="preserve">about </w:t>
      </w:r>
      <w:r>
        <w:rPr>
          <w:sz w:val="30"/>
        </w:rPr>
        <w:t xml:space="preserve">the </w:t>
      </w:r>
      <w:r>
        <w:rPr>
          <w:sz w:val="30"/>
        </w:rPr>
        <w:t xml:space="preserve">relationship </w:t>
      </w:r>
      <w:r>
        <w:rPr>
          <w:sz w:val="30"/>
        </w:rPr>
        <w:t xml:space="preserve">between </w:t>
      </w:r>
      <w:r>
        <w:rPr>
          <w:sz w:val="30"/>
        </w:rPr>
        <w:t xml:space="preserve">human </w:t>
      </w:r>
      <w:r>
        <w:rPr>
          <w:sz w:val="30"/>
        </w:rPr>
        <w:t xml:space="preserve">rights </w:t>
      </w:r>
      <w:r>
        <w:rPr>
          <w:sz w:val="30"/>
        </w:rPr>
        <w:t xml:space="preserve">and </w:t>
      </w:r>
      <w:r>
        <w:rPr>
          <w:sz w:val="30"/>
        </w:rPr>
        <w:t xml:space="preserve">free </w:t>
      </w:r>
      <w:r>
        <w:rPr>
          <w:sz w:val="30"/>
        </w:rPr>
        <w:t xml:space="preserve">speech </w:t>
      </w:r>
      <w:r>
        <w:rPr>
          <w:sz w:val="30"/>
        </w:rPr>
        <w:t xml:space="preserve">obtains </w:t>
      </w:r>
      <w:r>
        <w:rPr>
          <w:sz w:val="30"/>
        </w:rPr>
        <w:t xml:space="preserve">regardless </w:t>
      </w:r>
      <w:r>
        <w:rPr>
          <w:sz w:val="30"/>
        </w:rPr>
        <w:t xml:space="preserve">of </w:t>
      </w:r>
      <w:r>
        <w:rPr>
          <w:sz w:val="30"/>
        </w:rPr>
        <w:t xml:space="preserve">whether </w:t>
      </w:r>
      <w:r>
        <w:rPr>
          <w:sz w:val="30"/>
        </w:rPr>
        <w:t xml:space="preserve">we </w:t>
      </w:r>
      <w:r>
        <w:rPr>
          <w:sz w:val="30"/>
        </w:rPr>
        <w:t xml:space="preserve">assume </w:t>
      </w:r>
      <w:r>
        <w:rPr>
          <w:sz w:val="30"/>
        </w:rPr>
        <w:t xml:space="preserve">a </w:t>
      </w:r>
      <w:r>
        <w:rPr>
          <w:sz w:val="30"/>
        </w:rPr>
        <w:t xml:space="preserve">broad </w:t>
      </w:r>
      <w:r>
        <w:rPr>
          <w:sz w:val="30"/>
        </w:rPr>
        <w:t xml:space="preserve">or </w:t>
      </w:r>
      <w:r>
        <w:rPr>
          <w:sz w:val="30"/>
        </w:rPr>
        <w:t xml:space="preserve">narrow </w:t>
      </w:r>
      <w:r>
        <w:rPr>
          <w:sz w:val="30"/>
        </w:rPr>
        <w:t xml:space="preserve">list </w:t>
      </w:r>
      <w:r>
        <w:rPr>
          <w:sz w:val="30"/>
        </w:rPr>
        <w:t xml:space="preserve">of </w:t>
      </w:r>
      <w:r>
        <w:rPr>
          <w:sz w:val="30"/>
        </w:rPr>
        <w:t xml:space="preserve">rights. </w:t>
      </w:r>
      <w:r>
        <w:rPr>
          <w:sz w:val="30"/>
        </w:rPr>
        <w:t xml:space="preserve">For </w:t>
      </w:r>
      <w:r>
        <w:rPr>
          <w:sz w:val="30"/>
        </w:rPr>
        <w:t xml:space="preserve">example, </w:t>
      </w:r>
      <w:r>
        <w:rPr>
          <w:sz w:val="30"/>
        </w:rPr>
        <w:t xml:space="preserve">if </w:t>
      </w:r>
      <w:r>
        <w:rPr>
          <w:sz w:val="30"/>
        </w:rPr>
        <w:t xml:space="preserve">I </w:t>
      </w:r>
      <w:r>
        <w:rPr>
          <w:b/>
          <w:sz w:val="30"/>
        </w:rPr>
        <w:t xml:space="preserve">cite </w:t>
      </w:r>
      <w:r>
        <w:rPr>
          <w:sz w:val="30"/>
        </w:rPr>
        <w:t xml:space="preserve">rights </w:t>
      </w:r>
      <w:r>
        <w:rPr>
          <w:sz w:val="30"/>
        </w:rPr>
        <w:t xml:space="preserve">to </w:t>
      </w:r>
      <w:r>
        <w:rPr>
          <w:sz w:val="30"/>
        </w:rPr>
        <w:t xml:space="preserve">health </w:t>
      </w:r>
      <w:r>
        <w:rPr>
          <w:sz w:val="30"/>
        </w:rPr>
        <w:t xml:space="preserve">care </w:t>
      </w:r>
      <w:r>
        <w:rPr>
          <w:sz w:val="30"/>
        </w:rPr>
        <w:t xml:space="preserve">within </w:t>
      </w:r>
      <w:r>
        <w:rPr>
          <w:sz w:val="30"/>
        </w:rPr>
        <w:t xml:space="preserve">a </w:t>
      </w:r>
      <w:r>
        <w:rPr>
          <w:b/>
          <w:sz w:val="30"/>
        </w:rPr>
        <w:t xml:space="preserve">hypothetical </w:t>
      </w:r>
      <w:r>
        <w:rPr>
          <w:sz w:val="30"/>
        </w:rPr>
        <w:t xml:space="preserve">scenario, </w:t>
      </w:r>
      <w:r>
        <w:rPr>
          <w:sz w:val="30"/>
        </w:rPr>
        <w:t xml:space="preserve">which </w:t>
      </w:r>
      <w:r>
        <w:rPr>
          <w:sz w:val="30"/>
        </w:rPr>
        <w:t xml:space="preserve">some </w:t>
      </w:r>
      <w:r>
        <w:rPr>
          <w:sz w:val="30"/>
        </w:rPr>
        <w:t xml:space="preserve">readers </w:t>
      </w:r>
      <w:r>
        <w:rPr>
          <w:sz w:val="30"/>
        </w:rPr>
        <w:t xml:space="preserve">would </w:t>
      </w:r>
      <w:r>
        <w:rPr>
          <w:sz w:val="30"/>
        </w:rPr>
        <w:t xml:space="preserve">exclude, </w:t>
      </w:r>
      <w:r>
        <w:rPr>
          <w:sz w:val="30"/>
        </w:rPr>
        <w:t xml:space="preserve">then </w:t>
      </w:r>
      <w:r>
        <w:rPr>
          <w:sz w:val="30"/>
        </w:rPr>
        <w:t xml:space="preserve">the </w:t>
      </w:r>
      <w:r>
        <w:rPr>
          <w:sz w:val="30"/>
        </w:rPr>
        <w:t xml:space="preserve">basic </w:t>
      </w:r>
      <w:r>
        <w:rPr>
          <w:sz w:val="30"/>
        </w:rPr>
        <w:t xml:space="preserve">point </w:t>
      </w:r>
      <w:r>
        <w:rPr>
          <w:sz w:val="30"/>
        </w:rPr>
        <w:t xml:space="preserve">I </w:t>
      </w:r>
      <w:r>
        <w:rPr>
          <w:sz w:val="30"/>
        </w:rPr>
        <w:t xml:space="preserve">am </w:t>
      </w:r>
      <w:r>
        <w:rPr>
          <w:sz w:val="30"/>
        </w:rPr>
        <w:t xml:space="preserve">making </w:t>
      </w:r>
      <w:r>
        <w:rPr>
          <w:sz w:val="30"/>
        </w:rPr>
        <w:t xml:space="preserve">still </w:t>
      </w:r>
      <w:r>
        <w:rPr>
          <w:sz w:val="30"/>
        </w:rPr>
        <w:t xml:space="preserve">stands, </w:t>
      </w:r>
      <w:r>
        <w:rPr>
          <w:sz w:val="30"/>
        </w:rPr>
        <w:t xml:space="preserve">even </w:t>
      </w:r>
      <w:r>
        <w:rPr>
          <w:sz w:val="30"/>
        </w:rPr>
        <w:t xml:space="preserve">if </w:t>
      </w:r>
      <w:r>
        <w:rPr>
          <w:sz w:val="30"/>
        </w:rPr>
        <w:t xml:space="preserve">those </w:t>
      </w:r>
      <w:r>
        <w:rPr>
          <w:sz w:val="30"/>
        </w:rPr>
        <w:t xml:space="preserve">readers </w:t>
      </w:r>
      <w:r>
        <w:rPr>
          <w:sz w:val="30"/>
        </w:rPr>
        <w:t xml:space="preserve">prefer </w:t>
      </w:r>
      <w:r>
        <w:rPr>
          <w:sz w:val="30"/>
        </w:rPr>
        <w:t xml:space="preserve">to </w:t>
      </w:r>
      <w:r>
        <w:rPr>
          <w:sz w:val="30"/>
        </w:rPr>
        <w:t xml:space="preserve">mentally </w:t>
      </w:r>
      <w:r>
        <w:rPr>
          <w:sz w:val="30"/>
        </w:rPr>
        <w:t xml:space="preserve">substitute </w:t>
      </w:r>
      <w:r>
        <w:rPr>
          <w:sz w:val="30"/>
        </w:rPr>
        <w:t xml:space="preserve">that </w:t>
      </w:r>
      <w:r>
        <w:rPr>
          <w:sz w:val="30"/>
        </w:rPr>
        <w:t xml:space="preserve">right </w:t>
      </w:r>
      <w:r>
        <w:rPr>
          <w:sz w:val="30"/>
        </w:rPr>
        <w:t xml:space="preserve">with </w:t>
      </w:r>
      <w:r>
        <w:rPr>
          <w:sz w:val="30"/>
        </w:rPr>
        <w:t xml:space="preserve">another </w:t>
      </w:r>
      <w:r>
        <w:rPr>
          <w:sz w:val="30"/>
        </w:rPr>
        <w:t xml:space="preserve">one. </w:t>
      </w:r>
    </w:p>
    <w:p>
      <w:pPr>
        <w:shd w:val="clear" w:color="auto" w:fill="D3D3D3"/>
      </w:pPr>
      <w:r>
        <w:rPr>
          <w:b/>
          <w:sz w:val="18"/>
        </w:rPr>
        <w:t>hypothetical</w:t>
      </w:r>
      <w:r>
        <w:rPr>
          <w:sz w:val="18"/>
        </w:rPr>
        <w:t xml:space="preserve"> : supposed/based primarily on surmise rather than adequate evidence</w:t>
      </w:r>
    </w:p>
    <w:p>
      <w:pPr>
        <w:shd w:val="clear" w:color="auto" w:fill="D3D3D3"/>
      </w:pPr>
      <w:r>
        <w:rPr>
          <w:b/>
          <w:sz w:val="18"/>
        </w:rPr>
        <w:t>cite</w:t>
      </w:r>
      <w:r>
        <w:rPr>
          <w:sz w:val="18"/>
        </w:rPr>
        <w:t xml:space="preserve"> : quote/refer to for illustration or proof</w:t>
      </w:r>
    </w:p>
    <w:p>
      <w:r>
        <w:rPr>
          <w:sz w:val="30"/>
        </w:rPr>
        <w:t xml:space="preserve">That </w:t>
      </w:r>
      <w:r>
        <w:rPr>
          <w:sz w:val="30"/>
        </w:rPr>
        <w:t xml:space="preserve">interplay </w:t>
      </w:r>
      <w:r>
        <w:rPr>
          <w:sz w:val="30"/>
        </w:rPr>
        <w:t xml:space="preserve">of </w:t>
      </w:r>
      <w:r>
        <w:rPr>
          <w:sz w:val="30"/>
        </w:rPr>
        <w:t xml:space="preserve">treaty </w:t>
      </w:r>
      <w:r>
        <w:rPr>
          <w:sz w:val="30"/>
        </w:rPr>
        <w:t xml:space="preserve">law </w:t>
      </w:r>
      <w:r>
        <w:rPr>
          <w:sz w:val="30"/>
        </w:rPr>
        <w:t xml:space="preserve">and </w:t>
      </w:r>
      <w:r>
        <w:rPr>
          <w:sz w:val="30"/>
        </w:rPr>
        <w:t xml:space="preserve">customary </w:t>
      </w:r>
      <w:r>
        <w:rPr>
          <w:sz w:val="30"/>
        </w:rPr>
        <w:t xml:space="preserve">law, </w:t>
      </w:r>
      <w:r>
        <w:rPr>
          <w:sz w:val="30"/>
        </w:rPr>
        <w:t xml:space="preserve">and </w:t>
      </w:r>
      <w:r>
        <w:rPr>
          <w:sz w:val="30"/>
        </w:rPr>
        <w:t xml:space="preserve">of </w:t>
      </w:r>
      <w:r>
        <w:rPr>
          <w:sz w:val="30"/>
        </w:rPr>
        <w:t xml:space="preserve">an </w:t>
      </w:r>
      <w:r>
        <w:rPr>
          <w:sz w:val="30"/>
        </w:rPr>
        <w:t xml:space="preserve">intricate </w:t>
      </w:r>
      <w:r>
        <w:rPr>
          <w:sz w:val="30"/>
        </w:rPr>
        <w:t xml:space="preserve">network </w:t>
      </w:r>
      <w:r>
        <w:rPr>
          <w:sz w:val="30"/>
        </w:rPr>
        <w:t xml:space="preserve">of </w:t>
      </w:r>
      <w:r>
        <w:rPr>
          <w:sz w:val="30"/>
        </w:rPr>
        <w:t xml:space="preserve">international, </w:t>
      </w:r>
      <w:r>
        <w:rPr>
          <w:sz w:val="30"/>
        </w:rPr>
        <w:t xml:space="preserve">regional, </w:t>
      </w:r>
      <w:r>
        <w:rPr>
          <w:sz w:val="30"/>
        </w:rPr>
        <w:t xml:space="preserve">and </w:t>
      </w:r>
      <w:r>
        <w:rPr>
          <w:sz w:val="30"/>
        </w:rPr>
        <w:t xml:space="preserve">national </w:t>
      </w:r>
      <w:r>
        <w:rPr>
          <w:sz w:val="30"/>
        </w:rPr>
        <w:t xml:space="preserve">systems, </w:t>
      </w:r>
      <w:r>
        <w:rPr>
          <w:b/>
          <w:sz w:val="30"/>
        </w:rPr>
        <w:t xml:space="preserve">elicits </w:t>
      </w:r>
      <w:r>
        <w:rPr>
          <w:sz w:val="30"/>
        </w:rPr>
        <w:t xml:space="preserve">another </w:t>
      </w:r>
    </w:p>
    <w:p>
      <w:pPr>
        <w:shd w:val="clear" w:color="auto" w:fill="D3D3D3"/>
      </w:pPr>
      <w:r>
        <w:rPr>
          <w:b/>
          <w:sz w:val="18"/>
        </w:rPr>
        <w:t>elicits</w:t>
      </w:r>
      <w:r>
        <w:rPr>
          <w:sz w:val="18"/>
        </w:rPr>
        <w:t xml:space="preserve"> : evoke/deduce (a principle) or construe (a meaning)</w:t>
      </w:r>
    </w:p>
    <w:p>
      <w:r>
        <w:rPr>
          <w:sz w:val="30"/>
        </w:rPr>
      </w:r>
    </w:p>
    <w:p>
      <w:r>
        <w:rPr>
          <w:sz w:val="30"/>
        </w:rPr>
        <w:t xml:space="preserve">63 </w:t>
      </w:r>
      <w:r>
        <w:rPr>
          <w:sz w:val="30"/>
        </w:rPr>
        <w:t xml:space="preserve">Going </w:t>
      </w:r>
      <w:r>
        <w:rPr>
          <w:sz w:val="30"/>
        </w:rPr>
        <w:t xml:space="preserve">Global </w:t>
      </w:r>
      <w:r>
        <w:rPr>
          <w:sz w:val="30"/>
        </w:rPr>
        <w:t xml:space="preserve">feature </w:t>
      </w:r>
      <w:r>
        <w:rPr>
          <w:sz w:val="30"/>
        </w:rPr>
        <w:t xml:space="preserve">of </w:t>
      </w:r>
      <w:r>
        <w:rPr>
          <w:sz w:val="30"/>
        </w:rPr>
        <w:t xml:space="preserve">human </w:t>
      </w:r>
      <w:r>
        <w:rPr>
          <w:sz w:val="30"/>
        </w:rPr>
        <w:t xml:space="preserve">rights, </w:t>
      </w:r>
      <w:r>
        <w:rPr>
          <w:sz w:val="30"/>
        </w:rPr>
        <w:t xml:space="preserve">which </w:t>
      </w:r>
      <w:r>
        <w:rPr>
          <w:sz w:val="30"/>
        </w:rPr>
        <w:t xml:space="preserve">we </w:t>
      </w:r>
      <w:r>
        <w:rPr>
          <w:sz w:val="30"/>
        </w:rPr>
        <w:t xml:space="preserve">could </w:t>
      </w:r>
      <w:r>
        <w:rPr>
          <w:sz w:val="30"/>
        </w:rPr>
        <w:t xml:space="preserve">call </w:t>
      </w:r>
      <w:r>
        <w:rPr>
          <w:sz w:val="30"/>
        </w:rPr>
        <w:t xml:space="preserve">their </w:t>
      </w:r>
      <w:r>
        <w:rPr>
          <w:sz w:val="30"/>
        </w:rPr>
        <w:t xml:space="preserve">systemic </w:t>
      </w:r>
      <w:r>
        <w:rPr>
          <w:b/>
          <w:sz w:val="30"/>
        </w:rPr>
        <w:t xml:space="preserve">redundancy: </w:t>
      </w:r>
      <w:r>
        <w:rPr>
          <w:sz w:val="30"/>
        </w:rPr>
        <w:t xml:space="preserve">between </w:t>
      </w:r>
      <w:r>
        <w:rPr>
          <w:sz w:val="30"/>
        </w:rPr>
        <w:t xml:space="preserve">treaty </w:t>
      </w:r>
      <w:r>
        <w:rPr>
          <w:sz w:val="30"/>
        </w:rPr>
        <w:t xml:space="preserve">and </w:t>
      </w:r>
      <w:r>
        <w:rPr>
          <w:sz w:val="30"/>
        </w:rPr>
        <w:t xml:space="preserve">customary </w:t>
      </w:r>
      <w:r>
        <w:rPr>
          <w:sz w:val="30"/>
        </w:rPr>
        <w:t xml:space="preserve">protections, </w:t>
      </w:r>
      <w:r>
        <w:rPr>
          <w:sz w:val="30"/>
        </w:rPr>
        <w:t xml:space="preserve">and </w:t>
      </w:r>
      <w:r>
        <w:rPr>
          <w:sz w:val="30"/>
        </w:rPr>
        <w:t xml:space="preserve">between </w:t>
      </w:r>
      <w:r>
        <w:rPr>
          <w:sz w:val="30"/>
        </w:rPr>
        <w:t xml:space="preserve">national, </w:t>
      </w:r>
      <w:r>
        <w:rPr>
          <w:sz w:val="30"/>
        </w:rPr>
        <w:t xml:space="preserve">regional, </w:t>
      </w:r>
      <w:r>
        <w:rPr>
          <w:sz w:val="30"/>
        </w:rPr>
        <w:t xml:space="preserve">and </w:t>
      </w:r>
      <w:r>
        <w:rPr>
          <w:sz w:val="30"/>
        </w:rPr>
        <w:t xml:space="preserve">international </w:t>
      </w:r>
      <w:r>
        <w:rPr>
          <w:sz w:val="30"/>
        </w:rPr>
        <w:t xml:space="preserve">protections, </w:t>
      </w:r>
      <w:r>
        <w:rPr>
          <w:sz w:val="30"/>
        </w:rPr>
        <w:t xml:space="preserve">we </w:t>
      </w:r>
      <w:r>
        <w:rPr>
          <w:sz w:val="30"/>
        </w:rPr>
        <w:t xml:space="preserve">find </w:t>
      </w:r>
      <w:r>
        <w:rPr>
          <w:sz w:val="30"/>
        </w:rPr>
        <w:t xml:space="preserve">high </w:t>
      </w:r>
      <w:r>
        <w:rPr>
          <w:sz w:val="30"/>
        </w:rPr>
        <w:t xml:space="preserve">degrees </w:t>
      </w:r>
      <w:r>
        <w:rPr>
          <w:sz w:val="30"/>
        </w:rPr>
        <w:t xml:space="preserve">of </w:t>
      </w:r>
      <w:r>
        <w:rPr>
          <w:sz w:val="30"/>
        </w:rPr>
        <w:t xml:space="preserve">repetition </w:t>
      </w:r>
      <w:r>
        <w:rPr>
          <w:sz w:val="30"/>
        </w:rPr>
        <w:t xml:space="preserve">and </w:t>
      </w:r>
      <w:r>
        <w:rPr>
          <w:sz w:val="30"/>
        </w:rPr>
        <w:t xml:space="preserve">over- </w:t>
      </w:r>
      <w:r>
        <w:rPr>
          <w:sz w:val="30"/>
        </w:rPr>
        <w:t xml:space="preserve">lap. </w:t>
      </w:r>
    </w:p>
    <w:p>
      <w:pPr>
        <w:shd w:val="clear" w:color="auto" w:fill="D3D3D3"/>
      </w:pPr>
      <w:r>
        <w:rPr>
          <w:b/>
          <w:sz w:val="18"/>
        </w:rPr>
        <w:t>redundancy</w:t>
      </w:r>
      <w:r>
        <w:rPr>
          <w:sz w:val="18"/>
        </w:rPr>
        <w:t xml:space="preserve"> : redundance/the attribute of being superfluous and unneeded</w:t>
      </w:r>
    </w:p>
    <w:p>
      <w:r>
        <w:rPr>
          <w:sz w:val="30"/>
        </w:rPr>
        <w:t xml:space="preserve">For </w:t>
      </w:r>
      <w:r>
        <w:rPr>
          <w:sz w:val="30"/>
        </w:rPr>
        <w:t xml:space="preserve">example, </w:t>
      </w:r>
      <w:r>
        <w:rPr>
          <w:sz w:val="30"/>
        </w:rPr>
        <w:t xml:space="preserve">European </w:t>
      </w:r>
      <w:r>
        <w:rPr>
          <w:sz w:val="30"/>
        </w:rPr>
        <w:t xml:space="preserve">democracies </w:t>
      </w:r>
      <w:r>
        <w:rPr>
          <w:sz w:val="30"/>
        </w:rPr>
        <w:t xml:space="preserve">today </w:t>
      </w:r>
      <w:r>
        <w:rPr>
          <w:sz w:val="30"/>
        </w:rPr>
        <w:t xml:space="preserve">include </w:t>
      </w:r>
      <w:r>
        <w:rPr>
          <w:sz w:val="30"/>
        </w:rPr>
        <w:t xml:space="preserve">basic </w:t>
      </w:r>
      <w:r>
        <w:rPr>
          <w:sz w:val="30"/>
        </w:rPr>
        <w:t xml:space="preserve">protections </w:t>
      </w:r>
      <w:r>
        <w:rPr>
          <w:sz w:val="30"/>
        </w:rPr>
        <w:t xml:space="preserve">of </w:t>
      </w:r>
      <w:r>
        <w:rPr>
          <w:sz w:val="30"/>
        </w:rPr>
        <w:t xml:space="preserve">civil </w:t>
      </w:r>
      <w:r>
        <w:rPr>
          <w:sz w:val="30"/>
        </w:rPr>
        <w:t xml:space="preserve">rights </w:t>
      </w:r>
      <w:r>
        <w:rPr>
          <w:sz w:val="30"/>
        </w:rPr>
        <w:t xml:space="preserve">and </w:t>
      </w:r>
      <w:r>
        <w:rPr>
          <w:sz w:val="30"/>
        </w:rPr>
        <w:t xml:space="preserve">liberties </w:t>
      </w:r>
      <w:r>
        <w:rPr>
          <w:sz w:val="30"/>
        </w:rPr>
        <w:t xml:space="preserve">within </w:t>
      </w:r>
      <w:r>
        <w:rPr>
          <w:sz w:val="30"/>
        </w:rPr>
        <w:t xml:space="preserve">their </w:t>
      </w:r>
      <w:r>
        <w:rPr>
          <w:sz w:val="30"/>
        </w:rPr>
        <w:t xml:space="preserve">national </w:t>
      </w:r>
      <w:r>
        <w:rPr>
          <w:sz w:val="30"/>
        </w:rPr>
        <w:t xml:space="preserve">laws. </w:t>
      </w:r>
      <w:r>
        <w:rPr>
          <w:sz w:val="30"/>
        </w:rPr>
        <w:t xml:space="preserve">At </w:t>
      </w:r>
      <w:r>
        <w:rPr>
          <w:sz w:val="30"/>
        </w:rPr>
        <w:t xml:space="preserve">the </w:t>
      </w:r>
      <w:r>
        <w:rPr>
          <w:sz w:val="30"/>
        </w:rPr>
        <w:t xml:space="preserve">same </w:t>
      </w:r>
      <w:r>
        <w:rPr>
          <w:sz w:val="30"/>
        </w:rPr>
        <w:t xml:space="preserve">time, </w:t>
      </w:r>
      <w:r>
        <w:rPr>
          <w:sz w:val="30"/>
        </w:rPr>
        <w:t xml:space="preserve">they </w:t>
      </w:r>
      <w:r>
        <w:rPr>
          <w:sz w:val="30"/>
        </w:rPr>
        <w:t xml:space="preserve">have </w:t>
      </w:r>
      <w:r>
        <w:rPr>
          <w:sz w:val="30"/>
        </w:rPr>
        <w:t xml:space="preserve">joined </w:t>
      </w:r>
      <w:r>
        <w:rPr>
          <w:sz w:val="30"/>
        </w:rPr>
        <w:t xml:space="preserve">the </w:t>
      </w:r>
      <w:r>
        <w:rPr>
          <w:sz w:val="30"/>
        </w:rPr>
        <w:t xml:space="preserve">European </w:t>
      </w:r>
      <w:r>
        <w:rPr>
          <w:sz w:val="30"/>
        </w:rPr>
        <w:t xml:space="preserve">Convention </w:t>
      </w:r>
      <w:r>
        <w:rPr>
          <w:sz w:val="30"/>
        </w:rPr>
        <w:t xml:space="preserve">on </w:t>
      </w:r>
      <w:r>
        <w:rPr>
          <w:sz w:val="30"/>
        </w:rPr>
        <w:t xml:space="preserve">Human </w:t>
      </w:r>
      <w:r>
        <w:rPr>
          <w:sz w:val="30"/>
        </w:rPr>
        <w:t xml:space="preserve">Rights, </w:t>
      </w:r>
      <w:r>
        <w:rPr>
          <w:sz w:val="30"/>
        </w:rPr>
        <w:t xml:space="preserve">and </w:t>
      </w:r>
      <w:r>
        <w:rPr>
          <w:sz w:val="30"/>
        </w:rPr>
        <w:t xml:space="preserve">are </w:t>
      </w:r>
      <w:r>
        <w:rPr>
          <w:sz w:val="30"/>
        </w:rPr>
        <w:t xml:space="preserve">also </w:t>
      </w:r>
      <w:r>
        <w:rPr>
          <w:sz w:val="30"/>
        </w:rPr>
        <w:t xml:space="preserve">par- </w:t>
      </w:r>
      <w:r>
        <w:rPr>
          <w:sz w:val="30"/>
        </w:rPr>
        <w:t xml:space="preserve">ties </w:t>
      </w:r>
      <w:r>
        <w:rPr>
          <w:sz w:val="30"/>
        </w:rPr>
        <w:t xml:space="preserve">to </w:t>
      </w:r>
      <w:r>
        <w:rPr>
          <w:sz w:val="30"/>
        </w:rPr>
        <w:t xml:space="preserve">the </w:t>
      </w:r>
      <w:r>
        <w:rPr>
          <w:sz w:val="30"/>
        </w:rPr>
        <w:t xml:space="preserve">ICCPR, </w:t>
      </w:r>
      <w:r>
        <w:rPr>
          <w:sz w:val="30"/>
        </w:rPr>
        <w:t xml:space="preserve">ICERD, </w:t>
      </w:r>
      <w:r>
        <w:rPr>
          <w:sz w:val="30"/>
        </w:rPr>
        <w:t xml:space="preserve">CEDAW, </w:t>
      </w:r>
      <w:r>
        <w:rPr>
          <w:sz w:val="30"/>
        </w:rPr>
        <w:t xml:space="preserve">and </w:t>
      </w:r>
      <w:r>
        <w:rPr>
          <w:sz w:val="30"/>
        </w:rPr>
        <w:t xml:space="preserve">UNCAT, </w:t>
      </w:r>
      <w:r>
        <w:rPr>
          <w:sz w:val="30"/>
        </w:rPr>
        <w:t xml:space="preserve">which </w:t>
      </w:r>
      <w:r>
        <w:rPr>
          <w:sz w:val="30"/>
        </w:rPr>
        <w:t xml:space="preserve">include </w:t>
      </w:r>
      <w:r>
        <w:rPr>
          <w:sz w:val="30"/>
        </w:rPr>
        <w:t xml:space="preserve">similar </w:t>
      </w:r>
      <w:r>
        <w:rPr>
          <w:sz w:val="30"/>
        </w:rPr>
        <w:t xml:space="preserve">protections. </w:t>
      </w:r>
      <w:r>
        <w:rPr>
          <w:sz w:val="30"/>
        </w:rPr>
        <w:t xml:space="preserve">In </w:t>
      </w:r>
      <w:r>
        <w:rPr>
          <w:sz w:val="30"/>
        </w:rPr>
        <w:t xml:space="preserve">addition, </w:t>
      </w:r>
      <w:r>
        <w:rPr>
          <w:sz w:val="30"/>
        </w:rPr>
        <w:t xml:space="preserve">they </w:t>
      </w:r>
      <w:r>
        <w:rPr>
          <w:sz w:val="30"/>
        </w:rPr>
        <w:t xml:space="preserve">are </w:t>
      </w:r>
      <w:r>
        <w:rPr>
          <w:sz w:val="30"/>
        </w:rPr>
        <w:t xml:space="preserve">subject </w:t>
      </w:r>
      <w:r>
        <w:rPr>
          <w:sz w:val="30"/>
        </w:rPr>
        <w:t xml:space="preserve">to </w:t>
      </w:r>
      <w:r>
        <w:rPr>
          <w:sz w:val="30"/>
        </w:rPr>
        <w:t xml:space="preserve">international </w:t>
      </w:r>
      <w:r>
        <w:rPr>
          <w:sz w:val="30"/>
        </w:rPr>
        <w:t xml:space="preserve">customary </w:t>
      </w:r>
      <w:r>
        <w:rPr>
          <w:sz w:val="30"/>
        </w:rPr>
        <w:t xml:space="preserve">law, </w:t>
      </w:r>
      <w:r>
        <w:rPr>
          <w:sz w:val="30"/>
        </w:rPr>
        <w:t xml:space="preserve">which </w:t>
      </w:r>
      <w:r>
        <w:rPr>
          <w:sz w:val="30"/>
        </w:rPr>
        <w:t xml:space="preserve">again </w:t>
      </w:r>
      <w:r>
        <w:rPr>
          <w:sz w:val="30"/>
        </w:rPr>
        <w:t xml:space="preserve">includes </w:t>
      </w:r>
      <w:r>
        <w:rPr>
          <w:sz w:val="30"/>
        </w:rPr>
        <w:t xml:space="preserve">those </w:t>
      </w:r>
      <w:r>
        <w:rPr>
          <w:sz w:val="30"/>
        </w:rPr>
        <w:t xml:space="preserve">same </w:t>
      </w:r>
      <w:r>
        <w:rPr>
          <w:sz w:val="30"/>
        </w:rPr>
        <w:t xml:space="preserve">protections. </w:t>
      </w:r>
      <w:r>
        <w:rPr>
          <w:sz w:val="30"/>
        </w:rPr>
        <w:t xml:space="preserve">Admittedly, </w:t>
      </w:r>
      <w:r>
        <w:rPr>
          <w:sz w:val="30"/>
        </w:rPr>
        <w:t xml:space="preserve">any </w:t>
      </w:r>
      <w:r>
        <w:rPr>
          <w:sz w:val="30"/>
        </w:rPr>
        <w:t xml:space="preserve">two </w:t>
      </w:r>
      <w:r>
        <w:rPr>
          <w:sz w:val="30"/>
        </w:rPr>
        <w:t xml:space="preserve">human </w:t>
      </w:r>
      <w:r>
        <w:rPr>
          <w:sz w:val="30"/>
        </w:rPr>
        <w:t xml:space="preserve">rights </w:t>
      </w:r>
      <w:r>
        <w:rPr>
          <w:sz w:val="30"/>
        </w:rPr>
        <w:t xml:space="preserve">bodies </w:t>
      </w:r>
      <w:r>
        <w:rPr>
          <w:sz w:val="30"/>
        </w:rPr>
        <w:t xml:space="preserve">may </w:t>
      </w:r>
      <w:r>
        <w:rPr>
          <w:sz w:val="30"/>
        </w:rPr>
        <w:t xml:space="preserve">not </w:t>
      </w:r>
      <w:r>
        <w:rPr>
          <w:sz w:val="30"/>
        </w:rPr>
        <w:t xml:space="preserve">interpret </w:t>
      </w:r>
      <w:r>
        <w:rPr>
          <w:sz w:val="30"/>
        </w:rPr>
        <w:t xml:space="preserve">a </w:t>
      </w:r>
      <w:r>
        <w:rPr>
          <w:sz w:val="30"/>
        </w:rPr>
        <w:t xml:space="preserve">given </w:t>
      </w:r>
      <w:r>
        <w:rPr>
          <w:sz w:val="30"/>
        </w:rPr>
        <w:t xml:space="preserve">right </w:t>
      </w:r>
      <w:r>
        <w:rPr>
          <w:b/>
          <w:sz w:val="30"/>
        </w:rPr>
        <w:t xml:space="preserve">identically, </w:t>
      </w:r>
      <w:r>
        <w:rPr>
          <w:sz w:val="30"/>
        </w:rPr>
        <w:t xml:space="preserve">so </w:t>
      </w:r>
      <w:r>
        <w:rPr>
          <w:sz w:val="30"/>
        </w:rPr>
        <w:t xml:space="preserve">there </w:t>
      </w:r>
      <w:r>
        <w:rPr>
          <w:sz w:val="30"/>
        </w:rPr>
        <w:t xml:space="preserve">can </w:t>
      </w:r>
      <w:r>
        <w:rPr>
          <w:sz w:val="30"/>
        </w:rPr>
        <w:t xml:space="preserve">be </w:t>
      </w:r>
      <w:r>
        <w:rPr>
          <w:sz w:val="30"/>
        </w:rPr>
        <w:t xml:space="preserve">cross-­fertilization; </w:t>
      </w:r>
      <w:r>
        <w:rPr>
          <w:sz w:val="30"/>
        </w:rPr>
        <w:t xml:space="preserve">yet </w:t>
      </w:r>
      <w:r>
        <w:rPr>
          <w:sz w:val="30"/>
        </w:rPr>
        <w:t xml:space="preserve">many </w:t>
      </w:r>
      <w:r>
        <w:rPr>
          <w:sz w:val="30"/>
        </w:rPr>
        <w:t xml:space="preserve">a </w:t>
      </w:r>
      <w:r>
        <w:rPr>
          <w:sz w:val="30"/>
        </w:rPr>
        <w:t xml:space="preserve">human </w:t>
      </w:r>
      <w:r>
        <w:rPr>
          <w:sz w:val="30"/>
        </w:rPr>
        <w:t xml:space="preserve">rights </w:t>
      </w:r>
      <w:r>
        <w:rPr>
          <w:sz w:val="30"/>
        </w:rPr>
        <w:t xml:space="preserve">professional </w:t>
      </w:r>
      <w:r>
        <w:rPr>
          <w:sz w:val="30"/>
        </w:rPr>
        <w:t xml:space="preserve">would </w:t>
      </w:r>
      <w:r>
        <w:rPr>
          <w:sz w:val="30"/>
        </w:rPr>
        <w:t xml:space="preserve">welcome </w:t>
      </w:r>
      <w:r>
        <w:rPr>
          <w:sz w:val="30"/>
        </w:rPr>
        <w:t xml:space="preserve">more </w:t>
      </w:r>
      <w:r>
        <w:rPr>
          <w:b/>
          <w:sz w:val="30"/>
        </w:rPr>
        <w:t xml:space="preserve">streamlined </w:t>
      </w:r>
      <w:r>
        <w:rPr>
          <w:sz w:val="30"/>
        </w:rPr>
        <w:t xml:space="preserve">systems, </w:t>
      </w:r>
      <w:r>
        <w:rPr>
          <w:sz w:val="30"/>
        </w:rPr>
        <w:t xml:space="preserve">not </w:t>
      </w:r>
      <w:r>
        <w:rPr>
          <w:sz w:val="30"/>
        </w:rPr>
        <w:t xml:space="preserve">least </w:t>
      </w:r>
      <w:r>
        <w:rPr>
          <w:sz w:val="30"/>
        </w:rPr>
        <w:t xml:space="preserve">because </w:t>
      </w:r>
      <w:r>
        <w:rPr>
          <w:sz w:val="30"/>
        </w:rPr>
        <w:t xml:space="preserve">such </w:t>
      </w:r>
      <w:r>
        <w:rPr>
          <w:sz w:val="30"/>
        </w:rPr>
        <w:t xml:space="preserve">intricacy </w:t>
      </w:r>
      <w:r>
        <w:rPr>
          <w:sz w:val="30"/>
        </w:rPr>
        <w:t xml:space="preserve">renders </w:t>
      </w:r>
      <w:r>
        <w:rPr>
          <w:sz w:val="30"/>
        </w:rPr>
        <w:t xml:space="preserve">human </w:t>
      </w:r>
      <w:r>
        <w:rPr>
          <w:sz w:val="30"/>
        </w:rPr>
        <w:t xml:space="preserve">rights </w:t>
      </w:r>
      <w:r>
        <w:rPr>
          <w:sz w:val="30"/>
        </w:rPr>
        <w:t xml:space="preserve">opaque </w:t>
      </w:r>
      <w:r>
        <w:rPr>
          <w:sz w:val="30"/>
        </w:rPr>
        <w:t xml:space="preserve">and </w:t>
      </w:r>
      <w:r>
        <w:rPr>
          <w:sz w:val="30"/>
        </w:rPr>
        <w:t xml:space="preserve">remote. </w:t>
      </w:r>
    </w:p>
    <w:p>
      <w:pPr>
        <w:shd w:val="clear" w:color="auto" w:fill="D3D3D3"/>
      </w:pPr>
      <w:r>
        <w:rPr>
          <w:b/>
          <w:sz w:val="18"/>
        </w:rPr>
        <w:t>identically</w:t>
      </w:r>
      <w:r>
        <w:rPr>
          <w:sz w:val="18"/>
        </w:rPr>
        <w:t xml:space="preserve"> : /with complete identity; in an identical manner</w:t>
      </w:r>
    </w:p>
    <w:p>
      <w:pPr>
        <w:shd w:val="clear" w:color="auto" w:fill="D3D3D3"/>
      </w:pPr>
      <w:r>
        <w:rPr>
          <w:b/>
          <w:sz w:val="18"/>
        </w:rPr>
        <w:t>streamlined</w:t>
      </w:r>
      <w:r>
        <w:rPr>
          <w:sz w:val="18"/>
        </w:rPr>
        <w:t xml:space="preserve"> : /made efficient by stripping off nonessentials</w:t>
      </w:r>
    </w:p>
    <w:p>
      <w:r>
        <w:rPr>
          <w:sz w:val="30"/>
        </w:rPr>
        <w:t xml:space="preserve">Yet </w:t>
      </w:r>
      <w:r>
        <w:rPr>
          <w:sz w:val="30"/>
        </w:rPr>
        <w:t xml:space="preserve">internationalists </w:t>
      </w:r>
      <w:r>
        <w:rPr>
          <w:sz w:val="30"/>
        </w:rPr>
        <w:t xml:space="preserve">also </w:t>
      </w:r>
      <w:r>
        <w:rPr>
          <w:sz w:val="30"/>
        </w:rPr>
        <w:t xml:space="preserve">welcome </w:t>
      </w:r>
      <w:r>
        <w:rPr>
          <w:sz w:val="30"/>
        </w:rPr>
        <w:t xml:space="preserve">systemic </w:t>
      </w:r>
      <w:r>
        <w:rPr>
          <w:b/>
          <w:sz w:val="30"/>
        </w:rPr>
        <w:t xml:space="preserve">redundancy </w:t>
      </w:r>
      <w:r>
        <w:rPr>
          <w:sz w:val="30"/>
        </w:rPr>
        <w:t xml:space="preserve">as </w:t>
      </w:r>
      <w:r>
        <w:rPr>
          <w:sz w:val="30"/>
        </w:rPr>
        <w:t xml:space="preserve">a </w:t>
      </w:r>
      <w:r>
        <w:rPr>
          <w:sz w:val="30"/>
        </w:rPr>
        <w:t xml:space="preserve">shield </w:t>
      </w:r>
      <w:r>
        <w:rPr>
          <w:sz w:val="30"/>
        </w:rPr>
        <w:t xml:space="preserve">against </w:t>
      </w:r>
      <w:r>
        <w:rPr>
          <w:sz w:val="30"/>
        </w:rPr>
        <w:t xml:space="preserve">sovereigntism. </w:t>
      </w:r>
    </w:p>
    <w:p>
      <w:pPr>
        <w:shd w:val="clear" w:color="auto" w:fill="D3D3D3"/>
      </w:pPr>
      <w:r>
        <w:rPr>
          <w:b/>
          <w:sz w:val="18"/>
        </w:rPr>
        <w:t>redundancy</w:t>
      </w:r>
      <w:r>
        <w:rPr>
          <w:sz w:val="18"/>
        </w:rPr>
        <w:t xml:space="preserve"> : redundance/the attribute of being superfluous and unneeded</w:t>
      </w:r>
    </w:p>
    <w:p>
      <w:r>
        <w:rPr>
          <w:sz w:val="30"/>
        </w:rPr>
        <w:t xml:space="preserve">If </w:t>
      </w:r>
      <w:r>
        <w:rPr>
          <w:b/>
          <w:sz w:val="30"/>
        </w:rPr>
        <w:t xml:space="preserve">genocide, </w:t>
      </w:r>
      <w:r>
        <w:rPr>
          <w:sz w:val="30"/>
        </w:rPr>
        <w:t xml:space="preserve">mass </w:t>
      </w:r>
      <w:r>
        <w:rPr>
          <w:sz w:val="30"/>
        </w:rPr>
        <w:t xml:space="preserve">torture, </w:t>
      </w:r>
      <w:r>
        <w:rPr>
          <w:sz w:val="30"/>
        </w:rPr>
        <w:t xml:space="preserve">or </w:t>
      </w:r>
      <w:r>
        <w:rPr>
          <w:sz w:val="30"/>
        </w:rPr>
        <w:t xml:space="preserve">other </w:t>
      </w:r>
      <w:r>
        <w:rPr>
          <w:sz w:val="30"/>
        </w:rPr>
        <w:t xml:space="preserve">gross </w:t>
      </w:r>
      <w:r>
        <w:rPr>
          <w:sz w:val="30"/>
        </w:rPr>
        <w:t xml:space="preserve">and </w:t>
      </w:r>
      <w:r>
        <w:rPr>
          <w:sz w:val="30"/>
        </w:rPr>
        <w:t xml:space="preserve">sys- </w:t>
      </w:r>
      <w:r>
        <w:rPr>
          <w:sz w:val="30"/>
        </w:rPr>
        <w:t xml:space="preserve">temic </w:t>
      </w:r>
      <w:r>
        <w:rPr>
          <w:sz w:val="30"/>
        </w:rPr>
        <w:t xml:space="preserve">abuses </w:t>
      </w:r>
      <w:r>
        <w:rPr>
          <w:sz w:val="30"/>
        </w:rPr>
        <w:t xml:space="preserve">represent </w:t>
      </w:r>
      <w:r>
        <w:rPr>
          <w:b/>
          <w:sz w:val="30"/>
        </w:rPr>
        <w:t xml:space="preserve">heinous </w:t>
      </w:r>
      <w:r>
        <w:rPr>
          <w:sz w:val="30"/>
        </w:rPr>
        <w:t xml:space="preserve">ethical </w:t>
      </w:r>
      <w:r>
        <w:rPr>
          <w:sz w:val="30"/>
        </w:rPr>
        <w:t xml:space="preserve">breaches, </w:t>
      </w:r>
      <w:r>
        <w:rPr>
          <w:sz w:val="30"/>
        </w:rPr>
        <w:t xml:space="preserve">then </w:t>
      </w:r>
      <w:r>
        <w:rPr>
          <w:sz w:val="30"/>
        </w:rPr>
        <w:t xml:space="preserve">repetition </w:t>
      </w:r>
      <w:r>
        <w:rPr>
          <w:sz w:val="30"/>
        </w:rPr>
        <w:t xml:space="preserve">of </w:t>
      </w:r>
      <w:r>
        <w:rPr>
          <w:sz w:val="30"/>
        </w:rPr>
        <w:t xml:space="preserve">those </w:t>
      </w:r>
      <w:r>
        <w:rPr>
          <w:sz w:val="30"/>
        </w:rPr>
        <w:t xml:space="preserve">norms </w:t>
      </w:r>
      <w:r>
        <w:rPr>
          <w:sz w:val="30"/>
        </w:rPr>
        <w:t xml:space="preserve">at </w:t>
      </w:r>
      <w:r>
        <w:rPr>
          <w:sz w:val="30"/>
        </w:rPr>
        <w:t xml:space="preserve">a </w:t>
      </w:r>
      <w:r>
        <w:rPr>
          <w:sz w:val="30"/>
        </w:rPr>
        <w:t xml:space="preserve">variety </w:t>
      </w:r>
      <w:r>
        <w:rPr>
          <w:sz w:val="30"/>
        </w:rPr>
        <w:t xml:space="preserve">of </w:t>
      </w:r>
      <w:r>
        <w:rPr>
          <w:sz w:val="30"/>
        </w:rPr>
        <w:t xml:space="preserve">levels </w:t>
      </w:r>
      <w:r>
        <w:rPr>
          <w:sz w:val="30"/>
        </w:rPr>
        <w:t xml:space="preserve">and </w:t>
      </w:r>
      <w:r>
        <w:rPr>
          <w:sz w:val="30"/>
        </w:rPr>
        <w:t xml:space="preserve">within </w:t>
      </w:r>
      <w:r>
        <w:rPr>
          <w:sz w:val="30"/>
        </w:rPr>
        <w:t xml:space="preserve">a </w:t>
      </w:r>
      <w:r>
        <w:rPr>
          <w:sz w:val="30"/>
        </w:rPr>
        <w:t xml:space="preserve">range </w:t>
      </w:r>
      <w:r>
        <w:rPr>
          <w:sz w:val="30"/>
        </w:rPr>
        <w:t xml:space="preserve">of </w:t>
      </w:r>
      <w:r>
        <w:rPr>
          <w:sz w:val="30"/>
        </w:rPr>
        <w:t xml:space="preserve">organizations </w:t>
      </w:r>
      <w:r>
        <w:rPr>
          <w:sz w:val="30"/>
        </w:rPr>
        <w:t xml:space="preserve">and </w:t>
      </w:r>
      <w:r>
        <w:rPr>
          <w:sz w:val="30"/>
        </w:rPr>
        <w:t xml:space="preserve">institu- </w:t>
      </w:r>
      <w:r>
        <w:rPr>
          <w:sz w:val="30"/>
        </w:rPr>
        <w:t xml:space="preserve">tions </w:t>
      </w:r>
      <w:r>
        <w:rPr>
          <w:sz w:val="30"/>
        </w:rPr>
        <w:t xml:space="preserve">seems </w:t>
      </w:r>
      <w:r>
        <w:rPr>
          <w:sz w:val="30"/>
        </w:rPr>
        <w:t xml:space="preserve">at </w:t>
      </w:r>
      <w:r>
        <w:rPr>
          <w:sz w:val="30"/>
        </w:rPr>
        <w:t xml:space="preserve">worst </w:t>
      </w:r>
      <w:r>
        <w:rPr>
          <w:sz w:val="30"/>
        </w:rPr>
        <w:t xml:space="preserve">to </w:t>
      </w:r>
      <w:r>
        <w:rPr>
          <w:sz w:val="30"/>
        </w:rPr>
        <w:t xml:space="preserve">be </w:t>
      </w:r>
      <w:r>
        <w:rPr>
          <w:sz w:val="30"/>
        </w:rPr>
        <w:t xml:space="preserve">a </w:t>
      </w:r>
      <w:r>
        <w:rPr>
          <w:sz w:val="30"/>
        </w:rPr>
        <w:t xml:space="preserve">minor </w:t>
      </w:r>
      <w:r>
        <w:rPr>
          <w:sz w:val="30"/>
        </w:rPr>
        <w:t xml:space="preserve">evil, </w:t>
      </w:r>
      <w:r>
        <w:rPr>
          <w:sz w:val="30"/>
        </w:rPr>
        <w:t xml:space="preserve">and </w:t>
      </w:r>
      <w:r>
        <w:rPr>
          <w:sz w:val="30"/>
        </w:rPr>
        <w:t xml:space="preserve">at </w:t>
      </w:r>
      <w:r>
        <w:rPr>
          <w:sz w:val="30"/>
        </w:rPr>
        <w:t xml:space="preserve">best </w:t>
      </w:r>
      <w:r>
        <w:rPr>
          <w:sz w:val="30"/>
        </w:rPr>
        <w:t xml:space="preserve">to </w:t>
      </w:r>
      <w:r>
        <w:rPr>
          <w:sz w:val="30"/>
        </w:rPr>
        <w:t xml:space="preserve">stem </w:t>
      </w:r>
      <w:r>
        <w:rPr>
          <w:sz w:val="30"/>
        </w:rPr>
        <w:t xml:space="preserve">from </w:t>
      </w:r>
      <w:r>
        <w:rPr>
          <w:sz w:val="30"/>
        </w:rPr>
        <w:t xml:space="preserve">a </w:t>
      </w:r>
      <w:r>
        <w:rPr>
          <w:sz w:val="30"/>
        </w:rPr>
        <w:t xml:space="preserve">powerful </w:t>
      </w:r>
      <w:r>
        <w:rPr>
          <w:sz w:val="30"/>
        </w:rPr>
        <w:t xml:space="preserve">system </w:t>
      </w:r>
      <w:r>
        <w:rPr>
          <w:sz w:val="30"/>
        </w:rPr>
        <w:t xml:space="preserve">of </w:t>
      </w:r>
      <w:r>
        <w:rPr>
          <w:sz w:val="30"/>
        </w:rPr>
        <w:t xml:space="preserve">ethical </w:t>
      </w:r>
      <w:r>
        <w:rPr>
          <w:sz w:val="30"/>
        </w:rPr>
        <w:t xml:space="preserve">as </w:t>
      </w:r>
      <w:r>
        <w:rPr>
          <w:sz w:val="30"/>
        </w:rPr>
        <w:t xml:space="preserve">well </w:t>
      </w:r>
      <w:r>
        <w:rPr>
          <w:sz w:val="30"/>
        </w:rPr>
        <w:t xml:space="preserve">as </w:t>
      </w:r>
      <w:r>
        <w:rPr>
          <w:sz w:val="30"/>
        </w:rPr>
        <w:t xml:space="preserve">legal </w:t>
      </w:r>
      <w:r>
        <w:rPr>
          <w:sz w:val="30"/>
        </w:rPr>
        <w:t xml:space="preserve">confirmation </w:t>
      </w:r>
      <w:r>
        <w:rPr>
          <w:sz w:val="30"/>
        </w:rPr>
        <w:t xml:space="preserve">of </w:t>
      </w:r>
      <w:r>
        <w:rPr>
          <w:sz w:val="30"/>
        </w:rPr>
        <w:t xml:space="preserve">human </w:t>
      </w:r>
      <w:r>
        <w:rPr>
          <w:sz w:val="30"/>
        </w:rPr>
        <w:t xml:space="preserve">rights. </w:t>
      </w:r>
    </w:p>
    <w:p>
      <w:pPr>
        <w:shd w:val="clear" w:color="auto" w:fill="D3D3D3"/>
      </w:pPr>
      <w:r>
        <w:rPr>
          <w:b/>
          <w:sz w:val="18"/>
        </w:rPr>
        <w:t>genocide</w:t>
      </w:r>
      <w:r>
        <w:rPr>
          <w:sz w:val="18"/>
        </w:rPr>
        <w:t xml:space="preserve"> : race_murder/systematic killing of a racial or cultural group</w:t>
      </w:r>
    </w:p>
    <w:p>
      <w:pPr>
        <w:shd w:val="clear" w:color="auto" w:fill="D3D3D3"/>
      </w:pPr>
      <w:r>
        <w:rPr>
          <w:b/>
          <w:sz w:val="18"/>
        </w:rPr>
        <w:t>heinous</w:t>
      </w:r>
      <w:r>
        <w:rPr>
          <w:sz w:val="18"/>
        </w:rPr>
        <w:t xml:space="preserve"> : flagitious/extremely wicked, deeply criminal</w:t>
      </w:r>
    </w:p>
    <w:p>
      <w:r>
        <w:rPr>
          <w:sz w:val="30"/>
        </w:rPr>
        <w:t xml:space="preserve">Human </w:t>
      </w:r>
      <w:r>
        <w:rPr>
          <w:sz w:val="30"/>
        </w:rPr>
        <w:t xml:space="preserve">rights </w:t>
      </w:r>
      <w:r>
        <w:rPr>
          <w:sz w:val="30"/>
        </w:rPr>
        <w:t xml:space="preserve">operate </w:t>
      </w:r>
      <w:r>
        <w:rPr>
          <w:sz w:val="30"/>
        </w:rPr>
        <w:t xml:space="preserve">not </w:t>
      </w:r>
      <w:r>
        <w:rPr>
          <w:sz w:val="30"/>
        </w:rPr>
        <w:t xml:space="preserve">only </w:t>
      </w:r>
      <w:r>
        <w:rPr>
          <w:sz w:val="30"/>
        </w:rPr>
        <w:t xml:space="preserve">in </w:t>
      </w:r>
      <w:r>
        <w:rPr>
          <w:sz w:val="30"/>
        </w:rPr>
        <w:t xml:space="preserve">legislatures </w:t>
      </w:r>
      <w:r>
        <w:rPr>
          <w:sz w:val="30"/>
        </w:rPr>
        <w:t xml:space="preserve">and </w:t>
      </w:r>
      <w:r>
        <w:rPr>
          <w:b/>
          <w:sz w:val="30"/>
        </w:rPr>
        <w:t xml:space="preserve">courtrooms, </w:t>
      </w:r>
      <w:r>
        <w:rPr>
          <w:sz w:val="30"/>
        </w:rPr>
        <w:t xml:space="preserve">but </w:t>
      </w:r>
      <w:r>
        <w:rPr>
          <w:sz w:val="30"/>
        </w:rPr>
        <w:t xml:space="preserve">through </w:t>
      </w:r>
      <w:r>
        <w:rPr>
          <w:sz w:val="30"/>
        </w:rPr>
        <w:t xml:space="preserve">the </w:t>
      </w:r>
      <w:r>
        <w:rPr>
          <w:b/>
          <w:sz w:val="30"/>
        </w:rPr>
        <w:t xml:space="preserve">dissemination </w:t>
      </w:r>
      <w:r>
        <w:rPr>
          <w:sz w:val="30"/>
        </w:rPr>
        <w:t xml:space="preserve">of </w:t>
      </w:r>
      <w:r>
        <w:rPr>
          <w:sz w:val="30"/>
        </w:rPr>
        <w:t xml:space="preserve">the </w:t>
      </w:r>
      <w:r>
        <w:rPr>
          <w:sz w:val="30"/>
        </w:rPr>
        <w:t xml:space="preserve">idea </w:t>
      </w:r>
      <w:r>
        <w:rPr>
          <w:sz w:val="30"/>
        </w:rPr>
        <w:t xml:space="preserve">that </w:t>
      </w:r>
      <w:r>
        <w:rPr>
          <w:sz w:val="30"/>
        </w:rPr>
        <w:t xml:space="preserve">all </w:t>
      </w:r>
      <w:r>
        <w:rPr>
          <w:sz w:val="30"/>
        </w:rPr>
        <w:t xml:space="preserve">individuals </w:t>
      </w:r>
      <w:r>
        <w:rPr>
          <w:sz w:val="30"/>
        </w:rPr>
        <w:t xml:space="preserve">are </w:t>
      </w:r>
      <w:r>
        <w:rPr>
          <w:sz w:val="30"/>
        </w:rPr>
        <w:t xml:space="preserve">rights </w:t>
      </w:r>
      <w:r>
        <w:rPr>
          <w:sz w:val="30"/>
        </w:rPr>
        <w:t xml:space="preserve">holders. </w:t>
      </w:r>
    </w:p>
    <w:p>
      <w:pPr>
        <w:shd w:val="clear" w:color="auto" w:fill="D3D3D3"/>
      </w:pPr>
      <w:r>
        <w:rPr>
          <w:b/>
          <w:sz w:val="18"/>
        </w:rPr>
        <w:t>courtrooms</w:t>
      </w:r>
      <w:r>
        <w:rPr>
          <w:sz w:val="18"/>
        </w:rPr>
        <w:t xml:space="preserve"> : court/a room in which a lawcourt sits</w:t>
      </w:r>
    </w:p>
    <w:p>
      <w:pPr>
        <w:shd w:val="clear" w:color="auto" w:fill="D3D3D3"/>
      </w:pPr>
      <w:r>
        <w:rPr>
          <w:b/>
          <w:sz w:val="18"/>
        </w:rPr>
        <w:t>dissemination</w:t>
      </w:r>
      <w:r>
        <w:rPr>
          <w:sz w:val="18"/>
        </w:rPr>
        <w:t xml:space="preserve"> : spreading/the opening of a subject to widespread discussion and debate</w:t>
      </w:r>
    </w:p>
    <w:p>
      <w:r>
        <w:rPr>
          <w:sz w:val="30"/>
        </w:rPr>
        <w:t xml:space="preserve">Systemic </w:t>
      </w:r>
      <w:r>
        <w:rPr>
          <w:b/>
          <w:sz w:val="30"/>
        </w:rPr>
        <w:t xml:space="preserve">redundancy </w:t>
      </w:r>
      <w:r>
        <w:rPr>
          <w:sz w:val="30"/>
        </w:rPr>
        <w:t xml:space="preserve">helps </w:t>
      </w:r>
      <w:r>
        <w:rPr>
          <w:sz w:val="30"/>
        </w:rPr>
        <w:t xml:space="preserve">turn </w:t>
      </w:r>
      <w:r>
        <w:rPr>
          <w:sz w:val="30"/>
        </w:rPr>
        <w:t xml:space="preserve">rights </w:t>
      </w:r>
      <w:r>
        <w:rPr>
          <w:sz w:val="30"/>
        </w:rPr>
        <w:t xml:space="preserve">from </w:t>
      </w:r>
      <w:r>
        <w:rPr>
          <w:sz w:val="30"/>
        </w:rPr>
        <w:t xml:space="preserve">on </w:t>
      </w:r>
      <w:r>
        <w:rPr>
          <w:sz w:val="30"/>
        </w:rPr>
        <w:t xml:space="preserve">paper </w:t>
      </w:r>
      <w:r>
        <w:rPr>
          <w:sz w:val="30"/>
        </w:rPr>
        <w:t xml:space="preserve">formulas </w:t>
      </w:r>
      <w:r>
        <w:rPr>
          <w:sz w:val="30"/>
        </w:rPr>
        <w:t xml:space="preserve">to </w:t>
      </w:r>
      <w:r>
        <w:rPr>
          <w:sz w:val="30"/>
        </w:rPr>
        <w:t xml:space="preserve">widespread </w:t>
      </w:r>
      <w:r>
        <w:rPr>
          <w:sz w:val="30"/>
        </w:rPr>
        <w:t xml:space="preserve">expectations. </w:t>
      </w:r>
    </w:p>
    <w:p>
      <w:pPr>
        <w:shd w:val="clear" w:color="auto" w:fill="D3D3D3"/>
      </w:pPr>
      <w:r>
        <w:rPr>
          <w:b/>
          <w:sz w:val="18"/>
        </w:rPr>
        <w:t>redundancy</w:t>
      </w:r>
      <w:r>
        <w:rPr>
          <w:sz w:val="18"/>
        </w:rPr>
        <w:t xml:space="preserve"> : redundance/the attribute of being superfluous and unneeded</w:t>
      </w:r>
    </w:p>
    <w:p>
      <w:r>
        <w:rPr>
          <w:sz w:val="30"/>
        </w:rPr>
        <w:t xml:space="preserve">The </w:t>
      </w:r>
      <w:r>
        <w:rPr>
          <w:sz w:val="30"/>
        </w:rPr>
        <w:t xml:space="preserve">stronger </w:t>
      </w:r>
      <w:r>
        <w:rPr>
          <w:sz w:val="30"/>
        </w:rPr>
        <w:t xml:space="preserve">rights </w:t>
      </w:r>
      <w:r>
        <w:rPr>
          <w:sz w:val="30"/>
        </w:rPr>
        <w:t xml:space="preserve">consciousness </w:t>
      </w:r>
      <w:r>
        <w:rPr>
          <w:sz w:val="30"/>
        </w:rPr>
        <w:t xml:space="preserve">becomes, </w:t>
      </w:r>
      <w:r>
        <w:rPr>
          <w:sz w:val="30"/>
        </w:rPr>
        <w:t xml:space="preserve">the </w:t>
      </w:r>
      <w:r>
        <w:rPr>
          <w:sz w:val="30"/>
        </w:rPr>
        <w:t xml:space="preserve">greater </w:t>
      </w:r>
      <w:r>
        <w:rPr>
          <w:sz w:val="30"/>
        </w:rPr>
        <w:t xml:space="preserve">the </w:t>
      </w:r>
      <w:r>
        <w:rPr>
          <w:sz w:val="30"/>
        </w:rPr>
        <w:t xml:space="preserve">pressure </w:t>
      </w:r>
      <w:r>
        <w:rPr>
          <w:sz w:val="30"/>
        </w:rPr>
        <w:t xml:space="preserve">on </w:t>
      </w:r>
      <w:r>
        <w:rPr>
          <w:sz w:val="30"/>
        </w:rPr>
        <w:t xml:space="preserve">governments </w:t>
      </w:r>
      <w:r>
        <w:rPr>
          <w:sz w:val="30"/>
        </w:rPr>
        <w:t xml:space="preserve">to </w:t>
      </w:r>
      <w:r>
        <w:rPr>
          <w:sz w:val="30"/>
        </w:rPr>
        <w:t xml:space="preserve">respect </w:t>
      </w:r>
      <w:r>
        <w:rPr>
          <w:sz w:val="30"/>
        </w:rPr>
        <w:t xml:space="preserve">rights. </w:t>
      </w:r>
      <w:r>
        <w:rPr>
          <w:sz w:val="30"/>
        </w:rPr>
        <w:t xml:space="preserve">One </w:t>
      </w:r>
      <w:r>
        <w:rPr>
          <w:sz w:val="30"/>
        </w:rPr>
        <w:t xml:space="preserve">exchange </w:t>
      </w:r>
      <w:r>
        <w:rPr>
          <w:sz w:val="30"/>
        </w:rPr>
        <w:t xml:space="preserve">between </w:t>
      </w:r>
      <w:r>
        <w:rPr>
          <w:sz w:val="30"/>
        </w:rPr>
        <w:t xml:space="preserve">two </w:t>
      </w:r>
      <w:r>
        <w:rPr>
          <w:sz w:val="30"/>
        </w:rPr>
        <w:t xml:space="preserve">scholars </w:t>
      </w:r>
      <w:r>
        <w:rPr>
          <w:b/>
          <w:sz w:val="30"/>
        </w:rPr>
        <w:t xml:space="preserve">dramatizes </w:t>
      </w:r>
      <w:r>
        <w:rPr>
          <w:sz w:val="30"/>
        </w:rPr>
        <w:t xml:space="preserve">the </w:t>
      </w:r>
      <w:r>
        <w:rPr>
          <w:sz w:val="30"/>
        </w:rPr>
        <w:t xml:space="preserve">role </w:t>
      </w:r>
      <w:r>
        <w:rPr>
          <w:sz w:val="30"/>
        </w:rPr>
        <w:t xml:space="preserve">of </w:t>
      </w:r>
      <w:r>
        <w:rPr>
          <w:sz w:val="30"/>
        </w:rPr>
        <w:t xml:space="preserve">rights </w:t>
      </w:r>
      <w:r>
        <w:rPr>
          <w:sz w:val="30"/>
        </w:rPr>
        <w:t xml:space="preserve">con- </w:t>
      </w:r>
      <w:r>
        <w:rPr>
          <w:sz w:val="30"/>
        </w:rPr>
        <w:t xml:space="preserve">sciousness. </w:t>
      </w:r>
    </w:p>
    <w:p>
      <w:pPr>
        <w:shd w:val="clear" w:color="auto" w:fill="D3D3D3"/>
      </w:pPr>
      <w:r>
        <w:rPr>
          <w:b/>
          <w:sz w:val="18"/>
        </w:rPr>
        <w:t>dramatizes</w:t>
      </w:r>
      <w:r>
        <w:rPr>
          <w:sz w:val="18"/>
        </w:rPr>
        <w:t xml:space="preserve"> : dramatise/represent something in a dramatic manner</w:t>
      </w:r>
    </w:p>
    <w:p>
      <w:r>
        <w:rPr>
          <w:sz w:val="30"/>
        </w:rPr>
        <w:t xml:space="preserve">In </w:t>
      </w:r>
      <w:r>
        <w:rPr>
          <w:sz w:val="30"/>
        </w:rPr>
        <w:t xml:space="preserve">his </w:t>
      </w:r>
      <w:r>
        <w:rPr>
          <w:sz w:val="30"/>
        </w:rPr>
        <w:t xml:space="preserve">2014 </w:t>
      </w:r>
      <w:r>
        <w:rPr>
          <w:sz w:val="30"/>
        </w:rPr>
        <w:t xml:space="preserve">book </w:t>
      </w:r>
      <w:r>
        <w:rPr>
          <w:sz w:val="30"/>
        </w:rPr>
        <w:t xml:space="preserve">The </w:t>
      </w:r>
      <w:r>
        <w:rPr>
          <w:b/>
          <w:sz w:val="30"/>
        </w:rPr>
        <w:t xml:space="preserve">Twilight </w:t>
      </w:r>
      <w:r>
        <w:rPr>
          <w:sz w:val="30"/>
        </w:rPr>
        <w:t xml:space="preserve">of </w:t>
      </w:r>
      <w:r>
        <w:rPr>
          <w:sz w:val="30"/>
        </w:rPr>
        <w:t xml:space="preserve">Human </w:t>
      </w:r>
      <w:r>
        <w:rPr>
          <w:sz w:val="30"/>
        </w:rPr>
        <w:t xml:space="preserve">Rights </w:t>
      </w:r>
      <w:r>
        <w:rPr>
          <w:sz w:val="30"/>
        </w:rPr>
        <w:t xml:space="preserve">Law, </w:t>
      </w:r>
      <w:r>
        <w:rPr>
          <w:sz w:val="30"/>
        </w:rPr>
        <w:t xml:space="preserve">the </w:t>
      </w:r>
      <w:r>
        <w:rPr>
          <w:sz w:val="30"/>
        </w:rPr>
        <w:t xml:space="preserve">con- </w:t>
      </w:r>
      <w:r>
        <w:rPr>
          <w:sz w:val="30"/>
        </w:rPr>
        <w:t xml:space="preserve">servative </w:t>
      </w:r>
      <w:r>
        <w:rPr>
          <w:sz w:val="30"/>
        </w:rPr>
        <w:t xml:space="preserve">legal </w:t>
      </w:r>
      <w:r>
        <w:rPr>
          <w:sz w:val="30"/>
        </w:rPr>
        <w:t xml:space="preserve">scholar </w:t>
      </w:r>
      <w:r>
        <w:rPr>
          <w:sz w:val="30"/>
        </w:rPr>
        <w:t xml:space="preserve">Eric </w:t>
      </w:r>
      <w:r>
        <w:rPr>
          <w:sz w:val="30"/>
        </w:rPr>
        <w:t xml:space="preserve">Posner </w:t>
      </w:r>
      <w:r>
        <w:rPr>
          <w:sz w:val="30"/>
        </w:rPr>
        <w:t xml:space="preserve">explains </w:t>
      </w:r>
      <w:r>
        <w:rPr>
          <w:sz w:val="30"/>
        </w:rPr>
        <w:t xml:space="preserve">a </w:t>
      </w:r>
      <w:r>
        <w:rPr>
          <w:sz w:val="30"/>
        </w:rPr>
        <w:t xml:space="preserve">well-­known </w:t>
      </w:r>
      <w:r>
        <w:rPr>
          <w:b/>
          <w:sz w:val="30"/>
        </w:rPr>
        <w:t xml:space="preserve">skeptical </w:t>
      </w:r>
      <w:r>
        <w:rPr>
          <w:sz w:val="30"/>
        </w:rPr>
        <w:t xml:space="preserve">view. </w:t>
      </w:r>
    </w:p>
    <w:p>
      <w:pPr>
        <w:shd w:val="clear" w:color="auto" w:fill="D3D3D3"/>
      </w:pPr>
      <w:r>
        <w:rPr>
          <w:b/>
          <w:sz w:val="18"/>
        </w:rPr>
        <w:t>Twilight</w:t>
      </w:r>
      <w:r>
        <w:rPr>
          <w:sz w:val="18"/>
        </w:rPr>
        <w:t xml:space="preserve"> : fall/the time of day immediately following sunset</w:t>
      </w:r>
    </w:p>
    <w:p>
      <w:pPr>
        <w:shd w:val="clear" w:color="auto" w:fill="D3D3D3"/>
      </w:pPr>
      <w:r>
        <w:rPr>
          <w:b/>
          <w:sz w:val="18"/>
        </w:rPr>
        <w:t>skeptical</w:t>
      </w:r>
      <w:r>
        <w:rPr>
          <w:sz w:val="18"/>
        </w:rPr>
        <w:t xml:space="preserve"> : sceptical/denying or questioning the tenets of especially a religion</w:t>
      </w:r>
    </w:p>
    <w:p>
      <w:r>
        <w:rPr>
          <w:sz w:val="30"/>
        </w:rPr>
        <w:t xml:space="preserve">Posner </w:t>
      </w:r>
      <w:r>
        <w:rPr>
          <w:b/>
          <w:sz w:val="30"/>
        </w:rPr>
        <w:t xml:space="preserve">rehearses </w:t>
      </w:r>
      <w:r>
        <w:rPr>
          <w:sz w:val="30"/>
        </w:rPr>
        <w:t xml:space="preserve">familiar </w:t>
      </w:r>
      <w:r>
        <w:rPr>
          <w:sz w:val="30"/>
        </w:rPr>
        <w:t xml:space="preserve">criticisms </w:t>
      </w:r>
      <w:r>
        <w:rPr>
          <w:sz w:val="30"/>
        </w:rPr>
        <w:t xml:space="preserve">that </w:t>
      </w:r>
      <w:r>
        <w:rPr>
          <w:sz w:val="30"/>
        </w:rPr>
        <w:t xml:space="preserve">human </w:t>
      </w:r>
      <w:r>
        <w:rPr>
          <w:sz w:val="30"/>
        </w:rPr>
        <w:t xml:space="preserve">rights </w:t>
      </w:r>
      <w:r>
        <w:rPr>
          <w:sz w:val="30"/>
        </w:rPr>
        <w:t xml:space="preserve">are </w:t>
      </w:r>
      <w:r>
        <w:rPr>
          <w:sz w:val="30"/>
        </w:rPr>
        <w:t xml:space="preserve">expressed </w:t>
      </w:r>
      <w:r>
        <w:rPr>
          <w:sz w:val="30"/>
        </w:rPr>
        <w:t xml:space="preserve">in </w:t>
      </w:r>
      <w:r>
        <w:rPr>
          <w:sz w:val="30"/>
        </w:rPr>
        <w:t xml:space="preserve">excessively </w:t>
      </w:r>
      <w:r>
        <w:rPr>
          <w:sz w:val="30"/>
        </w:rPr>
        <w:t xml:space="preserve">general </w:t>
      </w:r>
      <w:r>
        <w:rPr>
          <w:sz w:val="30"/>
        </w:rPr>
        <w:t xml:space="preserve">terms, </w:t>
      </w:r>
      <w:r>
        <w:rPr>
          <w:b/>
          <w:sz w:val="30"/>
        </w:rPr>
        <w:t xml:space="preserve">enshrined </w:t>
      </w:r>
      <w:r>
        <w:rPr>
          <w:sz w:val="30"/>
        </w:rPr>
        <w:t xml:space="preserve">in </w:t>
      </w:r>
      <w:r>
        <w:rPr>
          <w:sz w:val="30"/>
        </w:rPr>
        <w:t xml:space="preserve">treaties </w:t>
      </w:r>
      <w:r>
        <w:rPr>
          <w:sz w:val="30"/>
        </w:rPr>
        <w:t xml:space="preserve">and </w:t>
      </w:r>
      <w:r>
        <w:rPr>
          <w:sz w:val="30"/>
        </w:rPr>
        <w:t xml:space="preserve">declarations </w:t>
      </w:r>
      <w:r>
        <w:rPr>
          <w:sz w:val="30"/>
        </w:rPr>
        <w:t xml:space="preserve">that </w:t>
      </w:r>
      <w:r>
        <w:rPr>
          <w:sz w:val="30"/>
        </w:rPr>
        <w:t xml:space="preserve">have </w:t>
      </w:r>
      <w:r>
        <w:rPr>
          <w:sz w:val="30"/>
        </w:rPr>
        <w:t xml:space="preserve">limited </w:t>
      </w:r>
      <w:r>
        <w:rPr>
          <w:sz w:val="30"/>
        </w:rPr>
        <w:t xml:space="preserve">force, </w:t>
      </w:r>
      <w:r>
        <w:rPr>
          <w:sz w:val="30"/>
        </w:rPr>
        <w:t xml:space="preserve">and </w:t>
      </w:r>
      <w:r>
        <w:rPr>
          <w:sz w:val="30"/>
        </w:rPr>
        <w:t xml:space="preserve">impose </w:t>
      </w:r>
      <w:r>
        <w:rPr>
          <w:sz w:val="30"/>
        </w:rPr>
        <w:t xml:space="preserve">Western </w:t>
      </w:r>
      <w:r>
        <w:rPr>
          <w:sz w:val="30"/>
        </w:rPr>
        <w:t xml:space="preserve">solutions </w:t>
      </w:r>
      <w:r>
        <w:rPr>
          <w:sz w:val="30"/>
        </w:rPr>
        <w:t xml:space="preserve">on </w:t>
      </w:r>
      <w:r>
        <w:rPr>
          <w:sz w:val="30"/>
        </w:rPr>
        <w:t xml:space="preserve">non-­Western </w:t>
      </w:r>
      <w:r>
        <w:rPr>
          <w:sz w:val="30"/>
        </w:rPr>
        <w:t xml:space="preserve">cultures. </w:t>
      </w:r>
    </w:p>
    <w:p>
      <w:pPr>
        <w:shd w:val="clear" w:color="auto" w:fill="D3D3D3"/>
      </w:pPr>
      <w:r>
        <w:rPr>
          <w:b/>
          <w:sz w:val="18"/>
        </w:rPr>
        <w:t>rehearses</w:t>
      </w:r>
      <w:r>
        <w:rPr>
          <w:sz w:val="18"/>
        </w:rPr>
        <w:t xml:space="preserve"> : practice/engage in a rehearsal (of)</w:t>
      </w:r>
    </w:p>
    <w:p>
      <w:pPr>
        <w:shd w:val="clear" w:color="auto" w:fill="D3D3D3"/>
      </w:pPr>
      <w:r>
        <w:rPr>
          <w:b/>
          <w:sz w:val="18"/>
        </w:rPr>
        <w:t>enshrined</w:t>
      </w:r>
      <w:r>
        <w:rPr>
          <w:sz w:val="18"/>
        </w:rPr>
        <w:t xml:space="preserve"> : shrine/enclose in a shrine</w:t>
      </w:r>
    </w:p>
    <w:p>
      <w:r>
        <w:rPr>
          <w:sz w:val="30"/>
        </w:rPr>
        <w:t xml:space="preserve">Pos- ner views human rights as a diversion from the crucial task of identifying opportunities for economic investment and development on a country-­ by-­country basis. He uses examples of violations worldwide to show that human rights law has failed to accomplish its objectives. 28 As an example, </w:t>
      </w:r>
    </w:p>
    <w:p>
      <w:r>
        <w:rPr>
          <w:sz w:val="30"/>
        </w:rPr>
        <w:t xml:space="preserve">64 </w:t>
      </w:r>
      <w:r>
        <w:rPr>
          <w:sz w:val="30"/>
        </w:rPr>
        <w:t xml:space="preserve">Chapter </w:t>
      </w:r>
      <w:r>
        <w:rPr>
          <w:sz w:val="30"/>
        </w:rPr>
        <w:t xml:space="preserve">4 </w:t>
      </w:r>
      <w:r>
        <w:rPr>
          <w:sz w:val="30"/>
        </w:rPr>
        <w:t xml:space="preserve">he </w:t>
      </w:r>
      <w:r>
        <w:rPr>
          <w:b/>
          <w:sz w:val="30"/>
        </w:rPr>
        <w:t xml:space="preserve">cites </w:t>
      </w:r>
      <w:r>
        <w:rPr>
          <w:sz w:val="30"/>
        </w:rPr>
        <w:t xml:space="preserve">the </w:t>
      </w:r>
      <w:r>
        <w:rPr>
          <w:sz w:val="30"/>
        </w:rPr>
        <w:t xml:space="preserve">disappearance </w:t>
      </w:r>
      <w:r>
        <w:rPr>
          <w:sz w:val="30"/>
        </w:rPr>
        <w:t xml:space="preserve">in </w:t>
      </w:r>
      <w:r>
        <w:rPr>
          <w:sz w:val="30"/>
        </w:rPr>
        <w:t xml:space="preserve">2013 </w:t>
      </w:r>
      <w:r>
        <w:rPr>
          <w:sz w:val="30"/>
        </w:rPr>
        <w:t xml:space="preserve">of </w:t>
      </w:r>
      <w:r>
        <w:rPr>
          <w:sz w:val="30"/>
        </w:rPr>
        <w:t xml:space="preserve">Amarildo </w:t>
      </w:r>
      <w:r>
        <w:rPr>
          <w:sz w:val="30"/>
        </w:rPr>
        <w:t xml:space="preserve">de </w:t>
      </w:r>
      <w:r>
        <w:rPr>
          <w:sz w:val="30"/>
        </w:rPr>
        <w:t xml:space="preserve">Souza, </w:t>
      </w:r>
      <w:r>
        <w:rPr>
          <w:sz w:val="30"/>
        </w:rPr>
        <w:t xml:space="preserve">a </w:t>
      </w:r>
      <w:r>
        <w:rPr>
          <w:sz w:val="30"/>
        </w:rPr>
        <w:t xml:space="preserve">Brazilian </w:t>
      </w:r>
      <w:r>
        <w:rPr>
          <w:sz w:val="30"/>
        </w:rPr>
        <w:t xml:space="preserve">brick- </w:t>
      </w:r>
      <w:r>
        <w:rPr>
          <w:sz w:val="30"/>
        </w:rPr>
        <w:t xml:space="preserve">layer </w:t>
      </w:r>
      <w:r>
        <w:rPr>
          <w:sz w:val="30"/>
        </w:rPr>
        <w:t xml:space="preserve">who </w:t>
      </w:r>
      <w:r>
        <w:rPr>
          <w:sz w:val="30"/>
        </w:rPr>
        <w:t xml:space="preserve">was </w:t>
      </w:r>
      <w:r>
        <w:rPr>
          <w:sz w:val="30"/>
        </w:rPr>
        <w:t xml:space="preserve">arrested </w:t>
      </w:r>
      <w:r>
        <w:rPr>
          <w:sz w:val="30"/>
        </w:rPr>
        <w:t xml:space="preserve">by </w:t>
      </w:r>
      <w:r>
        <w:rPr>
          <w:sz w:val="30"/>
        </w:rPr>
        <w:t xml:space="preserve">police </w:t>
      </w:r>
      <w:r>
        <w:rPr>
          <w:sz w:val="30"/>
        </w:rPr>
        <w:t xml:space="preserve">in </w:t>
      </w:r>
      <w:r>
        <w:rPr>
          <w:sz w:val="30"/>
        </w:rPr>
        <w:t xml:space="preserve">an </w:t>
      </w:r>
      <w:r>
        <w:rPr>
          <w:sz w:val="30"/>
        </w:rPr>
        <w:t xml:space="preserve">operation </w:t>
      </w:r>
      <w:r>
        <w:rPr>
          <w:sz w:val="30"/>
        </w:rPr>
        <w:t xml:space="preserve">to </w:t>
      </w:r>
      <w:r>
        <w:rPr>
          <w:sz w:val="30"/>
        </w:rPr>
        <w:t xml:space="preserve">round </w:t>
      </w:r>
      <w:r>
        <w:rPr>
          <w:sz w:val="30"/>
        </w:rPr>
        <w:t xml:space="preserve">up </w:t>
      </w:r>
      <w:r>
        <w:rPr>
          <w:sz w:val="30"/>
        </w:rPr>
        <w:t xml:space="preserve">drug </w:t>
      </w:r>
      <w:r>
        <w:rPr>
          <w:sz w:val="30"/>
        </w:rPr>
        <w:t xml:space="preserve">traffick- </w:t>
      </w:r>
      <w:r>
        <w:rPr>
          <w:sz w:val="30"/>
        </w:rPr>
        <w:t xml:space="preserve">ers, </w:t>
      </w:r>
      <w:r>
        <w:rPr>
          <w:sz w:val="30"/>
        </w:rPr>
        <w:t xml:space="preserve">and </w:t>
      </w:r>
      <w:r>
        <w:rPr>
          <w:sz w:val="30"/>
        </w:rPr>
        <w:t xml:space="preserve">then </w:t>
      </w:r>
      <w:r>
        <w:rPr>
          <w:sz w:val="30"/>
        </w:rPr>
        <w:t xml:space="preserve">subsequently </w:t>
      </w:r>
      <w:r>
        <w:rPr>
          <w:sz w:val="30"/>
        </w:rPr>
        <w:t xml:space="preserve">disappeared. </w:t>
      </w:r>
    </w:p>
    <w:p>
      <w:pPr>
        <w:shd w:val="clear" w:color="auto" w:fill="D3D3D3"/>
      </w:pPr>
      <w:r>
        <w:rPr>
          <w:b/>
          <w:sz w:val="18"/>
        </w:rPr>
        <w:t>cites</w:t>
      </w:r>
      <w:r>
        <w:rPr>
          <w:sz w:val="18"/>
        </w:rPr>
        <w:t xml:space="preserve"> : summon/call in an official matter, such as to attend court</w:t>
      </w:r>
    </w:p>
    <w:p>
      <w:r>
        <w:rPr>
          <w:sz w:val="30"/>
        </w:rPr>
        <w:t xml:space="preserve">A </w:t>
      </w:r>
      <w:r>
        <w:rPr>
          <w:sz w:val="30"/>
        </w:rPr>
        <w:t xml:space="preserve">public </w:t>
      </w:r>
      <w:r>
        <w:rPr>
          <w:sz w:val="30"/>
        </w:rPr>
        <w:t xml:space="preserve">outcry </w:t>
      </w:r>
      <w:r>
        <w:rPr>
          <w:sz w:val="30"/>
        </w:rPr>
        <w:t xml:space="preserve">later </w:t>
      </w:r>
      <w:r>
        <w:rPr>
          <w:sz w:val="30"/>
        </w:rPr>
        <w:t xml:space="preserve">resulted </w:t>
      </w:r>
      <w:r>
        <w:rPr>
          <w:sz w:val="30"/>
        </w:rPr>
        <w:t xml:space="preserve">in </w:t>
      </w:r>
      <w:r>
        <w:rPr>
          <w:sz w:val="30"/>
        </w:rPr>
        <w:t xml:space="preserve">investigations </w:t>
      </w:r>
      <w:r>
        <w:rPr>
          <w:sz w:val="30"/>
        </w:rPr>
        <w:t xml:space="preserve">and </w:t>
      </w:r>
      <w:r>
        <w:rPr>
          <w:sz w:val="30"/>
        </w:rPr>
        <w:t xml:space="preserve">prosecutions </w:t>
      </w:r>
      <w:r>
        <w:rPr>
          <w:sz w:val="30"/>
        </w:rPr>
        <w:t xml:space="preserve">of </w:t>
      </w:r>
      <w:r>
        <w:rPr>
          <w:sz w:val="30"/>
        </w:rPr>
        <w:t xml:space="preserve">a </w:t>
      </w:r>
      <w:r>
        <w:rPr>
          <w:sz w:val="30"/>
        </w:rPr>
        <w:t xml:space="preserve">number </w:t>
      </w:r>
      <w:r>
        <w:rPr>
          <w:sz w:val="30"/>
        </w:rPr>
        <w:t xml:space="preserve">of </w:t>
      </w:r>
      <w:r>
        <w:rPr>
          <w:sz w:val="30"/>
        </w:rPr>
        <w:t xml:space="preserve">public </w:t>
      </w:r>
      <w:r>
        <w:rPr>
          <w:sz w:val="30"/>
        </w:rPr>
        <w:t xml:space="preserve">officials, </w:t>
      </w:r>
      <w:r>
        <w:rPr>
          <w:sz w:val="30"/>
        </w:rPr>
        <w:t xml:space="preserve">reflecting </w:t>
      </w:r>
      <w:r>
        <w:rPr>
          <w:sz w:val="30"/>
        </w:rPr>
        <w:t xml:space="preserve">broader </w:t>
      </w:r>
      <w:r>
        <w:rPr>
          <w:sz w:val="30"/>
        </w:rPr>
        <w:t xml:space="preserve">concern </w:t>
      </w:r>
      <w:r>
        <w:rPr>
          <w:sz w:val="30"/>
        </w:rPr>
        <w:t xml:space="preserve">about </w:t>
      </w:r>
      <w:r>
        <w:rPr>
          <w:sz w:val="30"/>
        </w:rPr>
        <w:t xml:space="preserve">arbitrary </w:t>
      </w:r>
      <w:r>
        <w:rPr>
          <w:sz w:val="30"/>
        </w:rPr>
        <w:t xml:space="preserve">and </w:t>
      </w:r>
      <w:r>
        <w:rPr>
          <w:sz w:val="30"/>
        </w:rPr>
        <w:t xml:space="preserve">violent </w:t>
      </w:r>
      <w:r>
        <w:rPr>
          <w:sz w:val="30"/>
        </w:rPr>
        <w:t xml:space="preserve">policing </w:t>
      </w:r>
      <w:r>
        <w:rPr>
          <w:sz w:val="30"/>
        </w:rPr>
        <w:t xml:space="preserve">methods. </w:t>
      </w:r>
      <w:r>
        <w:rPr>
          <w:sz w:val="30"/>
        </w:rPr>
        <w:t xml:space="preserve">But </w:t>
      </w:r>
      <w:r>
        <w:rPr>
          <w:sz w:val="30"/>
        </w:rPr>
        <w:t xml:space="preserve">for </w:t>
      </w:r>
      <w:r>
        <w:rPr>
          <w:sz w:val="30"/>
        </w:rPr>
        <w:t xml:space="preserve">Pos- </w:t>
      </w:r>
      <w:r>
        <w:rPr>
          <w:sz w:val="30"/>
        </w:rPr>
        <w:t xml:space="preserve">ner, </w:t>
      </w:r>
      <w:r>
        <w:rPr>
          <w:sz w:val="30"/>
        </w:rPr>
        <w:t xml:space="preserve">that </w:t>
      </w:r>
      <w:r>
        <w:rPr>
          <w:sz w:val="30"/>
        </w:rPr>
        <w:t xml:space="preserve">incident </w:t>
      </w:r>
      <w:r>
        <w:rPr>
          <w:sz w:val="30"/>
        </w:rPr>
        <w:t xml:space="preserve">proves </w:t>
      </w:r>
      <w:r>
        <w:rPr>
          <w:sz w:val="30"/>
        </w:rPr>
        <w:t xml:space="preserve">that </w:t>
      </w:r>
      <w:r>
        <w:rPr>
          <w:sz w:val="30"/>
        </w:rPr>
        <w:t xml:space="preserve">international </w:t>
      </w:r>
      <w:r>
        <w:rPr>
          <w:sz w:val="30"/>
        </w:rPr>
        <w:t xml:space="preserve">norms </w:t>
      </w:r>
      <w:r>
        <w:rPr>
          <w:sz w:val="30"/>
        </w:rPr>
        <w:t xml:space="preserve">had </w:t>
      </w:r>
      <w:r>
        <w:rPr>
          <w:sz w:val="30"/>
        </w:rPr>
        <w:t xml:space="preserve">no </w:t>
      </w:r>
      <w:r>
        <w:rPr>
          <w:sz w:val="30"/>
        </w:rPr>
        <w:t xml:space="preserve">concrete </w:t>
      </w:r>
      <w:r>
        <w:rPr>
          <w:sz w:val="30"/>
        </w:rPr>
        <w:t xml:space="preserve">impact, </w:t>
      </w:r>
      <w:r>
        <w:rPr>
          <w:sz w:val="30"/>
        </w:rPr>
        <w:t xml:space="preserve">even </w:t>
      </w:r>
      <w:r>
        <w:rPr>
          <w:sz w:val="30"/>
        </w:rPr>
        <w:t xml:space="preserve">though </w:t>
      </w:r>
      <w:r>
        <w:rPr>
          <w:sz w:val="30"/>
        </w:rPr>
        <w:t xml:space="preserve">Brazil </w:t>
      </w:r>
      <w:r>
        <w:rPr>
          <w:sz w:val="30"/>
        </w:rPr>
        <w:t xml:space="preserve">has </w:t>
      </w:r>
      <w:r>
        <w:rPr>
          <w:sz w:val="30"/>
        </w:rPr>
        <w:t xml:space="preserve">signed </w:t>
      </w:r>
      <w:r>
        <w:rPr>
          <w:sz w:val="30"/>
        </w:rPr>
        <w:t xml:space="preserve">on </w:t>
      </w:r>
      <w:r>
        <w:rPr>
          <w:sz w:val="30"/>
        </w:rPr>
        <w:t xml:space="preserve">to </w:t>
      </w:r>
      <w:r>
        <w:rPr>
          <w:sz w:val="30"/>
        </w:rPr>
        <w:t xml:space="preserve">several </w:t>
      </w:r>
      <w:r>
        <w:rPr>
          <w:sz w:val="30"/>
        </w:rPr>
        <w:t xml:space="preserve">international </w:t>
      </w:r>
      <w:r>
        <w:rPr>
          <w:sz w:val="30"/>
        </w:rPr>
        <w:t xml:space="preserve">human </w:t>
      </w:r>
      <w:r>
        <w:rPr>
          <w:sz w:val="30"/>
        </w:rPr>
        <w:t xml:space="preserve">rights </w:t>
      </w:r>
      <w:r>
        <w:rPr>
          <w:sz w:val="30"/>
        </w:rPr>
        <w:t xml:space="preserve">treaties. </w:t>
      </w:r>
      <w:r>
        <w:rPr>
          <w:sz w:val="30"/>
        </w:rPr>
        <w:t xml:space="preserve">The </w:t>
      </w:r>
      <w:r>
        <w:rPr>
          <w:sz w:val="30"/>
        </w:rPr>
        <w:t xml:space="preserve">veteran </w:t>
      </w:r>
      <w:r>
        <w:rPr>
          <w:sz w:val="30"/>
        </w:rPr>
        <w:t xml:space="preserve">internationalist </w:t>
      </w:r>
      <w:r>
        <w:rPr>
          <w:sz w:val="30"/>
        </w:rPr>
        <w:t xml:space="preserve">Dinah </w:t>
      </w:r>
      <w:r>
        <w:rPr>
          <w:sz w:val="30"/>
        </w:rPr>
        <w:t xml:space="preserve">Shelton </w:t>
      </w:r>
      <w:r>
        <w:rPr>
          <w:sz w:val="30"/>
        </w:rPr>
        <w:t xml:space="preserve">takes </w:t>
      </w:r>
      <w:r>
        <w:rPr>
          <w:sz w:val="30"/>
        </w:rPr>
        <w:t xml:space="preserve">Posner </w:t>
      </w:r>
      <w:r>
        <w:rPr>
          <w:sz w:val="30"/>
        </w:rPr>
        <w:t xml:space="preserve">to </w:t>
      </w:r>
      <w:r>
        <w:rPr>
          <w:sz w:val="30"/>
        </w:rPr>
        <w:t xml:space="preserve">task. </w:t>
      </w:r>
      <w:r>
        <w:rPr>
          <w:sz w:val="30"/>
        </w:rPr>
        <w:t xml:space="preserve">Oddly, </w:t>
      </w:r>
      <w:r>
        <w:rPr>
          <w:sz w:val="30"/>
        </w:rPr>
        <w:t xml:space="preserve">Shelton </w:t>
      </w:r>
      <w:r>
        <w:rPr>
          <w:sz w:val="30"/>
        </w:rPr>
        <w:t xml:space="preserve">writes, </w:t>
      </w:r>
      <w:r>
        <w:rPr>
          <w:sz w:val="30"/>
        </w:rPr>
        <w:t xml:space="preserve">Posner </w:t>
      </w:r>
      <w:r>
        <w:rPr>
          <w:sz w:val="30"/>
        </w:rPr>
        <w:t xml:space="preserve">s </w:t>
      </w:r>
      <w:r>
        <w:rPr>
          <w:sz w:val="30"/>
        </w:rPr>
        <w:t xml:space="preserve">description </w:t>
      </w:r>
      <w:r>
        <w:rPr>
          <w:sz w:val="30"/>
        </w:rPr>
        <w:t xml:space="preserve">of </w:t>
      </w:r>
      <w:r>
        <w:rPr>
          <w:sz w:val="30"/>
        </w:rPr>
        <w:t xml:space="preserve">events </w:t>
      </w:r>
      <w:r>
        <w:rPr>
          <w:sz w:val="30"/>
        </w:rPr>
        <w:t xml:space="preserve">suggests </w:t>
      </w:r>
      <w:r>
        <w:rPr>
          <w:sz w:val="30"/>
        </w:rPr>
        <w:t xml:space="preserve">at </w:t>
      </w:r>
      <w:r>
        <w:rPr>
          <w:sz w:val="30"/>
        </w:rPr>
        <w:t xml:space="preserve">least </w:t>
      </w:r>
      <w:r>
        <w:rPr>
          <w:sz w:val="30"/>
        </w:rPr>
        <w:t xml:space="preserve">some </w:t>
      </w:r>
      <w:r>
        <w:rPr>
          <w:sz w:val="30"/>
        </w:rPr>
        <w:t xml:space="preserve">success </w:t>
      </w:r>
      <w:r>
        <w:rPr>
          <w:sz w:val="30"/>
        </w:rPr>
        <w:t xml:space="preserve">in </w:t>
      </w:r>
      <w:r>
        <w:rPr>
          <w:sz w:val="30"/>
        </w:rPr>
        <w:t xml:space="preserve">enforcing </w:t>
      </w:r>
      <w:r>
        <w:rPr>
          <w:sz w:val="30"/>
        </w:rPr>
        <w:t xml:space="preserve">the </w:t>
      </w:r>
      <w:r>
        <w:rPr>
          <w:sz w:val="30"/>
        </w:rPr>
        <w:t xml:space="preserve">norms. </w:t>
      </w:r>
      <w:r>
        <w:rPr>
          <w:sz w:val="30"/>
        </w:rPr>
        <w:t xml:space="preserve">Shelton </w:t>
      </w:r>
      <w:r>
        <w:rPr>
          <w:sz w:val="30"/>
        </w:rPr>
        <w:t xml:space="preserve">observes </w:t>
      </w:r>
      <w:r>
        <w:rPr>
          <w:sz w:val="30"/>
        </w:rPr>
        <w:t xml:space="preserve">that </w:t>
      </w:r>
      <w:r>
        <w:rPr>
          <w:sz w:val="30"/>
        </w:rPr>
        <w:t xml:space="preserve">on </w:t>
      </w:r>
      <w:r>
        <w:rPr>
          <w:sz w:val="30"/>
        </w:rPr>
        <w:t xml:space="preserve">Posner </w:t>
      </w:r>
      <w:r>
        <w:rPr>
          <w:sz w:val="30"/>
        </w:rPr>
        <w:t xml:space="preserve">s </w:t>
      </w:r>
      <w:r>
        <w:rPr>
          <w:sz w:val="30"/>
        </w:rPr>
        <w:t xml:space="preserve">own </w:t>
      </w:r>
      <w:r>
        <w:rPr>
          <w:sz w:val="30"/>
        </w:rPr>
        <w:t xml:space="preserve">account, </w:t>
      </w:r>
      <w:r>
        <w:rPr>
          <w:sz w:val="30"/>
        </w:rPr>
        <w:t xml:space="preserve">public </w:t>
      </w:r>
      <w:r>
        <w:rPr>
          <w:sz w:val="30"/>
        </w:rPr>
        <w:t xml:space="preserve">pressure </w:t>
      </w:r>
      <w:r>
        <w:rPr>
          <w:sz w:val="30"/>
        </w:rPr>
        <w:t xml:space="preserve">led </w:t>
      </w:r>
      <w:r>
        <w:rPr>
          <w:sz w:val="30"/>
        </w:rPr>
        <w:t xml:space="preserve">to </w:t>
      </w:r>
      <w:r>
        <w:rPr>
          <w:sz w:val="30"/>
        </w:rPr>
        <w:t xml:space="preserve">the </w:t>
      </w:r>
      <w:r>
        <w:rPr>
          <w:sz w:val="30"/>
        </w:rPr>
        <w:t xml:space="preserve">arrest </w:t>
      </w:r>
      <w:r>
        <w:rPr>
          <w:sz w:val="30"/>
        </w:rPr>
        <w:t xml:space="preserve">of </w:t>
      </w:r>
      <w:r>
        <w:rPr>
          <w:sz w:val="30"/>
        </w:rPr>
        <w:t xml:space="preserve">ten </w:t>
      </w:r>
      <w:r>
        <w:rPr>
          <w:sz w:val="30"/>
        </w:rPr>
        <w:t xml:space="preserve">police </w:t>
      </w:r>
      <w:r>
        <w:rPr>
          <w:sz w:val="30"/>
        </w:rPr>
        <w:t xml:space="preserve">officers </w:t>
      </w:r>
      <w:r>
        <w:rPr>
          <w:sz w:val="30"/>
        </w:rPr>
        <w:t xml:space="preserve">who </w:t>
      </w:r>
      <w:r>
        <w:rPr>
          <w:sz w:val="30"/>
        </w:rPr>
        <w:t xml:space="preserve">were </w:t>
      </w:r>
      <w:r>
        <w:rPr>
          <w:sz w:val="30"/>
        </w:rPr>
        <w:t xml:space="preserve">charged </w:t>
      </w:r>
      <w:r>
        <w:rPr>
          <w:sz w:val="30"/>
        </w:rPr>
        <w:t xml:space="preserve">with </w:t>
      </w:r>
      <w:r>
        <w:rPr>
          <w:sz w:val="30"/>
        </w:rPr>
        <w:t xml:space="preserve">[Souza </w:t>
      </w:r>
      <w:r>
        <w:rPr>
          <w:sz w:val="30"/>
        </w:rPr>
        <w:t xml:space="preserve">s] </w:t>
      </w:r>
      <w:r>
        <w:rPr>
          <w:sz w:val="30"/>
        </w:rPr>
        <w:t xml:space="preserve">torture </w:t>
      </w:r>
      <w:r>
        <w:rPr>
          <w:sz w:val="30"/>
        </w:rPr>
        <w:t xml:space="preserve">and </w:t>
      </w:r>
      <w:r>
        <w:rPr>
          <w:sz w:val="30"/>
        </w:rPr>
        <w:t xml:space="preserve">murder. </w:t>
      </w:r>
      <w:r>
        <w:rPr>
          <w:sz w:val="30"/>
        </w:rPr>
        <w:t xml:space="preserve">29 </w:t>
      </w:r>
      <w:r>
        <w:rPr>
          <w:sz w:val="30"/>
        </w:rPr>
        <w:t xml:space="preserve">Posner </w:t>
      </w:r>
      <w:r>
        <w:rPr>
          <w:sz w:val="30"/>
        </w:rPr>
        <w:t xml:space="preserve">sees </w:t>
      </w:r>
      <w:r>
        <w:rPr>
          <w:sz w:val="30"/>
        </w:rPr>
        <w:t xml:space="preserve">failure </w:t>
      </w:r>
      <w:r>
        <w:rPr>
          <w:sz w:val="30"/>
        </w:rPr>
        <w:t xml:space="preserve">because </w:t>
      </w:r>
      <w:r>
        <w:rPr>
          <w:sz w:val="30"/>
        </w:rPr>
        <w:t xml:space="preserve">no </w:t>
      </w:r>
      <w:r>
        <w:rPr>
          <w:sz w:val="30"/>
        </w:rPr>
        <w:t xml:space="preserve">fool-­proof </w:t>
      </w:r>
      <w:r>
        <w:rPr>
          <w:sz w:val="30"/>
        </w:rPr>
        <w:t xml:space="preserve">international </w:t>
      </w:r>
      <w:r>
        <w:rPr>
          <w:sz w:val="30"/>
        </w:rPr>
        <w:t xml:space="preserve">response </w:t>
      </w:r>
      <w:r>
        <w:rPr>
          <w:sz w:val="30"/>
        </w:rPr>
        <w:t xml:space="preserve">was </w:t>
      </w:r>
      <w:r>
        <w:rPr>
          <w:sz w:val="30"/>
        </w:rPr>
        <w:t xml:space="preserve">available </w:t>
      </w:r>
      <w:r>
        <w:rPr>
          <w:sz w:val="30"/>
        </w:rPr>
        <w:t xml:space="preserve">to </w:t>
      </w:r>
      <w:r>
        <w:rPr>
          <w:sz w:val="30"/>
        </w:rPr>
        <w:t xml:space="preserve">provide </w:t>
      </w:r>
      <w:r>
        <w:rPr>
          <w:sz w:val="30"/>
        </w:rPr>
        <w:t xml:space="preserve">redress. </w:t>
      </w:r>
      <w:r>
        <w:rPr>
          <w:sz w:val="30"/>
        </w:rPr>
        <w:t xml:space="preserve">Although </w:t>
      </w:r>
      <w:r>
        <w:rPr>
          <w:sz w:val="30"/>
        </w:rPr>
        <w:t xml:space="preserve">Shelton, </w:t>
      </w:r>
      <w:r>
        <w:rPr>
          <w:sz w:val="30"/>
        </w:rPr>
        <w:t xml:space="preserve">like </w:t>
      </w:r>
      <w:r>
        <w:rPr>
          <w:sz w:val="30"/>
        </w:rPr>
        <w:t xml:space="preserve">most </w:t>
      </w:r>
      <w:r>
        <w:rPr>
          <w:sz w:val="30"/>
        </w:rPr>
        <w:t xml:space="preserve">human </w:t>
      </w:r>
      <w:r>
        <w:rPr>
          <w:sz w:val="30"/>
        </w:rPr>
        <w:t xml:space="preserve">rights </w:t>
      </w:r>
      <w:r>
        <w:rPr>
          <w:sz w:val="30"/>
        </w:rPr>
        <w:t xml:space="preserve">professionals, </w:t>
      </w:r>
      <w:r>
        <w:rPr>
          <w:b/>
          <w:sz w:val="30"/>
        </w:rPr>
        <w:t xml:space="preserve">candidly </w:t>
      </w:r>
      <w:r>
        <w:rPr>
          <w:sz w:val="30"/>
        </w:rPr>
        <w:t xml:space="preserve">acknowledges </w:t>
      </w:r>
      <w:r>
        <w:rPr>
          <w:sz w:val="30"/>
        </w:rPr>
        <w:t xml:space="preserve">those </w:t>
      </w:r>
      <w:r>
        <w:rPr>
          <w:sz w:val="30"/>
        </w:rPr>
        <w:t xml:space="preserve">sorts </w:t>
      </w:r>
      <w:r>
        <w:rPr>
          <w:sz w:val="30"/>
        </w:rPr>
        <w:t xml:space="preserve">of </w:t>
      </w:r>
      <w:r>
        <w:rPr>
          <w:sz w:val="30"/>
        </w:rPr>
        <w:t xml:space="preserve">flaws </w:t>
      </w:r>
      <w:r>
        <w:rPr>
          <w:sz w:val="30"/>
        </w:rPr>
        <w:t xml:space="preserve">within </w:t>
      </w:r>
      <w:r>
        <w:rPr>
          <w:sz w:val="30"/>
        </w:rPr>
        <w:t xml:space="preserve">the </w:t>
      </w:r>
      <w:r>
        <w:rPr>
          <w:sz w:val="30"/>
        </w:rPr>
        <w:t xml:space="preserve">international </w:t>
      </w:r>
      <w:r>
        <w:rPr>
          <w:sz w:val="30"/>
        </w:rPr>
        <w:t xml:space="preserve">norms </w:t>
      </w:r>
      <w:r>
        <w:rPr>
          <w:sz w:val="30"/>
        </w:rPr>
        <w:t xml:space="preserve">and </w:t>
      </w:r>
      <w:r>
        <w:rPr>
          <w:sz w:val="30"/>
        </w:rPr>
        <w:t xml:space="preserve">orga- </w:t>
      </w:r>
      <w:r>
        <w:rPr>
          <w:sz w:val="30"/>
        </w:rPr>
        <w:t xml:space="preserve">nizations, </w:t>
      </w:r>
      <w:r>
        <w:rPr>
          <w:sz w:val="30"/>
        </w:rPr>
        <w:t xml:space="preserve">she </w:t>
      </w:r>
      <w:r>
        <w:rPr>
          <w:sz w:val="30"/>
        </w:rPr>
        <w:t xml:space="preserve">argues </w:t>
      </w:r>
      <w:r>
        <w:rPr>
          <w:sz w:val="30"/>
        </w:rPr>
        <w:t xml:space="preserve">that </w:t>
      </w:r>
      <w:r>
        <w:rPr>
          <w:sz w:val="30"/>
        </w:rPr>
        <w:t xml:space="preserve">human </w:t>
      </w:r>
      <w:r>
        <w:rPr>
          <w:sz w:val="30"/>
        </w:rPr>
        <w:t xml:space="preserve">rights </w:t>
      </w:r>
      <w:r>
        <w:rPr>
          <w:sz w:val="30"/>
        </w:rPr>
        <w:t xml:space="preserve">also </w:t>
      </w:r>
      <w:r>
        <w:rPr>
          <w:sz w:val="30"/>
        </w:rPr>
        <w:t xml:space="preserve">work </w:t>
      </w:r>
      <w:r>
        <w:rPr>
          <w:sz w:val="30"/>
        </w:rPr>
        <w:t xml:space="preserve">through </w:t>
      </w:r>
      <w:r>
        <w:rPr>
          <w:sz w:val="30"/>
        </w:rPr>
        <w:t xml:space="preserve">less </w:t>
      </w:r>
      <w:r>
        <w:rPr>
          <w:b/>
          <w:sz w:val="30"/>
        </w:rPr>
        <w:t xml:space="preserve">tangible, </w:t>
      </w:r>
      <w:r>
        <w:rPr>
          <w:sz w:val="30"/>
        </w:rPr>
        <w:t xml:space="preserve">more </w:t>
      </w:r>
      <w:r>
        <w:rPr>
          <w:b/>
          <w:sz w:val="30"/>
        </w:rPr>
        <w:t xml:space="preserve">sociological, </w:t>
      </w:r>
      <w:r>
        <w:rPr>
          <w:sz w:val="30"/>
        </w:rPr>
        <w:t xml:space="preserve">consciousness-­raising </w:t>
      </w:r>
      <w:r>
        <w:rPr>
          <w:sz w:val="30"/>
        </w:rPr>
        <w:t xml:space="preserve">processes. </w:t>
      </w:r>
    </w:p>
    <w:p>
      <w:pPr>
        <w:shd w:val="clear" w:color="auto" w:fill="D3D3D3"/>
      </w:pPr>
      <w:r>
        <w:rPr>
          <w:b/>
          <w:sz w:val="18"/>
        </w:rPr>
        <w:t>candidly</w:t>
      </w:r>
      <w:r>
        <w:rPr>
          <w:sz w:val="18"/>
        </w:rPr>
        <w:t xml:space="preserve"> : honestly/(used as intensives reflecting the speaker's attitude) it is sincerely the case that</w:t>
      </w:r>
    </w:p>
    <w:p>
      <w:pPr>
        <w:shd w:val="clear" w:color="auto" w:fill="D3D3D3"/>
      </w:pPr>
      <w:r>
        <w:rPr>
          <w:b/>
          <w:sz w:val="18"/>
        </w:rPr>
        <w:t>tangible</w:t>
      </w:r>
      <w:r>
        <w:rPr>
          <w:sz w:val="18"/>
        </w:rPr>
        <w:t xml:space="preserve"> : real/capable of being treated as fact</w:t>
      </w:r>
    </w:p>
    <w:p>
      <w:pPr>
        <w:shd w:val="clear" w:color="auto" w:fill="D3D3D3"/>
      </w:pPr>
      <w:r>
        <w:rPr>
          <w:b/>
          <w:sz w:val="18"/>
        </w:rPr>
        <w:t>sociological</w:t>
      </w:r>
      <w:r>
        <w:rPr>
          <w:sz w:val="18"/>
        </w:rPr>
        <w:t xml:space="preserve"> : /of or relating to or determined by sociology</w:t>
      </w:r>
    </w:p>
    <w:p>
      <w:r>
        <w:rPr>
          <w:sz w:val="30"/>
        </w:rPr>
        <w:t xml:space="preserve">Shelton </w:t>
      </w:r>
      <w:r>
        <w:rPr>
          <w:sz w:val="30"/>
        </w:rPr>
        <w:t xml:space="preserve">challenges </w:t>
      </w:r>
      <w:r>
        <w:rPr>
          <w:sz w:val="30"/>
        </w:rPr>
        <w:t xml:space="preserve">Posner </w:t>
      </w:r>
      <w:r>
        <w:rPr>
          <w:sz w:val="30"/>
        </w:rPr>
        <w:t xml:space="preserve">for </w:t>
      </w:r>
      <w:r>
        <w:rPr>
          <w:b/>
          <w:sz w:val="30"/>
        </w:rPr>
        <w:t xml:space="preserve">omitting </w:t>
      </w:r>
      <w:r>
        <w:rPr>
          <w:sz w:val="30"/>
        </w:rPr>
        <w:t xml:space="preserve">any </w:t>
      </w:r>
      <w:r>
        <w:rPr>
          <w:sz w:val="30"/>
        </w:rPr>
        <w:t xml:space="preserve">discussion </w:t>
      </w:r>
      <w:r>
        <w:rPr>
          <w:sz w:val="30"/>
        </w:rPr>
        <w:t xml:space="preserve">of </w:t>
      </w:r>
      <w:r>
        <w:rPr>
          <w:sz w:val="30"/>
        </w:rPr>
        <w:t xml:space="preserve">what </w:t>
      </w:r>
      <w:r>
        <w:rPr>
          <w:sz w:val="30"/>
        </w:rPr>
        <w:t xml:space="preserve">led </w:t>
      </w:r>
      <w:r>
        <w:rPr>
          <w:sz w:val="30"/>
        </w:rPr>
        <w:t xml:space="preserve">to </w:t>
      </w:r>
      <w:r>
        <w:rPr>
          <w:sz w:val="30"/>
        </w:rPr>
        <w:t xml:space="preserve">the </w:t>
      </w:r>
      <w:r>
        <w:rPr>
          <w:sz w:val="30"/>
        </w:rPr>
        <w:t xml:space="preserve">public </w:t>
      </w:r>
      <w:r>
        <w:rPr>
          <w:sz w:val="30"/>
        </w:rPr>
        <w:t xml:space="preserve">pressure. </w:t>
      </w:r>
    </w:p>
    <w:p>
      <w:pPr>
        <w:shd w:val="clear" w:color="auto" w:fill="D3D3D3"/>
      </w:pPr>
      <w:r>
        <w:rPr>
          <w:b/>
          <w:sz w:val="18"/>
        </w:rPr>
        <w:t>omitting</w:t>
      </w:r>
      <w:r>
        <w:rPr>
          <w:sz w:val="18"/>
        </w:rPr>
        <w:t xml:space="preserve"> : except/prevent from being included or considered or accepted</w:t>
      </w:r>
    </w:p>
    <w:p>
      <w:r>
        <w:rPr>
          <w:sz w:val="30"/>
        </w:rPr>
        <w:t xml:space="preserve">She </w:t>
      </w:r>
      <w:r>
        <w:rPr>
          <w:sz w:val="30"/>
        </w:rPr>
        <w:t xml:space="preserve">points </w:t>
      </w:r>
      <w:r>
        <w:rPr>
          <w:sz w:val="30"/>
        </w:rPr>
        <w:t xml:space="preserve">out </w:t>
      </w:r>
      <w:r>
        <w:rPr>
          <w:sz w:val="30"/>
        </w:rPr>
        <w:t xml:space="preserve">that </w:t>
      </w:r>
      <w:r>
        <w:rPr>
          <w:sz w:val="30"/>
        </w:rPr>
        <w:t xml:space="preserve">it </w:t>
      </w:r>
      <w:r>
        <w:rPr>
          <w:sz w:val="30"/>
        </w:rPr>
        <w:t xml:space="preserve">was </w:t>
      </w:r>
      <w:r>
        <w:rPr>
          <w:sz w:val="30"/>
        </w:rPr>
        <w:t xml:space="preserve">in </w:t>
      </w:r>
      <w:r>
        <w:rPr>
          <w:sz w:val="30"/>
        </w:rPr>
        <w:t xml:space="preserve">part </w:t>
      </w:r>
      <w:r>
        <w:rPr>
          <w:sz w:val="30"/>
        </w:rPr>
        <w:t xml:space="preserve">the </w:t>
      </w:r>
      <w:r>
        <w:rPr>
          <w:sz w:val="30"/>
        </w:rPr>
        <w:t xml:space="preserve">human </w:t>
      </w:r>
      <w:r>
        <w:rPr>
          <w:sz w:val="30"/>
        </w:rPr>
        <w:t xml:space="preserve">rights </w:t>
      </w:r>
      <w:r>
        <w:rPr>
          <w:sz w:val="30"/>
        </w:rPr>
        <w:t xml:space="preserve">law </w:t>
      </w:r>
      <w:r>
        <w:rPr>
          <w:sz w:val="30"/>
        </w:rPr>
        <w:t xml:space="preserve">that </w:t>
      </w:r>
      <w:r>
        <w:rPr>
          <w:sz w:val="30"/>
        </w:rPr>
        <w:t xml:space="preserve">is </w:t>
      </w:r>
      <w:r>
        <w:rPr>
          <w:sz w:val="30"/>
        </w:rPr>
        <w:t xml:space="preserve">incorporated </w:t>
      </w:r>
      <w:r>
        <w:rPr>
          <w:sz w:val="30"/>
        </w:rPr>
        <w:t xml:space="preserve">into </w:t>
      </w:r>
      <w:r>
        <w:rPr>
          <w:sz w:val="30"/>
        </w:rPr>
        <w:t xml:space="preserve">the </w:t>
      </w:r>
      <w:r>
        <w:rPr>
          <w:sz w:val="30"/>
        </w:rPr>
        <w:t xml:space="preserve">Brazilian </w:t>
      </w:r>
      <w:r>
        <w:rPr>
          <w:sz w:val="30"/>
        </w:rPr>
        <w:t xml:space="preserve">legal </w:t>
      </w:r>
      <w:r>
        <w:rPr>
          <w:sz w:val="30"/>
        </w:rPr>
        <w:t xml:space="preserve">system </w:t>
      </w:r>
      <w:r>
        <w:rPr>
          <w:sz w:val="30"/>
        </w:rPr>
        <w:t xml:space="preserve">and </w:t>
      </w:r>
      <w:r>
        <w:rPr>
          <w:sz w:val="30"/>
        </w:rPr>
        <w:t xml:space="preserve">widely </w:t>
      </w:r>
      <w:r>
        <w:rPr>
          <w:sz w:val="30"/>
        </w:rPr>
        <w:t xml:space="preserve">known </w:t>
      </w:r>
      <w:r>
        <w:rPr>
          <w:sz w:val="30"/>
        </w:rPr>
        <w:t xml:space="preserve">throughout </w:t>
      </w:r>
      <w:r>
        <w:rPr>
          <w:sz w:val="30"/>
        </w:rPr>
        <w:t xml:space="preserve">the </w:t>
      </w:r>
      <w:r>
        <w:rPr>
          <w:sz w:val="30"/>
        </w:rPr>
        <w:t xml:space="preserve">country. </w:t>
      </w:r>
      <w:r>
        <w:rPr>
          <w:sz w:val="30"/>
        </w:rPr>
        <w:t xml:space="preserve">Shelton </w:t>
      </w:r>
      <w:r>
        <w:rPr>
          <w:sz w:val="30"/>
        </w:rPr>
        <w:t xml:space="preserve">suggests </w:t>
      </w:r>
      <w:r>
        <w:rPr>
          <w:sz w:val="30"/>
        </w:rPr>
        <w:t xml:space="preserve">that </w:t>
      </w:r>
      <w:r>
        <w:rPr>
          <w:sz w:val="30"/>
        </w:rPr>
        <w:t xml:space="preserve">such </w:t>
      </w:r>
      <w:r>
        <w:rPr>
          <w:sz w:val="30"/>
        </w:rPr>
        <w:t xml:space="preserve">awareness </w:t>
      </w:r>
      <w:r>
        <w:rPr>
          <w:sz w:val="30"/>
        </w:rPr>
        <w:t xml:space="preserve">and </w:t>
      </w:r>
      <w:r>
        <w:rPr>
          <w:sz w:val="30"/>
        </w:rPr>
        <w:t xml:space="preserve">invo- </w:t>
      </w:r>
      <w:r>
        <w:rPr>
          <w:sz w:val="30"/>
        </w:rPr>
        <w:t xml:space="preserve">cation </w:t>
      </w:r>
      <w:r>
        <w:rPr>
          <w:sz w:val="30"/>
        </w:rPr>
        <w:t xml:space="preserve">of </w:t>
      </w:r>
      <w:r>
        <w:rPr>
          <w:sz w:val="30"/>
        </w:rPr>
        <w:t xml:space="preserve">human </w:t>
      </w:r>
      <w:r>
        <w:rPr>
          <w:sz w:val="30"/>
        </w:rPr>
        <w:t xml:space="preserve">rights </w:t>
      </w:r>
      <w:r>
        <w:rPr>
          <w:sz w:val="30"/>
        </w:rPr>
        <w:t xml:space="preserve">might </w:t>
      </w:r>
      <w:r>
        <w:rPr>
          <w:sz w:val="30"/>
        </w:rPr>
        <w:t xml:space="preserve">have </w:t>
      </w:r>
      <w:r>
        <w:rPr>
          <w:sz w:val="30"/>
        </w:rPr>
        <w:t xml:space="preserve">given </w:t>
      </w:r>
      <w:r>
        <w:rPr>
          <w:sz w:val="30"/>
        </w:rPr>
        <w:t xml:space="preserve">the </w:t>
      </w:r>
      <w:r>
        <w:rPr>
          <w:sz w:val="30"/>
        </w:rPr>
        <w:t xml:space="preserve">public </w:t>
      </w:r>
      <w:r>
        <w:rPr>
          <w:sz w:val="30"/>
        </w:rPr>
        <w:t xml:space="preserve">a </w:t>
      </w:r>
      <w:r>
        <w:rPr>
          <w:sz w:val="30"/>
        </w:rPr>
        <w:t xml:space="preserve">legal </w:t>
      </w:r>
      <w:r>
        <w:rPr>
          <w:sz w:val="30"/>
        </w:rPr>
        <w:t xml:space="preserve">basis </w:t>
      </w:r>
      <w:r>
        <w:rPr>
          <w:sz w:val="30"/>
        </w:rPr>
        <w:t xml:space="preserve">for </w:t>
      </w:r>
      <w:r>
        <w:rPr>
          <w:sz w:val="30"/>
        </w:rPr>
        <w:t xml:space="preserve">insist- </w:t>
      </w:r>
      <w:r>
        <w:rPr>
          <w:sz w:val="30"/>
        </w:rPr>
        <w:t xml:space="preserve">ing </w:t>
      </w:r>
      <w:r>
        <w:rPr>
          <w:sz w:val="30"/>
        </w:rPr>
        <w:t xml:space="preserve">on </w:t>
      </w:r>
      <w:r>
        <w:rPr>
          <w:sz w:val="30"/>
        </w:rPr>
        <w:t xml:space="preserve">the </w:t>
      </w:r>
      <w:r>
        <w:rPr>
          <w:sz w:val="30"/>
        </w:rPr>
        <w:t xml:space="preserve">investigation, </w:t>
      </w:r>
      <w:r>
        <w:rPr>
          <w:sz w:val="30"/>
        </w:rPr>
        <w:t xml:space="preserve">prosecution, </w:t>
      </w:r>
      <w:r>
        <w:rPr>
          <w:sz w:val="30"/>
        </w:rPr>
        <w:t xml:space="preserve">and </w:t>
      </w:r>
      <w:r>
        <w:rPr>
          <w:sz w:val="30"/>
        </w:rPr>
        <w:t xml:space="preserve">punishment </w:t>
      </w:r>
      <w:r>
        <w:rPr>
          <w:sz w:val="30"/>
        </w:rPr>
        <w:t xml:space="preserve">of </w:t>
      </w:r>
      <w:r>
        <w:rPr>
          <w:sz w:val="30"/>
        </w:rPr>
        <w:t xml:space="preserve">the </w:t>
      </w:r>
      <w:r>
        <w:rPr>
          <w:b/>
          <w:sz w:val="30"/>
        </w:rPr>
        <w:t xml:space="preserve">perpetrators </w:t>
      </w:r>
      <w:r>
        <w:rPr>
          <w:sz w:val="30"/>
        </w:rPr>
        <w:t xml:space="preserve">that </w:t>
      </w:r>
      <w:r>
        <w:rPr>
          <w:sz w:val="30"/>
        </w:rPr>
        <w:t xml:space="preserve">took </w:t>
      </w:r>
      <w:r>
        <w:rPr>
          <w:sz w:val="30"/>
        </w:rPr>
        <w:t xml:space="preserve">place. </w:t>
      </w:r>
    </w:p>
    <w:p>
      <w:pPr>
        <w:shd w:val="clear" w:color="auto" w:fill="D3D3D3"/>
      </w:pPr>
      <w:r>
        <w:rPr>
          <w:b/>
          <w:sz w:val="18"/>
        </w:rPr>
        <w:t>perpetrators</w:t>
      </w:r>
      <w:r>
        <w:rPr>
          <w:sz w:val="18"/>
        </w:rPr>
        <w:t xml:space="preserve"> : culprit/someone who perpetrates wrongdoing</w:t>
      </w:r>
    </w:p>
    <w:p>
      <w:r>
        <w:rPr>
          <w:sz w:val="30"/>
        </w:rPr>
        <w:t xml:space="preserve">30 </w:t>
      </w:r>
      <w:r>
        <w:rPr>
          <w:sz w:val="30"/>
        </w:rPr>
        <w:t xml:space="preserve">For </w:t>
      </w:r>
      <w:r>
        <w:rPr>
          <w:sz w:val="30"/>
        </w:rPr>
        <w:t xml:space="preserve">Shelton, </w:t>
      </w:r>
      <w:r>
        <w:rPr>
          <w:sz w:val="30"/>
        </w:rPr>
        <w:t xml:space="preserve">then, </w:t>
      </w:r>
      <w:r>
        <w:rPr>
          <w:sz w:val="30"/>
        </w:rPr>
        <w:t xml:space="preserve">human </w:t>
      </w:r>
      <w:r>
        <w:rPr>
          <w:sz w:val="30"/>
        </w:rPr>
        <w:t xml:space="preserve">rights </w:t>
      </w:r>
      <w:r>
        <w:rPr>
          <w:sz w:val="30"/>
        </w:rPr>
        <w:t xml:space="preserve">contribute </w:t>
      </w:r>
      <w:r>
        <w:rPr>
          <w:sz w:val="30"/>
        </w:rPr>
        <w:t xml:space="preserve">to </w:t>
      </w:r>
      <w:r>
        <w:rPr>
          <w:sz w:val="30"/>
        </w:rPr>
        <w:t xml:space="preserve">a </w:t>
      </w:r>
      <w:r>
        <w:rPr>
          <w:sz w:val="30"/>
        </w:rPr>
        <w:t xml:space="preserve">public </w:t>
      </w:r>
      <w:r>
        <w:rPr>
          <w:sz w:val="30"/>
        </w:rPr>
        <w:t xml:space="preserve">consciousness </w:t>
      </w:r>
      <w:r>
        <w:rPr>
          <w:sz w:val="30"/>
        </w:rPr>
        <w:t xml:space="preserve">that, </w:t>
      </w:r>
      <w:r>
        <w:rPr>
          <w:sz w:val="30"/>
        </w:rPr>
        <w:t xml:space="preserve">far </w:t>
      </w:r>
      <w:r>
        <w:rPr>
          <w:sz w:val="30"/>
        </w:rPr>
        <w:t xml:space="preserve">from </w:t>
      </w:r>
      <w:r>
        <w:rPr>
          <w:sz w:val="30"/>
        </w:rPr>
        <w:t xml:space="preserve">standing </w:t>
      </w:r>
      <w:r>
        <w:rPr>
          <w:sz w:val="30"/>
        </w:rPr>
        <w:t xml:space="preserve">outside </w:t>
      </w:r>
      <w:r>
        <w:rPr>
          <w:sz w:val="30"/>
        </w:rPr>
        <w:t xml:space="preserve">human </w:t>
      </w:r>
      <w:r>
        <w:rPr>
          <w:sz w:val="30"/>
        </w:rPr>
        <w:t xml:space="preserve">rights </w:t>
      </w:r>
      <w:r>
        <w:rPr>
          <w:sz w:val="30"/>
        </w:rPr>
        <w:t xml:space="preserve">law, </w:t>
      </w:r>
      <w:r>
        <w:rPr>
          <w:sz w:val="30"/>
        </w:rPr>
        <w:t xml:space="preserve">has </w:t>
      </w:r>
      <w:r>
        <w:rPr>
          <w:sz w:val="30"/>
        </w:rPr>
        <w:t xml:space="preserve">always </w:t>
      </w:r>
      <w:r>
        <w:rPr>
          <w:sz w:val="30"/>
        </w:rPr>
        <w:t xml:space="preserve">formed </w:t>
      </w:r>
      <w:r>
        <w:rPr>
          <w:sz w:val="30"/>
        </w:rPr>
        <w:t xml:space="preserve">a </w:t>
      </w:r>
      <w:r>
        <w:rPr>
          <w:sz w:val="30"/>
        </w:rPr>
        <w:t xml:space="preserve">crucial </w:t>
      </w:r>
      <w:r>
        <w:rPr>
          <w:sz w:val="30"/>
        </w:rPr>
        <w:t xml:space="preserve">part </w:t>
      </w:r>
      <w:r>
        <w:rPr>
          <w:sz w:val="30"/>
        </w:rPr>
        <w:t xml:space="preserve">of </w:t>
      </w:r>
      <w:r>
        <w:rPr>
          <w:sz w:val="30"/>
        </w:rPr>
        <w:t xml:space="preserve">its </w:t>
      </w:r>
      <w:r>
        <w:rPr>
          <w:sz w:val="30"/>
        </w:rPr>
        <w:t xml:space="preserve">operation.31 </w:t>
      </w:r>
      <w:r>
        <w:rPr>
          <w:sz w:val="30"/>
        </w:rPr>
        <w:t xml:space="preserve">THE </w:t>
      </w:r>
      <w:r>
        <w:rPr>
          <w:sz w:val="30"/>
        </w:rPr>
        <w:t xml:space="preserve">COSTS </w:t>
      </w:r>
      <w:r>
        <w:rPr>
          <w:sz w:val="30"/>
        </w:rPr>
        <w:t xml:space="preserve">OF </w:t>
      </w:r>
      <w:r>
        <w:rPr>
          <w:sz w:val="30"/>
        </w:rPr>
        <w:t xml:space="preserve">RIGHTS </w:t>
      </w:r>
      <w:r>
        <w:rPr>
          <w:sz w:val="30"/>
        </w:rPr>
        <w:t xml:space="preserve">Recall </w:t>
      </w:r>
      <w:r>
        <w:rPr>
          <w:sz w:val="30"/>
        </w:rPr>
        <w:t xml:space="preserve">the </w:t>
      </w:r>
      <w:r>
        <w:rPr>
          <w:b/>
          <w:sz w:val="30"/>
        </w:rPr>
        <w:t xml:space="preserve">aforementioned </w:t>
      </w:r>
      <w:r>
        <w:rPr>
          <w:sz w:val="30"/>
        </w:rPr>
        <w:t xml:space="preserve">Cold </w:t>
      </w:r>
      <w:r>
        <w:rPr>
          <w:sz w:val="30"/>
        </w:rPr>
        <w:t xml:space="preserve">War </w:t>
      </w:r>
      <w:r>
        <w:rPr>
          <w:sz w:val="30"/>
        </w:rPr>
        <w:t xml:space="preserve">controversies </w:t>
      </w:r>
      <w:r>
        <w:rPr>
          <w:sz w:val="30"/>
        </w:rPr>
        <w:t xml:space="preserve">about </w:t>
      </w:r>
      <w:r>
        <w:rPr>
          <w:sz w:val="30"/>
        </w:rPr>
        <w:t xml:space="preserve">classes </w:t>
      </w:r>
      <w:r>
        <w:rPr>
          <w:sz w:val="30"/>
        </w:rPr>
        <w:t xml:space="preserve">of </w:t>
      </w:r>
      <w:r>
        <w:rPr>
          <w:sz w:val="30"/>
        </w:rPr>
        <w:t xml:space="preserve">rights: </w:t>
      </w:r>
      <w:r>
        <w:rPr>
          <w:sz w:val="30"/>
        </w:rPr>
        <w:t xml:space="preserve">some </w:t>
      </w:r>
      <w:r>
        <w:rPr>
          <w:sz w:val="30"/>
        </w:rPr>
        <w:t xml:space="preserve">experts </w:t>
      </w:r>
      <w:r>
        <w:rPr>
          <w:sz w:val="30"/>
        </w:rPr>
        <w:t xml:space="preserve">from </w:t>
      </w:r>
      <w:r>
        <w:rPr>
          <w:sz w:val="30"/>
        </w:rPr>
        <w:t xml:space="preserve">Western </w:t>
      </w:r>
      <w:r>
        <w:rPr>
          <w:sz w:val="30"/>
        </w:rPr>
        <w:t xml:space="preserve">states </w:t>
      </w:r>
      <w:r>
        <w:rPr>
          <w:sz w:val="30"/>
        </w:rPr>
        <w:t xml:space="preserve">insisted </w:t>
      </w:r>
      <w:r>
        <w:rPr>
          <w:sz w:val="30"/>
        </w:rPr>
        <w:t xml:space="preserve">on </w:t>
      </w:r>
      <w:r>
        <w:rPr>
          <w:sz w:val="30"/>
        </w:rPr>
        <w:t xml:space="preserve">the </w:t>
      </w:r>
      <w:r>
        <w:rPr>
          <w:b/>
          <w:sz w:val="30"/>
        </w:rPr>
        <w:t xml:space="preserve">primacy </w:t>
      </w:r>
      <w:r>
        <w:rPr>
          <w:sz w:val="30"/>
        </w:rPr>
        <w:t xml:space="preserve">of </w:t>
      </w:r>
      <w:r>
        <w:rPr>
          <w:sz w:val="30"/>
        </w:rPr>
        <w:t xml:space="preserve">civil </w:t>
      </w:r>
      <w:r>
        <w:rPr>
          <w:sz w:val="30"/>
        </w:rPr>
        <w:t xml:space="preserve">and </w:t>
      </w:r>
      <w:r>
        <w:rPr>
          <w:sz w:val="30"/>
        </w:rPr>
        <w:t xml:space="preserve">political </w:t>
      </w:r>
      <w:r>
        <w:rPr>
          <w:sz w:val="30"/>
        </w:rPr>
        <w:t xml:space="preserve">rights, </w:t>
      </w:r>
      <w:r>
        <w:rPr>
          <w:sz w:val="30"/>
        </w:rPr>
        <w:t xml:space="preserve">while </w:t>
      </w:r>
      <w:r>
        <w:rPr>
          <w:sz w:val="30"/>
        </w:rPr>
        <w:t xml:space="preserve">advocates </w:t>
      </w:r>
      <w:r>
        <w:rPr>
          <w:sz w:val="30"/>
        </w:rPr>
        <w:t xml:space="preserve">of </w:t>
      </w:r>
      <w:r>
        <w:rPr>
          <w:sz w:val="30"/>
        </w:rPr>
        <w:t xml:space="preserve">socialist </w:t>
      </w:r>
      <w:r>
        <w:rPr>
          <w:sz w:val="30"/>
        </w:rPr>
        <w:t xml:space="preserve">or </w:t>
      </w:r>
      <w:r>
        <w:rPr>
          <w:sz w:val="30"/>
        </w:rPr>
        <w:t xml:space="preserve">social-­democratic </w:t>
      </w:r>
      <w:r>
        <w:rPr>
          <w:sz w:val="30"/>
        </w:rPr>
        <w:t xml:space="preserve">models </w:t>
      </w:r>
      <w:r>
        <w:rPr>
          <w:sz w:val="30"/>
        </w:rPr>
        <w:t xml:space="preserve">argued </w:t>
      </w:r>
      <w:r>
        <w:rPr>
          <w:sz w:val="30"/>
        </w:rPr>
        <w:t xml:space="preserve">that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r>
        <w:rPr>
          <w:sz w:val="30"/>
        </w:rPr>
        <w:t xml:space="preserve">should </w:t>
      </w:r>
      <w:r>
        <w:rPr>
          <w:sz w:val="30"/>
        </w:rPr>
        <w:t xml:space="preserve">enjoy </w:t>
      </w:r>
      <w:r>
        <w:rPr>
          <w:sz w:val="30"/>
        </w:rPr>
        <w:t xml:space="preserve">equal </w:t>
      </w:r>
      <w:r>
        <w:rPr>
          <w:sz w:val="30"/>
        </w:rPr>
        <w:t xml:space="preserve">or </w:t>
      </w:r>
    </w:p>
    <w:p>
      <w:pPr>
        <w:shd w:val="clear" w:color="auto" w:fill="D3D3D3"/>
      </w:pPr>
      <w:r>
        <w:rPr>
          <w:b/>
          <w:sz w:val="18"/>
        </w:rPr>
        <w:t>aforementioned</w:t>
      </w:r>
      <w:r>
        <w:rPr>
          <w:sz w:val="18"/>
        </w:rPr>
        <w:t xml:space="preserve"> : said/being the one previously mentioned or spoken of</w:t>
      </w:r>
    </w:p>
    <w:p>
      <w:pPr>
        <w:shd w:val="clear" w:color="auto" w:fill="D3D3D3"/>
      </w:pPr>
      <w:r>
        <w:rPr>
          <w:b/>
          <w:sz w:val="18"/>
        </w:rPr>
        <w:t>primacy</w:t>
      </w:r>
      <w:r>
        <w:rPr>
          <w:sz w:val="18"/>
        </w:rPr>
        <w:t xml:space="preserve"> : importance/the state of being first in importance</w:t>
      </w:r>
    </w:p>
    <w:p>
      <w:r>
        <w:rPr>
          <w:sz w:val="30"/>
        </w:rPr>
      </w:r>
    </w:p>
    <w:p>
      <w:r>
        <w:rPr>
          <w:sz w:val="30"/>
        </w:rPr>
        <w:t xml:space="preserve">65 </w:t>
      </w:r>
      <w:r>
        <w:rPr>
          <w:sz w:val="30"/>
        </w:rPr>
        <w:t xml:space="preserve">Going </w:t>
      </w:r>
      <w:r>
        <w:rPr>
          <w:sz w:val="30"/>
        </w:rPr>
        <w:t xml:space="preserve">Global </w:t>
      </w:r>
      <w:r>
        <w:rPr>
          <w:sz w:val="30"/>
        </w:rPr>
        <w:t xml:space="preserve">greater </w:t>
      </w:r>
      <w:r>
        <w:rPr>
          <w:sz w:val="30"/>
        </w:rPr>
        <w:t xml:space="preserve">status. </w:t>
      </w:r>
      <w:r>
        <w:rPr>
          <w:sz w:val="30"/>
        </w:rPr>
        <w:t xml:space="preserve">That </w:t>
      </w:r>
      <w:r>
        <w:rPr>
          <w:sz w:val="30"/>
        </w:rPr>
        <w:t xml:space="preserve">debate </w:t>
      </w:r>
      <w:r>
        <w:rPr>
          <w:sz w:val="30"/>
        </w:rPr>
        <w:t xml:space="preserve">was </w:t>
      </w:r>
      <w:r>
        <w:rPr>
          <w:sz w:val="30"/>
        </w:rPr>
        <w:t xml:space="preserve">never </w:t>
      </w:r>
      <w:r>
        <w:rPr>
          <w:sz w:val="30"/>
        </w:rPr>
        <w:t xml:space="preserve">just </w:t>
      </w:r>
      <w:r>
        <w:rPr>
          <w:sz w:val="30"/>
        </w:rPr>
        <w:t xml:space="preserve">about </w:t>
      </w:r>
      <w:r>
        <w:rPr>
          <w:sz w:val="30"/>
        </w:rPr>
        <w:t xml:space="preserve">rights, </w:t>
      </w:r>
      <w:r>
        <w:rPr>
          <w:sz w:val="30"/>
        </w:rPr>
        <w:t xml:space="preserve">but </w:t>
      </w:r>
      <w:r>
        <w:rPr>
          <w:sz w:val="30"/>
        </w:rPr>
        <w:t xml:space="preserve">about </w:t>
      </w:r>
      <w:r>
        <w:rPr>
          <w:sz w:val="30"/>
        </w:rPr>
        <w:t xml:space="preserve">conflict- </w:t>
      </w:r>
      <w:r>
        <w:rPr>
          <w:sz w:val="30"/>
        </w:rPr>
        <w:t xml:space="preserve">ing </w:t>
      </w:r>
      <w:r>
        <w:rPr>
          <w:sz w:val="30"/>
        </w:rPr>
        <w:t xml:space="preserve">economic-­political </w:t>
      </w:r>
      <w:r>
        <w:rPr>
          <w:sz w:val="30"/>
        </w:rPr>
        <w:t xml:space="preserve">models, </w:t>
      </w:r>
      <w:r>
        <w:rPr>
          <w:sz w:val="30"/>
        </w:rPr>
        <w:t xml:space="preserve">for </w:t>
      </w:r>
      <w:r>
        <w:rPr>
          <w:sz w:val="30"/>
        </w:rPr>
        <w:t xml:space="preserve">the </w:t>
      </w:r>
      <w:r>
        <w:rPr>
          <w:sz w:val="30"/>
        </w:rPr>
        <w:t xml:space="preserve">most </w:t>
      </w:r>
      <w:r>
        <w:rPr>
          <w:sz w:val="30"/>
        </w:rPr>
        <w:t xml:space="preserve">part </w:t>
      </w:r>
      <w:r>
        <w:rPr>
          <w:sz w:val="30"/>
        </w:rPr>
        <w:t xml:space="preserve">capitalist </w:t>
      </w:r>
      <w:r>
        <w:rPr>
          <w:sz w:val="30"/>
        </w:rPr>
        <w:t xml:space="preserve">versus </w:t>
      </w:r>
      <w:r>
        <w:rPr>
          <w:sz w:val="30"/>
        </w:rPr>
        <w:t xml:space="preserve">socialist. </w:t>
      </w:r>
      <w:r>
        <w:rPr>
          <w:sz w:val="30"/>
        </w:rPr>
        <w:t xml:space="preserve">The </w:t>
      </w:r>
      <w:r>
        <w:rPr>
          <w:sz w:val="30"/>
        </w:rPr>
        <w:t xml:space="preserve">debate </w:t>
      </w:r>
      <w:r>
        <w:rPr>
          <w:sz w:val="30"/>
        </w:rPr>
        <w:t xml:space="preserve">was </w:t>
      </w:r>
      <w:r>
        <w:rPr>
          <w:sz w:val="30"/>
        </w:rPr>
        <w:t xml:space="preserve">often </w:t>
      </w:r>
      <w:r>
        <w:rPr>
          <w:sz w:val="30"/>
        </w:rPr>
        <w:t xml:space="preserve">cast </w:t>
      </w:r>
      <w:r>
        <w:rPr>
          <w:sz w:val="30"/>
        </w:rPr>
        <w:t xml:space="preserve">as </w:t>
      </w:r>
      <w:r>
        <w:rPr>
          <w:sz w:val="30"/>
        </w:rPr>
        <w:t xml:space="preserve">a </w:t>
      </w:r>
      <w:r>
        <w:rPr>
          <w:b/>
          <w:sz w:val="30"/>
        </w:rPr>
        <w:t xml:space="preserve">showdown </w:t>
      </w:r>
      <w:r>
        <w:rPr>
          <w:sz w:val="30"/>
        </w:rPr>
        <w:t xml:space="preserve">between </w:t>
      </w:r>
      <w:r>
        <w:rPr>
          <w:sz w:val="30"/>
        </w:rPr>
        <w:t xml:space="preserve">so-­called </w:t>
      </w:r>
      <w:r>
        <w:rPr>
          <w:sz w:val="30"/>
        </w:rPr>
        <w:t xml:space="preserve">negative </w:t>
      </w:r>
      <w:r>
        <w:rPr>
          <w:sz w:val="30"/>
        </w:rPr>
        <w:t xml:space="preserve">and </w:t>
      </w:r>
      <w:r>
        <w:rPr>
          <w:sz w:val="30"/>
        </w:rPr>
        <w:t xml:space="preserve">positive </w:t>
      </w:r>
      <w:r>
        <w:rPr>
          <w:sz w:val="30"/>
        </w:rPr>
        <w:t xml:space="preserve">rights. </w:t>
      </w:r>
    </w:p>
    <w:p>
      <w:pPr>
        <w:shd w:val="clear" w:color="auto" w:fill="D3D3D3"/>
      </w:pPr>
      <w:r>
        <w:rPr>
          <w:b/>
          <w:sz w:val="18"/>
        </w:rPr>
        <w:t>showdown</w:t>
      </w:r>
      <w:r>
        <w:rPr>
          <w:sz w:val="18"/>
        </w:rPr>
        <w:t xml:space="preserve"> : encounter/a hostile disagreement face-to-face</w:t>
      </w:r>
    </w:p>
    <w:p>
      <w:r>
        <w:rPr>
          <w:sz w:val="30"/>
        </w:rPr>
        <w:t xml:space="preserve">Classical, </w:t>
      </w:r>
      <w:r>
        <w:rPr>
          <w:sz w:val="30"/>
        </w:rPr>
        <w:t xml:space="preserve">Enlightenment-­era </w:t>
      </w:r>
      <w:r>
        <w:rPr>
          <w:sz w:val="30"/>
        </w:rPr>
        <w:t xml:space="preserve">civil </w:t>
      </w:r>
      <w:r>
        <w:rPr>
          <w:sz w:val="30"/>
        </w:rPr>
        <w:t xml:space="preserve">and </w:t>
      </w:r>
      <w:r>
        <w:rPr>
          <w:sz w:val="30"/>
        </w:rPr>
        <w:t xml:space="preserve">political </w:t>
      </w:r>
      <w:r>
        <w:rPr>
          <w:sz w:val="30"/>
        </w:rPr>
        <w:t xml:space="preserve">rights, </w:t>
      </w:r>
      <w:r>
        <w:rPr>
          <w:sz w:val="30"/>
        </w:rPr>
        <w:t xml:space="preserve">such </w:t>
      </w:r>
      <w:r>
        <w:rPr>
          <w:sz w:val="30"/>
        </w:rPr>
        <w:t xml:space="preserve">as </w:t>
      </w:r>
      <w:r>
        <w:rPr>
          <w:sz w:val="30"/>
        </w:rPr>
        <w:t xml:space="preserve">protections </w:t>
      </w:r>
      <w:r>
        <w:rPr>
          <w:sz w:val="30"/>
        </w:rPr>
        <w:t xml:space="preserve">from </w:t>
      </w:r>
      <w:r>
        <w:rPr>
          <w:sz w:val="30"/>
        </w:rPr>
        <w:t xml:space="preserve">torture </w:t>
      </w:r>
      <w:r>
        <w:rPr>
          <w:sz w:val="30"/>
        </w:rPr>
        <w:t xml:space="preserve">and </w:t>
      </w:r>
      <w:r>
        <w:rPr>
          <w:sz w:val="30"/>
        </w:rPr>
        <w:t xml:space="preserve">arbitrary </w:t>
      </w:r>
      <w:r>
        <w:rPr>
          <w:sz w:val="30"/>
        </w:rPr>
        <w:t xml:space="preserve">killings, </w:t>
      </w:r>
      <w:r>
        <w:rPr>
          <w:sz w:val="30"/>
        </w:rPr>
        <w:t xml:space="preserve">religious </w:t>
      </w:r>
      <w:r>
        <w:rPr>
          <w:sz w:val="30"/>
        </w:rPr>
        <w:t xml:space="preserve">freedoms, </w:t>
      </w:r>
      <w:r>
        <w:rPr>
          <w:sz w:val="30"/>
        </w:rPr>
        <w:t xml:space="preserve">or </w:t>
      </w:r>
      <w:r>
        <w:rPr>
          <w:sz w:val="30"/>
        </w:rPr>
        <w:t xml:space="preserve">a </w:t>
      </w:r>
      <w:r>
        <w:rPr>
          <w:sz w:val="30"/>
        </w:rPr>
        <w:t xml:space="preserve">free </w:t>
      </w:r>
      <w:r>
        <w:rPr>
          <w:sz w:val="30"/>
        </w:rPr>
        <w:t xml:space="preserve">press, </w:t>
      </w:r>
      <w:r>
        <w:rPr>
          <w:sz w:val="30"/>
        </w:rPr>
        <w:t xml:space="preserve">were </w:t>
      </w:r>
      <w:r>
        <w:rPr>
          <w:sz w:val="30"/>
        </w:rPr>
        <w:t xml:space="preserve">often </w:t>
      </w:r>
      <w:r>
        <w:rPr>
          <w:sz w:val="30"/>
        </w:rPr>
        <w:t xml:space="preserve">presented </w:t>
      </w:r>
      <w:r>
        <w:rPr>
          <w:sz w:val="30"/>
        </w:rPr>
        <w:t xml:space="preserve">as </w:t>
      </w:r>
      <w:r>
        <w:rPr>
          <w:sz w:val="30"/>
        </w:rPr>
        <w:t xml:space="preserve">negative </w:t>
      </w:r>
      <w:r>
        <w:rPr>
          <w:sz w:val="30"/>
        </w:rPr>
        <w:t xml:space="preserve">or </w:t>
      </w:r>
      <w:r>
        <w:rPr>
          <w:sz w:val="30"/>
        </w:rPr>
        <w:t xml:space="preserve">hands </w:t>
      </w:r>
      <w:r>
        <w:rPr>
          <w:sz w:val="30"/>
        </w:rPr>
        <w:t xml:space="preserve">off, </w:t>
      </w:r>
      <w:r>
        <w:rPr>
          <w:sz w:val="30"/>
        </w:rPr>
        <w:t xml:space="preserve">and </w:t>
      </w:r>
      <w:r>
        <w:rPr>
          <w:sz w:val="30"/>
        </w:rPr>
        <w:t xml:space="preserve">there- </w:t>
      </w:r>
      <w:r>
        <w:rPr>
          <w:sz w:val="30"/>
        </w:rPr>
        <w:t xml:space="preserve">fore </w:t>
      </w:r>
      <w:r>
        <w:rPr>
          <w:sz w:val="30"/>
        </w:rPr>
        <w:t xml:space="preserve">low-­cost. </w:t>
      </w:r>
      <w:r>
        <w:rPr>
          <w:sz w:val="30"/>
        </w:rPr>
        <w:t xml:space="preserve">They </w:t>
      </w:r>
      <w:r>
        <w:rPr>
          <w:sz w:val="30"/>
        </w:rPr>
        <w:t xml:space="preserve">were </w:t>
      </w:r>
      <w:r>
        <w:rPr>
          <w:sz w:val="30"/>
        </w:rPr>
        <w:t xml:space="preserve">described </w:t>
      </w:r>
      <w:r>
        <w:rPr>
          <w:sz w:val="30"/>
        </w:rPr>
        <w:t xml:space="preserve">as </w:t>
      </w:r>
      <w:r>
        <w:rPr>
          <w:sz w:val="30"/>
        </w:rPr>
        <w:t xml:space="preserve">rights </w:t>
      </w:r>
      <w:r>
        <w:rPr>
          <w:sz w:val="30"/>
        </w:rPr>
        <w:t xml:space="preserve">to </w:t>
      </w:r>
      <w:r>
        <w:rPr>
          <w:sz w:val="30"/>
        </w:rPr>
        <w:t xml:space="preserve">be </w:t>
      </w:r>
      <w:r>
        <w:rPr>
          <w:sz w:val="30"/>
        </w:rPr>
        <w:t xml:space="preserve">let </w:t>
      </w:r>
      <w:r>
        <w:rPr>
          <w:sz w:val="30"/>
        </w:rPr>
        <w:t xml:space="preserve">alone, </w:t>
      </w:r>
      <w:r>
        <w:rPr>
          <w:sz w:val="30"/>
        </w:rPr>
        <w:t xml:space="preserve">free </w:t>
      </w:r>
      <w:r>
        <w:rPr>
          <w:sz w:val="30"/>
        </w:rPr>
        <w:t xml:space="preserve">of </w:t>
      </w:r>
      <w:r>
        <w:rPr>
          <w:b/>
          <w:sz w:val="30"/>
        </w:rPr>
        <w:t xml:space="preserve">undue </w:t>
      </w:r>
      <w:r>
        <w:rPr>
          <w:sz w:val="30"/>
        </w:rPr>
        <w:t xml:space="preserve">incursions </w:t>
      </w:r>
      <w:r>
        <w:rPr>
          <w:sz w:val="30"/>
        </w:rPr>
        <w:t xml:space="preserve">into </w:t>
      </w:r>
      <w:r>
        <w:rPr>
          <w:sz w:val="30"/>
        </w:rPr>
        <w:t xml:space="preserve">our </w:t>
      </w:r>
      <w:r>
        <w:rPr>
          <w:sz w:val="30"/>
        </w:rPr>
        <w:t xml:space="preserve">individual </w:t>
      </w:r>
      <w:r>
        <w:rPr>
          <w:sz w:val="30"/>
        </w:rPr>
        <w:t xml:space="preserve">freedoms. </w:t>
      </w:r>
    </w:p>
    <w:p>
      <w:pPr>
        <w:shd w:val="clear" w:color="auto" w:fill="D3D3D3"/>
      </w:pPr>
      <w:r>
        <w:rPr>
          <w:b/>
          <w:sz w:val="18"/>
        </w:rPr>
        <w:t>undue</w:t>
      </w:r>
      <w:r>
        <w:rPr>
          <w:sz w:val="18"/>
        </w:rPr>
        <w:t xml:space="preserve"> : /not appropriate or proper (or even legal) in the circumstances</w:t>
      </w:r>
    </w:p>
    <w:p>
      <w:r>
        <w:rPr>
          <w:sz w:val="30"/>
        </w:rPr>
        <w:t xml:space="preserve">The </w:t>
      </w:r>
      <w:r>
        <w:rPr>
          <w:sz w:val="30"/>
        </w:rPr>
        <w:t xml:space="preserve">state, </w:t>
      </w:r>
      <w:r>
        <w:rPr>
          <w:sz w:val="30"/>
        </w:rPr>
        <w:t xml:space="preserve">it </w:t>
      </w:r>
      <w:r>
        <w:rPr>
          <w:sz w:val="30"/>
        </w:rPr>
        <w:t xml:space="preserve">was </w:t>
      </w:r>
      <w:r>
        <w:rPr>
          <w:sz w:val="30"/>
        </w:rPr>
        <w:t xml:space="preserve">said, </w:t>
      </w:r>
      <w:r>
        <w:rPr>
          <w:sz w:val="30"/>
        </w:rPr>
        <w:t xml:space="preserve">does </w:t>
      </w:r>
      <w:r>
        <w:rPr>
          <w:sz w:val="30"/>
        </w:rPr>
        <w:t xml:space="preserve">not </w:t>
      </w:r>
      <w:r>
        <w:rPr>
          <w:sz w:val="30"/>
        </w:rPr>
        <w:t xml:space="preserve">need </w:t>
      </w:r>
      <w:r>
        <w:rPr>
          <w:sz w:val="30"/>
        </w:rPr>
        <w:t xml:space="preserve">to </w:t>
      </w:r>
      <w:r>
        <w:rPr>
          <w:sz w:val="30"/>
        </w:rPr>
        <w:t xml:space="preserve">provide </w:t>
      </w:r>
      <w:r>
        <w:rPr>
          <w:sz w:val="30"/>
        </w:rPr>
        <w:t xml:space="preserve">goods </w:t>
      </w:r>
      <w:r>
        <w:rPr>
          <w:sz w:val="30"/>
        </w:rPr>
        <w:t xml:space="preserve">or </w:t>
      </w:r>
      <w:r>
        <w:rPr>
          <w:sz w:val="30"/>
        </w:rPr>
        <w:t xml:space="preserve">services </w:t>
      </w:r>
      <w:r>
        <w:rPr>
          <w:sz w:val="30"/>
        </w:rPr>
        <w:t xml:space="preserve">in </w:t>
      </w:r>
      <w:r>
        <w:rPr>
          <w:sz w:val="30"/>
        </w:rPr>
        <w:t xml:space="preserve">order </w:t>
      </w:r>
      <w:r>
        <w:rPr>
          <w:sz w:val="30"/>
        </w:rPr>
        <w:t xml:space="preserve">to </w:t>
      </w:r>
      <w:r>
        <w:rPr>
          <w:sz w:val="30"/>
        </w:rPr>
        <w:t xml:space="preserve">protect </w:t>
      </w:r>
      <w:r>
        <w:rPr>
          <w:sz w:val="30"/>
        </w:rPr>
        <w:t xml:space="preserve">those </w:t>
      </w:r>
      <w:r>
        <w:rPr>
          <w:sz w:val="30"/>
        </w:rPr>
        <w:t xml:space="preserve">rights. </w:t>
      </w:r>
      <w:r>
        <w:rPr>
          <w:sz w:val="30"/>
        </w:rPr>
        <w:t xml:space="preserve">It </w:t>
      </w:r>
      <w:r>
        <w:rPr>
          <w:sz w:val="30"/>
        </w:rPr>
        <w:t xml:space="preserve">only </w:t>
      </w:r>
      <w:r>
        <w:rPr>
          <w:sz w:val="30"/>
        </w:rPr>
        <w:t xml:space="preserve">needs </w:t>
      </w:r>
      <w:r>
        <w:rPr>
          <w:sz w:val="30"/>
        </w:rPr>
        <w:t xml:space="preserve">to </w:t>
      </w:r>
      <w:r>
        <w:rPr>
          <w:sz w:val="30"/>
        </w:rPr>
        <w:t xml:space="preserve">refrain </w:t>
      </w:r>
      <w:r>
        <w:rPr>
          <w:sz w:val="30"/>
        </w:rPr>
        <w:t xml:space="preserve">from </w:t>
      </w:r>
      <w:r>
        <w:rPr>
          <w:b/>
          <w:sz w:val="30"/>
        </w:rPr>
        <w:t xml:space="preserve">arbitrarily </w:t>
      </w:r>
      <w:r>
        <w:rPr>
          <w:sz w:val="30"/>
        </w:rPr>
        <w:t xml:space="preserve">killing, </w:t>
      </w:r>
      <w:r>
        <w:rPr>
          <w:sz w:val="30"/>
        </w:rPr>
        <w:t xml:space="preserve">torturing, </w:t>
      </w:r>
      <w:r>
        <w:rPr>
          <w:b/>
          <w:sz w:val="30"/>
        </w:rPr>
        <w:t xml:space="preserve">obstructing </w:t>
      </w:r>
      <w:r>
        <w:rPr>
          <w:sz w:val="30"/>
        </w:rPr>
        <w:t xml:space="preserve">free </w:t>
      </w:r>
      <w:r>
        <w:rPr>
          <w:sz w:val="30"/>
        </w:rPr>
        <w:t xml:space="preserve">speech </w:t>
      </w:r>
      <w:r>
        <w:rPr>
          <w:sz w:val="30"/>
        </w:rPr>
        <w:t xml:space="preserve">and </w:t>
      </w:r>
      <w:r>
        <w:rPr>
          <w:sz w:val="30"/>
        </w:rPr>
        <w:t xml:space="preserve">religious </w:t>
      </w:r>
      <w:r>
        <w:rPr>
          <w:b/>
          <w:sz w:val="30"/>
        </w:rPr>
        <w:t xml:space="preserve">observance, </w:t>
      </w:r>
      <w:r>
        <w:rPr>
          <w:sz w:val="30"/>
        </w:rPr>
        <w:t xml:space="preserve">and </w:t>
      </w:r>
      <w:r>
        <w:rPr>
          <w:sz w:val="30"/>
        </w:rPr>
        <w:t xml:space="preserve">so </w:t>
      </w:r>
      <w:r>
        <w:rPr>
          <w:sz w:val="30"/>
        </w:rPr>
        <w:t xml:space="preserve">forth. </w:t>
      </w:r>
    </w:p>
    <w:p>
      <w:pPr>
        <w:shd w:val="clear" w:color="auto" w:fill="D3D3D3"/>
      </w:pPr>
      <w:r>
        <w:rPr>
          <w:b/>
          <w:sz w:val="18"/>
        </w:rPr>
        <w:t>arbitrarily</w:t>
      </w:r>
      <w:r>
        <w:rPr>
          <w:sz w:val="18"/>
        </w:rPr>
        <w:t xml:space="preserve"> : willy-nilly/in a random manner</w:t>
      </w:r>
    </w:p>
    <w:p>
      <w:pPr>
        <w:shd w:val="clear" w:color="auto" w:fill="D3D3D3"/>
      </w:pPr>
      <w:r>
        <w:rPr>
          <w:b/>
          <w:sz w:val="18"/>
        </w:rPr>
        <w:t>obstructing</w:t>
      </w:r>
      <w:r>
        <w:rPr>
          <w:sz w:val="18"/>
        </w:rPr>
        <w:t xml:space="preserve"> : blockade/hinder or prevent the progress or accomplishment of</w:t>
      </w:r>
    </w:p>
    <w:p>
      <w:pPr>
        <w:shd w:val="clear" w:color="auto" w:fill="D3D3D3"/>
      </w:pPr>
      <w:r>
        <w:rPr>
          <w:b/>
          <w:sz w:val="18"/>
        </w:rPr>
        <w:t>observance</w:t>
      </w:r>
      <w:r>
        <w:rPr>
          <w:sz w:val="18"/>
        </w:rPr>
        <w:t xml:space="preserve"> : watching/the act of observing; taking a patient look</w:t>
      </w:r>
    </w:p>
    <w:p>
      <w:r>
        <w:rPr>
          <w:sz w:val="30"/>
        </w:rPr>
        <w:t xml:space="preserve">These </w:t>
      </w:r>
      <w:r>
        <w:rPr>
          <w:sz w:val="30"/>
        </w:rPr>
        <w:t xml:space="preserve">rights </w:t>
      </w:r>
      <w:r>
        <w:rPr>
          <w:sz w:val="30"/>
        </w:rPr>
        <w:t xml:space="preserve">were </w:t>
      </w:r>
      <w:r>
        <w:rPr>
          <w:sz w:val="30"/>
        </w:rPr>
        <w:t xml:space="preserve">also </w:t>
      </w:r>
      <w:r>
        <w:rPr>
          <w:sz w:val="30"/>
        </w:rPr>
        <w:t xml:space="preserve">described </w:t>
      </w:r>
      <w:r>
        <w:rPr>
          <w:sz w:val="30"/>
        </w:rPr>
        <w:t xml:space="preserve">as </w:t>
      </w:r>
      <w:r>
        <w:rPr>
          <w:sz w:val="30"/>
        </w:rPr>
        <w:t xml:space="preserve">preliminary </w:t>
      </w:r>
      <w:r>
        <w:rPr>
          <w:sz w:val="30"/>
        </w:rPr>
        <w:t xml:space="preserve">conditions </w:t>
      </w:r>
      <w:r>
        <w:rPr>
          <w:sz w:val="30"/>
        </w:rPr>
        <w:t xml:space="preserve">for </w:t>
      </w:r>
      <w:r>
        <w:rPr>
          <w:sz w:val="30"/>
        </w:rPr>
        <w:t xml:space="preserve">civil </w:t>
      </w:r>
      <w:r>
        <w:rPr>
          <w:sz w:val="30"/>
        </w:rPr>
        <w:t xml:space="preserve">society, </w:t>
      </w:r>
      <w:r>
        <w:rPr>
          <w:sz w:val="30"/>
        </w:rPr>
        <w:t xml:space="preserve">which </w:t>
      </w:r>
      <w:r>
        <w:rPr>
          <w:sz w:val="30"/>
        </w:rPr>
        <w:t xml:space="preserve">must </w:t>
      </w:r>
      <w:r>
        <w:rPr>
          <w:sz w:val="30"/>
        </w:rPr>
        <w:t xml:space="preserve">be </w:t>
      </w:r>
      <w:r>
        <w:rPr>
          <w:sz w:val="30"/>
        </w:rPr>
        <w:t xml:space="preserve">in </w:t>
      </w:r>
      <w:r>
        <w:rPr>
          <w:sz w:val="30"/>
        </w:rPr>
        <w:t xml:space="preserve">place </w:t>
      </w:r>
      <w:r>
        <w:rPr>
          <w:sz w:val="30"/>
        </w:rPr>
        <w:t xml:space="preserve">if </w:t>
      </w:r>
      <w:r>
        <w:rPr>
          <w:sz w:val="30"/>
        </w:rPr>
        <w:t xml:space="preserve">legitimate </w:t>
      </w:r>
      <w:r>
        <w:rPr>
          <w:sz w:val="30"/>
        </w:rPr>
        <w:t xml:space="preserve">decisions </w:t>
      </w:r>
      <w:r>
        <w:rPr>
          <w:sz w:val="30"/>
        </w:rPr>
        <w:t xml:space="preserve">about </w:t>
      </w:r>
      <w:r>
        <w:rPr>
          <w:sz w:val="30"/>
        </w:rPr>
        <w:t xml:space="preserve">social, </w:t>
      </w:r>
      <w:r>
        <w:rPr>
          <w:sz w:val="30"/>
        </w:rPr>
        <w:t xml:space="preserve">economic </w:t>
      </w:r>
      <w:r>
        <w:rPr>
          <w:sz w:val="30"/>
        </w:rPr>
        <w:t xml:space="preserve">and </w:t>
      </w:r>
      <w:r>
        <w:rPr>
          <w:sz w:val="30"/>
        </w:rPr>
        <w:t xml:space="preserve">cultural </w:t>
      </w:r>
      <w:r>
        <w:rPr>
          <w:sz w:val="30"/>
        </w:rPr>
        <w:t xml:space="preserve">policy </w:t>
      </w:r>
      <w:r>
        <w:rPr>
          <w:sz w:val="30"/>
        </w:rPr>
        <w:t xml:space="preserve">are </w:t>
      </w:r>
      <w:r>
        <w:rPr>
          <w:sz w:val="30"/>
        </w:rPr>
        <w:t xml:space="preserve">to </w:t>
      </w:r>
      <w:r>
        <w:rPr>
          <w:sz w:val="30"/>
        </w:rPr>
        <w:t xml:space="preserve">be </w:t>
      </w:r>
      <w:r>
        <w:rPr>
          <w:sz w:val="30"/>
        </w:rPr>
        <w:t xml:space="preserve">made. </w:t>
      </w:r>
      <w:r>
        <w:rPr>
          <w:sz w:val="30"/>
        </w:rPr>
        <w:t xml:space="preserve">On </w:t>
      </w:r>
      <w:r>
        <w:rPr>
          <w:sz w:val="30"/>
        </w:rPr>
        <w:t xml:space="preserve">that </w:t>
      </w:r>
      <w:r>
        <w:rPr>
          <w:sz w:val="30"/>
        </w:rPr>
        <w:t xml:space="preserve">view, </w:t>
      </w:r>
      <w:r>
        <w:rPr>
          <w:sz w:val="30"/>
        </w:rPr>
        <w:t xml:space="preserve">only </w:t>
      </w:r>
      <w:r>
        <w:rPr>
          <w:sz w:val="30"/>
        </w:rPr>
        <w:t xml:space="preserve">civil </w:t>
      </w:r>
      <w:r>
        <w:rPr>
          <w:sz w:val="30"/>
        </w:rPr>
        <w:t xml:space="preserve">and </w:t>
      </w:r>
      <w:r>
        <w:rPr>
          <w:sz w:val="30"/>
        </w:rPr>
        <w:t xml:space="preserve">political </w:t>
      </w:r>
      <w:r>
        <w:rPr>
          <w:sz w:val="30"/>
        </w:rPr>
        <w:t xml:space="preserve">rights </w:t>
      </w:r>
      <w:r>
        <w:rPr>
          <w:sz w:val="30"/>
        </w:rPr>
        <w:t xml:space="preserve">could </w:t>
      </w:r>
      <w:r>
        <w:rPr>
          <w:sz w:val="30"/>
        </w:rPr>
        <w:t xml:space="preserve">seriously </w:t>
      </w:r>
      <w:r>
        <w:rPr>
          <w:sz w:val="30"/>
        </w:rPr>
        <w:t xml:space="preserve">count </w:t>
      </w:r>
      <w:r>
        <w:rPr>
          <w:sz w:val="30"/>
        </w:rPr>
        <w:t xml:space="preserve">as </w:t>
      </w:r>
      <w:r>
        <w:rPr>
          <w:sz w:val="30"/>
        </w:rPr>
        <w:t xml:space="preserve">higher-­ </w:t>
      </w:r>
      <w:r>
        <w:rPr>
          <w:sz w:val="30"/>
        </w:rPr>
        <w:t xml:space="preserve">order </w:t>
      </w:r>
      <w:r>
        <w:rPr>
          <w:sz w:val="30"/>
        </w:rPr>
        <w:t xml:space="preserve">rights.32 </w:t>
      </w:r>
      <w:r>
        <w:rPr>
          <w:sz w:val="30"/>
        </w:rPr>
        <w:t xml:space="preserve">In </w:t>
      </w:r>
      <w:r>
        <w:rPr>
          <w:sz w:val="30"/>
        </w:rPr>
        <w:t xml:space="preserve">line </w:t>
      </w:r>
      <w:r>
        <w:rPr>
          <w:sz w:val="30"/>
        </w:rPr>
        <w:t xml:space="preserve">with </w:t>
      </w:r>
      <w:r>
        <w:rPr>
          <w:sz w:val="30"/>
        </w:rPr>
        <w:t xml:space="preserve">that </w:t>
      </w:r>
      <w:r>
        <w:rPr>
          <w:sz w:val="30"/>
        </w:rPr>
        <w:t xml:space="preserve">assumption,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r>
        <w:rPr>
          <w:sz w:val="30"/>
        </w:rPr>
        <w:t xml:space="preserve">were </w:t>
      </w:r>
      <w:r>
        <w:rPr>
          <w:sz w:val="30"/>
        </w:rPr>
        <w:t xml:space="preserve">seen </w:t>
      </w:r>
      <w:r>
        <w:rPr>
          <w:sz w:val="30"/>
        </w:rPr>
        <w:t xml:space="preserve">as </w:t>
      </w:r>
      <w:r>
        <w:rPr>
          <w:sz w:val="30"/>
        </w:rPr>
        <w:t xml:space="preserve">requiring </w:t>
      </w:r>
      <w:r>
        <w:rPr>
          <w:sz w:val="30"/>
        </w:rPr>
        <w:t xml:space="preserve">commitments </w:t>
      </w:r>
      <w:r>
        <w:rPr>
          <w:sz w:val="30"/>
        </w:rPr>
        <w:t xml:space="preserve">to </w:t>
      </w:r>
      <w:r>
        <w:rPr>
          <w:sz w:val="30"/>
        </w:rPr>
        <w:t xml:space="preserve">deliver </w:t>
      </w:r>
      <w:r>
        <w:rPr>
          <w:sz w:val="30"/>
        </w:rPr>
        <w:t xml:space="preserve">goods </w:t>
      </w:r>
      <w:r>
        <w:rPr>
          <w:sz w:val="30"/>
        </w:rPr>
        <w:t xml:space="preserve">and </w:t>
      </w:r>
      <w:r>
        <w:rPr>
          <w:sz w:val="30"/>
        </w:rPr>
        <w:t xml:space="preserve">services </w:t>
      </w:r>
      <w:r>
        <w:rPr>
          <w:sz w:val="30"/>
        </w:rPr>
        <w:t xml:space="preserve">en </w:t>
      </w:r>
      <w:r>
        <w:rPr>
          <w:sz w:val="30"/>
        </w:rPr>
        <w:t xml:space="preserve">masse, </w:t>
      </w:r>
      <w:r>
        <w:rPr>
          <w:sz w:val="30"/>
        </w:rPr>
        <w:t xml:space="preserve">incurring </w:t>
      </w:r>
      <w:r>
        <w:rPr>
          <w:sz w:val="30"/>
        </w:rPr>
        <w:t xml:space="preserve">the </w:t>
      </w:r>
      <w:r>
        <w:rPr>
          <w:sz w:val="30"/>
        </w:rPr>
        <w:t xml:space="preserve">high </w:t>
      </w:r>
      <w:r>
        <w:rPr>
          <w:sz w:val="30"/>
        </w:rPr>
        <w:t xml:space="preserve">costs </w:t>
      </w:r>
      <w:r>
        <w:rPr>
          <w:sz w:val="30"/>
        </w:rPr>
        <w:t xml:space="preserve">of </w:t>
      </w:r>
      <w:r>
        <w:rPr>
          <w:sz w:val="30"/>
        </w:rPr>
        <w:t xml:space="preserve">a </w:t>
      </w:r>
      <w:r>
        <w:rPr>
          <w:sz w:val="30"/>
        </w:rPr>
        <w:t xml:space="preserve">comprehensive </w:t>
      </w:r>
      <w:r>
        <w:rPr>
          <w:sz w:val="30"/>
        </w:rPr>
        <w:t xml:space="preserve">welfare </w:t>
      </w:r>
      <w:r>
        <w:rPr>
          <w:sz w:val="30"/>
        </w:rPr>
        <w:t xml:space="preserve">regime. </w:t>
      </w:r>
      <w:r>
        <w:rPr>
          <w:b/>
          <w:sz w:val="30"/>
        </w:rPr>
        <w:t xml:space="preserve">Traditionalists </w:t>
      </w:r>
      <w:r>
        <w:rPr>
          <w:sz w:val="30"/>
        </w:rPr>
        <w:t xml:space="preserve">therefore </w:t>
      </w:r>
      <w:r>
        <w:rPr>
          <w:sz w:val="30"/>
        </w:rPr>
        <w:t xml:space="preserve">viewed </w:t>
      </w:r>
      <w:r>
        <w:rPr>
          <w:sz w:val="30"/>
        </w:rPr>
        <w:t xml:space="preserve">economic </w:t>
      </w:r>
      <w:r>
        <w:rPr>
          <w:sz w:val="30"/>
        </w:rPr>
        <w:t xml:space="preserve">and </w:t>
      </w:r>
      <w:r>
        <w:rPr>
          <w:sz w:val="30"/>
        </w:rPr>
        <w:t xml:space="preserve">social </w:t>
      </w:r>
      <w:r>
        <w:rPr>
          <w:sz w:val="30"/>
        </w:rPr>
        <w:t xml:space="preserve">interests </w:t>
      </w:r>
      <w:r>
        <w:rPr>
          <w:sz w:val="30"/>
        </w:rPr>
        <w:t xml:space="preserve">not </w:t>
      </w:r>
      <w:r>
        <w:rPr>
          <w:sz w:val="30"/>
        </w:rPr>
        <w:t xml:space="preserve">as </w:t>
      </w:r>
      <w:r>
        <w:rPr>
          <w:sz w:val="30"/>
        </w:rPr>
        <w:t xml:space="preserve">higher-­order </w:t>
      </w:r>
      <w:r>
        <w:rPr>
          <w:sz w:val="30"/>
        </w:rPr>
        <w:t xml:space="preserve">rights </w:t>
      </w:r>
      <w:r>
        <w:rPr>
          <w:sz w:val="30"/>
        </w:rPr>
        <w:t xml:space="preserve">at </w:t>
      </w:r>
      <w:r>
        <w:rPr>
          <w:sz w:val="30"/>
        </w:rPr>
        <w:t xml:space="preserve">all, </w:t>
      </w:r>
      <w:r>
        <w:rPr>
          <w:sz w:val="30"/>
        </w:rPr>
        <w:t xml:space="preserve">but </w:t>
      </w:r>
      <w:r>
        <w:rPr>
          <w:sz w:val="30"/>
        </w:rPr>
        <w:t xml:space="preserve">as </w:t>
      </w:r>
      <w:r>
        <w:rPr>
          <w:sz w:val="30"/>
        </w:rPr>
        <w:t xml:space="preserve">long-­term </w:t>
      </w:r>
      <w:r>
        <w:rPr>
          <w:sz w:val="30"/>
        </w:rPr>
        <w:t xml:space="preserve">legislative </w:t>
      </w:r>
      <w:r>
        <w:rPr>
          <w:sz w:val="30"/>
        </w:rPr>
        <w:t xml:space="preserve">and </w:t>
      </w:r>
      <w:r>
        <w:rPr>
          <w:sz w:val="30"/>
        </w:rPr>
        <w:t xml:space="preserve">policy </w:t>
      </w:r>
      <w:r>
        <w:rPr>
          <w:sz w:val="30"/>
        </w:rPr>
        <w:t xml:space="preserve">goals. </w:t>
      </w:r>
    </w:p>
    <w:p>
      <w:pPr>
        <w:shd w:val="clear" w:color="auto" w:fill="D3D3D3"/>
      </w:pPr>
      <w:r>
        <w:rPr>
          <w:b/>
          <w:sz w:val="18"/>
        </w:rPr>
        <w:t>Traditionalists</w:t>
      </w:r>
      <w:r>
        <w:rPr>
          <w:sz w:val="18"/>
        </w:rPr>
        <w:t xml:space="preserve"> : diehard/one who adheres to traditional views</w:t>
      </w:r>
    </w:p>
    <w:p>
      <w:r>
        <w:rPr>
          <w:sz w:val="30"/>
        </w:rPr>
        <w:t xml:space="preserve">They </w:t>
      </w:r>
      <w:r>
        <w:rPr>
          <w:sz w:val="30"/>
        </w:rPr>
        <w:t xml:space="preserve">did </w:t>
      </w:r>
      <w:r>
        <w:rPr>
          <w:sz w:val="30"/>
        </w:rPr>
        <w:t xml:space="preserve">not </w:t>
      </w:r>
      <w:r>
        <w:rPr>
          <w:sz w:val="30"/>
        </w:rPr>
        <w:t xml:space="preserve">necessarily </w:t>
      </w:r>
      <w:r>
        <w:rPr>
          <w:sz w:val="30"/>
        </w:rPr>
        <w:t xml:space="preserve">oppose </w:t>
      </w:r>
      <w:r>
        <w:rPr>
          <w:sz w:val="30"/>
        </w:rPr>
        <w:t xml:space="preserve">social </w:t>
      </w:r>
      <w:r>
        <w:rPr>
          <w:sz w:val="30"/>
        </w:rPr>
        <w:t xml:space="preserve">welfare, </w:t>
      </w:r>
      <w:r>
        <w:rPr>
          <w:sz w:val="30"/>
        </w:rPr>
        <w:t xml:space="preserve">but </w:t>
      </w:r>
      <w:r>
        <w:rPr>
          <w:sz w:val="30"/>
        </w:rPr>
        <w:t xml:space="preserve">believed </w:t>
      </w:r>
      <w:r>
        <w:rPr>
          <w:sz w:val="30"/>
        </w:rPr>
        <w:t xml:space="preserve">that </w:t>
      </w:r>
      <w:r>
        <w:rPr>
          <w:sz w:val="30"/>
        </w:rPr>
        <w:t xml:space="preserve">such </w:t>
      </w:r>
      <w:r>
        <w:rPr>
          <w:sz w:val="30"/>
        </w:rPr>
        <w:t xml:space="preserve">programs </w:t>
      </w:r>
      <w:r>
        <w:rPr>
          <w:sz w:val="30"/>
        </w:rPr>
        <w:t xml:space="preserve">could </w:t>
      </w:r>
      <w:r>
        <w:rPr>
          <w:sz w:val="30"/>
        </w:rPr>
        <w:t xml:space="preserve">succeed </w:t>
      </w:r>
      <w:r>
        <w:rPr>
          <w:sz w:val="30"/>
        </w:rPr>
        <w:t xml:space="preserve">only </w:t>
      </w:r>
      <w:r>
        <w:rPr>
          <w:sz w:val="30"/>
        </w:rPr>
        <w:t xml:space="preserve">within </w:t>
      </w:r>
      <w:r>
        <w:rPr>
          <w:sz w:val="30"/>
        </w:rPr>
        <w:t xml:space="preserve">a </w:t>
      </w:r>
      <w:r>
        <w:rPr>
          <w:sz w:val="30"/>
        </w:rPr>
        <w:t xml:space="preserve">political </w:t>
      </w:r>
      <w:r>
        <w:rPr>
          <w:sz w:val="30"/>
        </w:rPr>
        <w:t xml:space="preserve">system </w:t>
      </w:r>
      <w:r>
        <w:rPr>
          <w:sz w:val="30"/>
        </w:rPr>
        <w:t xml:space="preserve">that </w:t>
      </w:r>
      <w:r>
        <w:rPr>
          <w:sz w:val="30"/>
        </w:rPr>
        <w:t xml:space="preserve">was </w:t>
      </w:r>
      <w:r>
        <w:rPr>
          <w:sz w:val="30"/>
        </w:rPr>
        <w:t xml:space="preserve">transparent </w:t>
      </w:r>
      <w:r>
        <w:rPr>
          <w:sz w:val="30"/>
        </w:rPr>
        <w:t xml:space="preserve">and </w:t>
      </w:r>
      <w:r>
        <w:rPr>
          <w:sz w:val="30"/>
        </w:rPr>
        <w:t xml:space="preserve">accountable. </w:t>
      </w:r>
      <w:r>
        <w:rPr>
          <w:sz w:val="30"/>
        </w:rPr>
        <w:t xml:space="preserve">Meanwhile, </w:t>
      </w:r>
      <w:r>
        <w:rPr>
          <w:sz w:val="30"/>
        </w:rPr>
        <w:t xml:space="preserve">advocates </w:t>
      </w:r>
      <w:r>
        <w:rPr>
          <w:sz w:val="30"/>
        </w:rPr>
        <w:t xml:space="preserve">of </w:t>
      </w:r>
      <w:r>
        <w:rPr>
          <w:sz w:val="30"/>
        </w:rPr>
        <w:t xml:space="preserve">social </w:t>
      </w:r>
      <w:r>
        <w:rPr>
          <w:sz w:val="30"/>
        </w:rPr>
        <w:t xml:space="preserve">and </w:t>
      </w:r>
      <w:r>
        <w:rPr>
          <w:sz w:val="30"/>
        </w:rPr>
        <w:t xml:space="preserve">economic </w:t>
      </w:r>
      <w:r>
        <w:rPr>
          <w:sz w:val="30"/>
        </w:rPr>
        <w:t xml:space="preserve">rights </w:t>
      </w:r>
      <w:r>
        <w:rPr>
          <w:sz w:val="30"/>
        </w:rPr>
        <w:t xml:space="preserve">claimed </w:t>
      </w:r>
      <w:r>
        <w:rPr>
          <w:sz w:val="30"/>
        </w:rPr>
        <w:t xml:space="preserve">the </w:t>
      </w:r>
      <w:r>
        <w:rPr>
          <w:sz w:val="30"/>
        </w:rPr>
        <w:t xml:space="preserve">opposite: </w:t>
      </w:r>
      <w:r>
        <w:rPr>
          <w:sz w:val="30"/>
        </w:rPr>
        <w:t xml:space="preserve">an </w:t>
      </w:r>
      <w:r>
        <w:rPr>
          <w:sz w:val="30"/>
        </w:rPr>
        <w:t xml:space="preserve">inclusive </w:t>
      </w:r>
      <w:r>
        <w:rPr>
          <w:sz w:val="30"/>
        </w:rPr>
        <w:t xml:space="preserve">and </w:t>
      </w:r>
      <w:r>
        <w:rPr>
          <w:sz w:val="30"/>
        </w:rPr>
        <w:t xml:space="preserve">effective </w:t>
      </w:r>
      <w:r>
        <w:rPr>
          <w:sz w:val="30"/>
        </w:rPr>
        <w:t xml:space="preserve">civil </w:t>
      </w:r>
      <w:r>
        <w:rPr>
          <w:sz w:val="30"/>
        </w:rPr>
        <w:t xml:space="preserve">society </w:t>
      </w:r>
      <w:r>
        <w:rPr>
          <w:sz w:val="30"/>
        </w:rPr>
        <w:t xml:space="preserve">could </w:t>
      </w:r>
      <w:r>
        <w:rPr>
          <w:sz w:val="30"/>
        </w:rPr>
        <w:t xml:space="preserve">not </w:t>
      </w:r>
      <w:r>
        <w:rPr>
          <w:sz w:val="30"/>
        </w:rPr>
        <w:t xml:space="preserve">emerge </w:t>
      </w:r>
      <w:r>
        <w:rPr>
          <w:sz w:val="30"/>
        </w:rPr>
        <w:t xml:space="preserve">until </w:t>
      </w:r>
      <w:r>
        <w:rPr>
          <w:sz w:val="30"/>
        </w:rPr>
        <w:t xml:space="preserve">bellies </w:t>
      </w:r>
      <w:r>
        <w:rPr>
          <w:sz w:val="30"/>
        </w:rPr>
        <w:t xml:space="preserve">were </w:t>
      </w:r>
      <w:r>
        <w:rPr>
          <w:sz w:val="30"/>
        </w:rPr>
        <w:t xml:space="preserve">full, </w:t>
      </w:r>
      <w:r>
        <w:rPr>
          <w:sz w:val="30"/>
        </w:rPr>
        <w:t xml:space="preserve">illnesses </w:t>
      </w:r>
      <w:r>
        <w:rPr>
          <w:sz w:val="30"/>
        </w:rPr>
        <w:t xml:space="preserve">treated, </w:t>
      </w:r>
      <w:r>
        <w:rPr>
          <w:sz w:val="30"/>
        </w:rPr>
        <w:t xml:space="preserve">families </w:t>
      </w:r>
      <w:r>
        <w:rPr>
          <w:sz w:val="30"/>
        </w:rPr>
        <w:t xml:space="preserve">housed, </w:t>
      </w:r>
      <w:r>
        <w:rPr>
          <w:sz w:val="30"/>
        </w:rPr>
        <w:t xml:space="preserve">and </w:t>
      </w:r>
      <w:r>
        <w:rPr>
          <w:sz w:val="30"/>
        </w:rPr>
        <w:t xml:space="preserve">basic </w:t>
      </w:r>
      <w:r>
        <w:rPr>
          <w:sz w:val="30"/>
        </w:rPr>
        <w:t xml:space="preserve">education </w:t>
      </w:r>
      <w:r>
        <w:rPr>
          <w:sz w:val="30"/>
        </w:rPr>
        <w:t xml:space="preserve">provided. </w:t>
      </w:r>
      <w:r>
        <w:rPr>
          <w:sz w:val="30"/>
        </w:rPr>
        <w:t xml:space="preserve">Yet </w:t>
      </w:r>
      <w:r>
        <w:rPr>
          <w:sz w:val="30"/>
        </w:rPr>
        <w:t xml:space="preserve">experts </w:t>
      </w:r>
      <w:r>
        <w:rPr>
          <w:sz w:val="30"/>
        </w:rPr>
        <w:t xml:space="preserve">have </w:t>
      </w:r>
      <w:r>
        <w:rPr>
          <w:sz w:val="30"/>
        </w:rPr>
        <w:t xml:space="preserve">long </w:t>
      </w:r>
      <w:r>
        <w:rPr>
          <w:sz w:val="30"/>
        </w:rPr>
        <w:t xml:space="preserve">cast </w:t>
      </w:r>
      <w:r>
        <w:rPr>
          <w:sz w:val="30"/>
        </w:rPr>
        <w:t xml:space="preserve">doubt </w:t>
      </w:r>
      <w:r>
        <w:rPr>
          <w:sz w:val="30"/>
        </w:rPr>
        <w:t xml:space="preserve">on </w:t>
      </w:r>
      <w:r>
        <w:rPr>
          <w:sz w:val="30"/>
        </w:rPr>
        <w:t xml:space="preserve">such </w:t>
      </w:r>
      <w:r>
        <w:rPr>
          <w:sz w:val="30"/>
        </w:rPr>
        <w:t xml:space="preserve">rigid </w:t>
      </w:r>
      <w:r>
        <w:rPr>
          <w:sz w:val="30"/>
        </w:rPr>
        <w:t xml:space="preserve">divisions </w:t>
      </w:r>
      <w:r>
        <w:rPr>
          <w:sz w:val="30"/>
        </w:rPr>
        <w:t xml:space="preserve">between </w:t>
      </w:r>
      <w:r>
        <w:rPr>
          <w:sz w:val="30"/>
        </w:rPr>
        <w:t xml:space="preserve">classes </w:t>
      </w:r>
      <w:r>
        <w:rPr>
          <w:sz w:val="30"/>
        </w:rPr>
        <w:t xml:space="preserve">of </w:t>
      </w:r>
      <w:r>
        <w:rPr>
          <w:sz w:val="30"/>
        </w:rPr>
        <w:t xml:space="preserve">rights. </w:t>
      </w:r>
      <w:r>
        <w:rPr>
          <w:sz w:val="30"/>
        </w:rPr>
        <w:t xml:space="preserve">For </w:t>
      </w:r>
      <w:r>
        <w:rPr>
          <w:sz w:val="30"/>
        </w:rPr>
        <w:t xml:space="preserve">example, </w:t>
      </w:r>
      <w:r>
        <w:rPr>
          <w:sz w:val="30"/>
        </w:rPr>
        <w:t xml:space="preserve">it </w:t>
      </w:r>
      <w:r>
        <w:rPr>
          <w:sz w:val="30"/>
        </w:rPr>
        <w:t xml:space="preserve">has </w:t>
      </w:r>
      <w:r>
        <w:rPr>
          <w:sz w:val="30"/>
        </w:rPr>
        <w:t xml:space="preserve">been </w:t>
      </w:r>
      <w:r>
        <w:rPr>
          <w:sz w:val="30"/>
        </w:rPr>
        <w:t xml:space="preserve">observed </w:t>
      </w:r>
      <w:r>
        <w:rPr>
          <w:sz w:val="30"/>
        </w:rPr>
        <w:t xml:space="preserve">that </w:t>
      </w:r>
      <w:r>
        <w:rPr>
          <w:sz w:val="30"/>
        </w:rPr>
        <w:t xml:space="preserve">economic </w:t>
      </w:r>
      <w:r>
        <w:rPr>
          <w:sz w:val="30"/>
        </w:rPr>
        <w:t xml:space="preserve">and </w:t>
      </w:r>
      <w:r>
        <w:rPr>
          <w:sz w:val="30"/>
        </w:rPr>
        <w:t xml:space="preserve">social </w:t>
      </w:r>
      <w:r>
        <w:rPr>
          <w:sz w:val="30"/>
        </w:rPr>
        <w:t xml:space="preserve">rights </w:t>
      </w:r>
      <w:r>
        <w:rPr>
          <w:sz w:val="30"/>
        </w:rPr>
        <w:t xml:space="preserve">need </w:t>
      </w:r>
      <w:r>
        <w:rPr>
          <w:sz w:val="30"/>
        </w:rPr>
        <w:t xml:space="preserve">not </w:t>
      </w:r>
      <w:r>
        <w:rPr>
          <w:sz w:val="30"/>
        </w:rPr>
        <w:t xml:space="preserve">always </w:t>
      </w:r>
      <w:r>
        <w:rPr>
          <w:sz w:val="30"/>
        </w:rPr>
        <w:t xml:space="preserve">impose </w:t>
      </w:r>
      <w:r>
        <w:rPr>
          <w:sz w:val="30"/>
        </w:rPr>
        <w:t xml:space="preserve">high </w:t>
      </w:r>
      <w:r>
        <w:rPr>
          <w:sz w:val="30"/>
        </w:rPr>
        <w:t xml:space="preserve">costs. </w:t>
      </w:r>
      <w:r>
        <w:rPr>
          <w:sz w:val="30"/>
        </w:rPr>
        <w:t xml:space="preserve">There </w:t>
      </w:r>
      <w:r>
        <w:rPr>
          <w:sz w:val="30"/>
        </w:rPr>
        <w:t xml:space="preserve">have </w:t>
      </w:r>
      <w:r>
        <w:rPr>
          <w:sz w:val="30"/>
        </w:rPr>
        <w:t xml:space="preserve">been </w:t>
      </w:r>
      <w:r>
        <w:rPr>
          <w:sz w:val="30"/>
        </w:rPr>
        <w:t xml:space="preserve">instances </w:t>
      </w:r>
      <w:r>
        <w:rPr>
          <w:sz w:val="30"/>
        </w:rPr>
        <w:t xml:space="preserve">in </w:t>
      </w:r>
      <w:r>
        <w:rPr>
          <w:sz w:val="30"/>
        </w:rPr>
        <w:t xml:space="preserve">which </w:t>
      </w:r>
      <w:r>
        <w:rPr>
          <w:sz w:val="30"/>
        </w:rPr>
        <w:t xml:space="preserve">governments </w:t>
      </w:r>
      <w:r>
        <w:rPr>
          <w:sz w:val="30"/>
        </w:rPr>
        <w:t xml:space="preserve">actively </w:t>
      </w:r>
      <w:r>
        <w:rPr>
          <w:sz w:val="30"/>
        </w:rPr>
        <w:t xml:space="preserve">sought </w:t>
      </w:r>
      <w:r>
        <w:rPr>
          <w:sz w:val="30"/>
        </w:rPr>
        <w:t xml:space="preserve">to </w:t>
      </w:r>
      <w:r>
        <w:rPr>
          <w:sz w:val="30"/>
        </w:rPr>
        <w:t xml:space="preserve">weaken </w:t>
      </w:r>
      <w:r>
        <w:rPr>
          <w:sz w:val="30"/>
        </w:rPr>
        <w:t xml:space="preserve">political </w:t>
      </w:r>
      <w:r>
        <w:rPr>
          <w:sz w:val="30"/>
        </w:rPr>
        <w:t xml:space="preserve">rivals </w:t>
      </w:r>
      <w:r>
        <w:rPr>
          <w:sz w:val="30"/>
        </w:rPr>
        <w:t xml:space="preserve">by </w:t>
      </w:r>
      <w:r>
        <w:rPr>
          <w:sz w:val="30"/>
        </w:rPr>
        <w:t xml:space="preserve">blocking </w:t>
      </w:r>
      <w:r>
        <w:rPr>
          <w:sz w:val="30"/>
        </w:rPr>
        <w:t xml:space="preserve">food </w:t>
      </w:r>
      <w:r>
        <w:rPr>
          <w:sz w:val="30"/>
        </w:rPr>
        <w:t xml:space="preserve">shipments </w:t>
      </w:r>
      <w:r>
        <w:rPr>
          <w:sz w:val="30"/>
        </w:rPr>
        <w:t xml:space="preserve">or </w:t>
      </w:r>
      <w:r>
        <w:rPr>
          <w:sz w:val="30"/>
        </w:rPr>
        <w:t xml:space="preserve">agricultural </w:t>
      </w:r>
      <w:r>
        <w:rPr>
          <w:sz w:val="30"/>
        </w:rPr>
        <w:t xml:space="preserve">production, </w:t>
      </w:r>
      <w:r>
        <w:rPr>
          <w:sz w:val="30"/>
        </w:rPr>
        <w:t xml:space="preserve">or </w:t>
      </w:r>
      <w:r>
        <w:rPr>
          <w:sz w:val="30"/>
        </w:rPr>
        <w:t xml:space="preserve">by </w:t>
      </w:r>
      <w:r>
        <w:rPr>
          <w:sz w:val="30"/>
        </w:rPr>
        <w:t xml:space="preserve">engineering </w:t>
      </w:r>
      <w:r>
        <w:rPr>
          <w:b/>
          <w:sz w:val="30"/>
        </w:rPr>
        <w:t xml:space="preserve">famines </w:t>
      </w:r>
      <w:r>
        <w:rPr>
          <w:sz w:val="30"/>
        </w:rPr>
        <w:t xml:space="preserve">and </w:t>
      </w:r>
      <w:r>
        <w:rPr>
          <w:sz w:val="30"/>
        </w:rPr>
        <w:t xml:space="preserve">sup- </w:t>
      </w:r>
      <w:r>
        <w:rPr>
          <w:b/>
          <w:sz w:val="30"/>
        </w:rPr>
        <w:t xml:space="preserve">ply </w:t>
      </w:r>
      <w:r>
        <w:rPr>
          <w:sz w:val="30"/>
        </w:rPr>
        <w:t xml:space="preserve">shortages.33 </w:t>
      </w:r>
      <w:r>
        <w:rPr>
          <w:sz w:val="30"/>
        </w:rPr>
        <w:t xml:space="preserve">In </w:t>
      </w:r>
      <w:r>
        <w:rPr>
          <w:sz w:val="30"/>
        </w:rPr>
        <w:t xml:space="preserve">those </w:t>
      </w:r>
      <w:r>
        <w:rPr>
          <w:sz w:val="30"/>
        </w:rPr>
        <w:t xml:space="preserve">cases, </w:t>
      </w:r>
      <w:r>
        <w:rPr>
          <w:sz w:val="30"/>
        </w:rPr>
        <w:t xml:space="preserve">economic </w:t>
      </w:r>
      <w:r>
        <w:rPr>
          <w:sz w:val="30"/>
        </w:rPr>
        <w:t xml:space="preserve">and </w:t>
      </w:r>
      <w:r>
        <w:rPr>
          <w:sz w:val="30"/>
        </w:rPr>
        <w:t xml:space="preserve">social </w:t>
      </w:r>
      <w:r>
        <w:rPr>
          <w:sz w:val="30"/>
        </w:rPr>
        <w:t xml:space="preserve">rights </w:t>
      </w:r>
      <w:r>
        <w:rPr>
          <w:sz w:val="30"/>
        </w:rPr>
        <w:t xml:space="preserve">did </w:t>
      </w:r>
      <w:r>
        <w:rPr>
          <w:sz w:val="30"/>
        </w:rPr>
        <w:t xml:space="preserve">not </w:t>
      </w:r>
      <w:r>
        <w:rPr>
          <w:sz w:val="30"/>
        </w:rPr>
        <w:t xml:space="preserve">require </w:t>
      </w:r>
      <w:r>
        <w:rPr>
          <w:sz w:val="30"/>
        </w:rPr>
        <w:t xml:space="preserve">expenditures. </w:t>
      </w:r>
    </w:p>
    <w:p>
      <w:pPr>
        <w:shd w:val="clear" w:color="auto" w:fill="D3D3D3"/>
      </w:pPr>
      <w:r>
        <w:rPr>
          <w:b/>
          <w:sz w:val="18"/>
        </w:rPr>
        <w:t>famines</w:t>
      </w:r>
      <w:r>
        <w:rPr>
          <w:sz w:val="18"/>
        </w:rPr>
        <w:t xml:space="preserve"> : catastrophe/a severe shortage of food (as through crop failure) resulting in violent hunger and starvation and death</w:t>
      </w:r>
    </w:p>
    <w:p>
      <w:pPr>
        <w:shd w:val="clear" w:color="auto" w:fill="D3D3D3"/>
      </w:pPr>
      <w:r>
        <w:rPr>
          <w:b/>
          <w:sz w:val="18"/>
        </w:rPr>
        <w:t>ply</w:t>
      </w:r>
      <w:r>
        <w:rPr>
          <w:sz w:val="18"/>
        </w:rPr>
        <w:t xml:space="preserve"> : strand/one of the strands twisted together to make yarn or rope or thread; often used in combination</w:t>
      </w:r>
    </w:p>
    <w:p>
      <w:r>
        <w:rPr>
          <w:sz w:val="30"/>
        </w:rPr>
        <w:t xml:space="preserve">They </w:t>
      </w:r>
      <w:r>
        <w:rPr>
          <w:sz w:val="30"/>
        </w:rPr>
        <w:t xml:space="preserve">could </w:t>
      </w:r>
      <w:r>
        <w:rPr>
          <w:sz w:val="30"/>
        </w:rPr>
        <w:t xml:space="preserve">have </w:t>
      </w:r>
      <w:r>
        <w:rPr>
          <w:sz w:val="30"/>
        </w:rPr>
        <w:t xml:space="preserve">been </w:t>
      </w:r>
      <w:r>
        <w:rPr>
          <w:sz w:val="30"/>
        </w:rPr>
        <w:t xml:space="preserve">respected </w:t>
      </w:r>
      <w:r>
        <w:rPr>
          <w:b/>
          <w:sz w:val="30"/>
        </w:rPr>
        <w:t xml:space="preserve">cheaply </w:t>
      </w:r>
      <w:r>
        <w:rPr>
          <w:sz w:val="30"/>
        </w:rPr>
        <w:t xml:space="preserve">and </w:t>
      </w:r>
      <w:r>
        <w:rPr>
          <w:sz w:val="30"/>
        </w:rPr>
        <w:t xml:space="preserve">negatively, </w:t>
      </w:r>
      <w:r>
        <w:rPr>
          <w:sz w:val="30"/>
        </w:rPr>
        <w:t xml:space="preserve">sim- </w:t>
      </w:r>
      <w:r>
        <w:rPr>
          <w:b/>
          <w:sz w:val="30"/>
        </w:rPr>
        <w:t xml:space="preserve">ply </w:t>
      </w:r>
      <w:r>
        <w:rPr>
          <w:sz w:val="30"/>
        </w:rPr>
        <w:t xml:space="preserve">by </w:t>
      </w:r>
      <w:r>
        <w:rPr>
          <w:sz w:val="30"/>
        </w:rPr>
        <w:t xml:space="preserve">leaving </w:t>
      </w:r>
      <w:r>
        <w:rPr>
          <w:sz w:val="30"/>
        </w:rPr>
        <w:t xml:space="preserve">people </w:t>
      </w:r>
      <w:r>
        <w:rPr>
          <w:sz w:val="30"/>
        </w:rPr>
        <w:t xml:space="preserve">to </w:t>
      </w:r>
      <w:r>
        <w:rPr>
          <w:sz w:val="30"/>
        </w:rPr>
        <w:t xml:space="preserve">farm </w:t>
      </w:r>
      <w:r>
        <w:rPr>
          <w:sz w:val="30"/>
        </w:rPr>
        <w:t xml:space="preserve">and </w:t>
      </w:r>
      <w:r>
        <w:rPr>
          <w:sz w:val="30"/>
        </w:rPr>
        <w:t xml:space="preserve">trade </w:t>
      </w:r>
      <w:r>
        <w:rPr>
          <w:sz w:val="30"/>
        </w:rPr>
        <w:t xml:space="preserve">as </w:t>
      </w:r>
      <w:r>
        <w:rPr>
          <w:sz w:val="30"/>
        </w:rPr>
        <w:t xml:space="preserve">they </w:t>
      </w:r>
      <w:r>
        <w:rPr>
          <w:sz w:val="30"/>
        </w:rPr>
        <w:t xml:space="preserve">had </w:t>
      </w:r>
      <w:r>
        <w:rPr>
          <w:sz w:val="30"/>
        </w:rPr>
        <w:t xml:space="preserve">always </w:t>
      </w:r>
      <w:r>
        <w:rPr>
          <w:sz w:val="30"/>
        </w:rPr>
        <w:t xml:space="preserve">done. </w:t>
      </w:r>
    </w:p>
    <w:p>
      <w:pPr>
        <w:shd w:val="clear" w:color="auto" w:fill="D3D3D3"/>
      </w:pPr>
      <w:r>
        <w:rPr>
          <w:b/>
          <w:sz w:val="18"/>
        </w:rPr>
        <w:t>ply</w:t>
      </w:r>
      <w:r>
        <w:rPr>
          <w:sz w:val="18"/>
        </w:rPr>
        <w:t xml:space="preserve"> : strand/one of the strands twisted together to make yarn or rope or thread; often used in combination</w:t>
      </w:r>
    </w:p>
    <w:p>
      <w:pPr>
        <w:shd w:val="clear" w:color="auto" w:fill="D3D3D3"/>
      </w:pPr>
      <w:r>
        <w:rPr>
          <w:b/>
          <w:sz w:val="18"/>
        </w:rPr>
        <w:t>cheaply</w:t>
      </w:r>
      <w:r>
        <w:rPr>
          <w:sz w:val="18"/>
        </w:rPr>
        <w:t xml:space="preserve"> : stingily/in a stingy manner</w:t>
      </w:r>
    </w:p>
    <w:p>
      <w:r>
        <w:rPr>
          <w:sz w:val="30"/>
        </w:rPr>
        <w:t xml:space="preserve">Those gov- ernments would have had no grounds for blaming their failures to respect </w:t>
      </w:r>
    </w:p>
    <w:p>
      <w:r>
        <w:rPr>
          <w:sz w:val="30"/>
        </w:rPr>
        <w:t xml:space="preserve">66 </w:t>
      </w:r>
      <w:r>
        <w:rPr>
          <w:sz w:val="30"/>
        </w:rPr>
        <w:t xml:space="preserve">Chapter </w:t>
      </w:r>
      <w:r>
        <w:rPr>
          <w:sz w:val="30"/>
        </w:rPr>
        <w:t xml:space="preserve">4 </w:t>
      </w:r>
      <w:r>
        <w:rPr>
          <w:sz w:val="30"/>
        </w:rPr>
        <w:t xml:space="preserve">social </w:t>
      </w:r>
      <w:r>
        <w:rPr>
          <w:sz w:val="30"/>
        </w:rPr>
        <w:t xml:space="preserve">and </w:t>
      </w:r>
      <w:r>
        <w:rPr>
          <w:sz w:val="30"/>
        </w:rPr>
        <w:t xml:space="preserve">economic </w:t>
      </w:r>
      <w:r>
        <w:rPr>
          <w:sz w:val="30"/>
        </w:rPr>
        <w:t xml:space="preserve">rights </w:t>
      </w:r>
      <w:r>
        <w:rPr>
          <w:sz w:val="30"/>
        </w:rPr>
        <w:t xml:space="preserve">on </w:t>
      </w:r>
      <w:r>
        <w:rPr>
          <w:sz w:val="30"/>
        </w:rPr>
        <w:t xml:space="preserve">high </w:t>
      </w:r>
      <w:r>
        <w:rPr>
          <w:sz w:val="30"/>
        </w:rPr>
        <w:t xml:space="preserve">costs. </w:t>
      </w:r>
      <w:r>
        <w:rPr>
          <w:sz w:val="30"/>
        </w:rPr>
        <w:t xml:space="preserve">Similarly, </w:t>
      </w:r>
      <w:r>
        <w:rPr>
          <w:sz w:val="30"/>
        </w:rPr>
        <w:t xml:space="preserve">water </w:t>
      </w:r>
      <w:r>
        <w:rPr>
          <w:b/>
          <w:sz w:val="30"/>
        </w:rPr>
        <w:t xml:space="preserve">purification, </w:t>
      </w:r>
      <w:r>
        <w:rPr>
          <w:sz w:val="30"/>
        </w:rPr>
        <w:t xml:space="preserve">agri- </w:t>
      </w:r>
      <w:r>
        <w:rPr>
          <w:sz w:val="30"/>
        </w:rPr>
        <w:t xml:space="preserve">cultural </w:t>
      </w:r>
      <w:r>
        <w:rPr>
          <w:b/>
          <w:sz w:val="30"/>
        </w:rPr>
        <w:t xml:space="preserve">fertilization, </w:t>
      </w:r>
      <w:r>
        <w:rPr>
          <w:b/>
          <w:sz w:val="30"/>
        </w:rPr>
        <w:t xml:space="preserve">immunization, </w:t>
      </w:r>
      <w:r>
        <w:rPr>
          <w:sz w:val="30"/>
        </w:rPr>
        <w:t xml:space="preserve">and </w:t>
      </w:r>
      <w:r>
        <w:rPr>
          <w:sz w:val="30"/>
        </w:rPr>
        <w:t xml:space="preserve">other </w:t>
      </w:r>
      <w:r>
        <w:rPr>
          <w:sz w:val="30"/>
        </w:rPr>
        <w:t xml:space="preserve">measures </w:t>
      </w:r>
      <w:r>
        <w:rPr>
          <w:sz w:val="30"/>
        </w:rPr>
        <w:t xml:space="preserve">can </w:t>
      </w:r>
      <w:r>
        <w:rPr>
          <w:sz w:val="30"/>
        </w:rPr>
        <w:t xml:space="preserve">help </w:t>
      </w:r>
      <w:r>
        <w:rPr>
          <w:sz w:val="30"/>
        </w:rPr>
        <w:t xml:space="preserve">to </w:t>
      </w:r>
      <w:r>
        <w:rPr>
          <w:sz w:val="30"/>
        </w:rPr>
        <w:t xml:space="preserve">fulfill </w:t>
      </w:r>
      <w:r>
        <w:rPr>
          <w:sz w:val="30"/>
        </w:rPr>
        <w:t xml:space="preserve">social </w:t>
      </w:r>
      <w:r>
        <w:rPr>
          <w:sz w:val="30"/>
        </w:rPr>
        <w:t xml:space="preserve">and </w:t>
      </w:r>
      <w:r>
        <w:rPr>
          <w:sz w:val="30"/>
        </w:rPr>
        <w:t xml:space="preserve">economic </w:t>
      </w:r>
      <w:r>
        <w:rPr>
          <w:sz w:val="30"/>
        </w:rPr>
        <w:t xml:space="preserve">rights </w:t>
      </w:r>
      <w:r>
        <w:rPr>
          <w:sz w:val="30"/>
        </w:rPr>
        <w:t xml:space="preserve">at </w:t>
      </w:r>
      <w:r>
        <w:rPr>
          <w:sz w:val="30"/>
        </w:rPr>
        <w:t xml:space="preserve">low </w:t>
      </w:r>
      <w:r>
        <w:rPr>
          <w:sz w:val="30"/>
        </w:rPr>
        <w:t xml:space="preserve">cost, </w:t>
      </w:r>
      <w:r>
        <w:rPr>
          <w:sz w:val="30"/>
        </w:rPr>
        <w:t xml:space="preserve">and </w:t>
      </w:r>
      <w:r>
        <w:rPr>
          <w:sz w:val="30"/>
        </w:rPr>
        <w:t xml:space="preserve">even </w:t>
      </w:r>
      <w:r>
        <w:rPr>
          <w:sz w:val="30"/>
        </w:rPr>
        <w:t xml:space="preserve">the </w:t>
      </w:r>
      <w:r>
        <w:rPr>
          <w:sz w:val="30"/>
        </w:rPr>
        <w:t xml:space="preserve">costs </w:t>
      </w:r>
      <w:r>
        <w:rPr>
          <w:sz w:val="30"/>
        </w:rPr>
        <w:t xml:space="preserve">of </w:t>
      </w:r>
      <w:r>
        <w:rPr>
          <w:sz w:val="30"/>
        </w:rPr>
        <w:t xml:space="preserve">public </w:t>
      </w:r>
      <w:r>
        <w:rPr>
          <w:sz w:val="30"/>
        </w:rPr>
        <w:t xml:space="preserve">edu- </w:t>
      </w:r>
      <w:r>
        <w:rPr>
          <w:sz w:val="30"/>
        </w:rPr>
        <w:t xml:space="preserve">cation </w:t>
      </w:r>
      <w:r>
        <w:rPr>
          <w:sz w:val="30"/>
        </w:rPr>
        <w:t xml:space="preserve">promise </w:t>
      </w:r>
      <w:r>
        <w:rPr>
          <w:sz w:val="30"/>
        </w:rPr>
        <w:t xml:space="preserve">returns </w:t>
      </w:r>
      <w:r>
        <w:rPr>
          <w:sz w:val="30"/>
        </w:rPr>
        <w:t xml:space="preserve">on </w:t>
      </w:r>
      <w:r>
        <w:rPr>
          <w:sz w:val="30"/>
        </w:rPr>
        <w:t xml:space="preserve">investment </w:t>
      </w:r>
      <w:r>
        <w:rPr>
          <w:sz w:val="30"/>
        </w:rPr>
        <w:t xml:space="preserve">through </w:t>
      </w:r>
      <w:r>
        <w:rPr>
          <w:sz w:val="30"/>
        </w:rPr>
        <w:t xml:space="preserve">a </w:t>
      </w:r>
      <w:r>
        <w:rPr>
          <w:sz w:val="30"/>
        </w:rPr>
        <w:t xml:space="preserve">more </w:t>
      </w:r>
      <w:r>
        <w:rPr>
          <w:sz w:val="30"/>
        </w:rPr>
        <w:t xml:space="preserve">skilled </w:t>
      </w:r>
      <w:r>
        <w:rPr>
          <w:sz w:val="30"/>
        </w:rPr>
        <w:t xml:space="preserve">workforce.34 </w:t>
      </w:r>
      <w:r>
        <w:rPr>
          <w:sz w:val="30"/>
        </w:rPr>
        <w:t xml:space="preserve">It </w:t>
      </w:r>
      <w:r>
        <w:rPr>
          <w:sz w:val="30"/>
        </w:rPr>
        <w:t xml:space="preserve">has </w:t>
      </w:r>
      <w:r>
        <w:rPr>
          <w:sz w:val="30"/>
        </w:rPr>
        <w:t xml:space="preserve">also </w:t>
      </w:r>
      <w:r>
        <w:rPr>
          <w:sz w:val="30"/>
        </w:rPr>
        <w:t xml:space="preserve">been </w:t>
      </w:r>
      <w:r>
        <w:rPr>
          <w:sz w:val="30"/>
        </w:rPr>
        <w:t xml:space="preserve">observed </w:t>
      </w:r>
      <w:r>
        <w:rPr>
          <w:sz w:val="30"/>
        </w:rPr>
        <w:t xml:space="preserve">that </w:t>
      </w:r>
      <w:r>
        <w:rPr>
          <w:sz w:val="30"/>
        </w:rPr>
        <w:t xml:space="preserve">the </w:t>
      </w:r>
      <w:r>
        <w:rPr>
          <w:sz w:val="30"/>
        </w:rPr>
        <w:t xml:space="preserve">risks </w:t>
      </w:r>
      <w:r>
        <w:rPr>
          <w:sz w:val="30"/>
        </w:rPr>
        <w:t xml:space="preserve">to </w:t>
      </w:r>
      <w:r>
        <w:rPr>
          <w:sz w:val="30"/>
        </w:rPr>
        <w:t xml:space="preserve">public </w:t>
      </w:r>
      <w:r>
        <w:rPr>
          <w:sz w:val="30"/>
        </w:rPr>
        <w:t xml:space="preserve">health </w:t>
      </w:r>
      <w:r>
        <w:rPr>
          <w:sz w:val="30"/>
        </w:rPr>
        <w:t xml:space="preserve">caused </w:t>
      </w:r>
      <w:r>
        <w:rPr>
          <w:sz w:val="30"/>
        </w:rPr>
        <w:t xml:space="preserve">after </w:t>
      </w:r>
      <w:r>
        <w:rPr>
          <w:sz w:val="30"/>
        </w:rPr>
        <w:t xml:space="preserve">the </w:t>
      </w:r>
      <w:r>
        <w:rPr>
          <w:sz w:val="30"/>
        </w:rPr>
        <w:t xml:space="preserve">explosion </w:t>
      </w:r>
      <w:r>
        <w:rPr>
          <w:sz w:val="30"/>
        </w:rPr>
        <w:t xml:space="preserve">of </w:t>
      </w:r>
      <w:r>
        <w:rPr>
          <w:sz w:val="30"/>
        </w:rPr>
        <w:t xml:space="preserve">the </w:t>
      </w:r>
      <w:r>
        <w:rPr>
          <w:b/>
          <w:sz w:val="30"/>
        </w:rPr>
        <w:t xml:space="preserve">Chernobyl </w:t>
      </w:r>
      <w:r>
        <w:rPr>
          <w:sz w:val="30"/>
        </w:rPr>
        <w:t xml:space="preserve">nuclear </w:t>
      </w:r>
      <w:r>
        <w:rPr>
          <w:sz w:val="30"/>
        </w:rPr>
        <w:t xml:space="preserve">power </w:t>
      </w:r>
      <w:r>
        <w:rPr>
          <w:sz w:val="30"/>
        </w:rPr>
        <w:t xml:space="preserve">plant </w:t>
      </w:r>
      <w:r>
        <w:rPr>
          <w:sz w:val="30"/>
        </w:rPr>
        <w:t xml:space="preserve">could </w:t>
      </w:r>
      <w:r>
        <w:rPr>
          <w:sz w:val="30"/>
        </w:rPr>
        <w:t xml:space="preserve">have </w:t>
      </w:r>
      <w:r>
        <w:rPr>
          <w:sz w:val="30"/>
        </w:rPr>
        <w:t xml:space="preserve">been </w:t>
      </w:r>
      <w:r>
        <w:rPr>
          <w:sz w:val="30"/>
        </w:rPr>
        <w:t xml:space="preserve">avoided </w:t>
      </w:r>
      <w:r>
        <w:rPr>
          <w:sz w:val="30"/>
        </w:rPr>
        <w:t xml:space="preserve">at </w:t>
      </w:r>
      <w:r>
        <w:rPr>
          <w:sz w:val="30"/>
        </w:rPr>
        <w:t xml:space="preserve">low </w:t>
      </w:r>
      <w:r>
        <w:rPr>
          <w:sz w:val="30"/>
        </w:rPr>
        <w:t xml:space="preserve">cost </w:t>
      </w:r>
      <w:r>
        <w:rPr>
          <w:sz w:val="30"/>
        </w:rPr>
        <w:t xml:space="preserve">if </w:t>
      </w:r>
      <w:r>
        <w:rPr>
          <w:sz w:val="30"/>
        </w:rPr>
        <w:t xml:space="preserve">free </w:t>
      </w:r>
      <w:r>
        <w:rPr>
          <w:sz w:val="30"/>
        </w:rPr>
        <w:t xml:space="preserve">speech </w:t>
      </w:r>
      <w:r>
        <w:rPr>
          <w:sz w:val="30"/>
        </w:rPr>
        <w:t xml:space="preserve">had </w:t>
      </w:r>
      <w:r>
        <w:rPr>
          <w:sz w:val="30"/>
        </w:rPr>
        <w:t xml:space="preserve">been </w:t>
      </w:r>
      <w:r>
        <w:rPr>
          <w:sz w:val="30"/>
        </w:rPr>
        <w:t xml:space="preserve">protected </w:t>
      </w:r>
      <w:r>
        <w:rPr>
          <w:sz w:val="30"/>
        </w:rPr>
        <w:t xml:space="preserve">in </w:t>
      </w:r>
      <w:r>
        <w:rPr>
          <w:sz w:val="30"/>
        </w:rPr>
        <w:t xml:space="preserve">the </w:t>
      </w:r>
      <w:r>
        <w:rPr>
          <w:sz w:val="30"/>
        </w:rPr>
        <w:t xml:space="preserve">Soviet </w:t>
      </w:r>
      <w:r>
        <w:rPr>
          <w:sz w:val="30"/>
        </w:rPr>
        <w:t xml:space="preserve">Union, </w:t>
      </w:r>
      <w:r>
        <w:rPr>
          <w:sz w:val="30"/>
        </w:rPr>
        <w:t xml:space="preserve">allowing </w:t>
      </w:r>
      <w:r>
        <w:rPr>
          <w:sz w:val="30"/>
        </w:rPr>
        <w:t xml:space="preserve">scientists </w:t>
      </w:r>
      <w:r>
        <w:rPr>
          <w:sz w:val="30"/>
        </w:rPr>
        <w:t xml:space="preserve">to </w:t>
      </w:r>
      <w:r>
        <w:rPr>
          <w:sz w:val="30"/>
        </w:rPr>
        <w:t xml:space="preserve">voice </w:t>
      </w:r>
      <w:r>
        <w:rPr>
          <w:sz w:val="30"/>
        </w:rPr>
        <w:t xml:space="preserve">their </w:t>
      </w:r>
      <w:r>
        <w:rPr>
          <w:b/>
          <w:sz w:val="30"/>
        </w:rPr>
        <w:t xml:space="preserve">longstanding </w:t>
      </w:r>
      <w:r>
        <w:rPr>
          <w:sz w:val="30"/>
        </w:rPr>
        <w:t xml:space="preserve">concerns </w:t>
      </w:r>
      <w:r>
        <w:rPr>
          <w:sz w:val="30"/>
        </w:rPr>
        <w:t xml:space="preserve">openly </w:t>
      </w:r>
      <w:r>
        <w:rPr>
          <w:sz w:val="30"/>
        </w:rPr>
        <w:t xml:space="preserve">and </w:t>
      </w:r>
      <w:r>
        <w:rPr>
          <w:sz w:val="30"/>
        </w:rPr>
        <w:t xml:space="preserve">honestly.35 </w:t>
      </w:r>
      <w:r>
        <w:rPr>
          <w:sz w:val="30"/>
        </w:rPr>
        <w:t xml:space="preserve">Simi- </w:t>
      </w:r>
      <w:r>
        <w:rPr>
          <w:sz w:val="30"/>
        </w:rPr>
        <w:t xml:space="preserve">lar </w:t>
      </w:r>
      <w:r>
        <w:rPr>
          <w:sz w:val="30"/>
        </w:rPr>
        <w:t xml:space="preserve">claims </w:t>
      </w:r>
      <w:r>
        <w:rPr>
          <w:sz w:val="30"/>
        </w:rPr>
        <w:t xml:space="preserve">have </w:t>
      </w:r>
      <w:r>
        <w:rPr>
          <w:sz w:val="30"/>
        </w:rPr>
        <w:t xml:space="preserve">been </w:t>
      </w:r>
      <w:r>
        <w:rPr>
          <w:sz w:val="30"/>
        </w:rPr>
        <w:t xml:space="preserve">made </w:t>
      </w:r>
      <w:r>
        <w:rPr>
          <w:sz w:val="30"/>
        </w:rPr>
        <w:t xml:space="preserve">after </w:t>
      </w:r>
      <w:r>
        <w:rPr>
          <w:sz w:val="30"/>
        </w:rPr>
        <w:t xml:space="preserve">China </w:t>
      </w:r>
      <w:r>
        <w:rPr>
          <w:sz w:val="30"/>
        </w:rPr>
        <w:t xml:space="preserve">punished </w:t>
      </w:r>
      <w:r>
        <w:rPr>
          <w:sz w:val="30"/>
        </w:rPr>
        <w:t xml:space="preserve">experts </w:t>
      </w:r>
      <w:r>
        <w:rPr>
          <w:sz w:val="30"/>
        </w:rPr>
        <w:t xml:space="preserve">who </w:t>
      </w:r>
      <w:r>
        <w:rPr>
          <w:sz w:val="30"/>
        </w:rPr>
        <w:t xml:space="preserve">attempted </w:t>
      </w:r>
      <w:r>
        <w:rPr>
          <w:sz w:val="30"/>
        </w:rPr>
        <w:t xml:space="preserve">to </w:t>
      </w:r>
      <w:r>
        <w:rPr>
          <w:sz w:val="30"/>
        </w:rPr>
        <w:t xml:space="preserve">warn </w:t>
      </w:r>
      <w:r>
        <w:rPr>
          <w:sz w:val="30"/>
        </w:rPr>
        <w:t xml:space="preserve">about </w:t>
      </w:r>
      <w:r>
        <w:rPr>
          <w:sz w:val="30"/>
        </w:rPr>
        <w:t xml:space="preserve">COVID-­19.36 </w:t>
      </w:r>
      <w:r>
        <w:rPr>
          <w:sz w:val="30"/>
        </w:rPr>
        <w:t xml:space="preserve">Meanwhile, </w:t>
      </w:r>
      <w:r>
        <w:rPr>
          <w:sz w:val="30"/>
        </w:rPr>
        <w:t xml:space="preserve">just </w:t>
      </w:r>
      <w:r>
        <w:rPr>
          <w:sz w:val="30"/>
        </w:rPr>
        <w:t xml:space="preserve">as </w:t>
      </w:r>
      <w:r>
        <w:rPr>
          <w:sz w:val="30"/>
        </w:rPr>
        <w:t xml:space="preserve">economic </w:t>
      </w:r>
      <w:r>
        <w:rPr>
          <w:sz w:val="30"/>
        </w:rPr>
        <w:t xml:space="preserve">and </w:t>
      </w:r>
      <w:r>
        <w:rPr>
          <w:sz w:val="30"/>
        </w:rPr>
        <w:t xml:space="preserve">social </w:t>
      </w:r>
      <w:r>
        <w:rPr>
          <w:sz w:val="30"/>
        </w:rPr>
        <w:t xml:space="preserve">rights </w:t>
      </w:r>
      <w:r>
        <w:rPr>
          <w:sz w:val="30"/>
        </w:rPr>
        <w:t xml:space="preserve">are </w:t>
      </w:r>
      <w:r>
        <w:rPr>
          <w:sz w:val="30"/>
        </w:rPr>
        <w:t xml:space="preserve">not </w:t>
      </w:r>
      <w:r>
        <w:rPr>
          <w:sz w:val="30"/>
        </w:rPr>
        <w:t xml:space="preserve">always </w:t>
      </w:r>
      <w:r>
        <w:rPr>
          <w:sz w:val="30"/>
        </w:rPr>
        <w:t xml:space="preserve">costly, </w:t>
      </w:r>
      <w:r>
        <w:rPr>
          <w:sz w:val="30"/>
        </w:rPr>
        <w:t xml:space="preserve">nor </w:t>
      </w:r>
      <w:r>
        <w:rPr>
          <w:sz w:val="30"/>
        </w:rPr>
        <w:t xml:space="preserve">are </w:t>
      </w:r>
      <w:r>
        <w:rPr>
          <w:sz w:val="30"/>
        </w:rPr>
        <w:t xml:space="preserve">civil </w:t>
      </w:r>
      <w:r>
        <w:rPr>
          <w:sz w:val="30"/>
        </w:rPr>
        <w:t xml:space="preserve">and </w:t>
      </w:r>
      <w:r>
        <w:rPr>
          <w:sz w:val="30"/>
        </w:rPr>
        <w:t xml:space="preserve">political </w:t>
      </w:r>
      <w:r>
        <w:rPr>
          <w:sz w:val="30"/>
        </w:rPr>
        <w:t xml:space="preserve">rights </w:t>
      </w:r>
      <w:r>
        <w:rPr>
          <w:sz w:val="30"/>
        </w:rPr>
        <w:t xml:space="preserve">always </w:t>
      </w:r>
      <w:r>
        <w:rPr>
          <w:sz w:val="30"/>
        </w:rPr>
        <w:t xml:space="preserve">cheap. </w:t>
      </w:r>
    </w:p>
    <w:p>
      <w:pPr>
        <w:shd w:val="clear" w:color="auto" w:fill="D3D3D3"/>
      </w:pPr>
      <w:r>
        <w:rPr>
          <w:b/>
          <w:sz w:val="18"/>
        </w:rPr>
        <w:t>purification</w:t>
      </w:r>
      <w:r>
        <w:rPr>
          <w:sz w:val="18"/>
        </w:rPr>
        <w:t xml:space="preserve"> : purging/the act of purging of sin or guilt; moral or spiritual cleansing</w:t>
      </w:r>
    </w:p>
    <w:p>
      <w:pPr>
        <w:shd w:val="clear" w:color="auto" w:fill="D3D3D3"/>
      </w:pPr>
      <w:r>
        <w:rPr>
          <w:b/>
          <w:sz w:val="18"/>
        </w:rPr>
        <w:t>fertilization</w:t>
      </w:r>
      <w:r>
        <w:rPr>
          <w:sz w:val="18"/>
        </w:rPr>
        <w:t xml:space="preserve"> : fertilisation/creation by the physical union of male and female gametes; of sperm and ova in an animal or pollen and ovule in a plant</w:t>
      </w:r>
    </w:p>
    <w:p>
      <w:pPr>
        <w:shd w:val="clear" w:color="auto" w:fill="D3D3D3"/>
      </w:pPr>
      <w:r>
        <w:rPr>
          <w:b/>
          <w:sz w:val="18"/>
        </w:rPr>
        <w:t>immunization</w:t>
      </w:r>
      <w:r>
        <w:rPr>
          <w:sz w:val="18"/>
        </w:rPr>
        <w:t xml:space="preserve"> : immunisation/the act of making immune (especially by inoculation)</w:t>
      </w:r>
    </w:p>
    <w:p>
      <w:pPr>
        <w:shd w:val="clear" w:color="auto" w:fill="D3D3D3"/>
      </w:pPr>
      <w:r>
        <w:rPr>
          <w:b/>
          <w:sz w:val="18"/>
        </w:rPr>
        <w:t>Chernobyl</w:t>
      </w:r>
      <w:r>
        <w:rPr>
          <w:sz w:val="18"/>
        </w:rPr>
        <w:t xml:space="preserve"> : Chernobyl/a city in north central Ukraine; site of a major disaster at a nuclear power plant (26 April 1986)</w:t>
      </w:r>
    </w:p>
    <w:p>
      <w:pPr>
        <w:shd w:val="clear" w:color="auto" w:fill="D3D3D3"/>
      </w:pPr>
      <w:r>
        <w:rPr>
          <w:b/>
          <w:sz w:val="18"/>
        </w:rPr>
        <w:t>longstanding</w:t>
      </w:r>
      <w:r>
        <w:rPr>
          <w:sz w:val="18"/>
        </w:rPr>
        <w:t xml:space="preserve"> : /having existed for a long time</w:t>
      </w:r>
    </w:p>
    <w:p>
      <w:r>
        <w:rPr>
          <w:sz w:val="30"/>
        </w:rPr>
        <w:t xml:space="preserve">For </w:t>
      </w:r>
      <w:r>
        <w:rPr>
          <w:sz w:val="30"/>
        </w:rPr>
        <w:t xml:space="preserve">example, </w:t>
      </w:r>
      <w:r>
        <w:rPr>
          <w:sz w:val="30"/>
        </w:rPr>
        <w:t xml:space="preserve">protections </w:t>
      </w:r>
      <w:r>
        <w:rPr>
          <w:sz w:val="30"/>
        </w:rPr>
        <w:t xml:space="preserve">from </w:t>
      </w:r>
      <w:r>
        <w:rPr>
          <w:sz w:val="30"/>
        </w:rPr>
        <w:t xml:space="preserve">torture, </w:t>
      </w:r>
      <w:r>
        <w:rPr>
          <w:sz w:val="30"/>
        </w:rPr>
        <w:t xml:space="preserve">along </w:t>
      </w:r>
      <w:r>
        <w:rPr>
          <w:sz w:val="30"/>
        </w:rPr>
        <w:t xml:space="preserve">with </w:t>
      </w:r>
      <w:r>
        <w:rPr>
          <w:sz w:val="30"/>
        </w:rPr>
        <w:t xml:space="preserve">freedom </w:t>
      </w:r>
      <w:r>
        <w:rPr>
          <w:sz w:val="30"/>
        </w:rPr>
        <w:t xml:space="preserve">of </w:t>
      </w:r>
      <w:r>
        <w:rPr>
          <w:sz w:val="30"/>
        </w:rPr>
        <w:t xml:space="preserve">religion, </w:t>
      </w:r>
      <w:r>
        <w:rPr>
          <w:sz w:val="30"/>
        </w:rPr>
        <w:t xml:space="preserve">fair </w:t>
      </w:r>
      <w:r>
        <w:rPr>
          <w:sz w:val="30"/>
        </w:rPr>
        <w:t xml:space="preserve">elections, </w:t>
      </w:r>
      <w:r>
        <w:rPr>
          <w:sz w:val="30"/>
        </w:rPr>
        <w:t xml:space="preserve">and </w:t>
      </w:r>
      <w:r>
        <w:rPr>
          <w:sz w:val="30"/>
        </w:rPr>
        <w:t xml:space="preserve">other </w:t>
      </w:r>
      <w:r>
        <w:rPr>
          <w:sz w:val="30"/>
        </w:rPr>
        <w:t xml:space="preserve">civil </w:t>
      </w:r>
      <w:r>
        <w:rPr>
          <w:sz w:val="30"/>
        </w:rPr>
        <w:t xml:space="preserve">and </w:t>
      </w:r>
      <w:r>
        <w:rPr>
          <w:sz w:val="30"/>
        </w:rPr>
        <w:t xml:space="preserve">political </w:t>
      </w:r>
      <w:r>
        <w:rPr>
          <w:sz w:val="30"/>
        </w:rPr>
        <w:t xml:space="preserve">rights </w:t>
      </w:r>
      <w:r>
        <w:rPr>
          <w:sz w:val="30"/>
        </w:rPr>
        <w:t xml:space="preserve">do </w:t>
      </w:r>
      <w:r>
        <w:rPr>
          <w:sz w:val="30"/>
        </w:rPr>
        <w:t xml:space="preserve">not </w:t>
      </w:r>
      <w:r>
        <w:rPr>
          <w:sz w:val="30"/>
        </w:rPr>
        <w:t xml:space="preserve">merely </w:t>
      </w:r>
      <w:r>
        <w:rPr>
          <w:sz w:val="30"/>
        </w:rPr>
        <w:t xml:space="preserve">require </w:t>
      </w:r>
      <w:r>
        <w:rPr>
          <w:sz w:val="30"/>
        </w:rPr>
        <w:t xml:space="preserve">restraint </w:t>
      </w:r>
      <w:r>
        <w:rPr>
          <w:sz w:val="30"/>
        </w:rPr>
        <w:t xml:space="preserve">and </w:t>
      </w:r>
      <w:r>
        <w:rPr>
          <w:sz w:val="30"/>
        </w:rPr>
        <w:t xml:space="preserve">inaction. </w:t>
      </w:r>
      <w:r>
        <w:rPr>
          <w:sz w:val="30"/>
        </w:rPr>
        <w:t xml:space="preserve">They </w:t>
      </w:r>
      <w:r>
        <w:rPr>
          <w:sz w:val="30"/>
        </w:rPr>
        <w:t xml:space="preserve">demand </w:t>
      </w:r>
      <w:r>
        <w:rPr>
          <w:sz w:val="30"/>
        </w:rPr>
        <w:t xml:space="preserve">that </w:t>
      </w:r>
      <w:r>
        <w:rPr>
          <w:sz w:val="30"/>
        </w:rPr>
        <w:t xml:space="preserve">the </w:t>
      </w:r>
      <w:r>
        <w:rPr>
          <w:sz w:val="30"/>
        </w:rPr>
        <w:t xml:space="preserve">state </w:t>
      </w:r>
      <w:r>
        <w:rPr>
          <w:sz w:val="30"/>
        </w:rPr>
        <w:t xml:space="preserve">ensure </w:t>
      </w:r>
      <w:r>
        <w:rPr>
          <w:sz w:val="30"/>
        </w:rPr>
        <w:t xml:space="preserve">fair </w:t>
      </w:r>
      <w:r>
        <w:rPr>
          <w:sz w:val="30"/>
        </w:rPr>
        <w:t xml:space="preserve">and </w:t>
      </w:r>
      <w:r>
        <w:rPr>
          <w:sz w:val="30"/>
        </w:rPr>
        <w:t xml:space="preserve">efficient </w:t>
      </w:r>
      <w:r>
        <w:rPr>
          <w:sz w:val="30"/>
        </w:rPr>
        <w:t xml:space="preserve">investi- </w:t>
      </w:r>
      <w:r>
        <w:rPr>
          <w:sz w:val="30"/>
        </w:rPr>
        <w:t xml:space="preserve">gations, </w:t>
      </w:r>
      <w:r>
        <w:rPr>
          <w:sz w:val="30"/>
        </w:rPr>
        <w:t xml:space="preserve">well-­trained </w:t>
      </w:r>
      <w:r>
        <w:rPr>
          <w:sz w:val="30"/>
        </w:rPr>
        <w:t xml:space="preserve">and </w:t>
      </w:r>
      <w:r>
        <w:rPr>
          <w:sz w:val="30"/>
        </w:rPr>
        <w:t xml:space="preserve">well-­equipped </w:t>
      </w:r>
      <w:r>
        <w:rPr>
          <w:sz w:val="30"/>
        </w:rPr>
        <w:t xml:space="preserve">police </w:t>
      </w:r>
      <w:r>
        <w:rPr>
          <w:sz w:val="30"/>
        </w:rPr>
        <w:t xml:space="preserve">forces, </w:t>
      </w:r>
      <w:r>
        <w:rPr>
          <w:sz w:val="30"/>
        </w:rPr>
        <w:t xml:space="preserve">competent </w:t>
      </w:r>
      <w:r>
        <w:rPr>
          <w:sz w:val="30"/>
        </w:rPr>
        <w:t xml:space="preserve">prosecu- </w:t>
      </w:r>
      <w:r>
        <w:rPr>
          <w:sz w:val="30"/>
        </w:rPr>
        <w:t xml:space="preserve">tions </w:t>
      </w:r>
      <w:r>
        <w:rPr>
          <w:sz w:val="30"/>
        </w:rPr>
        <w:t xml:space="preserve">for </w:t>
      </w:r>
      <w:r>
        <w:rPr>
          <w:sz w:val="30"/>
        </w:rPr>
        <w:t xml:space="preserve">violations, </w:t>
      </w:r>
      <w:r>
        <w:rPr>
          <w:sz w:val="30"/>
        </w:rPr>
        <w:t xml:space="preserve">independent </w:t>
      </w:r>
      <w:r>
        <w:rPr>
          <w:sz w:val="30"/>
        </w:rPr>
        <w:t xml:space="preserve">and </w:t>
      </w:r>
      <w:r>
        <w:rPr>
          <w:sz w:val="30"/>
        </w:rPr>
        <w:t xml:space="preserve">impartial </w:t>
      </w:r>
      <w:r>
        <w:rPr>
          <w:sz w:val="30"/>
        </w:rPr>
        <w:t xml:space="preserve">administrators </w:t>
      </w:r>
      <w:r>
        <w:rPr>
          <w:sz w:val="30"/>
        </w:rPr>
        <w:t xml:space="preserve">and </w:t>
      </w:r>
      <w:r>
        <w:rPr>
          <w:sz w:val="30"/>
        </w:rPr>
        <w:t xml:space="preserve">judicial </w:t>
      </w:r>
      <w:r>
        <w:rPr>
          <w:sz w:val="30"/>
        </w:rPr>
        <w:t xml:space="preserve">officials, </w:t>
      </w:r>
      <w:r>
        <w:rPr>
          <w:sz w:val="30"/>
        </w:rPr>
        <w:t xml:space="preserve">genuine </w:t>
      </w:r>
      <w:r>
        <w:rPr>
          <w:sz w:val="30"/>
        </w:rPr>
        <w:t xml:space="preserve">channels </w:t>
      </w:r>
      <w:r>
        <w:rPr>
          <w:sz w:val="30"/>
        </w:rPr>
        <w:t xml:space="preserve">for </w:t>
      </w:r>
      <w:r>
        <w:rPr>
          <w:sz w:val="30"/>
        </w:rPr>
        <w:t xml:space="preserve">review, </w:t>
      </w:r>
      <w:r>
        <w:rPr>
          <w:sz w:val="30"/>
        </w:rPr>
        <w:t xml:space="preserve">adequate </w:t>
      </w:r>
      <w:r>
        <w:rPr>
          <w:sz w:val="30"/>
        </w:rPr>
        <w:t xml:space="preserve">conditions </w:t>
      </w:r>
      <w:r>
        <w:rPr>
          <w:sz w:val="30"/>
        </w:rPr>
        <w:t xml:space="preserve">of </w:t>
      </w:r>
      <w:r>
        <w:rPr>
          <w:sz w:val="30"/>
        </w:rPr>
        <w:t xml:space="preserve">detention, </w:t>
      </w:r>
      <w:r>
        <w:rPr>
          <w:sz w:val="30"/>
        </w:rPr>
        <w:t xml:space="preserve">and </w:t>
      </w:r>
      <w:r>
        <w:rPr>
          <w:sz w:val="30"/>
        </w:rPr>
        <w:t xml:space="preserve">so </w:t>
      </w:r>
      <w:r>
        <w:rPr>
          <w:sz w:val="30"/>
        </w:rPr>
        <w:t xml:space="preserve">forth, </w:t>
      </w:r>
      <w:r>
        <w:rPr>
          <w:sz w:val="30"/>
        </w:rPr>
        <w:t xml:space="preserve">which </w:t>
      </w:r>
      <w:r>
        <w:rPr>
          <w:sz w:val="30"/>
        </w:rPr>
        <w:t xml:space="preserve">all </w:t>
      </w:r>
      <w:r>
        <w:rPr>
          <w:sz w:val="30"/>
        </w:rPr>
        <w:t xml:space="preserve">add </w:t>
      </w:r>
      <w:r>
        <w:rPr>
          <w:sz w:val="30"/>
        </w:rPr>
        <w:t xml:space="preserve">up </w:t>
      </w:r>
      <w:r>
        <w:rPr>
          <w:sz w:val="30"/>
        </w:rPr>
        <w:t xml:space="preserve">to </w:t>
      </w:r>
      <w:r>
        <w:rPr>
          <w:sz w:val="30"/>
        </w:rPr>
        <w:t xml:space="preserve">a </w:t>
      </w:r>
      <w:r>
        <w:rPr>
          <w:b/>
          <w:sz w:val="30"/>
        </w:rPr>
        <w:t xml:space="preserve">hefty </w:t>
      </w:r>
      <w:r>
        <w:rPr>
          <w:sz w:val="30"/>
        </w:rPr>
        <w:t xml:space="preserve">price </w:t>
      </w:r>
      <w:r>
        <w:rPr>
          <w:sz w:val="30"/>
        </w:rPr>
        <w:t xml:space="preserve">tag.37 </w:t>
      </w:r>
      <w:r>
        <w:rPr>
          <w:sz w:val="30"/>
        </w:rPr>
        <w:t xml:space="preserve">According </w:t>
      </w:r>
      <w:r>
        <w:rPr>
          <w:sz w:val="30"/>
        </w:rPr>
        <w:t xml:space="preserve">to </w:t>
      </w:r>
      <w:r>
        <w:rPr>
          <w:sz w:val="30"/>
        </w:rPr>
        <w:t xml:space="preserve">the </w:t>
      </w:r>
      <w:r>
        <w:rPr>
          <w:sz w:val="30"/>
        </w:rPr>
        <w:t xml:space="preserve">ICESCR, </w:t>
      </w:r>
      <w:r>
        <w:rPr>
          <w:sz w:val="30"/>
        </w:rPr>
        <w:t xml:space="preserve">a </w:t>
      </w:r>
      <w:r>
        <w:rPr>
          <w:sz w:val="30"/>
        </w:rPr>
        <w:t xml:space="preserve">state </w:t>
      </w:r>
      <w:r>
        <w:rPr>
          <w:sz w:val="30"/>
        </w:rPr>
        <w:t xml:space="preserve">s </w:t>
      </w:r>
      <w:r>
        <w:rPr>
          <w:sz w:val="30"/>
        </w:rPr>
        <w:t xml:space="preserve">duties </w:t>
      </w:r>
      <w:r>
        <w:rPr>
          <w:sz w:val="30"/>
        </w:rPr>
        <w:t xml:space="preserve">extend </w:t>
      </w:r>
      <w:r>
        <w:rPr>
          <w:sz w:val="30"/>
        </w:rPr>
        <w:t xml:space="preserve">only </w:t>
      </w:r>
      <w:r>
        <w:rPr>
          <w:sz w:val="30"/>
        </w:rPr>
        <w:t xml:space="preserve">to </w:t>
      </w:r>
      <w:r>
        <w:rPr>
          <w:sz w:val="30"/>
        </w:rPr>
        <w:t xml:space="preserve">the </w:t>
      </w:r>
      <w:r>
        <w:rPr>
          <w:sz w:val="30"/>
        </w:rPr>
        <w:t xml:space="preserve">maxi- </w:t>
      </w:r>
      <w:r>
        <w:rPr>
          <w:sz w:val="30"/>
        </w:rPr>
        <w:t xml:space="preserve">mum </w:t>
      </w:r>
      <w:r>
        <w:rPr>
          <w:sz w:val="30"/>
        </w:rPr>
        <w:t xml:space="preserve">of </w:t>
      </w:r>
      <w:r>
        <w:rPr>
          <w:sz w:val="30"/>
        </w:rPr>
        <w:t xml:space="preserve">its </w:t>
      </w:r>
      <w:r>
        <w:rPr>
          <w:sz w:val="30"/>
        </w:rPr>
        <w:t xml:space="preserve">available </w:t>
      </w:r>
      <w:r>
        <w:rPr>
          <w:sz w:val="30"/>
        </w:rPr>
        <w:t xml:space="preserve">resources, </w:t>
      </w:r>
      <w:r>
        <w:rPr>
          <w:sz w:val="30"/>
        </w:rPr>
        <w:t xml:space="preserve">with </w:t>
      </w:r>
      <w:r>
        <w:rPr>
          <w:sz w:val="30"/>
        </w:rPr>
        <w:t xml:space="preserve">a </w:t>
      </w:r>
      <w:r>
        <w:rPr>
          <w:sz w:val="30"/>
        </w:rPr>
        <w:t xml:space="preserve">view </w:t>
      </w:r>
      <w:r>
        <w:rPr>
          <w:sz w:val="30"/>
        </w:rPr>
        <w:t xml:space="preserve">to </w:t>
      </w:r>
      <w:r>
        <w:rPr>
          <w:sz w:val="30"/>
        </w:rPr>
        <w:t xml:space="preserve">achieving </w:t>
      </w:r>
      <w:r>
        <w:rPr>
          <w:sz w:val="30"/>
        </w:rPr>
        <w:t xml:space="preserve">progressively </w:t>
      </w:r>
      <w:r>
        <w:rPr>
          <w:sz w:val="30"/>
        </w:rPr>
        <w:t xml:space="preserve">the </w:t>
      </w:r>
      <w:r>
        <w:rPr>
          <w:sz w:val="30"/>
        </w:rPr>
        <w:t xml:space="preserve">full </w:t>
      </w:r>
      <w:r>
        <w:rPr>
          <w:sz w:val="30"/>
        </w:rPr>
        <w:t xml:space="preserve">realization </w:t>
      </w:r>
      <w:r>
        <w:rPr>
          <w:sz w:val="30"/>
        </w:rPr>
        <w:t xml:space="preserve">of </w:t>
      </w:r>
      <w:r>
        <w:rPr>
          <w:sz w:val="30"/>
        </w:rPr>
        <w:t xml:space="preserve">the </w:t>
      </w:r>
      <w:r>
        <w:rPr>
          <w:sz w:val="30"/>
        </w:rPr>
        <w:t xml:space="preserve">rights </w:t>
      </w:r>
      <w:r>
        <w:rPr>
          <w:sz w:val="30"/>
        </w:rPr>
        <w:t xml:space="preserve">recognized </w:t>
      </w:r>
      <w:r>
        <w:rPr>
          <w:sz w:val="30"/>
        </w:rPr>
        <w:t xml:space="preserve">in </w:t>
      </w:r>
      <w:r>
        <w:rPr>
          <w:sz w:val="30"/>
        </w:rPr>
        <w:t xml:space="preserve">the </w:t>
      </w:r>
      <w:r>
        <w:rPr>
          <w:sz w:val="30"/>
        </w:rPr>
        <w:t xml:space="preserve">present </w:t>
      </w:r>
      <w:r>
        <w:rPr>
          <w:b/>
          <w:sz w:val="30"/>
        </w:rPr>
        <w:t xml:space="preserve">Covenant. </w:t>
      </w:r>
    </w:p>
    <w:p>
      <w:pPr>
        <w:shd w:val="clear" w:color="auto" w:fill="D3D3D3"/>
      </w:pPr>
      <w:r>
        <w:rPr>
          <w:b/>
          <w:sz w:val="18"/>
        </w:rPr>
        <w:t>hefty</w:t>
      </w:r>
      <w:r>
        <w:rPr>
          <w:sz w:val="18"/>
        </w:rPr>
        <w:t xml:space="preserve"> : sizable/large in amount or extent or degree</w:t>
      </w:r>
    </w:p>
    <w:p>
      <w:pPr>
        <w:shd w:val="clear" w:color="auto" w:fill="D3D3D3"/>
      </w:pPr>
      <w:r>
        <w:rPr>
          <w:b/>
          <w:sz w:val="18"/>
        </w:rPr>
        <w:t>Covenant</w:t>
      </w:r>
      <w:r>
        <w:rPr>
          <w:sz w:val="18"/>
        </w:rPr>
        <w:t xml:space="preserve"> : understanding/(Bible) an agreement between God and his people in which God makes certain promises and requires certain behavior from them in return</w:t>
      </w:r>
    </w:p>
    <w:p>
      <w:r>
        <w:rPr>
          <w:sz w:val="30"/>
        </w:rPr>
        <w:t xml:space="preserve">That </w:t>
      </w:r>
      <w:r>
        <w:rPr>
          <w:sz w:val="30"/>
        </w:rPr>
        <w:t xml:space="preserve">pro- </w:t>
      </w:r>
      <w:r>
        <w:rPr>
          <w:sz w:val="30"/>
        </w:rPr>
        <w:t xml:space="preserve">viso </w:t>
      </w:r>
      <w:r>
        <w:rPr>
          <w:sz w:val="30"/>
        </w:rPr>
        <w:t xml:space="preserve">means </w:t>
      </w:r>
      <w:r>
        <w:rPr>
          <w:sz w:val="30"/>
        </w:rPr>
        <w:t xml:space="preserve">that </w:t>
      </w:r>
      <w:r>
        <w:rPr>
          <w:sz w:val="30"/>
        </w:rPr>
        <w:t xml:space="preserve">social, </w:t>
      </w:r>
      <w:r>
        <w:rPr>
          <w:sz w:val="30"/>
        </w:rPr>
        <w:t xml:space="preserve">economic, </w:t>
      </w:r>
      <w:r>
        <w:rPr>
          <w:sz w:val="30"/>
        </w:rPr>
        <w:t xml:space="preserve">and </w:t>
      </w:r>
      <w:r>
        <w:rPr>
          <w:sz w:val="30"/>
        </w:rPr>
        <w:t xml:space="preserve">cultural </w:t>
      </w:r>
      <w:r>
        <w:rPr>
          <w:sz w:val="30"/>
        </w:rPr>
        <w:t xml:space="preserve">protections </w:t>
      </w:r>
      <w:r>
        <w:rPr>
          <w:b/>
          <w:sz w:val="30"/>
        </w:rPr>
        <w:t xml:space="preserve">correlate </w:t>
      </w:r>
      <w:r>
        <w:rPr>
          <w:sz w:val="30"/>
        </w:rPr>
        <w:t xml:space="preserve">only </w:t>
      </w:r>
      <w:r>
        <w:rPr>
          <w:sz w:val="30"/>
        </w:rPr>
        <w:t xml:space="preserve">to </w:t>
      </w:r>
      <w:r>
        <w:rPr>
          <w:sz w:val="30"/>
        </w:rPr>
        <w:t xml:space="preserve">relative </w:t>
      </w:r>
      <w:r>
        <w:rPr>
          <w:sz w:val="30"/>
        </w:rPr>
        <w:t xml:space="preserve">and </w:t>
      </w:r>
      <w:r>
        <w:rPr>
          <w:sz w:val="30"/>
        </w:rPr>
        <w:t xml:space="preserve">progressive </w:t>
      </w:r>
      <w:r>
        <w:rPr>
          <w:sz w:val="30"/>
        </w:rPr>
        <w:t xml:space="preserve">duties </w:t>
      </w:r>
      <w:r>
        <w:rPr>
          <w:sz w:val="30"/>
        </w:rPr>
        <w:t xml:space="preserve">upon </w:t>
      </w:r>
      <w:r>
        <w:rPr>
          <w:sz w:val="30"/>
        </w:rPr>
        <w:t xml:space="preserve">states, </w:t>
      </w:r>
      <w:r>
        <w:rPr>
          <w:sz w:val="30"/>
        </w:rPr>
        <w:t xml:space="preserve">dependent </w:t>
      </w:r>
      <w:r>
        <w:rPr>
          <w:sz w:val="30"/>
        </w:rPr>
        <w:t xml:space="preserve">upon </w:t>
      </w:r>
      <w:r>
        <w:rPr>
          <w:sz w:val="30"/>
        </w:rPr>
        <w:t xml:space="preserve">their </w:t>
      </w:r>
      <w:r>
        <w:rPr>
          <w:sz w:val="30"/>
        </w:rPr>
        <w:t xml:space="preserve">avail- </w:t>
      </w:r>
      <w:r>
        <w:rPr>
          <w:sz w:val="30"/>
        </w:rPr>
        <w:t xml:space="preserve">able </w:t>
      </w:r>
      <w:r>
        <w:rPr>
          <w:sz w:val="30"/>
        </w:rPr>
        <w:t xml:space="preserve">resources.38 </w:t>
      </w:r>
      <w:r>
        <w:rPr>
          <w:sz w:val="30"/>
        </w:rPr>
        <w:t xml:space="preserve">When </w:t>
      </w:r>
      <w:r>
        <w:rPr>
          <w:sz w:val="30"/>
        </w:rPr>
        <w:t xml:space="preserve">the </w:t>
      </w:r>
      <w:r>
        <w:rPr>
          <w:sz w:val="30"/>
        </w:rPr>
        <w:t xml:space="preserve">ICESCR </w:t>
      </w:r>
      <w:r>
        <w:rPr>
          <w:sz w:val="30"/>
        </w:rPr>
        <w:t xml:space="preserve">was </w:t>
      </w:r>
      <w:r>
        <w:rPr>
          <w:sz w:val="30"/>
        </w:rPr>
        <w:t xml:space="preserve">being </w:t>
      </w:r>
      <w:r>
        <w:rPr>
          <w:sz w:val="30"/>
        </w:rPr>
        <w:t xml:space="preserve">drafted </w:t>
      </w:r>
      <w:r>
        <w:rPr>
          <w:sz w:val="30"/>
        </w:rPr>
        <w:t xml:space="preserve">in </w:t>
      </w:r>
      <w:r>
        <w:rPr>
          <w:sz w:val="30"/>
        </w:rPr>
        <w:t xml:space="preserve">the </w:t>
      </w:r>
      <w:r>
        <w:rPr>
          <w:sz w:val="30"/>
        </w:rPr>
        <w:t xml:space="preserve">1960s, </w:t>
      </w:r>
      <w:r>
        <w:rPr>
          <w:sz w:val="30"/>
        </w:rPr>
        <w:t xml:space="preserve">social- </w:t>
      </w:r>
      <w:r>
        <w:rPr>
          <w:sz w:val="30"/>
        </w:rPr>
        <w:t xml:space="preserve">ist </w:t>
      </w:r>
      <w:r>
        <w:rPr>
          <w:sz w:val="30"/>
        </w:rPr>
        <w:t xml:space="preserve">and </w:t>
      </w:r>
      <w:r>
        <w:rPr>
          <w:sz w:val="30"/>
        </w:rPr>
        <w:t xml:space="preserve">developing </w:t>
      </w:r>
      <w:r>
        <w:rPr>
          <w:sz w:val="30"/>
        </w:rPr>
        <w:t xml:space="preserve">states </w:t>
      </w:r>
      <w:r>
        <w:rPr>
          <w:sz w:val="30"/>
        </w:rPr>
        <w:t xml:space="preserve">saw </w:t>
      </w:r>
      <w:r>
        <w:rPr>
          <w:sz w:val="30"/>
        </w:rPr>
        <w:t xml:space="preserve">that </w:t>
      </w:r>
      <w:r>
        <w:rPr>
          <w:sz w:val="30"/>
        </w:rPr>
        <w:t xml:space="preserve">clause </w:t>
      </w:r>
      <w:r>
        <w:rPr>
          <w:sz w:val="30"/>
        </w:rPr>
        <w:t xml:space="preserve">as </w:t>
      </w:r>
      <w:r>
        <w:rPr>
          <w:sz w:val="30"/>
        </w:rPr>
        <w:t xml:space="preserve">a </w:t>
      </w:r>
      <w:r>
        <w:rPr>
          <w:sz w:val="30"/>
        </w:rPr>
        <w:t xml:space="preserve">buffer </w:t>
      </w:r>
      <w:r>
        <w:rPr>
          <w:sz w:val="30"/>
        </w:rPr>
        <w:t xml:space="preserve">against </w:t>
      </w:r>
      <w:r>
        <w:rPr>
          <w:sz w:val="30"/>
        </w:rPr>
        <w:t xml:space="preserve">criticism, </w:t>
      </w:r>
      <w:r>
        <w:rPr>
          <w:sz w:val="30"/>
        </w:rPr>
        <w:t xml:space="preserve">but </w:t>
      </w:r>
      <w:r>
        <w:rPr>
          <w:sz w:val="30"/>
        </w:rPr>
        <w:t xml:space="preserve">for </w:t>
      </w:r>
      <w:r>
        <w:rPr>
          <w:sz w:val="30"/>
        </w:rPr>
        <w:t xml:space="preserve">nations </w:t>
      </w:r>
      <w:r>
        <w:rPr>
          <w:sz w:val="30"/>
        </w:rPr>
        <w:t xml:space="preserve">facing </w:t>
      </w:r>
      <w:r>
        <w:rPr>
          <w:sz w:val="30"/>
        </w:rPr>
        <w:t xml:space="preserve">financial </w:t>
      </w:r>
      <w:r>
        <w:rPr>
          <w:sz w:val="30"/>
        </w:rPr>
        <w:t xml:space="preserve">constraints, </w:t>
      </w:r>
      <w:r>
        <w:rPr>
          <w:sz w:val="30"/>
        </w:rPr>
        <w:t xml:space="preserve">as </w:t>
      </w:r>
      <w:r>
        <w:rPr>
          <w:sz w:val="30"/>
        </w:rPr>
        <w:t xml:space="preserve">most </w:t>
      </w:r>
      <w:r>
        <w:rPr>
          <w:sz w:val="30"/>
        </w:rPr>
        <w:t xml:space="preserve">do, </w:t>
      </w:r>
      <w:r>
        <w:rPr>
          <w:sz w:val="30"/>
        </w:rPr>
        <w:t xml:space="preserve">it </w:t>
      </w:r>
      <w:r>
        <w:rPr>
          <w:sz w:val="30"/>
        </w:rPr>
        <w:t xml:space="preserve">also </w:t>
      </w:r>
      <w:r>
        <w:rPr>
          <w:sz w:val="30"/>
        </w:rPr>
        <w:t xml:space="preserve">applies </w:t>
      </w:r>
      <w:r>
        <w:rPr>
          <w:sz w:val="30"/>
        </w:rPr>
        <w:t xml:space="preserve">to </w:t>
      </w:r>
      <w:r>
        <w:rPr>
          <w:sz w:val="30"/>
        </w:rPr>
        <w:t xml:space="preserve">civil </w:t>
      </w:r>
      <w:r>
        <w:rPr>
          <w:sz w:val="30"/>
        </w:rPr>
        <w:t xml:space="preserve">and </w:t>
      </w:r>
      <w:r>
        <w:rPr>
          <w:sz w:val="30"/>
        </w:rPr>
        <w:t xml:space="preserve">political </w:t>
      </w:r>
      <w:r>
        <w:rPr>
          <w:sz w:val="30"/>
        </w:rPr>
        <w:t xml:space="preserve">rights. </w:t>
      </w:r>
    </w:p>
    <w:p>
      <w:pPr>
        <w:shd w:val="clear" w:color="auto" w:fill="D3D3D3"/>
      </w:pPr>
      <w:r>
        <w:rPr>
          <w:b/>
          <w:sz w:val="18"/>
        </w:rPr>
        <w:t>correlate</w:t>
      </w:r>
      <w:r>
        <w:rPr>
          <w:sz w:val="18"/>
        </w:rPr>
        <w:t xml:space="preserve"> : relate/bring into a mutual, complementary, or reciprocal relation</w:t>
      </w:r>
    </w:p>
    <w:p>
      <w:r>
        <w:rPr>
          <w:sz w:val="30"/>
        </w:rPr>
        <w:t xml:space="preserve">In </w:t>
      </w:r>
      <w:r>
        <w:rPr>
          <w:sz w:val="30"/>
        </w:rPr>
        <w:t xml:space="preserve">terms </w:t>
      </w:r>
      <w:r>
        <w:rPr>
          <w:sz w:val="30"/>
        </w:rPr>
        <w:t xml:space="preserve">of </w:t>
      </w:r>
      <w:r>
        <w:rPr>
          <w:sz w:val="30"/>
        </w:rPr>
        <w:t xml:space="preserve">cost, </w:t>
      </w:r>
      <w:r>
        <w:rPr>
          <w:sz w:val="30"/>
        </w:rPr>
        <w:t xml:space="preserve">the </w:t>
      </w:r>
      <w:r>
        <w:rPr>
          <w:sz w:val="30"/>
        </w:rPr>
        <w:t xml:space="preserve">difference </w:t>
      </w:r>
      <w:r>
        <w:rPr>
          <w:sz w:val="30"/>
        </w:rPr>
        <w:t xml:space="preserve">between </w:t>
      </w:r>
      <w:r>
        <w:rPr>
          <w:sz w:val="30"/>
        </w:rPr>
        <w:t xml:space="preserve">the </w:t>
      </w:r>
      <w:r>
        <w:rPr>
          <w:sz w:val="30"/>
        </w:rPr>
        <w:t xml:space="preserve">ICESCR </w:t>
      </w:r>
      <w:r>
        <w:rPr>
          <w:sz w:val="30"/>
        </w:rPr>
        <w:t xml:space="preserve">and </w:t>
      </w:r>
      <w:r>
        <w:rPr>
          <w:sz w:val="30"/>
        </w:rPr>
        <w:t xml:space="preserve">the </w:t>
      </w:r>
      <w:r>
        <w:rPr>
          <w:sz w:val="30"/>
        </w:rPr>
        <w:t xml:space="preserve">ICCPR </w:t>
      </w:r>
      <w:r>
        <w:rPr>
          <w:sz w:val="30"/>
        </w:rPr>
        <w:t xml:space="preserve">is </w:t>
      </w:r>
      <w:r>
        <w:rPr>
          <w:sz w:val="30"/>
        </w:rPr>
        <w:t xml:space="preserve">not </w:t>
      </w:r>
      <w:r>
        <w:rPr>
          <w:sz w:val="30"/>
        </w:rPr>
        <w:t xml:space="preserve">all </w:t>
      </w:r>
      <w:r>
        <w:rPr>
          <w:sz w:val="30"/>
        </w:rPr>
        <w:t xml:space="preserve">or </w:t>
      </w:r>
      <w:r>
        <w:rPr>
          <w:sz w:val="30"/>
        </w:rPr>
        <w:t xml:space="preserve">nothing, </w:t>
      </w:r>
      <w:r>
        <w:rPr>
          <w:sz w:val="30"/>
        </w:rPr>
        <w:t xml:space="preserve">not </w:t>
      </w:r>
      <w:r>
        <w:rPr>
          <w:sz w:val="30"/>
        </w:rPr>
        <w:t xml:space="preserve">expensive </w:t>
      </w:r>
      <w:r>
        <w:rPr>
          <w:sz w:val="30"/>
        </w:rPr>
        <w:t xml:space="preserve">versus </w:t>
      </w:r>
      <w:r>
        <w:rPr>
          <w:sz w:val="30"/>
        </w:rPr>
        <w:t xml:space="preserve">cheap, </w:t>
      </w:r>
      <w:r>
        <w:rPr>
          <w:sz w:val="30"/>
        </w:rPr>
        <w:t xml:space="preserve">but </w:t>
      </w:r>
      <w:r>
        <w:rPr>
          <w:sz w:val="30"/>
        </w:rPr>
        <w:t xml:space="preserve">a </w:t>
      </w:r>
      <w:r>
        <w:rPr>
          <w:sz w:val="30"/>
        </w:rPr>
        <w:t xml:space="preserve">matter </w:t>
      </w:r>
      <w:r>
        <w:rPr>
          <w:sz w:val="30"/>
        </w:rPr>
        <w:t xml:space="preserve">of </w:t>
      </w:r>
      <w:r>
        <w:rPr>
          <w:sz w:val="30"/>
        </w:rPr>
        <w:t xml:space="preserve">degree. </w:t>
      </w:r>
      <w:r>
        <w:rPr>
          <w:sz w:val="30"/>
        </w:rPr>
        <w:t xml:space="preserve">Moreover, </w:t>
      </w:r>
      <w:r>
        <w:rPr>
          <w:sz w:val="30"/>
        </w:rPr>
        <w:t xml:space="preserve">note </w:t>
      </w:r>
      <w:r>
        <w:rPr>
          <w:sz w:val="30"/>
        </w:rPr>
        <w:t xml:space="preserve">that </w:t>
      </w:r>
      <w:r>
        <w:rPr>
          <w:sz w:val="30"/>
        </w:rPr>
        <w:t xml:space="preserve">even </w:t>
      </w:r>
      <w:r>
        <w:rPr>
          <w:sz w:val="30"/>
        </w:rPr>
        <w:t xml:space="preserve">during </w:t>
      </w:r>
      <w:r>
        <w:rPr>
          <w:sz w:val="30"/>
        </w:rPr>
        <w:t xml:space="preserve">the </w:t>
      </w:r>
      <w:r>
        <w:rPr>
          <w:sz w:val="30"/>
        </w:rPr>
        <w:t xml:space="preserve">Cold </w:t>
      </w:r>
      <w:r>
        <w:rPr>
          <w:sz w:val="30"/>
        </w:rPr>
        <w:t xml:space="preserve">War, </w:t>
      </w:r>
      <w:r>
        <w:rPr>
          <w:sz w:val="30"/>
        </w:rPr>
        <w:t xml:space="preserve">opinions </w:t>
      </w:r>
      <w:r>
        <w:rPr>
          <w:sz w:val="30"/>
        </w:rPr>
        <w:t xml:space="preserve">did </w:t>
      </w:r>
      <w:r>
        <w:rPr>
          <w:sz w:val="30"/>
        </w:rPr>
        <w:t xml:space="preserve">not </w:t>
      </w:r>
      <w:r>
        <w:rPr>
          <w:sz w:val="30"/>
        </w:rPr>
        <w:t xml:space="preserve">divide </w:t>
      </w:r>
      <w:r>
        <w:rPr>
          <w:sz w:val="30"/>
        </w:rPr>
        <w:t xml:space="preserve">strictly </w:t>
      </w:r>
      <w:r>
        <w:rPr>
          <w:sz w:val="30"/>
        </w:rPr>
        <w:t xml:space="preserve">along </w:t>
      </w:r>
      <w:r>
        <w:rPr>
          <w:b/>
          <w:sz w:val="30"/>
        </w:rPr>
        <w:t xml:space="preserve">geopolitical </w:t>
      </w:r>
      <w:r>
        <w:rPr>
          <w:sz w:val="30"/>
        </w:rPr>
        <w:t xml:space="preserve">lines. </w:t>
      </w:r>
    </w:p>
    <w:p>
      <w:pPr>
        <w:shd w:val="clear" w:color="auto" w:fill="D3D3D3"/>
      </w:pPr>
      <w:r>
        <w:rPr>
          <w:b/>
          <w:sz w:val="18"/>
        </w:rPr>
        <w:t>geopolitical</w:t>
      </w:r>
      <w:r>
        <w:rPr>
          <w:sz w:val="18"/>
        </w:rPr>
        <w:t xml:space="preserve"> : /of or relating to geopolitics</w:t>
      </w:r>
    </w:p>
    <w:p>
      <w:r>
        <w:rPr>
          <w:sz w:val="30"/>
        </w:rPr>
        <w:t xml:space="preserve">Some Western democracies had built successful social welfare states, although they required economic prosperity in order to do so. It is also worth noting that when the ICCPR and ICESCR were being drafted, five separate classes of rights ­civil, political, social, economic, </w:t>
      </w:r>
    </w:p>
    <w:p>
      <w:r>
        <w:rPr>
          <w:sz w:val="30"/>
        </w:rPr>
        <w:t xml:space="preserve">67 </w:t>
      </w:r>
      <w:r>
        <w:rPr>
          <w:sz w:val="30"/>
        </w:rPr>
        <w:t xml:space="preserve">Going </w:t>
      </w:r>
      <w:r>
        <w:rPr>
          <w:sz w:val="30"/>
        </w:rPr>
        <w:t xml:space="preserve">Global </w:t>
      </w:r>
      <w:r>
        <w:rPr>
          <w:sz w:val="30"/>
        </w:rPr>
        <w:t xml:space="preserve">and </w:t>
      </w:r>
      <w:r>
        <w:rPr>
          <w:sz w:val="30"/>
        </w:rPr>
        <w:t xml:space="preserve">cultural </w:t>
      </w:r>
      <w:r>
        <w:rPr>
          <w:sz w:val="30"/>
        </w:rPr>
        <w:t xml:space="preserve">­were </w:t>
      </w:r>
      <w:r>
        <w:rPr>
          <w:sz w:val="30"/>
        </w:rPr>
        <w:t xml:space="preserve">formidable </w:t>
      </w:r>
      <w:r>
        <w:rPr>
          <w:sz w:val="30"/>
        </w:rPr>
        <w:t xml:space="preserve">enough </w:t>
      </w:r>
      <w:r>
        <w:rPr>
          <w:sz w:val="30"/>
        </w:rPr>
        <w:t xml:space="preserve">for </w:t>
      </w:r>
      <w:r>
        <w:rPr>
          <w:sz w:val="30"/>
        </w:rPr>
        <w:t xml:space="preserve">a </w:t>
      </w:r>
      <w:r>
        <w:rPr>
          <w:sz w:val="30"/>
        </w:rPr>
        <w:t xml:space="preserve">world </w:t>
      </w:r>
      <w:r>
        <w:rPr>
          <w:sz w:val="30"/>
        </w:rPr>
        <w:t xml:space="preserve">largely </w:t>
      </w:r>
      <w:r>
        <w:rPr>
          <w:sz w:val="30"/>
        </w:rPr>
        <w:t xml:space="preserve">unfamiliar </w:t>
      </w:r>
      <w:r>
        <w:rPr>
          <w:sz w:val="30"/>
        </w:rPr>
        <w:t xml:space="preserve">with </w:t>
      </w:r>
      <w:r>
        <w:rPr>
          <w:sz w:val="30"/>
        </w:rPr>
        <w:t xml:space="preserve">the </w:t>
      </w:r>
      <w:r>
        <w:rPr>
          <w:sz w:val="30"/>
        </w:rPr>
        <w:t xml:space="preserve">idea </w:t>
      </w:r>
      <w:r>
        <w:rPr>
          <w:sz w:val="30"/>
        </w:rPr>
        <w:t xml:space="preserve">of </w:t>
      </w:r>
      <w:r>
        <w:rPr>
          <w:sz w:val="30"/>
        </w:rPr>
        <w:t xml:space="preserve">international </w:t>
      </w:r>
      <w:r>
        <w:rPr>
          <w:sz w:val="30"/>
        </w:rPr>
        <w:t xml:space="preserve">human </w:t>
      </w:r>
      <w:r>
        <w:rPr>
          <w:sz w:val="30"/>
        </w:rPr>
        <w:t xml:space="preserve">rights. </w:t>
      </w:r>
      <w:r>
        <w:rPr>
          <w:sz w:val="30"/>
        </w:rPr>
        <w:t xml:space="preserve">Since </w:t>
      </w:r>
      <w:r>
        <w:rPr>
          <w:sz w:val="30"/>
        </w:rPr>
        <w:t xml:space="preserve">that </w:t>
      </w:r>
      <w:r>
        <w:rPr>
          <w:sz w:val="30"/>
        </w:rPr>
        <w:t xml:space="preserve">time </w:t>
      </w:r>
      <w:r>
        <w:rPr>
          <w:sz w:val="30"/>
        </w:rPr>
        <w:t xml:space="preserve">we </w:t>
      </w:r>
      <w:r>
        <w:rPr>
          <w:sz w:val="30"/>
        </w:rPr>
        <w:t xml:space="preserve">have </w:t>
      </w:r>
      <w:r>
        <w:rPr>
          <w:sz w:val="30"/>
        </w:rPr>
        <w:t xml:space="preserve">witnessed </w:t>
      </w:r>
      <w:r>
        <w:rPr>
          <w:sz w:val="30"/>
        </w:rPr>
        <w:t xml:space="preserve">further </w:t>
      </w:r>
      <w:r>
        <w:rPr>
          <w:sz w:val="30"/>
        </w:rPr>
        <w:t xml:space="preserve">expansion, </w:t>
      </w:r>
      <w:r>
        <w:rPr>
          <w:sz w:val="30"/>
        </w:rPr>
        <w:t xml:space="preserve">such </w:t>
      </w:r>
      <w:r>
        <w:rPr>
          <w:sz w:val="30"/>
        </w:rPr>
        <w:t xml:space="preserve">as </w:t>
      </w:r>
      <w:r>
        <w:rPr>
          <w:sz w:val="30"/>
        </w:rPr>
        <w:t xml:space="preserve">the </w:t>
      </w:r>
      <w:r>
        <w:rPr>
          <w:sz w:val="30"/>
        </w:rPr>
        <w:t xml:space="preserve">introduction </w:t>
      </w:r>
      <w:r>
        <w:rPr>
          <w:sz w:val="30"/>
        </w:rPr>
        <w:t xml:space="preserve">of </w:t>
      </w:r>
      <w:r>
        <w:rPr>
          <w:sz w:val="30"/>
        </w:rPr>
        <w:t xml:space="preserve">a </w:t>
      </w:r>
      <w:r>
        <w:rPr>
          <w:sz w:val="30"/>
        </w:rPr>
        <w:t xml:space="preserve">sixth </w:t>
      </w:r>
      <w:r>
        <w:rPr>
          <w:sz w:val="30"/>
        </w:rPr>
        <w:t xml:space="preserve">class </w:t>
      </w:r>
      <w:r>
        <w:rPr>
          <w:sz w:val="30"/>
        </w:rPr>
        <w:t xml:space="preserve">of </w:t>
      </w:r>
      <w:r>
        <w:rPr>
          <w:sz w:val="30"/>
        </w:rPr>
        <w:t xml:space="preserve">solidarity </w:t>
      </w:r>
      <w:r>
        <w:rPr>
          <w:sz w:val="30"/>
        </w:rPr>
        <w:t xml:space="preserve">rights. </w:t>
      </w:r>
      <w:r>
        <w:rPr>
          <w:sz w:val="30"/>
        </w:rPr>
        <w:t xml:space="preserve">These </w:t>
      </w:r>
      <w:r>
        <w:rPr>
          <w:sz w:val="30"/>
        </w:rPr>
        <w:t xml:space="preserve">are </w:t>
      </w:r>
      <w:r>
        <w:rPr>
          <w:sz w:val="30"/>
        </w:rPr>
        <w:t xml:space="preserve">not </w:t>
      </w:r>
      <w:r>
        <w:rPr>
          <w:sz w:val="30"/>
        </w:rPr>
        <w:t xml:space="preserve">individual </w:t>
      </w:r>
      <w:r>
        <w:rPr>
          <w:sz w:val="30"/>
        </w:rPr>
        <w:t xml:space="preserve">rights </w:t>
      </w:r>
      <w:r>
        <w:rPr>
          <w:sz w:val="30"/>
        </w:rPr>
        <w:t xml:space="preserve">but </w:t>
      </w:r>
      <w:r>
        <w:rPr>
          <w:sz w:val="30"/>
        </w:rPr>
        <w:t xml:space="preserve">rather </w:t>
      </w:r>
      <w:r>
        <w:rPr>
          <w:sz w:val="30"/>
        </w:rPr>
        <w:t xml:space="preserve">collective </w:t>
      </w:r>
      <w:r>
        <w:rPr>
          <w:sz w:val="30"/>
        </w:rPr>
        <w:t xml:space="preserve">claims </w:t>
      </w:r>
      <w:r>
        <w:rPr>
          <w:sz w:val="30"/>
        </w:rPr>
        <w:t xml:space="preserve">among </w:t>
      </w:r>
      <w:r>
        <w:rPr>
          <w:sz w:val="30"/>
        </w:rPr>
        <w:t xml:space="preserve">large </w:t>
      </w:r>
      <w:r>
        <w:rPr>
          <w:sz w:val="30"/>
        </w:rPr>
        <w:t xml:space="preserve">populations, </w:t>
      </w:r>
      <w:r>
        <w:rPr>
          <w:sz w:val="30"/>
        </w:rPr>
        <w:t xml:space="preserve">including </w:t>
      </w:r>
      <w:r>
        <w:rPr>
          <w:sz w:val="30"/>
        </w:rPr>
        <w:t xml:space="preserve">rights </w:t>
      </w:r>
      <w:r>
        <w:rPr>
          <w:sz w:val="30"/>
        </w:rPr>
        <w:t xml:space="preserve">to </w:t>
      </w:r>
      <w:r>
        <w:rPr>
          <w:sz w:val="30"/>
        </w:rPr>
        <w:t xml:space="preserve">peace, </w:t>
      </w:r>
      <w:r>
        <w:rPr>
          <w:sz w:val="30"/>
        </w:rPr>
        <w:t xml:space="preserve">environmental </w:t>
      </w:r>
      <w:r>
        <w:rPr>
          <w:sz w:val="30"/>
        </w:rPr>
        <w:t xml:space="preserve">protection, </w:t>
      </w:r>
      <w:r>
        <w:rPr>
          <w:sz w:val="30"/>
        </w:rPr>
        <w:t xml:space="preserve">or </w:t>
      </w:r>
      <w:r>
        <w:rPr>
          <w:sz w:val="30"/>
        </w:rPr>
        <w:t xml:space="preserve">economic </w:t>
      </w:r>
      <w:r>
        <w:rPr>
          <w:sz w:val="30"/>
        </w:rPr>
        <w:t xml:space="preserve">development, </w:t>
      </w:r>
      <w:r>
        <w:rPr>
          <w:sz w:val="30"/>
        </w:rPr>
        <w:t xml:space="preserve">and </w:t>
      </w:r>
      <w:r>
        <w:rPr>
          <w:sz w:val="30"/>
        </w:rPr>
        <w:t xml:space="preserve">in </w:t>
      </w:r>
      <w:r>
        <w:rPr>
          <w:sz w:val="30"/>
        </w:rPr>
        <w:t xml:space="preserve">particular </w:t>
      </w:r>
      <w:r>
        <w:rPr>
          <w:sz w:val="30"/>
        </w:rPr>
        <w:t xml:space="preserve">place </w:t>
      </w:r>
      <w:r>
        <w:rPr>
          <w:sz w:val="30"/>
        </w:rPr>
        <w:t xml:space="preserve">burdens </w:t>
      </w:r>
      <w:r>
        <w:rPr>
          <w:sz w:val="30"/>
        </w:rPr>
        <w:t xml:space="preserve">on </w:t>
      </w:r>
      <w:r>
        <w:rPr>
          <w:sz w:val="30"/>
        </w:rPr>
        <w:t xml:space="preserve">wealthy </w:t>
      </w:r>
      <w:r>
        <w:rPr>
          <w:sz w:val="30"/>
        </w:rPr>
        <w:t xml:space="preserve">and </w:t>
      </w:r>
      <w:r>
        <w:rPr>
          <w:sz w:val="30"/>
        </w:rPr>
        <w:t xml:space="preserve">powerful </w:t>
      </w:r>
      <w:r>
        <w:rPr>
          <w:sz w:val="30"/>
        </w:rPr>
        <w:t xml:space="preserve">nations. </w:t>
      </w:r>
      <w:r>
        <w:rPr>
          <w:sz w:val="30"/>
        </w:rPr>
        <w:t xml:space="preserve">These </w:t>
      </w:r>
      <w:r>
        <w:rPr>
          <w:sz w:val="30"/>
        </w:rPr>
        <w:t xml:space="preserve">proposed </w:t>
      </w:r>
      <w:r>
        <w:rPr>
          <w:sz w:val="30"/>
        </w:rPr>
        <w:t xml:space="preserve">rights </w:t>
      </w:r>
      <w:r>
        <w:rPr>
          <w:sz w:val="30"/>
        </w:rPr>
        <w:t xml:space="preserve">have </w:t>
      </w:r>
      <w:r>
        <w:rPr>
          <w:sz w:val="30"/>
        </w:rPr>
        <w:t xml:space="preserve">also </w:t>
      </w:r>
      <w:r>
        <w:rPr>
          <w:b/>
          <w:sz w:val="30"/>
        </w:rPr>
        <w:t xml:space="preserve">sown </w:t>
      </w:r>
      <w:r>
        <w:rPr>
          <w:sz w:val="30"/>
        </w:rPr>
        <w:t xml:space="preserve">divisions. </w:t>
      </w:r>
    </w:p>
    <w:p>
      <w:pPr>
        <w:shd w:val="clear" w:color="auto" w:fill="D3D3D3"/>
      </w:pPr>
      <w:r>
        <w:rPr>
          <w:b/>
          <w:sz w:val="18"/>
        </w:rPr>
        <w:t>sown</w:t>
      </w:r>
      <w:r>
        <w:rPr>
          <w:sz w:val="18"/>
        </w:rPr>
        <w:t xml:space="preserve"> : distribute/introduce into an environment</w:t>
      </w:r>
    </w:p>
    <w:p>
      <w:r>
        <w:rPr>
          <w:sz w:val="30"/>
        </w:rPr>
        <w:t xml:space="preserve">While </w:t>
      </w:r>
      <w:r>
        <w:rPr>
          <w:sz w:val="30"/>
        </w:rPr>
        <w:t xml:space="preserve">many </w:t>
      </w:r>
      <w:r>
        <w:rPr>
          <w:sz w:val="30"/>
        </w:rPr>
        <w:t xml:space="preserve">experts </w:t>
      </w:r>
      <w:r>
        <w:rPr>
          <w:sz w:val="30"/>
        </w:rPr>
        <w:t xml:space="preserve">endorse </w:t>
      </w:r>
      <w:r>
        <w:rPr>
          <w:sz w:val="30"/>
        </w:rPr>
        <w:t xml:space="preserve">such </w:t>
      </w:r>
      <w:r>
        <w:rPr>
          <w:sz w:val="30"/>
        </w:rPr>
        <w:t xml:space="preserve">goals, </w:t>
      </w:r>
      <w:r>
        <w:rPr>
          <w:sz w:val="30"/>
        </w:rPr>
        <w:t xml:space="preserve">some </w:t>
      </w:r>
      <w:r>
        <w:rPr>
          <w:sz w:val="30"/>
        </w:rPr>
        <w:t xml:space="preserve">argue </w:t>
      </w:r>
      <w:r>
        <w:rPr>
          <w:sz w:val="30"/>
        </w:rPr>
        <w:t xml:space="preserve">that </w:t>
      </w:r>
      <w:r>
        <w:rPr>
          <w:sz w:val="30"/>
        </w:rPr>
        <w:t xml:space="preserve">the </w:t>
      </w:r>
      <w:r>
        <w:rPr>
          <w:sz w:val="30"/>
        </w:rPr>
        <w:t xml:space="preserve">larger </w:t>
      </w:r>
      <w:r>
        <w:rPr>
          <w:sz w:val="30"/>
        </w:rPr>
        <w:t xml:space="preserve">the </w:t>
      </w:r>
      <w:r>
        <w:rPr>
          <w:sz w:val="30"/>
        </w:rPr>
        <w:t xml:space="preserve">corpus </w:t>
      </w:r>
      <w:r>
        <w:rPr>
          <w:sz w:val="30"/>
        </w:rPr>
        <w:t xml:space="preserve">of </w:t>
      </w:r>
      <w:r>
        <w:rPr>
          <w:sz w:val="30"/>
        </w:rPr>
        <w:t xml:space="preserve">human </w:t>
      </w:r>
      <w:r>
        <w:rPr>
          <w:sz w:val="30"/>
        </w:rPr>
        <w:t xml:space="preserve">rights, </w:t>
      </w:r>
      <w:r>
        <w:rPr>
          <w:sz w:val="30"/>
        </w:rPr>
        <w:t xml:space="preserve">the </w:t>
      </w:r>
      <w:r>
        <w:rPr>
          <w:sz w:val="30"/>
        </w:rPr>
        <w:t xml:space="preserve">less </w:t>
      </w:r>
      <w:r>
        <w:rPr>
          <w:sz w:val="30"/>
        </w:rPr>
        <w:t xml:space="preserve">weight </w:t>
      </w:r>
      <w:r>
        <w:rPr>
          <w:sz w:val="30"/>
        </w:rPr>
        <w:t xml:space="preserve">any </w:t>
      </w:r>
      <w:r>
        <w:rPr>
          <w:sz w:val="30"/>
        </w:rPr>
        <w:t xml:space="preserve">right </w:t>
      </w:r>
      <w:r>
        <w:rPr>
          <w:sz w:val="30"/>
        </w:rPr>
        <w:t xml:space="preserve">carries. </w:t>
      </w:r>
      <w:r>
        <w:rPr>
          <w:sz w:val="30"/>
        </w:rPr>
        <w:t xml:space="preserve">They </w:t>
      </w:r>
      <w:r>
        <w:rPr>
          <w:sz w:val="30"/>
        </w:rPr>
        <w:t xml:space="preserve">worry </w:t>
      </w:r>
      <w:r>
        <w:rPr>
          <w:sz w:val="30"/>
        </w:rPr>
        <w:t xml:space="preserve">that </w:t>
      </w:r>
      <w:r>
        <w:rPr>
          <w:sz w:val="30"/>
        </w:rPr>
        <w:t xml:space="preserve">expansion </w:t>
      </w:r>
      <w:r>
        <w:rPr>
          <w:sz w:val="30"/>
        </w:rPr>
        <w:t xml:space="preserve">leads </w:t>
      </w:r>
      <w:r>
        <w:rPr>
          <w:sz w:val="30"/>
        </w:rPr>
        <w:t xml:space="preserve">to </w:t>
      </w:r>
      <w:r>
        <w:rPr>
          <w:b/>
          <w:sz w:val="30"/>
        </w:rPr>
        <w:t xml:space="preserve">dilution. </w:t>
      </w:r>
    </w:p>
    <w:p>
      <w:pPr>
        <w:shd w:val="clear" w:color="auto" w:fill="D3D3D3"/>
      </w:pPr>
      <w:r>
        <w:rPr>
          <w:b/>
          <w:sz w:val="18"/>
        </w:rPr>
        <w:t>dilution</w:t>
      </w:r>
      <w:r>
        <w:rPr>
          <w:sz w:val="18"/>
        </w:rPr>
        <w:t xml:space="preserve"> : weakening/weakening (reducing the concentration) by the addition of water or a thinner</w:t>
      </w:r>
    </w:p>
    <w:p>
      <w:r>
        <w:rPr>
          <w:sz w:val="30"/>
        </w:rPr>
        <w:t xml:space="preserve">Some </w:t>
      </w:r>
      <w:r>
        <w:rPr>
          <w:sz w:val="30"/>
        </w:rPr>
        <w:t xml:space="preserve">fear </w:t>
      </w:r>
      <w:r>
        <w:rPr>
          <w:sz w:val="30"/>
        </w:rPr>
        <w:t xml:space="preserve">that </w:t>
      </w:r>
      <w:r>
        <w:rPr>
          <w:sz w:val="30"/>
        </w:rPr>
        <w:t xml:space="preserve">the </w:t>
      </w:r>
      <w:r>
        <w:rPr>
          <w:sz w:val="30"/>
        </w:rPr>
        <w:t xml:space="preserve">concept </w:t>
      </w:r>
      <w:r>
        <w:rPr>
          <w:sz w:val="30"/>
        </w:rPr>
        <w:t xml:space="preserve">of </w:t>
      </w:r>
      <w:r>
        <w:rPr>
          <w:sz w:val="30"/>
        </w:rPr>
        <w:t xml:space="preserve">a </w:t>
      </w:r>
      <w:r>
        <w:rPr>
          <w:sz w:val="30"/>
        </w:rPr>
        <w:t xml:space="preserve">right </w:t>
      </w:r>
      <w:r>
        <w:rPr>
          <w:sz w:val="30"/>
        </w:rPr>
        <w:t xml:space="preserve">becomes </w:t>
      </w:r>
      <w:r>
        <w:rPr>
          <w:b/>
          <w:sz w:val="30"/>
        </w:rPr>
        <w:t xml:space="preserve">vacuous </w:t>
      </w:r>
      <w:r>
        <w:rPr>
          <w:sz w:val="30"/>
        </w:rPr>
        <w:t xml:space="preserve">when </w:t>
      </w:r>
      <w:r>
        <w:rPr>
          <w:sz w:val="30"/>
        </w:rPr>
        <w:t xml:space="preserve">it </w:t>
      </w:r>
      <w:r>
        <w:rPr>
          <w:sz w:val="30"/>
        </w:rPr>
        <w:t xml:space="preserve">is </w:t>
      </w:r>
      <w:r>
        <w:rPr>
          <w:sz w:val="30"/>
        </w:rPr>
        <w:t xml:space="preserve">used </w:t>
      </w:r>
      <w:r>
        <w:rPr>
          <w:sz w:val="30"/>
        </w:rPr>
        <w:t xml:space="preserve">to </w:t>
      </w:r>
      <w:r>
        <w:rPr>
          <w:b/>
          <w:sz w:val="30"/>
        </w:rPr>
        <w:t xml:space="preserve">advocate </w:t>
      </w:r>
      <w:r>
        <w:rPr>
          <w:sz w:val="30"/>
        </w:rPr>
        <w:t xml:space="preserve">interests </w:t>
      </w:r>
      <w:r>
        <w:rPr>
          <w:sz w:val="30"/>
        </w:rPr>
        <w:t xml:space="preserve">other </w:t>
      </w:r>
      <w:r>
        <w:rPr>
          <w:sz w:val="30"/>
        </w:rPr>
        <w:t xml:space="preserve">than </w:t>
      </w:r>
      <w:r>
        <w:rPr>
          <w:sz w:val="30"/>
        </w:rPr>
        <w:t xml:space="preserve">individual </w:t>
      </w:r>
      <w:r>
        <w:rPr>
          <w:sz w:val="30"/>
        </w:rPr>
        <w:t xml:space="preserve">claims.39 </w:t>
      </w:r>
      <w:r>
        <w:rPr>
          <w:sz w:val="30"/>
        </w:rPr>
        <w:t xml:space="preserve">As </w:t>
      </w:r>
      <w:r>
        <w:rPr>
          <w:sz w:val="30"/>
        </w:rPr>
        <w:t xml:space="preserve">mentioned, </w:t>
      </w:r>
      <w:r>
        <w:rPr>
          <w:sz w:val="30"/>
        </w:rPr>
        <w:t xml:space="preserve">my </w:t>
      </w:r>
      <w:r>
        <w:rPr>
          <w:sz w:val="30"/>
        </w:rPr>
        <w:t xml:space="preserve">aim </w:t>
      </w:r>
      <w:r>
        <w:rPr>
          <w:sz w:val="30"/>
        </w:rPr>
        <w:t xml:space="preserve">in </w:t>
      </w:r>
      <w:r>
        <w:rPr>
          <w:sz w:val="30"/>
        </w:rPr>
        <w:t xml:space="preserve">this </w:t>
      </w:r>
      <w:r>
        <w:rPr>
          <w:sz w:val="30"/>
        </w:rPr>
        <w:t xml:space="preserve">book </w:t>
      </w:r>
      <w:r>
        <w:rPr>
          <w:sz w:val="30"/>
        </w:rPr>
        <w:t xml:space="preserve">is </w:t>
      </w:r>
      <w:r>
        <w:rPr>
          <w:sz w:val="30"/>
        </w:rPr>
        <w:t xml:space="preserve">to </w:t>
      </w:r>
      <w:r>
        <w:rPr>
          <w:sz w:val="30"/>
        </w:rPr>
        <w:t xml:space="preserve">revisit </w:t>
      </w:r>
      <w:r>
        <w:rPr>
          <w:sz w:val="30"/>
        </w:rPr>
        <w:t xml:space="preserve">the </w:t>
      </w:r>
      <w:r>
        <w:rPr>
          <w:sz w:val="30"/>
        </w:rPr>
        <w:t xml:space="preserve">concept </w:t>
      </w:r>
      <w:r>
        <w:rPr>
          <w:sz w:val="30"/>
        </w:rPr>
        <w:t xml:space="preserve">of </w:t>
      </w:r>
      <w:r>
        <w:rPr>
          <w:sz w:val="30"/>
        </w:rPr>
        <w:t xml:space="preserve">a </w:t>
      </w:r>
      <w:r>
        <w:rPr>
          <w:sz w:val="30"/>
        </w:rPr>
        <w:t xml:space="preserve">human </w:t>
      </w:r>
      <w:r>
        <w:rPr>
          <w:sz w:val="30"/>
        </w:rPr>
        <w:t xml:space="preserve">right </w:t>
      </w:r>
      <w:r>
        <w:rPr>
          <w:sz w:val="30"/>
        </w:rPr>
        <w:t xml:space="preserve">regardless </w:t>
      </w:r>
      <w:r>
        <w:rPr>
          <w:sz w:val="30"/>
        </w:rPr>
        <w:t xml:space="preserve">of </w:t>
      </w:r>
      <w:r>
        <w:rPr>
          <w:sz w:val="30"/>
        </w:rPr>
        <w:t xml:space="preserve">one </w:t>
      </w:r>
      <w:r>
        <w:rPr>
          <w:sz w:val="30"/>
        </w:rPr>
        <w:t xml:space="preserve">s </w:t>
      </w:r>
      <w:r>
        <w:rPr>
          <w:sz w:val="30"/>
        </w:rPr>
        <w:t xml:space="preserve">preferred </w:t>
      </w:r>
      <w:r>
        <w:rPr>
          <w:sz w:val="30"/>
        </w:rPr>
        <w:t xml:space="preserve">corpus, </w:t>
      </w:r>
      <w:r>
        <w:rPr>
          <w:sz w:val="30"/>
        </w:rPr>
        <w:t xml:space="preserve">so </w:t>
      </w:r>
      <w:r>
        <w:rPr>
          <w:sz w:val="30"/>
        </w:rPr>
        <w:t xml:space="preserve">for </w:t>
      </w:r>
      <w:r>
        <w:rPr>
          <w:sz w:val="30"/>
        </w:rPr>
        <w:t xml:space="preserve">now </w:t>
      </w:r>
      <w:r>
        <w:rPr>
          <w:sz w:val="30"/>
        </w:rPr>
        <w:t xml:space="preserve">I </w:t>
      </w:r>
      <w:r>
        <w:rPr>
          <w:sz w:val="30"/>
        </w:rPr>
        <w:t xml:space="preserve">shall </w:t>
      </w:r>
      <w:r>
        <w:rPr>
          <w:sz w:val="30"/>
        </w:rPr>
        <w:t xml:space="preserve">continue </w:t>
      </w:r>
      <w:r>
        <w:rPr>
          <w:sz w:val="30"/>
        </w:rPr>
        <w:t xml:space="preserve">to </w:t>
      </w:r>
      <w:r>
        <w:rPr>
          <w:sz w:val="30"/>
        </w:rPr>
        <w:t xml:space="preserve">focus </w:t>
      </w:r>
      <w:r>
        <w:rPr>
          <w:sz w:val="30"/>
        </w:rPr>
        <w:t xml:space="preserve">on </w:t>
      </w:r>
      <w:r>
        <w:rPr>
          <w:sz w:val="30"/>
        </w:rPr>
        <w:t xml:space="preserve">rights </w:t>
      </w:r>
      <w:r>
        <w:rPr>
          <w:sz w:val="30"/>
        </w:rPr>
        <w:t xml:space="preserve">commanding </w:t>
      </w:r>
      <w:r>
        <w:rPr>
          <w:sz w:val="30"/>
        </w:rPr>
        <w:t xml:space="preserve">greater </w:t>
      </w:r>
      <w:r>
        <w:rPr>
          <w:sz w:val="30"/>
        </w:rPr>
        <w:t xml:space="preserve">consensus. </w:t>
      </w:r>
    </w:p>
    <w:p>
      <w:pPr>
        <w:shd w:val="clear" w:color="auto" w:fill="D3D3D3"/>
      </w:pPr>
      <w:r>
        <w:rPr>
          <w:b/>
          <w:sz w:val="18"/>
        </w:rPr>
        <w:t>vacuous</w:t>
      </w:r>
      <w:r>
        <w:rPr>
          <w:sz w:val="18"/>
        </w:rPr>
        <w:t xml:space="preserve"> : /devoid of matter</w:t>
      </w:r>
    </w:p>
    <w:p>
      <w:pPr>
        <w:shd w:val="clear" w:color="auto" w:fill="D3D3D3"/>
      </w:pPr>
      <w:r>
        <w:rPr>
          <w:b/>
          <w:sz w:val="18"/>
        </w:rPr>
        <w:t>advocate</w:t>
      </w:r>
      <w:r>
        <w:rPr>
          <w:sz w:val="18"/>
        </w:rPr>
        <w:t xml:space="preserve"> : preach/speak, plead, or argue in favor of</w:t>
      </w:r>
    </w:p>
    <w:p>
      <w:r>
        <w:rPr>
          <w:sz w:val="30"/>
        </w:rPr>
        <w:t xml:space="preserve">Human </w:t>
      </w:r>
      <w:r>
        <w:rPr>
          <w:sz w:val="30"/>
        </w:rPr>
        <w:t xml:space="preserve">rights </w:t>
      </w:r>
      <w:r>
        <w:rPr>
          <w:sz w:val="30"/>
        </w:rPr>
        <w:t xml:space="preserve">impose </w:t>
      </w:r>
      <w:r>
        <w:rPr>
          <w:sz w:val="30"/>
        </w:rPr>
        <w:t xml:space="preserve">costs, </w:t>
      </w:r>
      <w:r>
        <w:rPr>
          <w:sz w:val="30"/>
        </w:rPr>
        <w:t xml:space="preserve">then, </w:t>
      </w:r>
      <w:r>
        <w:rPr>
          <w:sz w:val="30"/>
        </w:rPr>
        <w:t xml:space="preserve">across </w:t>
      </w:r>
      <w:r>
        <w:rPr>
          <w:sz w:val="30"/>
        </w:rPr>
        <w:t xml:space="preserve">the </w:t>
      </w:r>
      <w:r>
        <w:rPr>
          <w:sz w:val="30"/>
        </w:rPr>
        <w:t xml:space="preserve">board. </w:t>
      </w:r>
      <w:r>
        <w:rPr>
          <w:sz w:val="30"/>
        </w:rPr>
        <w:t xml:space="preserve">It </w:t>
      </w:r>
      <w:r>
        <w:rPr>
          <w:sz w:val="30"/>
        </w:rPr>
        <w:t xml:space="preserve">was </w:t>
      </w:r>
      <w:r>
        <w:rPr>
          <w:b/>
          <w:sz w:val="30"/>
        </w:rPr>
        <w:t xml:space="preserve">simplistic </w:t>
      </w:r>
      <w:r>
        <w:rPr>
          <w:sz w:val="30"/>
        </w:rPr>
        <w:t xml:space="preserve">to </w:t>
      </w:r>
      <w:r>
        <w:rPr>
          <w:sz w:val="30"/>
        </w:rPr>
        <w:t xml:space="preserve">call </w:t>
      </w:r>
      <w:r>
        <w:rPr>
          <w:sz w:val="30"/>
        </w:rPr>
        <w:t xml:space="preserve">civil </w:t>
      </w:r>
      <w:r>
        <w:rPr>
          <w:sz w:val="30"/>
        </w:rPr>
        <w:t xml:space="preserve">and </w:t>
      </w:r>
      <w:r>
        <w:rPr>
          <w:sz w:val="30"/>
        </w:rPr>
        <w:t xml:space="preserve">political </w:t>
      </w:r>
      <w:r>
        <w:rPr>
          <w:sz w:val="30"/>
        </w:rPr>
        <w:t xml:space="preserve">rights </w:t>
      </w:r>
      <w:r>
        <w:rPr>
          <w:sz w:val="30"/>
        </w:rPr>
        <w:t xml:space="preserve">cheap </w:t>
      </w:r>
      <w:r>
        <w:rPr>
          <w:sz w:val="30"/>
        </w:rPr>
        <w:t xml:space="preserve">and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r>
        <w:rPr>
          <w:sz w:val="30"/>
        </w:rPr>
        <w:t xml:space="preserve">costly. </w:t>
      </w:r>
    </w:p>
    <w:p>
      <w:pPr>
        <w:shd w:val="clear" w:color="auto" w:fill="D3D3D3"/>
      </w:pPr>
      <w:r>
        <w:rPr>
          <w:b/>
          <w:sz w:val="18"/>
        </w:rPr>
        <w:t>simplistic</w:t>
      </w:r>
      <w:r>
        <w:rPr>
          <w:sz w:val="18"/>
        </w:rPr>
        <w:t xml:space="preserve"> : /characterized by extreme and often misleading simplicity</w:t>
      </w:r>
    </w:p>
    <w:p>
      <w:r>
        <w:rPr>
          <w:sz w:val="30"/>
        </w:rPr>
        <w:t xml:space="preserve">Having </w:t>
      </w:r>
      <w:r>
        <w:rPr>
          <w:sz w:val="30"/>
        </w:rPr>
        <w:t xml:space="preserve">said </w:t>
      </w:r>
      <w:r>
        <w:rPr>
          <w:sz w:val="30"/>
        </w:rPr>
        <w:t xml:space="preserve">that, </w:t>
      </w:r>
      <w:r>
        <w:rPr>
          <w:sz w:val="30"/>
        </w:rPr>
        <w:t xml:space="preserve">it </w:t>
      </w:r>
      <w:r>
        <w:rPr>
          <w:sz w:val="30"/>
        </w:rPr>
        <w:t xml:space="preserve">would </w:t>
      </w:r>
      <w:r>
        <w:rPr>
          <w:sz w:val="30"/>
        </w:rPr>
        <w:t xml:space="preserve">be </w:t>
      </w:r>
      <w:r>
        <w:rPr>
          <w:sz w:val="30"/>
        </w:rPr>
        <w:t xml:space="preserve">equally </w:t>
      </w:r>
      <w:r>
        <w:rPr>
          <w:b/>
          <w:sz w:val="30"/>
        </w:rPr>
        <w:t xml:space="preserve">simplistic </w:t>
      </w:r>
      <w:r>
        <w:rPr>
          <w:sz w:val="30"/>
        </w:rPr>
        <w:t xml:space="preserve">to </w:t>
      </w:r>
      <w:r>
        <w:rPr>
          <w:sz w:val="30"/>
        </w:rPr>
        <w:t xml:space="preserve">treat </w:t>
      </w:r>
      <w:r>
        <w:rPr>
          <w:sz w:val="30"/>
        </w:rPr>
        <w:t xml:space="preserve">all </w:t>
      </w:r>
      <w:r>
        <w:rPr>
          <w:sz w:val="30"/>
        </w:rPr>
        <w:t xml:space="preserve">rights </w:t>
      </w:r>
      <w:r>
        <w:rPr>
          <w:sz w:val="30"/>
        </w:rPr>
        <w:t xml:space="preserve">as </w:t>
      </w:r>
      <w:r>
        <w:rPr>
          <w:sz w:val="30"/>
        </w:rPr>
        <w:t xml:space="preserve">imposing </w:t>
      </w:r>
      <w:r>
        <w:rPr>
          <w:sz w:val="30"/>
        </w:rPr>
        <w:t xml:space="preserve">equal </w:t>
      </w:r>
      <w:r>
        <w:rPr>
          <w:sz w:val="30"/>
        </w:rPr>
        <w:t xml:space="preserve">costs. </w:t>
      </w:r>
    </w:p>
    <w:p>
      <w:pPr>
        <w:shd w:val="clear" w:color="auto" w:fill="D3D3D3"/>
      </w:pPr>
      <w:r>
        <w:rPr>
          <w:b/>
          <w:sz w:val="18"/>
        </w:rPr>
        <w:t>simplistic</w:t>
      </w:r>
      <w:r>
        <w:rPr>
          <w:sz w:val="18"/>
        </w:rPr>
        <w:t xml:space="preserve"> : /characterized by extreme and often misleading simplicity</w:t>
      </w:r>
    </w:p>
    <w:p>
      <w:r>
        <w:rPr>
          <w:sz w:val="30"/>
        </w:rPr>
        <w:t xml:space="preserve">While </w:t>
      </w:r>
      <w:r>
        <w:rPr>
          <w:sz w:val="30"/>
        </w:rPr>
        <w:t xml:space="preserve">some </w:t>
      </w:r>
      <w:r>
        <w:rPr>
          <w:sz w:val="30"/>
        </w:rPr>
        <w:t xml:space="preserve">essential </w:t>
      </w:r>
      <w:r>
        <w:rPr>
          <w:sz w:val="30"/>
        </w:rPr>
        <w:t xml:space="preserve">social </w:t>
      </w:r>
      <w:r>
        <w:rPr>
          <w:sz w:val="30"/>
        </w:rPr>
        <w:t xml:space="preserve">and </w:t>
      </w:r>
      <w:r>
        <w:rPr>
          <w:sz w:val="30"/>
        </w:rPr>
        <w:t xml:space="preserve">eco- </w:t>
      </w:r>
      <w:r>
        <w:rPr>
          <w:sz w:val="30"/>
        </w:rPr>
        <w:t xml:space="preserve">nomic </w:t>
      </w:r>
      <w:r>
        <w:rPr>
          <w:sz w:val="30"/>
        </w:rPr>
        <w:t xml:space="preserve">needs </w:t>
      </w:r>
      <w:r>
        <w:rPr>
          <w:sz w:val="30"/>
        </w:rPr>
        <w:t xml:space="preserve">can </w:t>
      </w:r>
      <w:r>
        <w:rPr>
          <w:sz w:val="30"/>
        </w:rPr>
        <w:t xml:space="preserve">indeed </w:t>
      </w:r>
      <w:r>
        <w:rPr>
          <w:sz w:val="30"/>
        </w:rPr>
        <w:t xml:space="preserve">be </w:t>
      </w:r>
      <w:r>
        <w:rPr>
          <w:sz w:val="30"/>
        </w:rPr>
        <w:t xml:space="preserve">met </w:t>
      </w:r>
      <w:r>
        <w:rPr>
          <w:sz w:val="30"/>
        </w:rPr>
        <w:t xml:space="preserve">at </w:t>
      </w:r>
      <w:r>
        <w:rPr>
          <w:sz w:val="30"/>
        </w:rPr>
        <w:t xml:space="preserve">low </w:t>
      </w:r>
      <w:r>
        <w:rPr>
          <w:sz w:val="30"/>
        </w:rPr>
        <w:t xml:space="preserve">cost, </w:t>
      </w:r>
      <w:r>
        <w:rPr>
          <w:sz w:val="30"/>
        </w:rPr>
        <w:t xml:space="preserve">the </w:t>
      </w:r>
      <w:r>
        <w:rPr>
          <w:sz w:val="30"/>
        </w:rPr>
        <w:t xml:space="preserve">fact </w:t>
      </w:r>
      <w:r>
        <w:rPr>
          <w:sz w:val="30"/>
        </w:rPr>
        <w:t xml:space="preserve">remains </w:t>
      </w:r>
      <w:r>
        <w:rPr>
          <w:sz w:val="30"/>
        </w:rPr>
        <w:t xml:space="preserve">that, </w:t>
      </w:r>
      <w:r>
        <w:rPr>
          <w:sz w:val="30"/>
        </w:rPr>
        <w:t xml:space="preserve">for </w:t>
      </w:r>
      <w:r>
        <w:rPr>
          <w:sz w:val="30"/>
        </w:rPr>
        <w:t xml:space="preserve">most </w:t>
      </w:r>
      <w:r>
        <w:rPr>
          <w:sz w:val="30"/>
        </w:rPr>
        <w:t xml:space="preserve">nations, </w:t>
      </w:r>
      <w:r>
        <w:rPr>
          <w:sz w:val="30"/>
        </w:rPr>
        <w:t xml:space="preserve">to </w:t>
      </w:r>
      <w:r>
        <w:rPr>
          <w:sz w:val="30"/>
        </w:rPr>
        <w:t xml:space="preserve">ensure </w:t>
      </w:r>
      <w:r>
        <w:rPr>
          <w:sz w:val="30"/>
        </w:rPr>
        <w:t xml:space="preserve">high </w:t>
      </w:r>
      <w:r>
        <w:rPr>
          <w:sz w:val="30"/>
        </w:rPr>
        <w:t xml:space="preserve">levels </w:t>
      </w:r>
      <w:r>
        <w:rPr>
          <w:sz w:val="30"/>
        </w:rPr>
        <w:t xml:space="preserve">of </w:t>
      </w:r>
      <w:r>
        <w:rPr>
          <w:sz w:val="30"/>
        </w:rPr>
        <w:t xml:space="preserve">all </w:t>
      </w:r>
      <w:r>
        <w:rPr>
          <w:sz w:val="30"/>
        </w:rPr>
        <w:t xml:space="preserve">social </w:t>
      </w:r>
      <w:r>
        <w:rPr>
          <w:sz w:val="30"/>
        </w:rPr>
        <w:t xml:space="preserve">and </w:t>
      </w:r>
      <w:r>
        <w:rPr>
          <w:sz w:val="30"/>
        </w:rPr>
        <w:t xml:space="preserve">economic </w:t>
      </w:r>
      <w:r>
        <w:rPr>
          <w:sz w:val="30"/>
        </w:rPr>
        <w:t xml:space="preserve">rights </w:t>
      </w:r>
      <w:r>
        <w:rPr>
          <w:b/>
          <w:sz w:val="30"/>
        </w:rPr>
        <w:t xml:space="preserve">entails </w:t>
      </w:r>
      <w:r>
        <w:rPr>
          <w:sz w:val="30"/>
        </w:rPr>
        <w:t xml:space="preserve">great </w:t>
      </w:r>
      <w:r>
        <w:rPr>
          <w:sz w:val="30"/>
        </w:rPr>
        <w:t xml:space="preserve">expenditures, </w:t>
      </w:r>
      <w:r>
        <w:rPr>
          <w:sz w:val="30"/>
        </w:rPr>
        <w:t xml:space="preserve">with </w:t>
      </w:r>
      <w:r>
        <w:rPr>
          <w:sz w:val="30"/>
        </w:rPr>
        <w:t xml:space="preserve">ramifications </w:t>
      </w:r>
      <w:r>
        <w:rPr>
          <w:sz w:val="30"/>
        </w:rPr>
        <w:t xml:space="preserve">for </w:t>
      </w:r>
      <w:r>
        <w:rPr>
          <w:sz w:val="30"/>
        </w:rPr>
        <w:t xml:space="preserve">taxation </w:t>
      </w:r>
      <w:r>
        <w:rPr>
          <w:sz w:val="30"/>
        </w:rPr>
        <w:t xml:space="preserve">and </w:t>
      </w:r>
      <w:r>
        <w:rPr>
          <w:sz w:val="30"/>
        </w:rPr>
        <w:t xml:space="preserve">other </w:t>
      </w:r>
      <w:r>
        <w:rPr>
          <w:sz w:val="30"/>
        </w:rPr>
        <w:t xml:space="preserve">economic </w:t>
      </w:r>
      <w:r>
        <w:rPr>
          <w:sz w:val="30"/>
        </w:rPr>
        <w:t xml:space="preserve">policies. </w:t>
      </w:r>
    </w:p>
    <w:p>
      <w:pPr>
        <w:shd w:val="clear" w:color="auto" w:fill="D3D3D3"/>
      </w:pPr>
      <w:r>
        <w:rPr>
          <w:b/>
          <w:sz w:val="18"/>
        </w:rPr>
        <w:t>entails</w:t>
      </w:r>
      <w:r>
        <w:rPr>
          <w:sz w:val="18"/>
        </w:rPr>
        <w:t xml:space="preserve"> : mean/have as a logical consequence</w:t>
      </w:r>
    </w:p>
    <w:p>
      <w:r>
        <w:rPr>
          <w:sz w:val="30"/>
        </w:rPr>
        <w:t xml:space="preserve">Today </w:t>
      </w:r>
      <w:r>
        <w:rPr>
          <w:sz w:val="30"/>
        </w:rPr>
        <w:t xml:space="preserve">even </w:t>
      </w:r>
      <w:r>
        <w:rPr>
          <w:sz w:val="30"/>
        </w:rPr>
        <w:t xml:space="preserve">economically </w:t>
      </w:r>
      <w:r>
        <w:rPr>
          <w:sz w:val="30"/>
        </w:rPr>
        <w:t xml:space="preserve">prosperous </w:t>
      </w:r>
      <w:r>
        <w:rPr>
          <w:sz w:val="30"/>
        </w:rPr>
        <w:t xml:space="preserve">nations </w:t>
      </w:r>
      <w:r>
        <w:rPr>
          <w:sz w:val="30"/>
        </w:rPr>
        <w:t xml:space="preserve">boasting </w:t>
      </w:r>
      <w:r>
        <w:rPr>
          <w:sz w:val="30"/>
        </w:rPr>
        <w:t xml:space="preserve">strong </w:t>
      </w:r>
      <w:r>
        <w:rPr>
          <w:sz w:val="30"/>
        </w:rPr>
        <w:t xml:space="preserve">human </w:t>
      </w:r>
      <w:r>
        <w:rPr>
          <w:sz w:val="30"/>
        </w:rPr>
        <w:t xml:space="preserve">rights </w:t>
      </w:r>
      <w:r>
        <w:rPr>
          <w:sz w:val="30"/>
        </w:rPr>
        <w:t xml:space="preserve">profiles </w:t>
      </w:r>
      <w:r>
        <w:rPr>
          <w:sz w:val="30"/>
        </w:rPr>
        <w:t xml:space="preserve">often </w:t>
      </w:r>
      <w:r>
        <w:rPr>
          <w:sz w:val="30"/>
        </w:rPr>
        <w:t xml:space="preserve">struggle </w:t>
      </w:r>
      <w:r>
        <w:rPr>
          <w:sz w:val="30"/>
        </w:rPr>
        <w:t xml:space="preserve">to </w:t>
      </w:r>
      <w:r>
        <w:rPr>
          <w:sz w:val="30"/>
        </w:rPr>
        <w:t xml:space="preserve">fulfill </w:t>
      </w:r>
      <w:r>
        <w:rPr>
          <w:sz w:val="30"/>
        </w:rPr>
        <w:t xml:space="preserve">all </w:t>
      </w:r>
      <w:r>
        <w:rPr>
          <w:sz w:val="30"/>
        </w:rPr>
        <w:t xml:space="preserve">social </w:t>
      </w:r>
      <w:r>
        <w:rPr>
          <w:sz w:val="30"/>
        </w:rPr>
        <w:t xml:space="preserve">and </w:t>
      </w:r>
      <w:r>
        <w:rPr>
          <w:sz w:val="30"/>
        </w:rPr>
        <w:t xml:space="preserve">economic </w:t>
      </w:r>
      <w:r>
        <w:rPr>
          <w:sz w:val="30"/>
        </w:rPr>
        <w:t xml:space="preserve">rights </w:t>
      </w:r>
      <w:r>
        <w:rPr>
          <w:sz w:val="30"/>
        </w:rPr>
        <w:t xml:space="preserve">to </w:t>
      </w:r>
      <w:r>
        <w:rPr>
          <w:sz w:val="30"/>
        </w:rPr>
        <w:t xml:space="preserve">a </w:t>
      </w:r>
      <w:r>
        <w:rPr>
          <w:sz w:val="30"/>
        </w:rPr>
        <w:t xml:space="preserve">high </w:t>
      </w:r>
      <w:r>
        <w:rPr>
          <w:sz w:val="30"/>
        </w:rPr>
        <w:t xml:space="preserve">standard.40 </w:t>
      </w:r>
      <w:r>
        <w:rPr>
          <w:sz w:val="30"/>
        </w:rPr>
        <w:t xml:space="preserve">TRADE-­OFFS </w:t>
      </w:r>
      <w:r>
        <w:rPr>
          <w:sz w:val="30"/>
        </w:rPr>
        <w:t xml:space="preserve">In </w:t>
      </w:r>
      <w:r>
        <w:rPr>
          <w:sz w:val="30"/>
        </w:rPr>
        <w:t xml:space="preserve">1993, </w:t>
      </w:r>
      <w:r>
        <w:rPr>
          <w:sz w:val="30"/>
        </w:rPr>
        <w:t xml:space="preserve">with </w:t>
      </w:r>
      <w:r>
        <w:rPr>
          <w:sz w:val="30"/>
        </w:rPr>
        <w:t xml:space="preserve">dozens </w:t>
      </w:r>
      <w:r>
        <w:rPr>
          <w:sz w:val="30"/>
        </w:rPr>
        <w:t xml:space="preserve">of </w:t>
      </w:r>
      <w:r>
        <w:rPr>
          <w:sz w:val="30"/>
        </w:rPr>
        <w:t xml:space="preserve">states </w:t>
      </w:r>
      <w:r>
        <w:rPr>
          <w:sz w:val="30"/>
        </w:rPr>
        <w:t xml:space="preserve">queuing </w:t>
      </w:r>
      <w:r>
        <w:rPr>
          <w:sz w:val="30"/>
        </w:rPr>
        <w:t xml:space="preserve">up </w:t>
      </w:r>
      <w:r>
        <w:rPr>
          <w:sz w:val="30"/>
        </w:rPr>
        <w:t xml:space="preserve">to </w:t>
      </w:r>
      <w:r>
        <w:rPr>
          <w:sz w:val="30"/>
        </w:rPr>
        <w:t xml:space="preserve">become </w:t>
      </w:r>
      <w:r>
        <w:rPr>
          <w:sz w:val="30"/>
        </w:rPr>
        <w:t xml:space="preserve">democracies, </w:t>
      </w:r>
      <w:r>
        <w:rPr>
          <w:sz w:val="30"/>
        </w:rPr>
        <w:t xml:space="preserve">a </w:t>
      </w:r>
      <w:r>
        <w:rPr>
          <w:sz w:val="30"/>
        </w:rPr>
        <w:t xml:space="preserve">World </w:t>
      </w:r>
      <w:r>
        <w:rPr>
          <w:sz w:val="30"/>
        </w:rPr>
        <w:t xml:space="preserve">Conference </w:t>
      </w:r>
      <w:r>
        <w:rPr>
          <w:sz w:val="30"/>
        </w:rPr>
        <w:t xml:space="preserve">on </w:t>
      </w:r>
      <w:r>
        <w:rPr>
          <w:sz w:val="30"/>
        </w:rPr>
        <w:t xml:space="preserve">Human </w:t>
      </w:r>
      <w:r>
        <w:rPr>
          <w:sz w:val="30"/>
        </w:rPr>
        <w:t xml:space="preserve">Rights </w:t>
      </w:r>
      <w:r>
        <w:rPr>
          <w:sz w:val="30"/>
        </w:rPr>
        <w:t xml:space="preserve">gathered </w:t>
      </w:r>
      <w:r>
        <w:rPr>
          <w:sz w:val="30"/>
        </w:rPr>
        <w:t xml:space="preserve">to </w:t>
      </w:r>
      <w:r>
        <w:rPr>
          <w:sz w:val="30"/>
        </w:rPr>
        <w:t xml:space="preserve">adopt </w:t>
      </w:r>
      <w:r>
        <w:rPr>
          <w:sz w:val="30"/>
        </w:rPr>
        <w:t xml:space="preserve">a </w:t>
      </w:r>
      <w:r>
        <w:rPr>
          <w:sz w:val="30"/>
        </w:rPr>
        <w:t xml:space="preserve">comprehensive </w:t>
      </w:r>
      <w:r>
        <w:rPr>
          <w:sz w:val="30"/>
        </w:rPr>
        <w:t xml:space="preserve">summa- </w:t>
      </w:r>
      <w:r>
        <w:rPr>
          <w:sz w:val="30"/>
        </w:rPr>
        <w:t xml:space="preserve">tion </w:t>
      </w:r>
      <w:r>
        <w:rPr>
          <w:sz w:val="30"/>
        </w:rPr>
        <w:t xml:space="preserve">of </w:t>
      </w:r>
      <w:r>
        <w:rPr>
          <w:sz w:val="30"/>
        </w:rPr>
        <w:t xml:space="preserve">the </w:t>
      </w:r>
      <w:r>
        <w:rPr>
          <w:sz w:val="30"/>
        </w:rPr>
        <w:t xml:space="preserve">movement, </w:t>
      </w:r>
      <w:r>
        <w:rPr>
          <w:sz w:val="30"/>
        </w:rPr>
        <w:t xml:space="preserve">known </w:t>
      </w:r>
      <w:r>
        <w:rPr>
          <w:sz w:val="30"/>
        </w:rPr>
        <w:t xml:space="preserve">as </w:t>
      </w:r>
      <w:r>
        <w:rPr>
          <w:sz w:val="30"/>
        </w:rPr>
        <w:t xml:space="preserve">the </w:t>
      </w:r>
      <w:r>
        <w:rPr>
          <w:sz w:val="30"/>
        </w:rPr>
        <w:t xml:space="preserve">Vienna </w:t>
      </w:r>
      <w:r>
        <w:rPr>
          <w:sz w:val="30"/>
        </w:rPr>
        <w:t xml:space="preserve">Declaration </w:t>
      </w:r>
      <w:r>
        <w:rPr>
          <w:sz w:val="30"/>
        </w:rPr>
        <w:t xml:space="preserve">and </w:t>
      </w:r>
      <w:r>
        <w:rPr>
          <w:sz w:val="30"/>
        </w:rPr>
        <w:t xml:space="preserve">Programme </w:t>
      </w:r>
      <w:r>
        <w:rPr>
          <w:sz w:val="30"/>
        </w:rPr>
        <w:t xml:space="preserve">of </w:t>
      </w:r>
      <w:r>
        <w:rPr>
          <w:sz w:val="30"/>
        </w:rPr>
        <w:t xml:space="preserve">Action. </w:t>
      </w:r>
      <w:r>
        <w:rPr>
          <w:sz w:val="30"/>
        </w:rPr>
        <w:t xml:space="preserve">Like </w:t>
      </w:r>
      <w:r>
        <w:rPr>
          <w:sz w:val="30"/>
        </w:rPr>
        <w:t xml:space="preserve">the </w:t>
      </w:r>
      <w:r>
        <w:rPr>
          <w:sz w:val="30"/>
        </w:rPr>
        <w:t xml:space="preserve">Universal </w:t>
      </w:r>
      <w:r>
        <w:rPr>
          <w:sz w:val="30"/>
        </w:rPr>
        <w:t xml:space="preserve">Declaration, </w:t>
      </w:r>
      <w:r>
        <w:rPr>
          <w:sz w:val="30"/>
        </w:rPr>
        <w:t xml:space="preserve">the </w:t>
      </w:r>
      <w:r>
        <w:rPr>
          <w:sz w:val="30"/>
        </w:rPr>
        <w:t xml:space="preserve">Vienna </w:t>
      </w:r>
      <w:r>
        <w:rPr>
          <w:sz w:val="30"/>
        </w:rPr>
        <w:t xml:space="preserve">Declaration </w:t>
      </w:r>
      <w:r>
        <w:rPr>
          <w:sz w:val="30"/>
        </w:rPr>
        <w:t xml:space="preserve">is </w:t>
      </w:r>
      <w:r>
        <w:rPr>
          <w:sz w:val="30"/>
        </w:rPr>
        <w:t xml:space="preserve">not </w:t>
      </w:r>
      <w:r>
        <w:rPr>
          <w:sz w:val="30"/>
        </w:rPr>
        <w:t xml:space="preserve">a </w:t>
      </w:r>
      <w:r>
        <w:rPr>
          <w:sz w:val="30"/>
        </w:rPr>
        <w:t xml:space="preserve">treaty </w:t>
      </w:r>
      <w:r>
        <w:rPr>
          <w:sz w:val="30"/>
        </w:rPr>
        <w:t xml:space="preserve">and </w:t>
      </w:r>
      <w:r>
        <w:rPr>
          <w:sz w:val="30"/>
        </w:rPr>
        <w:t xml:space="preserve">has </w:t>
      </w:r>
      <w:r>
        <w:rPr>
          <w:sz w:val="30"/>
        </w:rPr>
        <w:t xml:space="preserve">no </w:t>
      </w:r>
      <w:r>
        <w:rPr>
          <w:sz w:val="30"/>
        </w:rPr>
        <w:t xml:space="preserve">binding </w:t>
      </w:r>
      <w:r>
        <w:rPr>
          <w:sz w:val="30"/>
        </w:rPr>
        <w:t xml:space="preserve">status. </w:t>
      </w:r>
      <w:r>
        <w:rPr>
          <w:sz w:val="30"/>
        </w:rPr>
        <w:t xml:space="preserve">Yet </w:t>
      </w:r>
      <w:r>
        <w:rPr>
          <w:sz w:val="30"/>
        </w:rPr>
        <w:t xml:space="preserve">it </w:t>
      </w:r>
      <w:r>
        <w:rPr>
          <w:sz w:val="30"/>
        </w:rPr>
        <w:t xml:space="preserve">has </w:t>
      </w:r>
      <w:r>
        <w:rPr>
          <w:sz w:val="30"/>
        </w:rPr>
        <w:t xml:space="preserve">commanded </w:t>
      </w:r>
      <w:r>
        <w:rPr>
          <w:sz w:val="30"/>
        </w:rPr>
        <w:t xml:space="preserve">considerable </w:t>
      </w:r>
      <w:r>
        <w:rPr>
          <w:sz w:val="30"/>
        </w:rPr>
        <w:t xml:space="preserve">authority, </w:t>
      </w:r>
      <w:r>
        <w:rPr>
          <w:sz w:val="30"/>
        </w:rPr>
        <w:t xml:space="preserve">notably </w:t>
      </w:r>
      <w:r>
        <w:rPr>
          <w:sz w:val="30"/>
        </w:rPr>
        <w:t xml:space="preserve">for </w:t>
      </w:r>
      <w:r>
        <w:rPr>
          <w:sz w:val="30"/>
        </w:rPr>
        <w:t xml:space="preserve">its </w:t>
      </w:r>
      <w:r>
        <w:rPr>
          <w:sz w:val="30"/>
        </w:rPr>
        <w:t xml:space="preserve">oft-­quoted </w:t>
      </w:r>
      <w:r>
        <w:rPr>
          <w:sz w:val="30"/>
        </w:rPr>
        <w:t xml:space="preserve">indivisibility </w:t>
      </w:r>
      <w:r>
        <w:rPr>
          <w:sz w:val="30"/>
        </w:rPr>
        <w:t xml:space="preserve">principle, </w:t>
      </w:r>
      <w:r>
        <w:rPr>
          <w:sz w:val="30"/>
        </w:rPr>
        <w:t xml:space="preserve">which </w:t>
      </w:r>
      <w:r>
        <w:rPr>
          <w:sz w:val="30"/>
        </w:rPr>
        <w:t xml:space="preserve">runs </w:t>
      </w:r>
      <w:r>
        <w:rPr>
          <w:sz w:val="30"/>
        </w:rPr>
        <w:t xml:space="preserve">as </w:t>
      </w:r>
      <w:r>
        <w:rPr>
          <w:sz w:val="30"/>
        </w:rPr>
        <w:t xml:space="preserve">follows: </w:t>
      </w:r>
      <w:r>
        <w:rPr>
          <w:sz w:val="30"/>
        </w:rPr>
        <w:t xml:space="preserve">All </w:t>
      </w:r>
      <w:r>
        <w:rPr>
          <w:sz w:val="30"/>
        </w:rPr>
        <w:t xml:space="preserve">human </w:t>
      </w:r>
      <w:r>
        <w:rPr>
          <w:sz w:val="30"/>
        </w:rPr>
        <w:t xml:space="preserve">rights </w:t>
      </w:r>
      <w:r>
        <w:rPr>
          <w:sz w:val="30"/>
        </w:rPr>
        <w:t xml:space="preserve">are </w:t>
      </w:r>
      <w:r>
        <w:rPr>
          <w:sz w:val="30"/>
        </w:rPr>
        <w:t xml:space="preserve">universal, </w:t>
      </w:r>
      <w:r>
        <w:rPr>
          <w:b/>
          <w:sz w:val="30"/>
        </w:rPr>
        <w:t xml:space="preserve">indivisible </w:t>
      </w:r>
      <w:r>
        <w:rPr>
          <w:sz w:val="30"/>
        </w:rPr>
        <w:t xml:space="preserve">and </w:t>
      </w:r>
      <w:r>
        <w:rPr>
          <w:sz w:val="30"/>
        </w:rPr>
        <w:t xml:space="preserve">interdependent </w:t>
      </w:r>
    </w:p>
    <w:p>
      <w:pPr>
        <w:shd w:val="clear" w:color="auto" w:fill="D3D3D3"/>
      </w:pPr>
      <w:r>
        <w:rPr>
          <w:b/>
          <w:sz w:val="18"/>
        </w:rPr>
        <w:t>indivisible</w:t>
      </w:r>
      <w:r>
        <w:rPr>
          <w:sz w:val="18"/>
        </w:rPr>
        <w:t xml:space="preserve"> : /impossible of undergoing division</w:t>
      </w:r>
    </w:p>
    <w:p>
      <w:r>
        <w:rPr>
          <w:sz w:val="30"/>
        </w:rPr>
      </w:r>
    </w:p>
    <w:p>
      <w:r>
        <w:rPr>
          <w:sz w:val="30"/>
        </w:rPr>
        <w:t xml:space="preserve">68 </w:t>
      </w:r>
      <w:r>
        <w:rPr>
          <w:sz w:val="30"/>
        </w:rPr>
        <w:t xml:space="preserve">Chapter </w:t>
      </w:r>
      <w:r>
        <w:rPr>
          <w:sz w:val="30"/>
        </w:rPr>
        <w:t xml:space="preserve">4 </w:t>
      </w:r>
      <w:r>
        <w:rPr>
          <w:sz w:val="30"/>
        </w:rPr>
        <w:t xml:space="preserve">and </w:t>
      </w:r>
      <w:r>
        <w:rPr>
          <w:b/>
          <w:sz w:val="30"/>
        </w:rPr>
        <w:t xml:space="preserve">interrelated. </w:t>
      </w:r>
      <w:r>
        <w:rPr>
          <w:sz w:val="30"/>
        </w:rPr>
        <w:t xml:space="preserve">41 </w:t>
      </w:r>
    </w:p>
    <w:p>
      <w:pPr>
        <w:shd w:val="clear" w:color="auto" w:fill="D3D3D3"/>
      </w:pPr>
      <w:r>
        <w:rPr>
          <w:b/>
          <w:sz w:val="18"/>
        </w:rPr>
        <w:t>interrelated</w:t>
      </w:r>
      <w:r>
        <w:rPr>
          <w:sz w:val="18"/>
        </w:rPr>
        <w:t xml:space="preserve"> : interconnected/reciprocally connected</w:t>
      </w:r>
    </w:p>
    <w:p>
      <w:r>
        <w:rPr>
          <w:sz w:val="30"/>
        </w:rPr>
        <w:t xml:space="preserve">In </w:t>
      </w:r>
      <w:r>
        <w:rPr>
          <w:sz w:val="30"/>
        </w:rPr>
        <w:t xml:space="preserve">some </w:t>
      </w:r>
      <w:r>
        <w:rPr>
          <w:sz w:val="30"/>
        </w:rPr>
        <w:t xml:space="preserve">cases, </w:t>
      </w:r>
      <w:r>
        <w:rPr>
          <w:sz w:val="30"/>
        </w:rPr>
        <w:t xml:space="preserve">rights </w:t>
      </w:r>
      <w:r>
        <w:rPr>
          <w:sz w:val="30"/>
        </w:rPr>
        <w:t xml:space="preserve">do </w:t>
      </w:r>
      <w:r>
        <w:rPr>
          <w:sz w:val="30"/>
        </w:rPr>
        <w:t xml:space="preserve">admittedly </w:t>
      </w:r>
      <w:r>
        <w:rPr>
          <w:sz w:val="30"/>
        </w:rPr>
        <w:t xml:space="preserve">appear </w:t>
      </w:r>
      <w:r>
        <w:rPr>
          <w:sz w:val="30"/>
        </w:rPr>
        <w:t xml:space="preserve">to </w:t>
      </w:r>
      <w:r>
        <w:rPr>
          <w:sz w:val="30"/>
        </w:rPr>
        <w:t xml:space="preserve">be </w:t>
      </w:r>
      <w:r>
        <w:rPr>
          <w:sz w:val="30"/>
        </w:rPr>
        <w:t xml:space="preserve">inter- </w:t>
      </w:r>
      <w:r>
        <w:rPr>
          <w:sz w:val="30"/>
        </w:rPr>
        <w:t xml:space="preserve">related. </w:t>
      </w:r>
      <w:r>
        <w:rPr>
          <w:sz w:val="30"/>
        </w:rPr>
        <w:t xml:space="preserve">For </w:t>
      </w:r>
      <w:r>
        <w:rPr>
          <w:sz w:val="30"/>
        </w:rPr>
        <w:t xml:space="preserve">example, </w:t>
      </w:r>
      <w:r>
        <w:rPr>
          <w:sz w:val="30"/>
        </w:rPr>
        <w:t xml:space="preserve">James </w:t>
      </w:r>
      <w:r>
        <w:rPr>
          <w:sz w:val="30"/>
        </w:rPr>
        <w:t xml:space="preserve">Nickel </w:t>
      </w:r>
      <w:r>
        <w:rPr>
          <w:sz w:val="30"/>
        </w:rPr>
        <w:t xml:space="preserve">observes </w:t>
      </w:r>
      <w:r>
        <w:rPr>
          <w:sz w:val="30"/>
        </w:rPr>
        <w:t xml:space="preserve">that </w:t>
      </w:r>
      <w:r>
        <w:rPr>
          <w:sz w:val="30"/>
        </w:rPr>
        <w:t xml:space="preserve">due </w:t>
      </w:r>
      <w:r>
        <w:rPr>
          <w:sz w:val="30"/>
        </w:rPr>
        <w:t xml:space="preserve">process </w:t>
      </w:r>
      <w:r>
        <w:rPr>
          <w:sz w:val="30"/>
        </w:rPr>
        <w:t xml:space="preserve">rights </w:t>
      </w:r>
      <w:r>
        <w:rPr>
          <w:sz w:val="30"/>
        </w:rPr>
        <w:t xml:space="preserve">sup- </w:t>
      </w:r>
      <w:r>
        <w:rPr>
          <w:sz w:val="30"/>
        </w:rPr>
        <w:t xml:space="preserve">port </w:t>
      </w:r>
      <w:r>
        <w:rPr>
          <w:sz w:val="30"/>
        </w:rPr>
        <w:t xml:space="preserve">equality </w:t>
      </w:r>
      <w:r>
        <w:rPr>
          <w:sz w:val="30"/>
        </w:rPr>
        <w:t xml:space="preserve">rights </w:t>
      </w:r>
      <w:r>
        <w:rPr>
          <w:sz w:val="30"/>
        </w:rPr>
        <w:t xml:space="preserve">by </w:t>
      </w:r>
      <w:r>
        <w:rPr>
          <w:sz w:val="30"/>
        </w:rPr>
        <w:t xml:space="preserve">blocking </w:t>
      </w:r>
      <w:r>
        <w:rPr>
          <w:sz w:val="30"/>
        </w:rPr>
        <w:t xml:space="preserve">some </w:t>
      </w:r>
      <w:r>
        <w:rPr>
          <w:sz w:val="30"/>
        </w:rPr>
        <w:t xml:space="preserve">manifestations </w:t>
      </w:r>
      <w:r>
        <w:rPr>
          <w:sz w:val="30"/>
        </w:rPr>
        <w:t xml:space="preserve">of </w:t>
      </w:r>
      <w:r>
        <w:rPr>
          <w:sz w:val="30"/>
        </w:rPr>
        <w:t xml:space="preserve">racism </w:t>
      </w:r>
      <w:r>
        <w:rPr>
          <w:sz w:val="30"/>
        </w:rPr>
        <w:t xml:space="preserve">in </w:t>
      </w:r>
      <w:r>
        <w:rPr>
          <w:sz w:val="30"/>
        </w:rPr>
        <w:t xml:space="preserve">criminal </w:t>
      </w:r>
      <w:r>
        <w:rPr>
          <w:sz w:val="30"/>
        </w:rPr>
        <w:t xml:space="preserve">trials. </w:t>
      </w:r>
      <w:r>
        <w:rPr>
          <w:sz w:val="30"/>
        </w:rPr>
        <w:t xml:space="preserve">42 </w:t>
      </w:r>
      <w:r>
        <w:rPr>
          <w:sz w:val="30"/>
        </w:rPr>
        <w:t xml:space="preserve">Yet </w:t>
      </w:r>
      <w:r>
        <w:rPr>
          <w:sz w:val="30"/>
        </w:rPr>
        <w:t xml:space="preserve">in </w:t>
      </w:r>
      <w:r>
        <w:rPr>
          <w:sz w:val="30"/>
        </w:rPr>
        <w:t xml:space="preserve">other </w:t>
      </w:r>
      <w:r>
        <w:rPr>
          <w:sz w:val="30"/>
        </w:rPr>
        <w:t xml:space="preserve">cases </w:t>
      </w:r>
      <w:r>
        <w:rPr>
          <w:sz w:val="30"/>
        </w:rPr>
        <w:t xml:space="preserve">the </w:t>
      </w:r>
      <w:r>
        <w:rPr>
          <w:sz w:val="30"/>
        </w:rPr>
        <w:t xml:space="preserve">logic </w:t>
      </w:r>
      <w:r>
        <w:rPr>
          <w:sz w:val="30"/>
        </w:rPr>
        <w:t xml:space="preserve">seems </w:t>
      </w:r>
      <w:r>
        <w:rPr>
          <w:sz w:val="30"/>
        </w:rPr>
        <w:t xml:space="preserve">strained. </w:t>
      </w:r>
      <w:r>
        <w:rPr>
          <w:sz w:val="30"/>
        </w:rPr>
        <w:t xml:space="preserve">For </w:t>
      </w:r>
      <w:r>
        <w:rPr>
          <w:sz w:val="30"/>
        </w:rPr>
        <w:t xml:space="preserve">example, </w:t>
      </w:r>
      <w:r>
        <w:rPr>
          <w:sz w:val="30"/>
        </w:rPr>
        <w:t xml:space="preserve">someone </w:t>
      </w:r>
      <w:r>
        <w:rPr>
          <w:sz w:val="30"/>
        </w:rPr>
        <w:t xml:space="preserve">s </w:t>
      </w:r>
      <w:r>
        <w:rPr>
          <w:sz w:val="30"/>
        </w:rPr>
        <w:t xml:space="preserve">right </w:t>
      </w:r>
      <w:r>
        <w:rPr>
          <w:sz w:val="30"/>
        </w:rPr>
        <w:t xml:space="preserve">to </w:t>
      </w:r>
      <w:r>
        <w:rPr>
          <w:sz w:val="30"/>
        </w:rPr>
        <w:t xml:space="preserve">food </w:t>
      </w:r>
      <w:r>
        <w:rPr>
          <w:sz w:val="30"/>
        </w:rPr>
        <w:t xml:space="preserve">could </w:t>
      </w:r>
      <w:r>
        <w:rPr>
          <w:sz w:val="30"/>
        </w:rPr>
        <w:t xml:space="preserve">in </w:t>
      </w:r>
      <w:r>
        <w:rPr>
          <w:sz w:val="30"/>
        </w:rPr>
        <w:t xml:space="preserve">principle </w:t>
      </w:r>
      <w:r>
        <w:rPr>
          <w:sz w:val="30"/>
        </w:rPr>
        <w:t xml:space="preserve">be </w:t>
      </w:r>
      <w:r>
        <w:rPr>
          <w:sz w:val="30"/>
        </w:rPr>
        <w:t xml:space="preserve">fulfilled </w:t>
      </w:r>
      <w:r>
        <w:rPr>
          <w:sz w:val="30"/>
        </w:rPr>
        <w:t xml:space="preserve">by </w:t>
      </w:r>
      <w:r>
        <w:rPr>
          <w:sz w:val="30"/>
        </w:rPr>
        <w:t xml:space="preserve">a </w:t>
      </w:r>
      <w:r>
        <w:rPr>
          <w:sz w:val="30"/>
        </w:rPr>
        <w:t xml:space="preserve">government </w:t>
      </w:r>
      <w:r>
        <w:rPr>
          <w:sz w:val="30"/>
        </w:rPr>
        <w:t xml:space="preserve">that </w:t>
      </w:r>
      <w:r>
        <w:rPr>
          <w:sz w:val="30"/>
        </w:rPr>
        <w:t xml:space="preserve">has </w:t>
      </w:r>
      <w:r>
        <w:rPr>
          <w:sz w:val="30"/>
        </w:rPr>
        <w:t xml:space="preserve">vio- </w:t>
      </w:r>
      <w:r>
        <w:rPr>
          <w:sz w:val="30"/>
        </w:rPr>
        <w:t xml:space="preserve">lated </w:t>
      </w:r>
      <w:r>
        <w:rPr>
          <w:sz w:val="30"/>
        </w:rPr>
        <w:t xml:space="preserve">that </w:t>
      </w:r>
      <w:r>
        <w:rPr>
          <w:sz w:val="30"/>
        </w:rPr>
        <w:t xml:space="preserve">person </w:t>
      </w:r>
      <w:r>
        <w:rPr>
          <w:sz w:val="30"/>
        </w:rPr>
        <w:t xml:space="preserve">s </w:t>
      </w:r>
      <w:r>
        <w:rPr>
          <w:sz w:val="30"/>
        </w:rPr>
        <w:t xml:space="preserve">religious </w:t>
      </w:r>
      <w:r>
        <w:rPr>
          <w:sz w:val="30"/>
        </w:rPr>
        <w:t xml:space="preserve">freedom, </w:t>
      </w:r>
      <w:r>
        <w:rPr>
          <w:sz w:val="30"/>
        </w:rPr>
        <w:t xml:space="preserve">so </w:t>
      </w:r>
      <w:r>
        <w:rPr>
          <w:sz w:val="30"/>
        </w:rPr>
        <w:t xml:space="preserve">it </w:t>
      </w:r>
      <w:r>
        <w:rPr>
          <w:sz w:val="30"/>
        </w:rPr>
        <w:t xml:space="preserve">becomes </w:t>
      </w:r>
      <w:r>
        <w:rPr>
          <w:sz w:val="30"/>
        </w:rPr>
        <w:t xml:space="preserve">hard </w:t>
      </w:r>
      <w:r>
        <w:rPr>
          <w:sz w:val="30"/>
        </w:rPr>
        <w:t xml:space="preserve">to </w:t>
      </w:r>
      <w:r>
        <w:rPr>
          <w:sz w:val="30"/>
        </w:rPr>
        <w:t xml:space="preserve">grasp </w:t>
      </w:r>
      <w:r>
        <w:rPr>
          <w:sz w:val="30"/>
        </w:rPr>
        <w:t xml:space="preserve">how </w:t>
      </w:r>
      <w:r>
        <w:rPr>
          <w:sz w:val="30"/>
        </w:rPr>
        <w:t xml:space="preserve">those </w:t>
      </w:r>
      <w:r>
        <w:rPr>
          <w:sz w:val="30"/>
        </w:rPr>
        <w:t xml:space="preserve">two </w:t>
      </w:r>
      <w:r>
        <w:rPr>
          <w:sz w:val="30"/>
        </w:rPr>
        <w:t xml:space="preserve">rights </w:t>
      </w:r>
      <w:r>
        <w:rPr>
          <w:sz w:val="30"/>
        </w:rPr>
        <w:t xml:space="preserve">would </w:t>
      </w:r>
      <w:r>
        <w:rPr>
          <w:sz w:val="30"/>
        </w:rPr>
        <w:t xml:space="preserve">be </w:t>
      </w:r>
      <w:r>
        <w:rPr>
          <w:b/>
          <w:sz w:val="30"/>
        </w:rPr>
        <w:t xml:space="preserve">indivisible. </w:t>
      </w:r>
    </w:p>
    <w:p>
      <w:pPr>
        <w:shd w:val="clear" w:color="auto" w:fill="D3D3D3"/>
      </w:pPr>
      <w:r>
        <w:rPr>
          <w:b/>
          <w:sz w:val="18"/>
        </w:rPr>
        <w:t>indivisible</w:t>
      </w:r>
      <w:r>
        <w:rPr>
          <w:sz w:val="18"/>
        </w:rPr>
        <w:t xml:space="preserve"> : /impossible of undergoing division</w:t>
      </w:r>
    </w:p>
    <w:p>
      <w:r>
        <w:rPr>
          <w:sz w:val="30"/>
        </w:rPr>
        <w:t xml:space="preserve">In </w:t>
      </w:r>
      <w:r>
        <w:rPr>
          <w:sz w:val="30"/>
        </w:rPr>
        <w:t xml:space="preserve">practice, </w:t>
      </w:r>
      <w:r>
        <w:rPr>
          <w:sz w:val="30"/>
        </w:rPr>
        <w:t xml:space="preserve">the </w:t>
      </w:r>
      <w:r>
        <w:rPr>
          <w:sz w:val="30"/>
        </w:rPr>
        <w:t xml:space="preserve">indivisibility </w:t>
      </w:r>
      <w:r>
        <w:rPr>
          <w:sz w:val="30"/>
        </w:rPr>
        <w:t xml:space="preserve">principle </w:t>
      </w:r>
      <w:r>
        <w:rPr>
          <w:sz w:val="30"/>
        </w:rPr>
        <w:t xml:space="preserve">seems </w:t>
      </w:r>
      <w:r>
        <w:rPr>
          <w:sz w:val="30"/>
        </w:rPr>
        <w:t xml:space="preserve">to </w:t>
      </w:r>
      <w:r>
        <w:rPr>
          <w:sz w:val="30"/>
        </w:rPr>
        <w:t xml:space="preserve">have </w:t>
      </w:r>
      <w:r>
        <w:rPr>
          <w:sz w:val="30"/>
        </w:rPr>
        <w:t xml:space="preserve">two </w:t>
      </w:r>
      <w:r>
        <w:rPr>
          <w:sz w:val="30"/>
        </w:rPr>
        <w:t xml:space="preserve">meanings. </w:t>
      </w:r>
      <w:r>
        <w:rPr>
          <w:sz w:val="30"/>
        </w:rPr>
        <w:t xml:space="preserve">First, </w:t>
      </w:r>
      <w:r>
        <w:rPr>
          <w:sz w:val="30"/>
        </w:rPr>
        <w:t xml:space="preserve">it </w:t>
      </w:r>
      <w:r>
        <w:rPr>
          <w:sz w:val="30"/>
        </w:rPr>
        <w:t xml:space="preserve">seems </w:t>
      </w:r>
      <w:r>
        <w:rPr>
          <w:sz w:val="30"/>
        </w:rPr>
        <w:t xml:space="preserve">to </w:t>
      </w:r>
      <w:r>
        <w:rPr>
          <w:sz w:val="30"/>
        </w:rPr>
        <w:t xml:space="preserve">denote </w:t>
      </w:r>
      <w:r>
        <w:rPr>
          <w:sz w:val="30"/>
        </w:rPr>
        <w:t xml:space="preserve">a </w:t>
      </w:r>
      <w:r>
        <w:rPr>
          <w:sz w:val="30"/>
        </w:rPr>
        <w:t xml:space="preserve">loose </w:t>
      </w:r>
      <w:r>
        <w:rPr>
          <w:sz w:val="30"/>
        </w:rPr>
        <w:t xml:space="preserve">indivisibility, </w:t>
      </w:r>
      <w:r>
        <w:rPr>
          <w:sz w:val="30"/>
        </w:rPr>
        <w:t xml:space="preserve">reflecting </w:t>
      </w:r>
      <w:r>
        <w:rPr>
          <w:sz w:val="30"/>
        </w:rPr>
        <w:t xml:space="preserve">the </w:t>
      </w:r>
      <w:r>
        <w:rPr>
          <w:sz w:val="30"/>
        </w:rPr>
        <w:t xml:space="preserve">view </w:t>
      </w:r>
      <w:r>
        <w:rPr>
          <w:sz w:val="30"/>
        </w:rPr>
        <w:t xml:space="preserve">that </w:t>
      </w:r>
      <w:r>
        <w:rPr>
          <w:sz w:val="30"/>
        </w:rPr>
        <w:t xml:space="preserve">a </w:t>
      </w:r>
      <w:r>
        <w:rPr>
          <w:sz w:val="30"/>
        </w:rPr>
        <w:t xml:space="preserve">state </w:t>
      </w:r>
      <w:r>
        <w:rPr>
          <w:sz w:val="30"/>
        </w:rPr>
        <w:t xml:space="preserve">s </w:t>
      </w:r>
      <w:r>
        <w:rPr>
          <w:sz w:val="30"/>
        </w:rPr>
        <w:t xml:space="preserve">good </w:t>
      </w:r>
      <w:r>
        <w:rPr>
          <w:sz w:val="30"/>
        </w:rPr>
        <w:t xml:space="preserve">performance </w:t>
      </w:r>
      <w:r>
        <w:rPr>
          <w:sz w:val="30"/>
        </w:rPr>
        <w:t xml:space="preserve">on </w:t>
      </w:r>
      <w:r>
        <w:rPr>
          <w:sz w:val="30"/>
        </w:rPr>
        <w:t xml:space="preserve">only </w:t>
      </w:r>
      <w:r>
        <w:rPr>
          <w:sz w:val="30"/>
        </w:rPr>
        <w:t xml:space="preserve">some </w:t>
      </w:r>
      <w:r>
        <w:rPr>
          <w:sz w:val="30"/>
        </w:rPr>
        <w:t xml:space="preserve">rights </w:t>
      </w:r>
      <w:r>
        <w:rPr>
          <w:sz w:val="30"/>
        </w:rPr>
        <w:t xml:space="preserve">cannot </w:t>
      </w:r>
      <w:r>
        <w:rPr>
          <w:b/>
          <w:sz w:val="30"/>
        </w:rPr>
        <w:t xml:space="preserve">suffice </w:t>
      </w:r>
      <w:r>
        <w:rPr>
          <w:sz w:val="30"/>
        </w:rPr>
        <w:t xml:space="preserve">to </w:t>
      </w:r>
      <w:r>
        <w:rPr>
          <w:sz w:val="30"/>
        </w:rPr>
        <w:t xml:space="preserve">fulfill </w:t>
      </w:r>
      <w:r>
        <w:rPr>
          <w:sz w:val="30"/>
        </w:rPr>
        <w:t xml:space="preserve">the </w:t>
      </w:r>
      <w:r>
        <w:rPr>
          <w:sz w:val="30"/>
        </w:rPr>
        <w:t xml:space="preserve">conditions </w:t>
      </w:r>
      <w:r>
        <w:rPr>
          <w:sz w:val="30"/>
        </w:rPr>
        <w:t xml:space="preserve">of </w:t>
      </w:r>
      <w:r>
        <w:rPr>
          <w:sz w:val="30"/>
        </w:rPr>
        <w:t xml:space="preserve">human </w:t>
      </w:r>
      <w:r>
        <w:rPr>
          <w:sz w:val="30"/>
        </w:rPr>
        <w:t xml:space="preserve">dignity </w:t>
      </w:r>
      <w:r>
        <w:rPr>
          <w:b/>
          <w:sz w:val="30"/>
        </w:rPr>
        <w:t xml:space="preserve">envisaged </w:t>
      </w:r>
      <w:r>
        <w:rPr>
          <w:sz w:val="30"/>
        </w:rPr>
        <w:t xml:space="preserve">by </w:t>
      </w:r>
      <w:r>
        <w:rPr>
          <w:sz w:val="30"/>
        </w:rPr>
        <w:t xml:space="preserve">the </w:t>
      </w:r>
      <w:r>
        <w:rPr>
          <w:sz w:val="30"/>
        </w:rPr>
        <w:t xml:space="preserve">Universal </w:t>
      </w:r>
      <w:r>
        <w:rPr>
          <w:sz w:val="30"/>
        </w:rPr>
        <w:t xml:space="preserve">Declaration, </w:t>
      </w:r>
      <w:r>
        <w:rPr>
          <w:sz w:val="30"/>
        </w:rPr>
        <w:t xml:space="preserve">as </w:t>
      </w:r>
      <w:r>
        <w:rPr>
          <w:sz w:val="30"/>
        </w:rPr>
        <w:t xml:space="preserve">long </w:t>
      </w:r>
      <w:r>
        <w:rPr>
          <w:sz w:val="30"/>
        </w:rPr>
        <w:t xml:space="preserve">as </w:t>
      </w:r>
      <w:r>
        <w:rPr>
          <w:sz w:val="30"/>
        </w:rPr>
        <w:t xml:space="preserve">other </w:t>
      </w:r>
      <w:r>
        <w:rPr>
          <w:sz w:val="30"/>
        </w:rPr>
        <w:t xml:space="preserve">rights </w:t>
      </w:r>
      <w:r>
        <w:rPr>
          <w:sz w:val="30"/>
        </w:rPr>
        <w:t xml:space="preserve">are </w:t>
      </w:r>
      <w:r>
        <w:rPr>
          <w:sz w:val="30"/>
        </w:rPr>
        <w:t xml:space="preserve">neglected. </w:t>
      </w:r>
    </w:p>
    <w:p>
      <w:pPr>
        <w:shd w:val="clear" w:color="auto" w:fill="D3D3D3"/>
      </w:pPr>
      <w:r>
        <w:rPr>
          <w:b/>
          <w:sz w:val="18"/>
        </w:rPr>
        <w:t>suffice</w:t>
      </w:r>
      <w:r>
        <w:rPr>
          <w:sz w:val="18"/>
        </w:rPr>
        <w:t xml:space="preserve"> : serve/be sufficient; be adequate, either in quality or quantity</w:t>
      </w:r>
    </w:p>
    <w:p>
      <w:pPr>
        <w:shd w:val="clear" w:color="auto" w:fill="D3D3D3"/>
      </w:pPr>
      <w:r>
        <w:rPr>
          <w:b/>
          <w:sz w:val="18"/>
        </w:rPr>
        <w:t>envisaged</w:t>
      </w:r>
      <w:r>
        <w:rPr>
          <w:sz w:val="18"/>
        </w:rPr>
        <w:t xml:space="preserve"> : imagine/form a mental image of something that is not present or that is not the case</w:t>
      </w:r>
    </w:p>
    <w:p>
      <w:r>
        <w:rPr>
          <w:sz w:val="30"/>
        </w:rPr>
        <w:t xml:space="preserve">A </w:t>
      </w:r>
      <w:r>
        <w:rPr>
          <w:sz w:val="30"/>
        </w:rPr>
        <w:t xml:space="preserve">full </w:t>
      </w:r>
      <w:r>
        <w:rPr>
          <w:sz w:val="30"/>
        </w:rPr>
        <w:t xml:space="preserve">belly </w:t>
      </w:r>
      <w:r>
        <w:rPr>
          <w:sz w:val="30"/>
        </w:rPr>
        <w:t xml:space="preserve">makes </w:t>
      </w:r>
      <w:r>
        <w:rPr>
          <w:sz w:val="30"/>
        </w:rPr>
        <w:t xml:space="preserve">one </w:t>
      </w:r>
      <w:r>
        <w:rPr>
          <w:sz w:val="30"/>
        </w:rPr>
        <w:t xml:space="preserve">a </w:t>
      </w:r>
      <w:r>
        <w:rPr>
          <w:sz w:val="30"/>
        </w:rPr>
        <w:t xml:space="preserve">healthier </w:t>
      </w:r>
      <w:r>
        <w:rPr>
          <w:sz w:val="30"/>
        </w:rPr>
        <w:t xml:space="preserve">person, </w:t>
      </w:r>
      <w:r>
        <w:rPr>
          <w:sz w:val="30"/>
        </w:rPr>
        <w:t xml:space="preserve">but </w:t>
      </w:r>
      <w:r>
        <w:rPr>
          <w:sz w:val="30"/>
        </w:rPr>
        <w:t xml:space="preserve">does </w:t>
      </w:r>
      <w:r>
        <w:rPr>
          <w:sz w:val="30"/>
        </w:rPr>
        <w:t xml:space="preserve">not </w:t>
      </w:r>
      <w:r>
        <w:rPr>
          <w:sz w:val="30"/>
        </w:rPr>
        <w:t xml:space="preserve">fully </w:t>
      </w:r>
      <w:r>
        <w:rPr>
          <w:sz w:val="30"/>
        </w:rPr>
        <w:t xml:space="preserve">satisfy </w:t>
      </w:r>
      <w:r>
        <w:rPr>
          <w:sz w:val="30"/>
        </w:rPr>
        <w:t xml:space="preserve">the </w:t>
      </w:r>
      <w:r>
        <w:rPr>
          <w:sz w:val="30"/>
        </w:rPr>
        <w:t xml:space="preserve">conditions </w:t>
      </w:r>
      <w:r>
        <w:rPr>
          <w:sz w:val="30"/>
        </w:rPr>
        <w:t xml:space="preserve">of </w:t>
      </w:r>
      <w:r>
        <w:rPr>
          <w:sz w:val="30"/>
        </w:rPr>
        <w:t xml:space="preserve">one </w:t>
      </w:r>
      <w:r>
        <w:rPr>
          <w:sz w:val="30"/>
        </w:rPr>
        <w:t xml:space="preserve">s </w:t>
      </w:r>
      <w:r>
        <w:rPr>
          <w:sz w:val="30"/>
        </w:rPr>
        <w:t xml:space="preserve">humanity, </w:t>
      </w:r>
      <w:r>
        <w:rPr>
          <w:sz w:val="30"/>
        </w:rPr>
        <w:t xml:space="preserve">for </w:t>
      </w:r>
      <w:r>
        <w:rPr>
          <w:sz w:val="30"/>
        </w:rPr>
        <w:t xml:space="preserve">which </w:t>
      </w:r>
      <w:r>
        <w:rPr>
          <w:sz w:val="30"/>
        </w:rPr>
        <w:t xml:space="preserve">respect </w:t>
      </w:r>
      <w:r>
        <w:rPr>
          <w:sz w:val="30"/>
        </w:rPr>
        <w:t xml:space="preserve">of </w:t>
      </w:r>
      <w:r>
        <w:rPr>
          <w:sz w:val="30"/>
        </w:rPr>
        <w:t xml:space="preserve">other </w:t>
      </w:r>
      <w:r>
        <w:rPr>
          <w:sz w:val="30"/>
        </w:rPr>
        <w:t xml:space="preserve">rights </w:t>
      </w:r>
      <w:r>
        <w:rPr>
          <w:sz w:val="30"/>
        </w:rPr>
        <w:t xml:space="preserve">is </w:t>
      </w:r>
      <w:r>
        <w:rPr>
          <w:sz w:val="30"/>
        </w:rPr>
        <w:t xml:space="preserve">required </w:t>
      </w:r>
      <w:r>
        <w:rPr>
          <w:sz w:val="30"/>
        </w:rPr>
        <w:t xml:space="preserve">as </w:t>
      </w:r>
      <w:r>
        <w:rPr>
          <w:sz w:val="30"/>
        </w:rPr>
        <w:t xml:space="preserve">well. </w:t>
      </w:r>
      <w:r>
        <w:rPr>
          <w:sz w:val="30"/>
        </w:rPr>
        <w:t xml:space="preserve">Second, </w:t>
      </w:r>
      <w:r>
        <w:rPr>
          <w:sz w:val="30"/>
        </w:rPr>
        <w:t xml:space="preserve">even </w:t>
      </w:r>
      <w:r>
        <w:rPr>
          <w:sz w:val="30"/>
        </w:rPr>
        <w:t xml:space="preserve">if </w:t>
      </w:r>
      <w:r>
        <w:rPr>
          <w:sz w:val="30"/>
        </w:rPr>
        <w:t xml:space="preserve">ques- </w:t>
      </w:r>
      <w:r>
        <w:rPr>
          <w:sz w:val="30"/>
        </w:rPr>
        <w:t xml:space="preserve">tions </w:t>
      </w:r>
      <w:r>
        <w:rPr>
          <w:sz w:val="30"/>
        </w:rPr>
        <w:t xml:space="preserve">remain </w:t>
      </w:r>
      <w:r>
        <w:rPr>
          <w:sz w:val="30"/>
        </w:rPr>
        <w:t xml:space="preserve">about </w:t>
      </w:r>
      <w:r>
        <w:rPr>
          <w:sz w:val="30"/>
        </w:rPr>
        <w:t xml:space="preserve">the </w:t>
      </w:r>
      <w:r>
        <w:rPr>
          <w:sz w:val="30"/>
        </w:rPr>
        <w:t xml:space="preserve">character </w:t>
      </w:r>
      <w:r>
        <w:rPr>
          <w:sz w:val="30"/>
        </w:rPr>
        <w:t xml:space="preserve">and </w:t>
      </w:r>
      <w:r>
        <w:rPr>
          <w:sz w:val="30"/>
        </w:rPr>
        <w:t xml:space="preserve">extent </w:t>
      </w:r>
      <w:r>
        <w:rPr>
          <w:sz w:val="30"/>
        </w:rPr>
        <w:t xml:space="preserve">of </w:t>
      </w:r>
      <w:r>
        <w:rPr>
          <w:sz w:val="30"/>
        </w:rPr>
        <w:t xml:space="preserve">interrelationships </w:t>
      </w:r>
      <w:r>
        <w:rPr>
          <w:sz w:val="30"/>
        </w:rPr>
        <w:t xml:space="preserve">between </w:t>
      </w:r>
      <w:r>
        <w:rPr>
          <w:sz w:val="30"/>
        </w:rPr>
        <w:t xml:space="preserve">rights, </w:t>
      </w:r>
      <w:r>
        <w:rPr>
          <w:sz w:val="30"/>
        </w:rPr>
        <w:t xml:space="preserve">leading </w:t>
      </w:r>
      <w:r>
        <w:rPr>
          <w:sz w:val="30"/>
        </w:rPr>
        <w:t xml:space="preserve">monitoring </w:t>
      </w:r>
      <w:r>
        <w:rPr>
          <w:sz w:val="30"/>
        </w:rPr>
        <w:t xml:space="preserve">bodies </w:t>
      </w:r>
      <w:r>
        <w:rPr>
          <w:sz w:val="30"/>
        </w:rPr>
        <w:t xml:space="preserve">accept </w:t>
      </w:r>
      <w:r>
        <w:rPr>
          <w:sz w:val="30"/>
        </w:rPr>
        <w:t xml:space="preserve">a </w:t>
      </w:r>
      <w:r>
        <w:rPr>
          <w:sz w:val="30"/>
        </w:rPr>
        <w:t xml:space="preserve">related </w:t>
      </w:r>
      <w:r>
        <w:rPr>
          <w:sz w:val="30"/>
        </w:rPr>
        <w:t xml:space="preserve">non-­subordination </w:t>
      </w:r>
      <w:r>
        <w:rPr>
          <w:sz w:val="30"/>
        </w:rPr>
        <w:t xml:space="preserve">principle: </w:t>
      </w:r>
      <w:r>
        <w:rPr>
          <w:sz w:val="30"/>
        </w:rPr>
        <w:t xml:space="preserve">throughout </w:t>
      </w:r>
      <w:r>
        <w:rPr>
          <w:sz w:val="30"/>
        </w:rPr>
        <w:t xml:space="preserve">thousands </w:t>
      </w:r>
      <w:r>
        <w:rPr>
          <w:sz w:val="30"/>
        </w:rPr>
        <w:t xml:space="preserve">of </w:t>
      </w:r>
      <w:r>
        <w:rPr>
          <w:sz w:val="30"/>
        </w:rPr>
        <w:t xml:space="preserve">reports </w:t>
      </w:r>
      <w:r>
        <w:rPr>
          <w:sz w:val="30"/>
        </w:rPr>
        <w:t xml:space="preserve">published </w:t>
      </w:r>
      <w:r>
        <w:rPr>
          <w:sz w:val="30"/>
        </w:rPr>
        <w:t xml:space="preserve">over </w:t>
      </w:r>
      <w:r>
        <w:rPr>
          <w:sz w:val="30"/>
        </w:rPr>
        <w:t xml:space="preserve">decades, </w:t>
      </w:r>
      <w:r>
        <w:rPr>
          <w:sz w:val="30"/>
        </w:rPr>
        <w:t xml:space="preserve">what </w:t>
      </w:r>
      <w:r>
        <w:rPr>
          <w:sz w:val="30"/>
        </w:rPr>
        <w:t xml:space="preserve">emerges </w:t>
      </w:r>
      <w:r>
        <w:rPr>
          <w:sz w:val="30"/>
        </w:rPr>
        <w:t xml:space="preserve">is </w:t>
      </w:r>
      <w:r>
        <w:rPr>
          <w:sz w:val="30"/>
        </w:rPr>
        <w:t xml:space="preserve">that </w:t>
      </w:r>
      <w:r>
        <w:rPr>
          <w:sz w:val="30"/>
        </w:rPr>
        <w:t xml:space="preserve">all </w:t>
      </w:r>
      <w:r>
        <w:rPr>
          <w:sz w:val="30"/>
        </w:rPr>
        <w:t xml:space="preserve">Universal </w:t>
      </w:r>
      <w:r>
        <w:rPr>
          <w:sz w:val="30"/>
        </w:rPr>
        <w:t xml:space="preserve">Declaration </w:t>
      </w:r>
      <w:r>
        <w:rPr>
          <w:sz w:val="30"/>
        </w:rPr>
        <w:t xml:space="preserve">rights </w:t>
      </w:r>
      <w:r>
        <w:rPr>
          <w:sz w:val="30"/>
        </w:rPr>
        <w:t xml:space="preserve">are </w:t>
      </w:r>
      <w:r>
        <w:rPr>
          <w:sz w:val="30"/>
        </w:rPr>
        <w:t xml:space="preserve">deemed </w:t>
      </w:r>
      <w:r>
        <w:rPr>
          <w:sz w:val="30"/>
        </w:rPr>
        <w:t xml:space="preserve">to </w:t>
      </w:r>
      <w:r>
        <w:rPr>
          <w:sz w:val="30"/>
        </w:rPr>
        <w:t xml:space="preserve">be </w:t>
      </w:r>
      <w:r>
        <w:rPr>
          <w:sz w:val="30"/>
        </w:rPr>
        <w:t xml:space="preserve">equally </w:t>
      </w:r>
      <w:r>
        <w:rPr>
          <w:sz w:val="30"/>
        </w:rPr>
        <w:t xml:space="preserve">important. </w:t>
      </w:r>
      <w:r>
        <w:rPr>
          <w:sz w:val="30"/>
        </w:rPr>
        <w:t xml:space="preserve">No </w:t>
      </w:r>
      <w:r>
        <w:rPr>
          <w:sz w:val="30"/>
        </w:rPr>
        <w:t xml:space="preserve">official </w:t>
      </w:r>
      <w:r>
        <w:rPr>
          <w:sz w:val="30"/>
        </w:rPr>
        <w:t xml:space="preserve">report </w:t>
      </w:r>
      <w:r>
        <w:rPr>
          <w:sz w:val="30"/>
        </w:rPr>
        <w:t xml:space="preserve">has </w:t>
      </w:r>
      <w:r>
        <w:rPr>
          <w:sz w:val="30"/>
        </w:rPr>
        <w:t xml:space="preserve">ever </w:t>
      </w:r>
      <w:r>
        <w:rPr>
          <w:sz w:val="30"/>
        </w:rPr>
        <w:t xml:space="preserve">suggested </w:t>
      </w:r>
      <w:r>
        <w:rPr>
          <w:sz w:val="30"/>
        </w:rPr>
        <w:t xml:space="preserve">that </w:t>
      </w:r>
      <w:r>
        <w:rPr>
          <w:sz w:val="30"/>
        </w:rPr>
        <w:t xml:space="preserve">any </w:t>
      </w:r>
      <w:r>
        <w:rPr>
          <w:sz w:val="30"/>
        </w:rPr>
        <w:t xml:space="preserve">human </w:t>
      </w:r>
      <w:r>
        <w:rPr>
          <w:sz w:val="30"/>
        </w:rPr>
        <w:t xml:space="preserve">right </w:t>
      </w:r>
      <w:r>
        <w:rPr>
          <w:sz w:val="30"/>
        </w:rPr>
        <w:t xml:space="preserve">ought </w:t>
      </w:r>
      <w:r>
        <w:rPr>
          <w:sz w:val="30"/>
        </w:rPr>
        <w:t xml:space="preserve">to </w:t>
      </w:r>
      <w:r>
        <w:rPr>
          <w:sz w:val="30"/>
        </w:rPr>
        <w:t xml:space="preserve">be </w:t>
      </w:r>
      <w:r>
        <w:rPr>
          <w:sz w:val="30"/>
        </w:rPr>
        <w:t xml:space="preserve">subordinated </w:t>
      </w:r>
      <w:r>
        <w:rPr>
          <w:sz w:val="30"/>
        </w:rPr>
        <w:t xml:space="preserve">to </w:t>
      </w:r>
      <w:r>
        <w:rPr>
          <w:sz w:val="30"/>
        </w:rPr>
        <w:t xml:space="preserve">any </w:t>
      </w:r>
      <w:r>
        <w:rPr>
          <w:sz w:val="30"/>
        </w:rPr>
        <w:t xml:space="preserve">other. </w:t>
      </w:r>
      <w:r>
        <w:rPr>
          <w:sz w:val="30"/>
        </w:rPr>
        <w:t xml:space="preserve">Building </w:t>
      </w:r>
      <w:r>
        <w:rPr>
          <w:sz w:val="30"/>
        </w:rPr>
        <w:t xml:space="preserve">in </w:t>
      </w:r>
      <w:r>
        <w:rPr>
          <w:sz w:val="30"/>
        </w:rPr>
        <w:t xml:space="preserve">a </w:t>
      </w:r>
      <w:r>
        <w:rPr>
          <w:sz w:val="30"/>
        </w:rPr>
        <w:t xml:space="preserve">bit </w:t>
      </w:r>
      <w:r>
        <w:rPr>
          <w:sz w:val="30"/>
        </w:rPr>
        <w:t xml:space="preserve">of </w:t>
      </w:r>
      <w:r>
        <w:rPr>
          <w:sz w:val="30"/>
        </w:rPr>
        <w:t xml:space="preserve">flexibility, </w:t>
      </w:r>
      <w:r>
        <w:rPr>
          <w:sz w:val="30"/>
        </w:rPr>
        <w:t xml:space="preserve">we </w:t>
      </w:r>
      <w:r>
        <w:rPr>
          <w:sz w:val="30"/>
        </w:rPr>
        <w:t xml:space="preserve">might </w:t>
      </w:r>
      <w:r>
        <w:rPr>
          <w:sz w:val="30"/>
        </w:rPr>
        <w:t xml:space="preserve">find </w:t>
      </w:r>
      <w:r>
        <w:rPr>
          <w:sz w:val="30"/>
        </w:rPr>
        <w:t xml:space="preserve">some </w:t>
      </w:r>
      <w:r>
        <w:rPr>
          <w:sz w:val="30"/>
        </w:rPr>
        <w:t xml:space="preserve">modifications </w:t>
      </w:r>
      <w:r>
        <w:rPr>
          <w:sz w:val="30"/>
        </w:rPr>
        <w:t xml:space="preserve">­recalling </w:t>
      </w:r>
      <w:r>
        <w:rPr>
          <w:sz w:val="30"/>
        </w:rPr>
        <w:t xml:space="preserve">again </w:t>
      </w:r>
      <w:r>
        <w:rPr>
          <w:sz w:val="30"/>
        </w:rPr>
        <w:t xml:space="preserve">doubts </w:t>
      </w:r>
      <w:r>
        <w:rPr>
          <w:sz w:val="30"/>
        </w:rPr>
        <w:t xml:space="preserve">about </w:t>
      </w:r>
      <w:r>
        <w:rPr>
          <w:sz w:val="30"/>
        </w:rPr>
        <w:t xml:space="preserve">whether </w:t>
      </w:r>
      <w:r>
        <w:rPr>
          <w:sz w:val="30"/>
        </w:rPr>
        <w:t xml:space="preserve">some </w:t>
      </w:r>
      <w:r>
        <w:rPr>
          <w:sz w:val="30"/>
        </w:rPr>
        <w:t xml:space="preserve">rights, </w:t>
      </w:r>
      <w:r>
        <w:rPr>
          <w:sz w:val="30"/>
        </w:rPr>
        <w:t xml:space="preserve">such </w:t>
      </w:r>
      <w:r>
        <w:rPr>
          <w:sz w:val="30"/>
        </w:rPr>
        <w:t xml:space="preserve">as </w:t>
      </w:r>
      <w:r>
        <w:rPr>
          <w:sz w:val="30"/>
        </w:rPr>
        <w:t xml:space="preserve">rights </w:t>
      </w:r>
      <w:r>
        <w:rPr>
          <w:sz w:val="30"/>
        </w:rPr>
        <w:t xml:space="preserve">to </w:t>
      </w:r>
      <w:r>
        <w:rPr>
          <w:sz w:val="30"/>
        </w:rPr>
        <w:t xml:space="preserve">paid </w:t>
      </w:r>
      <w:r>
        <w:rPr>
          <w:sz w:val="30"/>
        </w:rPr>
        <w:t xml:space="preserve">vacations, </w:t>
      </w:r>
      <w:r>
        <w:rPr>
          <w:sz w:val="30"/>
        </w:rPr>
        <w:t xml:space="preserve">genuinely </w:t>
      </w:r>
      <w:r>
        <w:rPr>
          <w:sz w:val="30"/>
        </w:rPr>
        <w:t xml:space="preserve">stand </w:t>
      </w:r>
      <w:r>
        <w:rPr>
          <w:sz w:val="30"/>
        </w:rPr>
        <w:t xml:space="preserve">on </w:t>
      </w:r>
      <w:r>
        <w:rPr>
          <w:sz w:val="30"/>
        </w:rPr>
        <w:t xml:space="preserve">a </w:t>
      </w:r>
      <w:r>
        <w:rPr>
          <w:b/>
          <w:sz w:val="30"/>
        </w:rPr>
        <w:t xml:space="preserve">par </w:t>
      </w:r>
      <w:r>
        <w:rPr>
          <w:sz w:val="30"/>
        </w:rPr>
        <w:t xml:space="preserve">with </w:t>
      </w:r>
      <w:r>
        <w:rPr>
          <w:sz w:val="30"/>
        </w:rPr>
        <w:t xml:space="preserve">other </w:t>
      </w:r>
      <w:r>
        <w:rPr>
          <w:sz w:val="30"/>
        </w:rPr>
        <w:t xml:space="preserve">human </w:t>
      </w:r>
      <w:r>
        <w:rPr>
          <w:sz w:val="30"/>
        </w:rPr>
        <w:t xml:space="preserve">rights. </w:t>
      </w:r>
    </w:p>
    <w:p>
      <w:pPr>
        <w:shd w:val="clear" w:color="auto" w:fill="D3D3D3"/>
      </w:pPr>
      <w:r>
        <w:rPr>
          <w:b/>
          <w:sz w:val="18"/>
        </w:rPr>
        <w:t>par</w:t>
      </w:r>
      <w:r>
        <w:rPr>
          <w:sz w:val="18"/>
        </w:rPr>
        <w:t xml:space="preserve"> : equivalence/a state of being essentially equal or equivalent; equally balanced</w:t>
      </w:r>
    </w:p>
    <w:p>
      <w:r>
        <w:rPr>
          <w:sz w:val="30"/>
        </w:rPr>
        <w:t xml:space="preserve">But </w:t>
      </w:r>
      <w:r>
        <w:rPr>
          <w:sz w:val="30"/>
        </w:rPr>
        <w:t xml:space="preserve">such </w:t>
      </w:r>
      <w:r>
        <w:rPr>
          <w:sz w:val="30"/>
        </w:rPr>
        <w:t xml:space="preserve">modifications </w:t>
      </w:r>
      <w:r>
        <w:rPr>
          <w:sz w:val="30"/>
        </w:rPr>
        <w:t xml:space="preserve">would </w:t>
      </w:r>
      <w:r>
        <w:rPr>
          <w:sz w:val="30"/>
        </w:rPr>
        <w:t xml:space="preserve">be </w:t>
      </w:r>
      <w:r>
        <w:rPr>
          <w:sz w:val="30"/>
        </w:rPr>
        <w:t xml:space="preserve">slight, </w:t>
      </w:r>
      <w:r>
        <w:rPr>
          <w:sz w:val="30"/>
        </w:rPr>
        <w:t xml:space="preserve">since </w:t>
      </w:r>
      <w:r>
        <w:rPr>
          <w:sz w:val="30"/>
        </w:rPr>
        <w:t xml:space="preserve">most </w:t>
      </w:r>
      <w:r>
        <w:rPr>
          <w:sz w:val="30"/>
        </w:rPr>
        <w:t xml:space="preserve">Universal </w:t>
      </w:r>
      <w:r>
        <w:rPr>
          <w:sz w:val="30"/>
        </w:rPr>
        <w:t xml:space="preserve">Declaration </w:t>
      </w:r>
      <w:r>
        <w:rPr>
          <w:sz w:val="30"/>
        </w:rPr>
        <w:t xml:space="preserve">rights </w:t>
      </w:r>
      <w:r>
        <w:rPr>
          <w:sz w:val="30"/>
        </w:rPr>
        <w:t xml:space="preserve">are </w:t>
      </w:r>
      <w:r>
        <w:rPr>
          <w:sz w:val="30"/>
        </w:rPr>
        <w:t xml:space="preserve">not </w:t>
      </w:r>
      <w:r>
        <w:rPr>
          <w:sz w:val="30"/>
        </w:rPr>
        <w:t xml:space="preserve">of </w:t>
      </w:r>
      <w:r>
        <w:rPr>
          <w:sz w:val="30"/>
        </w:rPr>
        <w:t xml:space="preserve">that </w:t>
      </w:r>
      <w:r>
        <w:rPr>
          <w:sz w:val="30"/>
        </w:rPr>
        <w:t xml:space="preserve">type. </w:t>
      </w:r>
      <w:r>
        <w:rPr>
          <w:sz w:val="30"/>
        </w:rPr>
        <w:t xml:space="preserve">Accordingly, </w:t>
      </w:r>
      <w:r>
        <w:rPr>
          <w:sz w:val="30"/>
        </w:rPr>
        <w:t xml:space="preserve">monitoring </w:t>
      </w:r>
      <w:r>
        <w:rPr>
          <w:sz w:val="30"/>
        </w:rPr>
        <w:t xml:space="preserve">bodies </w:t>
      </w:r>
      <w:r>
        <w:rPr>
          <w:sz w:val="30"/>
        </w:rPr>
        <w:t xml:space="preserve">have </w:t>
      </w:r>
      <w:r>
        <w:rPr>
          <w:sz w:val="30"/>
        </w:rPr>
        <w:t xml:space="preserve">suggested </w:t>
      </w:r>
      <w:r>
        <w:rPr>
          <w:sz w:val="30"/>
        </w:rPr>
        <w:t xml:space="preserve">that, </w:t>
      </w:r>
      <w:r>
        <w:rPr>
          <w:sz w:val="30"/>
        </w:rPr>
        <w:t xml:space="preserve">in </w:t>
      </w:r>
      <w:r>
        <w:rPr>
          <w:sz w:val="30"/>
        </w:rPr>
        <w:t xml:space="preserve">principle, </w:t>
      </w:r>
      <w:r>
        <w:rPr>
          <w:sz w:val="30"/>
        </w:rPr>
        <w:t xml:space="preserve">no </w:t>
      </w:r>
      <w:r>
        <w:rPr>
          <w:sz w:val="30"/>
        </w:rPr>
        <w:t xml:space="preserve">state </w:t>
      </w:r>
      <w:r>
        <w:rPr>
          <w:sz w:val="30"/>
        </w:rPr>
        <w:t xml:space="preserve">should </w:t>
      </w:r>
      <w:r>
        <w:rPr>
          <w:b/>
          <w:sz w:val="30"/>
        </w:rPr>
        <w:t xml:space="preserve">prioritize </w:t>
      </w:r>
      <w:r>
        <w:rPr>
          <w:sz w:val="30"/>
        </w:rPr>
        <w:t xml:space="preserve">some </w:t>
      </w:r>
      <w:r>
        <w:rPr>
          <w:sz w:val="30"/>
        </w:rPr>
        <w:t xml:space="preserve">rights </w:t>
      </w:r>
      <w:r>
        <w:rPr>
          <w:sz w:val="30"/>
        </w:rPr>
        <w:t xml:space="preserve">above </w:t>
      </w:r>
      <w:r>
        <w:rPr>
          <w:sz w:val="30"/>
        </w:rPr>
        <w:t xml:space="preserve">others. </w:t>
      </w:r>
    </w:p>
    <w:p>
      <w:pPr>
        <w:shd w:val="clear" w:color="auto" w:fill="D3D3D3"/>
      </w:pPr>
      <w:r>
        <w:rPr>
          <w:b/>
          <w:sz w:val="18"/>
        </w:rPr>
        <w:t>prioritize</w:t>
      </w:r>
      <w:r>
        <w:rPr>
          <w:sz w:val="18"/>
        </w:rPr>
        <w:t xml:space="preserve"> : prioritise/assign a priority to</w:t>
      </w:r>
    </w:p>
    <w:p>
      <w:r>
        <w:rPr>
          <w:sz w:val="30"/>
        </w:rPr>
        <w:t xml:space="preserve">The </w:t>
      </w:r>
      <w:r>
        <w:rPr>
          <w:sz w:val="30"/>
        </w:rPr>
        <w:t xml:space="preserve">problem </w:t>
      </w:r>
      <w:r>
        <w:rPr>
          <w:sz w:val="30"/>
        </w:rPr>
        <w:t xml:space="preserve">is </w:t>
      </w:r>
      <w:r>
        <w:rPr>
          <w:sz w:val="30"/>
        </w:rPr>
        <w:t xml:space="preserve">that </w:t>
      </w:r>
      <w:r>
        <w:rPr>
          <w:sz w:val="30"/>
        </w:rPr>
        <w:t xml:space="preserve">under </w:t>
      </w:r>
      <w:r>
        <w:rPr>
          <w:sz w:val="30"/>
        </w:rPr>
        <w:t xml:space="preserve">circumstances </w:t>
      </w:r>
      <w:r>
        <w:rPr>
          <w:sz w:val="30"/>
        </w:rPr>
        <w:t xml:space="preserve">of </w:t>
      </w:r>
      <w:r>
        <w:rPr>
          <w:sz w:val="30"/>
        </w:rPr>
        <w:t xml:space="preserve">financial </w:t>
      </w:r>
      <w:r>
        <w:rPr>
          <w:sz w:val="30"/>
        </w:rPr>
        <w:t xml:space="preserve">constraint </w:t>
      </w:r>
      <w:r>
        <w:rPr>
          <w:sz w:val="30"/>
        </w:rPr>
        <w:t xml:space="preserve">even </w:t>
      </w:r>
      <w:r>
        <w:rPr>
          <w:sz w:val="30"/>
        </w:rPr>
        <w:t xml:space="preserve">states </w:t>
      </w:r>
      <w:r>
        <w:rPr>
          <w:sz w:val="30"/>
        </w:rPr>
        <w:t xml:space="preserve">acting </w:t>
      </w:r>
      <w:r>
        <w:rPr>
          <w:sz w:val="30"/>
        </w:rPr>
        <w:t xml:space="preserve">in </w:t>
      </w:r>
      <w:r>
        <w:rPr>
          <w:sz w:val="30"/>
        </w:rPr>
        <w:t xml:space="preserve">good </w:t>
      </w:r>
      <w:r>
        <w:rPr>
          <w:sz w:val="30"/>
        </w:rPr>
        <w:t xml:space="preserve">faith </w:t>
      </w:r>
      <w:r>
        <w:rPr>
          <w:sz w:val="30"/>
        </w:rPr>
        <w:t xml:space="preserve">must </w:t>
      </w:r>
      <w:r>
        <w:rPr>
          <w:sz w:val="30"/>
        </w:rPr>
        <w:t xml:space="preserve">make </w:t>
      </w:r>
      <w:r>
        <w:rPr>
          <w:sz w:val="30"/>
        </w:rPr>
        <w:t xml:space="preserve">choices </w:t>
      </w:r>
      <w:r>
        <w:rPr>
          <w:sz w:val="30"/>
        </w:rPr>
        <w:t xml:space="preserve">about </w:t>
      </w:r>
      <w:r>
        <w:rPr>
          <w:sz w:val="30"/>
        </w:rPr>
        <w:t xml:space="preserve">the </w:t>
      </w:r>
      <w:r>
        <w:rPr>
          <w:sz w:val="30"/>
        </w:rPr>
        <w:t xml:space="preserve">extent </w:t>
      </w:r>
      <w:r>
        <w:rPr>
          <w:sz w:val="30"/>
        </w:rPr>
        <w:t xml:space="preserve">to </w:t>
      </w:r>
      <w:r>
        <w:rPr>
          <w:sz w:val="30"/>
        </w:rPr>
        <w:t xml:space="preserve">which </w:t>
      </w:r>
      <w:r>
        <w:rPr>
          <w:sz w:val="30"/>
        </w:rPr>
        <w:t xml:space="preserve">they </w:t>
      </w:r>
      <w:r>
        <w:rPr>
          <w:sz w:val="30"/>
        </w:rPr>
        <w:t xml:space="preserve">will </w:t>
      </w:r>
      <w:r>
        <w:rPr>
          <w:sz w:val="30"/>
        </w:rPr>
        <w:t xml:space="preserve">respect </w:t>
      </w:r>
      <w:r>
        <w:rPr>
          <w:sz w:val="30"/>
        </w:rPr>
        <w:t xml:space="preserve">particular </w:t>
      </w:r>
      <w:r>
        <w:rPr>
          <w:sz w:val="30"/>
        </w:rPr>
        <w:t xml:space="preserve">rights. </w:t>
      </w:r>
    </w:p>
    <w:p>
      <w:pPr>
        <w:shd w:val="clear" w:color="auto" w:fill="D3D3D3"/>
      </w:pPr>
      <w:r>
        <w:rPr>
          <w:b/>
          <w:sz w:val="18"/>
        </w:rPr>
        <w:t>par</w:t>
      </w:r>
      <w:r>
        <w:rPr>
          <w:sz w:val="18"/>
        </w:rPr>
        <w:t xml:space="preserve"> : equivalence/a state of being essentially equal or equivalent; equally balanced</w:t>
      </w:r>
    </w:p>
    <w:p>
      <w:r>
        <w:rPr>
          <w:sz w:val="30"/>
        </w:rPr>
        <w:t xml:space="preserve">Their </w:t>
      </w:r>
      <w:r>
        <w:rPr>
          <w:sz w:val="30"/>
        </w:rPr>
        <w:t xml:space="preserve">spending </w:t>
      </w:r>
      <w:r>
        <w:rPr>
          <w:sz w:val="30"/>
        </w:rPr>
        <w:t xml:space="preserve">priorities </w:t>
      </w:r>
      <w:r>
        <w:rPr>
          <w:sz w:val="30"/>
        </w:rPr>
        <w:t xml:space="preserve">inevitably </w:t>
      </w:r>
      <w:r>
        <w:rPr>
          <w:sz w:val="30"/>
        </w:rPr>
        <w:t xml:space="preserve">translate </w:t>
      </w:r>
      <w:r>
        <w:rPr>
          <w:sz w:val="30"/>
        </w:rPr>
        <w:t xml:space="preserve">as </w:t>
      </w:r>
      <w:r>
        <w:rPr>
          <w:sz w:val="30"/>
        </w:rPr>
        <w:t xml:space="preserve">choices </w:t>
      </w:r>
      <w:r>
        <w:rPr>
          <w:sz w:val="30"/>
        </w:rPr>
        <w:t xml:space="preserve">between </w:t>
      </w:r>
      <w:r>
        <w:rPr>
          <w:sz w:val="30"/>
        </w:rPr>
        <w:t xml:space="preserve">different </w:t>
      </w:r>
      <w:r>
        <w:rPr>
          <w:sz w:val="30"/>
        </w:rPr>
        <w:t xml:space="preserve">human </w:t>
      </w:r>
      <w:r>
        <w:rPr>
          <w:sz w:val="30"/>
        </w:rPr>
        <w:t xml:space="preserve">rights. </w:t>
      </w:r>
      <w:r>
        <w:rPr>
          <w:sz w:val="30"/>
        </w:rPr>
        <w:t xml:space="preserve">The </w:t>
      </w:r>
      <w:r>
        <w:rPr>
          <w:b/>
          <w:sz w:val="30"/>
        </w:rPr>
        <w:t xml:space="preserve">candid </w:t>
      </w:r>
      <w:r>
        <w:rPr>
          <w:sz w:val="30"/>
        </w:rPr>
        <w:t xml:space="preserve">term </w:t>
      </w:r>
      <w:r>
        <w:rPr>
          <w:sz w:val="30"/>
        </w:rPr>
        <w:t xml:space="preserve">for </w:t>
      </w:r>
      <w:r>
        <w:rPr>
          <w:sz w:val="30"/>
        </w:rPr>
        <w:t xml:space="preserve">such </w:t>
      </w:r>
      <w:r>
        <w:rPr>
          <w:sz w:val="30"/>
        </w:rPr>
        <w:t xml:space="preserve">choices </w:t>
      </w:r>
      <w:r>
        <w:rPr>
          <w:sz w:val="30"/>
        </w:rPr>
        <w:t xml:space="preserve">would </w:t>
      </w:r>
      <w:r>
        <w:rPr>
          <w:sz w:val="30"/>
        </w:rPr>
        <w:t xml:space="preserve">be </w:t>
      </w:r>
      <w:r>
        <w:rPr>
          <w:sz w:val="30"/>
        </w:rPr>
        <w:t xml:space="preserve">trade-­offs, </w:t>
      </w:r>
      <w:r>
        <w:rPr>
          <w:sz w:val="30"/>
        </w:rPr>
        <w:t xml:space="preserve">yet </w:t>
      </w:r>
      <w:r>
        <w:rPr>
          <w:sz w:val="30"/>
        </w:rPr>
        <w:t xml:space="preserve">it </w:t>
      </w:r>
      <w:r>
        <w:rPr>
          <w:sz w:val="30"/>
        </w:rPr>
        <w:t xml:space="preserve">is </w:t>
      </w:r>
      <w:r>
        <w:rPr>
          <w:sz w:val="30"/>
        </w:rPr>
        <w:t xml:space="preserve">testimony </w:t>
      </w:r>
      <w:r>
        <w:rPr>
          <w:sz w:val="30"/>
        </w:rPr>
        <w:t xml:space="preserve">to </w:t>
      </w:r>
      <w:r>
        <w:rPr>
          <w:sz w:val="30"/>
        </w:rPr>
        <w:t xml:space="preserve">the </w:t>
      </w:r>
      <w:r>
        <w:rPr>
          <w:sz w:val="30"/>
        </w:rPr>
        <w:t xml:space="preserve">official </w:t>
      </w:r>
      <w:r>
        <w:rPr>
          <w:sz w:val="30"/>
        </w:rPr>
        <w:t xml:space="preserve">sanc- </w:t>
      </w:r>
      <w:r>
        <w:rPr>
          <w:sz w:val="30"/>
        </w:rPr>
        <w:t xml:space="preserve">tity </w:t>
      </w:r>
      <w:r>
        <w:rPr>
          <w:sz w:val="30"/>
        </w:rPr>
        <w:t xml:space="preserve">of </w:t>
      </w:r>
      <w:r>
        <w:rPr>
          <w:sz w:val="30"/>
        </w:rPr>
        <w:t xml:space="preserve">the </w:t>
      </w:r>
      <w:r>
        <w:rPr>
          <w:sz w:val="30"/>
        </w:rPr>
        <w:t xml:space="preserve">non-­subordination </w:t>
      </w:r>
      <w:r>
        <w:rPr>
          <w:sz w:val="30"/>
        </w:rPr>
        <w:t xml:space="preserve">principle </w:t>
      </w:r>
      <w:r>
        <w:rPr>
          <w:sz w:val="30"/>
        </w:rPr>
        <w:t xml:space="preserve">that </w:t>
      </w:r>
      <w:r>
        <w:rPr>
          <w:sz w:val="30"/>
        </w:rPr>
        <w:t xml:space="preserve">the </w:t>
      </w:r>
      <w:r>
        <w:rPr>
          <w:sz w:val="30"/>
        </w:rPr>
        <w:t xml:space="preserve">reports </w:t>
      </w:r>
      <w:r>
        <w:rPr>
          <w:sz w:val="30"/>
        </w:rPr>
        <w:t xml:space="preserve">of </w:t>
      </w:r>
      <w:r>
        <w:rPr>
          <w:sz w:val="30"/>
        </w:rPr>
        <w:t xml:space="preserve">monitoring </w:t>
      </w:r>
      <w:r>
        <w:rPr>
          <w:sz w:val="30"/>
        </w:rPr>
        <w:t xml:space="preserve">bodies </w:t>
      </w:r>
      <w:r>
        <w:rPr>
          <w:sz w:val="30"/>
        </w:rPr>
        <w:t xml:space="preserve">studiously </w:t>
      </w:r>
      <w:r>
        <w:rPr>
          <w:sz w:val="30"/>
        </w:rPr>
        <w:t xml:space="preserve">avoid </w:t>
      </w:r>
      <w:r>
        <w:rPr>
          <w:sz w:val="30"/>
        </w:rPr>
        <w:t xml:space="preserve">any </w:t>
      </w:r>
      <w:r>
        <w:rPr>
          <w:sz w:val="30"/>
        </w:rPr>
        <w:t xml:space="preserve">such </w:t>
      </w:r>
      <w:r>
        <w:rPr>
          <w:sz w:val="30"/>
        </w:rPr>
        <w:t xml:space="preserve">suggestion. </w:t>
      </w:r>
    </w:p>
    <w:p>
      <w:pPr>
        <w:shd w:val="clear" w:color="auto" w:fill="D3D3D3"/>
      </w:pPr>
      <w:r>
        <w:rPr>
          <w:b/>
          <w:sz w:val="18"/>
        </w:rPr>
        <w:t>candid</w:t>
      </w:r>
      <w:r>
        <w:rPr>
          <w:sz w:val="18"/>
        </w:rPr>
        <w:t xml:space="preserve"> : straight-from-the-shoulder/characterized by directness in manner or speech; without subtlety or evasion</w:t>
      </w:r>
    </w:p>
    <w:p>
      <w:r>
        <w:rPr>
          <w:sz w:val="30"/>
        </w:rPr>
        <w:t xml:space="preserve">Consider </w:t>
      </w:r>
      <w:r>
        <w:rPr>
          <w:sz w:val="30"/>
        </w:rPr>
        <w:t xml:space="preserve">a </w:t>
      </w:r>
      <w:r>
        <w:rPr>
          <w:sz w:val="30"/>
        </w:rPr>
        <w:t xml:space="preserve">2018 </w:t>
      </w:r>
      <w:r>
        <w:rPr>
          <w:sz w:val="30"/>
        </w:rPr>
        <w:t xml:space="preserve">report </w:t>
      </w:r>
      <w:r>
        <w:rPr>
          <w:sz w:val="30"/>
        </w:rPr>
        <w:t xml:space="preserve">by </w:t>
      </w:r>
      <w:r>
        <w:rPr>
          <w:sz w:val="30"/>
        </w:rPr>
        <w:t xml:space="preserve">the </w:t>
      </w:r>
      <w:r>
        <w:rPr>
          <w:sz w:val="30"/>
        </w:rPr>
        <w:t xml:space="preserve">UN </w:t>
      </w:r>
      <w:r>
        <w:rPr>
          <w:sz w:val="30"/>
        </w:rPr>
        <w:t xml:space="preserve">Committee </w:t>
      </w:r>
      <w:r>
        <w:rPr>
          <w:sz w:val="30"/>
        </w:rPr>
        <w:t xml:space="preserve">on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r>
        <w:rPr>
          <w:sz w:val="30"/>
        </w:rPr>
        <w:t xml:space="preserve">on </w:t>
      </w:r>
      <w:r>
        <w:rPr>
          <w:b/>
          <w:sz w:val="30"/>
        </w:rPr>
        <w:t xml:space="preserve">Mali, </w:t>
      </w:r>
    </w:p>
    <w:p>
      <w:pPr>
        <w:shd w:val="clear" w:color="auto" w:fill="D3D3D3"/>
      </w:pPr>
      <w:r>
        <w:rPr>
          <w:b/>
          <w:sz w:val="18"/>
        </w:rPr>
        <w:t>Mali</w:t>
      </w:r>
      <w:r>
        <w:rPr>
          <w:sz w:val="18"/>
        </w:rPr>
        <w:t xml:space="preserve"> : Mali/a landlocked republic in northwestern Africa; achieved independence from France in 1960; Mali was a center of West African civilization for more than 4,000 years</w:t>
      </w:r>
    </w:p>
    <w:p>
      <w:r>
        <w:rPr>
          <w:sz w:val="30"/>
        </w:rPr>
      </w:r>
    </w:p>
    <w:p>
      <w:r>
        <w:rPr>
          <w:sz w:val="30"/>
        </w:rPr>
        <w:t xml:space="preserve">69 </w:t>
      </w:r>
      <w:r>
        <w:rPr>
          <w:sz w:val="30"/>
        </w:rPr>
        <w:t xml:space="preserve">Going </w:t>
      </w:r>
      <w:r>
        <w:rPr>
          <w:sz w:val="30"/>
        </w:rPr>
        <w:t xml:space="preserve">Global </w:t>
      </w:r>
      <w:r>
        <w:rPr>
          <w:sz w:val="30"/>
        </w:rPr>
        <w:t xml:space="preserve">one </w:t>
      </w:r>
      <w:r>
        <w:rPr>
          <w:sz w:val="30"/>
        </w:rPr>
        <w:t xml:space="preserve">of </w:t>
      </w:r>
      <w:r>
        <w:rPr>
          <w:sz w:val="30"/>
        </w:rPr>
        <w:t xml:space="preserve">the </w:t>
      </w:r>
      <w:r>
        <w:rPr>
          <w:sz w:val="30"/>
        </w:rPr>
        <w:t xml:space="preserve">world </w:t>
      </w:r>
      <w:r>
        <w:rPr>
          <w:sz w:val="30"/>
        </w:rPr>
        <w:t xml:space="preserve">s </w:t>
      </w:r>
      <w:r>
        <w:rPr>
          <w:sz w:val="30"/>
        </w:rPr>
        <w:t xml:space="preserve">poorest </w:t>
      </w:r>
      <w:r>
        <w:rPr>
          <w:sz w:val="30"/>
        </w:rPr>
        <w:t xml:space="preserve">nations. </w:t>
      </w:r>
      <w:r>
        <w:rPr>
          <w:sz w:val="30"/>
        </w:rPr>
        <w:t xml:space="preserve">The </w:t>
      </w:r>
      <w:r>
        <w:rPr>
          <w:sz w:val="30"/>
        </w:rPr>
        <w:t xml:space="preserve">committee </w:t>
      </w:r>
      <w:r>
        <w:rPr>
          <w:sz w:val="30"/>
        </w:rPr>
        <w:t xml:space="preserve">acknowledges </w:t>
      </w:r>
      <w:r>
        <w:rPr>
          <w:b/>
          <w:sz w:val="30"/>
        </w:rPr>
        <w:t xml:space="preserve">Mali </w:t>
      </w:r>
      <w:r>
        <w:rPr>
          <w:sz w:val="30"/>
        </w:rPr>
        <w:t xml:space="preserve">s </w:t>
      </w:r>
      <w:r>
        <w:rPr>
          <w:sz w:val="30"/>
        </w:rPr>
        <w:t xml:space="preserve">security, </w:t>
      </w:r>
      <w:r>
        <w:rPr>
          <w:b/>
          <w:sz w:val="30"/>
        </w:rPr>
        <w:t xml:space="preserve">climatic </w:t>
      </w:r>
      <w:r>
        <w:rPr>
          <w:sz w:val="30"/>
        </w:rPr>
        <w:t xml:space="preserve">and </w:t>
      </w:r>
      <w:r>
        <w:rPr>
          <w:sz w:val="30"/>
        </w:rPr>
        <w:t xml:space="preserve">poverty-­related </w:t>
      </w:r>
      <w:r>
        <w:rPr>
          <w:sz w:val="30"/>
        </w:rPr>
        <w:t xml:space="preserve">challenges, </w:t>
      </w:r>
      <w:r>
        <w:rPr>
          <w:sz w:val="30"/>
        </w:rPr>
        <w:t xml:space="preserve">but </w:t>
      </w:r>
      <w:r>
        <w:rPr>
          <w:sz w:val="30"/>
        </w:rPr>
        <w:t xml:space="preserve">then </w:t>
      </w:r>
      <w:r>
        <w:rPr>
          <w:sz w:val="30"/>
        </w:rPr>
        <w:t xml:space="preserve">expresses </w:t>
      </w:r>
      <w:r>
        <w:rPr>
          <w:sz w:val="30"/>
        </w:rPr>
        <w:t xml:space="preserve">con- </w:t>
      </w:r>
      <w:r>
        <w:rPr>
          <w:sz w:val="30"/>
        </w:rPr>
        <w:t xml:space="preserve">cern </w:t>
      </w:r>
      <w:r>
        <w:rPr>
          <w:sz w:val="30"/>
        </w:rPr>
        <w:t xml:space="preserve">about </w:t>
      </w:r>
      <w:r>
        <w:rPr>
          <w:sz w:val="30"/>
        </w:rPr>
        <w:t xml:space="preserve">the </w:t>
      </w:r>
      <w:r>
        <w:rPr>
          <w:sz w:val="30"/>
        </w:rPr>
        <w:t xml:space="preserve">limited </w:t>
      </w:r>
      <w:r>
        <w:rPr>
          <w:b/>
          <w:sz w:val="30"/>
        </w:rPr>
        <w:t xml:space="preserve">mobilization </w:t>
      </w:r>
      <w:r>
        <w:rPr>
          <w:sz w:val="30"/>
        </w:rPr>
        <w:t xml:space="preserve">of </w:t>
      </w:r>
      <w:r>
        <w:rPr>
          <w:sz w:val="30"/>
        </w:rPr>
        <w:t xml:space="preserve">domestic </w:t>
      </w:r>
      <w:r>
        <w:rPr>
          <w:sz w:val="30"/>
        </w:rPr>
        <w:t xml:space="preserve">resources </w:t>
      </w:r>
      <w:r>
        <w:rPr>
          <w:sz w:val="30"/>
        </w:rPr>
        <w:t xml:space="preserve">to </w:t>
      </w:r>
      <w:r>
        <w:rPr>
          <w:sz w:val="30"/>
        </w:rPr>
        <w:t xml:space="preserve">finance </w:t>
      </w:r>
      <w:r>
        <w:rPr>
          <w:sz w:val="30"/>
        </w:rPr>
        <w:t xml:space="preserve">pro- </w:t>
      </w:r>
      <w:r>
        <w:rPr>
          <w:sz w:val="30"/>
        </w:rPr>
        <w:t xml:space="preserve">grammes </w:t>
      </w:r>
      <w:r>
        <w:rPr>
          <w:sz w:val="30"/>
        </w:rPr>
        <w:t xml:space="preserve">aimed </w:t>
      </w:r>
      <w:r>
        <w:rPr>
          <w:sz w:val="30"/>
        </w:rPr>
        <w:t xml:space="preserve">at </w:t>
      </w:r>
      <w:r>
        <w:rPr>
          <w:sz w:val="30"/>
        </w:rPr>
        <w:t xml:space="preserve">realizing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p>
    <w:p>
      <w:pPr>
        <w:shd w:val="clear" w:color="auto" w:fill="D3D3D3"/>
      </w:pPr>
      <w:r>
        <w:rPr>
          <w:b/>
          <w:sz w:val="18"/>
        </w:rPr>
        <w:t>Mali</w:t>
      </w:r>
      <w:r>
        <w:rPr>
          <w:sz w:val="18"/>
        </w:rPr>
        <w:t xml:space="preserve"> : Mali/a landlocked republic in northwestern Africa; achieved independence from France in 1960; Mali was a center of West African civilization for more than 4,000 years</w:t>
      </w:r>
    </w:p>
    <w:p>
      <w:pPr>
        <w:shd w:val="clear" w:color="auto" w:fill="D3D3D3"/>
      </w:pPr>
      <w:r>
        <w:rPr>
          <w:b/>
          <w:sz w:val="18"/>
        </w:rPr>
        <w:t>climatic</w:t>
      </w:r>
      <w:r>
        <w:rPr>
          <w:sz w:val="18"/>
        </w:rPr>
        <w:t xml:space="preserve"> : climatical/of or relating to a climate</w:t>
      </w:r>
    </w:p>
    <w:p>
      <w:pPr>
        <w:shd w:val="clear" w:color="auto" w:fill="D3D3D3"/>
      </w:pPr>
      <w:r>
        <w:rPr>
          <w:b/>
          <w:sz w:val="18"/>
        </w:rPr>
        <w:t>mobilization</w:t>
      </w:r>
      <w:r>
        <w:rPr>
          <w:sz w:val="18"/>
        </w:rPr>
        <w:t xml:space="preserve"> : mobilisation/act of marshaling and organizing and making ready for use or action</w:t>
      </w:r>
    </w:p>
    <w:p>
      <w:pPr>
        <w:shd w:val="clear" w:color="auto" w:fill="D3D3D3"/>
      </w:pPr>
      <w:r>
        <w:rPr>
          <w:b/>
          <w:sz w:val="18"/>
        </w:rPr>
        <w:t>overt</w:t>
      </w:r>
      <w:r>
        <w:rPr>
          <w:sz w:val="18"/>
        </w:rPr>
        <w:t xml:space="preserve"> : open/open and observable; not secret or hidden</w:t>
      </w:r>
    </w:p>
    <w:p>
      <w:r>
        <w:rPr>
          <w:sz w:val="30"/>
        </w:rPr>
        <w:t xml:space="preserve">43 </w:t>
      </w:r>
      <w:r>
        <w:rPr>
          <w:sz w:val="30"/>
        </w:rPr>
        <w:t xml:space="preserve">A </w:t>
      </w:r>
      <w:r>
        <w:rPr>
          <w:sz w:val="30"/>
        </w:rPr>
        <w:t xml:space="preserve">simi- </w:t>
      </w:r>
      <w:r>
        <w:rPr>
          <w:sz w:val="30"/>
        </w:rPr>
        <w:t xml:space="preserve">lar </w:t>
      </w:r>
      <w:r>
        <w:rPr>
          <w:sz w:val="30"/>
        </w:rPr>
        <w:t xml:space="preserve">approach </w:t>
      </w:r>
      <w:r>
        <w:rPr>
          <w:sz w:val="30"/>
        </w:rPr>
        <w:t xml:space="preserve">recurs </w:t>
      </w:r>
      <w:r>
        <w:rPr>
          <w:sz w:val="30"/>
        </w:rPr>
        <w:t xml:space="preserve">in </w:t>
      </w:r>
      <w:r>
        <w:rPr>
          <w:sz w:val="30"/>
        </w:rPr>
        <w:t xml:space="preserve">many </w:t>
      </w:r>
      <w:r>
        <w:rPr>
          <w:sz w:val="30"/>
        </w:rPr>
        <w:t xml:space="preserve">reports </w:t>
      </w:r>
      <w:r>
        <w:rPr>
          <w:sz w:val="30"/>
        </w:rPr>
        <w:t xml:space="preserve">on </w:t>
      </w:r>
      <w:r>
        <w:rPr>
          <w:sz w:val="30"/>
        </w:rPr>
        <w:t xml:space="preserve">poorer </w:t>
      </w:r>
      <w:r>
        <w:rPr>
          <w:sz w:val="30"/>
        </w:rPr>
        <w:t xml:space="preserve">states. </w:t>
      </w:r>
      <w:r>
        <w:rPr>
          <w:sz w:val="30"/>
        </w:rPr>
        <w:t xml:space="preserve">Such </w:t>
      </w:r>
      <w:r>
        <w:rPr>
          <w:sz w:val="30"/>
        </w:rPr>
        <w:t xml:space="preserve">reports </w:t>
      </w:r>
      <w:r>
        <w:rPr>
          <w:sz w:val="30"/>
        </w:rPr>
        <w:t xml:space="preserve">certainly </w:t>
      </w:r>
      <w:r>
        <w:rPr>
          <w:sz w:val="30"/>
        </w:rPr>
        <w:t xml:space="preserve">avoid </w:t>
      </w:r>
      <w:r>
        <w:rPr>
          <w:b/>
          <w:sz w:val="30"/>
        </w:rPr>
        <w:t xml:space="preserve">overt </w:t>
      </w:r>
      <w:r>
        <w:rPr>
          <w:b/>
          <w:sz w:val="30"/>
        </w:rPr>
        <w:t xml:space="preserve">condemnation. </w:t>
      </w:r>
    </w:p>
    <w:p>
      <w:pPr>
        <w:shd w:val="clear" w:color="auto" w:fill="D3D3D3"/>
      </w:pPr>
      <w:r>
        <w:rPr>
          <w:b/>
          <w:sz w:val="18"/>
        </w:rPr>
        <w:t>overt</w:t>
      </w:r>
      <w:r>
        <w:rPr>
          <w:sz w:val="18"/>
        </w:rPr>
        <w:t xml:space="preserve"> : open/open and observable; not secret or hidden</w:t>
      </w:r>
    </w:p>
    <w:p>
      <w:pPr>
        <w:shd w:val="clear" w:color="auto" w:fill="D3D3D3"/>
      </w:pPr>
      <w:r>
        <w:rPr>
          <w:b/>
          <w:sz w:val="18"/>
        </w:rPr>
        <w:t>condemnation</w:t>
      </w:r>
      <w:r>
        <w:rPr>
          <w:sz w:val="18"/>
        </w:rPr>
        <w:t xml:space="preserve"> : disapprobation/an expression of strong disapproval; pronouncing as wrong or morally culpable</w:t>
      </w:r>
    </w:p>
    <w:p>
      <w:r>
        <w:rPr>
          <w:sz w:val="30"/>
        </w:rPr>
        <w:t xml:space="preserve">However, </w:t>
      </w:r>
      <w:r>
        <w:rPr>
          <w:sz w:val="30"/>
        </w:rPr>
        <w:t xml:space="preserve">we </w:t>
      </w:r>
      <w:r>
        <w:rPr>
          <w:sz w:val="30"/>
        </w:rPr>
        <w:t xml:space="preserve">must </w:t>
      </w:r>
      <w:r>
        <w:rPr>
          <w:sz w:val="30"/>
        </w:rPr>
        <w:t xml:space="preserve">still </w:t>
      </w:r>
      <w:r>
        <w:rPr>
          <w:sz w:val="30"/>
        </w:rPr>
        <w:t xml:space="preserve">wonder </w:t>
      </w:r>
      <w:r>
        <w:rPr>
          <w:sz w:val="30"/>
        </w:rPr>
        <w:t xml:space="preserve">what, </w:t>
      </w:r>
      <w:r>
        <w:rPr>
          <w:sz w:val="30"/>
        </w:rPr>
        <w:t xml:space="preserve">exactly, </w:t>
      </w:r>
      <w:r>
        <w:rPr>
          <w:sz w:val="30"/>
        </w:rPr>
        <w:t xml:space="preserve">is </w:t>
      </w:r>
      <w:r>
        <w:rPr>
          <w:sz w:val="30"/>
        </w:rPr>
        <w:t xml:space="preserve">being </w:t>
      </w:r>
      <w:r>
        <w:rPr>
          <w:sz w:val="30"/>
        </w:rPr>
        <w:t xml:space="preserve">recommended, </w:t>
      </w:r>
      <w:r>
        <w:rPr>
          <w:sz w:val="30"/>
        </w:rPr>
        <w:t xml:space="preserve">beyond </w:t>
      </w:r>
      <w:r>
        <w:rPr>
          <w:sz w:val="30"/>
        </w:rPr>
        <w:t xml:space="preserve">the </w:t>
      </w:r>
      <w:r>
        <w:rPr>
          <w:sz w:val="30"/>
        </w:rPr>
        <w:t xml:space="preserve">open-­ended </w:t>
      </w:r>
      <w:r>
        <w:rPr>
          <w:b/>
          <w:sz w:val="30"/>
        </w:rPr>
        <w:t xml:space="preserve">platitude </w:t>
      </w:r>
      <w:r>
        <w:rPr>
          <w:sz w:val="30"/>
        </w:rPr>
        <w:t xml:space="preserve">­which </w:t>
      </w:r>
      <w:r>
        <w:rPr>
          <w:sz w:val="30"/>
        </w:rPr>
        <w:t xml:space="preserve">would </w:t>
      </w:r>
      <w:r>
        <w:rPr>
          <w:sz w:val="30"/>
        </w:rPr>
        <w:t xml:space="preserve">apply </w:t>
      </w:r>
      <w:r>
        <w:rPr>
          <w:sz w:val="30"/>
        </w:rPr>
        <w:t xml:space="preserve">to </w:t>
      </w:r>
      <w:r>
        <w:rPr>
          <w:sz w:val="30"/>
        </w:rPr>
        <w:t xml:space="preserve">any </w:t>
      </w:r>
      <w:r>
        <w:rPr>
          <w:sz w:val="30"/>
        </w:rPr>
        <w:t xml:space="preserve">contemporary </w:t>
      </w:r>
      <w:r>
        <w:rPr>
          <w:sz w:val="30"/>
        </w:rPr>
        <w:t xml:space="preserve">state </w:t>
      </w:r>
      <w:r>
        <w:rPr>
          <w:sz w:val="30"/>
        </w:rPr>
        <w:t xml:space="preserve">­that </w:t>
      </w:r>
      <w:r>
        <w:rPr>
          <w:b/>
          <w:sz w:val="30"/>
        </w:rPr>
        <w:t xml:space="preserve">Mali </w:t>
      </w:r>
      <w:r>
        <w:rPr>
          <w:sz w:val="30"/>
        </w:rPr>
        <w:t xml:space="preserve">should </w:t>
      </w:r>
      <w:r>
        <w:rPr>
          <w:sz w:val="30"/>
        </w:rPr>
        <w:t xml:space="preserve">somehow </w:t>
      </w:r>
      <w:r>
        <w:rPr>
          <w:sz w:val="30"/>
        </w:rPr>
        <w:t xml:space="preserve">just </w:t>
      </w:r>
      <w:r>
        <w:rPr>
          <w:sz w:val="30"/>
        </w:rPr>
        <w:t xml:space="preserve">try </w:t>
      </w:r>
      <w:r>
        <w:rPr>
          <w:sz w:val="30"/>
        </w:rPr>
        <w:t xml:space="preserve">to </w:t>
      </w:r>
      <w:r>
        <w:rPr>
          <w:sz w:val="30"/>
        </w:rPr>
        <w:t xml:space="preserve">perform </w:t>
      </w:r>
      <w:r>
        <w:rPr>
          <w:sz w:val="30"/>
        </w:rPr>
        <w:t xml:space="preserve">better. </w:t>
      </w:r>
    </w:p>
    <w:p>
      <w:pPr>
        <w:shd w:val="clear" w:color="auto" w:fill="D3D3D3"/>
      </w:pPr>
      <w:r>
        <w:rPr>
          <w:b/>
          <w:sz w:val="18"/>
        </w:rPr>
        <w:t>Mali</w:t>
      </w:r>
      <w:r>
        <w:rPr>
          <w:sz w:val="18"/>
        </w:rPr>
        <w:t xml:space="preserve"> : Mali/a landlocked republic in northwestern Africa; achieved independence from France in 1960; Mali was a center of West African civilization for more than 4,000 years</w:t>
      </w:r>
    </w:p>
    <w:p>
      <w:pPr>
        <w:shd w:val="clear" w:color="auto" w:fill="D3D3D3"/>
      </w:pPr>
      <w:r>
        <w:rPr>
          <w:b/>
          <w:sz w:val="18"/>
        </w:rPr>
        <w:t>platitude</w:t>
      </w:r>
      <w:r>
        <w:rPr>
          <w:sz w:val="18"/>
        </w:rPr>
        <w:t xml:space="preserve"> : commonplace/a trite or obvious remark</w:t>
      </w:r>
    </w:p>
    <w:p>
      <w:r>
        <w:rPr>
          <w:sz w:val="30"/>
        </w:rPr>
        <w:t xml:space="preserve">Often </w:t>
      </w:r>
      <w:r>
        <w:rPr>
          <w:sz w:val="30"/>
        </w:rPr>
        <w:t xml:space="preserve">government </w:t>
      </w:r>
      <w:r>
        <w:rPr>
          <w:sz w:val="30"/>
        </w:rPr>
        <w:t xml:space="preserve">officials </w:t>
      </w:r>
      <w:r>
        <w:rPr>
          <w:sz w:val="30"/>
        </w:rPr>
        <w:t xml:space="preserve">are </w:t>
      </w:r>
      <w:r>
        <w:rPr>
          <w:sz w:val="30"/>
        </w:rPr>
        <w:t xml:space="preserve">corrupt </w:t>
      </w:r>
      <w:r>
        <w:rPr>
          <w:sz w:val="30"/>
        </w:rPr>
        <w:t xml:space="preserve">and </w:t>
      </w:r>
      <w:r>
        <w:rPr>
          <w:sz w:val="30"/>
        </w:rPr>
        <w:t xml:space="preserve">pocket </w:t>
      </w:r>
      <w:r>
        <w:rPr>
          <w:sz w:val="30"/>
        </w:rPr>
        <w:t xml:space="preserve">public </w:t>
      </w:r>
      <w:r>
        <w:rPr>
          <w:sz w:val="30"/>
        </w:rPr>
        <w:t xml:space="preserve">funds. </w:t>
      </w:r>
      <w:r>
        <w:rPr>
          <w:sz w:val="30"/>
        </w:rPr>
        <w:t xml:space="preserve">But </w:t>
      </w:r>
      <w:r>
        <w:rPr>
          <w:sz w:val="30"/>
        </w:rPr>
        <w:t xml:space="preserve">even </w:t>
      </w:r>
      <w:r>
        <w:rPr>
          <w:sz w:val="30"/>
        </w:rPr>
        <w:t xml:space="preserve">if </w:t>
      </w:r>
      <w:r>
        <w:rPr>
          <w:sz w:val="30"/>
        </w:rPr>
        <w:t xml:space="preserve">we </w:t>
      </w:r>
      <w:r>
        <w:rPr>
          <w:sz w:val="30"/>
        </w:rPr>
        <w:t xml:space="preserve">exclude </w:t>
      </w:r>
      <w:r>
        <w:rPr>
          <w:sz w:val="30"/>
        </w:rPr>
        <w:t xml:space="preserve">problems </w:t>
      </w:r>
      <w:r>
        <w:rPr>
          <w:sz w:val="30"/>
        </w:rPr>
        <w:t xml:space="preserve">like </w:t>
      </w:r>
      <w:r>
        <w:rPr>
          <w:sz w:val="30"/>
        </w:rPr>
        <w:t xml:space="preserve">political </w:t>
      </w:r>
      <w:r>
        <w:rPr>
          <w:b/>
          <w:sz w:val="30"/>
        </w:rPr>
        <w:t xml:space="preserve">incompetence </w:t>
      </w:r>
      <w:r>
        <w:rPr>
          <w:sz w:val="30"/>
        </w:rPr>
        <w:t xml:space="preserve">or </w:t>
      </w:r>
      <w:r>
        <w:rPr>
          <w:sz w:val="30"/>
        </w:rPr>
        <w:t xml:space="preserve">corruption, </w:t>
      </w:r>
      <w:r>
        <w:rPr>
          <w:sz w:val="30"/>
        </w:rPr>
        <w:t xml:space="preserve">we </w:t>
      </w:r>
      <w:r>
        <w:rPr>
          <w:sz w:val="30"/>
        </w:rPr>
        <w:t xml:space="preserve">are </w:t>
      </w:r>
      <w:r>
        <w:rPr>
          <w:sz w:val="30"/>
        </w:rPr>
        <w:t xml:space="preserve">forced </w:t>
      </w:r>
      <w:r>
        <w:rPr>
          <w:sz w:val="30"/>
        </w:rPr>
        <w:t xml:space="preserve">to </w:t>
      </w:r>
      <w:r>
        <w:rPr>
          <w:sz w:val="30"/>
        </w:rPr>
        <w:t xml:space="preserve">draw </w:t>
      </w:r>
      <w:r>
        <w:rPr>
          <w:sz w:val="30"/>
        </w:rPr>
        <w:t xml:space="preserve">an </w:t>
      </w:r>
      <w:r>
        <w:rPr>
          <w:sz w:val="30"/>
        </w:rPr>
        <w:t xml:space="preserve">inconvenient </w:t>
      </w:r>
      <w:r>
        <w:rPr>
          <w:sz w:val="30"/>
        </w:rPr>
        <w:t xml:space="preserve">conclusion. </w:t>
      </w:r>
    </w:p>
    <w:p>
      <w:pPr>
        <w:shd w:val="clear" w:color="auto" w:fill="D3D3D3"/>
      </w:pPr>
      <w:r>
        <w:rPr>
          <w:b/>
          <w:sz w:val="18"/>
        </w:rPr>
        <w:t>incompetence</w:t>
      </w:r>
      <w:r>
        <w:rPr>
          <w:sz w:val="18"/>
        </w:rPr>
        <w:t xml:space="preserve"> : disease/inability of a part or organ to function properly</w:t>
      </w:r>
    </w:p>
    <w:p>
      <w:r>
        <w:rPr>
          <w:sz w:val="30"/>
        </w:rPr>
        <w:t xml:space="preserve">Most </w:t>
      </w:r>
      <w:r>
        <w:rPr>
          <w:sz w:val="30"/>
        </w:rPr>
        <w:t xml:space="preserve">states </w:t>
      </w:r>
      <w:r>
        <w:rPr>
          <w:sz w:val="30"/>
        </w:rPr>
        <w:t xml:space="preserve">can </w:t>
      </w:r>
      <w:r>
        <w:rPr>
          <w:sz w:val="30"/>
        </w:rPr>
        <w:t xml:space="preserve">pro- </w:t>
      </w:r>
      <w:r>
        <w:rPr>
          <w:sz w:val="30"/>
        </w:rPr>
        <w:t xml:space="preserve">tect </w:t>
      </w:r>
      <w:r>
        <w:rPr>
          <w:sz w:val="30"/>
        </w:rPr>
        <w:t xml:space="preserve">some </w:t>
      </w:r>
      <w:r>
        <w:rPr>
          <w:sz w:val="30"/>
        </w:rPr>
        <w:t xml:space="preserve">human </w:t>
      </w:r>
      <w:r>
        <w:rPr>
          <w:sz w:val="30"/>
        </w:rPr>
        <w:t xml:space="preserve">rights </w:t>
      </w:r>
      <w:r>
        <w:rPr>
          <w:sz w:val="30"/>
        </w:rPr>
        <w:t xml:space="preserve">only </w:t>
      </w:r>
      <w:r>
        <w:rPr>
          <w:sz w:val="30"/>
        </w:rPr>
        <w:t xml:space="preserve">at </w:t>
      </w:r>
      <w:r>
        <w:rPr>
          <w:sz w:val="30"/>
        </w:rPr>
        <w:t xml:space="preserve">the </w:t>
      </w:r>
      <w:r>
        <w:rPr>
          <w:sz w:val="30"/>
        </w:rPr>
        <w:t xml:space="preserve">expense </w:t>
      </w:r>
      <w:r>
        <w:rPr>
          <w:sz w:val="30"/>
        </w:rPr>
        <w:t xml:space="preserve">of </w:t>
      </w:r>
      <w:r>
        <w:rPr>
          <w:sz w:val="30"/>
        </w:rPr>
        <w:t xml:space="preserve">others. </w:t>
      </w:r>
      <w:r>
        <w:rPr>
          <w:sz w:val="30"/>
        </w:rPr>
        <w:t xml:space="preserve">The </w:t>
      </w:r>
      <w:r>
        <w:rPr>
          <w:sz w:val="30"/>
        </w:rPr>
        <w:t xml:space="preserve">indivisibility </w:t>
      </w:r>
      <w:r>
        <w:rPr>
          <w:sz w:val="30"/>
        </w:rPr>
        <w:t xml:space="preserve">or </w:t>
      </w:r>
      <w:r>
        <w:rPr>
          <w:sz w:val="30"/>
        </w:rPr>
        <w:t xml:space="preserve">non-­subordination </w:t>
      </w:r>
      <w:r>
        <w:rPr>
          <w:sz w:val="30"/>
        </w:rPr>
        <w:t xml:space="preserve">principles </w:t>
      </w:r>
      <w:r>
        <w:rPr>
          <w:sz w:val="30"/>
        </w:rPr>
        <w:t xml:space="preserve">are </w:t>
      </w:r>
      <w:r>
        <w:rPr>
          <w:sz w:val="30"/>
        </w:rPr>
        <w:t xml:space="preserve">sometimes </w:t>
      </w:r>
      <w:r>
        <w:rPr>
          <w:sz w:val="30"/>
        </w:rPr>
        <w:t xml:space="preserve">nai </w:t>
      </w:r>
      <w:r>
        <w:rPr>
          <w:sz w:val="30"/>
        </w:rPr>
        <w:t xml:space="preserve">vely </w:t>
      </w:r>
      <w:r>
        <w:rPr>
          <w:sz w:val="30"/>
        </w:rPr>
        <w:t xml:space="preserve">recited </w:t>
      </w:r>
      <w:r>
        <w:rPr>
          <w:sz w:val="30"/>
        </w:rPr>
        <w:t xml:space="preserve">as </w:t>
      </w:r>
      <w:r>
        <w:rPr>
          <w:sz w:val="30"/>
        </w:rPr>
        <w:t xml:space="preserve">if </w:t>
      </w:r>
      <w:r>
        <w:rPr>
          <w:sz w:val="30"/>
        </w:rPr>
        <w:t xml:space="preserve">human </w:t>
      </w:r>
      <w:r>
        <w:rPr>
          <w:sz w:val="30"/>
        </w:rPr>
        <w:t xml:space="preserve">rights </w:t>
      </w:r>
      <w:r>
        <w:rPr>
          <w:sz w:val="30"/>
        </w:rPr>
        <w:t xml:space="preserve">were </w:t>
      </w:r>
      <w:r>
        <w:rPr>
          <w:sz w:val="30"/>
        </w:rPr>
        <w:t xml:space="preserve">not </w:t>
      </w:r>
      <w:r>
        <w:rPr>
          <w:sz w:val="30"/>
        </w:rPr>
        <w:t xml:space="preserve">zero-­sum, </w:t>
      </w:r>
      <w:r>
        <w:rPr>
          <w:sz w:val="30"/>
        </w:rPr>
        <w:t xml:space="preserve">but </w:t>
      </w:r>
      <w:r>
        <w:rPr>
          <w:sz w:val="30"/>
        </w:rPr>
        <w:t xml:space="preserve">any </w:t>
      </w:r>
      <w:r>
        <w:rPr>
          <w:sz w:val="30"/>
        </w:rPr>
        <w:t xml:space="preserve">cost-­imposing </w:t>
      </w:r>
      <w:r>
        <w:rPr>
          <w:sz w:val="30"/>
        </w:rPr>
        <w:t xml:space="preserve">regime </w:t>
      </w:r>
      <w:r>
        <w:rPr>
          <w:sz w:val="30"/>
        </w:rPr>
        <w:t xml:space="preserve">is </w:t>
      </w:r>
      <w:r>
        <w:rPr>
          <w:sz w:val="30"/>
        </w:rPr>
        <w:t xml:space="preserve">by </w:t>
      </w:r>
      <w:r>
        <w:rPr>
          <w:sz w:val="30"/>
        </w:rPr>
        <w:t xml:space="preserve">definition </w:t>
      </w:r>
      <w:r>
        <w:rPr>
          <w:sz w:val="30"/>
        </w:rPr>
        <w:t xml:space="preserve">zero-­sum, </w:t>
      </w:r>
      <w:r>
        <w:rPr>
          <w:sz w:val="30"/>
        </w:rPr>
        <w:t xml:space="preserve">even </w:t>
      </w:r>
      <w:r>
        <w:rPr>
          <w:sz w:val="30"/>
        </w:rPr>
        <w:t xml:space="preserve">on </w:t>
      </w:r>
      <w:r>
        <w:rPr>
          <w:sz w:val="30"/>
        </w:rPr>
        <w:t xml:space="preserve">the </w:t>
      </w:r>
      <w:r>
        <w:rPr>
          <w:sz w:val="30"/>
        </w:rPr>
        <w:t xml:space="preserve">assumption </w:t>
      </w:r>
      <w:r>
        <w:rPr>
          <w:sz w:val="30"/>
        </w:rPr>
        <w:t xml:space="preserve">that </w:t>
      </w:r>
      <w:r>
        <w:rPr>
          <w:sz w:val="30"/>
        </w:rPr>
        <w:t xml:space="preserve">respect </w:t>
      </w:r>
      <w:r>
        <w:rPr>
          <w:sz w:val="30"/>
        </w:rPr>
        <w:t xml:space="preserve">for </w:t>
      </w:r>
      <w:r>
        <w:rPr>
          <w:sz w:val="30"/>
        </w:rPr>
        <w:t xml:space="preserve">human </w:t>
      </w:r>
      <w:r>
        <w:rPr>
          <w:sz w:val="30"/>
        </w:rPr>
        <w:t xml:space="preserve">rights </w:t>
      </w:r>
      <w:r>
        <w:rPr>
          <w:sz w:val="30"/>
        </w:rPr>
        <w:t xml:space="preserve">supports </w:t>
      </w:r>
      <w:r>
        <w:rPr>
          <w:sz w:val="30"/>
        </w:rPr>
        <w:t xml:space="preserve">economic </w:t>
      </w:r>
      <w:r>
        <w:rPr>
          <w:sz w:val="30"/>
        </w:rPr>
        <w:t xml:space="preserve">growth. </w:t>
      </w:r>
      <w:r>
        <w:rPr>
          <w:sz w:val="30"/>
        </w:rPr>
        <w:t xml:space="preserve">Greater </w:t>
      </w:r>
      <w:r>
        <w:rPr>
          <w:sz w:val="30"/>
        </w:rPr>
        <w:t xml:space="preserve">funds </w:t>
      </w:r>
      <w:r>
        <w:rPr>
          <w:sz w:val="30"/>
        </w:rPr>
        <w:t xml:space="preserve">for </w:t>
      </w:r>
      <w:r>
        <w:rPr>
          <w:sz w:val="30"/>
        </w:rPr>
        <w:t xml:space="preserve">sanitation </w:t>
      </w:r>
      <w:r>
        <w:rPr>
          <w:sz w:val="30"/>
        </w:rPr>
        <w:t xml:space="preserve">in </w:t>
      </w:r>
      <w:r>
        <w:rPr>
          <w:sz w:val="30"/>
        </w:rPr>
        <w:t xml:space="preserve">a </w:t>
      </w:r>
      <w:r>
        <w:rPr>
          <w:b/>
          <w:sz w:val="30"/>
        </w:rPr>
        <w:t xml:space="preserve">schoolroom </w:t>
      </w:r>
      <w:r>
        <w:rPr>
          <w:sz w:val="30"/>
        </w:rPr>
        <w:t xml:space="preserve">means </w:t>
      </w:r>
      <w:r>
        <w:rPr>
          <w:sz w:val="30"/>
        </w:rPr>
        <w:t xml:space="preserve">less </w:t>
      </w:r>
      <w:r>
        <w:rPr>
          <w:sz w:val="30"/>
        </w:rPr>
        <w:t xml:space="preserve">money </w:t>
      </w:r>
      <w:r>
        <w:rPr>
          <w:sz w:val="30"/>
        </w:rPr>
        <w:t xml:space="preserve">for </w:t>
      </w:r>
      <w:r>
        <w:rPr>
          <w:sz w:val="30"/>
        </w:rPr>
        <w:t xml:space="preserve">prison </w:t>
      </w:r>
      <w:r>
        <w:rPr>
          <w:sz w:val="30"/>
        </w:rPr>
        <w:t xml:space="preserve">hygiene; </w:t>
      </w:r>
      <w:r>
        <w:rPr>
          <w:sz w:val="30"/>
        </w:rPr>
        <w:t xml:space="preserve">greater </w:t>
      </w:r>
      <w:r>
        <w:rPr>
          <w:sz w:val="30"/>
        </w:rPr>
        <w:t xml:space="preserve">spending </w:t>
      </w:r>
      <w:r>
        <w:rPr>
          <w:sz w:val="30"/>
        </w:rPr>
        <w:t xml:space="preserve">to </w:t>
      </w:r>
      <w:r>
        <w:rPr>
          <w:sz w:val="30"/>
        </w:rPr>
        <w:t xml:space="preserve">ensure </w:t>
      </w:r>
      <w:r>
        <w:rPr>
          <w:sz w:val="30"/>
        </w:rPr>
        <w:t xml:space="preserve">fair </w:t>
      </w:r>
      <w:r>
        <w:rPr>
          <w:sz w:val="30"/>
        </w:rPr>
        <w:t xml:space="preserve">trials </w:t>
      </w:r>
      <w:r>
        <w:rPr>
          <w:sz w:val="30"/>
        </w:rPr>
        <w:t xml:space="preserve">means </w:t>
      </w:r>
      <w:r>
        <w:rPr>
          <w:sz w:val="30"/>
        </w:rPr>
        <w:t xml:space="preserve">less </w:t>
      </w:r>
      <w:r>
        <w:rPr>
          <w:sz w:val="30"/>
        </w:rPr>
        <w:t xml:space="preserve">to </w:t>
      </w:r>
      <w:r>
        <w:rPr>
          <w:sz w:val="30"/>
        </w:rPr>
        <w:t xml:space="preserve">monitor </w:t>
      </w:r>
      <w:r>
        <w:rPr>
          <w:sz w:val="30"/>
        </w:rPr>
        <w:t xml:space="preserve">police </w:t>
      </w:r>
      <w:r>
        <w:rPr>
          <w:b/>
          <w:sz w:val="30"/>
        </w:rPr>
        <w:t xml:space="preserve">brutality, </w:t>
      </w:r>
      <w:r>
        <w:rPr>
          <w:sz w:val="30"/>
        </w:rPr>
        <w:t xml:space="preserve">and </w:t>
      </w:r>
      <w:r>
        <w:rPr>
          <w:sz w:val="30"/>
        </w:rPr>
        <w:t xml:space="preserve">so </w:t>
      </w:r>
      <w:r>
        <w:rPr>
          <w:sz w:val="30"/>
        </w:rPr>
        <w:t xml:space="preserve">forth. </w:t>
      </w:r>
    </w:p>
    <w:p>
      <w:pPr>
        <w:shd w:val="clear" w:color="auto" w:fill="D3D3D3"/>
      </w:pPr>
      <w:r>
        <w:rPr>
          <w:b/>
          <w:sz w:val="18"/>
        </w:rPr>
        <w:t>schoolroom</w:t>
      </w:r>
      <w:r>
        <w:rPr>
          <w:sz w:val="18"/>
        </w:rPr>
        <w:t xml:space="preserve"> : classroom/a room in a school where lessons take place</w:t>
      </w:r>
    </w:p>
    <w:p>
      <w:pPr>
        <w:shd w:val="clear" w:color="auto" w:fill="D3D3D3"/>
      </w:pPr>
      <w:r>
        <w:rPr>
          <w:b/>
          <w:sz w:val="18"/>
        </w:rPr>
        <w:t>brutality</w:t>
      </w:r>
      <w:r>
        <w:rPr>
          <w:sz w:val="18"/>
        </w:rPr>
        <w:t xml:space="preserve"> : viciousness/the trait of extreme cruelty</w:t>
      </w:r>
    </w:p>
    <w:p>
      <w:r>
        <w:rPr>
          <w:sz w:val="30"/>
        </w:rPr>
        <w:t xml:space="preserve">In </w:t>
      </w:r>
      <w:r>
        <w:rPr>
          <w:sz w:val="30"/>
        </w:rPr>
        <w:t xml:space="preserve">a </w:t>
      </w:r>
      <w:r>
        <w:rPr>
          <w:sz w:val="30"/>
        </w:rPr>
        <w:t xml:space="preserve">word, </w:t>
      </w:r>
      <w:r>
        <w:rPr>
          <w:sz w:val="30"/>
        </w:rPr>
        <w:t xml:space="preserve">most </w:t>
      </w:r>
      <w:r>
        <w:rPr>
          <w:sz w:val="30"/>
        </w:rPr>
        <w:t xml:space="preserve">states </w:t>
      </w:r>
      <w:r>
        <w:rPr>
          <w:sz w:val="30"/>
        </w:rPr>
        <w:t xml:space="preserve">can </w:t>
      </w:r>
      <w:r>
        <w:rPr>
          <w:sz w:val="30"/>
        </w:rPr>
        <w:t xml:space="preserve">protect </w:t>
      </w:r>
      <w:r>
        <w:rPr>
          <w:sz w:val="30"/>
        </w:rPr>
        <w:t xml:space="preserve">some </w:t>
      </w:r>
      <w:r>
        <w:rPr>
          <w:sz w:val="30"/>
        </w:rPr>
        <w:t xml:space="preserve">human </w:t>
      </w:r>
      <w:r>
        <w:rPr>
          <w:sz w:val="30"/>
        </w:rPr>
        <w:t xml:space="preserve">rights </w:t>
      </w:r>
      <w:r>
        <w:rPr>
          <w:sz w:val="30"/>
        </w:rPr>
        <w:t xml:space="preserve">only </w:t>
      </w:r>
      <w:r>
        <w:rPr>
          <w:sz w:val="30"/>
        </w:rPr>
        <w:t xml:space="preserve">by </w:t>
      </w:r>
      <w:r>
        <w:rPr>
          <w:sz w:val="30"/>
        </w:rPr>
        <w:t xml:space="preserve">neglecting </w:t>
      </w:r>
      <w:r>
        <w:rPr>
          <w:sz w:val="30"/>
        </w:rPr>
        <w:t xml:space="preserve">other </w:t>
      </w:r>
      <w:r>
        <w:rPr>
          <w:sz w:val="30"/>
        </w:rPr>
        <w:t xml:space="preserve">rights. </w:t>
      </w:r>
      <w:r>
        <w:rPr>
          <w:sz w:val="30"/>
        </w:rPr>
        <w:t xml:space="preserve">Over </w:t>
      </w:r>
      <w:r>
        <w:rPr>
          <w:sz w:val="30"/>
        </w:rPr>
        <w:t xml:space="preserve">coffee </w:t>
      </w:r>
      <w:r>
        <w:rPr>
          <w:sz w:val="30"/>
        </w:rPr>
        <w:t xml:space="preserve">in </w:t>
      </w:r>
      <w:r>
        <w:rPr>
          <w:sz w:val="30"/>
        </w:rPr>
        <w:t xml:space="preserve">New </w:t>
      </w:r>
      <w:r>
        <w:rPr>
          <w:sz w:val="30"/>
        </w:rPr>
        <w:t xml:space="preserve">York </w:t>
      </w:r>
      <w:r>
        <w:rPr>
          <w:sz w:val="30"/>
        </w:rPr>
        <w:t xml:space="preserve">or </w:t>
      </w:r>
      <w:r>
        <w:rPr>
          <w:sz w:val="30"/>
        </w:rPr>
        <w:t xml:space="preserve">Geneva, </w:t>
      </w:r>
      <w:r>
        <w:rPr>
          <w:sz w:val="30"/>
        </w:rPr>
        <w:t xml:space="preserve">human </w:t>
      </w:r>
      <w:r>
        <w:rPr>
          <w:sz w:val="30"/>
        </w:rPr>
        <w:t xml:space="preserve">rights </w:t>
      </w:r>
      <w:r>
        <w:rPr>
          <w:sz w:val="30"/>
        </w:rPr>
        <w:t xml:space="preserve">professionals </w:t>
      </w:r>
      <w:r>
        <w:rPr>
          <w:sz w:val="30"/>
        </w:rPr>
        <w:t xml:space="preserve">freely </w:t>
      </w:r>
      <w:r>
        <w:rPr>
          <w:sz w:val="30"/>
        </w:rPr>
        <w:t xml:space="preserve">confess </w:t>
      </w:r>
      <w:r>
        <w:rPr>
          <w:sz w:val="30"/>
        </w:rPr>
        <w:t xml:space="preserve">that </w:t>
      </w:r>
      <w:r>
        <w:rPr>
          <w:sz w:val="30"/>
        </w:rPr>
        <w:t xml:space="preserve">they </w:t>
      </w:r>
      <w:r>
        <w:rPr>
          <w:sz w:val="30"/>
        </w:rPr>
        <w:t xml:space="preserve">make </w:t>
      </w:r>
      <w:r>
        <w:rPr>
          <w:sz w:val="30"/>
        </w:rPr>
        <w:t xml:space="preserve">trade-­ </w:t>
      </w:r>
      <w:r>
        <w:rPr>
          <w:sz w:val="30"/>
        </w:rPr>
        <w:t xml:space="preserve">offs </w:t>
      </w:r>
      <w:r>
        <w:rPr>
          <w:sz w:val="30"/>
        </w:rPr>
        <w:t xml:space="preserve">by </w:t>
      </w:r>
      <w:r>
        <w:rPr>
          <w:sz w:val="30"/>
        </w:rPr>
        <w:t xml:space="preserve">overlooking </w:t>
      </w:r>
      <w:r>
        <w:rPr>
          <w:sz w:val="30"/>
        </w:rPr>
        <w:t xml:space="preserve">some </w:t>
      </w:r>
      <w:r>
        <w:rPr>
          <w:sz w:val="30"/>
        </w:rPr>
        <w:t xml:space="preserve">violations </w:t>
      </w:r>
      <w:r>
        <w:rPr>
          <w:sz w:val="30"/>
        </w:rPr>
        <w:t xml:space="preserve">in </w:t>
      </w:r>
      <w:r>
        <w:rPr>
          <w:sz w:val="30"/>
        </w:rPr>
        <w:t xml:space="preserve">order </w:t>
      </w:r>
      <w:r>
        <w:rPr>
          <w:sz w:val="30"/>
        </w:rPr>
        <w:t xml:space="preserve">to </w:t>
      </w:r>
      <w:r>
        <w:rPr>
          <w:sz w:val="30"/>
        </w:rPr>
        <w:t xml:space="preserve">focus </w:t>
      </w:r>
      <w:r>
        <w:rPr>
          <w:sz w:val="30"/>
        </w:rPr>
        <w:t xml:space="preserve">on </w:t>
      </w:r>
      <w:r>
        <w:rPr>
          <w:sz w:val="30"/>
        </w:rPr>
        <w:t xml:space="preserve">others. </w:t>
      </w:r>
      <w:r>
        <w:rPr>
          <w:sz w:val="30"/>
        </w:rPr>
        <w:t xml:space="preserve">Precisely </w:t>
      </w:r>
      <w:r>
        <w:rPr>
          <w:sz w:val="30"/>
        </w:rPr>
        <w:t xml:space="preserve">because </w:t>
      </w:r>
      <w:r>
        <w:rPr>
          <w:sz w:val="30"/>
        </w:rPr>
        <w:t xml:space="preserve">most </w:t>
      </w:r>
      <w:r>
        <w:rPr>
          <w:sz w:val="30"/>
        </w:rPr>
        <w:t xml:space="preserve">states </w:t>
      </w:r>
      <w:r>
        <w:rPr>
          <w:sz w:val="30"/>
        </w:rPr>
        <w:t xml:space="preserve">are </w:t>
      </w:r>
      <w:r>
        <w:rPr>
          <w:sz w:val="30"/>
        </w:rPr>
        <w:t xml:space="preserve">forced </w:t>
      </w:r>
      <w:r>
        <w:rPr>
          <w:sz w:val="30"/>
        </w:rPr>
        <w:t xml:space="preserve">into </w:t>
      </w:r>
      <w:r>
        <w:rPr>
          <w:sz w:val="30"/>
        </w:rPr>
        <w:t xml:space="preserve">trade-­offs, </w:t>
      </w:r>
      <w:r>
        <w:rPr>
          <w:sz w:val="30"/>
        </w:rPr>
        <w:t xml:space="preserve">human </w:t>
      </w:r>
      <w:r>
        <w:rPr>
          <w:sz w:val="30"/>
        </w:rPr>
        <w:t xml:space="preserve">rights </w:t>
      </w:r>
      <w:r>
        <w:rPr>
          <w:sz w:val="30"/>
        </w:rPr>
        <w:t xml:space="preserve">professionals </w:t>
      </w:r>
      <w:r>
        <w:rPr>
          <w:sz w:val="30"/>
        </w:rPr>
        <w:t xml:space="preserve">must </w:t>
      </w:r>
      <w:r>
        <w:rPr>
          <w:sz w:val="30"/>
        </w:rPr>
        <w:t xml:space="preserve">informally </w:t>
      </w:r>
      <w:r>
        <w:rPr>
          <w:b/>
          <w:sz w:val="30"/>
        </w:rPr>
        <w:t xml:space="preserve">acquiesce. </w:t>
      </w:r>
    </w:p>
    <w:p>
      <w:pPr>
        <w:shd w:val="clear" w:color="auto" w:fill="D3D3D3"/>
      </w:pPr>
      <w:r>
        <w:rPr>
          <w:b/>
          <w:sz w:val="18"/>
        </w:rPr>
        <w:t>acquiesce</w:t>
      </w:r>
      <w:r>
        <w:rPr>
          <w:sz w:val="18"/>
        </w:rPr>
        <w:t xml:space="preserve"> : accede/to agree or express agreement</w:t>
      </w:r>
    </w:p>
    <w:p>
      <w:r>
        <w:rPr>
          <w:sz w:val="30"/>
        </w:rPr>
        <w:t xml:space="preserve">Again, </w:t>
      </w:r>
      <w:r>
        <w:rPr>
          <w:sz w:val="30"/>
        </w:rPr>
        <w:t xml:space="preserve">as </w:t>
      </w:r>
      <w:r>
        <w:rPr>
          <w:sz w:val="30"/>
        </w:rPr>
        <w:t xml:space="preserve">mentioned </w:t>
      </w:r>
      <w:r>
        <w:rPr>
          <w:sz w:val="30"/>
        </w:rPr>
        <w:t xml:space="preserve">earlier, </w:t>
      </w:r>
      <w:r>
        <w:rPr>
          <w:sz w:val="30"/>
        </w:rPr>
        <w:t xml:space="preserve">contemporary </w:t>
      </w:r>
      <w:r>
        <w:rPr>
          <w:sz w:val="30"/>
        </w:rPr>
        <w:t xml:space="preserve">doc- </w:t>
      </w:r>
      <w:r>
        <w:rPr>
          <w:b/>
          <w:sz w:val="30"/>
        </w:rPr>
        <w:t xml:space="preserve">trine </w:t>
      </w:r>
      <w:r>
        <w:rPr>
          <w:sz w:val="30"/>
        </w:rPr>
        <w:t xml:space="preserve">certainly </w:t>
      </w:r>
      <w:r>
        <w:rPr>
          <w:sz w:val="30"/>
        </w:rPr>
        <w:t xml:space="preserve">does </w:t>
      </w:r>
      <w:r>
        <w:rPr>
          <w:sz w:val="30"/>
        </w:rPr>
        <w:t xml:space="preserve">refer </w:t>
      </w:r>
      <w:r>
        <w:rPr>
          <w:sz w:val="30"/>
        </w:rPr>
        <w:t xml:space="preserve">to </w:t>
      </w:r>
      <w:r>
        <w:rPr>
          <w:sz w:val="30"/>
        </w:rPr>
        <w:t xml:space="preserve">the </w:t>
      </w:r>
      <w:r>
        <w:rPr>
          <w:b/>
          <w:sz w:val="30"/>
        </w:rPr>
        <w:t xml:space="preserve">precept </w:t>
      </w:r>
      <w:r>
        <w:rPr>
          <w:sz w:val="30"/>
        </w:rPr>
        <w:t xml:space="preserve">of </w:t>
      </w:r>
      <w:r>
        <w:rPr>
          <w:sz w:val="30"/>
        </w:rPr>
        <w:t xml:space="preserve">relative </w:t>
      </w:r>
      <w:r>
        <w:rPr>
          <w:sz w:val="30"/>
        </w:rPr>
        <w:t xml:space="preserve">and </w:t>
      </w:r>
      <w:r>
        <w:rPr>
          <w:sz w:val="30"/>
        </w:rPr>
        <w:t xml:space="preserve">progressive </w:t>
      </w:r>
      <w:r>
        <w:rPr>
          <w:sz w:val="30"/>
        </w:rPr>
        <w:t xml:space="preserve">duties, </w:t>
      </w:r>
      <w:r>
        <w:rPr>
          <w:sz w:val="30"/>
        </w:rPr>
        <w:t xml:space="preserve">but </w:t>
      </w:r>
      <w:r>
        <w:rPr>
          <w:sz w:val="30"/>
        </w:rPr>
        <w:t xml:space="preserve">never </w:t>
      </w:r>
      <w:r>
        <w:rPr>
          <w:sz w:val="30"/>
        </w:rPr>
        <w:t xml:space="preserve">has </w:t>
      </w:r>
      <w:r>
        <w:rPr>
          <w:sz w:val="30"/>
        </w:rPr>
        <w:t xml:space="preserve">that </w:t>
      </w:r>
      <w:r>
        <w:rPr>
          <w:sz w:val="30"/>
        </w:rPr>
        <w:t xml:space="preserve">doctrine </w:t>
      </w:r>
      <w:r>
        <w:rPr>
          <w:sz w:val="30"/>
        </w:rPr>
        <w:t xml:space="preserve">been </w:t>
      </w:r>
      <w:r>
        <w:rPr>
          <w:sz w:val="30"/>
        </w:rPr>
        <w:t xml:space="preserve">officially </w:t>
      </w:r>
      <w:r>
        <w:rPr>
          <w:sz w:val="30"/>
        </w:rPr>
        <w:t xml:space="preserve">acknowledged </w:t>
      </w:r>
      <w:r>
        <w:rPr>
          <w:sz w:val="30"/>
        </w:rPr>
        <w:t xml:space="preserve">to </w:t>
      </w:r>
      <w:r>
        <w:rPr>
          <w:b/>
          <w:sz w:val="30"/>
        </w:rPr>
        <w:t xml:space="preserve">entail </w:t>
      </w:r>
      <w:r>
        <w:rPr>
          <w:sz w:val="30"/>
        </w:rPr>
        <w:t xml:space="preserve">necessary </w:t>
      </w:r>
      <w:r>
        <w:rPr>
          <w:sz w:val="30"/>
        </w:rPr>
        <w:t xml:space="preserve">trade-­offs </w:t>
      </w:r>
      <w:r>
        <w:rPr>
          <w:sz w:val="30"/>
        </w:rPr>
        <w:t xml:space="preserve">of </w:t>
      </w:r>
      <w:r>
        <w:rPr>
          <w:sz w:val="30"/>
        </w:rPr>
        <w:t xml:space="preserve">rights. </w:t>
      </w:r>
    </w:p>
    <w:p>
      <w:pPr>
        <w:shd w:val="clear" w:color="auto" w:fill="D3D3D3"/>
      </w:pPr>
      <w:r>
        <w:rPr>
          <w:b/>
          <w:sz w:val="18"/>
        </w:rPr>
        <w:t>trine</w:t>
      </w:r>
      <w:r>
        <w:rPr>
          <w:sz w:val="18"/>
        </w:rPr>
        <w:t xml:space="preserve"> : three/the cardinal number that is the sum of one and one and one</w:t>
      </w:r>
    </w:p>
    <w:p>
      <w:pPr>
        <w:shd w:val="clear" w:color="auto" w:fill="D3D3D3"/>
      </w:pPr>
      <w:r>
        <w:rPr>
          <w:b/>
          <w:sz w:val="18"/>
        </w:rPr>
        <w:t>precept</w:t>
      </w:r>
      <w:r>
        <w:rPr>
          <w:sz w:val="18"/>
        </w:rPr>
        <w:t xml:space="preserve"> : teaching/a doctrine that is taught</w:t>
      </w:r>
    </w:p>
    <w:p>
      <w:pPr>
        <w:shd w:val="clear" w:color="auto" w:fill="D3D3D3"/>
      </w:pPr>
      <w:r>
        <w:rPr>
          <w:b/>
          <w:sz w:val="18"/>
        </w:rPr>
        <w:t>entail</w:t>
      </w:r>
      <w:r>
        <w:rPr>
          <w:sz w:val="18"/>
        </w:rPr>
        <w:t xml:space="preserve"> : mean/have as a logical consequence</w:t>
      </w:r>
    </w:p>
    <w:p>
      <w:r>
        <w:rPr>
          <w:sz w:val="30"/>
        </w:rPr>
        <w:t xml:space="preserve">The </w:t>
      </w:r>
      <w:r>
        <w:rPr>
          <w:sz w:val="30"/>
        </w:rPr>
        <w:t xml:space="preserve">official </w:t>
      </w:r>
      <w:r>
        <w:rPr>
          <w:sz w:val="30"/>
        </w:rPr>
        <w:t xml:space="preserve">doctrine </w:t>
      </w:r>
      <w:r>
        <w:rPr>
          <w:sz w:val="30"/>
        </w:rPr>
        <w:t xml:space="preserve">is </w:t>
      </w:r>
      <w:r>
        <w:rPr>
          <w:sz w:val="30"/>
        </w:rPr>
        <w:t xml:space="preserve">non-­subordination: </w:t>
      </w:r>
    </w:p>
    <w:p>
      <w:pPr>
        <w:shd w:val="clear" w:color="auto" w:fill="D3D3D3"/>
      </w:pPr>
      <w:r>
        <w:rPr>
          <w:b/>
          <w:sz w:val="18"/>
        </w:rPr>
        <w:t>trine</w:t>
      </w:r>
      <w:r>
        <w:rPr>
          <w:sz w:val="18"/>
        </w:rPr>
        <w:t xml:space="preserve"> : three/the cardinal number that is the sum of one and one and one</w:t>
      </w:r>
    </w:p>
    <w:p>
      <w:r>
        <w:rPr>
          <w:sz w:val="30"/>
        </w:rPr>
        <w:t xml:space="preserve">no </w:t>
      </w:r>
      <w:r>
        <w:rPr>
          <w:sz w:val="30"/>
        </w:rPr>
        <w:t xml:space="preserve">one </w:t>
      </w:r>
      <w:r>
        <w:rPr>
          <w:sz w:val="30"/>
        </w:rPr>
        <w:t xml:space="preserve">right </w:t>
      </w:r>
      <w:r>
        <w:rPr>
          <w:sz w:val="30"/>
        </w:rPr>
        <w:t xml:space="preserve">is </w:t>
      </w:r>
      <w:r>
        <w:rPr>
          <w:sz w:val="30"/>
        </w:rPr>
        <w:t xml:space="preserve">more </w:t>
      </w:r>
      <w:r>
        <w:rPr>
          <w:sz w:val="30"/>
        </w:rPr>
        <w:t xml:space="preserve">important </w:t>
      </w:r>
      <w:r>
        <w:rPr>
          <w:sz w:val="30"/>
        </w:rPr>
        <w:t xml:space="preserve">than </w:t>
      </w:r>
      <w:r>
        <w:rPr>
          <w:sz w:val="30"/>
        </w:rPr>
        <w:t xml:space="preserve">others. </w:t>
      </w:r>
      <w:r>
        <w:rPr>
          <w:sz w:val="30"/>
        </w:rPr>
        <w:t xml:space="preserve">The </w:t>
      </w:r>
      <w:r>
        <w:rPr>
          <w:sz w:val="30"/>
        </w:rPr>
        <w:t xml:space="preserve">unofficial </w:t>
      </w:r>
      <w:r>
        <w:rPr>
          <w:sz w:val="30"/>
        </w:rPr>
        <w:t xml:space="preserve">doctrine </w:t>
      </w:r>
      <w:r>
        <w:rPr>
          <w:sz w:val="30"/>
        </w:rPr>
        <w:t xml:space="preserve">is </w:t>
      </w:r>
      <w:r>
        <w:rPr>
          <w:sz w:val="30"/>
        </w:rPr>
        <w:t xml:space="preserve">that </w:t>
      </w:r>
      <w:r>
        <w:rPr>
          <w:sz w:val="30"/>
        </w:rPr>
        <w:t xml:space="preserve">some </w:t>
      </w:r>
      <w:r>
        <w:rPr>
          <w:sz w:val="30"/>
        </w:rPr>
        <w:t xml:space="preserve">rights </w:t>
      </w:r>
      <w:r>
        <w:rPr>
          <w:sz w:val="30"/>
        </w:rPr>
        <w:t xml:space="preserve">are </w:t>
      </w:r>
      <w:r>
        <w:rPr>
          <w:sz w:val="30"/>
        </w:rPr>
        <w:t xml:space="preserve">always </w:t>
      </w:r>
      <w:r>
        <w:rPr>
          <w:sz w:val="30"/>
        </w:rPr>
        <w:t xml:space="preserve">placed </w:t>
      </w:r>
      <w:r>
        <w:rPr>
          <w:sz w:val="30"/>
        </w:rPr>
        <w:t xml:space="preserve">above </w:t>
      </w:r>
      <w:r>
        <w:rPr>
          <w:sz w:val="30"/>
        </w:rPr>
        <w:t xml:space="preserve">others. </w:t>
      </w:r>
    </w:p>
    <w:p>
      <w:pPr>
        <w:shd w:val="clear" w:color="auto" w:fill="D3D3D3"/>
      </w:pPr>
      <w:r>
        <w:rPr>
          <w:b/>
          <w:sz w:val="18"/>
        </w:rPr>
        <w:t>trine</w:t>
      </w:r>
      <w:r>
        <w:rPr>
          <w:sz w:val="18"/>
        </w:rPr>
        <w:t xml:space="preserve"> : three/the cardinal number that is the sum of one and one and one</w:t>
      </w:r>
    </w:p>
    <w:p>
      <w:r>
        <w:rPr>
          <w:sz w:val="30"/>
        </w:rPr>
        <w:t xml:space="preserve">That </w:t>
      </w:r>
      <w:r>
        <w:rPr>
          <w:sz w:val="30"/>
        </w:rPr>
        <w:t xml:space="preserve">gap </w:t>
      </w:r>
      <w:r>
        <w:rPr>
          <w:sz w:val="30"/>
        </w:rPr>
        <w:t xml:space="preserve">between </w:t>
      </w:r>
      <w:r>
        <w:rPr>
          <w:sz w:val="30"/>
        </w:rPr>
        <w:t xml:space="preserve">the </w:t>
      </w:r>
      <w:r>
        <w:rPr>
          <w:sz w:val="30"/>
        </w:rPr>
        <w:t xml:space="preserve">theory </w:t>
      </w:r>
      <w:r>
        <w:rPr>
          <w:sz w:val="30"/>
        </w:rPr>
        <w:t xml:space="preserve">and </w:t>
      </w:r>
      <w:r>
        <w:rPr>
          <w:sz w:val="30"/>
        </w:rPr>
        <w:t xml:space="preserve">the </w:t>
      </w:r>
      <w:r>
        <w:rPr>
          <w:sz w:val="30"/>
        </w:rPr>
        <w:t xml:space="preserve">prac- </w:t>
      </w:r>
      <w:r>
        <w:rPr>
          <w:sz w:val="30"/>
        </w:rPr>
        <w:t xml:space="preserve">tice </w:t>
      </w:r>
      <w:r>
        <w:rPr>
          <w:sz w:val="30"/>
        </w:rPr>
        <w:t xml:space="preserve">of </w:t>
      </w:r>
      <w:r>
        <w:rPr>
          <w:sz w:val="30"/>
        </w:rPr>
        <w:t xml:space="preserve">human </w:t>
      </w:r>
      <w:r>
        <w:rPr>
          <w:sz w:val="30"/>
        </w:rPr>
        <w:t xml:space="preserve">rights </w:t>
      </w:r>
      <w:r>
        <w:rPr>
          <w:sz w:val="30"/>
        </w:rPr>
        <w:t xml:space="preserve">is </w:t>
      </w:r>
      <w:r>
        <w:rPr>
          <w:sz w:val="30"/>
        </w:rPr>
        <w:t xml:space="preserve">wide. </w:t>
      </w:r>
      <w:r>
        <w:rPr>
          <w:sz w:val="30"/>
        </w:rPr>
        <w:t xml:space="preserve">In </w:t>
      </w:r>
      <w:r>
        <w:rPr>
          <w:sz w:val="30"/>
        </w:rPr>
        <w:t xml:space="preserve">any </w:t>
      </w:r>
      <w:r>
        <w:rPr>
          <w:sz w:val="30"/>
        </w:rPr>
        <w:t xml:space="preserve">world </w:t>
      </w:r>
      <w:r>
        <w:rPr>
          <w:sz w:val="30"/>
        </w:rPr>
        <w:t xml:space="preserve">of </w:t>
      </w:r>
      <w:r>
        <w:rPr>
          <w:sz w:val="30"/>
        </w:rPr>
        <w:t xml:space="preserve">limited </w:t>
      </w:r>
      <w:r>
        <w:rPr>
          <w:sz w:val="30"/>
        </w:rPr>
        <w:t xml:space="preserve">resources, </w:t>
      </w:r>
      <w:r>
        <w:rPr>
          <w:sz w:val="30"/>
        </w:rPr>
        <w:t xml:space="preserve">it </w:t>
      </w:r>
      <w:r>
        <w:rPr>
          <w:sz w:val="30"/>
        </w:rPr>
        <w:t xml:space="preserve">is </w:t>
      </w:r>
      <w:r>
        <w:rPr>
          <w:sz w:val="30"/>
        </w:rPr>
        <w:t xml:space="preserve">not </w:t>
      </w:r>
      <w:r>
        <w:rPr>
          <w:sz w:val="30"/>
        </w:rPr>
        <w:t xml:space="preserve">the </w:t>
      </w:r>
      <w:r>
        <w:rPr>
          <w:sz w:val="30"/>
        </w:rPr>
        <w:t xml:space="preserve">principles </w:t>
      </w:r>
      <w:r>
        <w:rPr>
          <w:sz w:val="30"/>
        </w:rPr>
        <w:t xml:space="preserve">of </w:t>
      </w:r>
      <w:r>
        <w:rPr>
          <w:sz w:val="30"/>
        </w:rPr>
        <w:t xml:space="preserve">indivisibil- </w:t>
      </w:r>
      <w:r>
        <w:rPr>
          <w:sz w:val="30"/>
        </w:rPr>
        <w:t xml:space="preserve">ity </w:t>
      </w:r>
      <w:r>
        <w:rPr>
          <w:sz w:val="30"/>
        </w:rPr>
        <w:t xml:space="preserve">or </w:t>
      </w:r>
      <w:r>
        <w:rPr>
          <w:sz w:val="30"/>
        </w:rPr>
        <w:t xml:space="preserve">non-­subordination, </w:t>
      </w:r>
      <w:r>
        <w:rPr>
          <w:sz w:val="30"/>
        </w:rPr>
        <w:t xml:space="preserve">but </w:t>
      </w:r>
      <w:r>
        <w:rPr>
          <w:sz w:val="30"/>
        </w:rPr>
        <w:t xml:space="preserve">the </w:t>
      </w:r>
      <w:r>
        <w:rPr>
          <w:sz w:val="30"/>
        </w:rPr>
        <w:t xml:space="preserve">opposite, </w:t>
      </w:r>
      <w:r>
        <w:rPr>
          <w:sz w:val="30"/>
        </w:rPr>
        <w:t xml:space="preserve">the </w:t>
      </w:r>
      <w:r>
        <w:rPr>
          <w:sz w:val="30"/>
        </w:rPr>
        <w:t xml:space="preserve">principle </w:t>
      </w:r>
      <w:r>
        <w:rPr>
          <w:sz w:val="30"/>
        </w:rPr>
        <w:t xml:space="preserve">of </w:t>
      </w:r>
      <w:r>
        <w:rPr>
          <w:sz w:val="30"/>
        </w:rPr>
        <w:t xml:space="preserve">trade-­offs, </w:t>
      </w:r>
      <w:r>
        <w:rPr>
          <w:sz w:val="30"/>
        </w:rPr>
        <w:t xml:space="preserve">that </w:t>
      </w:r>
      <w:r>
        <w:rPr>
          <w:sz w:val="30"/>
        </w:rPr>
        <w:t xml:space="preserve">becomes </w:t>
      </w:r>
      <w:r>
        <w:rPr>
          <w:sz w:val="30"/>
        </w:rPr>
        <w:t xml:space="preserve">essential </w:t>
      </w:r>
      <w:r>
        <w:rPr>
          <w:sz w:val="30"/>
        </w:rPr>
        <w:t xml:space="preserve">and </w:t>
      </w:r>
      <w:r>
        <w:rPr>
          <w:b/>
          <w:sz w:val="30"/>
        </w:rPr>
        <w:t xml:space="preserve">constitutive </w:t>
      </w:r>
      <w:r>
        <w:rPr>
          <w:sz w:val="30"/>
        </w:rPr>
        <w:t xml:space="preserve">of </w:t>
      </w:r>
      <w:r>
        <w:rPr>
          <w:sz w:val="30"/>
        </w:rPr>
        <w:t xml:space="preserve">human </w:t>
      </w:r>
      <w:r>
        <w:rPr>
          <w:sz w:val="30"/>
        </w:rPr>
        <w:t xml:space="preserve">rights. </w:t>
      </w:r>
    </w:p>
    <w:p>
      <w:pPr>
        <w:shd w:val="clear" w:color="auto" w:fill="D3D3D3"/>
      </w:pPr>
      <w:r>
        <w:rPr>
          <w:b/>
          <w:sz w:val="18"/>
        </w:rPr>
        <w:t>constitutive</w:t>
      </w:r>
      <w:r>
        <w:rPr>
          <w:sz w:val="18"/>
        </w:rPr>
        <w:t xml:space="preserve"> : constitutional/constitutional in the structure of something (especially your physical makeup)</w:t>
      </w:r>
    </w:p>
    <w:p>
      <w:r>
        <w:rPr>
          <w:sz w:val="30"/>
        </w:rPr>
        <w:t xml:space="preserve">Whether one views a trade-­off performed by a particular state as having been done in good </w:t>
      </w:r>
    </w:p>
    <w:p>
      <w:r>
        <w:rPr>
          <w:sz w:val="30"/>
        </w:rPr>
        <w:t xml:space="preserve">70 </w:t>
      </w:r>
      <w:r>
        <w:rPr>
          <w:sz w:val="30"/>
        </w:rPr>
        <w:t xml:space="preserve">Chapter </w:t>
      </w:r>
      <w:r>
        <w:rPr>
          <w:sz w:val="30"/>
        </w:rPr>
        <w:t xml:space="preserve">4 </w:t>
      </w:r>
      <w:r>
        <w:rPr>
          <w:sz w:val="30"/>
        </w:rPr>
        <w:t xml:space="preserve">faith </w:t>
      </w:r>
      <w:r>
        <w:rPr>
          <w:sz w:val="30"/>
        </w:rPr>
        <w:t xml:space="preserve">often </w:t>
      </w:r>
      <w:r>
        <w:rPr>
          <w:sz w:val="30"/>
        </w:rPr>
        <w:t xml:space="preserve">depends </w:t>
      </w:r>
      <w:r>
        <w:rPr>
          <w:sz w:val="30"/>
        </w:rPr>
        <w:t xml:space="preserve">on </w:t>
      </w:r>
      <w:r>
        <w:rPr>
          <w:sz w:val="30"/>
        </w:rPr>
        <w:t xml:space="preserve">one </w:t>
      </w:r>
      <w:r>
        <w:rPr>
          <w:sz w:val="30"/>
        </w:rPr>
        <w:t xml:space="preserve">s </w:t>
      </w:r>
      <w:r>
        <w:rPr>
          <w:sz w:val="30"/>
        </w:rPr>
        <w:t xml:space="preserve">politics. </w:t>
      </w:r>
      <w:r>
        <w:rPr>
          <w:sz w:val="30"/>
        </w:rPr>
        <w:t xml:space="preserve">When </w:t>
      </w:r>
      <w:r>
        <w:rPr>
          <w:sz w:val="30"/>
        </w:rPr>
        <w:t xml:space="preserve">China </w:t>
      </w:r>
      <w:r>
        <w:rPr>
          <w:b/>
          <w:sz w:val="30"/>
        </w:rPr>
        <w:t xml:space="preserve">curbs </w:t>
      </w:r>
      <w:r>
        <w:rPr>
          <w:sz w:val="30"/>
        </w:rPr>
        <w:t xml:space="preserve">individual </w:t>
      </w:r>
      <w:r>
        <w:rPr>
          <w:sz w:val="30"/>
        </w:rPr>
        <w:t xml:space="preserve">lib- </w:t>
      </w:r>
      <w:r>
        <w:rPr>
          <w:sz w:val="30"/>
        </w:rPr>
        <w:t xml:space="preserve">erty </w:t>
      </w:r>
      <w:r>
        <w:rPr>
          <w:sz w:val="30"/>
        </w:rPr>
        <w:t xml:space="preserve">while </w:t>
      </w:r>
      <w:r>
        <w:rPr>
          <w:sz w:val="30"/>
        </w:rPr>
        <w:t xml:space="preserve">promoting </w:t>
      </w:r>
      <w:r>
        <w:rPr>
          <w:sz w:val="30"/>
        </w:rPr>
        <w:t xml:space="preserve">economic </w:t>
      </w:r>
      <w:r>
        <w:rPr>
          <w:sz w:val="30"/>
        </w:rPr>
        <w:t xml:space="preserve">growth, </w:t>
      </w:r>
      <w:r>
        <w:rPr>
          <w:sz w:val="30"/>
        </w:rPr>
        <w:t xml:space="preserve">its </w:t>
      </w:r>
      <w:r>
        <w:rPr>
          <w:sz w:val="30"/>
        </w:rPr>
        <w:t xml:space="preserve">supporters </w:t>
      </w:r>
      <w:r>
        <w:rPr>
          <w:sz w:val="30"/>
        </w:rPr>
        <w:t xml:space="preserve">attribute </w:t>
      </w:r>
      <w:r>
        <w:rPr>
          <w:sz w:val="30"/>
        </w:rPr>
        <w:t xml:space="preserve">good </w:t>
      </w:r>
      <w:r>
        <w:rPr>
          <w:sz w:val="30"/>
        </w:rPr>
        <w:t xml:space="preserve">faith </w:t>
      </w:r>
      <w:r>
        <w:rPr>
          <w:sz w:val="30"/>
        </w:rPr>
        <w:t xml:space="preserve">on </w:t>
      </w:r>
      <w:r>
        <w:rPr>
          <w:sz w:val="30"/>
        </w:rPr>
        <w:t xml:space="preserve">grounds </w:t>
      </w:r>
      <w:r>
        <w:rPr>
          <w:sz w:val="30"/>
        </w:rPr>
        <w:t xml:space="preserve">of </w:t>
      </w:r>
      <w:r>
        <w:rPr>
          <w:sz w:val="30"/>
        </w:rPr>
        <w:t xml:space="preserve">overall </w:t>
      </w:r>
      <w:r>
        <w:rPr>
          <w:sz w:val="30"/>
        </w:rPr>
        <w:t xml:space="preserve">public </w:t>
      </w:r>
      <w:r>
        <w:rPr>
          <w:sz w:val="30"/>
        </w:rPr>
        <w:t xml:space="preserve">prosperity; </w:t>
      </w:r>
      <w:r>
        <w:rPr>
          <w:sz w:val="30"/>
        </w:rPr>
        <w:t xml:space="preserve">its </w:t>
      </w:r>
      <w:r>
        <w:rPr>
          <w:sz w:val="30"/>
        </w:rPr>
        <w:t xml:space="preserve">detractors </w:t>
      </w:r>
      <w:r>
        <w:rPr>
          <w:sz w:val="30"/>
        </w:rPr>
        <w:t xml:space="preserve">attribute </w:t>
      </w:r>
      <w:r>
        <w:rPr>
          <w:sz w:val="30"/>
        </w:rPr>
        <w:t xml:space="preserve">bad </w:t>
      </w:r>
      <w:r>
        <w:rPr>
          <w:sz w:val="30"/>
        </w:rPr>
        <w:t xml:space="preserve">faith </w:t>
      </w:r>
      <w:r>
        <w:rPr>
          <w:sz w:val="30"/>
        </w:rPr>
        <w:t xml:space="preserve">on </w:t>
      </w:r>
      <w:r>
        <w:rPr>
          <w:sz w:val="30"/>
        </w:rPr>
        <w:t xml:space="preserve">grounds </w:t>
      </w:r>
      <w:r>
        <w:rPr>
          <w:sz w:val="30"/>
        </w:rPr>
        <w:t xml:space="preserve">of </w:t>
      </w:r>
      <w:r>
        <w:rPr>
          <w:b/>
          <w:sz w:val="30"/>
        </w:rPr>
        <w:t xml:space="preserve">bogus </w:t>
      </w:r>
      <w:r>
        <w:rPr>
          <w:sz w:val="30"/>
        </w:rPr>
        <w:t xml:space="preserve">security </w:t>
      </w:r>
      <w:r>
        <w:rPr>
          <w:sz w:val="30"/>
        </w:rPr>
        <w:t xml:space="preserve">rationales. </w:t>
      </w:r>
    </w:p>
    <w:p>
      <w:pPr>
        <w:shd w:val="clear" w:color="auto" w:fill="D3D3D3"/>
      </w:pPr>
      <w:r>
        <w:rPr>
          <w:b/>
          <w:sz w:val="18"/>
        </w:rPr>
        <w:t>curbs</w:t>
      </w:r>
      <w:r>
        <w:rPr>
          <w:sz w:val="18"/>
        </w:rPr>
        <w:t xml:space="preserve"> : check/the act of restraining power or action or limiting excess</w:t>
      </w:r>
    </w:p>
    <w:p>
      <w:pPr>
        <w:shd w:val="clear" w:color="auto" w:fill="D3D3D3"/>
      </w:pPr>
      <w:r>
        <w:rPr>
          <w:b/>
          <w:sz w:val="18"/>
        </w:rPr>
        <w:t>bogus</w:t>
      </w:r>
      <w:r>
        <w:rPr>
          <w:sz w:val="18"/>
        </w:rPr>
        <w:t xml:space="preserve"> : phony/fraudulent; having a misleading appearance</w:t>
      </w:r>
    </w:p>
    <w:p>
      <w:r>
        <w:rPr>
          <w:sz w:val="30"/>
        </w:rPr>
        <w:t xml:space="preserve">When </w:t>
      </w:r>
      <w:r>
        <w:rPr>
          <w:sz w:val="30"/>
        </w:rPr>
        <w:t xml:space="preserve">American </w:t>
      </w:r>
      <w:r>
        <w:rPr>
          <w:sz w:val="30"/>
        </w:rPr>
        <w:t xml:space="preserve">legislation </w:t>
      </w:r>
      <w:r>
        <w:rPr>
          <w:sz w:val="30"/>
        </w:rPr>
        <w:t xml:space="preserve">limits </w:t>
      </w:r>
      <w:r>
        <w:rPr>
          <w:sz w:val="30"/>
        </w:rPr>
        <w:t xml:space="preserve">basic </w:t>
      </w:r>
      <w:r>
        <w:rPr>
          <w:sz w:val="30"/>
        </w:rPr>
        <w:t xml:space="preserve">protections </w:t>
      </w:r>
      <w:r>
        <w:rPr>
          <w:sz w:val="30"/>
        </w:rPr>
        <w:t xml:space="preserve">for </w:t>
      </w:r>
      <w:r>
        <w:rPr>
          <w:sz w:val="30"/>
        </w:rPr>
        <w:t xml:space="preserve">low-­paid </w:t>
      </w:r>
      <w:r>
        <w:rPr>
          <w:sz w:val="30"/>
        </w:rPr>
        <w:t xml:space="preserve">workers </w:t>
      </w:r>
      <w:r>
        <w:rPr>
          <w:sz w:val="30"/>
        </w:rPr>
        <w:t xml:space="preserve">and </w:t>
      </w:r>
      <w:r>
        <w:rPr>
          <w:sz w:val="30"/>
        </w:rPr>
        <w:t xml:space="preserve">the </w:t>
      </w:r>
      <w:r>
        <w:rPr>
          <w:sz w:val="30"/>
        </w:rPr>
        <w:t xml:space="preserve">unemployed, </w:t>
      </w:r>
      <w:r>
        <w:rPr>
          <w:sz w:val="30"/>
        </w:rPr>
        <w:t xml:space="preserve">while </w:t>
      </w:r>
      <w:r>
        <w:rPr>
          <w:sz w:val="30"/>
        </w:rPr>
        <w:t xml:space="preserve">cutting </w:t>
      </w:r>
      <w:r>
        <w:rPr>
          <w:sz w:val="30"/>
        </w:rPr>
        <w:t xml:space="preserve">taxes </w:t>
      </w:r>
      <w:r>
        <w:rPr>
          <w:sz w:val="30"/>
        </w:rPr>
        <w:t xml:space="preserve">for </w:t>
      </w:r>
      <w:r>
        <w:rPr>
          <w:sz w:val="30"/>
        </w:rPr>
        <w:t xml:space="preserve">high </w:t>
      </w:r>
      <w:r>
        <w:rPr>
          <w:sz w:val="30"/>
        </w:rPr>
        <w:t xml:space="preserve">earners, </w:t>
      </w:r>
      <w:r>
        <w:rPr>
          <w:sz w:val="30"/>
        </w:rPr>
        <w:t xml:space="preserve">supporters </w:t>
      </w:r>
      <w:r>
        <w:rPr>
          <w:sz w:val="30"/>
        </w:rPr>
        <w:t xml:space="preserve">attribute </w:t>
      </w:r>
      <w:r>
        <w:rPr>
          <w:sz w:val="30"/>
        </w:rPr>
        <w:t xml:space="preserve">good </w:t>
      </w:r>
      <w:r>
        <w:rPr>
          <w:sz w:val="30"/>
        </w:rPr>
        <w:t xml:space="preserve">faith </w:t>
      </w:r>
      <w:r>
        <w:rPr>
          <w:sz w:val="30"/>
        </w:rPr>
        <w:t xml:space="preserve">on </w:t>
      </w:r>
      <w:r>
        <w:rPr>
          <w:sz w:val="30"/>
        </w:rPr>
        <w:t xml:space="preserve">grounds </w:t>
      </w:r>
      <w:r>
        <w:rPr>
          <w:sz w:val="30"/>
        </w:rPr>
        <w:t xml:space="preserve">of </w:t>
      </w:r>
      <w:r>
        <w:rPr>
          <w:sz w:val="30"/>
        </w:rPr>
        <w:t xml:space="preserve">free-­ </w:t>
      </w:r>
      <w:r>
        <w:rPr>
          <w:sz w:val="30"/>
        </w:rPr>
        <w:t xml:space="preserve">market </w:t>
      </w:r>
      <w:r>
        <w:rPr>
          <w:sz w:val="30"/>
        </w:rPr>
        <w:t xml:space="preserve">principles, </w:t>
      </w:r>
      <w:r>
        <w:rPr>
          <w:sz w:val="30"/>
        </w:rPr>
        <w:t xml:space="preserve">while </w:t>
      </w:r>
      <w:r>
        <w:rPr>
          <w:sz w:val="30"/>
        </w:rPr>
        <w:t xml:space="preserve">detractors </w:t>
      </w:r>
      <w:r>
        <w:rPr>
          <w:sz w:val="30"/>
        </w:rPr>
        <w:t xml:space="preserve">attribute </w:t>
      </w:r>
      <w:r>
        <w:rPr>
          <w:sz w:val="30"/>
        </w:rPr>
        <w:t xml:space="preserve">bad </w:t>
      </w:r>
      <w:r>
        <w:rPr>
          <w:sz w:val="30"/>
        </w:rPr>
        <w:t xml:space="preserve">faith </w:t>
      </w:r>
      <w:r>
        <w:rPr>
          <w:sz w:val="30"/>
        </w:rPr>
        <w:t xml:space="preserve">on </w:t>
      </w:r>
      <w:r>
        <w:rPr>
          <w:sz w:val="30"/>
        </w:rPr>
        <w:t xml:space="preserve">grounds </w:t>
      </w:r>
      <w:r>
        <w:rPr>
          <w:sz w:val="30"/>
        </w:rPr>
        <w:t xml:space="preserve">of </w:t>
      </w:r>
      <w:r>
        <w:rPr>
          <w:sz w:val="30"/>
        </w:rPr>
        <w:t xml:space="preserve">social </w:t>
      </w:r>
      <w:r>
        <w:rPr>
          <w:sz w:val="30"/>
        </w:rPr>
        <w:t xml:space="preserve">justice. </w:t>
      </w:r>
      <w:r>
        <w:rPr>
          <w:sz w:val="30"/>
        </w:rPr>
        <w:t xml:space="preserve">Note </w:t>
      </w:r>
      <w:r>
        <w:rPr>
          <w:sz w:val="30"/>
        </w:rPr>
        <w:t xml:space="preserve">that </w:t>
      </w:r>
      <w:r>
        <w:rPr>
          <w:sz w:val="30"/>
        </w:rPr>
        <w:t xml:space="preserve">the </w:t>
      </w:r>
      <w:r>
        <w:rPr>
          <w:sz w:val="30"/>
        </w:rPr>
        <w:t xml:space="preserve">principle </w:t>
      </w:r>
      <w:r>
        <w:rPr>
          <w:sz w:val="30"/>
        </w:rPr>
        <w:t xml:space="preserve">of </w:t>
      </w:r>
      <w:r>
        <w:rPr>
          <w:sz w:val="30"/>
        </w:rPr>
        <w:t xml:space="preserve">trade-­offs </w:t>
      </w:r>
      <w:r>
        <w:rPr>
          <w:sz w:val="30"/>
        </w:rPr>
        <w:t xml:space="preserve">does </w:t>
      </w:r>
      <w:r>
        <w:rPr>
          <w:sz w:val="30"/>
        </w:rPr>
        <w:t xml:space="preserve">not </w:t>
      </w:r>
      <w:r>
        <w:rPr>
          <w:sz w:val="30"/>
        </w:rPr>
        <w:t xml:space="preserve">strictly </w:t>
      </w:r>
      <w:r>
        <w:rPr>
          <w:sz w:val="30"/>
        </w:rPr>
        <w:t xml:space="preserve">contradict </w:t>
      </w:r>
      <w:r>
        <w:rPr>
          <w:sz w:val="30"/>
        </w:rPr>
        <w:t xml:space="preserve">the </w:t>
      </w:r>
      <w:r>
        <w:rPr>
          <w:sz w:val="30"/>
        </w:rPr>
        <w:t xml:space="preserve">principle </w:t>
      </w:r>
      <w:r>
        <w:rPr>
          <w:sz w:val="30"/>
        </w:rPr>
        <w:t xml:space="preserve">of </w:t>
      </w:r>
      <w:r>
        <w:rPr>
          <w:sz w:val="30"/>
        </w:rPr>
        <w:t xml:space="preserve">non-­subordination, </w:t>
      </w:r>
      <w:r>
        <w:rPr>
          <w:sz w:val="30"/>
        </w:rPr>
        <w:t xml:space="preserve">but </w:t>
      </w:r>
      <w:r>
        <w:rPr>
          <w:sz w:val="30"/>
        </w:rPr>
        <w:t xml:space="preserve">does </w:t>
      </w:r>
      <w:r>
        <w:rPr>
          <w:sz w:val="30"/>
        </w:rPr>
        <w:t xml:space="preserve">give </w:t>
      </w:r>
      <w:r>
        <w:rPr>
          <w:sz w:val="30"/>
        </w:rPr>
        <w:t xml:space="preserve">it </w:t>
      </w:r>
      <w:r>
        <w:rPr>
          <w:sz w:val="30"/>
        </w:rPr>
        <w:t xml:space="preserve">a </w:t>
      </w:r>
      <w:r>
        <w:rPr>
          <w:sz w:val="30"/>
        </w:rPr>
        <w:t xml:space="preserve">new </w:t>
      </w:r>
      <w:r>
        <w:rPr>
          <w:sz w:val="30"/>
        </w:rPr>
        <w:t xml:space="preserve">meaning. </w:t>
      </w:r>
      <w:r>
        <w:rPr>
          <w:sz w:val="30"/>
        </w:rPr>
        <w:t xml:space="preserve">If </w:t>
      </w:r>
      <w:r>
        <w:rPr>
          <w:sz w:val="30"/>
        </w:rPr>
        <w:t xml:space="preserve">no </w:t>
      </w:r>
      <w:r>
        <w:rPr>
          <w:sz w:val="30"/>
        </w:rPr>
        <w:t xml:space="preserve">one </w:t>
      </w:r>
      <w:r>
        <w:rPr>
          <w:sz w:val="30"/>
        </w:rPr>
        <w:t xml:space="preserve">right </w:t>
      </w:r>
      <w:r>
        <w:rPr>
          <w:sz w:val="30"/>
        </w:rPr>
        <w:t xml:space="preserve">ranks </w:t>
      </w:r>
      <w:r>
        <w:rPr>
          <w:sz w:val="30"/>
        </w:rPr>
        <w:t xml:space="preserve">above </w:t>
      </w:r>
      <w:r>
        <w:rPr>
          <w:sz w:val="30"/>
        </w:rPr>
        <w:t xml:space="preserve">any </w:t>
      </w:r>
      <w:r>
        <w:rPr>
          <w:sz w:val="30"/>
        </w:rPr>
        <w:t xml:space="preserve">other, </w:t>
      </w:r>
      <w:r>
        <w:rPr>
          <w:sz w:val="30"/>
        </w:rPr>
        <w:t xml:space="preserve">then </w:t>
      </w:r>
      <w:r>
        <w:rPr>
          <w:sz w:val="30"/>
        </w:rPr>
        <w:t xml:space="preserve">any </w:t>
      </w:r>
      <w:r>
        <w:rPr>
          <w:sz w:val="30"/>
        </w:rPr>
        <w:t xml:space="preserve">trade-­off </w:t>
      </w:r>
      <w:r>
        <w:rPr>
          <w:sz w:val="30"/>
        </w:rPr>
        <w:t xml:space="preserve">becomes </w:t>
      </w:r>
      <w:r>
        <w:rPr>
          <w:sz w:val="30"/>
        </w:rPr>
        <w:t xml:space="preserve">as </w:t>
      </w:r>
      <w:r>
        <w:rPr>
          <w:sz w:val="30"/>
        </w:rPr>
        <w:t xml:space="preserve">valid </w:t>
      </w:r>
      <w:r>
        <w:rPr>
          <w:sz w:val="30"/>
        </w:rPr>
        <w:t xml:space="preserve">as </w:t>
      </w:r>
      <w:r>
        <w:rPr>
          <w:sz w:val="30"/>
        </w:rPr>
        <w:t xml:space="preserve">any </w:t>
      </w:r>
      <w:r>
        <w:rPr>
          <w:sz w:val="30"/>
        </w:rPr>
        <w:t xml:space="preserve">other </w:t>
      </w:r>
      <w:r>
        <w:rPr>
          <w:sz w:val="30"/>
        </w:rPr>
        <w:t xml:space="preserve">(perhaps </w:t>
      </w:r>
      <w:r>
        <w:rPr>
          <w:sz w:val="30"/>
        </w:rPr>
        <w:t xml:space="preserve">with </w:t>
      </w:r>
      <w:r>
        <w:rPr>
          <w:sz w:val="30"/>
        </w:rPr>
        <w:t xml:space="preserve">the </w:t>
      </w:r>
      <w:r>
        <w:rPr>
          <w:sz w:val="30"/>
        </w:rPr>
        <w:t xml:space="preserve">exception </w:t>
      </w:r>
      <w:r>
        <w:rPr>
          <w:sz w:val="30"/>
        </w:rPr>
        <w:t xml:space="preserve">of </w:t>
      </w:r>
      <w:r>
        <w:rPr>
          <w:sz w:val="30"/>
        </w:rPr>
        <w:t xml:space="preserve">the </w:t>
      </w:r>
      <w:r>
        <w:rPr>
          <w:sz w:val="30"/>
        </w:rPr>
        <w:t xml:space="preserve">most </w:t>
      </w:r>
      <w:r>
        <w:rPr>
          <w:sz w:val="30"/>
        </w:rPr>
        <w:t xml:space="preserve">extreme </w:t>
      </w:r>
      <w:r>
        <w:rPr>
          <w:sz w:val="30"/>
        </w:rPr>
        <w:t xml:space="preserve">abuses, </w:t>
      </w:r>
      <w:r>
        <w:rPr>
          <w:sz w:val="30"/>
        </w:rPr>
        <w:t xml:space="preserve">such </w:t>
      </w:r>
      <w:r>
        <w:rPr>
          <w:sz w:val="30"/>
        </w:rPr>
        <w:t xml:space="preserve">as </w:t>
      </w:r>
      <w:r>
        <w:rPr>
          <w:b/>
          <w:sz w:val="30"/>
        </w:rPr>
        <w:t xml:space="preserve">genocide). </w:t>
      </w:r>
    </w:p>
    <w:p>
      <w:pPr>
        <w:shd w:val="clear" w:color="auto" w:fill="D3D3D3"/>
      </w:pPr>
      <w:r>
        <w:rPr>
          <w:b/>
          <w:sz w:val="18"/>
        </w:rPr>
        <w:t>genocide</w:t>
      </w:r>
      <w:r>
        <w:rPr>
          <w:sz w:val="18"/>
        </w:rPr>
        <w:t xml:space="preserve"> : race_murder/systematic killing of a racial or cultural group</w:t>
      </w:r>
    </w:p>
    <w:p>
      <w:r>
        <w:rPr>
          <w:sz w:val="30"/>
        </w:rPr>
        <w:t xml:space="preserve">A </w:t>
      </w:r>
      <w:r>
        <w:rPr>
          <w:sz w:val="30"/>
        </w:rPr>
        <w:t xml:space="preserve">state </w:t>
      </w:r>
      <w:r>
        <w:rPr>
          <w:sz w:val="30"/>
        </w:rPr>
        <w:t xml:space="preserve">can </w:t>
      </w:r>
      <w:r>
        <w:rPr>
          <w:sz w:val="30"/>
        </w:rPr>
        <w:t xml:space="preserve">indifferently, </w:t>
      </w:r>
      <w:r>
        <w:rPr>
          <w:sz w:val="30"/>
        </w:rPr>
        <w:t xml:space="preserve">and </w:t>
      </w:r>
      <w:r>
        <w:rPr>
          <w:sz w:val="30"/>
        </w:rPr>
        <w:t xml:space="preserve">justifiably, </w:t>
      </w:r>
      <w:r>
        <w:rPr>
          <w:sz w:val="30"/>
        </w:rPr>
        <w:t xml:space="preserve">devote </w:t>
      </w:r>
      <w:r>
        <w:rPr>
          <w:sz w:val="30"/>
        </w:rPr>
        <w:t xml:space="preserve">resources </w:t>
      </w:r>
      <w:r>
        <w:rPr>
          <w:sz w:val="30"/>
        </w:rPr>
        <w:t xml:space="preserve">to </w:t>
      </w:r>
      <w:r>
        <w:rPr>
          <w:sz w:val="30"/>
        </w:rPr>
        <w:t xml:space="preserve">any </w:t>
      </w:r>
      <w:r>
        <w:rPr>
          <w:sz w:val="30"/>
        </w:rPr>
        <w:t xml:space="preserve">rights </w:t>
      </w:r>
      <w:r>
        <w:rPr>
          <w:sz w:val="30"/>
        </w:rPr>
        <w:t xml:space="preserve">r1 </w:t>
      </w:r>
      <w:r>
        <w:rPr>
          <w:sz w:val="30"/>
        </w:rPr>
        <w:t xml:space="preserve">, </w:t>
      </w:r>
      <w:r>
        <w:rPr>
          <w:sz w:val="30"/>
        </w:rPr>
        <w:t xml:space="preserve">r2 </w:t>
      </w:r>
      <w:r>
        <w:rPr>
          <w:sz w:val="30"/>
        </w:rPr>
        <w:t xml:space="preserve">, </w:t>
      </w:r>
      <w:r>
        <w:rPr>
          <w:sz w:val="30"/>
        </w:rPr>
        <w:t xml:space="preserve">and </w:t>
      </w:r>
      <w:r>
        <w:rPr>
          <w:sz w:val="30"/>
        </w:rPr>
        <w:t xml:space="preserve">r3 </w:t>
      </w:r>
      <w:r>
        <w:rPr>
          <w:sz w:val="30"/>
        </w:rPr>
        <w:t xml:space="preserve">while </w:t>
      </w:r>
      <w:r>
        <w:rPr>
          <w:sz w:val="30"/>
        </w:rPr>
        <w:t xml:space="preserve">neglecting </w:t>
      </w:r>
      <w:r>
        <w:rPr>
          <w:sz w:val="30"/>
        </w:rPr>
        <w:t xml:space="preserve">any </w:t>
      </w:r>
      <w:r>
        <w:rPr>
          <w:sz w:val="30"/>
        </w:rPr>
        <w:t xml:space="preserve">other </w:t>
      </w:r>
      <w:r>
        <w:rPr>
          <w:sz w:val="30"/>
        </w:rPr>
        <w:t xml:space="preserve">rights </w:t>
      </w:r>
      <w:r>
        <w:rPr>
          <w:sz w:val="30"/>
        </w:rPr>
        <w:t xml:space="preserve">r4 </w:t>
      </w:r>
      <w:r>
        <w:rPr>
          <w:sz w:val="30"/>
        </w:rPr>
        <w:t xml:space="preserve">, </w:t>
      </w:r>
      <w:r>
        <w:rPr>
          <w:sz w:val="30"/>
        </w:rPr>
        <w:t xml:space="preserve">r5 </w:t>
      </w:r>
      <w:r>
        <w:rPr>
          <w:sz w:val="30"/>
        </w:rPr>
        <w:t xml:space="preserve">, </w:t>
      </w:r>
      <w:r>
        <w:rPr>
          <w:sz w:val="30"/>
        </w:rPr>
        <w:t xml:space="preserve">and </w:t>
      </w:r>
      <w:r>
        <w:rPr>
          <w:sz w:val="30"/>
        </w:rPr>
        <w:t xml:space="preserve">r6 </w:t>
      </w:r>
      <w:r>
        <w:rPr>
          <w:sz w:val="30"/>
        </w:rPr>
        <w:t xml:space="preserve">. </w:t>
      </w:r>
      <w:r>
        <w:rPr>
          <w:sz w:val="30"/>
        </w:rPr>
        <w:t xml:space="preserve">My </w:t>
      </w:r>
      <w:r>
        <w:rPr>
          <w:sz w:val="30"/>
        </w:rPr>
        <w:t xml:space="preserve">task </w:t>
      </w:r>
      <w:r>
        <w:rPr>
          <w:sz w:val="30"/>
        </w:rPr>
        <w:t xml:space="preserve">in </w:t>
      </w:r>
      <w:r>
        <w:rPr>
          <w:sz w:val="30"/>
        </w:rPr>
        <w:t xml:space="preserve">the </w:t>
      </w:r>
      <w:r>
        <w:rPr>
          <w:sz w:val="30"/>
        </w:rPr>
        <w:t xml:space="preserve">next </w:t>
      </w:r>
      <w:r>
        <w:rPr>
          <w:sz w:val="30"/>
        </w:rPr>
        <w:t xml:space="preserve">chapter </w:t>
      </w:r>
      <w:r>
        <w:rPr>
          <w:sz w:val="30"/>
        </w:rPr>
        <w:t xml:space="preserve">will </w:t>
      </w:r>
      <w:r>
        <w:rPr>
          <w:sz w:val="30"/>
        </w:rPr>
        <w:t xml:space="preserve">be </w:t>
      </w:r>
      <w:r>
        <w:rPr>
          <w:sz w:val="30"/>
        </w:rPr>
        <w:t xml:space="preserve">to </w:t>
      </w:r>
      <w:r>
        <w:rPr>
          <w:sz w:val="30"/>
        </w:rPr>
        <w:t xml:space="preserve">show </w:t>
      </w:r>
      <w:r>
        <w:rPr>
          <w:sz w:val="30"/>
        </w:rPr>
        <w:t xml:space="preserve">why </w:t>
      </w:r>
      <w:r>
        <w:rPr>
          <w:sz w:val="30"/>
        </w:rPr>
        <w:t xml:space="preserve">that </w:t>
      </w:r>
      <w:r>
        <w:rPr>
          <w:sz w:val="30"/>
        </w:rPr>
        <w:t xml:space="preserve">quintessentially </w:t>
      </w:r>
      <w:r>
        <w:rPr>
          <w:sz w:val="30"/>
        </w:rPr>
        <w:t xml:space="preserve">managerial </w:t>
      </w:r>
      <w:r>
        <w:rPr>
          <w:b/>
          <w:sz w:val="30"/>
        </w:rPr>
        <w:t xml:space="preserve">stance </w:t>
      </w:r>
      <w:r>
        <w:rPr>
          <w:sz w:val="30"/>
        </w:rPr>
        <w:t xml:space="preserve">remains </w:t>
      </w:r>
      <w:r>
        <w:rPr>
          <w:sz w:val="30"/>
        </w:rPr>
        <w:t xml:space="preserve">altogether </w:t>
      </w:r>
      <w:r>
        <w:rPr>
          <w:b/>
          <w:sz w:val="30"/>
        </w:rPr>
        <w:t xml:space="preserve">antithetical </w:t>
      </w:r>
      <w:r>
        <w:rPr>
          <w:sz w:val="30"/>
        </w:rPr>
        <w:t xml:space="preserve">to </w:t>
      </w:r>
      <w:r>
        <w:rPr>
          <w:sz w:val="30"/>
        </w:rPr>
        <w:t xml:space="preserve">any </w:t>
      </w:r>
      <w:r>
        <w:rPr>
          <w:sz w:val="30"/>
        </w:rPr>
        <w:t xml:space="preserve">idea </w:t>
      </w:r>
      <w:r>
        <w:rPr>
          <w:sz w:val="30"/>
        </w:rPr>
        <w:t xml:space="preserve">of </w:t>
      </w:r>
      <w:r>
        <w:rPr>
          <w:sz w:val="30"/>
        </w:rPr>
        <w:t xml:space="preserve">a </w:t>
      </w:r>
      <w:r>
        <w:rPr>
          <w:sz w:val="30"/>
        </w:rPr>
        <w:t xml:space="preserve">human </w:t>
      </w:r>
      <w:r>
        <w:rPr>
          <w:sz w:val="30"/>
        </w:rPr>
        <w:t xml:space="preserve">rights </w:t>
      </w:r>
      <w:r>
        <w:rPr>
          <w:sz w:val="30"/>
        </w:rPr>
        <w:t xml:space="preserve">regime. </w:t>
      </w:r>
    </w:p>
    <w:p>
      <w:pPr>
        <w:shd w:val="clear" w:color="auto" w:fill="D3D3D3"/>
      </w:pPr>
      <w:r>
        <w:rPr>
          <w:b/>
          <w:sz w:val="18"/>
        </w:rPr>
        <w:t>stance</w:t>
      </w:r>
      <w:r>
        <w:rPr>
          <w:sz w:val="18"/>
        </w:rPr>
        <w:t xml:space="preserve"> : position/a rationalized mental attitude</w:t>
      </w:r>
    </w:p>
    <w:p>
      <w:pPr>
        <w:shd w:val="clear" w:color="auto" w:fill="D3D3D3"/>
      </w:pPr>
      <w:r>
        <w:rPr>
          <w:b/>
          <w:sz w:val="18"/>
        </w:rPr>
        <w:t>antithetical</w:t>
      </w:r>
      <w:r>
        <w:rPr>
          <w:sz w:val="18"/>
        </w:rPr>
        <w:t xml:space="preserve"> : antithetic/sharply contrasted in character or purpose</w:t>
      </w:r>
    </w:p>
    <w:p>
      <w:r>
        <w:rPr>
          <w:sz w:val="30"/>
        </w:rPr>
        <w:t xml:space="preserve">* </w:t>
      </w:r>
      <w:r>
        <w:rPr>
          <w:sz w:val="30"/>
        </w:rPr>
        <w:t xml:space="preserve">* </w:t>
      </w:r>
      <w:r>
        <w:rPr>
          <w:sz w:val="30"/>
        </w:rPr>
        <w:t xml:space="preserve">* </w:t>
      </w:r>
      <w:r>
        <w:rPr>
          <w:sz w:val="30"/>
        </w:rPr>
        <w:t xml:space="preserve">In </w:t>
      </w:r>
      <w:r>
        <w:rPr>
          <w:sz w:val="30"/>
        </w:rPr>
        <w:t xml:space="preserve">this </w:t>
      </w:r>
      <w:r>
        <w:rPr>
          <w:sz w:val="30"/>
        </w:rPr>
        <w:t xml:space="preserve">chapter </w:t>
      </w:r>
      <w:r>
        <w:rPr>
          <w:sz w:val="30"/>
        </w:rPr>
        <w:t xml:space="preserve">I </w:t>
      </w:r>
      <w:r>
        <w:rPr>
          <w:sz w:val="30"/>
        </w:rPr>
        <w:t xml:space="preserve">have </w:t>
      </w:r>
      <w:r>
        <w:rPr>
          <w:sz w:val="30"/>
        </w:rPr>
        <w:t xml:space="preserve">summarized </w:t>
      </w:r>
      <w:r>
        <w:rPr>
          <w:sz w:val="30"/>
        </w:rPr>
        <w:t xml:space="preserve">some </w:t>
      </w:r>
      <w:r>
        <w:rPr>
          <w:sz w:val="30"/>
        </w:rPr>
        <w:t xml:space="preserve">of </w:t>
      </w:r>
      <w:r>
        <w:rPr>
          <w:sz w:val="30"/>
        </w:rPr>
        <w:t xml:space="preserve">the </w:t>
      </w:r>
      <w:r>
        <w:rPr>
          <w:sz w:val="30"/>
        </w:rPr>
        <w:t xml:space="preserve">main </w:t>
      </w:r>
      <w:r>
        <w:rPr>
          <w:sz w:val="30"/>
        </w:rPr>
        <w:t xml:space="preserve">features </w:t>
      </w:r>
      <w:r>
        <w:rPr>
          <w:sz w:val="30"/>
        </w:rPr>
        <w:t xml:space="preserve">of </w:t>
      </w:r>
      <w:r>
        <w:rPr>
          <w:sz w:val="30"/>
        </w:rPr>
        <w:t xml:space="preserve">contem- </w:t>
      </w:r>
      <w:r>
        <w:rPr>
          <w:sz w:val="30"/>
        </w:rPr>
        <w:t xml:space="preserve">porary </w:t>
      </w:r>
      <w:r>
        <w:rPr>
          <w:sz w:val="30"/>
        </w:rPr>
        <w:t xml:space="preserve">human </w:t>
      </w:r>
      <w:r>
        <w:rPr>
          <w:sz w:val="30"/>
        </w:rPr>
        <w:t xml:space="preserve">rights. </w:t>
      </w:r>
      <w:r>
        <w:rPr>
          <w:sz w:val="30"/>
        </w:rPr>
        <w:t xml:space="preserve">In </w:t>
      </w:r>
      <w:r>
        <w:rPr>
          <w:sz w:val="30"/>
        </w:rPr>
        <w:t xml:space="preserve">the </w:t>
      </w:r>
      <w:r>
        <w:rPr>
          <w:sz w:val="30"/>
        </w:rPr>
        <w:t xml:space="preserve">twentieth </w:t>
      </w:r>
      <w:r>
        <w:rPr>
          <w:sz w:val="30"/>
        </w:rPr>
        <w:t xml:space="preserve">century, </w:t>
      </w:r>
      <w:r>
        <w:rPr>
          <w:sz w:val="30"/>
        </w:rPr>
        <w:t xml:space="preserve">theorists </w:t>
      </w:r>
      <w:r>
        <w:rPr>
          <w:sz w:val="30"/>
        </w:rPr>
        <w:t xml:space="preserve">like </w:t>
      </w:r>
      <w:r>
        <w:rPr>
          <w:sz w:val="30"/>
        </w:rPr>
        <w:t xml:space="preserve">Hohfeld </w:t>
      </w:r>
      <w:r>
        <w:rPr>
          <w:sz w:val="30"/>
        </w:rPr>
        <w:t xml:space="preserve">and </w:t>
      </w:r>
      <w:r>
        <w:rPr>
          <w:sz w:val="30"/>
        </w:rPr>
        <w:t xml:space="preserve">Kelsen </w:t>
      </w:r>
      <w:r>
        <w:rPr>
          <w:sz w:val="30"/>
        </w:rPr>
        <w:t xml:space="preserve">contributed </w:t>
      </w:r>
      <w:r>
        <w:rPr>
          <w:sz w:val="30"/>
        </w:rPr>
        <w:t xml:space="preserve">to </w:t>
      </w:r>
      <w:r>
        <w:rPr>
          <w:sz w:val="30"/>
        </w:rPr>
        <w:t xml:space="preserve">identifying </w:t>
      </w:r>
      <w:r>
        <w:rPr>
          <w:sz w:val="30"/>
        </w:rPr>
        <w:t xml:space="preserve">what </w:t>
      </w:r>
      <w:r>
        <w:rPr>
          <w:sz w:val="30"/>
        </w:rPr>
        <w:t xml:space="preserve">I </w:t>
      </w:r>
      <w:r>
        <w:rPr>
          <w:sz w:val="30"/>
        </w:rPr>
        <w:t xml:space="preserve">have </w:t>
      </w:r>
      <w:r>
        <w:rPr>
          <w:sz w:val="30"/>
        </w:rPr>
        <w:t xml:space="preserve">called </w:t>
      </w:r>
      <w:r>
        <w:rPr>
          <w:sz w:val="30"/>
        </w:rPr>
        <w:t xml:space="preserve">the </w:t>
      </w:r>
      <w:r>
        <w:rPr>
          <w:sz w:val="30"/>
        </w:rPr>
        <w:t xml:space="preserve">duty </w:t>
      </w:r>
      <w:r>
        <w:rPr>
          <w:sz w:val="30"/>
        </w:rPr>
        <w:t xml:space="preserve">principle, </w:t>
      </w:r>
      <w:r>
        <w:rPr>
          <w:sz w:val="30"/>
        </w:rPr>
        <w:t xml:space="preserve">which </w:t>
      </w:r>
      <w:r>
        <w:rPr>
          <w:sz w:val="30"/>
        </w:rPr>
        <w:t xml:space="preserve">defines </w:t>
      </w:r>
      <w:r>
        <w:rPr>
          <w:sz w:val="30"/>
        </w:rPr>
        <w:t xml:space="preserve">a </w:t>
      </w:r>
      <w:r>
        <w:rPr>
          <w:sz w:val="30"/>
        </w:rPr>
        <w:t xml:space="preserve">distinctly </w:t>
      </w:r>
      <w:r>
        <w:rPr>
          <w:sz w:val="30"/>
        </w:rPr>
        <w:t xml:space="preserve">legal </w:t>
      </w:r>
      <w:r>
        <w:rPr>
          <w:sz w:val="30"/>
        </w:rPr>
        <w:t xml:space="preserve">concept </w:t>
      </w:r>
      <w:r>
        <w:rPr>
          <w:sz w:val="30"/>
        </w:rPr>
        <w:t xml:space="preserve">of </w:t>
      </w:r>
      <w:r>
        <w:rPr>
          <w:sz w:val="30"/>
        </w:rPr>
        <w:t xml:space="preserve">a </w:t>
      </w:r>
      <w:r>
        <w:rPr>
          <w:sz w:val="30"/>
        </w:rPr>
        <w:t xml:space="preserve">right </w:t>
      </w:r>
      <w:r>
        <w:rPr>
          <w:sz w:val="30"/>
        </w:rPr>
        <w:t xml:space="preserve">by </w:t>
      </w:r>
      <w:r>
        <w:rPr>
          <w:b/>
          <w:sz w:val="30"/>
        </w:rPr>
        <w:t xml:space="preserve">correlating </w:t>
      </w:r>
      <w:r>
        <w:rPr>
          <w:sz w:val="30"/>
        </w:rPr>
        <w:t xml:space="preserve">it </w:t>
      </w:r>
      <w:r>
        <w:rPr>
          <w:sz w:val="30"/>
        </w:rPr>
        <w:t xml:space="preserve">to </w:t>
      </w:r>
      <w:r>
        <w:rPr>
          <w:sz w:val="30"/>
        </w:rPr>
        <w:t xml:space="preserve">some </w:t>
      </w:r>
      <w:r>
        <w:rPr>
          <w:sz w:val="30"/>
        </w:rPr>
        <w:t xml:space="preserve">legal </w:t>
      </w:r>
      <w:r>
        <w:rPr>
          <w:sz w:val="30"/>
        </w:rPr>
        <w:t xml:space="preserve">duty. </w:t>
      </w:r>
    </w:p>
    <w:p>
      <w:pPr>
        <w:shd w:val="clear" w:color="auto" w:fill="D3D3D3"/>
      </w:pPr>
      <w:r>
        <w:rPr>
          <w:b/>
          <w:sz w:val="18"/>
        </w:rPr>
        <w:t>correlating</w:t>
      </w:r>
      <w:r>
        <w:rPr>
          <w:sz w:val="18"/>
        </w:rPr>
        <w:t xml:space="preserve"> : relate/bring into a mutual, complementary, or reciprocal relation</w:t>
      </w:r>
    </w:p>
    <w:p>
      <w:r>
        <w:rPr>
          <w:sz w:val="30"/>
        </w:rPr>
        <w:t xml:space="preserve">Accordingly, </w:t>
      </w:r>
      <w:r>
        <w:rPr>
          <w:sz w:val="30"/>
        </w:rPr>
        <w:t xml:space="preserve">a </w:t>
      </w:r>
      <w:r>
        <w:rPr>
          <w:sz w:val="30"/>
        </w:rPr>
        <w:t xml:space="preserve">human </w:t>
      </w:r>
      <w:r>
        <w:rPr>
          <w:sz w:val="30"/>
        </w:rPr>
        <w:t xml:space="preserve">right </w:t>
      </w:r>
      <w:r>
        <w:rPr>
          <w:sz w:val="30"/>
        </w:rPr>
        <w:t xml:space="preserve">counts </w:t>
      </w:r>
      <w:r>
        <w:rPr>
          <w:sz w:val="30"/>
        </w:rPr>
        <w:t xml:space="preserve">as </w:t>
      </w:r>
      <w:r>
        <w:rPr>
          <w:sz w:val="30"/>
        </w:rPr>
        <w:t xml:space="preserve">a </w:t>
      </w:r>
      <w:r>
        <w:rPr>
          <w:sz w:val="30"/>
        </w:rPr>
        <w:t xml:space="preserve">genuinely </w:t>
      </w:r>
      <w:r>
        <w:rPr>
          <w:sz w:val="30"/>
        </w:rPr>
        <w:t xml:space="preserve">legal </w:t>
      </w:r>
      <w:r>
        <w:rPr>
          <w:sz w:val="30"/>
        </w:rPr>
        <w:t xml:space="preserve">right </w:t>
      </w:r>
      <w:r>
        <w:rPr>
          <w:sz w:val="30"/>
        </w:rPr>
        <w:t xml:space="preserve">only </w:t>
      </w:r>
      <w:r>
        <w:rPr>
          <w:sz w:val="30"/>
        </w:rPr>
        <w:t xml:space="preserve">when </w:t>
      </w:r>
      <w:r>
        <w:rPr>
          <w:sz w:val="30"/>
        </w:rPr>
        <w:t xml:space="preserve">it </w:t>
      </w:r>
      <w:r>
        <w:rPr>
          <w:sz w:val="30"/>
        </w:rPr>
        <w:t xml:space="preserve">correlates </w:t>
      </w:r>
      <w:r>
        <w:rPr>
          <w:sz w:val="30"/>
        </w:rPr>
        <w:t xml:space="preserve">to </w:t>
      </w:r>
      <w:r>
        <w:rPr>
          <w:sz w:val="30"/>
        </w:rPr>
        <w:t xml:space="preserve">a </w:t>
      </w:r>
      <w:r>
        <w:rPr>
          <w:sz w:val="30"/>
        </w:rPr>
        <w:t xml:space="preserve">legal </w:t>
      </w:r>
      <w:r>
        <w:rPr>
          <w:sz w:val="30"/>
        </w:rPr>
        <w:t xml:space="preserve">duty </w:t>
      </w:r>
      <w:r>
        <w:rPr>
          <w:sz w:val="30"/>
        </w:rPr>
        <w:t xml:space="preserve">carried </w:t>
      </w:r>
      <w:r>
        <w:rPr>
          <w:sz w:val="30"/>
        </w:rPr>
        <w:t xml:space="preserve">by </w:t>
      </w:r>
      <w:r>
        <w:rPr>
          <w:sz w:val="30"/>
        </w:rPr>
        <w:t xml:space="preserve">the </w:t>
      </w:r>
      <w:r>
        <w:rPr>
          <w:sz w:val="30"/>
        </w:rPr>
        <w:t xml:space="preserve">state. </w:t>
      </w:r>
      <w:r>
        <w:rPr>
          <w:sz w:val="30"/>
        </w:rPr>
        <w:t xml:space="preserve">However, </w:t>
      </w:r>
      <w:r>
        <w:rPr>
          <w:sz w:val="30"/>
        </w:rPr>
        <w:t xml:space="preserve">the </w:t>
      </w:r>
      <w:r>
        <w:rPr>
          <w:sz w:val="30"/>
        </w:rPr>
        <w:t xml:space="preserve">problems </w:t>
      </w:r>
      <w:r>
        <w:rPr>
          <w:sz w:val="30"/>
        </w:rPr>
        <w:t xml:space="preserve">surrounding </w:t>
      </w:r>
      <w:r>
        <w:rPr>
          <w:sz w:val="30"/>
        </w:rPr>
        <w:t xml:space="preserve">rights </w:t>
      </w:r>
      <w:r>
        <w:rPr>
          <w:sz w:val="30"/>
        </w:rPr>
        <w:t xml:space="preserve">arise </w:t>
      </w:r>
      <w:r>
        <w:rPr>
          <w:sz w:val="30"/>
        </w:rPr>
        <w:t xml:space="preserve">not </w:t>
      </w:r>
      <w:r>
        <w:rPr>
          <w:sz w:val="30"/>
        </w:rPr>
        <w:t xml:space="preserve">only </w:t>
      </w:r>
      <w:r>
        <w:rPr>
          <w:sz w:val="30"/>
        </w:rPr>
        <w:t xml:space="preserve">from </w:t>
      </w:r>
      <w:r>
        <w:rPr>
          <w:sz w:val="30"/>
        </w:rPr>
        <w:t xml:space="preserve">concepts </w:t>
      </w:r>
      <w:r>
        <w:rPr>
          <w:sz w:val="30"/>
        </w:rPr>
        <w:t xml:space="preserve">and </w:t>
      </w:r>
      <w:r>
        <w:rPr>
          <w:sz w:val="30"/>
        </w:rPr>
        <w:t xml:space="preserve">definitions, </w:t>
      </w:r>
      <w:r>
        <w:rPr>
          <w:sz w:val="30"/>
        </w:rPr>
        <w:t xml:space="preserve">but </w:t>
      </w:r>
      <w:r>
        <w:rPr>
          <w:sz w:val="30"/>
        </w:rPr>
        <w:t xml:space="preserve">from </w:t>
      </w:r>
      <w:r>
        <w:rPr>
          <w:sz w:val="30"/>
        </w:rPr>
        <w:t xml:space="preserve">institutions. </w:t>
      </w:r>
      <w:r>
        <w:rPr>
          <w:sz w:val="30"/>
        </w:rPr>
        <w:t xml:space="preserve">International </w:t>
      </w:r>
      <w:r>
        <w:rPr>
          <w:sz w:val="30"/>
        </w:rPr>
        <w:t xml:space="preserve">human </w:t>
      </w:r>
      <w:r>
        <w:rPr>
          <w:sz w:val="30"/>
        </w:rPr>
        <w:t xml:space="preserve">rights </w:t>
      </w:r>
      <w:r>
        <w:rPr>
          <w:sz w:val="30"/>
        </w:rPr>
        <w:t xml:space="preserve">first </w:t>
      </w:r>
      <w:r>
        <w:rPr>
          <w:sz w:val="30"/>
        </w:rPr>
        <w:t xml:space="preserve">emerged </w:t>
      </w:r>
      <w:r>
        <w:rPr>
          <w:sz w:val="30"/>
        </w:rPr>
        <w:t xml:space="preserve">within </w:t>
      </w:r>
      <w:r>
        <w:rPr>
          <w:sz w:val="30"/>
        </w:rPr>
        <w:t xml:space="preserve">a </w:t>
      </w:r>
      <w:r>
        <w:rPr>
          <w:sz w:val="30"/>
        </w:rPr>
        <w:t xml:space="preserve">deeply </w:t>
      </w:r>
      <w:r>
        <w:rPr>
          <w:sz w:val="30"/>
        </w:rPr>
        <w:t xml:space="preserve">sovereigntist </w:t>
      </w:r>
      <w:r>
        <w:rPr>
          <w:sz w:val="30"/>
        </w:rPr>
        <w:t xml:space="preserve">world, </w:t>
      </w:r>
      <w:r>
        <w:rPr>
          <w:sz w:val="30"/>
        </w:rPr>
        <w:t xml:space="preserve">which </w:t>
      </w:r>
      <w:r>
        <w:rPr>
          <w:sz w:val="30"/>
        </w:rPr>
        <w:t xml:space="preserve">explains </w:t>
      </w:r>
      <w:r>
        <w:rPr>
          <w:sz w:val="30"/>
        </w:rPr>
        <w:t xml:space="preserve">much </w:t>
      </w:r>
      <w:r>
        <w:rPr>
          <w:sz w:val="30"/>
        </w:rPr>
        <w:t xml:space="preserve">of </w:t>
      </w:r>
      <w:r>
        <w:rPr>
          <w:sz w:val="30"/>
        </w:rPr>
        <w:t xml:space="preserve">the </w:t>
      </w:r>
      <w:r>
        <w:rPr>
          <w:sz w:val="30"/>
        </w:rPr>
        <w:t xml:space="preserve">complexity </w:t>
      </w:r>
      <w:r>
        <w:rPr>
          <w:sz w:val="30"/>
        </w:rPr>
        <w:t xml:space="preserve">sur- </w:t>
      </w:r>
      <w:r>
        <w:rPr>
          <w:sz w:val="30"/>
        </w:rPr>
        <w:t xml:space="preserve">rounding </w:t>
      </w:r>
      <w:r>
        <w:rPr>
          <w:sz w:val="30"/>
        </w:rPr>
        <w:t xml:space="preserve">their </w:t>
      </w:r>
      <w:r>
        <w:rPr>
          <w:b/>
          <w:sz w:val="30"/>
        </w:rPr>
        <w:t xml:space="preserve">piecemeal </w:t>
      </w:r>
      <w:r>
        <w:rPr>
          <w:sz w:val="30"/>
        </w:rPr>
        <w:t xml:space="preserve">development, </w:t>
      </w:r>
      <w:r>
        <w:rPr>
          <w:sz w:val="30"/>
        </w:rPr>
        <w:t xml:space="preserve">including </w:t>
      </w:r>
      <w:r>
        <w:rPr>
          <w:sz w:val="30"/>
        </w:rPr>
        <w:t xml:space="preserve">the </w:t>
      </w:r>
      <w:r>
        <w:rPr>
          <w:sz w:val="30"/>
        </w:rPr>
        <w:t xml:space="preserve">complicated </w:t>
      </w:r>
      <w:r>
        <w:rPr>
          <w:sz w:val="30"/>
        </w:rPr>
        <w:t xml:space="preserve">inter- </w:t>
      </w:r>
      <w:r>
        <w:rPr>
          <w:sz w:val="30"/>
        </w:rPr>
        <w:t xml:space="preserve">weaving </w:t>
      </w:r>
      <w:r>
        <w:rPr>
          <w:sz w:val="30"/>
        </w:rPr>
        <w:t xml:space="preserve">of </w:t>
      </w:r>
      <w:r>
        <w:rPr>
          <w:sz w:val="30"/>
        </w:rPr>
        <w:t xml:space="preserve">treaty </w:t>
      </w:r>
      <w:r>
        <w:rPr>
          <w:sz w:val="30"/>
        </w:rPr>
        <w:t xml:space="preserve">and </w:t>
      </w:r>
      <w:r>
        <w:rPr>
          <w:sz w:val="30"/>
        </w:rPr>
        <w:t xml:space="preserve">customary </w:t>
      </w:r>
      <w:r>
        <w:rPr>
          <w:sz w:val="30"/>
        </w:rPr>
        <w:t xml:space="preserve">law, </w:t>
      </w:r>
      <w:r>
        <w:rPr>
          <w:sz w:val="30"/>
        </w:rPr>
        <w:t xml:space="preserve">and </w:t>
      </w:r>
      <w:r>
        <w:rPr>
          <w:sz w:val="30"/>
        </w:rPr>
        <w:t xml:space="preserve">the </w:t>
      </w:r>
      <w:r>
        <w:rPr>
          <w:sz w:val="30"/>
        </w:rPr>
        <w:t xml:space="preserve">surplus </w:t>
      </w:r>
      <w:r>
        <w:rPr>
          <w:sz w:val="30"/>
        </w:rPr>
        <w:t xml:space="preserve">of </w:t>
      </w:r>
      <w:r>
        <w:rPr>
          <w:sz w:val="30"/>
        </w:rPr>
        <w:t xml:space="preserve">international </w:t>
      </w:r>
      <w:r>
        <w:rPr>
          <w:sz w:val="30"/>
        </w:rPr>
        <w:t xml:space="preserve">and </w:t>
      </w:r>
      <w:r>
        <w:rPr>
          <w:sz w:val="30"/>
        </w:rPr>
        <w:t xml:space="preserve">regional </w:t>
      </w:r>
      <w:r>
        <w:rPr>
          <w:sz w:val="30"/>
        </w:rPr>
        <w:t xml:space="preserve">monitoring </w:t>
      </w:r>
      <w:r>
        <w:rPr>
          <w:sz w:val="30"/>
        </w:rPr>
        <w:t xml:space="preserve">bodies, </w:t>
      </w:r>
      <w:r>
        <w:rPr>
          <w:sz w:val="30"/>
        </w:rPr>
        <w:t xml:space="preserve">often </w:t>
      </w:r>
      <w:r>
        <w:rPr>
          <w:sz w:val="30"/>
        </w:rPr>
        <w:t xml:space="preserve">overlapping </w:t>
      </w:r>
      <w:r>
        <w:rPr>
          <w:sz w:val="30"/>
        </w:rPr>
        <w:t xml:space="preserve">in </w:t>
      </w:r>
      <w:r>
        <w:rPr>
          <w:sz w:val="30"/>
        </w:rPr>
        <w:t xml:space="preserve">their </w:t>
      </w:r>
      <w:r>
        <w:rPr>
          <w:sz w:val="30"/>
        </w:rPr>
        <w:t xml:space="preserve">tasks. </w:t>
      </w:r>
    </w:p>
    <w:p>
      <w:pPr>
        <w:shd w:val="clear" w:color="auto" w:fill="D3D3D3"/>
      </w:pPr>
      <w:r>
        <w:rPr>
          <w:b/>
          <w:sz w:val="18"/>
        </w:rPr>
        <w:t>piecemeal</w:t>
      </w:r>
      <w:r>
        <w:rPr>
          <w:sz w:val="18"/>
        </w:rPr>
        <w:t xml:space="preserve"> : bit-by-bit/one thing at a time</w:t>
      </w:r>
    </w:p>
    <w:p>
      <w:r>
        <w:rPr>
          <w:sz w:val="30"/>
        </w:rPr>
        <w:t xml:space="preserve">That </w:t>
      </w:r>
      <w:r>
        <w:rPr>
          <w:sz w:val="30"/>
        </w:rPr>
        <w:t xml:space="preserve">complexity </w:t>
      </w:r>
      <w:r>
        <w:rPr>
          <w:sz w:val="30"/>
        </w:rPr>
        <w:t xml:space="preserve">certainly </w:t>
      </w:r>
      <w:r>
        <w:rPr>
          <w:sz w:val="30"/>
        </w:rPr>
        <w:t xml:space="preserve">has </w:t>
      </w:r>
      <w:r>
        <w:rPr>
          <w:sz w:val="30"/>
        </w:rPr>
        <w:t xml:space="preserve">its </w:t>
      </w:r>
      <w:r>
        <w:rPr>
          <w:b/>
          <w:sz w:val="30"/>
        </w:rPr>
        <w:t xml:space="preserve">drawbacks, </w:t>
      </w:r>
      <w:r>
        <w:rPr>
          <w:sz w:val="30"/>
        </w:rPr>
        <w:t xml:space="preserve">as </w:t>
      </w:r>
      <w:r>
        <w:rPr>
          <w:sz w:val="30"/>
        </w:rPr>
        <w:t xml:space="preserve">it </w:t>
      </w:r>
      <w:r>
        <w:rPr>
          <w:sz w:val="30"/>
        </w:rPr>
        <w:t xml:space="preserve">risks </w:t>
      </w:r>
      <w:r>
        <w:rPr>
          <w:sz w:val="30"/>
        </w:rPr>
        <w:t xml:space="preserve">making </w:t>
      </w:r>
      <w:r>
        <w:rPr>
          <w:sz w:val="30"/>
        </w:rPr>
        <w:t xml:space="preserve">human </w:t>
      </w:r>
      <w:r>
        <w:rPr>
          <w:sz w:val="30"/>
        </w:rPr>
        <w:t xml:space="preserve">rights </w:t>
      </w:r>
      <w:r>
        <w:rPr>
          <w:sz w:val="30"/>
        </w:rPr>
        <w:t xml:space="preserve">appear </w:t>
      </w:r>
      <w:r>
        <w:rPr>
          <w:b/>
          <w:sz w:val="30"/>
        </w:rPr>
        <w:t xml:space="preserve">incomprehensible </w:t>
      </w:r>
      <w:r>
        <w:rPr>
          <w:sz w:val="30"/>
        </w:rPr>
        <w:t xml:space="preserve">for </w:t>
      </w:r>
      <w:r>
        <w:rPr>
          <w:sz w:val="30"/>
        </w:rPr>
        <w:t xml:space="preserve">the </w:t>
      </w:r>
      <w:r>
        <w:rPr>
          <w:sz w:val="30"/>
        </w:rPr>
        <w:t xml:space="preserve">ordinary </w:t>
      </w:r>
      <w:r>
        <w:rPr>
          <w:sz w:val="30"/>
        </w:rPr>
        <w:t xml:space="preserve">person. </w:t>
      </w:r>
    </w:p>
    <w:p>
      <w:pPr>
        <w:shd w:val="clear" w:color="auto" w:fill="D3D3D3"/>
      </w:pPr>
      <w:r>
        <w:rPr>
          <w:b/>
          <w:sz w:val="18"/>
        </w:rPr>
        <w:t>drawbacks</w:t>
      </w:r>
      <w:r>
        <w:rPr>
          <w:sz w:val="18"/>
        </w:rPr>
        <w:t xml:space="preserve"> : disadvantage/the quality of being a hindrance</w:t>
      </w:r>
    </w:p>
    <w:p>
      <w:pPr>
        <w:shd w:val="clear" w:color="auto" w:fill="D3D3D3"/>
      </w:pPr>
      <w:r>
        <w:rPr>
          <w:b/>
          <w:sz w:val="18"/>
        </w:rPr>
        <w:t>incomprehensible</w:t>
      </w:r>
      <w:r>
        <w:rPr>
          <w:sz w:val="18"/>
        </w:rPr>
        <w:t xml:space="preserve"> : uncomprehensible/difficult to understand; - A. Einstein</w:t>
      </w:r>
    </w:p>
    <w:p>
      <w:r>
        <w:rPr>
          <w:sz w:val="30"/>
        </w:rPr>
        <w:t xml:space="preserve">Yet </w:t>
      </w:r>
      <w:r>
        <w:rPr>
          <w:sz w:val="30"/>
        </w:rPr>
        <w:t xml:space="preserve">on </w:t>
      </w:r>
      <w:r>
        <w:rPr>
          <w:sz w:val="30"/>
        </w:rPr>
        <w:t xml:space="preserve">a </w:t>
      </w:r>
      <w:r>
        <w:rPr>
          <w:sz w:val="30"/>
        </w:rPr>
        <w:t xml:space="preserve">positive </w:t>
      </w:r>
      <w:r>
        <w:rPr>
          <w:sz w:val="30"/>
        </w:rPr>
        <w:t xml:space="preserve">note, </w:t>
      </w:r>
      <w:r>
        <w:rPr>
          <w:sz w:val="30"/>
        </w:rPr>
        <w:t xml:space="preserve">it </w:t>
      </w:r>
      <w:r>
        <w:rPr>
          <w:sz w:val="30"/>
        </w:rPr>
        <w:t xml:space="preserve">can </w:t>
      </w:r>
      <w:r>
        <w:rPr>
          <w:sz w:val="30"/>
        </w:rPr>
        <w:t xml:space="preserve">be </w:t>
      </w:r>
      <w:r>
        <w:rPr>
          <w:sz w:val="30"/>
        </w:rPr>
        <w:t xml:space="preserve">added </w:t>
      </w:r>
      <w:r>
        <w:rPr>
          <w:sz w:val="30"/>
        </w:rPr>
        <w:t xml:space="preserve">that </w:t>
      </w:r>
      <w:r>
        <w:rPr>
          <w:sz w:val="30"/>
        </w:rPr>
        <w:t xml:space="preserve">the </w:t>
      </w:r>
      <w:r>
        <w:rPr>
          <w:sz w:val="30"/>
        </w:rPr>
        <w:t xml:space="preserve">proliferation </w:t>
      </w:r>
      <w:r>
        <w:rPr>
          <w:sz w:val="30"/>
        </w:rPr>
        <w:t xml:space="preserve">of </w:t>
      </w:r>
      <w:r>
        <w:rPr>
          <w:sz w:val="30"/>
        </w:rPr>
        <w:t xml:space="preserve">human </w:t>
      </w:r>
      <w:r>
        <w:rPr>
          <w:sz w:val="30"/>
        </w:rPr>
        <w:t xml:space="preserve">rights </w:t>
      </w:r>
      <w:r>
        <w:rPr>
          <w:sz w:val="30"/>
        </w:rPr>
        <w:t xml:space="preserve">systems </w:t>
      </w:r>
      <w:r>
        <w:rPr>
          <w:sz w:val="30"/>
        </w:rPr>
        <w:t xml:space="preserve">­ </w:t>
      </w:r>
      <w:r>
        <w:rPr>
          <w:sz w:val="30"/>
        </w:rPr>
        <w:t xml:space="preserve">systemic </w:t>
      </w:r>
      <w:r>
        <w:rPr>
          <w:b/>
          <w:sz w:val="30"/>
        </w:rPr>
        <w:t xml:space="preserve">redundancy </w:t>
      </w:r>
      <w:r>
        <w:rPr>
          <w:sz w:val="30"/>
        </w:rPr>
        <w:t xml:space="preserve">­has </w:t>
      </w:r>
      <w:r>
        <w:rPr>
          <w:sz w:val="30"/>
        </w:rPr>
        <w:t xml:space="preserve">promoted </w:t>
      </w:r>
      <w:r>
        <w:rPr>
          <w:sz w:val="30"/>
        </w:rPr>
        <w:t xml:space="preserve">global </w:t>
      </w:r>
      <w:r>
        <w:rPr>
          <w:sz w:val="30"/>
        </w:rPr>
        <w:t xml:space="preserve">rights </w:t>
      </w:r>
      <w:r>
        <w:rPr>
          <w:sz w:val="30"/>
        </w:rPr>
        <w:t xml:space="preserve">consciousness. </w:t>
      </w:r>
    </w:p>
    <w:p>
      <w:pPr>
        <w:shd w:val="clear" w:color="auto" w:fill="D3D3D3"/>
      </w:pPr>
      <w:r>
        <w:rPr>
          <w:b/>
          <w:sz w:val="18"/>
        </w:rPr>
        <w:t>redundancy</w:t>
      </w:r>
      <w:r>
        <w:rPr>
          <w:sz w:val="18"/>
        </w:rPr>
        <w:t xml:space="preserve"> : redundance/the attribute of being superfluous and unneeded</w:t>
      </w:r>
    </w:p>
    <w:p>
      <w:r>
        <w:rPr>
          <w:sz w:val="30"/>
        </w:rPr>
        <w:t xml:space="preserve">Still, a </w:t>
      </w:r>
    </w:p>
    <w:p>
      <w:r>
        <w:rPr>
          <w:sz w:val="30"/>
        </w:rPr>
        <w:t xml:space="preserve">71 </w:t>
      </w:r>
      <w:r>
        <w:rPr>
          <w:sz w:val="30"/>
        </w:rPr>
        <w:t xml:space="preserve">Going </w:t>
      </w:r>
      <w:r>
        <w:rPr>
          <w:sz w:val="30"/>
        </w:rPr>
        <w:t xml:space="preserve">Global </w:t>
      </w:r>
      <w:r>
        <w:rPr>
          <w:sz w:val="30"/>
        </w:rPr>
        <w:t xml:space="preserve">further </w:t>
      </w:r>
      <w:r>
        <w:rPr>
          <w:sz w:val="30"/>
        </w:rPr>
        <w:t xml:space="preserve">institutional </w:t>
      </w:r>
      <w:r>
        <w:rPr>
          <w:sz w:val="30"/>
        </w:rPr>
        <w:t xml:space="preserve">problem </w:t>
      </w:r>
      <w:r>
        <w:rPr>
          <w:sz w:val="30"/>
        </w:rPr>
        <w:t xml:space="preserve">remains, </w:t>
      </w:r>
      <w:r>
        <w:rPr>
          <w:sz w:val="30"/>
        </w:rPr>
        <w:t xml:space="preserve">namely </w:t>
      </w:r>
      <w:r>
        <w:rPr>
          <w:sz w:val="30"/>
        </w:rPr>
        <w:t xml:space="preserve">that </w:t>
      </w:r>
      <w:r>
        <w:rPr>
          <w:sz w:val="30"/>
        </w:rPr>
        <w:t xml:space="preserve">international </w:t>
      </w:r>
      <w:r>
        <w:rPr>
          <w:sz w:val="30"/>
        </w:rPr>
        <w:t xml:space="preserve">monitor- </w:t>
      </w:r>
      <w:r>
        <w:rPr>
          <w:sz w:val="30"/>
        </w:rPr>
        <w:t xml:space="preserve">ing </w:t>
      </w:r>
      <w:r>
        <w:rPr>
          <w:sz w:val="30"/>
        </w:rPr>
        <w:t xml:space="preserve">bodies </w:t>
      </w:r>
      <w:r>
        <w:rPr>
          <w:sz w:val="30"/>
        </w:rPr>
        <w:t xml:space="preserve">officially </w:t>
      </w:r>
      <w:r>
        <w:rPr>
          <w:sz w:val="30"/>
        </w:rPr>
        <w:t xml:space="preserve">refuse </w:t>
      </w:r>
      <w:r>
        <w:rPr>
          <w:sz w:val="30"/>
        </w:rPr>
        <w:t xml:space="preserve">to </w:t>
      </w:r>
      <w:r>
        <w:rPr>
          <w:sz w:val="30"/>
        </w:rPr>
        <w:t xml:space="preserve">acknowledge </w:t>
      </w:r>
      <w:r>
        <w:rPr>
          <w:sz w:val="30"/>
        </w:rPr>
        <w:t xml:space="preserve">the </w:t>
      </w:r>
      <w:r>
        <w:rPr>
          <w:sz w:val="30"/>
        </w:rPr>
        <w:t xml:space="preserve">reality </w:t>
      </w:r>
      <w:r>
        <w:rPr>
          <w:sz w:val="30"/>
        </w:rPr>
        <w:t xml:space="preserve">of </w:t>
      </w:r>
      <w:r>
        <w:rPr>
          <w:sz w:val="30"/>
        </w:rPr>
        <w:t xml:space="preserve">trade-­offs. </w:t>
      </w:r>
      <w:r>
        <w:rPr>
          <w:sz w:val="30"/>
        </w:rPr>
        <w:t xml:space="preserve">They </w:t>
      </w:r>
      <w:r>
        <w:rPr>
          <w:sz w:val="30"/>
        </w:rPr>
        <w:t xml:space="preserve">insist </w:t>
      </w:r>
      <w:r>
        <w:rPr>
          <w:sz w:val="30"/>
        </w:rPr>
        <w:t xml:space="preserve">on </w:t>
      </w:r>
      <w:r>
        <w:rPr>
          <w:sz w:val="30"/>
        </w:rPr>
        <w:t xml:space="preserve">the </w:t>
      </w:r>
      <w:r>
        <w:rPr>
          <w:sz w:val="30"/>
        </w:rPr>
        <w:t xml:space="preserve">indivisibility </w:t>
      </w:r>
      <w:r>
        <w:rPr>
          <w:sz w:val="30"/>
        </w:rPr>
        <w:t xml:space="preserve">or </w:t>
      </w:r>
      <w:r>
        <w:rPr>
          <w:sz w:val="30"/>
        </w:rPr>
        <w:t xml:space="preserve">non-­subordination </w:t>
      </w:r>
      <w:r>
        <w:rPr>
          <w:sz w:val="30"/>
        </w:rPr>
        <w:t xml:space="preserve">of </w:t>
      </w:r>
      <w:r>
        <w:rPr>
          <w:sz w:val="30"/>
        </w:rPr>
        <w:t xml:space="preserve">human </w:t>
      </w:r>
      <w:r>
        <w:rPr>
          <w:sz w:val="30"/>
        </w:rPr>
        <w:t xml:space="preserve">rights, </w:t>
      </w:r>
      <w:r>
        <w:rPr>
          <w:sz w:val="30"/>
        </w:rPr>
        <w:t xml:space="preserve">yet </w:t>
      </w:r>
      <w:r>
        <w:rPr>
          <w:sz w:val="30"/>
        </w:rPr>
        <w:t xml:space="preserve">eco- </w:t>
      </w:r>
      <w:r>
        <w:rPr>
          <w:sz w:val="30"/>
        </w:rPr>
        <w:t xml:space="preserve">nomic </w:t>
      </w:r>
      <w:r>
        <w:rPr>
          <w:sz w:val="30"/>
        </w:rPr>
        <w:t xml:space="preserve">realities </w:t>
      </w:r>
      <w:r>
        <w:rPr>
          <w:b/>
          <w:sz w:val="30"/>
        </w:rPr>
        <w:t xml:space="preserve">compel </w:t>
      </w:r>
      <w:r>
        <w:rPr>
          <w:sz w:val="30"/>
        </w:rPr>
        <w:t xml:space="preserve">them </w:t>
      </w:r>
      <w:r>
        <w:rPr>
          <w:sz w:val="30"/>
        </w:rPr>
        <w:t xml:space="preserve">to </w:t>
      </w:r>
      <w:r>
        <w:rPr>
          <w:sz w:val="30"/>
        </w:rPr>
        <w:t xml:space="preserve">practice </w:t>
      </w:r>
      <w:r>
        <w:rPr>
          <w:sz w:val="30"/>
        </w:rPr>
        <w:t xml:space="preserve">the </w:t>
      </w:r>
      <w:r>
        <w:rPr>
          <w:sz w:val="30"/>
        </w:rPr>
        <w:t xml:space="preserve">opposite. </w:t>
      </w:r>
    </w:p>
    <w:p>
      <w:pPr>
        <w:shd w:val="clear" w:color="auto" w:fill="D3D3D3"/>
      </w:pPr>
      <w:r>
        <w:rPr>
          <w:b/>
          <w:sz w:val="18"/>
        </w:rPr>
        <w:t>compel</w:t>
      </w:r>
      <w:r>
        <w:rPr>
          <w:sz w:val="18"/>
        </w:rPr>
        <w:t xml:space="preserve"> : oblige/force somebody to do something</w:t>
      </w:r>
    </w:p>
    <w:p>
      <w:r>
        <w:rPr>
          <w:sz w:val="30"/>
        </w:rPr>
        <w:t xml:space="preserve">They </w:t>
      </w:r>
      <w:r>
        <w:rPr>
          <w:b/>
          <w:sz w:val="30"/>
        </w:rPr>
        <w:t xml:space="preserve">tacitly </w:t>
      </w:r>
      <w:r>
        <w:rPr>
          <w:sz w:val="30"/>
        </w:rPr>
        <w:t xml:space="preserve">acqui- </w:t>
      </w:r>
      <w:r>
        <w:rPr>
          <w:sz w:val="30"/>
        </w:rPr>
        <w:t xml:space="preserve">esce </w:t>
      </w:r>
      <w:r>
        <w:rPr>
          <w:sz w:val="30"/>
        </w:rPr>
        <w:t xml:space="preserve">in </w:t>
      </w:r>
      <w:r>
        <w:rPr>
          <w:sz w:val="30"/>
        </w:rPr>
        <w:t xml:space="preserve">trade-­offs, </w:t>
      </w:r>
      <w:r>
        <w:rPr>
          <w:sz w:val="30"/>
        </w:rPr>
        <w:t xml:space="preserve">thereby </w:t>
      </w:r>
      <w:r>
        <w:rPr>
          <w:sz w:val="30"/>
        </w:rPr>
        <w:t xml:space="preserve">abandoning </w:t>
      </w:r>
      <w:r>
        <w:rPr>
          <w:sz w:val="30"/>
        </w:rPr>
        <w:t xml:space="preserve">the </w:t>
      </w:r>
      <w:r>
        <w:rPr>
          <w:sz w:val="30"/>
        </w:rPr>
        <w:t xml:space="preserve">principles </w:t>
      </w:r>
      <w:r>
        <w:rPr>
          <w:sz w:val="30"/>
        </w:rPr>
        <w:t xml:space="preserve">of </w:t>
      </w:r>
      <w:r>
        <w:rPr>
          <w:sz w:val="30"/>
        </w:rPr>
        <w:t xml:space="preserve">indivisibility </w:t>
      </w:r>
      <w:r>
        <w:rPr>
          <w:sz w:val="30"/>
        </w:rPr>
        <w:t xml:space="preserve">and </w:t>
      </w:r>
      <w:r>
        <w:rPr>
          <w:sz w:val="30"/>
        </w:rPr>
        <w:t xml:space="preserve">non-­subordination. </w:t>
      </w:r>
    </w:p>
    <w:p>
      <w:pPr>
        <w:shd w:val="clear" w:color="auto" w:fill="D3D3D3"/>
      </w:pPr>
      <w:r>
        <w:rPr>
          <w:b/>
          <w:sz w:val="18"/>
        </w:rPr>
        <w:t>tacitly</w:t>
      </w:r>
      <w:r>
        <w:rPr>
          <w:sz w:val="18"/>
        </w:rPr>
        <w:t xml:space="preserve"> : /in a tacit manner; by unexpressed agreement</w:t>
      </w:r>
    </w:p>
    <w:p>
      <w:r>
        <w:rPr>
          <w:sz w:val="30"/>
        </w:rPr>
      </w:r>
    </w:p>
    <w:p>
      <w:r>
        <w:rPr>
          <w:sz w:val="30"/>
        </w:rPr>
      </w:r>
    </w:p>
    <w:p>
      <w:r>
        <w:rPr>
          <w:sz w:val="30"/>
        </w:rPr>
        <w:t xml:space="preserve">5 </w:t>
      </w:r>
      <w:r>
        <w:rPr>
          <w:sz w:val="30"/>
        </w:rPr>
        <w:t xml:space="preserve">THE </w:t>
      </w:r>
      <w:r>
        <w:rPr>
          <w:sz w:val="30"/>
        </w:rPr>
        <w:t xml:space="preserve">MOST </w:t>
      </w:r>
      <w:r>
        <w:rPr>
          <w:sz w:val="30"/>
        </w:rPr>
        <w:t xml:space="preserve">HUMAN </w:t>
      </w:r>
      <w:r>
        <w:rPr>
          <w:sz w:val="30"/>
        </w:rPr>
        <w:t xml:space="preserve">RIGHT </w:t>
      </w:r>
      <w:r>
        <w:rPr>
          <w:sz w:val="30"/>
        </w:rPr>
        <w:t xml:space="preserve">Recall </w:t>
      </w:r>
      <w:r>
        <w:rPr>
          <w:sz w:val="30"/>
        </w:rPr>
        <w:t xml:space="preserve">from </w:t>
      </w:r>
      <w:r>
        <w:rPr>
          <w:sz w:val="30"/>
        </w:rPr>
        <w:t xml:space="preserve">the </w:t>
      </w:r>
      <w:r>
        <w:rPr>
          <w:sz w:val="30"/>
        </w:rPr>
        <w:t xml:space="preserve">last </w:t>
      </w:r>
      <w:r>
        <w:rPr>
          <w:sz w:val="30"/>
        </w:rPr>
        <w:t xml:space="preserve">chapter </w:t>
      </w:r>
      <w:r>
        <w:rPr>
          <w:sz w:val="30"/>
        </w:rPr>
        <w:t xml:space="preserve">the </w:t>
      </w:r>
      <w:r>
        <w:rPr>
          <w:sz w:val="30"/>
        </w:rPr>
        <w:t xml:space="preserve">state </w:t>
      </w:r>
      <w:r>
        <w:rPr>
          <w:sz w:val="30"/>
        </w:rPr>
        <w:t xml:space="preserve">of </w:t>
      </w:r>
      <w:r>
        <w:rPr>
          <w:b/>
          <w:sz w:val="30"/>
        </w:rPr>
        <w:t xml:space="preserve">Regalia. </w:t>
      </w:r>
    </w:p>
    <w:p>
      <w:pPr>
        <w:shd w:val="clear" w:color="auto" w:fill="D3D3D3"/>
      </w:pPr>
      <w:r>
        <w:rPr>
          <w:b/>
          <w:sz w:val="18"/>
        </w:rPr>
        <w:t>Regalia</w:t>
      </w:r>
      <w:r>
        <w:rPr>
          <w:sz w:val="18"/>
        </w:rPr>
        <w:t xml:space="preserve"> : gear/paraphernalia indicative of royalty (or other high office)</w:t>
      </w:r>
    </w:p>
    <w:p>
      <w:r>
        <w:rPr>
          <w:sz w:val="30"/>
        </w:rPr>
        <w:t xml:space="preserve">Its </w:t>
      </w:r>
      <w:r>
        <w:rPr>
          <w:sz w:val="30"/>
        </w:rPr>
        <w:t xml:space="preserve">dictator </w:t>
      </w:r>
      <w:r>
        <w:rPr>
          <w:sz w:val="30"/>
        </w:rPr>
        <w:t xml:space="preserve">Bruder </w:t>
      </w:r>
      <w:r>
        <w:rPr>
          <w:sz w:val="30"/>
        </w:rPr>
        <w:t xml:space="preserve">holds </w:t>
      </w:r>
      <w:r>
        <w:rPr>
          <w:sz w:val="30"/>
        </w:rPr>
        <w:t xml:space="preserve">the </w:t>
      </w:r>
      <w:r>
        <w:rPr>
          <w:sz w:val="30"/>
        </w:rPr>
        <w:t xml:space="preserve">power </w:t>
      </w:r>
      <w:r>
        <w:rPr>
          <w:sz w:val="30"/>
        </w:rPr>
        <w:t xml:space="preserve">to </w:t>
      </w:r>
      <w:r>
        <w:rPr>
          <w:sz w:val="30"/>
        </w:rPr>
        <w:t xml:space="preserve">bind </w:t>
      </w:r>
      <w:r>
        <w:rPr>
          <w:sz w:val="30"/>
        </w:rPr>
        <w:t xml:space="preserve">all </w:t>
      </w:r>
      <w:r>
        <w:rPr>
          <w:sz w:val="30"/>
        </w:rPr>
        <w:t xml:space="preserve">other </w:t>
      </w:r>
      <w:r>
        <w:rPr>
          <w:sz w:val="30"/>
        </w:rPr>
        <w:t xml:space="preserve">citizens </w:t>
      </w:r>
      <w:r>
        <w:rPr>
          <w:sz w:val="30"/>
        </w:rPr>
        <w:t xml:space="preserve">through </w:t>
      </w:r>
      <w:r>
        <w:rPr>
          <w:sz w:val="30"/>
        </w:rPr>
        <w:t xml:space="preserve">law, </w:t>
      </w:r>
      <w:r>
        <w:rPr>
          <w:sz w:val="30"/>
        </w:rPr>
        <w:t xml:space="preserve">yet </w:t>
      </w:r>
      <w:r>
        <w:rPr>
          <w:sz w:val="30"/>
        </w:rPr>
        <w:t xml:space="preserve">remains </w:t>
      </w:r>
      <w:r>
        <w:rPr>
          <w:sz w:val="30"/>
        </w:rPr>
        <w:t xml:space="preserve">unbound </w:t>
      </w:r>
      <w:r>
        <w:rPr>
          <w:sz w:val="30"/>
        </w:rPr>
        <w:t xml:space="preserve">by </w:t>
      </w:r>
      <w:r>
        <w:rPr>
          <w:sz w:val="30"/>
        </w:rPr>
        <w:t xml:space="preserve">any </w:t>
      </w:r>
      <w:r>
        <w:rPr>
          <w:sz w:val="30"/>
        </w:rPr>
        <w:t xml:space="preserve">law. </w:t>
      </w:r>
      <w:r>
        <w:rPr>
          <w:b/>
          <w:sz w:val="30"/>
        </w:rPr>
        <w:t xml:space="preserve">Regalia </w:t>
      </w:r>
      <w:r>
        <w:rPr>
          <w:sz w:val="30"/>
        </w:rPr>
        <w:t xml:space="preserve">protects </w:t>
      </w:r>
      <w:r>
        <w:rPr>
          <w:sz w:val="30"/>
        </w:rPr>
        <w:t xml:space="preserve">various </w:t>
      </w:r>
      <w:r>
        <w:rPr>
          <w:sz w:val="30"/>
        </w:rPr>
        <w:t xml:space="preserve">interests </w:t>
      </w:r>
      <w:r>
        <w:rPr>
          <w:sz w:val="30"/>
        </w:rPr>
        <w:t xml:space="preserve">appearing </w:t>
      </w:r>
      <w:r>
        <w:rPr>
          <w:sz w:val="30"/>
        </w:rPr>
        <w:t xml:space="preserve">in </w:t>
      </w:r>
      <w:r>
        <w:rPr>
          <w:sz w:val="30"/>
        </w:rPr>
        <w:t xml:space="preserve">the </w:t>
      </w:r>
      <w:r>
        <w:rPr>
          <w:sz w:val="30"/>
        </w:rPr>
        <w:t xml:space="preserve">Universal </w:t>
      </w:r>
      <w:r>
        <w:rPr>
          <w:sz w:val="30"/>
        </w:rPr>
        <w:t xml:space="preserve">Decla- </w:t>
      </w:r>
      <w:r>
        <w:rPr>
          <w:sz w:val="30"/>
        </w:rPr>
        <w:t xml:space="preserve">ration, </w:t>
      </w:r>
      <w:r>
        <w:rPr>
          <w:sz w:val="30"/>
        </w:rPr>
        <w:t xml:space="preserve">including </w:t>
      </w:r>
      <w:r>
        <w:rPr>
          <w:sz w:val="30"/>
        </w:rPr>
        <w:t xml:space="preserve">religious </w:t>
      </w:r>
      <w:r>
        <w:rPr>
          <w:sz w:val="30"/>
        </w:rPr>
        <w:t xml:space="preserve">freedom, </w:t>
      </w:r>
      <w:r>
        <w:rPr>
          <w:sz w:val="30"/>
        </w:rPr>
        <w:t xml:space="preserve">ample </w:t>
      </w:r>
      <w:r>
        <w:rPr>
          <w:sz w:val="30"/>
        </w:rPr>
        <w:t xml:space="preserve">food, </w:t>
      </w:r>
      <w:r>
        <w:rPr>
          <w:sz w:val="30"/>
        </w:rPr>
        <w:t xml:space="preserve">comprehensive </w:t>
      </w:r>
      <w:r>
        <w:rPr>
          <w:sz w:val="30"/>
        </w:rPr>
        <w:t xml:space="preserve">health </w:t>
      </w:r>
      <w:r>
        <w:rPr>
          <w:sz w:val="30"/>
        </w:rPr>
        <w:t xml:space="preserve">care, </w:t>
      </w:r>
      <w:r>
        <w:rPr>
          <w:sz w:val="30"/>
        </w:rPr>
        <w:t xml:space="preserve">anti-­discrimination </w:t>
      </w:r>
      <w:r>
        <w:rPr>
          <w:sz w:val="30"/>
        </w:rPr>
        <w:t xml:space="preserve">policies, </w:t>
      </w:r>
      <w:r>
        <w:rPr>
          <w:sz w:val="30"/>
        </w:rPr>
        <w:t xml:space="preserve">prohibitions </w:t>
      </w:r>
      <w:r>
        <w:rPr>
          <w:sz w:val="30"/>
        </w:rPr>
        <w:t xml:space="preserve">on </w:t>
      </w:r>
      <w:r>
        <w:rPr>
          <w:sz w:val="30"/>
        </w:rPr>
        <w:t xml:space="preserve">torture, </w:t>
      </w:r>
      <w:r>
        <w:rPr>
          <w:sz w:val="30"/>
        </w:rPr>
        <w:t xml:space="preserve">and </w:t>
      </w:r>
      <w:r>
        <w:rPr>
          <w:sz w:val="30"/>
        </w:rPr>
        <w:t xml:space="preserve">humane </w:t>
      </w:r>
      <w:r>
        <w:rPr>
          <w:sz w:val="30"/>
        </w:rPr>
        <w:t xml:space="preserve">condi- </w:t>
      </w:r>
      <w:r>
        <w:rPr>
          <w:sz w:val="30"/>
        </w:rPr>
        <w:t xml:space="preserve">tions </w:t>
      </w:r>
      <w:r>
        <w:rPr>
          <w:sz w:val="30"/>
        </w:rPr>
        <w:t xml:space="preserve">of </w:t>
      </w:r>
      <w:r>
        <w:rPr>
          <w:b/>
          <w:sz w:val="30"/>
        </w:rPr>
        <w:t xml:space="preserve">incarceration </w:t>
      </w:r>
      <w:r>
        <w:rPr>
          <w:sz w:val="30"/>
        </w:rPr>
        <w:t xml:space="preserve">­but </w:t>
      </w:r>
      <w:r>
        <w:rPr>
          <w:sz w:val="30"/>
        </w:rPr>
        <w:t xml:space="preserve">only </w:t>
      </w:r>
      <w:r>
        <w:rPr>
          <w:sz w:val="30"/>
        </w:rPr>
        <w:t xml:space="preserve">as </w:t>
      </w:r>
      <w:r>
        <w:rPr>
          <w:sz w:val="30"/>
        </w:rPr>
        <w:t xml:space="preserve">a </w:t>
      </w:r>
      <w:r>
        <w:rPr>
          <w:sz w:val="30"/>
        </w:rPr>
        <w:t xml:space="preserve">matter </w:t>
      </w:r>
      <w:r>
        <w:rPr>
          <w:sz w:val="30"/>
        </w:rPr>
        <w:t xml:space="preserve">of </w:t>
      </w:r>
      <w:r>
        <w:rPr>
          <w:sz w:val="30"/>
        </w:rPr>
        <w:t xml:space="preserve">discretion, </w:t>
      </w:r>
      <w:r>
        <w:rPr>
          <w:sz w:val="30"/>
        </w:rPr>
        <w:t xml:space="preserve">through </w:t>
      </w:r>
      <w:r>
        <w:rPr>
          <w:sz w:val="30"/>
        </w:rPr>
        <w:t xml:space="preserve">acts </w:t>
      </w:r>
      <w:r>
        <w:rPr>
          <w:sz w:val="30"/>
        </w:rPr>
        <w:t xml:space="preserve">of </w:t>
      </w:r>
      <w:r>
        <w:rPr>
          <w:sz w:val="30"/>
        </w:rPr>
        <w:t xml:space="preserve">benevolence. </w:t>
      </w:r>
    </w:p>
    <w:p>
      <w:pPr>
        <w:shd w:val="clear" w:color="auto" w:fill="D3D3D3"/>
      </w:pPr>
      <w:r>
        <w:rPr>
          <w:b/>
          <w:sz w:val="18"/>
        </w:rPr>
        <w:t>Regalia</w:t>
      </w:r>
      <w:r>
        <w:rPr>
          <w:sz w:val="18"/>
        </w:rPr>
        <w:t xml:space="preserve"> : gear/paraphernalia indicative of royalty (or other high office)</w:t>
      </w:r>
    </w:p>
    <w:p>
      <w:pPr>
        <w:shd w:val="clear" w:color="auto" w:fill="D3D3D3"/>
      </w:pPr>
      <w:r>
        <w:rPr>
          <w:b/>
          <w:sz w:val="18"/>
        </w:rPr>
        <w:t>incarceration</w:t>
      </w:r>
      <w:r>
        <w:rPr>
          <w:sz w:val="18"/>
        </w:rPr>
        <w:t xml:space="preserve"> : imprisonment/the state of being imprisoned</w:t>
      </w:r>
    </w:p>
    <w:p>
      <w:r>
        <w:rPr>
          <w:sz w:val="30"/>
        </w:rPr>
        <w:t xml:space="preserve">Now </w:t>
      </w:r>
      <w:r>
        <w:rPr>
          <w:sz w:val="30"/>
        </w:rPr>
        <w:t xml:space="preserve">assume </w:t>
      </w:r>
      <w:r>
        <w:rPr>
          <w:sz w:val="30"/>
        </w:rPr>
        <w:t xml:space="preserve">that </w:t>
      </w:r>
      <w:r>
        <w:rPr>
          <w:b/>
          <w:sz w:val="30"/>
        </w:rPr>
        <w:t xml:space="preserve">Regalia </w:t>
      </w:r>
      <w:r>
        <w:rPr>
          <w:sz w:val="30"/>
        </w:rPr>
        <w:t xml:space="preserve">has </w:t>
      </w:r>
      <w:r>
        <w:rPr>
          <w:sz w:val="30"/>
        </w:rPr>
        <w:t xml:space="preserve">joined </w:t>
      </w:r>
      <w:r>
        <w:rPr>
          <w:sz w:val="30"/>
        </w:rPr>
        <w:t xml:space="preserve">the </w:t>
      </w:r>
      <w:r>
        <w:rPr>
          <w:sz w:val="30"/>
        </w:rPr>
        <w:t xml:space="preserve">International </w:t>
      </w:r>
      <w:r>
        <w:rPr>
          <w:sz w:val="30"/>
        </w:rPr>
        <w:t xml:space="preserve">Cove- </w:t>
      </w:r>
      <w:r>
        <w:rPr>
          <w:sz w:val="30"/>
        </w:rPr>
        <w:t xml:space="preserve">nant </w:t>
      </w:r>
      <w:r>
        <w:rPr>
          <w:sz w:val="30"/>
        </w:rPr>
        <w:t xml:space="preserve">on </w:t>
      </w:r>
      <w:r>
        <w:rPr>
          <w:sz w:val="30"/>
        </w:rPr>
        <w:t xml:space="preserve">Civil </w:t>
      </w:r>
      <w:r>
        <w:rPr>
          <w:sz w:val="30"/>
        </w:rPr>
        <w:t xml:space="preserve">and </w:t>
      </w:r>
      <w:r>
        <w:rPr>
          <w:sz w:val="30"/>
        </w:rPr>
        <w:t xml:space="preserve">Political </w:t>
      </w:r>
      <w:r>
        <w:rPr>
          <w:sz w:val="30"/>
        </w:rPr>
        <w:t xml:space="preserve">Rights </w:t>
      </w:r>
      <w:r>
        <w:rPr>
          <w:sz w:val="30"/>
        </w:rPr>
        <w:t xml:space="preserve">(ICCPR) </w:t>
      </w:r>
      <w:r>
        <w:rPr>
          <w:sz w:val="30"/>
        </w:rPr>
        <w:t xml:space="preserve">and </w:t>
      </w:r>
      <w:r>
        <w:rPr>
          <w:sz w:val="30"/>
        </w:rPr>
        <w:t xml:space="preserve">the </w:t>
      </w:r>
      <w:r>
        <w:rPr>
          <w:sz w:val="30"/>
        </w:rPr>
        <w:t xml:space="preserve">International </w:t>
      </w:r>
      <w:r>
        <w:rPr>
          <w:b/>
          <w:sz w:val="30"/>
        </w:rPr>
        <w:t xml:space="preserve">Covenant </w:t>
      </w:r>
      <w:r>
        <w:rPr>
          <w:sz w:val="30"/>
        </w:rPr>
        <w:t xml:space="preserve">on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r>
        <w:rPr>
          <w:sz w:val="30"/>
        </w:rPr>
        <w:t xml:space="preserve">(ICESCR). </w:t>
      </w:r>
    </w:p>
    <w:p>
      <w:pPr>
        <w:shd w:val="clear" w:color="auto" w:fill="D3D3D3"/>
      </w:pPr>
      <w:r>
        <w:rPr>
          <w:b/>
          <w:sz w:val="18"/>
        </w:rPr>
        <w:t>Regalia</w:t>
      </w:r>
      <w:r>
        <w:rPr>
          <w:sz w:val="18"/>
        </w:rPr>
        <w:t xml:space="preserve"> : gear/paraphernalia indicative of royalty (or other high office)</w:t>
      </w:r>
    </w:p>
    <w:p>
      <w:pPr>
        <w:shd w:val="clear" w:color="auto" w:fill="D3D3D3"/>
      </w:pPr>
      <w:r>
        <w:rPr>
          <w:b/>
          <w:sz w:val="18"/>
        </w:rPr>
        <w:t>Covenant</w:t>
      </w:r>
      <w:r>
        <w:rPr>
          <w:sz w:val="18"/>
        </w:rPr>
        <w:t xml:space="preserve"> : compact/a signed written agreement between two or more parties (nations) to perform some action</w:t>
      </w:r>
    </w:p>
    <w:p>
      <w:r>
        <w:rPr>
          <w:sz w:val="30"/>
        </w:rPr>
        <w:t xml:space="preserve">It </w:t>
      </w:r>
      <w:r>
        <w:rPr>
          <w:sz w:val="30"/>
        </w:rPr>
        <w:t xml:space="preserve">has </w:t>
      </w:r>
      <w:r>
        <w:rPr>
          <w:sz w:val="30"/>
        </w:rPr>
        <w:t xml:space="preserve">done </w:t>
      </w:r>
      <w:r>
        <w:rPr>
          <w:sz w:val="30"/>
        </w:rPr>
        <w:t xml:space="preserve">so </w:t>
      </w:r>
      <w:r>
        <w:rPr>
          <w:sz w:val="30"/>
        </w:rPr>
        <w:t xml:space="preserve">not </w:t>
      </w:r>
      <w:r>
        <w:rPr>
          <w:sz w:val="30"/>
        </w:rPr>
        <w:t xml:space="preserve">because </w:t>
      </w:r>
      <w:r>
        <w:rPr>
          <w:sz w:val="30"/>
        </w:rPr>
        <w:t xml:space="preserve">it </w:t>
      </w:r>
      <w:r>
        <w:rPr>
          <w:sz w:val="30"/>
        </w:rPr>
        <w:t xml:space="preserve">accepts </w:t>
      </w:r>
      <w:r>
        <w:rPr>
          <w:sz w:val="30"/>
        </w:rPr>
        <w:t xml:space="preserve">any </w:t>
      </w:r>
      <w:r>
        <w:rPr>
          <w:b/>
          <w:sz w:val="30"/>
        </w:rPr>
        <w:t xml:space="preserve">correlative </w:t>
      </w:r>
      <w:r>
        <w:rPr>
          <w:sz w:val="30"/>
        </w:rPr>
        <w:t xml:space="preserve">duties, </w:t>
      </w:r>
      <w:r>
        <w:rPr>
          <w:sz w:val="30"/>
        </w:rPr>
        <w:t xml:space="preserve">but </w:t>
      </w:r>
      <w:r>
        <w:rPr>
          <w:sz w:val="30"/>
        </w:rPr>
        <w:t xml:space="preserve">as </w:t>
      </w:r>
      <w:r>
        <w:rPr>
          <w:sz w:val="30"/>
        </w:rPr>
        <w:t xml:space="preserve">a </w:t>
      </w:r>
      <w:r>
        <w:rPr>
          <w:sz w:val="30"/>
        </w:rPr>
        <w:t xml:space="preserve">public </w:t>
      </w:r>
      <w:r>
        <w:rPr>
          <w:sz w:val="30"/>
        </w:rPr>
        <w:t xml:space="preserve">relations </w:t>
      </w:r>
      <w:r>
        <w:rPr>
          <w:b/>
          <w:sz w:val="30"/>
        </w:rPr>
        <w:t xml:space="preserve">stunt. </w:t>
      </w:r>
    </w:p>
    <w:p>
      <w:pPr>
        <w:shd w:val="clear" w:color="auto" w:fill="D3D3D3"/>
      </w:pPr>
      <w:r>
        <w:rPr>
          <w:b/>
          <w:sz w:val="18"/>
        </w:rPr>
        <w:t>correlative</w:t>
      </w:r>
      <w:r>
        <w:rPr>
          <w:sz w:val="18"/>
        </w:rPr>
        <w:t xml:space="preserve"> : /expressing a reciprocal or complementary relation</w:t>
      </w:r>
    </w:p>
    <w:p>
      <w:pPr>
        <w:shd w:val="clear" w:color="auto" w:fill="D3D3D3"/>
      </w:pPr>
      <w:r>
        <w:rPr>
          <w:b/>
          <w:sz w:val="18"/>
        </w:rPr>
        <w:t>stunt</w:t>
      </w:r>
      <w:r>
        <w:rPr>
          <w:sz w:val="18"/>
        </w:rPr>
        <w:t xml:space="preserve"> : effort/a difficult or unusual or dangerous feat; usually done to gain attention</w:t>
      </w:r>
    </w:p>
    <w:p>
      <w:r>
        <w:rPr>
          <w:sz w:val="30"/>
        </w:rPr>
        <w:t xml:space="preserve">Under </w:t>
      </w:r>
      <w:r>
        <w:rPr>
          <w:sz w:val="30"/>
        </w:rPr>
        <w:t xml:space="preserve">international </w:t>
      </w:r>
      <w:r>
        <w:rPr>
          <w:sz w:val="30"/>
        </w:rPr>
        <w:t xml:space="preserve">treaty </w:t>
      </w:r>
      <w:r>
        <w:rPr>
          <w:sz w:val="30"/>
        </w:rPr>
        <w:t xml:space="preserve">law </w:t>
      </w:r>
      <w:r>
        <w:rPr>
          <w:b/>
          <w:sz w:val="30"/>
        </w:rPr>
        <w:t xml:space="preserve">Regalia </w:t>
      </w:r>
      <w:r>
        <w:rPr>
          <w:sz w:val="30"/>
        </w:rPr>
        <w:t xml:space="preserve">s </w:t>
      </w:r>
      <w:r>
        <w:rPr>
          <w:sz w:val="30"/>
        </w:rPr>
        <w:t xml:space="preserve">government </w:t>
      </w:r>
      <w:r>
        <w:rPr>
          <w:sz w:val="30"/>
        </w:rPr>
        <w:t xml:space="preserve">is </w:t>
      </w:r>
      <w:r>
        <w:rPr>
          <w:sz w:val="30"/>
        </w:rPr>
        <w:t xml:space="preserve">now </w:t>
      </w:r>
      <w:r>
        <w:rPr>
          <w:sz w:val="30"/>
        </w:rPr>
        <w:t xml:space="preserve">formally </w:t>
      </w:r>
      <w:r>
        <w:rPr>
          <w:sz w:val="30"/>
        </w:rPr>
        <w:t xml:space="preserve">bound </w:t>
      </w:r>
      <w:r>
        <w:rPr>
          <w:sz w:val="30"/>
        </w:rPr>
        <w:t xml:space="preserve">to </w:t>
      </w:r>
      <w:r>
        <w:rPr>
          <w:sz w:val="30"/>
        </w:rPr>
        <w:t xml:space="preserve">a </w:t>
      </w:r>
      <w:r>
        <w:rPr>
          <w:sz w:val="30"/>
        </w:rPr>
        <w:t xml:space="preserve">great </w:t>
      </w:r>
      <w:r>
        <w:rPr>
          <w:sz w:val="30"/>
        </w:rPr>
        <w:t xml:space="preserve">range </w:t>
      </w:r>
      <w:r>
        <w:rPr>
          <w:sz w:val="30"/>
        </w:rPr>
        <w:t xml:space="preserve">of </w:t>
      </w:r>
      <w:r>
        <w:rPr>
          <w:sz w:val="30"/>
        </w:rPr>
        <w:t xml:space="preserve">human </w:t>
      </w:r>
      <w:r>
        <w:rPr>
          <w:sz w:val="30"/>
        </w:rPr>
        <w:t xml:space="preserve">rights. </w:t>
      </w:r>
    </w:p>
    <w:p>
      <w:pPr>
        <w:shd w:val="clear" w:color="auto" w:fill="D3D3D3"/>
      </w:pPr>
      <w:r>
        <w:rPr>
          <w:b/>
          <w:sz w:val="18"/>
        </w:rPr>
        <w:t>Regalia</w:t>
      </w:r>
      <w:r>
        <w:rPr>
          <w:sz w:val="18"/>
        </w:rPr>
        <w:t xml:space="preserve"> : gear/paraphernalia indicative of royalty (or other high office)</w:t>
      </w:r>
    </w:p>
    <w:p>
      <w:r>
        <w:rPr>
          <w:sz w:val="30"/>
        </w:rPr>
        <w:t xml:space="preserve">Most </w:t>
      </w:r>
      <w:r>
        <w:rPr>
          <w:sz w:val="30"/>
        </w:rPr>
        <w:t xml:space="preserve">experts </w:t>
      </w:r>
      <w:r>
        <w:rPr>
          <w:sz w:val="30"/>
        </w:rPr>
        <w:t xml:space="preserve">would </w:t>
      </w:r>
      <w:r>
        <w:rPr>
          <w:sz w:val="30"/>
        </w:rPr>
        <w:t xml:space="preserve">argue </w:t>
      </w:r>
      <w:r>
        <w:rPr>
          <w:sz w:val="30"/>
        </w:rPr>
        <w:t xml:space="preserve">that </w:t>
      </w:r>
      <w:r>
        <w:rPr>
          <w:sz w:val="30"/>
        </w:rPr>
        <w:t xml:space="preserve">even </w:t>
      </w:r>
      <w:r>
        <w:rPr>
          <w:sz w:val="30"/>
        </w:rPr>
        <w:t xml:space="preserve">without </w:t>
      </w:r>
      <w:r>
        <w:rPr>
          <w:sz w:val="30"/>
        </w:rPr>
        <w:t xml:space="preserve">signing </w:t>
      </w:r>
      <w:r>
        <w:rPr>
          <w:sz w:val="30"/>
        </w:rPr>
        <w:t xml:space="preserve">up </w:t>
      </w:r>
      <w:r>
        <w:rPr>
          <w:sz w:val="30"/>
        </w:rPr>
        <w:t xml:space="preserve">to </w:t>
      </w:r>
      <w:r>
        <w:rPr>
          <w:sz w:val="30"/>
        </w:rPr>
        <w:t xml:space="preserve">those </w:t>
      </w:r>
      <w:r>
        <w:rPr>
          <w:sz w:val="30"/>
        </w:rPr>
        <w:t xml:space="preserve">Covenants, </w:t>
      </w:r>
      <w:r>
        <w:rPr>
          <w:b/>
          <w:sz w:val="30"/>
        </w:rPr>
        <w:t xml:space="preserve">Regalia </w:t>
      </w:r>
      <w:r>
        <w:rPr>
          <w:sz w:val="30"/>
        </w:rPr>
        <w:t xml:space="preserve">is </w:t>
      </w:r>
      <w:r>
        <w:rPr>
          <w:sz w:val="30"/>
        </w:rPr>
        <w:t xml:space="preserve">bound </w:t>
      </w:r>
      <w:r>
        <w:rPr>
          <w:sz w:val="30"/>
        </w:rPr>
        <w:t xml:space="preserve">to </w:t>
      </w:r>
      <w:r>
        <w:rPr>
          <w:sz w:val="30"/>
        </w:rPr>
        <w:t xml:space="preserve">many </w:t>
      </w:r>
      <w:r>
        <w:rPr>
          <w:sz w:val="30"/>
        </w:rPr>
        <w:t xml:space="preserve">of </w:t>
      </w:r>
      <w:r>
        <w:rPr>
          <w:sz w:val="30"/>
        </w:rPr>
        <w:t xml:space="preserve">the </w:t>
      </w:r>
      <w:r>
        <w:rPr>
          <w:sz w:val="30"/>
        </w:rPr>
        <w:t xml:space="preserve">rights </w:t>
      </w:r>
      <w:r>
        <w:rPr>
          <w:sz w:val="30"/>
        </w:rPr>
        <w:t xml:space="preserve">they </w:t>
      </w:r>
      <w:r>
        <w:rPr>
          <w:sz w:val="30"/>
        </w:rPr>
        <w:t xml:space="preserve">contain </w:t>
      </w:r>
      <w:r>
        <w:rPr>
          <w:sz w:val="30"/>
        </w:rPr>
        <w:t xml:space="preserve">under </w:t>
      </w:r>
      <w:r>
        <w:rPr>
          <w:sz w:val="30"/>
        </w:rPr>
        <w:t xml:space="preserve">customary </w:t>
      </w:r>
      <w:r>
        <w:rPr>
          <w:sz w:val="30"/>
        </w:rPr>
        <w:t xml:space="preserve">law. </w:t>
      </w:r>
    </w:p>
    <w:p>
      <w:pPr>
        <w:shd w:val="clear" w:color="auto" w:fill="D3D3D3"/>
      </w:pPr>
      <w:r>
        <w:rPr>
          <w:b/>
          <w:sz w:val="18"/>
        </w:rPr>
        <w:t>Regalia</w:t>
      </w:r>
      <w:r>
        <w:rPr>
          <w:sz w:val="18"/>
        </w:rPr>
        <w:t xml:space="preserve"> : gear/paraphernalia indicative of royalty (or other high office)</w:t>
      </w:r>
    </w:p>
    <w:p>
      <w:pPr>
        <w:shd w:val="clear" w:color="auto" w:fill="D3D3D3"/>
      </w:pPr>
      <w:r>
        <w:rPr>
          <w:b/>
          <w:sz w:val="18"/>
        </w:rPr>
        <w:t>Covenant</w:t>
      </w:r>
      <w:r>
        <w:rPr>
          <w:sz w:val="18"/>
        </w:rPr>
        <w:t xml:space="preserve"> : compact/a signed written agreement between two or more parties (nations) to perform some action</w:t>
      </w:r>
    </w:p>
    <w:p>
      <w:r>
        <w:rPr>
          <w:sz w:val="30"/>
        </w:rPr>
        <w:t xml:space="preserve">Still, </w:t>
      </w:r>
      <w:r>
        <w:rPr>
          <w:b/>
          <w:sz w:val="30"/>
        </w:rPr>
        <w:t xml:space="preserve">Regalia </w:t>
      </w:r>
      <w:r>
        <w:rPr>
          <w:sz w:val="30"/>
        </w:rPr>
        <w:t xml:space="preserve">s </w:t>
      </w:r>
      <w:r>
        <w:rPr>
          <w:sz w:val="30"/>
        </w:rPr>
        <w:t xml:space="preserve">domestic </w:t>
      </w:r>
      <w:r>
        <w:rPr>
          <w:sz w:val="30"/>
        </w:rPr>
        <w:t xml:space="preserve">law </w:t>
      </w:r>
      <w:r>
        <w:rPr>
          <w:sz w:val="30"/>
        </w:rPr>
        <w:t xml:space="preserve">imposes </w:t>
      </w:r>
      <w:r>
        <w:rPr>
          <w:sz w:val="30"/>
        </w:rPr>
        <w:t xml:space="preserve">no </w:t>
      </w:r>
      <w:r>
        <w:rPr>
          <w:sz w:val="30"/>
        </w:rPr>
        <w:t xml:space="preserve">duty </w:t>
      </w:r>
      <w:r>
        <w:rPr>
          <w:sz w:val="30"/>
        </w:rPr>
        <w:t xml:space="preserve">to </w:t>
      </w:r>
      <w:r>
        <w:rPr>
          <w:sz w:val="30"/>
        </w:rPr>
        <w:t xml:space="preserve">offer </w:t>
      </w:r>
      <w:r>
        <w:rPr>
          <w:sz w:val="30"/>
        </w:rPr>
        <w:t xml:space="preserve">those </w:t>
      </w:r>
      <w:r>
        <w:rPr>
          <w:sz w:val="30"/>
        </w:rPr>
        <w:t xml:space="preserve">protections. </w:t>
      </w:r>
    </w:p>
    <w:p>
      <w:pPr>
        <w:shd w:val="clear" w:color="auto" w:fill="D3D3D3"/>
      </w:pPr>
      <w:r>
        <w:rPr>
          <w:b/>
          <w:sz w:val="18"/>
        </w:rPr>
        <w:t>Regalia</w:t>
      </w:r>
      <w:r>
        <w:rPr>
          <w:sz w:val="18"/>
        </w:rPr>
        <w:t xml:space="preserve"> : gear/paraphernalia indicative of royalty (or other high office)</w:t>
      </w:r>
    </w:p>
    <w:p>
      <w:r>
        <w:rPr>
          <w:sz w:val="30"/>
        </w:rPr>
        <w:t xml:space="preserve">Some </w:t>
      </w:r>
      <w:r>
        <w:rPr>
          <w:sz w:val="30"/>
        </w:rPr>
        <w:t xml:space="preserve">experts </w:t>
      </w:r>
      <w:r>
        <w:rPr>
          <w:sz w:val="30"/>
        </w:rPr>
        <w:t xml:space="preserve">will </w:t>
      </w:r>
      <w:r>
        <w:rPr>
          <w:sz w:val="30"/>
        </w:rPr>
        <w:t xml:space="preserve">insist </w:t>
      </w:r>
      <w:r>
        <w:rPr>
          <w:sz w:val="30"/>
        </w:rPr>
        <w:t xml:space="preserve">that, </w:t>
      </w:r>
      <w:r>
        <w:rPr>
          <w:sz w:val="30"/>
        </w:rPr>
        <w:t xml:space="preserve">by </w:t>
      </w:r>
      <w:r>
        <w:rPr>
          <w:sz w:val="30"/>
        </w:rPr>
        <w:t xml:space="preserve">actually </w:t>
      </w:r>
      <w:r>
        <w:rPr>
          <w:sz w:val="30"/>
        </w:rPr>
        <w:t xml:space="preserve">delivering </w:t>
      </w:r>
      <w:r>
        <w:rPr>
          <w:sz w:val="30"/>
        </w:rPr>
        <w:t xml:space="preserve">some </w:t>
      </w:r>
      <w:r>
        <w:rPr>
          <w:sz w:val="30"/>
        </w:rPr>
        <w:t xml:space="preserve">of </w:t>
      </w:r>
      <w:r>
        <w:rPr>
          <w:sz w:val="30"/>
        </w:rPr>
        <w:t xml:space="preserve">those </w:t>
      </w:r>
      <w:r>
        <w:rPr>
          <w:sz w:val="30"/>
        </w:rPr>
        <w:t xml:space="preserve">goods, </w:t>
      </w:r>
      <w:r>
        <w:rPr>
          <w:b/>
          <w:sz w:val="30"/>
        </w:rPr>
        <w:t xml:space="preserve">Regalia </w:t>
      </w:r>
      <w:r>
        <w:rPr>
          <w:sz w:val="30"/>
        </w:rPr>
        <w:t xml:space="preserve">fulfills </w:t>
      </w:r>
      <w:r>
        <w:rPr>
          <w:sz w:val="30"/>
        </w:rPr>
        <w:t xml:space="preserve">all </w:t>
      </w:r>
      <w:r>
        <w:rPr>
          <w:b/>
          <w:sz w:val="30"/>
        </w:rPr>
        <w:t xml:space="preserve">correlative </w:t>
      </w:r>
      <w:r>
        <w:rPr>
          <w:sz w:val="30"/>
        </w:rPr>
        <w:t xml:space="preserve">duties </w:t>
      </w:r>
      <w:r>
        <w:rPr>
          <w:sz w:val="30"/>
        </w:rPr>
        <w:t xml:space="preserve">under </w:t>
      </w:r>
      <w:r>
        <w:rPr>
          <w:sz w:val="30"/>
        </w:rPr>
        <w:t xml:space="preserve">international </w:t>
      </w:r>
      <w:r>
        <w:rPr>
          <w:sz w:val="30"/>
        </w:rPr>
        <w:t xml:space="preserve">law, </w:t>
      </w:r>
      <w:r>
        <w:rPr>
          <w:sz w:val="30"/>
        </w:rPr>
        <w:t xml:space="preserve">regardless </w:t>
      </w:r>
      <w:r>
        <w:rPr>
          <w:sz w:val="30"/>
        </w:rPr>
        <w:t xml:space="preserve">of </w:t>
      </w:r>
      <w:r>
        <w:rPr>
          <w:sz w:val="30"/>
        </w:rPr>
        <w:t xml:space="preserve">its </w:t>
      </w:r>
      <w:r>
        <w:rPr>
          <w:sz w:val="30"/>
        </w:rPr>
        <w:t xml:space="preserve">domestic </w:t>
      </w:r>
      <w:r>
        <w:rPr>
          <w:sz w:val="30"/>
        </w:rPr>
        <w:t xml:space="preserve">arrangements. </w:t>
      </w:r>
    </w:p>
    <w:p>
      <w:pPr>
        <w:shd w:val="clear" w:color="auto" w:fill="D3D3D3"/>
      </w:pPr>
      <w:r>
        <w:rPr>
          <w:b/>
          <w:sz w:val="18"/>
        </w:rPr>
        <w:t>Regalia</w:t>
      </w:r>
      <w:r>
        <w:rPr>
          <w:sz w:val="18"/>
        </w:rPr>
        <w:t xml:space="preserve"> : gear/paraphernalia indicative of royalty (or other high office)</w:t>
      </w:r>
    </w:p>
    <w:p>
      <w:pPr>
        <w:shd w:val="clear" w:color="auto" w:fill="D3D3D3"/>
      </w:pPr>
      <w:r>
        <w:rPr>
          <w:b/>
          <w:sz w:val="18"/>
        </w:rPr>
        <w:t>correlative</w:t>
      </w:r>
      <w:r>
        <w:rPr>
          <w:sz w:val="18"/>
        </w:rPr>
        <w:t xml:space="preserve"> : /expressing a reciprocal or complementary relation</w:t>
      </w:r>
    </w:p>
    <w:p>
      <w:r>
        <w:rPr>
          <w:sz w:val="30"/>
        </w:rPr>
        <w:t xml:space="preserve">Many </w:t>
      </w:r>
      <w:r>
        <w:rPr>
          <w:sz w:val="30"/>
        </w:rPr>
        <w:t xml:space="preserve">will </w:t>
      </w:r>
      <w:r>
        <w:rPr>
          <w:sz w:val="30"/>
        </w:rPr>
        <w:t xml:space="preserve">say </w:t>
      </w:r>
      <w:r>
        <w:rPr>
          <w:sz w:val="30"/>
        </w:rPr>
        <w:t xml:space="preserve">so </w:t>
      </w:r>
      <w:r>
        <w:rPr>
          <w:sz w:val="30"/>
        </w:rPr>
        <w:t xml:space="preserve">out </w:t>
      </w:r>
      <w:r>
        <w:rPr>
          <w:sz w:val="30"/>
        </w:rPr>
        <w:t xml:space="preserve">of </w:t>
      </w:r>
      <w:r>
        <w:rPr>
          <w:sz w:val="30"/>
        </w:rPr>
        <w:t xml:space="preserve">sheer </w:t>
      </w:r>
      <w:r>
        <w:rPr>
          <w:b/>
          <w:sz w:val="30"/>
        </w:rPr>
        <w:t xml:space="preserve">pragmatism: </w:t>
      </w:r>
      <w:r>
        <w:rPr>
          <w:sz w:val="30"/>
        </w:rPr>
        <w:t xml:space="preserve">as </w:t>
      </w:r>
      <w:r>
        <w:rPr>
          <w:sz w:val="30"/>
        </w:rPr>
        <w:t xml:space="preserve">long </w:t>
      </w:r>
      <w:r>
        <w:rPr>
          <w:sz w:val="30"/>
        </w:rPr>
        <w:t xml:space="preserve">as </w:t>
      </w:r>
      <w:r>
        <w:rPr>
          <w:sz w:val="30"/>
        </w:rPr>
        <w:t xml:space="preserve">the </w:t>
      </w:r>
      <w:r>
        <w:rPr>
          <w:sz w:val="30"/>
        </w:rPr>
        <w:t xml:space="preserve">duties </w:t>
      </w:r>
      <w:r>
        <w:rPr>
          <w:sz w:val="30"/>
        </w:rPr>
        <w:t xml:space="preserve">are </w:t>
      </w:r>
      <w:r>
        <w:rPr>
          <w:sz w:val="30"/>
        </w:rPr>
        <w:t xml:space="preserve">being </w:t>
      </w:r>
      <w:r>
        <w:rPr>
          <w:sz w:val="30"/>
        </w:rPr>
        <w:t xml:space="preserve">fulfilled, </w:t>
      </w:r>
      <w:r>
        <w:rPr>
          <w:sz w:val="30"/>
        </w:rPr>
        <w:t xml:space="preserve">let </w:t>
      </w:r>
      <w:r>
        <w:rPr>
          <w:sz w:val="30"/>
        </w:rPr>
        <w:t xml:space="preserve">s </w:t>
      </w:r>
      <w:r>
        <w:rPr>
          <w:sz w:val="30"/>
        </w:rPr>
        <w:t xml:space="preserve">not </w:t>
      </w:r>
      <w:r>
        <w:rPr>
          <w:sz w:val="30"/>
        </w:rPr>
        <w:t xml:space="preserve">get </w:t>
      </w:r>
      <w:r>
        <w:rPr>
          <w:sz w:val="30"/>
        </w:rPr>
        <w:t xml:space="preserve">too </w:t>
      </w:r>
      <w:r>
        <w:rPr>
          <w:b/>
          <w:sz w:val="30"/>
        </w:rPr>
        <w:t xml:space="preserve">preachy </w:t>
      </w:r>
      <w:r>
        <w:rPr>
          <w:sz w:val="30"/>
        </w:rPr>
        <w:t xml:space="preserve">about </w:t>
      </w:r>
      <w:r>
        <w:rPr>
          <w:sz w:val="30"/>
        </w:rPr>
        <w:t xml:space="preserve">legal </w:t>
      </w:r>
      <w:r>
        <w:rPr>
          <w:b/>
          <w:sz w:val="30"/>
        </w:rPr>
        <w:t xml:space="preserve">niceties. </w:t>
      </w:r>
    </w:p>
    <w:p>
      <w:pPr>
        <w:shd w:val="clear" w:color="auto" w:fill="D3D3D3"/>
      </w:pPr>
      <w:r>
        <w:rPr>
          <w:b/>
          <w:sz w:val="18"/>
        </w:rPr>
        <w:t>pragmatism</w:t>
      </w:r>
      <w:r>
        <w:rPr>
          <w:sz w:val="18"/>
        </w:rPr>
        <w:t xml:space="preserve"> : philosophical_doctrine/(philosophy) the doctrine that practical consequences are the criteria of knowledge and meaning and value</w:t>
      </w:r>
    </w:p>
    <w:p>
      <w:pPr>
        <w:shd w:val="clear" w:color="auto" w:fill="D3D3D3"/>
      </w:pPr>
      <w:r>
        <w:rPr>
          <w:b/>
          <w:sz w:val="18"/>
        </w:rPr>
        <w:t>preachy</w:t>
      </w:r>
      <w:r>
        <w:rPr>
          <w:sz w:val="18"/>
        </w:rPr>
        <w:t xml:space="preserve"> : /inclined to or marked by tedious moralization</w:t>
      </w:r>
    </w:p>
    <w:p>
      <w:pPr>
        <w:shd w:val="clear" w:color="auto" w:fill="D3D3D3"/>
      </w:pPr>
      <w:r>
        <w:rPr>
          <w:b/>
          <w:sz w:val="18"/>
        </w:rPr>
        <w:t>niceties</w:t>
      </w:r>
      <w:r>
        <w:rPr>
          <w:sz w:val="18"/>
        </w:rPr>
        <w:t xml:space="preserve"> : subtlety/a subtle difference in meaning or opinion or attitude</w:t>
      </w:r>
    </w:p>
    <w:p>
      <w:r>
        <w:rPr>
          <w:sz w:val="30"/>
        </w:rPr>
        <w:t xml:space="preserve">Yet </w:t>
      </w:r>
      <w:r>
        <w:rPr>
          <w:sz w:val="30"/>
        </w:rPr>
        <w:t xml:space="preserve">the </w:t>
      </w:r>
      <w:r>
        <w:rPr>
          <w:sz w:val="30"/>
        </w:rPr>
        <w:t xml:space="preserve">fact </w:t>
      </w:r>
      <w:r>
        <w:rPr>
          <w:sz w:val="30"/>
        </w:rPr>
        <w:t xml:space="preserve">remains </w:t>
      </w:r>
      <w:r>
        <w:rPr>
          <w:sz w:val="30"/>
        </w:rPr>
        <w:t xml:space="preserve">that </w:t>
      </w:r>
      <w:r>
        <w:rPr>
          <w:sz w:val="30"/>
        </w:rPr>
        <w:t xml:space="preserve">Bruder </w:t>
      </w:r>
      <w:r>
        <w:rPr>
          <w:sz w:val="30"/>
        </w:rPr>
        <w:t xml:space="preserve">can </w:t>
      </w:r>
      <w:r>
        <w:rPr>
          <w:sz w:val="30"/>
        </w:rPr>
        <w:t xml:space="preserve">and </w:t>
      </w:r>
      <w:r>
        <w:rPr>
          <w:sz w:val="30"/>
        </w:rPr>
        <w:t xml:space="preserve">does </w:t>
      </w:r>
      <w:r>
        <w:rPr>
          <w:sz w:val="30"/>
        </w:rPr>
        <w:t xml:space="preserve">sometimes </w:t>
      </w:r>
      <w:r>
        <w:rPr>
          <w:sz w:val="30"/>
        </w:rPr>
        <w:t xml:space="preserve">grant </w:t>
      </w:r>
      <w:r>
        <w:rPr>
          <w:sz w:val="30"/>
        </w:rPr>
        <w:t xml:space="preserve">and </w:t>
      </w:r>
      <w:r>
        <w:rPr>
          <w:sz w:val="30"/>
        </w:rPr>
        <w:t xml:space="preserve">retract </w:t>
      </w:r>
      <w:r>
        <w:rPr>
          <w:sz w:val="30"/>
        </w:rPr>
        <w:t xml:space="preserve">such </w:t>
      </w:r>
      <w:r>
        <w:rPr>
          <w:sz w:val="30"/>
        </w:rPr>
        <w:t xml:space="preserve">goods </w:t>
      </w:r>
      <w:r>
        <w:rPr>
          <w:sz w:val="30"/>
        </w:rPr>
        <w:t xml:space="preserve">at </w:t>
      </w:r>
      <w:r>
        <w:rPr>
          <w:sz w:val="30"/>
        </w:rPr>
        <w:t xml:space="preserve">will, </w:t>
      </w:r>
      <w:r>
        <w:rPr>
          <w:sz w:val="30"/>
        </w:rPr>
        <w:t xml:space="preserve">so </w:t>
      </w:r>
      <w:r>
        <w:rPr>
          <w:sz w:val="30"/>
        </w:rPr>
        <w:t xml:space="preserve">any </w:t>
      </w:r>
      <w:r>
        <w:rPr>
          <w:sz w:val="30"/>
        </w:rPr>
        <w:t xml:space="preserve">inter- </w:t>
      </w:r>
      <w:r>
        <w:rPr>
          <w:sz w:val="30"/>
        </w:rPr>
        <w:t xml:space="preserve">national </w:t>
      </w:r>
      <w:r>
        <w:rPr>
          <w:sz w:val="30"/>
        </w:rPr>
        <w:t xml:space="preserve">duties </w:t>
      </w:r>
      <w:r>
        <w:rPr>
          <w:sz w:val="30"/>
        </w:rPr>
        <w:t xml:space="preserve">exist </w:t>
      </w:r>
      <w:r>
        <w:rPr>
          <w:sz w:val="30"/>
        </w:rPr>
        <w:t xml:space="preserve">for </w:t>
      </w:r>
      <w:r>
        <w:rPr>
          <w:sz w:val="30"/>
        </w:rPr>
        <w:t xml:space="preserve">Reglia </w:t>
      </w:r>
      <w:r>
        <w:rPr>
          <w:sz w:val="30"/>
        </w:rPr>
        <w:t xml:space="preserve">solely </w:t>
      </w:r>
      <w:r>
        <w:rPr>
          <w:sz w:val="30"/>
        </w:rPr>
        <w:t xml:space="preserve">on </w:t>
      </w:r>
      <w:r>
        <w:rPr>
          <w:sz w:val="30"/>
        </w:rPr>
        <w:t xml:space="preserve">paper. </w:t>
      </w:r>
      <w:r>
        <w:rPr>
          <w:b/>
          <w:sz w:val="30"/>
        </w:rPr>
        <w:t xml:space="preserve">Regalia </w:t>
      </w:r>
      <w:r>
        <w:rPr>
          <w:sz w:val="30"/>
        </w:rPr>
        <w:t xml:space="preserve">is </w:t>
      </w:r>
      <w:r>
        <w:rPr>
          <w:sz w:val="30"/>
        </w:rPr>
        <w:t xml:space="preserve">important </w:t>
      </w:r>
      <w:r>
        <w:rPr>
          <w:sz w:val="30"/>
        </w:rPr>
        <w:t xml:space="preserve">because </w:t>
      </w:r>
      <w:r>
        <w:rPr>
          <w:sz w:val="30"/>
        </w:rPr>
        <w:t xml:space="preserve">many </w:t>
      </w:r>
      <w:r>
        <w:rPr>
          <w:sz w:val="30"/>
        </w:rPr>
        <w:t xml:space="preserve">nations </w:t>
      </w:r>
      <w:r>
        <w:rPr>
          <w:sz w:val="30"/>
        </w:rPr>
        <w:t xml:space="preserve">in </w:t>
      </w:r>
      <w:r>
        <w:rPr>
          <w:sz w:val="30"/>
        </w:rPr>
        <w:t xml:space="preserve">history </w:t>
      </w:r>
      <w:r>
        <w:rPr>
          <w:sz w:val="30"/>
        </w:rPr>
        <w:t xml:space="preserve">and </w:t>
      </w:r>
      <w:r>
        <w:rPr>
          <w:sz w:val="30"/>
        </w:rPr>
        <w:t xml:space="preserve">still </w:t>
      </w:r>
      <w:r>
        <w:rPr>
          <w:sz w:val="30"/>
        </w:rPr>
        <w:t xml:space="preserve">today </w:t>
      </w:r>
      <w:r>
        <w:rPr>
          <w:sz w:val="30"/>
        </w:rPr>
        <w:t xml:space="preserve">resemble </w:t>
      </w:r>
      <w:r>
        <w:rPr>
          <w:sz w:val="30"/>
        </w:rPr>
        <w:t xml:space="preserve">it. </w:t>
      </w:r>
    </w:p>
    <w:p>
      <w:pPr>
        <w:shd w:val="clear" w:color="auto" w:fill="D3D3D3"/>
      </w:pPr>
      <w:r>
        <w:rPr>
          <w:b/>
          <w:sz w:val="18"/>
        </w:rPr>
        <w:t>Regalia</w:t>
      </w:r>
      <w:r>
        <w:rPr>
          <w:sz w:val="18"/>
        </w:rPr>
        <w:t xml:space="preserve"> : gear/paraphernalia indicative of royalty (or other high office)</w:t>
      </w:r>
    </w:p>
    <w:p>
      <w:r>
        <w:rPr>
          <w:b/>
          <w:sz w:val="30"/>
        </w:rPr>
        <w:t xml:space="preserve">Regalia </w:t>
      </w:r>
      <w:r>
        <w:rPr>
          <w:sz w:val="30"/>
        </w:rPr>
        <w:t xml:space="preserve">casts </w:t>
      </w:r>
      <w:r>
        <w:rPr>
          <w:sz w:val="30"/>
        </w:rPr>
        <w:t xml:space="preserve">doubt </w:t>
      </w:r>
      <w:r>
        <w:rPr>
          <w:sz w:val="30"/>
        </w:rPr>
        <w:t xml:space="preserve">on </w:t>
      </w:r>
      <w:r>
        <w:rPr>
          <w:sz w:val="30"/>
        </w:rPr>
        <w:t xml:space="preserve">whether </w:t>
      </w:r>
      <w:r>
        <w:rPr>
          <w:sz w:val="30"/>
        </w:rPr>
        <w:t xml:space="preserve">the </w:t>
      </w:r>
      <w:r>
        <w:rPr>
          <w:sz w:val="30"/>
        </w:rPr>
        <w:t xml:space="preserve">concept </w:t>
      </w:r>
      <w:r>
        <w:rPr>
          <w:sz w:val="30"/>
        </w:rPr>
        <w:t xml:space="preserve">of </w:t>
      </w:r>
      <w:r>
        <w:rPr>
          <w:sz w:val="30"/>
        </w:rPr>
        <w:t xml:space="preserve">human </w:t>
      </w:r>
      <w:r>
        <w:rPr>
          <w:sz w:val="30"/>
        </w:rPr>
        <w:t xml:space="preserve">rights </w:t>
      </w:r>
    </w:p>
    <w:p>
      <w:pPr>
        <w:shd w:val="clear" w:color="auto" w:fill="D3D3D3"/>
      </w:pPr>
      <w:r>
        <w:rPr>
          <w:b/>
          <w:sz w:val="18"/>
        </w:rPr>
        <w:t>Regalia</w:t>
      </w:r>
      <w:r>
        <w:rPr>
          <w:sz w:val="18"/>
        </w:rPr>
        <w:t xml:space="preserve"> : gear/paraphernalia indicative of royalty (or other high office)</w:t>
      </w:r>
    </w:p>
    <w:p>
      <w:r>
        <w:rPr>
          <w:sz w:val="30"/>
        </w:rPr>
      </w:r>
    </w:p>
    <w:p>
      <w:r>
        <w:rPr>
          <w:sz w:val="30"/>
        </w:rPr>
        <w:t xml:space="preserve">74 </w:t>
      </w:r>
      <w:r>
        <w:rPr>
          <w:sz w:val="30"/>
        </w:rPr>
        <w:t xml:space="preserve">Chapter </w:t>
      </w:r>
      <w:r>
        <w:rPr>
          <w:sz w:val="30"/>
        </w:rPr>
        <w:t xml:space="preserve">5 </w:t>
      </w:r>
      <w:r>
        <w:rPr>
          <w:sz w:val="30"/>
        </w:rPr>
        <w:t xml:space="preserve">has </w:t>
      </w:r>
      <w:r>
        <w:rPr>
          <w:sz w:val="30"/>
        </w:rPr>
        <w:t xml:space="preserve">any </w:t>
      </w:r>
      <w:r>
        <w:rPr>
          <w:sz w:val="30"/>
        </w:rPr>
        <w:t xml:space="preserve">meaning </w:t>
      </w:r>
      <w:r>
        <w:rPr>
          <w:sz w:val="30"/>
        </w:rPr>
        <w:t xml:space="preserve">at </w:t>
      </w:r>
      <w:r>
        <w:rPr>
          <w:sz w:val="30"/>
        </w:rPr>
        <w:t xml:space="preserve">all, </w:t>
      </w:r>
      <w:r>
        <w:rPr>
          <w:sz w:val="30"/>
        </w:rPr>
        <w:t xml:space="preserve">aside </w:t>
      </w:r>
      <w:r>
        <w:rPr>
          <w:sz w:val="30"/>
        </w:rPr>
        <w:t xml:space="preserve">from </w:t>
      </w:r>
      <w:r>
        <w:rPr>
          <w:sz w:val="30"/>
        </w:rPr>
        <w:t xml:space="preserve">states </w:t>
      </w:r>
      <w:r>
        <w:rPr>
          <w:sz w:val="30"/>
        </w:rPr>
        <w:t xml:space="preserve">merely </w:t>
      </w:r>
      <w:r>
        <w:rPr>
          <w:sz w:val="30"/>
        </w:rPr>
        <w:t xml:space="preserve">delivering </w:t>
      </w:r>
      <w:r>
        <w:rPr>
          <w:sz w:val="30"/>
        </w:rPr>
        <w:t xml:space="preserve">goods </w:t>
      </w:r>
      <w:r>
        <w:rPr>
          <w:sz w:val="30"/>
        </w:rPr>
        <w:t xml:space="preserve">that </w:t>
      </w:r>
      <w:r>
        <w:rPr>
          <w:sz w:val="30"/>
        </w:rPr>
        <w:t xml:space="preserve">are </w:t>
      </w:r>
      <w:r>
        <w:rPr>
          <w:b/>
          <w:sz w:val="30"/>
        </w:rPr>
        <w:t xml:space="preserve">rhetorically </w:t>
      </w:r>
      <w:r>
        <w:rPr>
          <w:sz w:val="30"/>
        </w:rPr>
        <w:t xml:space="preserve">called </w:t>
      </w:r>
      <w:r>
        <w:rPr>
          <w:sz w:val="30"/>
        </w:rPr>
        <w:t xml:space="preserve">rights. </w:t>
      </w:r>
    </w:p>
    <w:p>
      <w:pPr>
        <w:shd w:val="clear" w:color="auto" w:fill="D3D3D3"/>
      </w:pPr>
      <w:r>
        <w:rPr>
          <w:b/>
          <w:sz w:val="18"/>
        </w:rPr>
        <w:t>rhetorically</w:t>
      </w:r>
      <w:r>
        <w:rPr>
          <w:sz w:val="18"/>
        </w:rPr>
        <w:t xml:space="preserve"> : /in a rhetorical manner</w:t>
      </w:r>
    </w:p>
    <w:p>
      <w:pPr>
        <w:shd w:val="clear" w:color="auto" w:fill="D3D3D3"/>
      </w:pPr>
      <w:r>
        <w:rPr>
          <w:b/>
          <w:sz w:val="18"/>
        </w:rPr>
        <w:t>tor</w:t>
      </w:r>
      <w:r>
        <w:rPr>
          <w:sz w:val="18"/>
        </w:rPr>
        <w:t xml:space="preserve"> : rock/a prominent rock or pile of rocks on a hill</w:t>
      </w:r>
    </w:p>
    <w:p>
      <w:pPr>
        <w:shd w:val="clear" w:color="auto" w:fill="D3D3D3"/>
      </w:pPr>
      <w:r>
        <w:rPr>
          <w:b/>
          <w:sz w:val="18"/>
        </w:rPr>
        <w:t>rhetorical</w:t>
      </w:r>
      <w:r>
        <w:rPr>
          <w:sz w:val="18"/>
        </w:rPr>
        <w:t xml:space="preserve"> : /given to rhetoric, emphasizing style at the expense of thought</w:t>
      </w:r>
    </w:p>
    <w:p>
      <w:r>
        <w:rPr>
          <w:sz w:val="30"/>
        </w:rPr>
        <w:t xml:space="preserve">Again, </w:t>
      </w:r>
      <w:r>
        <w:rPr>
          <w:sz w:val="30"/>
        </w:rPr>
        <w:t xml:space="preserve">we </w:t>
      </w:r>
      <w:r>
        <w:rPr>
          <w:sz w:val="30"/>
        </w:rPr>
        <w:t xml:space="preserve">are </w:t>
      </w:r>
      <w:r>
        <w:rPr>
          <w:sz w:val="30"/>
        </w:rPr>
        <w:t xml:space="preserve">assuming </w:t>
      </w:r>
      <w:r>
        <w:rPr>
          <w:sz w:val="30"/>
        </w:rPr>
        <w:t xml:space="preserve">that </w:t>
      </w:r>
      <w:r>
        <w:rPr>
          <w:b/>
          <w:sz w:val="30"/>
        </w:rPr>
        <w:t xml:space="preserve">Regalia </w:t>
      </w:r>
      <w:r>
        <w:rPr>
          <w:sz w:val="30"/>
        </w:rPr>
        <w:t xml:space="preserve">delivers </w:t>
      </w:r>
      <w:r>
        <w:rPr>
          <w:sz w:val="30"/>
        </w:rPr>
        <w:t xml:space="preserve">such </w:t>
      </w:r>
      <w:r>
        <w:rPr>
          <w:sz w:val="30"/>
        </w:rPr>
        <w:t xml:space="preserve">goods </w:t>
      </w:r>
      <w:r>
        <w:rPr>
          <w:sz w:val="30"/>
        </w:rPr>
        <w:t xml:space="preserve">equally </w:t>
      </w:r>
      <w:r>
        <w:rPr>
          <w:sz w:val="30"/>
        </w:rPr>
        <w:t xml:space="preserve">or </w:t>
      </w:r>
      <w:r>
        <w:rPr>
          <w:sz w:val="30"/>
        </w:rPr>
        <w:t xml:space="preserve">better </w:t>
      </w:r>
      <w:r>
        <w:rPr>
          <w:sz w:val="30"/>
        </w:rPr>
        <w:t xml:space="preserve">than </w:t>
      </w:r>
      <w:r>
        <w:rPr>
          <w:sz w:val="30"/>
        </w:rPr>
        <w:t xml:space="preserve">many </w:t>
      </w:r>
      <w:r>
        <w:rPr>
          <w:sz w:val="30"/>
        </w:rPr>
        <w:t xml:space="preserve">states </w:t>
      </w:r>
      <w:r>
        <w:rPr>
          <w:sz w:val="30"/>
        </w:rPr>
        <w:t xml:space="preserve">that </w:t>
      </w:r>
      <w:r>
        <w:rPr>
          <w:sz w:val="30"/>
        </w:rPr>
        <w:t xml:space="preserve">do </w:t>
      </w:r>
      <w:r>
        <w:rPr>
          <w:sz w:val="30"/>
        </w:rPr>
        <w:t xml:space="preserve">formally </w:t>
      </w:r>
      <w:r>
        <w:rPr>
          <w:sz w:val="30"/>
        </w:rPr>
        <w:t xml:space="preserve">accept </w:t>
      </w:r>
      <w:r>
        <w:rPr>
          <w:sz w:val="30"/>
        </w:rPr>
        <w:t xml:space="preserve">human </w:t>
      </w:r>
      <w:r>
        <w:rPr>
          <w:sz w:val="30"/>
        </w:rPr>
        <w:t xml:space="preserve">rights </w:t>
      </w:r>
      <w:r>
        <w:rPr>
          <w:sz w:val="30"/>
        </w:rPr>
        <w:t xml:space="preserve">as </w:t>
      </w:r>
      <w:r>
        <w:rPr>
          <w:sz w:val="30"/>
        </w:rPr>
        <w:t xml:space="preserve">duties. </w:t>
      </w:r>
    </w:p>
    <w:p>
      <w:pPr>
        <w:shd w:val="clear" w:color="auto" w:fill="D3D3D3"/>
      </w:pPr>
      <w:r>
        <w:rPr>
          <w:b/>
          <w:sz w:val="18"/>
        </w:rPr>
        <w:t>Regalia</w:t>
      </w:r>
      <w:r>
        <w:rPr>
          <w:sz w:val="18"/>
        </w:rPr>
        <w:t xml:space="preserve"> : array/especially fine or decorative clothing</w:t>
      </w:r>
    </w:p>
    <w:p>
      <w:r>
        <w:rPr>
          <w:sz w:val="30"/>
        </w:rPr>
        <w:t xml:space="preserve">UN </w:t>
      </w:r>
      <w:r>
        <w:rPr>
          <w:sz w:val="30"/>
        </w:rPr>
        <w:t xml:space="preserve">monitoring </w:t>
      </w:r>
      <w:r>
        <w:rPr>
          <w:sz w:val="30"/>
        </w:rPr>
        <w:t xml:space="preserve">bodies </w:t>
      </w:r>
      <w:r>
        <w:rPr>
          <w:sz w:val="30"/>
        </w:rPr>
        <w:t xml:space="preserve">will </w:t>
      </w:r>
      <w:r>
        <w:rPr>
          <w:sz w:val="30"/>
        </w:rPr>
        <w:t xml:space="preserve">simply </w:t>
      </w:r>
      <w:r>
        <w:rPr>
          <w:sz w:val="30"/>
        </w:rPr>
        <w:t xml:space="preserve">follow </w:t>
      </w:r>
      <w:r>
        <w:rPr>
          <w:sz w:val="30"/>
        </w:rPr>
        <w:t xml:space="preserve">their </w:t>
      </w:r>
      <w:r>
        <w:rPr>
          <w:sz w:val="30"/>
        </w:rPr>
        <w:t xml:space="preserve">established </w:t>
      </w:r>
      <w:r>
        <w:rPr>
          <w:sz w:val="30"/>
        </w:rPr>
        <w:t xml:space="preserve">procedures, </w:t>
      </w:r>
      <w:r>
        <w:rPr>
          <w:sz w:val="30"/>
        </w:rPr>
        <w:t xml:space="preserve">holding </w:t>
      </w:r>
      <w:r>
        <w:rPr>
          <w:b/>
          <w:sz w:val="30"/>
        </w:rPr>
        <w:t xml:space="preserve">Regalia </w:t>
      </w:r>
      <w:r>
        <w:rPr>
          <w:sz w:val="30"/>
        </w:rPr>
        <w:t xml:space="preserve">to </w:t>
      </w:r>
      <w:r>
        <w:rPr>
          <w:sz w:val="30"/>
        </w:rPr>
        <w:t xml:space="preserve">the </w:t>
      </w:r>
      <w:r>
        <w:rPr>
          <w:sz w:val="30"/>
        </w:rPr>
        <w:t xml:space="preserve">same </w:t>
      </w:r>
      <w:r>
        <w:rPr>
          <w:sz w:val="30"/>
        </w:rPr>
        <w:t xml:space="preserve">criteria </w:t>
      </w:r>
      <w:r>
        <w:rPr>
          <w:sz w:val="30"/>
        </w:rPr>
        <w:t xml:space="preserve">as </w:t>
      </w:r>
      <w:r>
        <w:rPr>
          <w:sz w:val="30"/>
        </w:rPr>
        <w:t xml:space="preserve">Norway </w:t>
      </w:r>
      <w:r>
        <w:rPr>
          <w:sz w:val="30"/>
        </w:rPr>
        <w:t xml:space="preserve">or </w:t>
      </w:r>
      <w:r>
        <w:rPr>
          <w:sz w:val="30"/>
        </w:rPr>
        <w:t xml:space="preserve">New </w:t>
      </w:r>
      <w:r>
        <w:rPr>
          <w:sz w:val="30"/>
        </w:rPr>
        <w:t xml:space="preserve">Zealand. </w:t>
      </w:r>
    </w:p>
    <w:p>
      <w:pPr>
        <w:shd w:val="clear" w:color="auto" w:fill="D3D3D3"/>
      </w:pPr>
      <w:r>
        <w:rPr>
          <w:b/>
          <w:sz w:val="18"/>
        </w:rPr>
        <w:t>Regalia</w:t>
      </w:r>
      <w:r>
        <w:rPr>
          <w:sz w:val="18"/>
        </w:rPr>
        <w:t xml:space="preserve"> : array/especially fine or decorative clothing</w:t>
      </w:r>
    </w:p>
    <w:p>
      <w:pPr>
        <w:shd w:val="clear" w:color="auto" w:fill="D3D3D3"/>
      </w:pPr>
      <w:r>
        <w:rPr>
          <w:b/>
          <w:sz w:val="18"/>
        </w:rPr>
        <w:t>tor</w:t>
      </w:r>
      <w:r>
        <w:rPr>
          <w:sz w:val="18"/>
        </w:rPr>
        <w:t xml:space="preserve"> : rock/a prominent rock or pile of rocks on a hill</w:t>
      </w:r>
    </w:p>
    <w:p>
      <w:r>
        <w:rPr>
          <w:b/>
          <w:sz w:val="30"/>
        </w:rPr>
        <w:t xml:space="preserve">Regalia </w:t>
      </w:r>
      <w:r>
        <w:rPr>
          <w:sz w:val="30"/>
        </w:rPr>
        <w:t xml:space="preserve">will </w:t>
      </w:r>
      <w:r>
        <w:rPr>
          <w:sz w:val="30"/>
        </w:rPr>
        <w:t xml:space="preserve">probably </w:t>
      </w:r>
      <w:r>
        <w:rPr>
          <w:sz w:val="30"/>
        </w:rPr>
        <w:t xml:space="preserve">be </w:t>
      </w:r>
      <w:r>
        <w:rPr>
          <w:sz w:val="30"/>
        </w:rPr>
        <w:t xml:space="preserve">judged </w:t>
      </w:r>
      <w:r>
        <w:rPr>
          <w:sz w:val="30"/>
        </w:rPr>
        <w:t xml:space="preserve">more </w:t>
      </w:r>
      <w:r>
        <w:rPr>
          <w:sz w:val="30"/>
        </w:rPr>
        <w:t xml:space="preserve">critically </w:t>
      </w:r>
      <w:r>
        <w:rPr>
          <w:sz w:val="30"/>
        </w:rPr>
        <w:t xml:space="preserve">than </w:t>
      </w:r>
      <w:r>
        <w:rPr>
          <w:sz w:val="30"/>
        </w:rPr>
        <w:t xml:space="preserve">those </w:t>
      </w:r>
      <w:r>
        <w:rPr>
          <w:sz w:val="30"/>
        </w:rPr>
        <w:t xml:space="preserve">two, </w:t>
      </w:r>
      <w:r>
        <w:rPr>
          <w:sz w:val="30"/>
        </w:rPr>
        <w:t xml:space="preserve">but </w:t>
      </w:r>
      <w:r>
        <w:rPr>
          <w:sz w:val="30"/>
        </w:rPr>
        <w:t xml:space="preserve">so </w:t>
      </w:r>
      <w:r>
        <w:rPr>
          <w:sz w:val="30"/>
        </w:rPr>
        <w:t xml:space="preserve">are </w:t>
      </w:r>
      <w:r>
        <w:rPr>
          <w:sz w:val="30"/>
        </w:rPr>
        <w:t xml:space="preserve">the </w:t>
      </w:r>
      <w:r>
        <w:rPr>
          <w:sz w:val="30"/>
        </w:rPr>
        <w:t xml:space="preserve">United </w:t>
      </w:r>
      <w:r>
        <w:rPr>
          <w:sz w:val="30"/>
        </w:rPr>
        <w:t xml:space="preserve">States </w:t>
      </w:r>
      <w:r>
        <w:rPr>
          <w:sz w:val="30"/>
        </w:rPr>
        <w:t xml:space="preserve">and </w:t>
      </w:r>
      <w:r>
        <w:rPr>
          <w:sz w:val="30"/>
        </w:rPr>
        <w:t xml:space="preserve">most </w:t>
      </w:r>
      <w:r>
        <w:rPr>
          <w:sz w:val="30"/>
        </w:rPr>
        <w:t xml:space="preserve">other </w:t>
      </w:r>
      <w:r>
        <w:rPr>
          <w:sz w:val="30"/>
        </w:rPr>
        <w:t xml:space="preserve">nations. </w:t>
      </w:r>
    </w:p>
    <w:p>
      <w:pPr>
        <w:shd w:val="clear" w:color="auto" w:fill="D3D3D3"/>
      </w:pPr>
      <w:r>
        <w:rPr>
          <w:b/>
          <w:sz w:val="18"/>
        </w:rPr>
        <w:t>Regalia</w:t>
      </w:r>
      <w:r>
        <w:rPr>
          <w:sz w:val="18"/>
        </w:rPr>
        <w:t xml:space="preserve"> : array/especially fine or decorative clothing</w:t>
      </w:r>
    </w:p>
    <w:p>
      <w:r>
        <w:rPr>
          <w:sz w:val="30"/>
        </w:rPr>
        <w:t xml:space="preserve">Given </w:t>
      </w:r>
      <w:r>
        <w:rPr>
          <w:sz w:val="30"/>
        </w:rPr>
        <w:t xml:space="preserve">the </w:t>
      </w:r>
      <w:r>
        <w:rPr>
          <w:b/>
          <w:sz w:val="30"/>
        </w:rPr>
        <w:t xml:space="preserve">aforementioned </w:t>
      </w:r>
      <w:r>
        <w:rPr>
          <w:sz w:val="30"/>
        </w:rPr>
        <w:t xml:space="preserve">unspoken </w:t>
      </w:r>
      <w:r>
        <w:rPr>
          <w:sz w:val="30"/>
        </w:rPr>
        <w:t xml:space="preserve">doctrine </w:t>
      </w:r>
      <w:r>
        <w:rPr>
          <w:sz w:val="30"/>
        </w:rPr>
        <w:t xml:space="preserve">of </w:t>
      </w:r>
      <w:r>
        <w:rPr>
          <w:sz w:val="30"/>
        </w:rPr>
        <w:t xml:space="preserve">necessary </w:t>
      </w:r>
      <w:r>
        <w:rPr>
          <w:sz w:val="30"/>
        </w:rPr>
        <w:t xml:space="preserve">trade-­offs, </w:t>
      </w:r>
      <w:r>
        <w:rPr>
          <w:sz w:val="30"/>
        </w:rPr>
        <w:t xml:space="preserve">a </w:t>
      </w:r>
      <w:r>
        <w:rPr>
          <w:sz w:val="30"/>
        </w:rPr>
        <w:t xml:space="preserve">moni- </w:t>
      </w:r>
      <w:r>
        <w:rPr>
          <w:b/>
          <w:sz w:val="30"/>
        </w:rPr>
        <w:t xml:space="preserve">tor </w:t>
      </w:r>
      <w:r>
        <w:rPr>
          <w:sz w:val="30"/>
        </w:rPr>
        <w:t xml:space="preserve">s </w:t>
      </w:r>
      <w:r>
        <w:rPr>
          <w:sz w:val="30"/>
        </w:rPr>
        <w:t xml:space="preserve">report </w:t>
      </w:r>
      <w:r>
        <w:rPr>
          <w:sz w:val="30"/>
        </w:rPr>
        <w:t xml:space="preserve">on </w:t>
      </w:r>
      <w:r>
        <w:rPr>
          <w:b/>
          <w:sz w:val="30"/>
        </w:rPr>
        <w:t xml:space="preserve">Regalia </w:t>
      </w:r>
      <w:r>
        <w:rPr>
          <w:sz w:val="30"/>
        </w:rPr>
        <w:t xml:space="preserve">is </w:t>
      </w:r>
      <w:r>
        <w:rPr>
          <w:sz w:val="30"/>
        </w:rPr>
        <w:t xml:space="preserve">unlikely </w:t>
      </w:r>
      <w:r>
        <w:rPr>
          <w:sz w:val="30"/>
        </w:rPr>
        <w:t xml:space="preserve">to </w:t>
      </w:r>
      <w:r>
        <w:rPr>
          <w:sz w:val="30"/>
        </w:rPr>
        <w:t xml:space="preserve">read </w:t>
      </w:r>
      <w:r>
        <w:rPr>
          <w:sz w:val="30"/>
        </w:rPr>
        <w:t xml:space="preserve">much </w:t>
      </w:r>
      <w:r>
        <w:rPr>
          <w:sz w:val="30"/>
        </w:rPr>
        <w:t xml:space="preserve">differently </w:t>
      </w:r>
      <w:r>
        <w:rPr>
          <w:sz w:val="30"/>
        </w:rPr>
        <w:t xml:space="preserve">than </w:t>
      </w:r>
      <w:r>
        <w:rPr>
          <w:sz w:val="30"/>
        </w:rPr>
        <w:t xml:space="preserve">reports </w:t>
      </w:r>
      <w:r>
        <w:rPr>
          <w:sz w:val="30"/>
        </w:rPr>
        <w:t xml:space="preserve">on </w:t>
      </w:r>
      <w:r>
        <w:rPr>
          <w:sz w:val="30"/>
        </w:rPr>
        <w:t xml:space="preserve">most </w:t>
      </w:r>
      <w:r>
        <w:rPr>
          <w:sz w:val="30"/>
        </w:rPr>
        <w:t xml:space="preserve">other </w:t>
      </w:r>
      <w:r>
        <w:rPr>
          <w:sz w:val="30"/>
        </w:rPr>
        <w:t xml:space="preserve">nations, </w:t>
      </w:r>
      <w:r>
        <w:rPr>
          <w:sz w:val="30"/>
        </w:rPr>
        <w:t xml:space="preserve">and </w:t>
      </w:r>
      <w:r>
        <w:rPr>
          <w:sz w:val="30"/>
        </w:rPr>
        <w:t xml:space="preserve">may </w:t>
      </w:r>
      <w:r>
        <w:rPr>
          <w:sz w:val="30"/>
        </w:rPr>
        <w:t xml:space="preserve">well </w:t>
      </w:r>
      <w:r>
        <w:rPr>
          <w:sz w:val="30"/>
        </w:rPr>
        <w:t xml:space="preserve">look </w:t>
      </w:r>
      <w:r>
        <w:rPr>
          <w:sz w:val="30"/>
        </w:rPr>
        <w:t xml:space="preserve">better </w:t>
      </w:r>
      <w:r>
        <w:rPr>
          <w:sz w:val="30"/>
        </w:rPr>
        <w:t xml:space="preserve">than </w:t>
      </w:r>
      <w:r>
        <w:rPr>
          <w:sz w:val="30"/>
        </w:rPr>
        <w:t xml:space="preserve">those </w:t>
      </w:r>
      <w:r>
        <w:rPr>
          <w:sz w:val="30"/>
        </w:rPr>
        <w:t xml:space="preserve">of </w:t>
      </w:r>
      <w:r>
        <w:rPr>
          <w:sz w:val="30"/>
        </w:rPr>
        <w:t xml:space="preserve">some </w:t>
      </w:r>
      <w:r>
        <w:rPr>
          <w:sz w:val="30"/>
        </w:rPr>
        <w:t xml:space="preserve">democracies. </w:t>
      </w:r>
    </w:p>
    <w:p>
      <w:pPr>
        <w:shd w:val="clear" w:color="auto" w:fill="D3D3D3"/>
      </w:pPr>
      <w:r>
        <w:rPr>
          <w:b/>
          <w:sz w:val="18"/>
        </w:rPr>
        <w:t>Regalia</w:t>
      </w:r>
      <w:r>
        <w:rPr>
          <w:sz w:val="18"/>
        </w:rPr>
        <w:t xml:space="preserve"> : array/especially fine or decorative clothing</w:t>
      </w:r>
    </w:p>
    <w:p>
      <w:pPr>
        <w:shd w:val="clear" w:color="auto" w:fill="D3D3D3"/>
      </w:pPr>
      <w:r>
        <w:rPr>
          <w:b/>
          <w:sz w:val="18"/>
        </w:rPr>
        <w:t>aforementioned</w:t>
      </w:r>
      <w:r>
        <w:rPr>
          <w:sz w:val="18"/>
        </w:rPr>
        <w:t xml:space="preserve"> : said/being the one previously mentioned or spoken of</w:t>
      </w:r>
    </w:p>
    <w:p>
      <w:pPr>
        <w:shd w:val="clear" w:color="auto" w:fill="D3D3D3"/>
      </w:pPr>
      <w:r>
        <w:rPr>
          <w:b/>
          <w:sz w:val="18"/>
        </w:rPr>
        <w:t>tor</w:t>
      </w:r>
      <w:r>
        <w:rPr>
          <w:sz w:val="18"/>
        </w:rPr>
        <w:t xml:space="preserve"> : rock/a prominent rock or pile of rocks on a hill</w:t>
      </w:r>
    </w:p>
    <w:p>
      <w:r>
        <w:rPr>
          <w:sz w:val="30"/>
        </w:rPr>
        <w:t xml:space="preserve">From </w:t>
      </w:r>
      <w:r>
        <w:rPr>
          <w:sz w:val="30"/>
        </w:rPr>
        <w:t xml:space="preserve">the </w:t>
      </w:r>
      <w:r>
        <w:rPr>
          <w:sz w:val="30"/>
        </w:rPr>
        <w:t xml:space="preserve">perspective </w:t>
      </w:r>
      <w:r>
        <w:rPr>
          <w:sz w:val="30"/>
        </w:rPr>
        <w:t xml:space="preserve">of </w:t>
      </w:r>
      <w:r>
        <w:rPr>
          <w:sz w:val="30"/>
        </w:rPr>
        <w:t xml:space="preserve">such </w:t>
      </w:r>
      <w:r>
        <w:rPr>
          <w:sz w:val="30"/>
        </w:rPr>
        <w:t xml:space="preserve">monitoring </w:t>
      </w:r>
      <w:r>
        <w:rPr>
          <w:sz w:val="30"/>
        </w:rPr>
        <w:t xml:space="preserve">bodies, </w:t>
      </w:r>
      <w:r>
        <w:rPr>
          <w:sz w:val="30"/>
        </w:rPr>
        <w:t xml:space="preserve">what </w:t>
      </w:r>
      <w:r>
        <w:rPr>
          <w:sz w:val="30"/>
        </w:rPr>
        <w:t xml:space="preserve">distinct </w:t>
      </w:r>
      <w:r>
        <w:rPr>
          <w:sz w:val="30"/>
        </w:rPr>
        <w:t xml:space="preserve">role, </w:t>
      </w:r>
      <w:r>
        <w:rPr>
          <w:sz w:val="30"/>
        </w:rPr>
        <w:t xml:space="preserve">aside </w:t>
      </w:r>
      <w:r>
        <w:rPr>
          <w:sz w:val="30"/>
        </w:rPr>
        <w:t xml:space="preserve">from </w:t>
      </w:r>
      <w:r>
        <w:rPr>
          <w:sz w:val="30"/>
        </w:rPr>
        <w:t xml:space="preserve">a </w:t>
      </w:r>
      <w:r>
        <w:rPr>
          <w:b/>
          <w:sz w:val="30"/>
        </w:rPr>
        <w:t xml:space="preserve">rhetorical </w:t>
      </w:r>
      <w:r>
        <w:rPr>
          <w:sz w:val="30"/>
        </w:rPr>
        <w:t xml:space="preserve">one, </w:t>
      </w:r>
      <w:r>
        <w:rPr>
          <w:sz w:val="30"/>
        </w:rPr>
        <w:t xml:space="preserve">does </w:t>
      </w:r>
      <w:r>
        <w:rPr>
          <w:sz w:val="30"/>
        </w:rPr>
        <w:t xml:space="preserve">the </w:t>
      </w:r>
      <w:r>
        <w:rPr>
          <w:sz w:val="30"/>
        </w:rPr>
        <w:t xml:space="preserve">concept </w:t>
      </w:r>
      <w:r>
        <w:rPr>
          <w:sz w:val="30"/>
        </w:rPr>
        <w:t xml:space="preserve">of </w:t>
      </w:r>
      <w:r>
        <w:rPr>
          <w:sz w:val="30"/>
        </w:rPr>
        <w:t xml:space="preserve">international </w:t>
      </w:r>
      <w:r>
        <w:rPr>
          <w:sz w:val="30"/>
        </w:rPr>
        <w:t xml:space="preserve">human </w:t>
      </w:r>
      <w:r>
        <w:rPr>
          <w:sz w:val="30"/>
        </w:rPr>
        <w:t xml:space="preserve">rights </w:t>
      </w:r>
      <w:r>
        <w:rPr>
          <w:sz w:val="30"/>
        </w:rPr>
        <w:t xml:space="preserve">actually </w:t>
      </w:r>
      <w:r>
        <w:rPr>
          <w:sz w:val="30"/>
        </w:rPr>
        <w:t xml:space="preserve">play? </w:t>
      </w:r>
    </w:p>
    <w:p>
      <w:pPr>
        <w:shd w:val="clear" w:color="auto" w:fill="D3D3D3"/>
      </w:pPr>
      <w:r>
        <w:rPr>
          <w:b/>
          <w:sz w:val="18"/>
        </w:rPr>
        <w:t>tor</w:t>
      </w:r>
      <w:r>
        <w:rPr>
          <w:sz w:val="18"/>
        </w:rPr>
        <w:t xml:space="preserve"> : rock/a prominent rock or pile of rocks on a hill</w:t>
      </w:r>
    </w:p>
    <w:p>
      <w:pPr>
        <w:shd w:val="clear" w:color="auto" w:fill="D3D3D3"/>
      </w:pPr>
      <w:r>
        <w:rPr>
          <w:b/>
          <w:sz w:val="18"/>
        </w:rPr>
        <w:t>rhetorical</w:t>
      </w:r>
      <w:r>
        <w:rPr>
          <w:sz w:val="18"/>
        </w:rPr>
        <w:t xml:space="preserve"> : /given to rhetoric, emphasizing style at the expense of thought</w:t>
      </w:r>
    </w:p>
    <w:p>
      <w:r>
        <w:rPr>
          <w:sz w:val="30"/>
        </w:rPr>
        <w:t xml:space="preserve">How </w:t>
      </w:r>
      <w:r>
        <w:rPr>
          <w:sz w:val="30"/>
        </w:rPr>
        <w:t xml:space="preserve">does </w:t>
      </w:r>
      <w:r>
        <w:rPr>
          <w:sz w:val="30"/>
        </w:rPr>
        <w:t xml:space="preserve">it </w:t>
      </w:r>
      <w:r>
        <w:rPr>
          <w:sz w:val="30"/>
        </w:rPr>
        <w:t xml:space="preserve">differ </w:t>
      </w:r>
      <w:r>
        <w:rPr>
          <w:sz w:val="30"/>
        </w:rPr>
        <w:t xml:space="preserve">from </w:t>
      </w:r>
      <w:r>
        <w:rPr>
          <w:sz w:val="30"/>
        </w:rPr>
        <w:t xml:space="preserve">the </w:t>
      </w:r>
      <w:r>
        <w:rPr>
          <w:sz w:val="30"/>
        </w:rPr>
        <w:t xml:space="preserve">sheer </w:t>
      </w:r>
      <w:r>
        <w:rPr>
          <w:sz w:val="30"/>
        </w:rPr>
        <w:t xml:space="preserve">fulfilment </w:t>
      </w:r>
      <w:r>
        <w:rPr>
          <w:sz w:val="30"/>
        </w:rPr>
        <w:t xml:space="preserve">of </w:t>
      </w:r>
      <w:r>
        <w:rPr>
          <w:b/>
          <w:sz w:val="30"/>
        </w:rPr>
        <w:t xml:space="preserve">checklists </w:t>
      </w:r>
      <w:r>
        <w:rPr>
          <w:sz w:val="30"/>
        </w:rPr>
        <w:t xml:space="preserve">of </w:t>
      </w:r>
      <w:r>
        <w:rPr>
          <w:sz w:val="30"/>
        </w:rPr>
        <w:t xml:space="preserve">goods? </w:t>
      </w:r>
    </w:p>
    <w:p>
      <w:pPr>
        <w:shd w:val="clear" w:color="auto" w:fill="D3D3D3"/>
      </w:pPr>
      <w:r>
        <w:rPr>
          <w:b/>
          <w:sz w:val="18"/>
        </w:rPr>
        <w:t>checklists</w:t>
      </w:r>
      <w:r>
        <w:rPr>
          <w:sz w:val="18"/>
        </w:rPr>
        <w:t xml:space="preserve"> : list/a list of items (names or tasks etc.) to be checked or consulted</w:t>
      </w:r>
    </w:p>
    <w:p>
      <w:r>
        <w:rPr>
          <w:sz w:val="30"/>
        </w:rPr>
        <w:t xml:space="preserve">The </w:t>
      </w:r>
      <w:r>
        <w:rPr>
          <w:sz w:val="30"/>
        </w:rPr>
        <w:t xml:space="preserve">monitoring </w:t>
      </w:r>
      <w:r>
        <w:rPr>
          <w:sz w:val="30"/>
        </w:rPr>
        <w:t xml:space="preserve">bodies </w:t>
      </w:r>
      <w:r>
        <w:rPr>
          <w:sz w:val="30"/>
        </w:rPr>
        <w:t xml:space="preserve">will, </w:t>
      </w:r>
      <w:r>
        <w:rPr>
          <w:sz w:val="30"/>
        </w:rPr>
        <w:t xml:space="preserve">so </w:t>
      </w:r>
      <w:r>
        <w:rPr>
          <w:sz w:val="30"/>
        </w:rPr>
        <w:t xml:space="preserve">to </w:t>
      </w:r>
      <w:r>
        <w:rPr>
          <w:sz w:val="30"/>
        </w:rPr>
        <w:t xml:space="preserve">speak, </w:t>
      </w:r>
      <w:r>
        <w:rPr>
          <w:sz w:val="30"/>
        </w:rPr>
        <w:t xml:space="preserve">assess </w:t>
      </w:r>
      <w:r>
        <w:rPr>
          <w:b/>
          <w:sz w:val="30"/>
        </w:rPr>
        <w:t xml:space="preserve">Regalia </w:t>
      </w:r>
      <w:r>
        <w:rPr>
          <w:sz w:val="30"/>
        </w:rPr>
        <w:t xml:space="preserve">s </w:t>
      </w:r>
      <w:r>
        <w:rPr>
          <w:sz w:val="30"/>
        </w:rPr>
        <w:t xml:space="preserve">volleyball </w:t>
      </w:r>
      <w:r>
        <w:rPr>
          <w:sz w:val="30"/>
        </w:rPr>
        <w:t xml:space="preserve">performance, </w:t>
      </w:r>
      <w:r>
        <w:rPr>
          <w:sz w:val="30"/>
        </w:rPr>
        <w:t xml:space="preserve">just </w:t>
      </w:r>
      <w:r>
        <w:rPr>
          <w:sz w:val="30"/>
        </w:rPr>
        <w:t xml:space="preserve">as </w:t>
      </w:r>
      <w:r>
        <w:rPr>
          <w:sz w:val="30"/>
        </w:rPr>
        <w:t xml:space="preserve">it </w:t>
      </w:r>
      <w:r>
        <w:rPr>
          <w:sz w:val="30"/>
        </w:rPr>
        <w:t xml:space="preserve">assesses </w:t>
      </w:r>
      <w:r>
        <w:rPr>
          <w:sz w:val="30"/>
        </w:rPr>
        <w:t xml:space="preserve">the </w:t>
      </w:r>
      <w:r>
        <w:rPr>
          <w:sz w:val="30"/>
        </w:rPr>
        <w:t xml:space="preserve">volleyball </w:t>
      </w:r>
      <w:r>
        <w:rPr>
          <w:sz w:val="30"/>
        </w:rPr>
        <w:t xml:space="preserve">performance </w:t>
      </w:r>
      <w:r>
        <w:rPr>
          <w:sz w:val="30"/>
        </w:rPr>
        <w:t xml:space="preserve">of </w:t>
      </w:r>
      <w:r>
        <w:rPr>
          <w:sz w:val="30"/>
        </w:rPr>
        <w:t xml:space="preserve">every </w:t>
      </w:r>
      <w:r>
        <w:rPr>
          <w:sz w:val="30"/>
        </w:rPr>
        <w:t xml:space="preserve">other </w:t>
      </w:r>
      <w:r>
        <w:rPr>
          <w:sz w:val="30"/>
        </w:rPr>
        <w:t xml:space="preserve">state, </w:t>
      </w:r>
      <w:r>
        <w:rPr>
          <w:sz w:val="30"/>
        </w:rPr>
        <w:t xml:space="preserve">even </w:t>
      </w:r>
      <w:r>
        <w:rPr>
          <w:sz w:val="30"/>
        </w:rPr>
        <w:t xml:space="preserve">though, </w:t>
      </w:r>
      <w:r>
        <w:rPr>
          <w:sz w:val="30"/>
        </w:rPr>
        <w:t xml:space="preserve">in </w:t>
      </w:r>
      <w:r>
        <w:rPr>
          <w:sz w:val="30"/>
        </w:rPr>
        <w:t xml:space="preserve">word </w:t>
      </w:r>
      <w:r>
        <w:rPr>
          <w:sz w:val="30"/>
        </w:rPr>
        <w:t xml:space="preserve">and </w:t>
      </w:r>
      <w:r>
        <w:rPr>
          <w:sz w:val="30"/>
        </w:rPr>
        <w:t xml:space="preserve">deed, </w:t>
      </w:r>
      <w:r>
        <w:rPr>
          <w:sz w:val="30"/>
        </w:rPr>
        <w:t xml:space="preserve">it </w:t>
      </w:r>
      <w:r>
        <w:rPr>
          <w:sz w:val="30"/>
        </w:rPr>
        <w:t xml:space="preserve">is </w:t>
      </w:r>
      <w:r>
        <w:rPr>
          <w:sz w:val="30"/>
        </w:rPr>
        <w:t xml:space="preserve">playing </w:t>
      </w:r>
      <w:r>
        <w:rPr>
          <w:sz w:val="30"/>
        </w:rPr>
        <w:t xml:space="preserve">ice </w:t>
      </w:r>
      <w:r>
        <w:rPr>
          <w:sz w:val="30"/>
        </w:rPr>
        <w:t xml:space="preserve">hockey. </w:t>
      </w:r>
    </w:p>
    <w:p>
      <w:pPr>
        <w:shd w:val="clear" w:color="auto" w:fill="D3D3D3"/>
      </w:pPr>
      <w:r>
        <w:rPr>
          <w:b/>
          <w:sz w:val="18"/>
        </w:rPr>
        <w:t>Regalia</w:t>
      </w:r>
      <w:r>
        <w:rPr>
          <w:sz w:val="18"/>
        </w:rPr>
        <w:t xml:space="preserve"> : array/especially fine or decorative clothing</w:t>
      </w:r>
    </w:p>
    <w:p>
      <w:pPr>
        <w:shd w:val="clear" w:color="auto" w:fill="D3D3D3"/>
      </w:pPr>
      <w:r>
        <w:rPr>
          <w:b/>
          <w:sz w:val="18"/>
        </w:rPr>
        <w:t>tor</w:t>
      </w:r>
      <w:r>
        <w:rPr>
          <w:sz w:val="18"/>
        </w:rPr>
        <w:t xml:space="preserve"> : rock/a prominent rock or pile of rocks on a hill</w:t>
      </w:r>
    </w:p>
    <w:p>
      <w:r>
        <w:rPr>
          <w:sz w:val="30"/>
        </w:rPr>
        <w:t xml:space="preserve">In </w:t>
      </w:r>
      <w:r>
        <w:rPr>
          <w:sz w:val="30"/>
        </w:rPr>
        <w:t xml:space="preserve">other </w:t>
      </w:r>
      <w:r>
        <w:rPr>
          <w:sz w:val="30"/>
        </w:rPr>
        <w:t xml:space="preserve">words, </w:t>
      </w:r>
      <w:r>
        <w:rPr>
          <w:sz w:val="30"/>
        </w:rPr>
        <w:t xml:space="preserve">they </w:t>
      </w:r>
      <w:r>
        <w:rPr>
          <w:sz w:val="30"/>
        </w:rPr>
        <w:t xml:space="preserve">will </w:t>
      </w:r>
      <w:r>
        <w:rPr>
          <w:sz w:val="30"/>
        </w:rPr>
        <w:t xml:space="preserve">judge </w:t>
      </w:r>
      <w:r>
        <w:rPr>
          <w:sz w:val="30"/>
        </w:rPr>
        <w:t xml:space="preserve">its </w:t>
      </w:r>
      <w:r>
        <w:rPr>
          <w:sz w:val="30"/>
        </w:rPr>
        <w:t xml:space="preserve">human </w:t>
      </w:r>
      <w:r>
        <w:rPr>
          <w:sz w:val="30"/>
        </w:rPr>
        <w:t xml:space="preserve">rights </w:t>
      </w:r>
      <w:r>
        <w:rPr>
          <w:sz w:val="30"/>
        </w:rPr>
        <w:t xml:space="preserve">performance </w:t>
      </w:r>
      <w:r>
        <w:rPr>
          <w:sz w:val="30"/>
        </w:rPr>
        <w:t xml:space="preserve">even </w:t>
      </w:r>
      <w:r>
        <w:rPr>
          <w:sz w:val="30"/>
        </w:rPr>
        <w:t xml:space="preserve">though </w:t>
      </w:r>
      <w:r>
        <w:rPr>
          <w:sz w:val="30"/>
        </w:rPr>
        <w:t xml:space="preserve">it </w:t>
      </w:r>
      <w:r>
        <w:rPr>
          <w:sz w:val="30"/>
        </w:rPr>
        <w:t xml:space="preserve">very </w:t>
      </w:r>
      <w:r>
        <w:rPr>
          <w:sz w:val="30"/>
        </w:rPr>
        <w:t xml:space="preserve">clearly </w:t>
      </w:r>
      <w:r>
        <w:rPr>
          <w:sz w:val="30"/>
        </w:rPr>
        <w:t xml:space="preserve">does </w:t>
      </w:r>
      <w:r>
        <w:rPr>
          <w:sz w:val="30"/>
        </w:rPr>
        <w:t xml:space="preserve">not </w:t>
      </w:r>
      <w:r>
        <w:rPr>
          <w:sz w:val="30"/>
        </w:rPr>
        <w:t xml:space="preserve">accept </w:t>
      </w:r>
      <w:r>
        <w:rPr>
          <w:sz w:val="30"/>
        </w:rPr>
        <w:t xml:space="preserve">any </w:t>
      </w:r>
      <w:r>
        <w:rPr>
          <w:sz w:val="30"/>
        </w:rPr>
        <w:t xml:space="preserve">serious, </w:t>
      </w:r>
      <w:r>
        <w:rPr>
          <w:sz w:val="30"/>
        </w:rPr>
        <w:t xml:space="preserve">non-­rhetorical </w:t>
      </w:r>
      <w:r>
        <w:rPr>
          <w:sz w:val="30"/>
        </w:rPr>
        <w:t xml:space="preserve">conception </w:t>
      </w:r>
      <w:r>
        <w:rPr>
          <w:sz w:val="30"/>
        </w:rPr>
        <w:t xml:space="preserve">of </w:t>
      </w:r>
      <w:r>
        <w:rPr>
          <w:sz w:val="30"/>
        </w:rPr>
        <w:t xml:space="preserve">human </w:t>
      </w:r>
      <w:r>
        <w:rPr>
          <w:sz w:val="30"/>
        </w:rPr>
        <w:t xml:space="preserve">rights. </w:t>
      </w:r>
    </w:p>
    <w:p>
      <w:pPr>
        <w:shd w:val="clear" w:color="auto" w:fill="D3D3D3"/>
      </w:pPr>
      <w:r>
        <w:rPr>
          <w:b/>
          <w:sz w:val="18"/>
        </w:rPr>
        <w:t>tor</w:t>
      </w:r>
      <w:r>
        <w:rPr>
          <w:sz w:val="18"/>
        </w:rPr>
        <w:t xml:space="preserve"> : rock/a prominent rock or pile of rocks on a hill</w:t>
      </w:r>
    </w:p>
    <w:p>
      <w:pPr>
        <w:shd w:val="clear" w:color="auto" w:fill="D3D3D3"/>
      </w:pPr>
      <w:r>
        <w:rPr>
          <w:b/>
          <w:sz w:val="18"/>
        </w:rPr>
        <w:t>rhetorical</w:t>
      </w:r>
      <w:r>
        <w:rPr>
          <w:sz w:val="18"/>
        </w:rPr>
        <w:t xml:space="preserve"> : /given to rhetoric, emphasizing style at the expense of thought</w:t>
      </w:r>
    </w:p>
    <w:p>
      <w:r>
        <w:rPr>
          <w:sz w:val="30"/>
        </w:rPr>
        <w:t xml:space="preserve">It </w:t>
      </w:r>
      <w:r>
        <w:rPr>
          <w:sz w:val="30"/>
        </w:rPr>
        <w:t xml:space="preserve">does </w:t>
      </w:r>
      <w:r>
        <w:rPr>
          <w:sz w:val="30"/>
        </w:rPr>
        <w:t xml:space="preserve">not </w:t>
      </w:r>
      <w:r>
        <w:rPr>
          <w:sz w:val="30"/>
        </w:rPr>
        <w:t xml:space="preserve">accept </w:t>
      </w:r>
      <w:r>
        <w:rPr>
          <w:sz w:val="30"/>
        </w:rPr>
        <w:t xml:space="preserve">any </w:t>
      </w:r>
      <w:r>
        <w:rPr>
          <w:sz w:val="30"/>
        </w:rPr>
        <w:t xml:space="preserve">conception </w:t>
      </w:r>
      <w:r>
        <w:rPr>
          <w:sz w:val="30"/>
        </w:rPr>
        <w:t xml:space="preserve">of </w:t>
      </w:r>
      <w:r>
        <w:rPr>
          <w:sz w:val="30"/>
        </w:rPr>
        <w:t xml:space="preserve">human </w:t>
      </w:r>
      <w:r>
        <w:rPr>
          <w:sz w:val="30"/>
        </w:rPr>
        <w:t xml:space="preserve">rights </w:t>
      </w:r>
      <w:r>
        <w:rPr>
          <w:sz w:val="30"/>
        </w:rPr>
        <w:t xml:space="preserve">as </w:t>
      </w:r>
      <w:r>
        <w:rPr>
          <w:sz w:val="30"/>
        </w:rPr>
        <w:t xml:space="preserve">rights. </w:t>
      </w:r>
      <w:r>
        <w:rPr>
          <w:sz w:val="30"/>
        </w:rPr>
        <w:t xml:space="preserve">Should </w:t>
      </w:r>
      <w:r>
        <w:rPr>
          <w:sz w:val="30"/>
        </w:rPr>
        <w:t xml:space="preserve">we </w:t>
      </w:r>
      <w:r>
        <w:rPr>
          <w:sz w:val="30"/>
        </w:rPr>
        <w:t xml:space="preserve">care? </w:t>
      </w:r>
      <w:r>
        <w:rPr>
          <w:sz w:val="30"/>
        </w:rPr>
        <w:t xml:space="preserve">As </w:t>
      </w:r>
      <w:r>
        <w:rPr>
          <w:sz w:val="30"/>
        </w:rPr>
        <w:t xml:space="preserve">long </w:t>
      </w:r>
      <w:r>
        <w:rPr>
          <w:sz w:val="30"/>
        </w:rPr>
        <w:t xml:space="preserve">as </w:t>
      </w:r>
      <w:r>
        <w:rPr>
          <w:sz w:val="30"/>
        </w:rPr>
        <w:t xml:space="preserve">the </w:t>
      </w:r>
      <w:r>
        <w:rPr>
          <w:sz w:val="30"/>
        </w:rPr>
        <w:t xml:space="preserve">people </w:t>
      </w:r>
      <w:r>
        <w:rPr>
          <w:sz w:val="30"/>
        </w:rPr>
        <w:t xml:space="preserve">of </w:t>
      </w:r>
      <w:r>
        <w:rPr>
          <w:b/>
          <w:sz w:val="30"/>
        </w:rPr>
        <w:t xml:space="preserve">Regalia </w:t>
      </w:r>
      <w:r>
        <w:rPr>
          <w:sz w:val="30"/>
        </w:rPr>
        <w:t xml:space="preserve">enjoy </w:t>
      </w:r>
      <w:r>
        <w:rPr>
          <w:sz w:val="30"/>
        </w:rPr>
        <w:t xml:space="preserve">a </w:t>
      </w:r>
      <w:r>
        <w:rPr>
          <w:sz w:val="30"/>
        </w:rPr>
        <w:t xml:space="preserve">fair </w:t>
      </w:r>
      <w:r>
        <w:rPr>
          <w:sz w:val="30"/>
        </w:rPr>
        <w:t xml:space="preserve">number </w:t>
      </w:r>
      <w:r>
        <w:rPr>
          <w:sz w:val="30"/>
        </w:rPr>
        <w:t xml:space="preserve">of </w:t>
      </w:r>
      <w:r>
        <w:rPr>
          <w:sz w:val="30"/>
        </w:rPr>
        <w:t xml:space="preserve">human </w:t>
      </w:r>
      <w:r>
        <w:rPr>
          <w:sz w:val="30"/>
        </w:rPr>
        <w:t xml:space="preserve">goods, </w:t>
      </w:r>
      <w:r>
        <w:rPr>
          <w:sz w:val="30"/>
        </w:rPr>
        <w:t xml:space="preserve">and </w:t>
      </w:r>
      <w:r>
        <w:rPr>
          <w:sz w:val="30"/>
        </w:rPr>
        <w:t xml:space="preserve">don </w:t>
      </w:r>
      <w:r>
        <w:rPr>
          <w:sz w:val="30"/>
        </w:rPr>
        <w:t xml:space="preserve">t </w:t>
      </w:r>
      <w:r>
        <w:rPr>
          <w:sz w:val="30"/>
        </w:rPr>
        <w:t xml:space="preserve">seem </w:t>
      </w:r>
      <w:r>
        <w:rPr>
          <w:sz w:val="30"/>
        </w:rPr>
        <w:t xml:space="preserve">to </w:t>
      </w:r>
      <w:r>
        <w:rPr>
          <w:sz w:val="30"/>
        </w:rPr>
        <w:t xml:space="preserve">complain </w:t>
      </w:r>
      <w:r>
        <w:rPr>
          <w:sz w:val="30"/>
        </w:rPr>
        <w:t xml:space="preserve">very </w:t>
      </w:r>
      <w:r>
        <w:rPr>
          <w:sz w:val="30"/>
        </w:rPr>
        <w:t xml:space="preserve">much, </w:t>
      </w:r>
      <w:r>
        <w:rPr>
          <w:sz w:val="30"/>
        </w:rPr>
        <w:t xml:space="preserve">does </w:t>
      </w:r>
      <w:r>
        <w:rPr>
          <w:sz w:val="30"/>
        </w:rPr>
        <w:t xml:space="preserve">it </w:t>
      </w:r>
      <w:r>
        <w:rPr>
          <w:sz w:val="30"/>
        </w:rPr>
        <w:t xml:space="preserve">matter </w:t>
      </w:r>
      <w:r>
        <w:rPr>
          <w:sz w:val="30"/>
        </w:rPr>
        <w:t xml:space="preserve">whether </w:t>
      </w:r>
      <w:r>
        <w:rPr>
          <w:sz w:val="30"/>
        </w:rPr>
        <w:t xml:space="preserve">they </w:t>
      </w:r>
      <w:r>
        <w:rPr>
          <w:sz w:val="30"/>
        </w:rPr>
        <w:t xml:space="preserve">enjoy </w:t>
      </w:r>
      <w:r>
        <w:rPr>
          <w:sz w:val="30"/>
        </w:rPr>
        <w:t xml:space="preserve">them </w:t>
      </w:r>
      <w:r>
        <w:rPr>
          <w:sz w:val="30"/>
        </w:rPr>
        <w:t xml:space="preserve">as </w:t>
      </w:r>
      <w:r>
        <w:rPr>
          <w:sz w:val="30"/>
        </w:rPr>
        <w:t xml:space="preserve">human </w:t>
      </w:r>
      <w:r>
        <w:rPr>
          <w:sz w:val="30"/>
        </w:rPr>
        <w:t xml:space="preserve">rights? </w:t>
      </w:r>
    </w:p>
    <w:p>
      <w:pPr>
        <w:shd w:val="clear" w:color="auto" w:fill="D3D3D3"/>
      </w:pPr>
      <w:r>
        <w:rPr>
          <w:b/>
          <w:sz w:val="18"/>
        </w:rPr>
        <w:t>Regalia</w:t>
      </w:r>
      <w:r>
        <w:rPr>
          <w:sz w:val="18"/>
        </w:rPr>
        <w:t xml:space="preserve"> : array/especially fine or decorative clothing</w:t>
      </w:r>
    </w:p>
    <w:p>
      <w:r>
        <w:rPr>
          <w:sz w:val="30"/>
        </w:rPr>
        <w:t xml:space="preserve">Is </w:t>
      </w:r>
      <w:r>
        <w:rPr>
          <w:sz w:val="30"/>
        </w:rPr>
        <w:t xml:space="preserve">it </w:t>
      </w:r>
      <w:r>
        <w:rPr>
          <w:sz w:val="30"/>
        </w:rPr>
        <w:t xml:space="preserve">all </w:t>
      </w:r>
      <w:r>
        <w:rPr>
          <w:sz w:val="30"/>
        </w:rPr>
        <w:t xml:space="preserve">just </w:t>
      </w:r>
      <w:r>
        <w:rPr>
          <w:sz w:val="30"/>
        </w:rPr>
        <w:t xml:space="preserve">semantics? </w:t>
      </w:r>
      <w:r>
        <w:rPr>
          <w:sz w:val="30"/>
        </w:rPr>
        <w:t xml:space="preserve">Doesn </w:t>
      </w:r>
      <w:r>
        <w:rPr>
          <w:sz w:val="30"/>
        </w:rPr>
        <w:t xml:space="preserve">t </w:t>
      </w:r>
      <w:r>
        <w:rPr>
          <w:sz w:val="30"/>
        </w:rPr>
        <w:t xml:space="preserve">the </w:t>
      </w:r>
      <w:r>
        <w:rPr>
          <w:sz w:val="30"/>
        </w:rPr>
        <w:t xml:space="preserve">true </w:t>
      </w:r>
      <w:r>
        <w:rPr>
          <w:sz w:val="30"/>
        </w:rPr>
        <w:t xml:space="preserve">activist </w:t>
      </w:r>
      <w:r>
        <w:rPr>
          <w:sz w:val="30"/>
        </w:rPr>
        <w:t xml:space="preserve">care </w:t>
      </w:r>
      <w:r>
        <w:rPr>
          <w:sz w:val="30"/>
        </w:rPr>
        <w:t xml:space="preserve">about </w:t>
      </w:r>
      <w:r>
        <w:rPr>
          <w:sz w:val="30"/>
        </w:rPr>
        <w:t xml:space="preserve">the </w:t>
      </w:r>
      <w:r>
        <w:rPr>
          <w:sz w:val="30"/>
        </w:rPr>
        <w:t xml:space="preserve">immediate </w:t>
      </w:r>
      <w:r>
        <w:rPr>
          <w:sz w:val="30"/>
        </w:rPr>
        <w:t xml:space="preserve">needs </w:t>
      </w:r>
      <w:r>
        <w:rPr>
          <w:sz w:val="30"/>
        </w:rPr>
        <w:t xml:space="preserve">of </w:t>
      </w:r>
      <w:r>
        <w:rPr>
          <w:sz w:val="30"/>
        </w:rPr>
        <w:t xml:space="preserve">real </w:t>
      </w:r>
      <w:r>
        <w:rPr>
          <w:sz w:val="30"/>
        </w:rPr>
        <w:t xml:space="preserve">people </w:t>
      </w:r>
      <w:r>
        <w:rPr>
          <w:sz w:val="30"/>
        </w:rPr>
        <w:t xml:space="preserve">on </w:t>
      </w:r>
      <w:r>
        <w:rPr>
          <w:sz w:val="30"/>
        </w:rPr>
        <w:t xml:space="preserve">the </w:t>
      </w:r>
      <w:r>
        <w:rPr>
          <w:sz w:val="30"/>
        </w:rPr>
        <w:t xml:space="preserve">ground, </w:t>
      </w:r>
      <w:r>
        <w:rPr>
          <w:sz w:val="30"/>
        </w:rPr>
        <w:t xml:space="preserve">regardless </w:t>
      </w:r>
      <w:r>
        <w:rPr>
          <w:sz w:val="30"/>
        </w:rPr>
        <w:t xml:space="preserve">of </w:t>
      </w:r>
      <w:r>
        <w:rPr>
          <w:sz w:val="30"/>
        </w:rPr>
        <w:t xml:space="preserve">whether </w:t>
      </w:r>
      <w:r>
        <w:rPr>
          <w:sz w:val="30"/>
        </w:rPr>
        <w:t xml:space="preserve">we </w:t>
      </w:r>
      <w:r>
        <w:rPr>
          <w:sz w:val="30"/>
        </w:rPr>
        <w:t xml:space="preserve">use </w:t>
      </w:r>
      <w:r>
        <w:rPr>
          <w:sz w:val="30"/>
        </w:rPr>
        <w:t xml:space="preserve">the </w:t>
      </w:r>
      <w:r>
        <w:rPr>
          <w:sz w:val="30"/>
        </w:rPr>
        <w:t xml:space="preserve">term </w:t>
      </w:r>
      <w:r>
        <w:rPr>
          <w:sz w:val="30"/>
        </w:rPr>
        <w:t xml:space="preserve">goods </w:t>
      </w:r>
      <w:r>
        <w:rPr>
          <w:sz w:val="30"/>
        </w:rPr>
        <w:t xml:space="preserve">or </w:t>
      </w:r>
      <w:r>
        <w:rPr>
          <w:sz w:val="30"/>
        </w:rPr>
        <w:t xml:space="preserve">rights? </w:t>
      </w:r>
      <w:r>
        <w:rPr>
          <w:sz w:val="30"/>
        </w:rPr>
        <w:t xml:space="preserve">In </w:t>
      </w:r>
      <w:r>
        <w:rPr>
          <w:sz w:val="30"/>
        </w:rPr>
        <w:t xml:space="preserve">this </w:t>
      </w:r>
      <w:r>
        <w:rPr>
          <w:sz w:val="30"/>
        </w:rPr>
        <w:t xml:space="preserve">chapter, </w:t>
      </w:r>
      <w:r>
        <w:rPr>
          <w:sz w:val="30"/>
        </w:rPr>
        <w:t xml:space="preserve">I </w:t>
      </w:r>
      <w:r>
        <w:rPr>
          <w:sz w:val="30"/>
        </w:rPr>
        <w:t xml:space="preserve">shall </w:t>
      </w:r>
      <w:r>
        <w:rPr>
          <w:sz w:val="30"/>
        </w:rPr>
        <w:t xml:space="preserve">argue </w:t>
      </w:r>
      <w:r>
        <w:rPr>
          <w:sz w:val="30"/>
        </w:rPr>
        <w:t xml:space="preserve">that </w:t>
      </w:r>
      <w:r>
        <w:rPr>
          <w:sz w:val="30"/>
        </w:rPr>
        <w:t xml:space="preserve">there </w:t>
      </w:r>
      <w:r>
        <w:rPr>
          <w:sz w:val="30"/>
        </w:rPr>
        <w:t xml:space="preserve">is </w:t>
      </w:r>
      <w:r>
        <w:rPr>
          <w:sz w:val="30"/>
        </w:rPr>
        <w:t xml:space="preserve">an </w:t>
      </w:r>
      <w:r>
        <w:rPr>
          <w:b/>
          <w:sz w:val="30"/>
        </w:rPr>
        <w:t xml:space="preserve">unbridgeable </w:t>
      </w:r>
      <w:r>
        <w:rPr>
          <w:b/>
          <w:sz w:val="30"/>
        </w:rPr>
        <w:t xml:space="preserve">chasm </w:t>
      </w:r>
      <w:r>
        <w:rPr>
          <w:sz w:val="30"/>
        </w:rPr>
        <w:t xml:space="preserve">between, </w:t>
      </w:r>
      <w:r>
        <w:rPr>
          <w:sz w:val="30"/>
        </w:rPr>
        <w:t xml:space="preserve">on </w:t>
      </w:r>
      <w:r>
        <w:rPr>
          <w:sz w:val="30"/>
        </w:rPr>
        <w:t xml:space="preserve">the </w:t>
      </w:r>
      <w:r>
        <w:rPr>
          <w:sz w:val="30"/>
        </w:rPr>
        <w:t xml:space="preserve">one </w:t>
      </w:r>
      <w:r>
        <w:rPr>
          <w:sz w:val="30"/>
        </w:rPr>
        <w:t xml:space="preserve">hand, </w:t>
      </w:r>
      <w:r>
        <w:rPr>
          <w:sz w:val="30"/>
        </w:rPr>
        <w:t xml:space="preserve">managerial </w:t>
      </w:r>
      <w:r>
        <w:rPr>
          <w:sz w:val="30"/>
        </w:rPr>
        <w:t xml:space="preserve">regimes </w:t>
      </w:r>
      <w:r>
        <w:rPr>
          <w:sz w:val="30"/>
        </w:rPr>
        <w:t xml:space="preserve">of </w:t>
      </w:r>
      <w:r>
        <w:rPr>
          <w:sz w:val="30"/>
        </w:rPr>
        <w:t xml:space="preserve">goods </w:t>
      </w:r>
      <w:r>
        <w:rPr>
          <w:sz w:val="30"/>
        </w:rPr>
        <w:t xml:space="preserve">and, </w:t>
      </w:r>
      <w:r>
        <w:rPr>
          <w:sz w:val="30"/>
        </w:rPr>
        <w:t xml:space="preserve">on </w:t>
      </w:r>
      <w:r>
        <w:rPr>
          <w:sz w:val="30"/>
        </w:rPr>
        <w:t xml:space="preserve">the </w:t>
      </w:r>
      <w:r>
        <w:rPr>
          <w:sz w:val="30"/>
        </w:rPr>
        <w:t xml:space="preserve">other </w:t>
      </w:r>
      <w:r>
        <w:rPr>
          <w:sz w:val="30"/>
        </w:rPr>
        <w:t xml:space="preserve">hand, </w:t>
      </w:r>
      <w:r>
        <w:rPr>
          <w:sz w:val="30"/>
        </w:rPr>
        <w:t xml:space="preserve">citizen-­directed </w:t>
      </w:r>
      <w:r>
        <w:rPr>
          <w:sz w:val="30"/>
        </w:rPr>
        <w:t xml:space="preserve">regimes </w:t>
      </w:r>
      <w:r>
        <w:rPr>
          <w:sz w:val="30"/>
        </w:rPr>
        <w:t xml:space="preserve">of </w:t>
      </w:r>
      <w:r>
        <w:rPr>
          <w:sz w:val="30"/>
        </w:rPr>
        <w:t xml:space="preserve">rights </w:t>
      </w:r>
      <w:r>
        <w:rPr>
          <w:sz w:val="30"/>
        </w:rPr>
        <w:t xml:space="preserve">based </w:t>
      </w:r>
      <w:r>
        <w:rPr>
          <w:sz w:val="30"/>
        </w:rPr>
        <w:t xml:space="preserve">on </w:t>
      </w:r>
      <w:r>
        <w:rPr>
          <w:sz w:val="30"/>
        </w:rPr>
        <w:t xml:space="preserve">free </w:t>
      </w:r>
      <w:r>
        <w:rPr>
          <w:sz w:val="30"/>
        </w:rPr>
        <w:t xml:space="preserve">speech </w:t>
      </w:r>
      <w:r>
        <w:rPr>
          <w:sz w:val="30"/>
        </w:rPr>
        <w:t xml:space="preserve">within </w:t>
      </w:r>
      <w:r>
        <w:rPr>
          <w:sz w:val="30"/>
        </w:rPr>
        <w:t xml:space="preserve">the </w:t>
      </w:r>
      <w:r>
        <w:rPr>
          <w:sz w:val="30"/>
        </w:rPr>
        <w:t xml:space="preserve">public </w:t>
      </w:r>
      <w:r>
        <w:rPr>
          <w:sz w:val="30"/>
        </w:rPr>
        <w:t xml:space="preserve">sphere. </w:t>
      </w:r>
    </w:p>
    <w:p>
      <w:pPr>
        <w:shd w:val="clear" w:color="auto" w:fill="D3D3D3"/>
      </w:pPr>
      <w:r>
        <w:rPr>
          <w:b/>
          <w:sz w:val="18"/>
        </w:rPr>
        <w:t>unbridgeable</w:t>
      </w:r>
      <w:r>
        <w:rPr>
          <w:sz w:val="18"/>
        </w:rPr>
        <w:t xml:space="preserve"> : /not bridgeable</w:t>
      </w:r>
    </w:p>
    <w:p>
      <w:pPr>
        <w:shd w:val="clear" w:color="auto" w:fill="D3D3D3"/>
      </w:pPr>
      <w:r>
        <w:rPr>
          <w:b/>
          <w:sz w:val="18"/>
        </w:rPr>
        <w:t>chasm</w:t>
      </w:r>
      <w:r>
        <w:rPr>
          <w:sz w:val="18"/>
        </w:rPr>
        <w:t xml:space="preserve"> : gap/a deep opening in the earth's surface</w:t>
      </w:r>
    </w:p>
    <w:p>
      <w:r>
        <w:rPr>
          <w:sz w:val="30"/>
        </w:rPr>
        <w:t xml:space="preserve">Regimes </w:t>
      </w:r>
      <w:r>
        <w:rPr>
          <w:sz w:val="30"/>
        </w:rPr>
        <w:t xml:space="preserve">like </w:t>
      </w:r>
      <w:r>
        <w:rPr>
          <w:b/>
          <w:sz w:val="30"/>
        </w:rPr>
        <w:t xml:space="preserve">Regalia </w:t>
      </w:r>
      <w:r>
        <w:rPr>
          <w:sz w:val="30"/>
        </w:rPr>
        <w:t xml:space="preserve">can </w:t>
      </w:r>
      <w:r>
        <w:rPr>
          <w:sz w:val="30"/>
        </w:rPr>
        <w:t xml:space="preserve">certainly </w:t>
      </w:r>
      <w:r>
        <w:rPr>
          <w:sz w:val="30"/>
        </w:rPr>
        <w:t xml:space="preserve">be </w:t>
      </w:r>
      <w:r>
        <w:rPr>
          <w:sz w:val="30"/>
        </w:rPr>
        <w:t xml:space="preserve">assessed </w:t>
      </w:r>
      <w:r>
        <w:rPr>
          <w:sz w:val="30"/>
        </w:rPr>
        <w:t xml:space="preserve">according </w:t>
      </w:r>
      <w:r>
        <w:rPr>
          <w:sz w:val="30"/>
        </w:rPr>
        <w:t xml:space="preserve">to </w:t>
      </w:r>
      <w:r>
        <w:rPr>
          <w:sz w:val="30"/>
        </w:rPr>
        <w:t xml:space="preserve">criteria </w:t>
      </w:r>
      <w:r>
        <w:rPr>
          <w:sz w:val="30"/>
        </w:rPr>
        <w:t xml:space="preserve">of </w:t>
      </w:r>
      <w:r>
        <w:rPr>
          <w:sz w:val="30"/>
        </w:rPr>
        <w:t xml:space="preserve">human </w:t>
      </w:r>
      <w:r>
        <w:rPr>
          <w:sz w:val="30"/>
        </w:rPr>
        <w:t xml:space="preserve">goods </w:t>
      </w:r>
      <w:r>
        <w:rPr>
          <w:sz w:val="30"/>
        </w:rPr>
        <w:t xml:space="preserve">that </w:t>
      </w:r>
      <w:r>
        <w:rPr>
          <w:b/>
          <w:sz w:val="30"/>
        </w:rPr>
        <w:t xml:space="preserve">render </w:t>
      </w:r>
      <w:r>
        <w:rPr>
          <w:sz w:val="30"/>
        </w:rPr>
        <w:t xml:space="preserve">human </w:t>
      </w:r>
      <w:r>
        <w:rPr>
          <w:sz w:val="30"/>
        </w:rPr>
        <w:t xml:space="preserve">rights </w:t>
      </w:r>
      <w:r>
        <w:rPr>
          <w:b/>
          <w:sz w:val="30"/>
        </w:rPr>
        <w:t xml:space="preserve">superfluous. </w:t>
      </w:r>
    </w:p>
    <w:p>
      <w:pPr>
        <w:shd w:val="clear" w:color="auto" w:fill="D3D3D3"/>
      </w:pPr>
      <w:r>
        <w:rPr>
          <w:b/>
          <w:sz w:val="18"/>
        </w:rPr>
        <w:t>Regalia</w:t>
      </w:r>
      <w:r>
        <w:rPr>
          <w:sz w:val="18"/>
        </w:rPr>
        <w:t xml:space="preserve"> : array/especially fine or decorative clothing</w:t>
      </w:r>
    </w:p>
    <w:p>
      <w:pPr>
        <w:shd w:val="clear" w:color="auto" w:fill="D3D3D3"/>
      </w:pPr>
      <w:r>
        <w:rPr>
          <w:b/>
          <w:sz w:val="18"/>
        </w:rPr>
        <w:t>render</w:t>
      </w:r>
      <w:r>
        <w:rPr>
          <w:sz w:val="18"/>
        </w:rPr>
        <w:t xml:space="preserve"> : furnish/give something useful or necessary to</w:t>
      </w:r>
    </w:p>
    <w:p>
      <w:pPr>
        <w:shd w:val="clear" w:color="auto" w:fill="D3D3D3"/>
      </w:pPr>
      <w:r>
        <w:rPr>
          <w:b/>
          <w:sz w:val="18"/>
        </w:rPr>
        <w:t>superfluous</w:t>
      </w:r>
      <w:r>
        <w:rPr>
          <w:sz w:val="18"/>
        </w:rPr>
        <w:t xml:space="preserve"> : redundant/more than is needed, desired, or required</w:t>
      </w:r>
    </w:p>
    <w:p>
      <w:r>
        <w:rPr>
          <w:sz w:val="30"/>
        </w:rPr>
        <w:t xml:space="preserve">But </w:t>
      </w:r>
      <w:r>
        <w:rPr>
          <w:sz w:val="30"/>
        </w:rPr>
        <w:t xml:space="preserve">if </w:t>
      </w:r>
      <w:r>
        <w:rPr>
          <w:sz w:val="30"/>
        </w:rPr>
        <w:t xml:space="preserve">that </w:t>
      </w:r>
      <w:r>
        <w:rPr>
          <w:sz w:val="30"/>
        </w:rPr>
        <w:t xml:space="preserve">is </w:t>
      </w:r>
      <w:r>
        <w:rPr>
          <w:sz w:val="30"/>
        </w:rPr>
        <w:t xml:space="preserve">all </w:t>
      </w:r>
      <w:r>
        <w:rPr>
          <w:sz w:val="30"/>
        </w:rPr>
        <w:t xml:space="preserve">the </w:t>
      </w:r>
      <w:r>
        <w:rPr>
          <w:sz w:val="30"/>
        </w:rPr>
        <w:t xml:space="preserve">monitoring </w:t>
      </w:r>
      <w:r>
        <w:rPr>
          <w:sz w:val="30"/>
        </w:rPr>
        <w:t xml:space="preserve">bodies </w:t>
      </w:r>
      <w:r>
        <w:rPr>
          <w:sz w:val="30"/>
        </w:rPr>
        <w:t xml:space="preserve">are </w:t>
      </w:r>
      <w:r>
        <w:rPr>
          <w:sz w:val="30"/>
        </w:rPr>
        <w:t xml:space="preserve">doing, </w:t>
      </w:r>
      <w:r>
        <w:rPr>
          <w:sz w:val="30"/>
        </w:rPr>
        <w:t xml:space="preserve">then </w:t>
      </w:r>
      <w:r>
        <w:rPr>
          <w:sz w:val="30"/>
        </w:rPr>
        <w:t xml:space="preserve">they </w:t>
      </w:r>
      <w:r>
        <w:rPr>
          <w:sz w:val="30"/>
        </w:rPr>
        <w:t xml:space="preserve">should </w:t>
      </w:r>
      <w:r>
        <w:rPr>
          <w:sz w:val="30"/>
        </w:rPr>
        <w:t xml:space="preserve">say </w:t>
      </w:r>
      <w:r>
        <w:rPr>
          <w:sz w:val="30"/>
        </w:rPr>
        <w:t xml:space="preserve">so </w:t>
      </w:r>
      <w:r>
        <w:rPr>
          <w:b/>
          <w:sz w:val="30"/>
        </w:rPr>
        <w:t xml:space="preserve">candidly. </w:t>
      </w:r>
    </w:p>
    <w:p>
      <w:pPr>
        <w:shd w:val="clear" w:color="auto" w:fill="D3D3D3"/>
      </w:pPr>
      <w:r>
        <w:rPr>
          <w:b/>
          <w:sz w:val="18"/>
        </w:rPr>
        <w:t>tor</w:t>
      </w:r>
      <w:r>
        <w:rPr>
          <w:sz w:val="18"/>
        </w:rPr>
        <w:t xml:space="preserve"> : rock/a prominent rock or pile of rocks on a hill</w:t>
      </w:r>
    </w:p>
    <w:p>
      <w:pPr>
        <w:shd w:val="clear" w:color="auto" w:fill="D3D3D3"/>
      </w:pPr>
      <w:r>
        <w:rPr>
          <w:b/>
          <w:sz w:val="18"/>
        </w:rPr>
        <w:t>candidly</w:t>
      </w:r>
      <w:r>
        <w:rPr>
          <w:sz w:val="18"/>
        </w:rPr>
        <w:t xml:space="preserve"> : honestly/(used as intensives reflecting the speaker's attitude) it is sincerely the case that</w:t>
      </w:r>
    </w:p>
    <w:p>
      <w:r>
        <w:rPr>
          <w:sz w:val="30"/>
        </w:rPr>
        <w:t xml:space="preserve">The </w:t>
      </w:r>
      <w:r>
        <w:rPr>
          <w:sz w:val="30"/>
        </w:rPr>
        <w:t xml:space="preserve">Regalias </w:t>
      </w:r>
      <w:r>
        <w:rPr>
          <w:sz w:val="30"/>
        </w:rPr>
        <w:t xml:space="preserve">of </w:t>
      </w:r>
      <w:r>
        <w:rPr>
          <w:sz w:val="30"/>
        </w:rPr>
        <w:t xml:space="preserve">this </w:t>
      </w:r>
      <w:r>
        <w:rPr>
          <w:sz w:val="30"/>
        </w:rPr>
        <w:t xml:space="preserve">world </w:t>
      </w:r>
      <w:r>
        <w:rPr>
          <w:sz w:val="30"/>
        </w:rPr>
        <w:t xml:space="preserve">cannot </w:t>
      </w:r>
      <w:r>
        <w:rPr>
          <w:sz w:val="30"/>
        </w:rPr>
        <w:t xml:space="preserve">seriously </w:t>
      </w:r>
      <w:r>
        <w:rPr>
          <w:sz w:val="30"/>
        </w:rPr>
        <w:t xml:space="preserve">be </w:t>
      </w:r>
      <w:r>
        <w:rPr>
          <w:sz w:val="30"/>
        </w:rPr>
        <w:t xml:space="preserve">assessed </w:t>
      </w:r>
      <w:r>
        <w:rPr>
          <w:sz w:val="30"/>
        </w:rPr>
        <w:t xml:space="preserve">according </w:t>
      </w:r>
      <w:r>
        <w:rPr>
          <w:sz w:val="30"/>
        </w:rPr>
        <w:t xml:space="preserve">to </w:t>
      </w:r>
      <w:r>
        <w:rPr>
          <w:sz w:val="30"/>
        </w:rPr>
        <w:t xml:space="preserve">human </w:t>
      </w:r>
      <w:r>
        <w:rPr>
          <w:sz w:val="30"/>
        </w:rPr>
        <w:t xml:space="preserve">rights </w:t>
      </w:r>
      <w:r>
        <w:rPr>
          <w:sz w:val="30"/>
        </w:rPr>
        <w:t xml:space="preserve">criteria </w:t>
      </w:r>
      <w:r>
        <w:rPr>
          <w:sz w:val="30"/>
        </w:rPr>
        <w:t xml:space="preserve">at </w:t>
      </w:r>
      <w:r>
        <w:rPr>
          <w:sz w:val="30"/>
        </w:rPr>
        <w:t xml:space="preserve">all. </w:t>
      </w:r>
    </w:p>
    <w:p>
      <w:pPr>
        <w:shd w:val="clear" w:color="auto" w:fill="D3D3D3"/>
      </w:pPr>
      <w:r>
        <w:rPr>
          <w:b/>
          <w:sz w:val="18"/>
        </w:rPr>
        <w:t>Regalia</w:t>
      </w:r>
      <w:r>
        <w:rPr>
          <w:sz w:val="18"/>
        </w:rPr>
        <w:t xml:space="preserve"> : array/especially fine or decorative clothing</w:t>
      </w:r>
    </w:p>
    <w:p>
      <w:r>
        <w:rPr>
          <w:sz w:val="30"/>
        </w:rPr>
      </w:r>
    </w:p>
    <w:p>
      <w:r>
        <w:rPr>
          <w:sz w:val="30"/>
        </w:rPr>
        <w:t xml:space="preserve">75 </w:t>
      </w:r>
      <w:r>
        <w:rPr>
          <w:sz w:val="30"/>
        </w:rPr>
        <w:t xml:space="preserve">The </w:t>
      </w:r>
      <w:r>
        <w:rPr>
          <w:sz w:val="30"/>
        </w:rPr>
        <w:t xml:space="preserve">Most </w:t>
      </w:r>
      <w:r>
        <w:rPr>
          <w:sz w:val="30"/>
        </w:rPr>
        <w:t xml:space="preserve">Human </w:t>
      </w:r>
      <w:r>
        <w:rPr>
          <w:sz w:val="30"/>
        </w:rPr>
        <w:t xml:space="preserve">Right </w:t>
      </w:r>
      <w:r>
        <w:rPr>
          <w:sz w:val="30"/>
        </w:rPr>
        <w:t xml:space="preserve">RIGHTS </w:t>
      </w:r>
      <w:r>
        <w:rPr>
          <w:sz w:val="30"/>
        </w:rPr>
        <w:t xml:space="preserve">AS </w:t>
      </w:r>
      <w:r>
        <w:rPr>
          <w:sz w:val="30"/>
        </w:rPr>
        <w:t xml:space="preserve">CLAIMS </w:t>
      </w:r>
      <w:r>
        <w:rPr>
          <w:sz w:val="30"/>
        </w:rPr>
        <w:t xml:space="preserve">Throughout </w:t>
      </w:r>
      <w:r>
        <w:rPr>
          <w:sz w:val="30"/>
        </w:rPr>
        <w:t xml:space="preserve">thousands </w:t>
      </w:r>
      <w:r>
        <w:rPr>
          <w:sz w:val="30"/>
        </w:rPr>
        <w:t xml:space="preserve">of </w:t>
      </w:r>
      <w:r>
        <w:rPr>
          <w:sz w:val="30"/>
        </w:rPr>
        <w:t xml:space="preserve">reports </w:t>
      </w:r>
      <w:r>
        <w:rPr>
          <w:sz w:val="30"/>
        </w:rPr>
        <w:t xml:space="preserve">of </w:t>
      </w:r>
      <w:r>
        <w:rPr>
          <w:sz w:val="30"/>
        </w:rPr>
        <w:t xml:space="preserve">major </w:t>
      </w:r>
      <w:r>
        <w:rPr>
          <w:sz w:val="30"/>
        </w:rPr>
        <w:t xml:space="preserve">monitoring </w:t>
      </w:r>
      <w:r>
        <w:rPr>
          <w:sz w:val="30"/>
        </w:rPr>
        <w:t xml:space="preserve">agencies, </w:t>
      </w:r>
      <w:r>
        <w:rPr>
          <w:sz w:val="30"/>
        </w:rPr>
        <w:t xml:space="preserve">published </w:t>
      </w:r>
      <w:r>
        <w:rPr>
          <w:sz w:val="30"/>
        </w:rPr>
        <w:t xml:space="preserve">over </w:t>
      </w:r>
      <w:r>
        <w:rPr>
          <w:sz w:val="30"/>
        </w:rPr>
        <w:t xml:space="preserve">decades, </w:t>
      </w:r>
      <w:r>
        <w:rPr>
          <w:sz w:val="30"/>
        </w:rPr>
        <w:t xml:space="preserve">it </w:t>
      </w:r>
      <w:r>
        <w:rPr>
          <w:sz w:val="30"/>
        </w:rPr>
        <w:t xml:space="preserve">becomes </w:t>
      </w:r>
      <w:r>
        <w:rPr>
          <w:sz w:val="30"/>
        </w:rPr>
        <w:t xml:space="preserve">clear </w:t>
      </w:r>
      <w:r>
        <w:rPr>
          <w:sz w:val="30"/>
        </w:rPr>
        <w:t xml:space="preserve">that </w:t>
      </w:r>
      <w:r>
        <w:rPr>
          <w:sz w:val="30"/>
        </w:rPr>
        <w:t xml:space="preserve">some </w:t>
      </w:r>
      <w:r>
        <w:rPr>
          <w:sz w:val="30"/>
        </w:rPr>
        <w:t xml:space="preserve">states </w:t>
      </w:r>
      <w:r>
        <w:rPr>
          <w:sz w:val="30"/>
        </w:rPr>
        <w:t xml:space="preserve">are </w:t>
      </w:r>
      <w:r>
        <w:rPr>
          <w:sz w:val="30"/>
        </w:rPr>
        <w:t xml:space="preserve">certainly </w:t>
      </w:r>
      <w:r>
        <w:rPr>
          <w:sz w:val="30"/>
        </w:rPr>
        <w:t xml:space="preserve">criticized </w:t>
      </w:r>
      <w:r>
        <w:rPr>
          <w:sz w:val="30"/>
        </w:rPr>
        <w:t xml:space="preserve">more </w:t>
      </w:r>
      <w:r>
        <w:rPr>
          <w:sz w:val="30"/>
        </w:rPr>
        <w:t xml:space="preserve">harshly </w:t>
      </w:r>
      <w:r>
        <w:rPr>
          <w:sz w:val="30"/>
        </w:rPr>
        <w:t xml:space="preserve">than </w:t>
      </w:r>
      <w:r>
        <w:rPr>
          <w:sz w:val="30"/>
        </w:rPr>
        <w:t xml:space="preserve">others. </w:t>
      </w:r>
      <w:r>
        <w:rPr>
          <w:sz w:val="30"/>
        </w:rPr>
        <w:t xml:space="preserve">Yet </w:t>
      </w:r>
      <w:r>
        <w:rPr>
          <w:sz w:val="30"/>
        </w:rPr>
        <w:t xml:space="preserve">even </w:t>
      </w:r>
      <w:r>
        <w:rPr>
          <w:sz w:val="30"/>
        </w:rPr>
        <w:t xml:space="preserve">states </w:t>
      </w:r>
      <w:r>
        <w:rPr>
          <w:sz w:val="30"/>
        </w:rPr>
        <w:t xml:space="preserve">with </w:t>
      </w:r>
      <w:r>
        <w:rPr>
          <w:sz w:val="30"/>
        </w:rPr>
        <w:t xml:space="preserve">strong </w:t>
      </w:r>
      <w:r>
        <w:rPr>
          <w:sz w:val="30"/>
        </w:rPr>
        <w:t xml:space="preserve">records </w:t>
      </w:r>
      <w:r>
        <w:rPr>
          <w:sz w:val="30"/>
        </w:rPr>
        <w:t xml:space="preserve">are </w:t>
      </w:r>
      <w:r>
        <w:rPr>
          <w:sz w:val="30"/>
        </w:rPr>
        <w:t xml:space="preserve">always </w:t>
      </w:r>
      <w:r>
        <w:rPr>
          <w:sz w:val="30"/>
        </w:rPr>
        <w:t xml:space="preserve">found </w:t>
      </w:r>
      <w:r>
        <w:rPr>
          <w:sz w:val="30"/>
        </w:rPr>
        <w:t xml:space="preserve">to </w:t>
      </w:r>
      <w:r>
        <w:rPr>
          <w:sz w:val="30"/>
        </w:rPr>
        <w:t xml:space="preserve">require </w:t>
      </w:r>
      <w:r>
        <w:rPr>
          <w:sz w:val="30"/>
        </w:rPr>
        <w:t xml:space="preserve">improvements, </w:t>
      </w:r>
      <w:r>
        <w:rPr>
          <w:sz w:val="30"/>
        </w:rPr>
        <w:t xml:space="preserve">largely </w:t>
      </w:r>
      <w:r>
        <w:rPr>
          <w:sz w:val="30"/>
        </w:rPr>
        <w:t xml:space="preserve">as </w:t>
      </w:r>
      <w:r>
        <w:rPr>
          <w:sz w:val="30"/>
        </w:rPr>
        <w:t xml:space="preserve">a </w:t>
      </w:r>
      <w:r>
        <w:rPr>
          <w:sz w:val="30"/>
        </w:rPr>
        <w:t xml:space="preserve">way </w:t>
      </w:r>
      <w:r>
        <w:rPr>
          <w:sz w:val="30"/>
        </w:rPr>
        <w:t xml:space="preserve">for </w:t>
      </w:r>
      <w:r>
        <w:rPr>
          <w:sz w:val="30"/>
        </w:rPr>
        <w:t xml:space="preserve">monitoring </w:t>
      </w:r>
      <w:r>
        <w:rPr>
          <w:sz w:val="30"/>
        </w:rPr>
        <w:t xml:space="preserve">bodies </w:t>
      </w:r>
      <w:r>
        <w:rPr>
          <w:sz w:val="30"/>
        </w:rPr>
        <w:t xml:space="preserve">to </w:t>
      </w:r>
      <w:r>
        <w:rPr>
          <w:sz w:val="30"/>
        </w:rPr>
        <w:t xml:space="preserve">demon- </w:t>
      </w:r>
      <w:r>
        <w:rPr>
          <w:sz w:val="30"/>
        </w:rPr>
        <w:t xml:space="preserve">strate </w:t>
      </w:r>
      <w:r>
        <w:rPr>
          <w:sz w:val="30"/>
        </w:rPr>
        <w:t xml:space="preserve">their </w:t>
      </w:r>
      <w:r>
        <w:rPr>
          <w:sz w:val="30"/>
        </w:rPr>
        <w:t xml:space="preserve">political </w:t>
      </w:r>
      <w:r>
        <w:rPr>
          <w:sz w:val="30"/>
        </w:rPr>
        <w:t xml:space="preserve">impartiality.1 </w:t>
      </w:r>
      <w:r>
        <w:rPr>
          <w:sz w:val="30"/>
        </w:rPr>
        <w:t xml:space="preserve">These </w:t>
      </w:r>
      <w:r>
        <w:rPr>
          <w:sz w:val="30"/>
        </w:rPr>
        <w:t xml:space="preserve">bodies </w:t>
      </w:r>
      <w:r>
        <w:rPr>
          <w:sz w:val="30"/>
        </w:rPr>
        <w:t xml:space="preserve">certainly </w:t>
      </w:r>
      <w:r>
        <w:rPr>
          <w:sz w:val="30"/>
        </w:rPr>
        <w:t xml:space="preserve">take </w:t>
      </w:r>
      <w:r>
        <w:rPr>
          <w:sz w:val="30"/>
        </w:rPr>
        <w:t xml:space="preserve">into </w:t>
      </w:r>
      <w:r>
        <w:rPr>
          <w:sz w:val="30"/>
        </w:rPr>
        <w:t xml:space="preserve">account </w:t>
      </w:r>
      <w:r>
        <w:rPr>
          <w:sz w:val="30"/>
        </w:rPr>
        <w:t xml:space="preserve">circumstances </w:t>
      </w:r>
      <w:r>
        <w:rPr>
          <w:sz w:val="30"/>
        </w:rPr>
        <w:t xml:space="preserve">that </w:t>
      </w:r>
      <w:r>
        <w:rPr>
          <w:sz w:val="30"/>
        </w:rPr>
        <w:t xml:space="preserve">may </w:t>
      </w:r>
      <w:r>
        <w:rPr>
          <w:sz w:val="30"/>
        </w:rPr>
        <w:t xml:space="preserve">make </w:t>
      </w:r>
      <w:r>
        <w:rPr>
          <w:sz w:val="30"/>
        </w:rPr>
        <w:t xml:space="preserve">human </w:t>
      </w:r>
      <w:r>
        <w:rPr>
          <w:sz w:val="30"/>
        </w:rPr>
        <w:t xml:space="preserve">rights </w:t>
      </w:r>
      <w:r>
        <w:rPr>
          <w:sz w:val="30"/>
        </w:rPr>
        <w:t xml:space="preserve">more </w:t>
      </w:r>
      <w:r>
        <w:rPr>
          <w:sz w:val="30"/>
        </w:rPr>
        <w:t xml:space="preserve">difficult </w:t>
      </w:r>
      <w:r>
        <w:rPr>
          <w:sz w:val="30"/>
        </w:rPr>
        <w:t xml:space="preserve">to </w:t>
      </w:r>
      <w:r>
        <w:rPr>
          <w:sz w:val="30"/>
        </w:rPr>
        <w:t xml:space="preserve">respect </w:t>
      </w:r>
      <w:r>
        <w:rPr>
          <w:sz w:val="30"/>
        </w:rPr>
        <w:t xml:space="preserve">for </w:t>
      </w:r>
      <w:r>
        <w:rPr>
          <w:sz w:val="30"/>
        </w:rPr>
        <w:t xml:space="preserve">disadvantaged </w:t>
      </w:r>
      <w:r>
        <w:rPr>
          <w:sz w:val="30"/>
        </w:rPr>
        <w:t xml:space="preserve">states, </w:t>
      </w:r>
      <w:r>
        <w:rPr>
          <w:sz w:val="30"/>
        </w:rPr>
        <w:t xml:space="preserve">such </w:t>
      </w:r>
      <w:r>
        <w:rPr>
          <w:sz w:val="30"/>
        </w:rPr>
        <w:t xml:space="preserve">as </w:t>
      </w:r>
      <w:r>
        <w:rPr>
          <w:sz w:val="30"/>
        </w:rPr>
        <w:t xml:space="preserve">poverty, </w:t>
      </w:r>
      <w:r>
        <w:rPr>
          <w:sz w:val="30"/>
        </w:rPr>
        <w:t xml:space="preserve">foreign </w:t>
      </w:r>
      <w:r>
        <w:rPr>
          <w:sz w:val="30"/>
        </w:rPr>
        <w:t xml:space="preserve">military </w:t>
      </w:r>
      <w:r>
        <w:rPr>
          <w:sz w:val="30"/>
        </w:rPr>
        <w:t xml:space="preserve">invasions, </w:t>
      </w:r>
      <w:r>
        <w:rPr>
          <w:sz w:val="30"/>
        </w:rPr>
        <w:t xml:space="preserve">wide- </w:t>
      </w:r>
      <w:r>
        <w:rPr>
          <w:sz w:val="30"/>
        </w:rPr>
        <w:t xml:space="preserve">spread </w:t>
      </w:r>
      <w:r>
        <w:rPr>
          <w:sz w:val="30"/>
        </w:rPr>
        <w:t xml:space="preserve">domestic </w:t>
      </w:r>
      <w:r>
        <w:rPr>
          <w:sz w:val="30"/>
        </w:rPr>
        <w:t xml:space="preserve">unrest, </w:t>
      </w:r>
      <w:r>
        <w:rPr>
          <w:sz w:val="30"/>
        </w:rPr>
        <w:t xml:space="preserve">or </w:t>
      </w:r>
      <w:r>
        <w:rPr>
          <w:sz w:val="30"/>
        </w:rPr>
        <w:t xml:space="preserve">natural </w:t>
      </w:r>
      <w:r>
        <w:rPr>
          <w:sz w:val="30"/>
        </w:rPr>
        <w:t xml:space="preserve">catastrophes, </w:t>
      </w:r>
      <w:r>
        <w:rPr>
          <w:sz w:val="30"/>
        </w:rPr>
        <w:t xml:space="preserve">yet </w:t>
      </w:r>
      <w:r>
        <w:rPr>
          <w:sz w:val="30"/>
        </w:rPr>
        <w:t xml:space="preserve">the </w:t>
      </w:r>
      <w:r>
        <w:rPr>
          <w:sz w:val="30"/>
        </w:rPr>
        <w:t xml:space="preserve">rights </w:t>
      </w:r>
      <w:r>
        <w:rPr>
          <w:sz w:val="30"/>
        </w:rPr>
        <w:t xml:space="preserve">themselves </w:t>
      </w:r>
      <w:r>
        <w:rPr>
          <w:sz w:val="30"/>
        </w:rPr>
        <w:t xml:space="preserve">remain </w:t>
      </w:r>
      <w:r>
        <w:rPr>
          <w:sz w:val="30"/>
        </w:rPr>
        <w:t xml:space="preserve">as </w:t>
      </w:r>
      <w:r>
        <w:rPr>
          <w:sz w:val="30"/>
        </w:rPr>
        <w:t xml:space="preserve">fixed </w:t>
      </w:r>
      <w:r>
        <w:rPr>
          <w:sz w:val="30"/>
        </w:rPr>
        <w:t xml:space="preserve">criteria. </w:t>
      </w:r>
      <w:r>
        <w:rPr>
          <w:sz w:val="30"/>
        </w:rPr>
        <w:t xml:space="preserve">Norway </w:t>
      </w:r>
      <w:r>
        <w:rPr>
          <w:sz w:val="30"/>
        </w:rPr>
        <w:t xml:space="preserve">is </w:t>
      </w:r>
      <w:r>
        <w:rPr>
          <w:sz w:val="30"/>
        </w:rPr>
        <w:t xml:space="preserve">criticized </w:t>
      </w:r>
      <w:r>
        <w:rPr>
          <w:sz w:val="30"/>
        </w:rPr>
        <w:t xml:space="preserve">for </w:t>
      </w:r>
      <w:r>
        <w:rPr>
          <w:sz w:val="30"/>
        </w:rPr>
        <w:t xml:space="preserve">inadequate </w:t>
      </w:r>
      <w:r>
        <w:rPr>
          <w:sz w:val="30"/>
        </w:rPr>
        <w:t xml:space="preserve">performance </w:t>
      </w:r>
      <w:r>
        <w:rPr>
          <w:sz w:val="30"/>
        </w:rPr>
        <w:t xml:space="preserve">of </w:t>
      </w:r>
      <w:r>
        <w:rPr>
          <w:sz w:val="30"/>
        </w:rPr>
        <w:t xml:space="preserve">rights </w:t>
      </w:r>
      <w:r>
        <w:rPr>
          <w:sz w:val="30"/>
        </w:rPr>
        <w:t xml:space="preserve">r1 </w:t>
      </w:r>
      <w:r>
        <w:rPr>
          <w:sz w:val="30"/>
        </w:rPr>
        <w:t xml:space="preserve">, </w:t>
      </w:r>
      <w:r>
        <w:rPr>
          <w:sz w:val="30"/>
        </w:rPr>
        <w:t xml:space="preserve">r2 </w:t>
      </w:r>
      <w:r>
        <w:rPr>
          <w:sz w:val="30"/>
        </w:rPr>
        <w:t xml:space="preserve">, </w:t>
      </w:r>
      <w:r>
        <w:rPr>
          <w:sz w:val="30"/>
        </w:rPr>
        <w:t xml:space="preserve">and </w:t>
      </w:r>
      <w:r>
        <w:rPr>
          <w:sz w:val="30"/>
        </w:rPr>
        <w:t xml:space="preserve">r3 </w:t>
      </w:r>
      <w:r>
        <w:rPr>
          <w:sz w:val="30"/>
        </w:rPr>
        <w:t xml:space="preserve">; </w:t>
      </w:r>
      <w:r>
        <w:rPr>
          <w:sz w:val="30"/>
        </w:rPr>
        <w:t xml:space="preserve">Russia </w:t>
      </w:r>
      <w:r>
        <w:rPr>
          <w:sz w:val="30"/>
        </w:rPr>
        <w:t xml:space="preserve">is </w:t>
      </w:r>
      <w:r>
        <w:rPr>
          <w:sz w:val="30"/>
        </w:rPr>
        <w:t xml:space="preserve">criticized </w:t>
      </w:r>
      <w:r>
        <w:rPr>
          <w:sz w:val="30"/>
        </w:rPr>
        <w:t xml:space="preserve">on </w:t>
      </w:r>
      <w:r>
        <w:rPr>
          <w:sz w:val="30"/>
        </w:rPr>
        <w:t xml:space="preserve">rights </w:t>
      </w:r>
      <w:r>
        <w:rPr>
          <w:sz w:val="30"/>
        </w:rPr>
        <w:t xml:space="preserve">r4 </w:t>
      </w:r>
      <w:r>
        <w:rPr>
          <w:sz w:val="30"/>
        </w:rPr>
        <w:t xml:space="preserve">, </w:t>
      </w:r>
      <w:r>
        <w:rPr>
          <w:sz w:val="30"/>
        </w:rPr>
        <w:t xml:space="preserve">r5 </w:t>
      </w:r>
      <w:r>
        <w:rPr>
          <w:sz w:val="30"/>
        </w:rPr>
        <w:t xml:space="preserve">, </w:t>
      </w:r>
      <w:r>
        <w:rPr>
          <w:sz w:val="30"/>
        </w:rPr>
        <w:t xml:space="preserve">and </w:t>
      </w:r>
      <w:r>
        <w:rPr>
          <w:sz w:val="30"/>
        </w:rPr>
        <w:t xml:space="preserve">r6 </w:t>
      </w:r>
      <w:r>
        <w:rPr>
          <w:sz w:val="30"/>
        </w:rPr>
        <w:t xml:space="preserve">, </w:t>
      </w:r>
      <w:r>
        <w:rPr>
          <w:sz w:val="30"/>
        </w:rPr>
        <w:t xml:space="preserve">and </w:t>
      </w:r>
      <w:r>
        <w:rPr>
          <w:sz w:val="30"/>
        </w:rPr>
        <w:t xml:space="preserve">so </w:t>
      </w:r>
      <w:r>
        <w:rPr>
          <w:sz w:val="30"/>
        </w:rPr>
        <w:t xml:space="preserve">forth. </w:t>
      </w:r>
      <w:r>
        <w:rPr>
          <w:sz w:val="30"/>
        </w:rPr>
        <w:t xml:space="preserve">The </w:t>
      </w:r>
      <w:r>
        <w:rPr>
          <w:sz w:val="30"/>
        </w:rPr>
        <w:t xml:space="preserve">report </w:t>
      </w:r>
      <w:r>
        <w:rPr>
          <w:sz w:val="30"/>
        </w:rPr>
        <w:t xml:space="preserve">about </w:t>
      </w:r>
      <w:r>
        <w:rPr>
          <w:sz w:val="30"/>
        </w:rPr>
        <w:t xml:space="preserve">Russia </w:t>
      </w:r>
      <w:r>
        <w:rPr>
          <w:sz w:val="30"/>
        </w:rPr>
        <w:t xml:space="preserve">may </w:t>
      </w:r>
      <w:r>
        <w:rPr>
          <w:sz w:val="30"/>
        </w:rPr>
        <w:t xml:space="preserve">turn </w:t>
      </w:r>
      <w:r>
        <w:rPr>
          <w:sz w:val="30"/>
        </w:rPr>
        <w:t xml:space="preserve">out </w:t>
      </w:r>
      <w:r>
        <w:rPr>
          <w:sz w:val="30"/>
        </w:rPr>
        <w:t xml:space="preserve">to </w:t>
      </w:r>
      <w:r>
        <w:rPr>
          <w:sz w:val="30"/>
        </w:rPr>
        <w:t xml:space="preserve">be </w:t>
      </w:r>
      <w:r>
        <w:rPr>
          <w:sz w:val="30"/>
        </w:rPr>
        <w:t xml:space="preserve">harsher, </w:t>
      </w:r>
      <w:r>
        <w:rPr>
          <w:sz w:val="30"/>
        </w:rPr>
        <w:t xml:space="preserve">but </w:t>
      </w:r>
      <w:r>
        <w:rPr>
          <w:sz w:val="30"/>
        </w:rPr>
        <w:t xml:space="preserve">that </w:t>
      </w:r>
      <w:r>
        <w:rPr>
          <w:sz w:val="30"/>
        </w:rPr>
        <w:t xml:space="preserve">is </w:t>
      </w:r>
      <w:r>
        <w:rPr>
          <w:sz w:val="30"/>
        </w:rPr>
        <w:t xml:space="preserve">the </w:t>
      </w:r>
      <w:r>
        <w:rPr>
          <w:sz w:val="30"/>
        </w:rPr>
        <w:t xml:space="preserve">only </w:t>
      </w:r>
      <w:r>
        <w:rPr>
          <w:sz w:val="30"/>
        </w:rPr>
        <w:t xml:space="preserve">difference. </w:t>
      </w:r>
      <w:r>
        <w:rPr>
          <w:sz w:val="30"/>
        </w:rPr>
        <w:t xml:space="preserve">The </w:t>
      </w:r>
      <w:r>
        <w:rPr>
          <w:b/>
          <w:sz w:val="30"/>
        </w:rPr>
        <w:t xml:space="preserve">template </w:t>
      </w:r>
      <w:r>
        <w:rPr>
          <w:sz w:val="30"/>
        </w:rPr>
        <w:t xml:space="preserve">is </w:t>
      </w:r>
      <w:r>
        <w:rPr>
          <w:sz w:val="30"/>
        </w:rPr>
        <w:t xml:space="preserve">one-­size-­fits-­all, </w:t>
      </w:r>
      <w:r>
        <w:rPr>
          <w:sz w:val="30"/>
        </w:rPr>
        <w:t xml:space="preserve">which </w:t>
      </w:r>
      <w:r>
        <w:rPr>
          <w:sz w:val="30"/>
        </w:rPr>
        <w:t xml:space="preserve">most </w:t>
      </w:r>
      <w:r>
        <w:rPr>
          <w:sz w:val="30"/>
        </w:rPr>
        <w:t xml:space="preserve">internation- </w:t>
      </w:r>
      <w:r>
        <w:rPr>
          <w:sz w:val="30"/>
        </w:rPr>
        <w:t xml:space="preserve">alists </w:t>
      </w:r>
      <w:r>
        <w:rPr>
          <w:sz w:val="30"/>
        </w:rPr>
        <w:t xml:space="preserve">would </w:t>
      </w:r>
      <w:r>
        <w:rPr>
          <w:sz w:val="30"/>
        </w:rPr>
        <w:t xml:space="preserve">defend </w:t>
      </w:r>
      <w:r>
        <w:rPr>
          <w:sz w:val="30"/>
        </w:rPr>
        <w:t xml:space="preserve">as </w:t>
      </w:r>
      <w:r>
        <w:rPr>
          <w:sz w:val="30"/>
        </w:rPr>
        <w:t xml:space="preserve">necessary </w:t>
      </w:r>
      <w:r>
        <w:rPr>
          <w:sz w:val="30"/>
        </w:rPr>
        <w:t xml:space="preserve">to </w:t>
      </w:r>
      <w:r>
        <w:rPr>
          <w:sz w:val="30"/>
        </w:rPr>
        <w:t xml:space="preserve">ensure </w:t>
      </w:r>
      <w:r>
        <w:rPr>
          <w:sz w:val="30"/>
        </w:rPr>
        <w:t xml:space="preserve">even-­handedness. </w:t>
      </w:r>
    </w:p>
    <w:p>
      <w:pPr>
        <w:shd w:val="clear" w:color="auto" w:fill="D3D3D3"/>
      </w:pPr>
      <w:r>
        <w:rPr>
          <w:b/>
          <w:sz w:val="18"/>
        </w:rPr>
        <w:t>template</w:t>
      </w:r>
      <w:r>
        <w:rPr>
          <w:sz w:val="18"/>
        </w:rPr>
        <w:t xml:space="preserve"> : guide/a model or standard for making comparisons</w:t>
      </w:r>
    </w:p>
    <w:p>
      <w:r>
        <w:rPr>
          <w:sz w:val="30"/>
        </w:rPr>
        <w:t xml:space="preserve">The </w:t>
      </w:r>
      <w:r>
        <w:rPr>
          <w:sz w:val="30"/>
        </w:rPr>
        <w:t xml:space="preserve">non-­ </w:t>
      </w:r>
      <w:r>
        <w:rPr>
          <w:b/>
          <w:sz w:val="30"/>
        </w:rPr>
        <w:t xml:space="preserve">subordination </w:t>
      </w:r>
      <w:r>
        <w:rPr>
          <w:sz w:val="30"/>
        </w:rPr>
        <w:t xml:space="preserve">principle, </w:t>
      </w:r>
      <w:r>
        <w:rPr>
          <w:sz w:val="30"/>
        </w:rPr>
        <w:t xml:space="preserve">together </w:t>
      </w:r>
      <w:r>
        <w:rPr>
          <w:sz w:val="30"/>
        </w:rPr>
        <w:t xml:space="preserve">with </w:t>
      </w:r>
      <w:r>
        <w:rPr>
          <w:sz w:val="30"/>
        </w:rPr>
        <w:t xml:space="preserve">the </w:t>
      </w:r>
      <w:r>
        <w:rPr>
          <w:b/>
          <w:sz w:val="30"/>
        </w:rPr>
        <w:t xml:space="preserve">tacit </w:t>
      </w:r>
      <w:r>
        <w:rPr>
          <w:sz w:val="30"/>
        </w:rPr>
        <w:t xml:space="preserve">assumption </w:t>
      </w:r>
      <w:r>
        <w:rPr>
          <w:sz w:val="30"/>
        </w:rPr>
        <w:t xml:space="preserve">of </w:t>
      </w:r>
      <w:r>
        <w:rPr>
          <w:sz w:val="30"/>
        </w:rPr>
        <w:t xml:space="preserve">necessary </w:t>
      </w:r>
      <w:r>
        <w:rPr>
          <w:sz w:val="30"/>
        </w:rPr>
        <w:t xml:space="preserve">trade-­offs, </w:t>
      </w:r>
      <w:r>
        <w:rPr>
          <w:sz w:val="30"/>
        </w:rPr>
        <w:t xml:space="preserve">means </w:t>
      </w:r>
      <w:r>
        <w:rPr>
          <w:sz w:val="30"/>
        </w:rPr>
        <w:t xml:space="preserve">that </w:t>
      </w:r>
      <w:r>
        <w:rPr>
          <w:sz w:val="30"/>
        </w:rPr>
        <w:t xml:space="preserve">the </w:t>
      </w:r>
      <w:r>
        <w:rPr>
          <w:sz w:val="30"/>
        </w:rPr>
        <w:t xml:space="preserve">only </w:t>
      </w:r>
      <w:r>
        <w:rPr>
          <w:sz w:val="30"/>
        </w:rPr>
        <w:t xml:space="preserve">difference </w:t>
      </w:r>
      <w:r>
        <w:rPr>
          <w:sz w:val="30"/>
        </w:rPr>
        <w:t xml:space="preserve">between </w:t>
      </w:r>
      <w:r>
        <w:rPr>
          <w:sz w:val="30"/>
        </w:rPr>
        <w:t xml:space="preserve">Norway </w:t>
      </w:r>
      <w:r>
        <w:rPr>
          <w:sz w:val="30"/>
        </w:rPr>
        <w:t xml:space="preserve">and </w:t>
      </w:r>
      <w:r>
        <w:rPr>
          <w:sz w:val="30"/>
        </w:rPr>
        <w:t xml:space="preserve">Russia </w:t>
      </w:r>
      <w:r>
        <w:rPr>
          <w:sz w:val="30"/>
        </w:rPr>
        <w:t xml:space="preserve">is </w:t>
      </w:r>
      <w:r>
        <w:rPr>
          <w:sz w:val="30"/>
        </w:rPr>
        <w:t xml:space="preserve">a </w:t>
      </w:r>
      <w:r>
        <w:rPr>
          <w:sz w:val="30"/>
        </w:rPr>
        <w:t xml:space="preserve">difference </w:t>
      </w:r>
      <w:r>
        <w:rPr>
          <w:sz w:val="30"/>
        </w:rPr>
        <w:t xml:space="preserve">of </w:t>
      </w:r>
      <w:r>
        <w:rPr>
          <w:sz w:val="30"/>
        </w:rPr>
        <w:t xml:space="preserve">degree. </w:t>
      </w:r>
    </w:p>
    <w:p>
      <w:pPr>
        <w:shd w:val="clear" w:color="auto" w:fill="D3D3D3"/>
      </w:pPr>
      <w:r>
        <w:rPr>
          <w:b/>
          <w:sz w:val="18"/>
        </w:rPr>
        <w:t>subordination</w:t>
      </w:r>
      <w:r>
        <w:rPr>
          <w:sz w:val="18"/>
        </w:rPr>
        <w:t xml:space="preserve"> : mastery/the act of mastering or subordinating someone</w:t>
      </w:r>
    </w:p>
    <w:p>
      <w:pPr>
        <w:shd w:val="clear" w:color="auto" w:fill="D3D3D3"/>
      </w:pPr>
      <w:r>
        <w:rPr>
          <w:b/>
          <w:sz w:val="18"/>
        </w:rPr>
        <w:t>tacit</w:t>
      </w:r>
      <w:r>
        <w:rPr>
          <w:sz w:val="18"/>
        </w:rPr>
        <w:t xml:space="preserve"> : understood/implied by or inferred from actions or statements</w:t>
      </w:r>
    </w:p>
    <w:p>
      <w:r>
        <w:rPr>
          <w:sz w:val="30"/>
        </w:rPr>
        <w:t xml:space="preserve">According </w:t>
      </w:r>
      <w:r>
        <w:rPr>
          <w:sz w:val="30"/>
        </w:rPr>
        <w:t xml:space="preserve">to </w:t>
      </w:r>
      <w:r>
        <w:rPr>
          <w:sz w:val="30"/>
        </w:rPr>
        <w:t xml:space="preserve">official </w:t>
      </w:r>
      <w:r>
        <w:rPr>
          <w:sz w:val="30"/>
        </w:rPr>
        <w:t xml:space="preserve">monitoring </w:t>
      </w:r>
      <w:r>
        <w:rPr>
          <w:sz w:val="30"/>
        </w:rPr>
        <w:t xml:space="preserve">practice, </w:t>
      </w:r>
      <w:r>
        <w:rPr>
          <w:sz w:val="30"/>
        </w:rPr>
        <w:t xml:space="preserve">the </w:t>
      </w:r>
      <w:r>
        <w:rPr>
          <w:sz w:val="30"/>
        </w:rPr>
        <w:t xml:space="preserve">only </w:t>
      </w:r>
      <w:r>
        <w:rPr>
          <w:sz w:val="30"/>
        </w:rPr>
        <w:t xml:space="preserve">difference </w:t>
      </w:r>
      <w:r>
        <w:rPr>
          <w:sz w:val="30"/>
        </w:rPr>
        <w:t xml:space="preserve">between </w:t>
      </w:r>
      <w:r>
        <w:rPr>
          <w:sz w:val="30"/>
        </w:rPr>
        <w:t xml:space="preserve">them </w:t>
      </w:r>
      <w:r>
        <w:rPr>
          <w:sz w:val="30"/>
        </w:rPr>
        <w:t xml:space="preserve">as </w:t>
      </w:r>
      <w:r>
        <w:rPr>
          <w:sz w:val="30"/>
        </w:rPr>
        <w:t xml:space="preserve">human </w:t>
      </w:r>
      <w:r>
        <w:rPr>
          <w:sz w:val="30"/>
        </w:rPr>
        <w:t xml:space="preserve">rights </w:t>
      </w:r>
      <w:r>
        <w:rPr>
          <w:sz w:val="30"/>
        </w:rPr>
        <w:t xml:space="preserve">regimes </w:t>
      </w:r>
      <w:r>
        <w:rPr>
          <w:sz w:val="30"/>
        </w:rPr>
        <w:t xml:space="preserve">is </w:t>
      </w:r>
      <w:r>
        <w:rPr>
          <w:sz w:val="30"/>
        </w:rPr>
        <w:t xml:space="preserve">quantitative, </w:t>
      </w:r>
      <w:r>
        <w:rPr>
          <w:sz w:val="30"/>
        </w:rPr>
        <w:t xml:space="preserve">not </w:t>
      </w:r>
      <w:r>
        <w:rPr>
          <w:sz w:val="30"/>
        </w:rPr>
        <w:t xml:space="preserve">qual- </w:t>
      </w:r>
      <w:r>
        <w:rPr>
          <w:sz w:val="30"/>
        </w:rPr>
        <w:t xml:space="preserve">itative. </w:t>
      </w:r>
      <w:r>
        <w:rPr>
          <w:sz w:val="30"/>
        </w:rPr>
        <w:t xml:space="preserve">Current </w:t>
      </w:r>
      <w:r>
        <w:rPr>
          <w:sz w:val="30"/>
        </w:rPr>
        <w:t xml:space="preserve">international </w:t>
      </w:r>
      <w:r>
        <w:rPr>
          <w:sz w:val="30"/>
        </w:rPr>
        <w:t xml:space="preserve">practice </w:t>
      </w:r>
      <w:r>
        <w:rPr>
          <w:sz w:val="30"/>
        </w:rPr>
        <w:t xml:space="preserve">leaves </w:t>
      </w:r>
      <w:r>
        <w:rPr>
          <w:sz w:val="30"/>
        </w:rPr>
        <w:t xml:space="preserve">us </w:t>
      </w:r>
      <w:r>
        <w:rPr>
          <w:b/>
          <w:sz w:val="30"/>
        </w:rPr>
        <w:t xml:space="preserve">bereft </w:t>
      </w:r>
      <w:r>
        <w:rPr>
          <w:sz w:val="30"/>
        </w:rPr>
        <w:t xml:space="preserve">of </w:t>
      </w:r>
      <w:r>
        <w:rPr>
          <w:sz w:val="30"/>
        </w:rPr>
        <w:t xml:space="preserve">any </w:t>
      </w:r>
      <w:r>
        <w:rPr>
          <w:sz w:val="30"/>
        </w:rPr>
        <w:t xml:space="preserve">criteria </w:t>
      </w:r>
      <w:r>
        <w:rPr>
          <w:sz w:val="30"/>
        </w:rPr>
        <w:t xml:space="preserve">for </w:t>
      </w:r>
      <w:r>
        <w:rPr>
          <w:sz w:val="30"/>
        </w:rPr>
        <w:t xml:space="preserve">judging </w:t>
      </w:r>
      <w:r>
        <w:rPr>
          <w:sz w:val="30"/>
        </w:rPr>
        <w:t xml:space="preserve">that </w:t>
      </w:r>
      <w:r>
        <w:rPr>
          <w:sz w:val="30"/>
        </w:rPr>
        <w:t xml:space="preserve">that </w:t>
      </w:r>
      <w:r>
        <w:rPr>
          <w:sz w:val="30"/>
        </w:rPr>
        <w:t xml:space="preserve">Norway </w:t>
      </w:r>
      <w:r>
        <w:rPr>
          <w:b/>
          <w:sz w:val="30"/>
        </w:rPr>
        <w:t xml:space="preserve">fundamentally </w:t>
      </w:r>
      <w:r>
        <w:rPr>
          <w:sz w:val="30"/>
        </w:rPr>
        <w:t xml:space="preserve">is </w:t>
      </w:r>
      <w:r>
        <w:rPr>
          <w:sz w:val="30"/>
        </w:rPr>
        <w:t xml:space="preserve">a </w:t>
      </w:r>
      <w:r>
        <w:rPr>
          <w:sz w:val="30"/>
        </w:rPr>
        <w:t xml:space="preserve">human </w:t>
      </w:r>
      <w:r>
        <w:rPr>
          <w:sz w:val="30"/>
        </w:rPr>
        <w:t xml:space="preserve">rights </w:t>
      </w:r>
      <w:r>
        <w:rPr>
          <w:sz w:val="30"/>
        </w:rPr>
        <w:t xml:space="preserve">regime </w:t>
      </w:r>
      <w:r>
        <w:rPr>
          <w:sz w:val="30"/>
        </w:rPr>
        <w:t xml:space="preserve">while </w:t>
      </w:r>
      <w:r>
        <w:rPr>
          <w:sz w:val="30"/>
        </w:rPr>
        <w:t xml:space="preserve">Russia </w:t>
      </w:r>
      <w:r>
        <w:rPr>
          <w:b/>
          <w:sz w:val="30"/>
        </w:rPr>
        <w:t xml:space="preserve">fundamentally </w:t>
      </w:r>
      <w:r>
        <w:rPr>
          <w:sz w:val="30"/>
        </w:rPr>
        <w:t xml:space="preserve">is </w:t>
      </w:r>
      <w:r>
        <w:rPr>
          <w:sz w:val="30"/>
        </w:rPr>
        <w:t xml:space="preserve">not </w:t>
      </w:r>
      <w:r>
        <w:rPr>
          <w:sz w:val="30"/>
        </w:rPr>
        <w:t xml:space="preserve">one. </w:t>
      </w:r>
    </w:p>
    <w:p>
      <w:pPr>
        <w:shd w:val="clear" w:color="auto" w:fill="D3D3D3"/>
      </w:pPr>
      <w:r>
        <w:rPr>
          <w:b/>
          <w:sz w:val="18"/>
        </w:rPr>
        <w:t>bereft</w:t>
      </w:r>
      <w:r>
        <w:rPr>
          <w:sz w:val="18"/>
        </w:rPr>
        <w:t xml:space="preserve"> : grief-stricken/sorrowful through loss or deprivation</w:t>
      </w:r>
    </w:p>
    <w:p>
      <w:pPr>
        <w:shd w:val="clear" w:color="auto" w:fill="D3D3D3"/>
      </w:pPr>
      <w:r>
        <w:rPr>
          <w:b/>
          <w:sz w:val="18"/>
        </w:rPr>
        <w:t>fundamentally</w:t>
      </w:r>
      <w:r>
        <w:rPr>
          <w:sz w:val="18"/>
        </w:rPr>
        <w:t xml:space="preserve"> : essentially/in essence; at bottom or by one's (or its) very nature</w:t>
      </w:r>
    </w:p>
    <w:p>
      <w:r>
        <w:rPr>
          <w:sz w:val="30"/>
        </w:rPr>
        <w:t xml:space="preserve">Nor </w:t>
      </w:r>
      <w:r>
        <w:rPr>
          <w:sz w:val="30"/>
        </w:rPr>
        <w:t xml:space="preserve">indeed </w:t>
      </w:r>
      <w:r>
        <w:rPr>
          <w:sz w:val="30"/>
        </w:rPr>
        <w:t xml:space="preserve">is </w:t>
      </w:r>
      <w:r>
        <w:rPr>
          <w:sz w:val="30"/>
        </w:rPr>
        <w:t xml:space="preserve">that </w:t>
      </w:r>
      <w:r>
        <w:rPr>
          <w:sz w:val="30"/>
        </w:rPr>
        <w:t xml:space="preserve">the </w:t>
      </w:r>
      <w:r>
        <w:rPr>
          <w:sz w:val="30"/>
        </w:rPr>
        <w:t xml:space="preserve">kind </w:t>
      </w:r>
      <w:r>
        <w:rPr>
          <w:sz w:val="30"/>
        </w:rPr>
        <w:t xml:space="preserve">of </w:t>
      </w:r>
      <w:r>
        <w:rPr>
          <w:sz w:val="30"/>
        </w:rPr>
        <w:t xml:space="preserve">qualitative </w:t>
      </w:r>
      <w:r>
        <w:rPr>
          <w:sz w:val="30"/>
        </w:rPr>
        <w:t xml:space="preserve">distinction </w:t>
      </w:r>
      <w:r>
        <w:rPr>
          <w:sz w:val="30"/>
        </w:rPr>
        <w:t xml:space="preserve">that </w:t>
      </w:r>
      <w:r>
        <w:rPr>
          <w:sz w:val="30"/>
        </w:rPr>
        <w:t xml:space="preserve">leading </w:t>
      </w:r>
      <w:r>
        <w:rPr>
          <w:sz w:val="30"/>
        </w:rPr>
        <w:t xml:space="preserve">international </w:t>
      </w:r>
      <w:r>
        <w:rPr>
          <w:sz w:val="30"/>
        </w:rPr>
        <w:t xml:space="preserve">organizations </w:t>
      </w:r>
      <w:r>
        <w:rPr>
          <w:sz w:val="30"/>
        </w:rPr>
        <w:t xml:space="preserve">ever </w:t>
      </w:r>
      <w:r>
        <w:rPr>
          <w:sz w:val="30"/>
        </w:rPr>
        <w:t xml:space="preserve">draw. </w:t>
      </w:r>
      <w:r>
        <w:rPr>
          <w:sz w:val="30"/>
        </w:rPr>
        <w:t xml:space="preserve">Again, </w:t>
      </w:r>
      <w:r>
        <w:rPr>
          <w:sz w:val="30"/>
        </w:rPr>
        <w:t xml:space="preserve">a </w:t>
      </w:r>
      <w:r>
        <w:rPr>
          <w:sz w:val="30"/>
        </w:rPr>
        <w:t xml:space="preserve">given </w:t>
      </w:r>
      <w:r>
        <w:rPr>
          <w:sz w:val="30"/>
        </w:rPr>
        <w:t xml:space="preserve">monitoring </w:t>
      </w:r>
      <w:r>
        <w:rPr>
          <w:sz w:val="30"/>
        </w:rPr>
        <w:t xml:space="preserve">body </w:t>
      </w:r>
      <w:r>
        <w:rPr>
          <w:sz w:val="30"/>
        </w:rPr>
        <w:t xml:space="preserve">might </w:t>
      </w:r>
      <w:r>
        <w:rPr>
          <w:sz w:val="30"/>
        </w:rPr>
        <w:t xml:space="preserve">certainly </w:t>
      </w:r>
      <w:r>
        <w:rPr>
          <w:sz w:val="30"/>
        </w:rPr>
        <w:t xml:space="preserve">issue </w:t>
      </w:r>
      <w:r>
        <w:rPr>
          <w:sz w:val="30"/>
        </w:rPr>
        <w:t xml:space="preserve">a </w:t>
      </w:r>
      <w:r>
        <w:rPr>
          <w:sz w:val="30"/>
        </w:rPr>
        <w:t xml:space="preserve">report </w:t>
      </w:r>
      <w:r>
        <w:rPr>
          <w:sz w:val="30"/>
        </w:rPr>
        <w:t xml:space="preserve">critical </w:t>
      </w:r>
      <w:r>
        <w:rPr>
          <w:sz w:val="30"/>
        </w:rPr>
        <w:t xml:space="preserve">of </w:t>
      </w:r>
      <w:r>
        <w:rPr>
          <w:b/>
          <w:sz w:val="30"/>
        </w:rPr>
        <w:t xml:space="preserve">Regalia. </w:t>
      </w:r>
    </w:p>
    <w:p>
      <w:pPr>
        <w:shd w:val="clear" w:color="auto" w:fill="D3D3D3"/>
      </w:pPr>
      <w:r>
        <w:rPr>
          <w:b/>
          <w:sz w:val="18"/>
        </w:rPr>
        <w:t>Regalia</w:t>
      </w:r>
      <w:r>
        <w:rPr>
          <w:sz w:val="18"/>
        </w:rPr>
        <w:t xml:space="preserve"> : array/especially fine or decorative clothing</w:t>
      </w:r>
    </w:p>
    <w:p>
      <w:r>
        <w:rPr>
          <w:sz w:val="30"/>
        </w:rPr>
        <w:t xml:space="preserve">For </w:t>
      </w:r>
      <w:r>
        <w:rPr>
          <w:sz w:val="30"/>
        </w:rPr>
        <w:t xml:space="preserve">example, </w:t>
      </w:r>
      <w:r>
        <w:rPr>
          <w:sz w:val="30"/>
        </w:rPr>
        <w:t xml:space="preserve">one </w:t>
      </w:r>
      <w:r>
        <w:rPr>
          <w:sz w:val="30"/>
        </w:rPr>
        <w:t xml:space="preserve">of </w:t>
      </w:r>
      <w:r>
        <w:rPr>
          <w:sz w:val="30"/>
        </w:rPr>
        <w:t xml:space="preserve">its </w:t>
      </w:r>
      <w:r>
        <w:rPr>
          <w:sz w:val="30"/>
        </w:rPr>
        <w:t xml:space="preserve">concerns </w:t>
      </w:r>
      <w:r>
        <w:rPr>
          <w:sz w:val="30"/>
        </w:rPr>
        <w:t xml:space="preserve">might </w:t>
      </w:r>
      <w:r>
        <w:rPr>
          <w:sz w:val="30"/>
        </w:rPr>
        <w:t xml:space="preserve">be </w:t>
      </w:r>
      <w:r>
        <w:rPr>
          <w:sz w:val="30"/>
        </w:rPr>
        <w:t xml:space="preserve">to </w:t>
      </w:r>
      <w:r>
        <w:rPr>
          <w:sz w:val="30"/>
        </w:rPr>
        <w:t xml:space="preserve">urge </w:t>
      </w:r>
      <w:r>
        <w:rPr>
          <w:b/>
          <w:sz w:val="30"/>
        </w:rPr>
        <w:t xml:space="preserve">Regalia, </w:t>
      </w:r>
      <w:r>
        <w:rPr>
          <w:sz w:val="30"/>
        </w:rPr>
        <w:t xml:space="preserve">within </w:t>
      </w:r>
      <w:r>
        <w:rPr>
          <w:sz w:val="30"/>
        </w:rPr>
        <w:t xml:space="preserve">its </w:t>
      </w:r>
      <w:r>
        <w:rPr>
          <w:sz w:val="30"/>
        </w:rPr>
        <w:t xml:space="preserve">own </w:t>
      </w:r>
      <w:r>
        <w:rPr>
          <w:sz w:val="30"/>
        </w:rPr>
        <w:t xml:space="preserve">domestic </w:t>
      </w:r>
      <w:r>
        <w:rPr>
          <w:sz w:val="30"/>
        </w:rPr>
        <w:t xml:space="preserve">law, </w:t>
      </w:r>
      <w:r>
        <w:rPr>
          <w:sz w:val="30"/>
        </w:rPr>
        <w:t xml:space="preserve">to </w:t>
      </w:r>
      <w:r>
        <w:rPr>
          <w:sz w:val="30"/>
        </w:rPr>
        <w:t xml:space="preserve">take </w:t>
      </w:r>
      <w:r>
        <w:rPr>
          <w:sz w:val="30"/>
        </w:rPr>
        <w:t xml:space="preserve">more </w:t>
      </w:r>
      <w:r>
        <w:rPr>
          <w:sz w:val="30"/>
        </w:rPr>
        <w:t xml:space="preserve">seriously </w:t>
      </w:r>
      <w:r>
        <w:rPr>
          <w:sz w:val="30"/>
        </w:rPr>
        <w:t xml:space="preserve">its </w:t>
      </w:r>
      <w:r>
        <w:rPr>
          <w:sz w:val="30"/>
        </w:rPr>
        <w:t xml:space="preserve">duties </w:t>
      </w:r>
      <w:r>
        <w:rPr>
          <w:sz w:val="30"/>
        </w:rPr>
        <w:t xml:space="preserve">under </w:t>
      </w:r>
      <w:r>
        <w:rPr>
          <w:sz w:val="30"/>
        </w:rPr>
        <w:t xml:space="preserve">inter- </w:t>
      </w:r>
      <w:r>
        <w:rPr>
          <w:sz w:val="30"/>
        </w:rPr>
        <w:t xml:space="preserve">national </w:t>
      </w:r>
      <w:r>
        <w:rPr>
          <w:sz w:val="30"/>
        </w:rPr>
        <w:t xml:space="preserve">law. </w:t>
      </w:r>
    </w:p>
    <w:p>
      <w:pPr>
        <w:shd w:val="clear" w:color="auto" w:fill="D3D3D3"/>
      </w:pPr>
      <w:r>
        <w:rPr>
          <w:b/>
          <w:sz w:val="18"/>
        </w:rPr>
        <w:t>Regalia</w:t>
      </w:r>
      <w:r>
        <w:rPr>
          <w:sz w:val="18"/>
        </w:rPr>
        <w:t xml:space="preserve"> : array/especially fine or decorative clothing</w:t>
      </w:r>
    </w:p>
    <w:p>
      <w:r>
        <w:rPr>
          <w:sz w:val="30"/>
        </w:rPr>
        <w:t xml:space="preserve">Perhaps </w:t>
      </w:r>
      <w:r>
        <w:rPr>
          <w:sz w:val="30"/>
        </w:rPr>
        <w:t xml:space="preserve">the </w:t>
      </w:r>
      <w:r>
        <w:rPr>
          <w:sz w:val="30"/>
        </w:rPr>
        <w:t xml:space="preserve">report </w:t>
      </w:r>
      <w:r>
        <w:rPr>
          <w:sz w:val="30"/>
        </w:rPr>
        <w:t xml:space="preserve">will </w:t>
      </w:r>
      <w:r>
        <w:rPr>
          <w:sz w:val="30"/>
        </w:rPr>
        <w:t xml:space="preserve">also </w:t>
      </w:r>
      <w:r>
        <w:rPr>
          <w:sz w:val="30"/>
        </w:rPr>
        <w:t xml:space="preserve">recommend </w:t>
      </w:r>
      <w:r>
        <w:rPr>
          <w:sz w:val="30"/>
        </w:rPr>
        <w:t xml:space="preserve">that </w:t>
      </w:r>
      <w:r>
        <w:rPr>
          <w:b/>
          <w:sz w:val="30"/>
        </w:rPr>
        <w:t xml:space="preserve">Regalia </w:t>
      </w:r>
      <w:r>
        <w:rPr>
          <w:sz w:val="30"/>
        </w:rPr>
        <w:t xml:space="preserve">allow </w:t>
      </w:r>
      <w:r>
        <w:rPr>
          <w:sz w:val="30"/>
        </w:rPr>
        <w:t xml:space="preserve">greater </w:t>
      </w:r>
      <w:r>
        <w:rPr>
          <w:sz w:val="30"/>
        </w:rPr>
        <w:t xml:space="preserve">political </w:t>
      </w:r>
      <w:r>
        <w:rPr>
          <w:sz w:val="30"/>
        </w:rPr>
        <w:t xml:space="preserve">participation, </w:t>
      </w:r>
      <w:r>
        <w:rPr>
          <w:sz w:val="30"/>
        </w:rPr>
        <w:t xml:space="preserve">political </w:t>
      </w:r>
      <w:r>
        <w:rPr>
          <w:sz w:val="30"/>
        </w:rPr>
        <w:t xml:space="preserve">protest, </w:t>
      </w:r>
      <w:r>
        <w:rPr>
          <w:sz w:val="30"/>
        </w:rPr>
        <w:t xml:space="preserve">and </w:t>
      </w:r>
      <w:r>
        <w:rPr>
          <w:sz w:val="30"/>
        </w:rPr>
        <w:t xml:space="preserve">other </w:t>
      </w:r>
      <w:r>
        <w:rPr>
          <w:sz w:val="30"/>
        </w:rPr>
        <w:t xml:space="preserve">such </w:t>
      </w:r>
      <w:r>
        <w:rPr>
          <w:sz w:val="30"/>
        </w:rPr>
        <w:t xml:space="preserve">freedoms, </w:t>
      </w:r>
      <w:r>
        <w:rPr>
          <w:sz w:val="30"/>
        </w:rPr>
        <w:t xml:space="preserve">assuming </w:t>
      </w:r>
      <w:r>
        <w:rPr>
          <w:sz w:val="30"/>
        </w:rPr>
        <w:t xml:space="preserve">that </w:t>
      </w:r>
      <w:r>
        <w:rPr>
          <w:sz w:val="30"/>
        </w:rPr>
        <w:t xml:space="preserve">these </w:t>
      </w:r>
      <w:r>
        <w:rPr>
          <w:sz w:val="30"/>
        </w:rPr>
        <w:t xml:space="preserve">tend </w:t>
      </w:r>
      <w:r>
        <w:rPr>
          <w:sz w:val="30"/>
        </w:rPr>
        <w:t xml:space="preserve">to </w:t>
      </w:r>
      <w:r>
        <w:rPr>
          <w:sz w:val="30"/>
        </w:rPr>
        <w:t xml:space="preserve">be </w:t>
      </w:r>
      <w:r>
        <w:rPr>
          <w:b/>
          <w:sz w:val="30"/>
        </w:rPr>
        <w:t xml:space="preserve">curtailed </w:t>
      </w:r>
      <w:r>
        <w:rPr>
          <w:sz w:val="30"/>
        </w:rPr>
        <w:t xml:space="preserve">in </w:t>
      </w:r>
      <w:r>
        <w:rPr>
          <w:b/>
          <w:sz w:val="30"/>
        </w:rPr>
        <w:t xml:space="preserve">dictatorships. </w:t>
      </w:r>
    </w:p>
    <w:p>
      <w:pPr>
        <w:shd w:val="clear" w:color="auto" w:fill="D3D3D3"/>
      </w:pPr>
      <w:r>
        <w:rPr>
          <w:b/>
          <w:sz w:val="18"/>
        </w:rPr>
        <w:t>Regalia</w:t>
      </w:r>
      <w:r>
        <w:rPr>
          <w:sz w:val="18"/>
        </w:rPr>
        <w:t xml:space="preserve"> : array/especially fine or decorative clothing</w:t>
      </w:r>
    </w:p>
    <w:p>
      <w:pPr>
        <w:shd w:val="clear" w:color="auto" w:fill="D3D3D3"/>
      </w:pPr>
      <w:r>
        <w:rPr>
          <w:b/>
          <w:sz w:val="18"/>
        </w:rPr>
        <w:t>curtailed</w:t>
      </w:r>
      <w:r>
        <w:rPr>
          <w:sz w:val="18"/>
        </w:rPr>
        <w:t xml:space="preserve"> : clip/terminate or abbreviate before its intended or proper end or its full extent</w:t>
      </w:r>
    </w:p>
    <w:p>
      <w:pPr>
        <w:shd w:val="clear" w:color="auto" w:fill="D3D3D3"/>
      </w:pPr>
      <w:r>
        <w:rPr>
          <w:b/>
          <w:sz w:val="18"/>
        </w:rPr>
        <w:t>dictatorships</w:t>
      </w:r>
      <w:r>
        <w:rPr>
          <w:sz w:val="18"/>
        </w:rPr>
        <w:t xml:space="preserve"> : one-man_rule/a form of government in which the ruler is an absolute dictator (not restricted by a constitution or laws or opposition etc.)</w:t>
      </w:r>
    </w:p>
    <w:p>
      <w:r>
        <w:rPr>
          <w:sz w:val="30"/>
        </w:rPr>
        <w:t xml:space="preserve">Yet </w:t>
      </w:r>
      <w:r>
        <w:rPr>
          <w:sz w:val="30"/>
        </w:rPr>
        <w:t xml:space="preserve">those </w:t>
      </w:r>
      <w:r>
        <w:rPr>
          <w:sz w:val="30"/>
        </w:rPr>
        <w:t xml:space="preserve">sorts </w:t>
      </w:r>
      <w:r>
        <w:rPr>
          <w:sz w:val="30"/>
        </w:rPr>
        <w:t xml:space="preserve">of </w:t>
      </w:r>
      <w:r>
        <w:rPr>
          <w:sz w:val="30"/>
        </w:rPr>
        <w:t xml:space="preserve">criticisms </w:t>
      </w:r>
      <w:r>
        <w:rPr>
          <w:sz w:val="30"/>
        </w:rPr>
        <w:t xml:space="preserve">scarcely </w:t>
      </w:r>
      <w:r>
        <w:rPr>
          <w:sz w:val="30"/>
        </w:rPr>
        <w:t xml:space="preserve">differ </w:t>
      </w:r>
      <w:r>
        <w:rPr>
          <w:sz w:val="30"/>
        </w:rPr>
        <w:t xml:space="preserve">from </w:t>
      </w:r>
      <w:r>
        <w:rPr>
          <w:sz w:val="30"/>
        </w:rPr>
        <w:t xml:space="preserve">reports </w:t>
      </w:r>
      <w:r>
        <w:rPr>
          <w:sz w:val="30"/>
        </w:rPr>
        <w:t xml:space="preserve">issued </w:t>
      </w:r>
      <w:r>
        <w:rPr>
          <w:sz w:val="30"/>
        </w:rPr>
        <w:t xml:space="preserve">every </w:t>
      </w:r>
      <w:r>
        <w:rPr>
          <w:sz w:val="30"/>
        </w:rPr>
        <w:t xml:space="preserve">day </w:t>
      </w:r>
      <w:r>
        <w:rPr>
          <w:sz w:val="30"/>
        </w:rPr>
        <w:t xml:space="preserve">about </w:t>
      </w:r>
      <w:r>
        <w:rPr>
          <w:sz w:val="30"/>
        </w:rPr>
        <w:t xml:space="preserve">UN-­member </w:t>
      </w:r>
      <w:r>
        <w:rPr>
          <w:sz w:val="30"/>
        </w:rPr>
        <w:t xml:space="preserve">states. </w:t>
      </w:r>
      <w:r>
        <w:rPr>
          <w:sz w:val="30"/>
        </w:rPr>
        <w:t xml:space="preserve">The </w:t>
      </w:r>
      <w:r>
        <w:rPr>
          <w:sz w:val="30"/>
        </w:rPr>
        <w:t xml:space="preserve">report </w:t>
      </w:r>
      <w:r>
        <w:rPr>
          <w:sz w:val="30"/>
        </w:rPr>
        <w:t xml:space="preserve">on </w:t>
      </w:r>
      <w:r>
        <w:rPr>
          <w:b/>
          <w:sz w:val="30"/>
        </w:rPr>
        <w:t xml:space="preserve">Regalia </w:t>
      </w:r>
      <w:r>
        <w:rPr>
          <w:sz w:val="30"/>
        </w:rPr>
        <w:t xml:space="preserve">may </w:t>
      </w:r>
      <w:r>
        <w:rPr>
          <w:sz w:val="30"/>
        </w:rPr>
        <w:t xml:space="preserve">turn </w:t>
      </w:r>
      <w:r>
        <w:rPr>
          <w:sz w:val="30"/>
        </w:rPr>
        <w:t xml:space="preserve">out </w:t>
      </w:r>
      <w:r>
        <w:rPr>
          <w:sz w:val="30"/>
        </w:rPr>
        <w:t xml:space="preserve">to </w:t>
      </w:r>
      <w:r>
        <w:rPr>
          <w:sz w:val="30"/>
        </w:rPr>
        <w:t xml:space="preserve">be </w:t>
      </w:r>
      <w:r>
        <w:rPr>
          <w:sz w:val="30"/>
        </w:rPr>
        <w:t xml:space="preserve">relatively </w:t>
      </w:r>
      <w:r>
        <w:rPr>
          <w:sz w:val="30"/>
        </w:rPr>
        <w:t xml:space="preserve">mild </w:t>
      </w:r>
      <w:r>
        <w:rPr>
          <w:sz w:val="30"/>
        </w:rPr>
        <w:t xml:space="preserve">compared </w:t>
      </w:r>
      <w:r>
        <w:rPr>
          <w:sz w:val="30"/>
        </w:rPr>
        <w:t xml:space="preserve">to </w:t>
      </w:r>
      <w:r>
        <w:rPr>
          <w:sz w:val="30"/>
        </w:rPr>
        <w:t xml:space="preserve">states </w:t>
      </w:r>
      <w:r>
        <w:rPr>
          <w:sz w:val="30"/>
        </w:rPr>
        <w:t xml:space="preserve">that </w:t>
      </w:r>
      <w:r>
        <w:rPr>
          <w:sz w:val="30"/>
        </w:rPr>
        <w:t xml:space="preserve">formally </w:t>
      </w:r>
      <w:r>
        <w:rPr>
          <w:sz w:val="30"/>
        </w:rPr>
        <w:t xml:space="preserve">claim </w:t>
      </w:r>
      <w:r>
        <w:rPr>
          <w:sz w:val="30"/>
        </w:rPr>
        <w:t xml:space="preserve">to </w:t>
      </w:r>
      <w:r>
        <w:rPr>
          <w:sz w:val="30"/>
        </w:rPr>
        <w:t xml:space="preserve">accept </w:t>
      </w:r>
      <w:r>
        <w:rPr>
          <w:sz w:val="30"/>
        </w:rPr>
        <w:t xml:space="preserve">human </w:t>
      </w:r>
      <w:r>
        <w:rPr>
          <w:sz w:val="30"/>
        </w:rPr>
        <w:t xml:space="preserve">rights </w:t>
      </w:r>
      <w:r>
        <w:rPr>
          <w:sz w:val="30"/>
        </w:rPr>
        <w:t xml:space="preserve">treaties </w:t>
      </w:r>
      <w:r>
        <w:rPr>
          <w:sz w:val="30"/>
        </w:rPr>
        <w:t xml:space="preserve">but </w:t>
      </w:r>
      <w:r>
        <w:rPr>
          <w:sz w:val="30"/>
        </w:rPr>
        <w:t xml:space="preserve">then </w:t>
      </w:r>
      <w:r>
        <w:rPr>
          <w:sz w:val="30"/>
        </w:rPr>
        <w:t xml:space="preserve">mas- </w:t>
      </w:r>
      <w:r>
        <w:rPr>
          <w:sz w:val="30"/>
        </w:rPr>
        <w:t xml:space="preserve">sively </w:t>
      </w:r>
      <w:r>
        <w:rPr>
          <w:sz w:val="30"/>
        </w:rPr>
        <w:t xml:space="preserve">violate </w:t>
      </w:r>
      <w:r>
        <w:rPr>
          <w:sz w:val="30"/>
        </w:rPr>
        <w:t xml:space="preserve">them. </w:t>
      </w:r>
    </w:p>
    <w:p>
      <w:pPr>
        <w:shd w:val="clear" w:color="auto" w:fill="D3D3D3"/>
      </w:pPr>
      <w:r>
        <w:rPr>
          <w:b/>
          <w:sz w:val="18"/>
        </w:rPr>
        <w:t>Regalia</w:t>
      </w:r>
      <w:r>
        <w:rPr>
          <w:sz w:val="18"/>
        </w:rPr>
        <w:t xml:space="preserve"> : array/especially fine or decorative clothing</w:t>
      </w:r>
    </w:p>
    <w:p>
      <w:r>
        <w:rPr>
          <w:sz w:val="30"/>
        </w:rPr>
        <w:t xml:space="preserve">So </w:t>
      </w:r>
      <w:r>
        <w:rPr>
          <w:sz w:val="30"/>
        </w:rPr>
        <w:t xml:space="preserve">we </w:t>
      </w:r>
      <w:r>
        <w:rPr>
          <w:sz w:val="30"/>
        </w:rPr>
        <w:t xml:space="preserve">face </w:t>
      </w:r>
      <w:r>
        <w:rPr>
          <w:sz w:val="30"/>
        </w:rPr>
        <w:t xml:space="preserve">a </w:t>
      </w:r>
      <w:r>
        <w:rPr>
          <w:sz w:val="30"/>
        </w:rPr>
        <w:t xml:space="preserve">paradox: </w:t>
      </w:r>
      <w:r>
        <w:rPr>
          <w:sz w:val="30"/>
        </w:rPr>
        <w:t xml:space="preserve">rights </w:t>
      </w:r>
      <w:r>
        <w:rPr>
          <w:b/>
          <w:sz w:val="30"/>
        </w:rPr>
        <w:t xml:space="preserve">presuppose </w:t>
      </w:r>
      <w:r>
        <w:rPr>
          <w:sz w:val="30"/>
        </w:rPr>
        <w:t xml:space="preserve">duties, </w:t>
      </w:r>
      <w:r>
        <w:rPr>
          <w:sz w:val="30"/>
        </w:rPr>
        <w:t xml:space="preserve">and </w:t>
      </w:r>
      <w:r>
        <w:rPr>
          <w:b/>
          <w:sz w:val="30"/>
        </w:rPr>
        <w:t xml:space="preserve">Regalia </w:t>
      </w:r>
      <w:r>
        <w:rPr>
          <w:sz w:val="30"/>
        </w:rPr>
        <w:t xml:space="preserve">acknowledges </w:t>
      </w:r>
      <w:r>
        <w:rPr>
          <w:sz w:val="30"/>
        </w:rPr>
        <w:t xml:space="preserve">no </w:t>
      </w:r>
      <w:r>
        <w:rPr>
          <w:sz w:val="30"/>
        </w:rPr>
        <w:t xml:space="preserve">such </w:t>
      </w:r>
      <w:r>
        <w:rPr>
          <w:sz w:val="30"/>
        </w:rPr>
        <w:t xml:space="preserve">duties, </w:t>
      </w:r>
      <w:r>
        <w:rPr>
          <w:sz w:val="30"/>
        </w:rPr>
        <w:t xml:space="preserve">yet </w:t>
      </w:r>
      <w:r>
        <w:rPr>
          <w:b/>
          <w:sz w:val="30"/>
        </w:rPr>
        <w:t xml:space="preserve">Regalia </w:t>
      </w:r>
      <w:r>
        <w:rPr>
          <w:sz w:val="30"/>
        </w:rPr>
        <w:t xml:space="preserve">seems </w:t>
      </w:r>
      <w:r>
        <w:rPr>
          <w:sz w:val="30"/>
        </w:rPr>
        <w:t xml:space="preserve">to </w:t>
      </w:r>
      <w:r>
        <w:rPr>
          <w:sz w:val="30"/>
        </w:rPr>
        <w:t xml:space="preserve">deliver </w:t>
      </w:r>
      <w:r>
        <w:rPr>
          <w:sz w:val="30"/>
        </w:rPr>
        <w:t xml:space="preserve">goods </w:t>
      </w:r>
    </w:p>
    <w:p>
      <w:pPr>
        <w:shd w:val="clear" w:color="auto" w:fill="D3D3D3"/>
      </w:pPr>
      <w:r>
        <w:rPr>
          <w:b/>
          <w:sz w:val="18"/>
        </w:rPr>
        <w:t>Regalia</w:t>
      </w:r>
      <w:r>
        <w:rPr>
          <w:sz w:val="18"/>
        </w:rPr>
        <w:t xml:space="preserve"> : array/especially fine or decorative clothing</w:t>
      </w:r>
    </w:p>
    <w:p>
      <w:pPr>
        <w:shd w:val="clear" w:color="auto" w:fill="D3D3D3"/>
      </w:pPr>
      <w:r>
        <w:rPr>
          <w:b/>
          <w:sz w:val="18"/>
        </w:rPr>
        <w:t>presuppose</w:t>
      </w:r>
      <w:r>
        <w:rPr>
          <w:sz w:val="18"/>
        </w:rPr>
        <w:t xml:space="preserve"> : suppose/take for granted or as a given; suppose beforehand</w:t>
      </w:r>
    </w:p>
    <w:p>
      <w:r>
        <w:rPr>
          <w:sz w:val="30"/>
        </w:rPr>
      </w:r>
    </w:p>
    <w:p>
      <w:r>
        <w:rPr>
          <w:sz w:val="30"/>
        </w:rPr>
        <w:t xml:space="preserve">76 </w:t>
      </w:r>
      <w:r>
        <w:rPr>
          <w:sz w:val="30"/>
        </w:rPr>
        <w:t xml:space="preserve">Chapter </w:t>
      </w:r>
      <w:r>
        <w:rPr>
          <w:sz w:val="30"/>
        </w:rPr>
        <w:t xml:space="preserve">5 </w:t>
      </w:r>
      <w:r>
        <w:rPr>
          <w:sz w:val="30"/>
        </w:rPr>
        <w:t xml:space="preserve">set </w:t>
      </w:r>
      <w:r>
        <w:rPr>
          <w:sz w:val="30"/>
        </w:rPr>
        <w:t xml:space="preserve">forth </w:t>
      </w:r>
      <w:r>
        <w:rPr>
          <w:sz w:val="30"/>
        </w:rPr>
        <w:t xml:space="preserve">in </w:t>
      </w:r>
      <w:r>
        <w:rPr>
          <w:sz w:val="30"/>
        </w:rPr>
        <w:t xml:space="preserve">the </w:t>
      </w:r>
      <w:r>
        <w:rPr>
          <w:sz w:val="30"/>
        </w:rPr>
        <w:t xml:space="preserve">Universal </w:t>
      </w:r>
      <w:r>
        <w:rPr>
          <w:sz w:val="30"/>
        </w:rPr>
        <w:t xml:space="preserve">Declaration </w:t>
      </w:r>
      <w:r>
        <w:rPr>
          <w:sz w:val="30"/>
        </w:rPr>
        <w:t xml:space="preserve">and </w:t>
      </w:r>
      <w:r>
        <w:rPr>
          <w:sz w:val="30"/>
        </w:rPr>
        <w:t xml:space="preserve">other </w:t>
      </w:r>
      <w:r>
        <w:rPr>
          <w:sz w:val="30"/>
        </w:rPr>
        <w:t xml:space="preserve">treaties </w:t>
      </w:r>
      <w:r>
        <w:rPr>
          <w:sz w:val="30"/>
        </w:rPr>
        <w:t xml:space="preserve">better </w:t>
      </w:r>
      <w:r>
        <w:rPr>
          <w:sz w:val="30"/>
        </w:rPr>
        <w:t xml:space="preserve">than </w:t>
      </w:r>
      <w:r>
        <w:rPr>
          <w:sz w:val="30"/>
        </w:rPr>
        <w:t xml:space="preserve">many </w:t>
      </w:r>
      <w:r>
        <w:rPr>
          <w:sz w:val="30"/>
        </w:rPr>
        <w:t xml:space="preserve">states </w:t>
      </w:r>
      <w:r>
        <w:rPr>
          <w:sz w:val="30"/>
        </w:rPr>
        <w:t xml:space="preserve">that </w:t>
      </w:r>
      <w:r>
        <w:rPr>
          <w:sz w:val="30"/>
        </w:rPr>
        <w:t xml:space="preserve">do </w:t>
      </w:r>
      <w:r>
        <w:rPr>
          <w:sz w:val="30"/>
        </w:rPr>
        <w:t xml:space="preserve">acknowledge </w:t>
      </w:r>
      <w:r>
        <w:rPr>
          <w:sz w:val="30"/>
        </w:rPr>
        <w:t xml:space="preserve">the </w:t>
      </w:r>
      <w:r>
        <w:rPr>
          <w:sz w:val="30"/>
        </w:rPr>
        <w:t xml:space="preserve">duties. </w:t>
      </w:r>
      <w:r>
        <w:rPr>
          <w:b/>
          <w:sz w:val="30"/>
        </w:rPr>
        <w:t xml:space="preserve">Regalia </w:t>
      </w:r>
      <w:r>
        <w:rPr>
          <w:sz w:val="30"/>
        </w:rPr>
        <w:t xml:space="preserve">can </w:t>
      </w:r>
      <w:r>
        <w:rPr>
          <w:sz w:val="30"/>
        </w:rPr>
        <w:t xml:space="preserve">perform </w:t>
      </w:r>
      <w:r>
        <w:rPr>
          <w:sz w:val="30"/>
        </w:rPr>
        <w:t xml:space="preserve">better </w:t>
      </w:r>
      <w:r>
        <w:rPr>
          <w:sz w:val="30"/>
        </w:rPr>
        <w:t xml:space="preserve">than </w:t>
      </w:r>
      <w:r>
        <w:rPr>
          <w:sz w:val="30"/>
        </w:rPr>
        <w:t xml:space="preserve">many </w:t>
      </w:r>
      <w:r>
        <w:rPr>
          <w:sz w:val="30"/>
        </w:rPr>
        <w:t xml:space="preserve">other </w:t>
      </w:r>
      <w:r>
        <w:rPr>
          <w:sz w:val="30"/>
        </w:rPr>
        <w:t xml:space="preserve">states </w:t>
      </w:r>
      <w:r>
        <w:rPr>
          <w:sz w:val="30"/>
        </w:rPr>
        <w:t xml:space="preserve">through </w:t>
      </w:r>
      <w:r>
        <w:rPr>
          <w:sz w:val="30"/>
        </w:rPr>
        <w:t xml:space="preserve">an </w:t>
      </w:r>
      <w:r>
        <w:rPr>
          <w:sz w:val="30"/>
        </w:rPr>
        <w:t xml:space="preserve">entirely </w:t>
      </w:r>
      <w:r>
        <w:rPr>
          <w:sz w:val="30"/>
        </w:rPr>
        <w:t xml:space="preserve">managerial </w:t>
      </w:r>
      <w:r>
        <w:rPr>
          <w:sz w:val="30"/>
        </w:rPr>
        <w:t xml:space="preserve">regime </w:t>
      </w:r>
      <w:r>
        <w:rPr>
          <w:sz w:val="30"/>
        </w:rPr>
        <w:t xml:space="preserve">of </w:t>
      </w:r>
      <w:r>
        <w:rPr>
          <w:sz w:val="30"/>
        </w:rPr>
        <w:t xml:space="preserve">goods. </w:t>
      </w:r>
    </w:p>
    <w:p>
      <w:pPr>
        <w:shd w:val="clear" w:color="auto" w:fill="D3D3D3"/>
      </w:pPr>
      <w:r>
        <w:rPr>
          <w:b/>
          <w:sz w:val="18"/>
        </w:rPr>
        <w:t>Regalia</w:t>
      </w:r>
      <w:r>
        <w:rPr>
          <w:sz w:val="18"/>
        </w:rPr>
        <w:t xml:space="preserve"> : gear/paraphernalia indicative of royalty (or other high office)</w:t>
      </w:r>
    </w:p>
    <w:p>
      <w:r>
        <w:rPr>
          <w:sz w:val="30"/>
        </w:rPr>
        <w:t xml:space="preserve">So </w:t>
      </w:r>
      <w:r>
        <w:rPr>
          <w:sz w:val="30"/>
        </w:rPr>
        <w:t xml:space="preserve">what </w:t>
      </w:r>
      <w:r>
        <w:rPr>
          <w:sz w:val="30"/>
        </w:rPr>
        <w:t xml:space="preserve">distinct </w:t>
      </w:r>
      <w:r>
        <w:rPr>
          <w:sz w:val="30"/>
        </w:rPr>
        <w:t xml:space="preserve">meaning </w:t>
      </w:r>
      <w:r>
        <w:rPr>
          <w:sz w:val="30"/>
        </w:rPr>
        <w:t xml:space="preserve">do </w:t>
      </w:r>
      <w:r>
        <w:rPr>
          <w:sz w:val="30"/>
        </w:rPr>
        <w:t xml:space="preserve">human </w:t>
      </w:r>
      <w:r>
        <w:rPr>
          <w:sz w:val="30"/>
        </w:rPr>
        <w:t xml:space="preserve">rights </w:t>
      </w:r>
      <w:r>
        <w:rPr>
          <w:sz w:val="30"/>
        </w:rPr>
        <w:t xml:space="preserve">even </w:t>
      </w:r>
      <w:r>
        <w:rPr>
          <w:sz w:val="30"/>
        </w:rPr>
        <w:t xml:space="preserve">hold </w:t>
      </w:r>
      <w:r>
        <w:rPr>
          <w:sz w:val="30"/>
        </w:rPr>
        <w:t xml:space="preserve">as </w:t>
      </w:r>
      <w:r>
        <w:rPr>
          <w:sz w:val="30"/>
        </w:rPr>
        <w:t xml:space="preserve">rights? </w:t>
      </w:r>
      <w:r>
        <w:rPr>
          <w:sz w:val="30"/>
        </w:rPr>
        <w:t xml:space="preserve">Hohfeld </w:t>
      </w:r>
      <w:r>
        <w:rPr>
          <w:sz w:val="30"/>
        </w:rPr>
        <w:t xml:space="preserve">points </w:t>
      </w:r>
      <w:r>
        <w:rPr>
          <w:sz w:val="30"/>
        </w:rPr>
        <w:t xml:space="preserve">us </w:t>
      </w:r>
      <w:r>
        <w:rPr>
          <w:sz w:val="30"/>
        </w:rPr>
        <w:t xml:space="preserve">toward </w:t>
      </w:r>
      <w:r>
        <w:rPr>
          <w:sz w:val="30"/>
        </w:rPr>
        <w:t xml:space="preserve">a </w:t>
      </w:r>
      <w:r>
        <w:rPr>
          <w:sz w:val="30"/>
        </w:rPr>
        <w:t xml:space="preserve">reply. </w:t>
      </w:r>
      <w:r>
        <w:rPr>
          <w:sz w:val="30"/>
        </w:rPr>
        <w:t xml:space="preserve">He </w:t>
      </w:r>
      <w:r>
        <w:rPr>
          <w:sz w:val="30"/>
        </w:rPr>
        <w:t xml:space="preserve">ventures </w:t>
      </w:r>
      <w:r>
        <w:rPr>
          <w:sz w:val="30"/>
        </w:rPr>
        <w:t xml:space="preserve">that </w:t>
      </w:r>
      <w:r>
        <w:rPr>
          <w:sz w:val="30"/>
        </w:rPr>
        <w:t xml:space="preserve">if </w:t>
      </w:r>
      <w:r>
        <w:rPr>
          <w:sz w:val="30"/>
        </w:rPr>
        <w:t xml:space="preserve">we </w:t>
      </w:r>
      <w:r>
        <w:rPr>
          <w:sz w:val="30"/>
        </w:rPr>
        <w:t xml:space="preserve">seek </w:t>
      </w:r>
      <w:r>
        <w:rPr>
          <w:sz w:val="30"/>
        </w:rPr>
        <w:t xml:space="preserve">a </w:t>
      </w:r>
      <w:r>
        <w:rPr>
          <w:sz w:val="30"/>
        </w:rPr>
        <w:t xml:space="preserve">synonym </w:t>
      </w:r>
      <w:r>
        <w:rPr>
          <w:sz w:val="30"/>
        </w:rPr>
        <w:t xml:space="preserve">for </w:t>
      </w:r>
      <w:r>
        <w:rPr>
          <w:sz w:val="30"/>
        </w:rPr>
        <w:t xml:space="preserve">the </w:t>
      </w:r>
      <w:r>
        <w:rPr>
          <w:sz w:val="30"/>
        </w:rPr>
        <w:t xml:space="preserve">term </w:t>
      </w:r>
      <w:r>
        <w:rPr>
          <w:sz w:val="30"/>
        </w:rPr>
        <w:t xml:space="preserve">right </w:t>
      </w:r>
      <w:r>
        <w:rPr>
          <w:sz w:val="30"/>
        </w:rPr>
        <w:t xml:space="preserve">in </w:t>
      </w:r>
      <w:r>
        <w:rPr>
          <w:sz w:val="30"/>
        </w:rPr>
        <w:t xml:space="preserve">its </w:t>
      </w:r>
      <w:r>
        <w:rPr>
          <w:sz w:val="30"/>
        </w:rPr>
        <w:t xml:space="preserve">specifically </w:t>
      </w:r>
      <w:r>
        <w:rPr>
          <w:sz w:val="30"/>
        </w:rPr>
        <w:t xml:space="preserve">legal </w:t>
      </w:r>
      <w:r>
        <w:rPr>
          <w:sz w:val="30"/>
        </w:rPr>
        <w:t xml:space="preserve">meaning, </w:t>
      </w:r>
      <w:r>
        <w:rPr>
          <w:sz w:val="30"/>
        </w:rPr>
        <w:t xml:space="preserve">perhaps </w:t>
      </w:r>
      <w:r>
        <w:rPr>
          <w:sz w:val="30"/>
        </w:rPr>
        <w:t xml:space="preserve">the </w:t>
      </w:r>
      <w:r>
        <w:rPr>
          <w:sz w:val="30"/>
        </w:rPr>
        <w:t xml:space="preserve">word </w:t>
      </w:r>
      <w:r>
        <w:rPr>
          <w:sz w:val="30"/>
        </w:rPr>
        <w:t xml:space="preserve">claim </w:t>
      </w:r>
      <w:r>
        <w:rPr>
          <w:sz w:val="30"/>
        </w:rPr>
        <w:t xml:space="preserve">would </w:t>
      </w:r>
      <w:r>
        <w:rPr>
          <w:sz w:val="30"/>
        </w:rPr>
        <w:t xml:space="preserve">prove </w:t>
      </w:r>
      <w:r>
        <w:rPr>
          <w:sz w:val="30"/>
        </w:rPr>
        <w:t xml:space="preserve">the </w:t>
      </w:r>
      <w:r>
        <w:rPr>
          <w:sz w:val="30"/>
        </w:rPr>
        <w:t xml:space="preserve">best. </w:t>
      </w:r>
      <w:r>
        <w:rPr>
          <w:sz w:val="30"/>
        </w:rPr>
        <w:t xml:space="preserve">2 </w:t>
      </w:r>
      <w:r>
        <w:rPr>
          <w:sz w:val="30"/>
        </w:rPr>
        <w:t xml:space="preserve">Once </w:t>
      </w:r>
      <w:r>
        <w:rPr>
          <w:sz w:val="30"/>
        </w:rPr>
        <w:t xml:space="preserve">again, </w:t>
      </w:r>
      <w:r>
        <w:rPr>
          <w:sz w:val="30"/>
        </w:rPr>
        <w:t xml:space="preserve">Kelsen </w:t>
      </w:r>
      <w:r>
        <w:rPr>
          <w:sz w:val="30"/>
        </w:rPr>
        <w:t xml:space="preserve">reaches </w:t>
      </w:r>
      <w:r>
        <w:rPr>
          <w:sz w:val="30"/>
        </w:rPr>
        <w:t xml:space="preserve">the </w:t>
      </w:r>
      <w:r>
        <w:rPr>
          <w:sz w:val="30"/>
        </w:rPr>
        <w:t xml:space="preserve">same </w:t>
      </w:r>
      <w:r>
        <w:rPr>
          <w:sz w:val="30"/>
        </w:rPr>
        <w:t xml:space="preserve">conclusion. </w:t>
      </w:r>
      <w:r>
        <w:rPr>
          <w:sz w:val="30"/>
        </w:rPr>
        <w:t xml:space="preserve">For </w:t>
      </w:r>
      <w:r>
        <w:rPr>
          <w:sz w:val="30"/>
        </w:rPr>
        <w:t xml:space="preserve">Kelsen, </w:t>
      </w:r>
      <w:r>
        <w:rPr>
          <w:sz w:val="30"/>
        </w:rPr>
        <w:t xml:space="preserve">some </w:t>
      </w:r>
      <w:r>
        <w:rPr>
          <w:sz w:val="30"/>
        </w:rPr>
        <w:t xml:space="preserve">particular </w:t>
      </w:r>
      <w:r>
        <w:rPr>
          <w:sz w:val="30"/>
        </w:rPr>
        <w:t xml:space="preserve">conduct </w:t>
      </w:r>
      <w:r>
        <w:rPr>
          <w:sz w:val="30"/>
        </w:rPr>
        <w:t xml:space="preserve">is </w:t>
      </w:r>
      <w:r>
        <w:rPr>
          <w:sz w:val="30"/>
        </w:rPr>
        <w:t xml:space="preserve">imposed </w:t>
      </w:r>
      <w:r>
        <w:rPr>
          <w:sz w:val="30"/>
        </w:rPr>
        <w:t xml:space="preserve">as </w:t>
      </w:r>
      <w:r>
        <w:rPr>
          <w:sz w:val="30"/>
        </w:rPr>
        <w:t xml:space="preserve">a </w:t>
      </w:r>
      <w:r>
        <w:rPr>
          <w:sz w:val="30"/>
        </w:rPr>
        <w:t xml:space="preserve">legal </w:t>
      </w:r>
      <w:r>
        <w:rPr>
          <w:sz w:val="30"/>
        </w:rPr>
        <w:t xml:space="preserve">duty </w:t>
      </w:r>
      <w:r>
        <w:rPr>
          <w:sz w:val="30"/>
        </w:rPr>
        <w:t xml:space="preserve">upon </w:t>
      </w:r>
      <w:r>
        <w:rPr>
          <w:sz w:val="30"/>
        </w:rPr>
        <w:t xml:space="preserve">any </w:t>
      </w:r>
      <w:r>
        <w:rPr>
          <w:sz w:val="30"/>
        </w:rPr>
        <w:t xml:space="preserve">given </w:t>
      </w:r>
      <w:r>
        <w:rPr>
          <w:sz w:val="30"/>
        </w:rPr>
        <w:t xml:space="preserve">party </w:t>
      </w:r>
      <w:r>
        <w:rPr>
          <w:sz w:val="30"/>
        </w:rPr>
        <w:t xml:space="preserve">as </w:t>
      </w:r>
      <w:r>
        <w:rPr>
          <w:sz w:val="30"/>
        </w:rPr>
        <w:t xml:space="preserve">the </w:t>
      </w:r>
      <w:r>
        <w:rPr>
          <w:sz w:val="30"/>
        </w:rPr>
        <w:t xml:space="preserve">content </w:t>
      </w:r>
      <w:r>
        <w:rPr>
          <w:sz w:val="30"/>
        </w:rPr>
        <w:t xml:space="preserve">of </w:t>
      </w:r>
      <w:r>
        <w:rPr>
          <w:sz w:val="30"/>
        </w:rPr>
        <w:t xml:space="preserve">a </w:t>
      </w:r>
      <w:r>
        <w:rPr>
          <w:sz w:val="30"/>
        </w:rPr>
        <w:t xml:space="preserve">right, </w:t>
      </w:r>
      <w:r>
        <w:rPr>
          <w:sz w:val="30"/>
        </w:rPr>
        <w:t xml:space="preserve">that </w:t>
      </w:r>
      <w:r>
        <w:rPr>
          <w:sz w:val="30"/>
        </w:rPr>
        <w:t xml:space="preserve">is, </w:t>
      </w:r>
      <w:r>
        <w:rPr>
          <w:sz w:val="30"/>
        </w:rPr>
        <w:t xml:space="preserve">as </w:t>
      </w:r>
      <w:r>
        <w:rPr>
          <w:sz w:val="30"/>
        </w:rPr>
        <w:t xml:space="preserve">the </w:t>
      </w:r>
      <w:r>
        <w:rPr>
          <w:sz w:val="30"/>
        </w:rPr>
        <w:t xml:space="preserve">object </w:t>
      </w:r>
      <w:r>
        <w:rPr>
          <w:sz w:val="30"/>
        </w:rPr>
        <w:t xml:space="preserve">of </w:t>
      </w:r>
      <w:r>
        <w:rPr>
          <w:sz w:val="30"/>
        </w:rPr>
        <w:t xml:space="preserve">a </w:t>
      </w:r>
      <w:r>
        <w:rPr>
          <w:sz w:val="30"/>
        </w:rPr>
        <w:t xml:space="preserve">claim </w:t>
      </w:r>
      <w:r>
        <w:rPr>
          <w:sz w:val="30"/>
        </w:rPr>
        <w:t xml:space="preserve">[Anspruch]. </w:t>
      </w:r>
      <w:r>
        <w:rPr>
          <w:sz w:val="30"/>
        </w:rPr>
        <w:t xml:space="preserve">3 </w:t>
      </w:r>
      <w:r>
        <w:rPr>
          <w:sz w:val="30"/>
        </w:rPr>
        <w:t xml:space="preserve">What </w:t>
      </w:r>
      <w:r>
        <w:rPr>
          <w:sz w:val="30"/>
        </w:rPr>
        <w:t xml:space="preserve">do </w:t>
      </w:r>
      <w:r>
        <w:rPr>
          <w:sz w:val="30"/>
        </w:rPr>
        <w:t xml:space="preserve">they </w:t>
      </w:r>
      <w:r>
        <w:rPr>
          <w:sz w:val="30"/>
        </w:rPr>
        <w:t xml:space="preserve">mean </w:t>
      </w:r>
      <w:r>
        <w:rPr>
          <w:sz w:val="30"/>
        </w:rPr>
        <w:t xml:space="preserve">by </w:t>
      </w:r>
      <w:r>
        <w:rPr>
          <w:sz w:val="30"/>
        </w:rPr>
        <w:t xml:space="preserve">describing </w:t>
      </w:r>
      <w:r>
        <w:rPr>
          <w:sz w:val="30"/>
        </w:rPr>
        <w:t xml:space="preserve">a </w:t>
      </w:r>
      <w:r>
        <w:rPr>
          <w:sz w:val="30"/>
        </w:rPr>
        <w:t xml:space="preserve">right </w:t>
      </w:r>
      <w:r>
        <w:rPr>
          <w:sz w:val="30"/>
        </w:rPr>
        <w:t xml:space="preserve">as </w:t>
      </w:r>
      <w:r>
        <w:rPr>
          <w:sz w:val="30"/>
        </w:rPr>
        <w:t xml:space="preserve">a </w:t>
      </w:r>
      <w:r>
        <w:rPr>
          <w:sz w:val="30"/>
        </w:rPr>
        <w:t xml:space="preserve">claim? </w:t>
      </w:r>
      <w:r>
        <w:rPr>
          <w:sz w:val="30"/>
        </w:rPr>
        <w:t xml:space="preserve">It </w:t>
      </w:r>
      <w:r>
        <w:rPr>
          <w:sz w:val="30"/>
        </w:rPr>
        <w:t xml:space="preserve">seems </w:t>
      </w:r>
      <w:r>
        <w:rPr>
          <w:sz w:val="30"/>
        </w:rPr>
        <w:t xml:space="preserve">that </w:t>
      </w:r>
      <w:r>
        <w:rPr>
          <w:sz w:val="30"/>
        </w:rPr>
        <w:t xml:space="preserve">two </w:t>
      </w:r>
      <w:r>
        <w:rPr>
          <w:sz w:val="30"/>
        </w:rPr>
        <w:t xml:space="preserve">qualities </w:t>
      </w:r>
      <w:r>
        <w:rPr>
          <w:sz w:val="30"/>
        </w:rPr>
        <w:t xml:space="preserve">distinguish </w:t>
      </w:r>
      <w:r>
        <w:rPr>
          <w:sz w:val="30"/>
        </w:rPr>
        <w:t xml:space="preserve">a </w:t>
      </w:r>
      <w:r>
        <w:rPr>
          <w:sz w:val="30"/>
        </w:rPr>
        <w:t xml:space="preserve">legal </w:t>
      </w:r>
      <w:r>
        <w:rPr>
          <w:sz w:val="30"/>
        </w:rPr>
        <w:t xml:space="preserve">right: </w:t>
      </w:r>
      <w:r>
        <w:rPr>
          <w:sz w:val="30"/>
        </w:rPr>
        <w:t xml:space="preserve">first, </w:t>
      </w:r>
      <w:r>
        <w:rPr>
          <w:sz w:val="30"/>
        </w:rPr>
        <w:t xml:space="preserve">as </w:t>
      </w:r>
      <w:r>
        <w:rPr>
          <w:sz w:val="30"/>
        </w:rPr>
        <w:t xml:space="preserve">we </w:t>
      </w:r>
      <w:r>
        <w:rPr>
          <w:sz w:val="30"/>
        </w:rPr>
        <w:t xml:space="preserve">have </w:t>
      </w:r>
      <w:r>
        <w:rPr>
          <w:sz w:val="30"/>
        </w:rPr>
        <w:t xml:space="preserve">seen, </w:t>
      </w:r>
      <w:r>
        <w:rPr>
          <w:sz w:val="30"/>
        </w:rPr>
        <w:t xml:space="preserve">a </w:t>
      </w:r>
      <w:r>
        <w:rPr>
          <w:sz w:val="30"/>
        </w:rPr>
        <w:t xml:space="preserve">legal </w:t>
      </w:r>
      <w:r>
        <w:rPr>
          <w:sz w:val="30"/>
        </w:rPr>
        <w:t xml:space="preserve">right </w:t>
      </w:r>
      <w:r>
        <w:rPr>
          <w:b/>
          <w:sz w:val="30"/>
        </w:rPr>
        <w:t xml:space="preserve">entails </w:t>
      </w:r>
      <w:r>
        <w:rPr>
          <w:sz w:val="30"/>
        </w:rPr>
        <w:t xml:space="preserve">a </w:t>
      </w:r>
      <w:r>
        <w:rPr>
          <w:sz w:val="30"/>
        </w:rPr>
        <w:t xml:space="preserve">duty; </w:t>
      </w:r>
      <w:r>
        <w:rPr>
          <w:sz w:val="30"/>
        </w:rPr>
        <w:t xml:space="preserve">and </w:t>
      </w:r>
      <w:r>
        <w:rPr>
          <w:sz w:val="30"/>
        </w:rPr>
        <w:t xml:space="preserve">second, </w:t>
      </w:r>
      <w:r>
        <w:rPr>
          <w:sz w:val="30"/>
        </w:rPr>
        <w:t xml:space="preserve">a </w:t>
      </w:r>
      <w:r>
        <w:rPr>
          <w:sz w:val="30"/>
        </w:rPr>
        <w:t xml:space="preserve">legal </w:t>
      </w:r>
      <w:r>
        <w:rPr>
          <w:sz w:val="30"/>
        </w:rPr>
        <w:t xml:space="preserve">right </w:t>
      </w:r>
      <w:r>
        <w:rPr>
          <w:b/>
          <w:sz w:val="30"/>
        </w:rPr>
        <w:t xml:space="preserve">presupposes </w:t>
      </w:r>
      <w:r>
        <w:rPr>
          <w:sz w:val="30"/>
        </w:rPr>
        <w:t xml:space="preserve">opportunities </w:t>
      </w:r>
      <w:r>
        <w:rPr>
          <w:sz w:val="30"/>
        </w:rPr>
        <w:t xml:space="preserve">to </w:t>
      </w:r>
      <w:r>
        <w:rPr>
          <w:sz w:val="30"/>
        </w:rPr>
        <w:t xml:space="preserve">make </w:t>
      </w:r>
      <w:r>
        <w:rPr>
          <w:sz w:val="30"/>
        </w:rPr>
        <w:t xml:space="preserve">claims </w:t>
      </w:r>
      <w:r>
        <w:rPr>
          <w:sz w:val="30"/>
        </w:rPr>
        <w:t xml:space="preserve">for </w:t>
      </w:r>
      <w:r>
        <w:rPr>
          <w:sz w:val="30"/>
        </w:rPr>
        <w:t xml:space="preserve">that </w:t>
      </w:r>
      <w:r>
        <w:rPr>
          <w:sz w:val="30"/>
        </w:rPr>
        <w:t xml:space="preserve">duty </w:t>
      </w:r>
      <w:r>
        <w:rPr>
          <w:sz w:val="30"/>
        </w:rPr>
        <w:t xml:space="preserve">to </w:t>
      </w:r>
      <w:r>
        <w:rPr>
          <w:sz w:val="30"/>
        </w:rPr>
        <w:t xml:space="preserve">be </w:t>
      </w:r>
      <w:r>
        <w:rPr>
          <w:sz w:val="30"/>
        </w:rPr>
        <w:t xml:space="preserve">performed. </w:t>
      </w:r>
    </w:p>
    <w:p>
      <w:pPr>
        <w:shd w:val="clear" w:color="auto" w:fill="D3D3D3"/>
      </w:pPr>
      <w:r>
        <w:rPr>
          <w:b/>
          <w:sz w:val="18"/>
        </w:rPr>
        <w:t>entails</w:t>
      </w:r>
      <w:r>
        <w:rPr>
          <w:sz w:val="18"/>
        </w:rPr>
        <w:t xml:space="preserve"> : mean/have as a logical consequence</w:t>
      </w:r>
    </w:p>
    <w:p>
      <w:pPr>
        <w:shd w:val="clear" w:color="auto" w:fill="D3D3D3"/>
      </w:pPr>
      <w:r>
        <w:rPr>
          <w:b/>
          <w:sz w:val="18"/>
        </w:rPr>
        <w:t>presupposes</w:t>
      </w:r>
      <w:r>
        <w:rPr>
          <w:sz w:val="18"/>
        </w:rPr>
        <w:t xml:space="preserve"> : suppose/take for granted or as a given; suppose beforehand</w:t>
      </w:r>
    </w:p>
    <w:p>
      <w:r>
        <w:rPr>
          <w:sz w:val="30"/>
        </w:rPr>
        <w:t xml:space="preserve">As </w:t>
      </w:r>
      <w:r>
        <w:rPr>
          <w:sz w:val="30"/>
        </w:rPr>
        <w:t xml:space="preserve">an </w:t>
      </w:r>
      <w:r>
        <w:rPr>
          <w:sz w:val="30"/>
        </w:rPr>
        <w:t xml:space="preserve">aside </w:t>
      </w:r>
      <w:r>
        <w:rPr>
          <w:sz w:val="30"/>
        </w:rPr>
        <w:t xml:space="preserve">it </w:t>
      </w:r>
      <w:r>
        <w:rPr>
          <w:sz w:val="30"/>
        </w:rPr>
        <w:t xml:space="preserve">is </w:t>
      </w:r>
      <w:r>
        <w:rPr>
          <w:sz w:val="30"/>
        </w:rPr>
        <w:t xml:space="preserve">interesting </w:t>
      </w:r>
      <w:r>
        <w:rPr>
          <w:sz w:val="30"/>
        </w:rPr>
        <w:t xml:space="preserve">to </w:t>
      </w:r>
      <w:r>
        <w:rPr>
          <w:sz w:val="30"/>
        </w:rPr>
        <w:t xml:space="preserve">note </w:t>
      </w:r>
      <w:r>
        <w:rPr>
          <w:sz w:val="30"/>
        </w:rPr>
        <w:t xml:space="preserve">that </w:t>
      </w:r>
      <w:r>
        <w:rPr>
          <w:sz w:val="30"/>
        </w:rPr>
        <w:t xml:space="preserve">Hohfeld </w:t>
      </w:r>
      <w:r>
        <w:rPr>
          <w:sz w:val="30"/>
        </w:rPr>
        <w:t xml:space="preserve">s </w:t>
      </w:r>
      <w:r>
        <w:rPr>
          <w:sz w:val="30"/>
        </w:rPr>
        <w:t xml:space="preserve">English </w:t>
      </w:r>
      <w:r>
        <w:rPr>
          <w:sz w:val="30"/>
        </w:rPr>
        <w:t xml:space="preserve">word </w:t>
      </w:r>
      <w:r>
        <w:rPr>
          <w:sz w:val="30"/>
        </w:rPr>
        <w:t xml:space="preserve">claim </w:t>
      </w:r>
      <w:r>
        <w:rPr>
          <w:sz w:val="30"/>
        </w:rPr>
        <w:t xml:space="preserve">can </w:t>
      </w:r>
      <w:r>
        <w:rPr>
          <w:sz w:val="30"/>
        </w:rPr>
        <w:t xml:space="preserve">be </w:t>
      </w:r>
      <w:r>
        <w:rPr>
          <w:sz w:val="30"/>
        </w:rPr>
        <w:t xml:space="preserve">traced </w:t>
      </w:r>
      <w:r>
        <w:rPr>
          <w:sz w:val="30"/>
        </w:rPr>
        <w:t xml:space="preserve">back </w:t>
      </w:r>
      <w:r>
        <w:rPr>
          <w:sz w:val="30"/>
        </w:rPr>
        <w:t xml:space="preserve">to </w:t>
      </w:r>
      <w:r>
        <w:rPr>
          <w:sz w:val="30"/>
        </w:rPr>
        <w:t xml:space="preserve">the </w:t>
      </w:r>
      <w:r>
        <w:rPr>
          <w:sz w:val="30"/>
        </w:rPr>
        <w:t xml:space="preserve">Latin </w:t>
      </w:r>
      <w:r>
        <w:rPr>
          <w:sz w:val="30"/>
        </w:rPr>
        <w:t xml:space="preserve">clamare </w:t>
      </w:r>
      <w:r>
        <w:rPr>
          <w:sz w:val="30"/>
        </w:rPr>
        <w:t xml:space="preserve">­to </w:t>
      </w:r>
      <w:r>
        <w:rPr>
          <w:sz w:val="30"/>
        </w:rPr>
        <w:t xml:space="preserve">call, </w:t>
      </w:r>
      <w:r>
        <w:rPr>
          <w:sz w:val="30"/>
        </w:rPr>
        <w:t xml:space="preserve">cry </w:t>
      </w:r>
      <w:r>
        <w:rPr>
          <w:sz w:val="30"/>
        </w:rPr>
        <w:t xml:space="preserve">out, </w:t>
      </w:r>
      <w:r>
        <w:rPr>
          <w:sz w:val="30"/>
        </w:rPr>
        <w:t xml:space="preserve">or </w:t>
      </w:r>
      <w:r>
        <w:rPr>
          <w:sz w:val="30"/>
        </w:rPr>
        <w:t xml:space="preserve">clamor. </w:t>
      </w:r>
      <w:r>
        <w:rPr>
          <w:sz w:val="30"/>
        </w:rPr>
        <w:t xml:space="preserve">Kelsen </w:t>
      </w:r>
      <w:r>
        <w:rPr>
          <w:sz w:val="30"/>
        </w:rPr>
        <w:t xml:space="preserve">s </w:t>
      </w:r>
      <w:r>
        <w:rPr>
          <w:sz w:val="30"/>
        </w:rPr>
        <w:t xml:space="preserve">German </w:t>
      </w:r>
      <w:r>
        <w:rPr>
          <w:sz w:val="30"/>
        </w:rPr>
        <w:t xml:space="preserve">word </w:t>
      </w:r>
      <w:r>
        <w:rPr>
          <w:sz w:val="30"/>
        </w:rPr>
        <w:t xml:space="preserve">Anspruch </w:t>
      </w:r>
      <w:r>
        <w:rPr>
          <w:sz w:val="30"/>
        </w:rPr>
        <w:t xml:space="preserve">links </w:t>
      </w:r>
      <w:r>
        <w:rPr>
          <w:sz w:val="30"/>
        </w:rPr>
        <w:t xml:space="preserve">to </w:t>
      </w:r>
      <w:r>
        <w:rPr>
          <w:sz w:val="30"/>
        </w:rPr>
        <w:t xml:space="preserve">sprechen, </w:t>
      </w:r>
      <w:r>
        <w:rPr>
          <w:sz w:val="30"/>
        </w:rPr>
        <w:t xml:space="preserve">which </w:t>
      </w:r>
      <w:r>
        <w:rPr>
          <w:sz w:val="30"/>
        </w:rPr>
        <w:t xml:space="preserve">means </w:t>
      </w:r>
      <w:r>
        <w:rPr>
          <w:sz w:val="30"/>
        </w:rPr>
        <w:t xml:space="preserve">to </w:t>
      </w:r>
      <w:r>
        <w:rPr>
          <w:sz w:val="30"/>
        </w:rPr>
        <w:t xml:space="preserve">speak. </w:t>
      </w:r>
      <w:r>
        <w:rPr>
          <w:sz w:val="30"/>
        </w:rPr>
        <w:t xml:space="preserve">Yet </w:t>
      </w:r>
      <w:r>
        <w:rPr>
          <w:sz w:val="30"/>
        </w:rPr>
        <w:t xml:space="preserve">the </w:t>
      </w:r>
      <w:r>
        <w:rPr>
          <w:sz w:val="30"/>
        </w:rPr>
        <w:t xml:space="preserve">word </w:t>
      </w:r>
      <w:r>
        <w:rPr>
          <w:sz w:val="30"/>
        </w:rPr>
        <w:t xml:space="preserve">claim </w:t>
      </w:r>
      <w:r>
        <w:rPr>
          <w:sz w:val="30"/>
        </w:rPr>
        <w:t xml:space="preserve">can </w:t>
      </w:r>
      <w:r>
        <w:rPr>
          <w:sz w:val="30"/>
        </w:rPr>
        <w:t xml:space="preserve">have </w:t>
      </w:r>
      <w:r>
        <w:rPr>
          <w:sz w:val="30"/>
        </w:rPr>
        <w:t xml:space="preserve">various </w:t>
      </w:r>
      <w:r>
        <w:rPr>
          <w:sz w:val="30"/>
        </w:rPr>
        <w:t xml:space="preserve">meanings. </w:t>
      </w:r>
      <w:r>
        <w:rPr>
          <w:sz w:val="30"/>
        </w:rPr>
        <w:t xml:space="preserve">I </w:t>
      </w:r>
      <w:r>
        <w:rPr>
          <w:sz w:val="30"/>
        </w:rPr>
        <w:t xml:space="preserve">can </w:t>
      </w:r>
      <w:r>
        <w:rPr>
          <w:sz w:val="30"/>
        </w:rPr>
        <w:t xml:space="preserve">claim </w:t>
      </w:r>
      <w:r>
        <w:rPr>
          <w:sz w:val="30"/>
        </w:rPr>
        <w:t xml:space="preserve">that </w:t>
      </w:r>
      <w:r>
        <w:rPr>
          <w:sz w:val="30"/>
        </w:rPr>
        <w:t xml:space="preserve">the </w:t>
      </w:r>
      <w:r>
        <w:rPr>
          <w:sz w:val="30"/>
        </w:rPr>
        <w:t xml:space="preserve">moon </w:t>
      </w:r>
      <w:r>
        <w:rPr>
          <w:sz w:val="30"/>
        </w:rPr>
        <w:t xml:space="preserve">is </w:t>
      </w:r>
      <w:r>
        <w:rPr>
          <w:sz w:val="30"/>
        </w:rPr>
        <w:t xml:space="preserve">made </w:t>
      </w:r>
      <w:r>
        <w:rPr>
          <w:sz w:val="30"/>
        </w:rPr>
        <w:t xml:space="preserve">of </w:t>
      </w:r>
      <w:r>
        <w:rPr>
          <w:sz w:val="30"/>
        </w:rPr>
        <w:t xml:space="preserve">cheese. </w:t>
      </w:r>
      <w:r>
        <w:rPr>
          <w:sz w:val="30"/>
        </w:rPr>
        <w:t xml:space="preserve">What </w:t>
      </w:r>
      <w:r>
        <w:rPr>
          <w:sz w:val="30"/>
        </w:rPr>
        <w:t xml:space="preserve">Hohfeld </w:t>
      </w:r>
      <w:r>
        <w:rPr>
          <w:sz w:val="30"/>
        </w:rPr>
        <w:t xml:space="preserve">and </w:t>
      </w:r>
      <w:r>
        <w:rPr>
          <w:sz w:val="30"/>
        </w:rPr>
        <w:t xml:space="preserve">Kelsen </w:t>
      </w:r>
      <w:r>
        <w:rPr>
          <w:sz w:val="30"/>
        </w:rPr>
        <w:t xml:space="preserve">have </w:t>
      </w:r>
      <w:r>
        <w:rPr>
          <w:sz w:val="30"/>
        </w:rPr>
        <w:t xml:space="preserve">in </w:t>
      </w:r>
      <w:r>
        <w:rPr>
          <w:sz w:val="30"/>
        </w:rPr>
        <w:t xml:space="preserve">mind </w:t>
      </w:r>
      <w:r>
        <w:rPr>
          <w:sz w:val="30"/>
        </w:rPr>
        <w:t xml:space="preserve">is </w:t>
      </w:r>
      <w:r>
        <w:rPr>
          <w:sz w:val="30"/>
        </w:rPr>
        <w:t xml:space="preserve">that </w:t>
      </w:r>
      <w:r>
        <w:rPr>
          <w:sz w:val="30"/>
        </w:rPr>
        <w:t xml:space="preserve">a </w:t>
      </w:r>
      <w:r>
        <w:rPr>
          <w:sz w:val="30"/>
        </w:rPr>
        <w:t xml:space="preserve">legal </w:t>
      </w:r>
      <w:r>
        <w:rPr>
          <w:sz w:val="30"/>
        </w:rPr>
        <w:t xml:space="preserve">right </w:t>
      </w:r>
      <w:r>
        <w:rPr>
          <w:sz w:val="30"/>
        </w:rPr>
        <w:t xml:space="preserve">entitles </w:t>
      </w:r>
      <w:r>
        <w:rPr>
          <w:sz w:val="30"/>
        </w:rPr>
        <w:t xml:space="preserve">us </w:t>
      </w:r>
      <w:r>
        <w:rPr>
          <w:sz w:val="30"/>
        </w:rPr>
        <w:t xml:space="preserve">to </w:t>
      </w:r>
      <w:r>
        <w:rPr>
          <w:sz w:val="30"/>
        </w:rPr>
        <w:t xml:space="preserve">lay </w:t>
      </w:r>
      <w:r>
        <w:rPr>
          <w:sz w:val="30"/>
        </w:rPr>
        <w:t xml:space="preserve">a </w:t>
      </w:r>
      <w:r>
        <w:rPr>
          <w:sz w:val="30"/>
        </w:rPr>
        <w:t xml:space="preserve">claim </w:t>
      </w:r>
      <w:r>
        <w:rPr>
          <w:sz w:val="30"/>
        </w:rPr>
        <w:t xml:space="preserve">to </w:t>
      </w:r>
      <w:r>
        <w:rPr>
          <w:sz w:val="30"/>
        </w:rPr>
        <w:t xml:space="preserve">something. </w:t>
      </w:r>
      <w:r>
        <w:rPr>
          <w:sz w:val="30"/>
        </w:rPr>
        <w:t xml:space="preserve">The </w:t>
      </w:r>
      <w:r>
        <w:rPr>
          <w:sz w:val="30"/>
        </w:rPr>
        <w:t xml:space="preserve">American </w:t>
      </w:r>
      <w:r>
        <w:rPr>
          <w:sz w:val="30"/>
        </w:rPr>
        <w:t xml:space="preserve">legal </w:t>
      </w:r>
      <w:r>
        <w:rPr>
          <w:sz w:val="30"/>
        </w:rPr>
        <w:t xml:space="preserve">philosopher </w:t>
      </w:r>
      <w:r>
        <w:rPr>
          <w:b/>
          <w:sz w:val="30"/>
        </w:rPr>
        <w:t xml:space="preserve">Joel </w:t>
      </w:r>
      <w:r>
        <w:rPr>
          <w:sz w:val="30"/>
        </w:rPr>
        <w:t xml:space="preserve">Feinberg </w:t>
      </w:r>
      <w:r>
        <w:rPr>
          <w:sz w:val="30"/>
        </w:rPr>
        <w:t xml:space="preserve">(1926 </w:t>
      </w:r>
      <w:r>
        <w:rPr>
          <w:sz w:val="30"/>
        </w:rPr>
        <w:t xml:space="preserve">­2004) </w:t>
      </w:r>
      <w:r>
        <w:rPr>
          <w:sz w:val="30"/>
        </w:rPr>
        <w:t xml:space="preserve">develops </w:t>
      </w:r>
      <w:r>
        <w:rPr>
          <w:sz w:val="30"/>
        </w:rPr>
        <w:t xml:space="preserve">that </w:t>
      </w:r>
      <w:r>
        <w:rPr>
          <w:sz w:val="30"/>
        </w:rPr>
        <w:t xml:space="preserve">point. </w:t>
      </w:r>
    </w:p>
    <w:p>
      <w:pPr>
        <w:shd w:val="clear" w:color="auto" w:fill="D3D3D3"/>
      </w:pPr>
      <w:r>
        <w:rPr>
          <w:b/>
          <w:sz w:val="18"/>
        </w:rPr>
        <w:t>Joel</w:t>
      </w:r>
      <w:r>
        <w:rPr>
          <w:sz w:val="18"/>
        </w:rPr>
        <w:t xml:space="preserve"> : Joel/an Old Testament book telling Joel's prophecies</w:t>
      </w:r>
    </w:p>
    <w:p>
      <w:r>
        <w:rPr>
          <w:sz w:val="30"/>
        </w:rPr>
        <w:t xml:space="preserve">Suppose </w:t>
      </w:r>
      <w:r>
        <w:rPr>
          <w:sz w:val="30"/>
        </w:rPr>
        <w:t xml:space="preserve">Bill </w:t>
      </w:r>
      <w:r>
        <w:rPr>
          <w:sz w:val="30"/>
        </w:rPr>
        <w:t xml:space="preserve">owes </w:t>
      </w:r>
      <w:r>
        <w:rPr>
          <w:b/>
          <w:sz w:val="30"/>
        </w:rPr>
        <w:t xml:space="preserve">Diana </w:t>
      </w:r>
      <w:r>
        <w:rPr>
          <w:sz w:val="30"/>
        </w:rPr>
        <w:t xml:space="preserve">$20,000.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r>
        <w:rPr>
          <w:sz w:val="30"/>
        </w:rPr>
        <w:t xml:space="preserve">As </w:t>
      </w:r>
      <w:r>
        <w:rPr>
          <w:sz w:val="30"/>
        </w:rPr>
        <w:t xml:space="preserve">Feinberg </w:t>
      </w:r>
      <w:r>
        <w:rPr>
          <w:sz w:val="30"/>
        </w:rPr>
        <w:t xml:space="preserve">explains, </w:t>
      </w:r>
      <w:r>
        <w:rPr>
          <w:sz w:val="30"/>
        </w:rPr>
        <w:t xml:space="preserve">anyone </w:t>
      </w:r>
      <w:r>
        <w:rPr>
          <w:sz w:val="30"/>
        </w:rPr>
        <w:t xml:space="preserve">can </w:t>
      </w:r>
      <w:r>
        <w:rPr>
          <w:sz w:val="30"/>
        </w:rPr>
        <w:t xml:space="preserve">claim </w:t>
      </w:r>
      <w:r>
        <w:rPr>
          <w:sz w:val="30"/>
        </w:rPr>
        <w:t xml:space="preserve">that </w:t>
      </w:r>
      <w:r>
        <w:rPr>
          <w:sz w:val="30"/>
        </w:rPr>
        <w:t xml:space="preserve">the </w:t>
      </w:r>
      <w:r>
        <w:rPr>
          <w:sz w:val="30"/>
        </w:rPr>
        <w:t xml:space="preserve">$20,000 </w:t>
      </w:r>
      <w:r>
        <w:rPr>
          <w:sz w:val="30"/>
        </w:rPr>
        <w:t xml:space="preserve">ought </w:t>
      </w:r>
      <w:r>
        <w:rPr>
          <w:sz w:val="30"/>
        </w:rPr>
        <w:t xml:space="preserve">to </w:t>
      </w:r>
      <w:r>
        <w:rPr>
          <w:sz w:val="30"/>
        </w:rPr>
        <w:t xml:space="preserve">be </w:t>
      </w:r>
      <w:r>
        <w:rPr>
          <w:sz w:val="30"/>
        </w:rPr>
        <w:t xml:space="preserve">paid </w:t>
      </w:r>
      <w:r>
        <w:rPr>
          <w:sz w:val="30"/>
        </w:rPr>
        <w:t xml:space="preserve">to </w:t>
      </w:r>
      <w:r>
        <w:rPr>
          <w:b/>
          <w:sz w:val="30"/>
        </w:rPr>
        <w:t xml:space="preserve">Diana, </w:t>
      </w:r>
      <w:r>
        <w:rPr>
          <w:sz w:val="30"/>
        </w:rPr>
        <w:t xml:space="preserve">but </w:t>
      </w:r>
      <w:r>
        <w:rPr>
          <w:sz w:val="30"/>
        </w:rPr>
        <w:t xml:space="preserve">only </w:t>
      </w:r>
      <w:r>
        <w:rPr>
          <w:b/>
          <w:sz w:val="30"/>
        </w:rPr>
        <w:t xml:space="preserve">Diana </w:t>
      </w:r>
      <w:r>
        <w:rPr>
          <w:sz w:val="30"/>
        </w:rPr>
        <w:t xml:space="preserve">(or </w:t>
      </w:r>
      <w:r>
        <w:rPr>
          <w:b/>
          <w:sz w:val="30"/>
        </w:rPr>
        <w:t xml:space="preserve">Diana </w:t>
      </w:r>
      <w:r>
        <w:rPr>
          <w:sz w:val="30"/>
        </w:rPr>
        <w:t xml:space="preserve">s </w:t>
      </w:r>
      <w:r>
        <w:rPr>
          <w:sz w:val="30"/>
        </w:rPr>
        <w:t xml:space="preserve">representative) </w:t>
      </w:r>
      <w:r>
        <w:rPr>
          <w:sz w:val="30"/>
        </w:rPr>
        <w:t xml:space="preserve">can, </w:t>
      </w:r>
      <w:r>
        <w:rPr>
          <w:sz w:val="30"/>
        </w:rPr>
        <w:t xml:space="preserve">through </w:t>
      </w:r>
      <w:r>
        <w:rPr>
          <w:sz w:val="30"/>
        </w:rPr>
        <w:t xml:space="preserve">a </w:t>
      </w:r>
      <w:r>
        <w:rPr>
          <w:sz w:val="30"/>
        </w:rPr>
        <w:t xml:space="preserve">legal </w:t>
      </w:r>
      <w:r>
        <w:rPr>
          <w:sz w:val="30"/>
        </w:rPr>
        <w:t xml:space="preserve">procedure, </w:t>
      </w:r>
      <w:r>
        <w:rPr>
          <w:sz w:val="30"/>
        </w:rPr>
        <w:t xml:space="preserve">lay </w:t>
      </w:r>
      <w:r>
        <w:rPr>
          <w:sz w:val="30"/>
        </w:rPr>
        <w:t xml:space="preserve">a </w:t>
      </w:r>
      <w:r>
        <w:rPr>
          <w:sz w:val="30"/>
        </w:rPr>
        <w:t xml:space="preserve">claim </w:t>
      </w:r>
      <w:r>
        <w:rPr>
          <w:sz w:val="30"/>
        </w:rPr>
        <w:t xml:space="preserve">to </w:t>
      </w:r>
      <w:r>
        <w:rPr>
          <w:sz w:val="30"/>
        </w:rPr>
        <w:t xml:space="preserve">the </w:t>
      </w:r>
      <w:r>
        <w:rPr>
          <w:sz w:val="30"/>
        </w:rPr>
        <w:t xml:space="preserve">$20,000.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r>
        <w:rPr>
          <w:sz w:val="30"/>
        </w:rPr>
        <w:t xml:space="preserve">When </w:t>
      </w:r>
      <w:r>
        <w:rPr>
          <w:b/>
          <w:sz w:val="30"/>
        </w:rPr>
        <w:t xml:space="preserve">Diana </w:t>
      </w:r>
      <w:r>
        <w:rPr>
          <w:sz w:val="30"/>
        </w:rPr>
        <w:t xml:space="preserve">is </w:t>
      </w:r>
      <w:r>
        <w:rPr>
          <w:sz w:val="30"/>
        </w:rPr>
        <w:t xml:space="preserve">chatting </w:t>
      </w:r>
      <w:r>
        <w:rPr>
          <w:sz w:val="30"/>
        </w:rPr>
        <w:t xml:space="preserve">to </w:t>
      </w:r>
      <w:r>
        <w:rPr>
          <w:sz w:val="30"/>
        </w:rPr>
        <w:t xml:space="preserve">neighbors </w:t>
      </w:r>
      <w:r>
        <w:rPr>
          <w:sz w:val="30"/>
        </w:rPr>
        <w:t xml:space="preserve">over </w:t>
      </w:r>
      <w:r>
        <w:rPr>
          <w:sz w:val="30"/>
        </w:rPr>
        <w:t xml:space="preserve">the </w:t>
      </w:r>
      <w:r>
        <w:rPr>
          <w:sz w:val="30"/>
        </w:rPr>
        <w:t xml:space="preserve">fence, </w:t>
      </w:r>
      <w:r>
        <w:rPr>
          <w:sz w:val="30"/>
        </w:rPr>
        <w:t xml:space="preserve">claiming </w:t>
      </w:r>
      <w:r>
        <w:rPr>
          <w:sz w:val="30"/>
        </w:rPr>
        <w:t xml:space="preserve">that </w:t>
      </w:r>
      <w:r>
        <w:rPr>
          <w:sz w:val="30"/>
        </w:rPr>
        <w:t xml:space="preserve">Bill </w:t>
      </w:r>
      <w:r>
        <w:rPr>
          <w:sz w:val="30"/>
        </w:rPr>
        <w:t xml:space="preserve">owes </w:t>
      </w:r>
      <w:r>
        <w:rPr>
          <w:sz w:val="30"/>
        </w:rPr>
        <w:t xml:space="preserve">her </w:t>
      </w:r>
      <w:r>
        <w:rPr>
          <w:sz w:val="30"/>
        </w:rPr>
        <w:t xml:space="preserve">$20,000, </w:t>
      </w:r>
      <w:r>
        <w:rPr>
          <w:sz w:val="30"/>
        </w:rPr>
        <w:t xml:space="preserve">she </w:t>
      </w:r>
      <w:r>
        <w:rPr>
          <w:sz w:val="30"/>
        </w:rPr>
        <w:t xml:space="preserve">is </w:t>
      </w:r>
      <w:r>
        <w:rPr>
          <w:sz w:val="30"/>
        </w:rPr>
        <w:t xml:space="preserve">only </w:t>
      </w:r>
      <w:r>
        <w:rPr>
          <w:sz w:val="30"/>
        </w:rPr>
        <w:t xml:space="preserve">describing </w:t>
      </w:r>
      <w:r>
        <w:rPr>
          <w:sz w:val="30"/>
        </w:rPr>
        <w:t xml:space="preserve">a </w:t>
      </w:r>
      <w:r>
        <w:rPr>
          <w:sz w:val="30"/>
        </w:rPr>
        <w:t xml:space="preserve">particular </w:t>
      </w:r>
      <w:r>
        <w:rPr>
          <w:sz w:val="30"/>
        </w:rPr>
        <w:t xml:space="preserve">situation.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r>
        <w:rPr>
          <w:sz w:val="30"/>
        </w:rPr>
        <w:t xml:space="preserve">But when she declares in court, Bill owes me $20,000, she executes what Feinberg calls a legal performance. Once one lays a claim to something in law, that action can itself make things happen. 4 Feinberg argues that the difference between making legal claim to and claiming that is that the former is a legal performance with direct legal consequences whereas the latter is often a mere piece of descriptive commentary with no legal force. 5 He adds, The legal power to claim . . . one s right or the things to which one has a right seems to be essential to the very notion of a right. 6 </w:t>
      </w:r>
    </w:p>
    <w:p>
      <w:r>
        <w:rPr>
          <w:sz w:val="30"/>
        </w:rPr>
        <w:t xml:space="preserve">77 </w:t>
      </w:r>
      <w:r>
        <w:rPr>
          <w:sz w:val="30"/>
        </w:rPr>
        <w:t xml:space="preserve">The </w:t>
      </w:r>
      <w:r>
        <w:rPr>
          <w:sz w:val="30"/>
        </w:rPr>
        <w:t xml:space="preserve">Most </w:t>
      </w:r>
      <w:r>
        <w:rPr>
          <w:sz w:val="30"/>
        </w:rPr>
        <w:t xml:space="preserve">Human </w:t>
      </w:r>
      <w:r>
        <w:rPr>
          <w:sz w:val="30"/>
        </w:rPr>
        <w:t xml:space="preserve">Right </w:t>
      </w:r>
      <w:r>
        <w:rPr>
          <w:sz w:val="30"/>
        </w:rPr>
        <w:t xml:space="preserve">Yet </w:t>
      </w:r>
      <w:r>
        <w:rPr>
          <w:sz w:val="30"/>
        </w:rPr>
        <w:t xml:space="preserve">this </w:t>
      </w:r>
      <w:r>
        <w:rPr>
          <w:sz w:val="30"/>
        </w:rPr>
        <w:t xml:space="preserve">case </w:t>
      </w:r>
      <w:r>
        <w:rPr>
          <w:sz w:val="30"/>
        </w:rPr>
        <w:t xml:space="preserve">of </w:t>
      </w:r>
      <w:r>
        <w:rPr>
          <w:b/>
          <w:sz w:val="30"/>
        </w:rPr>
        <w:t xml:space="preserve">Diana </w:t>
      </w:r>
      <w:r>
        <w:rPr>
          <w:sz w:val="30"/>
        </w:rPr>
        <w:t xml:space="preserve">v. </w:t>
      </w:r>
      <w:r>
        <w:rPr>
          <w:sz w:val="30"/>
        </w:rPr>
        <w:t xml:space="preserve">Bill </w:t>
      </w:r>
      <w:r>
        <w:rPr>
          <w:sz w:val="30"/>
        </w:rPr>
        <w:t xml:space="preserve">does </w:t>
      </w:r>
      <w:r>
        <w:rPr>
          <w:sz w:val="30"/>
        </w:rPr>
        <w:t xml:space="preserve">not </w:t>
      </w:r>
      <w:r>
        <w:rPr>
          <w:sz w:val="30"/>
        </w:rPr>
        <w:t xml:space="preserve">yet </w:t>
      </w:r>
      <w:r>
        <w:rPr>
          <w:sz w:val="30"/>
        </w:rPr>
        <w:t xml:space="preserve">seem </w:t>
      </w:r>
      <w:r>
        <w:rPr>
          <w:sz w:val="30"/>
        </w:rPr>
        <w:t xml:space="preserve">to </w:t>
      </w:r>
      <w:r>
        <w:rPr>
          <w:sz w:val="30"/>
        </w:rPr>
        <w:t xml:space="preserve">prove </w:t>
      </w:r>
      <w:r>
        <w:rPr>
          <w:sz w:val="30"/>
        </w:rPr>
        <w:t xml:space="preserve">very </w:t>
      </w:r>
      <w:r>
        <w:rPr>
          <w:sz w:val="30"/>
        </w:rPr>
        <w:t xml:space="preserve">much.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r>
        <w:rPr>
          <w:sz w:val="30"/>
        </w:rPr>
        <w:t xml:space="preserve">The </w:t>
      </w:r>
      <w:r>
        <w:rPr>
          <w:sz w:val="30"/>
        </w:rPr>
        <w:t xml:space="preserve">range </w:t>
      </w:r>
      <w:r>
        <w:rPr>
          <w:sz w:val="30"/>
        </w:rPr>
        <w:t xml:space="preserve">of </w:t>
      </w:r>
      <w:r>
        <w:rPr>
          <w:sz w:val="30"/>
        </w:rPr>
        <w:t xml:space="preserve">free </w:t>
      </w:r>
      <w:r>
        <w:rPr>
          <w:sz w:val="30"/>
        </w:rPr>
        <w:t xml:space="preserve">speech </w:t>
      </w:r>
      <w:r>
        <w:rPr>
          <w:sz w:val="30"/>
        </w:rPr>
        <w:t xml:space="preserve">required </w:t>
      </w:r>
      <w:r>
        <w:rPr>
          <w:sz w:val="30"/>
        </w:rPr>
        <w:t xml:space="preserve">for </w:t>
      </w:r>
      <w:r>
        <w:rPr>
          <w:b/>
          <w:sz w:val="30"/>
        </w:rPr>
        <w:t xml:space="preserve">Diana </w:t>
      </w:r>
      <w:r>
        <w:rPr>
          <w:sz w:val="30"/>
        </w:rPr>
        <w:t xml:space="preserve">to </w:t>
      </w:r>
      <w:r>
        <w:rPr>
          <w:sz w:val="30"/>
        </w:rPr>
        <w:t xml:space="preserve">lay </w:t>
      </w:r>
      <w:r>
        <w:rPr>
          <w:sz w:val="30"/>
        </w:rPr>
        <w:t xml:space="preserve">her </w:t>
      </w:r>
      <w:r>
        <w:rPr>
          <w:sz w:val="30"/>
        </w:rPr>
        <w:t xml:space="preserve">claim </w:t>
      </w:r>
      <w:r>
        <w:rPr>
          <w:sz w:val="30"/>
        </w:rPr>
        <w:t xml:space="preserve">seems </w:t>
      </w:r>
      <w:r>
        <w:rPr>
          <w:sz w:val="30"/>
        </w:rPr>
        <w:t xml:space="preserve">rather </w:t>
      </w:r>
      <w:r>
        <w:rPr>
          <w:sz w:val="30"/>
        </w:rPr>
        <w:t xml:space="preserve">narrow.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r>
        <w:rPr>
          <w:sz w:val="30"/>
        </w:rPr>
        <w:t xml:space="preserve">Bill </w:t>
      </w:r>
      <w:r>
        <w:rPr>
          <w:sz w:val="30"/>
        </w:rPr>
        <w:t xml:space="preserve">may </w:t>
      </w:r>
      <w:r>
        <w:rPr>
          <w:sz w:val="30"/>
        </w:rPr>
        <w:t xml:space="preserve">even </w:t>
      </w:r>
      <w:r>
        <w:rPr>
          <w:b/>
          <w:sz w:val="30"/>
        </w:rPr>
        <w:t xml:space="preserve">acquiesce </w:t>
      </w:r>
      <w:r>
        <w:rPr>
          <w:sz w:val="30"/>
        </w:rPr>
        <w:t xml:space="preserve">by </w:t>
      </w:r>
      <w:r>
        <w:rPr>
          <w:sz w:val="30"/>
        </w:rPr>
        <w:t xml:space="preserve">paying </w:t>
      </w:r>
      <w:r>
        <w:rPr>
          <w:sz w:val="30"/>
        </w:rPr>
        <w:t xml:space="preserve">the </w:t>
      </w:r>
      <w:r>
        <w:rPr>
          <w:sz w:val="30"/>
        </w:rPr>
        <w:t xml:space="preserve">amount </w:t>
      </w:r>
      <w:r>
        <w:rPr>
          <w:sz w:val="30"/>
        </w:rPr>
        <w:t xml:space="preserve">due </w:t>
      </w:r>
      <w:r>
        <w:rPr>
          <w:sz w:val="30"/>
        </w:rPr>
        <w:t xml:space="preserve">without </w:t>
      </w:r>
      <w:r>
        <w:rPr>
          <w:sz w:val="30"/>
        </w:rPr>
        <w:t xml:space="preserve">litiga- </w:t>
      </w:r>
      <w:r>
        <w:rPr>
          <w:sz w:val="30"/>
        </w:rPr>
        <w:t xml:space="preserve">tion. </w:t>
      </w:r>
    </w:p>
    <w:p>
      <w:pPr>
        <w:shd w:val="clear" w:color="auto" w:fill="D3D3D3"/>
      </w:pPr>
      <w:r>
        <w:rPr>
          <w:b/>
          <w:sz w:val="18"/>
        </w:rPr>
        <w:t>acquiesce</w:t>
      </w:r>
      <w:r>
        <w:rPr>
          <w:sz w:val="18"/>
        </w:rPr>
        <w:t xml:space="preserve"> : accede/to agree or express agreement</w:t>
      </w:r>
    </w:p>
    <w:p>
      <w:r>
        <w:rPr>
          <w:sz w:val="30"/>
        </w:rPr>
        <w:t xml:space="preserve">What </w:t>
      </w:r>
      <w:r>
        <w:rPr>
          <w:sz w:val="30"/>
        </w:rPr>
        <w:t xml:space="preserve">matters, </w:t>
      </w:r>
      <w:r>
        <w:rPr>
          <w:sz w:val="30"/>
        </w:rPr>
        <w:t xml:space="preserve">however, </w:t>
      </w:r>
      <w:r>
        <w:rPr>
          <w:sz w:val="30"/>
        </w:rPr>
        <w:t xml:space="preserve">is </w:t>
      </w:r>
      <w:r>
        <w:rPr>
          <w:sz w:val="30"/>
        </w:rPr>
        <w:t xml:space="preserve">that </w:t>
      </w:r>
      <w:r>
        <w:rPr>
          <w:b/>
          <w:sz w:val="30"/>
        </w:rPr>
        <w:t xml:space="preserve">Diana </w:t>
      </w:r>
      <w:r>
        <w:rPr>
          <w:sz w:val="30"/>
        </w:rPr>
        <w:t xml:space="preserve">s </w:t>
      </w:r>
      <w:r>
        <w:rPr>
          <w:sz w:val="30"/>
        </w:rPr>
        <w:t xml:space="preserve">claim </w:t>
      </w:r>
      <w:r>
        <w:rPr>
          <w:b/>
          <w:sz w:val="30"/>
        </w:rPr>
        <w:t xml:space="preserve">presupposes </w:t>
      </w:r>
      <w:r>
        <w:rPr>
          <w:sz w:val="30"/>
        </w:rPr>
        <w:t xml:space="preserve">that </w:t>
      </w:r>
      <w:r>
        <w:rPr>
          <w:sz w:val="30"/>
        </w:rPr>
        <w:t xml:space="preserve">such </w:t>
      </w:r>
      <w:r>
        <w:rPr>
          <w:sz w:val="30"/>
        </w:rPr>
        <w:t xml:space="preserve">litigation </w:t>
      </w:r>
      <w:r>
        <w:rPr>
          <w:sz w:val="30"/>
        </w:rPr>
        <w:t xml:space="preserve">always </w:t>
      </w:r>
      <w:r>
        <w:rPr>
          <w:sz w:val="30"/>
        </w:rPr>
        <w:t xml:space="preserve">remains </w:t>
      </w:r>
      <w:r>
        <w:rPr>
          <w:sz w:val="30"/>
        </w:rPr>
        <w:t xml:space="preserve">as </w:t>
      </w:r>
      <w:r>
        <w:rPr>
          <w:sz w:val="30"/>
        </w:rPr>
        <w:t xml:space="preserve">a </w:t>
      </w:r>
      <w:r>
        <w:rPr>
          <w:sz w:val="30"/>
        </w:rPr>
        <w:t xml:space="preserve">background </w:t>
      </w:r>
      <w:r>
        <w:rPr>
          <w:sz w:val="30"/>
        </w:rPr>
        <w:t xml:space="preserve">defense </w:t>
      </w:r>
      <w:r>
        <w:rPr>
          <w:sz w:val="30"/>
        </w:rPr>
        <w:t xml:space="preserve">of </w:t>
      </w:r>
      <w:r>
        <w:rPr>
          <w:sz w:val="30"/>
        </w:rPr>
        <w:t xml:space="preserve">her </w:t>
      </w:r>
      <w:r>
        <w:rPr>
          <w:sz w:val="30"/>
        </w:rPr>
        <w:t xml:space="preserve">right.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pPr>
        <w:shd w:val="clear" w:color="auto" w:fill="D3D3D3"/>
      </w:pPr>
      <w:r>
        <w:rPr>
          <w:b/>
          <w:sz w:val="18"/>
        </w:rPr>
        <w:t>presupposes</w:t>
      </w:r>
      <w:r>
        <w:rPr>
          <w:sz w:val="18"/>
        </w:rPr>
        <w:t xml:space="preserve"> : suppose/take for granted or as a given; suppose beforehand</w:t>
      </w:r>
    </w:p>
    <w:p>
      <w:r>
        <w:rPr>
          <w:sz w:val="30"/>
        </w:rPr>
        <w:t xml:space="preserve">Even </w:t>
      </w:r>
      <w:r>
        <w:rPr>
          <w:sz w:val="30"/>
        </w:rPr>
        <w:t xml:space="preserve">for </w:t>
      </w:r>
      <w:r>
        <w:rPr>
          <w:sz w:val="30"/>
        </w:rPr>
        <w:t xml:space="preserve">that </w:t>
      </w:r>
      <w:r>
        <w:rPr>
          <w:sz w:val="30"/>
        </w:rPr>
        <w:t xml:space="preserve">ordinary </w:t>
      </w:r>
      <w:r>
        <w:rPr>
          <w:sz w:val="30"/>
        </w:rPr>
        <w:t xml:space="preserve">rights </w:t>
      </w:r>
      <w:r>
        <w:rPr>
          <w:sz w:val="30"/>
        </w:rPr>
        <w:t xml:space="preserve">claim, </w:t>
      </w:r>
      <w:r>
        <w:rPr>
          <w:sz w:val="30"/>
        </w:rPr>
        <w:t xml:space="preserve">it </w:t>
      </w:r>
      <w:r>
        <w:rPr>
          <w:sz w:val="30"/>
        </w:rPr>
        <w:t xml:space="preserve">remains </w:t>
      </w:r>
      <w:r>
        <w:rPr>
          <w:sz w:val="30"/>
        </w:rPr>
        <w:t xml:space="preserve">true </w:t>
      </w:r>
      <w:r>
        <w:rPr>
          <w:sz w:val="30"/>
        </w:rPr>
        <w:t xml:space="preserve">by </w:t>
      </w:r>
      <w:r>
        <w:rPr>
          <w:sz w:val="30"/>
        </w:rPr>
        <w:t xml:space="preserve">definition </w:t>
      </w:r>
      <w:r>
        <w:rPr>
          <w:sz w:val="30"/>
        </w:rPr>
        <w:t xml:space="preserve">that </w:t>
      </w:r>
      <w:r>
        <w:rPr>
          <w:sz w:val="30"/>
        </w:rPr>
        <w:t xml:space="preserve">an </w:t>
      </w:r>
      <w:r>
        <w:rPr>
          <w:sz w:val="30"/>
        </w:rPr>
        <w:t xml:space="preserve">individual </w:t>
      </w:r>
      <w:r>
        <w:rPr>
          <w:sz w:val="30"/>
        </w:rPr>
        <w:t xml:space="preserve">legal </w:t>
      </w:r>
      <w:r>
        <w:rPr>
          <w:sz w:val="30"/>
        </w:rPr>
        <w:t xml:space="preserve">right </w:t>
      </w:r>
      <w:r>
        <w:rPr>
          <w:b/>
          <w:sz w:val="30"/>
        </w:rPr>
        <w:t xml:space="preserve">presupposes </w:t>
      </w:r>
      <w:r>
        <w:rPr>
          <w:sz w:val="30"/>
        </w:rPr>
        <w:t xml:space="preserve">a </w:t>
      </w:r>
      <w:r>
        <w:rPr>
          <w:sz w:val="30"/>
        </w:rPr>
        <w:t xml:space="preserve">sphere </w:t>
      </w:r>
      <w:r>
        <w:rPr>
          <w:sz w:val="30"/>
        </w:rPr>
        <w:t xml:space="preserve">of </w:t>
      </w:r>
      <w:r>
        <w:rPr>
          <w:sz w:val="30"/>
        </w:rPr>
        <w:t xml:space="preserve">speech </w:t>
      </w:r>
      <w:r>
        <w:rPr>
          <w:sz w:val="30"/>
        </w:rPr>
        <w:t xml:space="preserve">at </w:t>
      </w:r>
      <w:r>
        <w:rPr>
          <w:sz w:val="30"/>
        </w:rPr>
        <w:t xml:space="preserve">least </w:t>
      </w:r>
      <w:r>
        <w:rPr>
          <w:sz w:val="30"/>
        </w:rPr>
        <w:t xml:space="preserve">free </w:t>
      </w:r>
      <w:r>
        <w:rPr>
          <w:sz w:val="30"/>
        </w:rPr>
        <w:t xml:space="preserve">enough </w:t>
      </w:r>
      <w:r>
        <w:rPr>
          <w:sz w:val="30"/>
        </w:rPr>
        <w:t xml:space="preserve">for </w:t>
      </w:r>
      <w:r>
        <w:rPr>
          <w:sz w:val="30"/>
        </w:rPr>
        <w:t xml:space="preserve">the </w:t>
      </w:r>
      <w:r>
        <w:rPr>
          <w:sz w:val="30"/>
        </w:rPr>
        <w:t xml:space="preserve">claim </w:t>
      </w:r>
      <w:r>
        <w:rPr>
          <w:sz w:val="30"/>
        </w:rPr>
        <w:t xml:space="preserve">to </w:t>
      </w:r>
      <w:r>
        <w:rPr>
          <w:sz w:val="30"/>
        </w:rPr>
        <w:t xml:space="preserve">be </w:t>
      </w:r>
      <w:r>
        <w:rPr>
          <w:sz w:val="30"/>
        </w:rPr>
        <w:t xml:space="preserve">fully </w:t>
      </w:r>
      <w:r>
        <w:rPr>
          <w:sz w:val="30"/>
        </w:rPr>
        <w:t xml:space="preserve">articulated. </w:t>
      </w:r>
    </w:p>
    <w:p>
      <w:pPr>
        <w:shd w:val="clear" w:color="auto" w:fill="D3D3D3"/>
      </w:pPr>
      <w:r>
        <w:rPr>
          <w:b/>
          <w:sz w:val="18"/>
        </w:rPr>
        <w:t>presupposes</w:t>
      </w:r>
      <w:r>
        <w:rPr>
          <w:sz w:val="18"/>
        </w:rPr>
        <w:t xml:space="preserve"> : suppose/take for granted or as a given; suppose beforehand</w:t>
      </w:r>
    </w:p>
    <w:p>
      <w:r>
        <w:rPr>
          <w:sz w:val="30"/>
        </w:rPr>
        <w:t xml:space="preserve">Surely </w:t>
      </w:r>
      <w:r>
        <w:rPr>
          <w:sz w:val="30"/>
        </w:rPr>
        <w:t xml:space="preserve">Hohfeld </w:t>
      </w:r>
      <w:r>
        <w:rPr>
          <w:sz w:val="30"/>
        </w:rPr>
        <w:t xml:space="preserve">and </w:t>
      </w:r>
      <w:r>
        <w:rPr>
          <w:sz w:val="30"/>
        </w:rPr>
        <w:t xml:space="preserve">Kelsen </w:t>
      </w:r>
      <w:r>
        <w:rPr>
          <w:sz w:val="30"/>
        </w:rPr>
        <w:t xml:space="preserve">failed </w:t>
      </w:r>
      <w:r>
        <w:rPr>
          <w:sz w:val="30"/>
        </w:rPr>
        <w:t xml:space="preserve">to </w:t>
      </w:r>
      <w:r>
        <w:rPr>
          <w:sz w:val="30"/>
        </w:rPr>
        <w:t xml:space="preserve">explore </w:t>
      </w:r>
      <w:r>
        <w:rPr>
          <w:sz w:val="30"/>
        </w:rPr>
        <w:t xml:space="preserve">that </w:t>
      </w:r>
      <w:r>
        <w:rPr>
          <w:sz w:val="30"/>
        </w:rPr>
        <w:t xml:space="preserve">point </w:t>
      </w:r>
      <w:r>
        <w:rPr>
          <w:sz w:val="30"/>
        </w:rPr>
        <w:t xml:space="preserve">because </w:t>
      </w:r>
      <w:r>
        <w:rPr>
          <w:sz w:val="30"/>
        </w:rPr>
        <w:t xml:space="preserve">it </w:t>
      </w:r>
      <w:r>
        <w:rPr>
          <w:sz w:val="30"/>
        </w:rPr>
        <w:t xml:space="preserve">would </w:t>
      </w:r>
      <w:r>
        <w:rPr>
          <w:sz w:val="30"/>
        </w:rPr>
        <w:t xml:space="preserve">have </w:t>
      </w:r>
      <w:r>
        <w:rPr>
          <w:sz w:val="30"/>
        </w:rPr>
        <w:t xml:space="preserve">seemed </w:t>
      </w:r>
      <w:r>
        <w:rPr>
          <w:sz w:val="30"/>
        </w:rPr>
        <w:t xml:space="preserve">too </w:t>
      </w:r>
      <w:r>
        <w:rPr>
          <w:sz w:val="30"/>
        </w:rPr>
        <w:t xml:space="preserve">obvious </w:t>
      </w:r>
      <w:r>
        <w:rPr>
          <w:sz w:val="30"/>
        </w:rPr>
        <w:t xml:space="preserve">to </w:t>
      </w:r>
      <w:r>
        <w:rPr>
          <w:sz w:val="30"/>
        </w:rPr>
        <w:t xml:space="preserve">belabor. </w:t>
      </w:r>
      <w:r>
        <w:rPr>
          <w:sz w:val="30"/>
        </w:rPr>
        <w:t xml:space="preserve">Moreover, </w:t>
      </w:r>
      <w:r>
        <w:rPr>
          <w:sz w:val="30"/>
        </w:rPr>
        <w:t xml:space="preserve">the </w:t>
      </w:r>
      <w:r>
        <w:rPr>
          <w:sz w:val="30"/>
        </w:rPr>
        <w:t xml:space="preserve">scope </w:t>
      </w:r>
      <w:r>
        <w:rPr>
          <w:sz w:val="30"/>
        </w:rPr>
        <w:t xml:space="preserve">of </w:t>
      </w:r>
      <w:r>
        <w:rPr>
          <w:sz w:val="30"/>
        </w:rPr>
        <w:t xml:space="preserve">speech </w:t>
      </w:r>
      <w:r>
        <w:rPr>
          <w:sz w:val="30"/>
        </w:rPr>
        <w:t xml:space="preserve">required </w:t>
      </w:r>
      <w:r>
        <w:rPr>
          <w:sz w:val="30"/>
        </w:rPr>
        <w:t xml:space="preserve">to </w:t>
      </w:r>
      <w:r>
        <w:rPr>
          <w:b/>
          <w:sz w:val="30"/>
        </w:rPr>
        <w:t xml:space="preserve">litigate </w:t>
      </w:r>
      <w:r>
        <w:rPr>
          <w:b/>
          <w:sz w:val="30"/>
        </w:rPr>
        <w:t xml:space="preserve">Diana </w:t>
      </w:r>
      <w:r>
        <w:rPr>
          <w:sz w:val="30"/>
        </w:rPr>
        <w:t xml:space="preserve">v. </w:t>
      </w:r>
      <w:r>
        <w:rPr>
          <w:sz w:val="30"/>
        </w:rPr>
        <w:t xml:space="preserve">Bill </w:t>
      </w:r>
      <w:r>
        <w:rPr>
          <w:sz w:val="30"/>
        </w:rPr>
        <w:t xml:space="preserve">might </w:t>
      </w:r>
      <w:r>
        <w:rPr>
          <w:sz w:val="30"/>
        </w:rPr>
        <w:t xml:space="preserve">seem </w:t>
      </w:r>
      <w:r>
        <w:rPr>
          <w:sz w:val="30"/>
        </w:rPr>
        <w:t xml:space="preserve">narrow, </w:t>
      </w:r>
      <w:r>
        <w:rPr>
          <w:sz w:val="30"/>
        </w:rPr>
        <w:t xml:space="preserve">but </w:t>
      </w:r>
      <w:r>
        <w:rPr>
          <w:sz w:val="30"/>
        </w:rPr>
        <w:t xml:space="preserve">might </w:t>
      </w:r>
      <w:r>
        <w:rPr>
          <w:sz w:val="30"/>
        </w:rPr>
        <w:t xml:space="preserve">suddenly </w:t>
      </w:r>
      <w:r>
        <w:rPr>
          <w:sz w:val="30"/>
        </w:rPr>
        <w:t xml:space="preserve">balloon </w:t>
      </w:r>
      <w:r>
        <w:rPr>
          <w:sz w:val="30"/>
        </w:rPr>
        <w:t xml:space="preserve">if </w:t>
      </w:r>
      <w:r>
        <w:rPr>
          <w:b/>
          <w:sz w:val="30"/>
        </w:rPr>
        <w:t xml:space="preserve">Diana </w:t>
      </w:r>
      <w:r>
        <w:rPr>
          <w:sz w:val="30"/>
        </w:rPr>
        <w:t xml:space="preserve">can </w:t>
      </w:r>
      <w:r>
        <w:rPr>
          <w:sz w:val="30"/>
        </w:rPr>
        <w:t xml:space="preserve">subsequently </w:t>
      </w:r>
      <w:r>
        <w:rPr>
          <w:sz w:val="30"/>
        </w:rPr>
        <w:t xml:space="preserve">introduce </w:t>
      </w:r>
      <w:r>
        <w:rPr>
          <w:sz w:val="30"/>
        </w:rPr>
        <w:t xml:space="preserve">evidence </w:t>
      </w:r>
      <w:r>
        <w:rPr>
          <w:sz w:val="30"/>
        </w:rPr>
        <w:t xml:space="preserve">that </w:t>
      </w:r>
      <w:r>
        <w:rPr>
          <w:sz w:val="30"/>
        </w:rPr>
        <w:t xml:space="preserve">Bill </w:t>
      </w:r>
      <w:r>
        <w:rPr>
          <w:sz w:val="30"/>
        </w:rPr>
        <w:t xml:space="preserve">had </w:t>
      </w:r>
      <w:r>
        <w:rPr>
          <w:sz w:val="30"/>
        </w:rPr>
        <w:t xml:space="preserve">committed </w:t>
      </w:r>
      <w:r>
        <w:rPr>
          <w:b/>
          <w:sz w:val="30"/>
        </w:rPr>
        <w:t xml:space="preserve">bribery, </w:t>
      </w:r>
      <w:r>
        <w:rPr>
          <w:sz w:val="30"/>
        </w:rPr>
        <w:t xml:space="preserve">that </w:t>
      </w:r>
      <w:r>
        <w:rPr>
          <w:sz w:val="30"/>
        </w:rPr>
        <w:t xml:space="preserve">the </w:t>
      </w:r>
      <w:r>
        <w:rPr>
          <w:sz w:val="30"/>
        </w:rPr>
        <w:t xml:space="preserve">judge </w:t>
      </w:r>
      <w:r>
        <w:rPr>
          <w:sz w:val="30"/>
        </w:rPr>
        <w:t xml:space="preserve">was </w:t>
      </w:r>
      <w:r>
        <w:rPr>
          <w:sz w:val="30"/>
        </w:rPr>
        <w:t xml:space="preserve">biased, </w:t>
      </w:r>
      <w:r>
        <w:rPr>
          <w:sz w:val="30"/>
        </w:rPr>
        <w:t xml:space="preserve">that </w:t>
      </w:r>
      <w:r>
        <w:rPr>
          <w:sz w:val="30"/>
        </w:rPr>
        <w:t xml:space="preserve">the </w:t>
      </w:r>
      <w:r>
        <w:rPr>
          <w:sz w:val="30"/>
        </w:rPr>
        <w:t xml:space="preserve">trial </w:t>
      </w:r>
      <w:r>
        <w:rPr>
          <w:sz w:val="30"/>
        </w:rPr>
        <w:t xml:space="preserve">was </w:t>
      </w:r>
      <w:r>
        <w:rPr>
          <w:sz w:val="30"/>
        </w:rPr>
        <w:t xml:space="preserve">unfair, </w:t>
      </w:r>
      <w:r>
        <w:rPr>
          <w:sz w:val="30"/>
        </w:rPr>
        <w:t xml:space="preserve">and </w:t>
      </w:r>
      <w:r>
        <w:rPr>
          <w:sz w:val="30"/>
        </w:rPr>
        <w:t xml:space="preserve">so </w:t>
      </w:r>
      <w:r>
        <w:rPr>
          <w:sz w:val="30"/>
        </w:rPr>
        <w:t xml:space="preserve">forth.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pPr>
        <w:shd w:val="clear" w:color="auto" w:fill="D3D3D3"/>
      </w:pPr>
      <w:r>
        <w:rPr>
          <w:b/>
          <w:sz w:val="18"/>
        </w:rPr>
        <w:t>litigate</w:t>
      </w:r>
      <w:r>
        <w:rPr>
          <w:sz w:val="18"/>
        </w:rPr>
        <w:t xml:space="preserve"> : action/institute legal proceedings against; file a suit against</w:t>
      </w:r>
    </w:p>
    <w:p>
      <w:pPr>
        <w:shd w:val="clear" w:color="auto" w:fill="D3D3D3"/>
      </w:pPr>
      <w:r>
        <w:rPr>
          <w:b/>
          <w:sz w:val="18"/>
        </w:rPr>
        <w:t>bribery</w:t>
      </w:r>
      <w:r>
        <w:rPr>
          <w:sz w:val="18"/>
        </w:rPr>
        <w:t xml:space="preserve"> : graft/the practice of offering something (usually money) in order to gain an illicit advantage</w:t>
      </w:r>
    </w:p>
    <w:p>
      <w:r>
        <w:rPr>
          <w:sz w:val="30"/>
        </w:rPr>
        <w:t xml:space="preserve">The </w:t>
      </w:r>
      <w:r>
        <w:rPr>
          <w:sz w:val="30"/>
        </w:rPr>
        <w:t xml:space="preserve">next </w:t>
      </w:r>
      <w:r>
        <w:rPr>
          <w:sz w:val="30"/>
        </w:rPr>
        <w:t xml:space="preserve">step </w:t>
      </w:r>
      <w:r>
        <w:rPr>
          <w:sz w:val="30"/>
        </w:rPr>
        <w:t xml:space="preserve">will </w:t>
      </w:r>
      <w:r>
        <w:rPr>
          <w:sz w:val="30"/>
        </w:rPr>
        <w:t xml:space="preserve">be </w:t>
      </w:r>
      <w:r>
        <w:rPr>
          <w:sz w:val="30"/>
        </w:rPr>
        <w:t xml:space="preserve">to </w:t>
      </w:r>
      <w:r>
        <w:rPr>
          <w:sz w:val="30"/>
        </w:rPr>
        <w:t xml:space="preserve">apply </w:t>
      </w:r>
      <w:r>
        <w:rPr>
          <w:sz w:val="30"/>
        </w:rPr>
        <w:t xml:space="preserve">those </w:t>
      </w:r>
      <w:r>
        <w:rPr>
          <w:sz w:val="30"/>
        </w:rPr>
        <w:t xml:space="preserve">observations </w:t>
      </w:r>
      <w:r>
        <w:rPr>
          <w:sz w:val="30"/>
        </w:rPr>
        <w:t xml:space="preserve">to </w:t>
      </w:r>
      <w:r>
        <w:rPr>
          <w:sz w:val="30"/>
        </w:rPr>
        <w:t xml:space="preserve">human </w:t>
      </w:r>
      <w:r>
        <w:rPr>
          <w:sz w:val="30"/>
        </w:rPr>
        <w:t xml:space="preserve">rights. </w:t>
      </w:r>
      <w:r>
        <w:rPr>
          <w:sz w:val="30"/>
        </w:rPr>
        <w:t xml:space="preserve">But </w:t>
      </w:r>
      <w:r>
        <w:rPr>
          <w:sz w:val="30"/>
        </w:rPr>
        <w:t xml:space="preserve">before </w:t>
      </w:r>
      <w:r>
        <w:rPr>
          <w:sz w:val="30"/>
        </w:rPr>
        <w:t xml:space="preserve">doing </w:t>
      </w:r>
      <w:r>
        <w:rPr>
          <w:sz w:val="30"/>
        </w:rPr>
        <w:t xml:space="preserve">so </w:t>
      </w:r>
      <w:r>
        <w:rPr>
          <w:sz w:val="30"/>
        </w:rPr>
        <w:t xml:space="preserve">it </w:t>
      </w:r>
      <w:r>
        <w:rPr>
          <w:sz w:val="30"/>
        </w:rPr>
        <w:t xml:space="preserve">is </w:t>
      </w:r>
      <w:r>
        <w:rPr>
          <w:sz w:val="30"/>
        </w:rPr>
        <w:t xml:space="preserve">important </w:t>
      </w:r>
      <w:r>
        <w:rPr>
          <w:sz w:val="30"/>
        </w:rPr>
        <w:t xml:space="preserve">to </w:t>
      </w:r>
      <w:r>
        <w:rPr>
          <w:sz w:val="30"/>
        </w:rPr>
        <w:t xml:space="preserve">emphasize </w:t>
      </w:r>
      <w:r>
        <w:rPr>
          <w:sz w:val="30"/>
        </w:rPr>
        <w:t xml:space="preserve">that </w:t>
      </w:r>
      <w:r>
        <w:rPr>
          <w:sz w:val="30"/>
        </w:rPr>
        <w:t xml:space="preserve">the </w:t>
      </w:r>
      <w:r>
        <w:rPr>
          <w:sz w:val="30"/>
        </w:rPr>
        <w:t xml:space="preserve">speech </w:t>
      </w:r>
      <w:r>
        <w:rPr>
          <w:sz w:val="30"/>
        </w:rPr>
        <w:t xml:space="preserve">presupposed </w:t>
      </w:r>
      <w:r>
        <w:rPr>
          <w:sz w:val="30"/>
        </w:rPr>
        <w:t xml:space="preserve">by </w:t>
      </w:r>
      <w:r>
        <w:rPr>
          <w:sz w:val="30"/>
        </w:rPr>
        <w:t xml:space="preserve">rights </w:t>
      </w:r>
      <w:r>
        <w:rPr>
          <w:sz w:val="30"/>
        </w:rPr>
        <w:t xml:space="preserve">can </w:t>
      </w:r>
      <w:r>
        <w:rPr>
          <w:sz w:val="30"/>
        </w:rPr>
        <w:t xml:space="preserve">take </w:t>
      </w:r>
      <w:r>
        <w:rPr>
          <w:sz w:val="30"/>
        </w:rPr>
        <w:t xml:space="preserve">various </w:t>
      </w:r>
      <w:r>
        <w:rPr>
          <w:sz w:val="30"/>
        </w:rPr>
        <w:t xml:space="preserve">forms. </w:t>
      </w:r>
      <w:r>
        <w:rPr>
          <w:sz w:val="30"/>
        </w:rPr>
        <w:t xml:space="preserve">If </w:t>
      </w:r>
      <w:r>
        <w:rPr>
          <w:sz w:val="30"/>
        </w:rPr>
        <w:t xml:space="preserve">a </w:t>
      </w:r>
      <w:r>
        <w:rPr>
          <w:sz w:val="30"/>
        </w:rPr>
        <w:t xml:space="preserve">corrupt </w:t>
      </w:r>
      <w:r>
        <w:rPr>
          <w:sz w:val="30"/>
        </w:rPr>
        <w:t xml:space="preserve">judge </w:t>
      </w:r>
      <w:r>
        <w:rPr>
          <w:sz w:val="30"/>
        </w:rPr>
        <w:t xml:space="preserve">rules </w:t>
      </w:r>
      <w:r>
        <w:rPr>
          <w:sz w:val="30"/>
        </w:rPr>
        <w:t xml:space="preserve">in </w:t>
      </w:r>
      <w:r>
        <w:rPr>
          <w:sz w:val="30"/>
        </w:rPr>
        <w:t xml:space="preserve">Bill </w:t>
      </w:r>
      <w:r>
        <w:rPr>
          <w:sz w:val="30"/>
        </w:rPr>
        <w:t xml:space="preserve">s </w:t>
      </w:r>
      <w:r>
        <w:rPr>
          <w:sz w:val="30"/>
        </w:rPr>
        <w:t xml:space="preserve">favor, </w:t>
      </w:r>
      <w:r>
        <w:rPr>
          <w:b/>
          <w:sz w:val="30"/>
        </w:rPr>
        <w:t xml:space="preserve">Diana </w:t>
      </w:r>
      <w:r>
        <w:rPr>
          <w:sz w:val="30"/>
        </w:rPr>
        <w:t xml:space="preserve">may </w:t>
      </w:r>
      <w:r>
        <w:rPr>
          <w:sz w:val="30"/>
        </w:rPr>
        <w:t xml:space="preserve">mount </w:t>
      </w:r>
      <w:r>
        <w:rPr>
          <w:sz w:val="30"/>
        </w:rPr>
        <w:t xml:space="preserve">her </w:t>
      </w:r>
      <w:r>
        <w:rPr>
          <w:b/>
          <w:sz w:val="30"/>
        </w:rPr>
        <w:t xml:space="preserve">soapbox </w:t>
      </w:r>
      <w:r>
        <w:rPr>
          <w:sz w:val="30"/>
        </w:rPr>
        <w:t xml:space="preserve">and </w:t>
      </w:r>
      <w:r>
        <w:rPr>
          <w:sz w:val="30"/>
        </w:rPr>
        <w:t xml:space="preserve">decry </w:t>
      </w:r>
      <w:r>
        <w:rPr>
          <w:sz w:val="30"/>
        </w:rPr>
        <w:t xml:space="preserve">the </w:t>
      </w:r>
      <w:r>
        <w:rPr>
          <w:sz w:val="30"/>
        </w:rPr>
        <w:t xml:space="preserve">outcome </w:t>
      </w:r>
      <w:r>
        <w:rPr>
          <w:sz w:val="30"/>
        </w:rPr>
        <w:t xml:space="preserve">in </w:t>
      </w:r>
      <w:r>
        <w:rPr>
          <w:sz w:val="30"/>
        </w:rPr>
        <w:t xml:space="preserve">a </w:t>
      </w:r>
      <w:r>
        <w:rPr>
          <w:sz w:val="30"/>
        </w:rPr>
        <w:t xml:space="preserve">public </w:t>
      </w:r>
      <w:r>
        <w:rPr>
          <w:sz w:val="30"/>
        </w:rPr>
        <w:t xml:space="preserve">park, </w:t>
      </w:r>
      <w:r>
        <w:rPr>
          <w:sz w:val="30"/>
        </w:rPr>
        <w:t xml:space="preserve">assuming </w:t>
      </w:r>
      <w:r>
        <w:rPr>
          <w:sz w:val="30"/>
        </w:rPr>
        <w:t xml:space="preserve">a </w:t>
      </w:r>
      <w:r>
        <w:rPr>
          <w:sz w:val="30"/>
        </w:rPr>
        <w:t xml:space="preserve">regime </w:t>
      </w:r>
      <w:r>
        <w:rPr>
          <w:sz w:val="30"/>
        </w:rPr>
        <w:t xml:space="preserve">in </w:t>
      </w:r>
      <w:r>
        <w:rPr>
          <w:sz w:val="30"/>
        </w:rPr>
        <w:t xml:space="preserve">which </w:t>
      </w:r>
      <w:r>
        <w:rPr>
          <w:sz w:val="30"/>
        </w:rPr>
        <w:t xml:space="preserve">she </w:t>
      </w:r>
      <w:r>
        <w:rPr>
          <w:sz w:val="30"/>
        </w:rPr>
        <w:t xml:space="preserve">enjoys </w:t>
      </w:r>
      <w:r>
        <w:rPr>
          <w:sz w:val="30"/>
        </w:rPr>
        <w:t xml:space="preserve">that </w:t>
      </w:r>
      <w:r>
        <w:rPr>
          <w:sz w:val="30"/>
        </w:rPr>
        <w:t xml:space="preserve">freedom.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pPr>
        <w:shd w:val="clear" w:color="auto" w:fill="D3D3D3"/>
      </w:pPr>
      <w:r>
        <w:rPr>
          <w:b/>
          <w:sz w:val="18"/>
        </w:rPr>
        <w:t>soapbox</w:t>
      </w:r>
      <w:r>
        <w:rPr>
          <w:sz w:val="18"/>
        </w:rPr>
        <w:t xml:space="preserve"> : podium/a platform raised above the surrounding level to give prominence to the person on it</w:t>
      </w:r>
    </w:p>
    <w:p>
      <w:r>
        <w:rPr>
          <w:sz w:val="30"/>
        </w:rPr>
        <w:t xml:space="preserve">That </w:t>
      </w:r>
      <w:r>
        <w:rPr>
          <w:b/>
          <w:sz w:val="30"/>
        </w:rPr>
        <w:t xml:space="preserve">soapbox </w:t>
      </w:r>
      <w:r>
        <w:rPr>
          <w:sz w:val="30"/>
        </w:rPr>
        <w:t xml:space="preserve">in </w:t>
      </w:r>
      <w:r>
        <w:rPr>
          <w:sz w:val="30"/>
        </w:rPr>
        <w:t xml:space="preserve">the </w:t>
      </w:r>
      <w:r>
        <w:rPr>
          <w:sz w:val="30"/>
        </w:rPr>
        <w:t xml:space="preserve">park </w:t>
      </w:r>
      <w:r>
        <w:rPr>
          <w:sz w:val="30"/>
        </w:rPr>
        <w:t xml:space="preserve">stands </w:t>
      </w:r>
      <w:r>
        <w:rPr>
          <w:sz w:val="30"/>
        </w:rPr>
        <w:t xml:space="preserve">as </w:t>
      </w:r>
      <w:r>
        <w:rPr>
          <w:sz w:val="30"/>
        </w:rPr>
        <w:t xml:space="preserve">an </w:t>
      </w:r>
      <w:r>
        <w:rPr>
          <w:b/>
          <w:sz w:val="30"/>
        </w:rPr>
        <w:t xml:space="preserve">archetypal </w:t>
      </w:r>
      <w:r>
        <w:rPr>
          <w:sz w:val="30"/>
        </w:rPr>
        <w:t xml:space="preserve">image </w:t>
      </w:r>
      <w:r>
        <w:rPr>
          <w:sz w:val="30"/>
        </w:rPr>
        <w:t xml:space="preserve">of </w:t>
      </w:r>
      <w:r>
        <w:rPr>
          <w:sz w:val="30"/>
        </w:rPr>
        <w:t xml:space="preserve">free </w:t>
      </w:r>
      <w:r>
        <w:rPr>
          <w:sz w:val="30"/>
        </w:rPr>
        <w:t xml:space="preserve">speech, </w:t>
      </w:r>
      <w:r>
        <w:rPr>
          <w:sz w:val="30"/>
        </w:rPr>
        <w:t xml:space="preserve">although </w:t>
      </w:r>
      <w:r>
        <w:rPr>
          <w:sz w:val="30"/>
        </w:rPr>
        <w:t xml:space="preserve">few </w:t>
      </w:r>
      <w:r>
        <w:rPr>
          <w:sz w:val="30"/>
        </w:rPr>
        <w:t xml:space="preserve">of </w:t>
      </w:r>
      <w:r>
        <w:rPr>
          <w:sz w:val="30"/>
        </w:rPr>
        <w:t xml:space="preserve">us </w:t>
      </w:r>
      <w:r>
        <w:rPr>
          <w:sz w:val="30"/>
        </w:rPr>
        <w:t xml:space="preserve">have </w:t>
      </w:r>
      <w:r>
        <w:rPr>
          <w:sz w:val="30"/>
        </w:rPr>
        <w:t xml:space="preserve">ever </w:t>
      </w:r>
      <w:r>
        <w:rPr>
          <w:sz w:val="30"/>
        </w:rPr>
        <w:t xml:space="preserve">done </w:t>
      </w:r>
      <w:r>
        <w:rPr>
          <w:sz w:val="30"/>
        </w:rPr>
        <w:t xml:space="preserve">it. </w:t>
      </w:r>
    </w:p>
    <w:p>
      <w:pPr>
        <w:shd w:val="clear" w:color="auto" w:fill="D3D3D3"/>
      </w:pPr>
      <w:r>
        <w:rPr>
          <w:b/>
          <w:sz w:val="18"/>
        </w:rPr>
        <w:t>soapbox</w:t>
      </w:r>
      <w:r>
        <w:rPr>
          <w:sz w:val="18"/>
        </w:rPr>
        <w:t xml:space="preserve"> : podium/a platform raised above the surrounding level to give prominence to the person on it</w:t>
      </w:r>
    </w:p>
    <w:p>
      <w:pPr>
        <w:shd w:val="clear" w:color="auto" w:fill="D3D3D3"/>
      </w:pPr>
      <w:r>
        <w:rPr>
          <w:b/>
          <w:sz w:val="18"/>
        </w:rPr>
        <w:t>archetypal</w:t>
      </w:r>
      <w:r>
        <w:rPr>
          <w:sz w:val="18"/>
        </w:rPr>
        <w:t xml:space="preserve"> : prototypical/representing or constituting an original type after which other similar things are patterned</w:t>
      </w:r>
    </w:p>
    <w:p>
      <w:r>
        <w:rPr>
          <w:sz w:val="30"/>
        </w:rPr>
        <w:t xml:space="preserve">Nowadays </w:t>
      </w:r>
      <w:r>
        <w:rPr>
          <w:sz w:val="30"/>
        </w:rPr>
        <w:t xml:space="preserve">our </w:t>
      </w:r>
      <w:r>
        <w:rPr>
          <w:b/>
          <w:sz w:val="30"/>
        </w:rPr>
        <w:t xml:space="preserve">soapbox </w:t>
      </w:r>
      <w:r>
        <w:rPr>
          <w:sz w:val="30"/>
        </w:rPr>
        <w:t xml:space="preserve">often </w:t>
      </w:r>
      <w:r>
        <w:rPr>
          <w:sz w:val="30"/>
        </w:rPr>
        <w:t xml:space="preserve">takes </w:t>
      </w:r>
      <w:r>
        <w:rPr>
          <w:sz w:val="30"/>
        </w:rPr>
        <w:t xml:space="preserve">the </w:t>
      </w:r>
      <w:r>
        <w:rPr>
          <w:sz w:val="30"/>
        </w:rPr>
        <w:t xml:space="preserve">form </w:t>
      </w:r>
      <w:r>
        <w:rPr>
          <w:sz w:val="30"/>
        </w:rPr>
        <w:t xml:space="preserve">of </w:t>
      </w:r>
      <w:r>
        <w:rPr>
          <w:sz w:val="30"/>
        </w:rPr>
        <w:t xml:space="preserve">an </w:t>
      </w:r>
      <w:r>
        <w:rPr>
          <w:sz w:val="30"/>
        </w:rPr>
        <w:t xml:space="preserve">online </w:t>
      </w:r>
      <w:r>
        <w:rPr>
          <w:sz w:val="30"/>
        </w:rPr>
        <w:t xml:space="preserve">post- </w:t>
      </w:r>
      <w:r>
        <w:rPr>
          <w:sz w:val="30"/>
        </w:rPr>
        <w:t xml:space="preserve">ing, </w:t>
      </w:r>
      <w:r>
        <w:rPr>
          <w:sz w:val="30"/>
        </w:rPr>
        <w:t xml:space="preserve">with </w:t>
      </w:r>
      <w:r>
        <w:rPr>
          <w:sz w:val="30"/>
        </w:rPr>
        <w:t xml:space="preserve">the </w:t>
      </w:r>
      <w:r>
        <w:rPr>
          <w:sz w:val="30"/>
        </w:rPr>
        <w:t xml:space="preserve">park </w:t>
      </w:r>
      <w:r>
        <w:rPr>
          <w:sz w:val="30"/>
        </w:rPr>
        <w:t xml:space="preserve">being </w:t>
      </w:r>
      <w:r>
        <w:rPr>
          <w:sz w:val="30"/>
        </w:rPr>
        <w:t xml:space="preserve">a </w:t>
      </w:r>
      <w:r>
        <w:rPr>
          <w:sz w:val="30"/>
        </w:rPr>
        <w:t xml:space="preserve">social </w:t>
      </w:r>
      <w:r>
        <w:rPr>
          <w:sz w:val="30"/>
        </w:rPr>
        <w:t xml:space="preserve">media </w:t>
      </w:r>
      <w:r>
        <w:rPr>
          <w:sz w:val="30"/>
        </w:rPr>
        <w:t xml:space="preserve">site, </w:t>
      </w:r>
      <w:r>
        <w:rPr>
          <w:sz w:val="30"/>
        </w:rPr>
        <w:t xml:space="preserve">although </w:t>
      </w:r>
      <w:r>
        <w:rPr>
          <w:sz w:val="30"/>
        </w:rPr>
        <w:t xml:space="preserve">live </w:t>
      </w:r>
      <w:r>
        <w:rPr>
          <w:sz w:val="30"/>
        </w:rPr>
        <w:t xml:space="preserve">street </w:t>
      </w:r>
      <w:r>
        <w:rPr>
          <w:sz w:val="30"/>
        </w:rPr>
        <w:t xml:space="preserve">protests </w:t>
      </w:r>
      <w:r>
        <w:rPr>
          <w:sz w:val="30"/>
        </w:rPr>
        <w:t xml:space="preserve">are </w:t>
      </w:r>
      <w:r>
        <w:rPr>
          <w:sz w:val="30"/>
        </w:rPr>
        <w:t xml:space="preserve">still </w:t>
      </w:r>
      <w:r>
        <w:rPr>
          <w:sz w:val="30"/>
        </w:rPr>
        <w:t xml:space="preserve">alive </w:t>
      </w:r>
      <w:r>
        <w:rPr>
          <w:sz w:val="30"/>
        </w:rPr>
        <w:t xml:space="preserve">and </w:t>
      </w:r>
      <w:r>
        <w:rPr>
          <w:sz w:val="30"/>
        </w:rPr>
        <w:t xml:space="preserve">well. </w:t>
      </w:r>
    </w:p>
    <w:p>
      <w:pPr>
        <w:shd w:val="clear" w:color="auto" w:fill="D3D3D3"/>
      </w:pPr>
      <w:r>
        <w:rPr>
          <w:b/>
          <w:sz w:val="18"/>
        </w:rPr>
        <w:t>soapbox</w:t>
      </w:r>
      <w:r>
        <w:rPr>
          <w:sz w:val="18"/>
        </w:rPr>
        <w:t xml:space="preserve"> : podium/a platform raised above the surrounding level to give prominence to the person on it</w:t>
      </w:r>
    </w:p>
    <w:p>
      <w:r>
        <w:rPr>
          <w:sz w:val="30"/>
        </w:rPr>
        <w:t xml:space="preserve">Yet </w:t>
      </w:r>
      <w:r>
        <w:rPr>
          <w:sz w:val="30"/>
        </w:rPr>
        <w:t xml:space="preserve">even </w:t>
      </w:r>
      <w:r>
        <w:rPr>
          <w:sz w:val="30"/>
        </w:rPr>
        <w:t xml:space="preserve">those </w:t>
      </w:r>
      <w:r>
        <w:rPr>
          <w:sz w:val="30"/>
        </w:rPr>
        <w:t xml:space="preserve">various </w:t>
      </w:r>
      <w:r>
        <w:rPr>
          <w:sz w:val="30"/>
        </w:rPr>
        <w:t xml:space="preserve">types </w:t>
      </w:r>
      <w:r>
        <w:rPr>
          <w:sz w:val="30"/>
        </w:rPr>
        <w:t xml:space="preserve">of </w:t>
      </w:r>
      <w:r>
        <w:rPr>
          <w:sz w:val="30"/>
        </w:rPr>
        <w:t xml:space="preserve">speech </w:t>
      </w:r>
      <w:r>
        <w:rPr>
          <w:sz w:val="30"/>
        </w:rPr>
        <w:t xml:space="preserve">by </w:t>
      </w:r>
      <w:r>
        <w:rPr>
          <w:sz w:val="30"/>
        </w:rPr>
        <w:t xml:space="preserve">no </w:t>
      </w:r>
      <w:r>
        <w:rPr>
          <w:sz w:val="30"/>
        </w:rPr>
        <w:t xml:space="preserve">means </w:t>
      </w:r>
      <w:r>
        <w:rPr>
          <w:sz w:val="30"/>
        </w:rPr>
        <w:t xml:space="preserve">exhaust </w:t>
      </w:r>
      <w:r>
        <w:rPr>
          <w:sz w:val="30"/>
        </w:rPr>
        <w:t xml:space="preserve">the </w:t>
      </w:r>
      <w:r>
        <w:rPr>
          <w:sz w:val="30"/>
        </w:rPr>
        <w:t xml:space="preserve">range </w:t>
      </w:r>
      <w:r>
        <w:rPr>
          <w:sz w:val="30"/>
        </w:rPr>
        <w:t xml:space="preserve">of </w:t>
      </w:r>
      <w:r>
        <w:rPr>
          <w:sz w:val="30"/>
        </w:rPr>
        <w:t xml:space="preserve">free </w:t>
      </w:r>
      <w:r>
        <w:rPr>
          <w:sz w:val="30"/>
        </w:rPr>
        <w:t xml:space="preserve">speech </w:t>
      </w:r>
      <w:r>
        <w:rPr>
          <w:sz w:val="30"/>
        </w:rPr>
        <w:t xml:space="preserve">presupposed </w:t>
      </w:r>
      <w:r>
        <w:rPr>
          <w:sz w:val="30"/>
        </w:rPr>
        <w:t xml:space="preserve">by </w:t>
      </w:r>
      <w:r>
        <w:rPr>
          <w:sz w:val="30"/>
        </w:rPr>
        <w:t xml:space="preserve">the </w:t>
      </w:r>
      <w:r>
        <w:rPr>
          <w:sz w:val="30"/>
        </w:rPr>
        <w:t xml:space="preserve">pursuit </w:t>
      </w:r>
      <w:r>
        <w:rPr>
          <w:sz w:val="30"/>
        </w:rPr>
        <w:t xml:space="preserve">of </w:t>
      </w:r>
      <w:r>
        <w:rPr>
          <w:sz w:val="30"/>
        </w:rPr>
        <w:t xml:space="preserve">a </w:t>
      </w:r>
      <w:r>
        <w:rPr>
          <w:sz w:val="30"/>
        </w:rPr>
        <w:t xml:space="preserve">right. </w:t>
      </w:r>
      <w:r>
        <w:rPr>
          <w:sz w:val="30"/>
        </w:rPr>
        <w:t xml:space="preserve">For </w:t>
      </w:r>
      <w:r>
        <w:rPr>
          <w:sz w:val="30"/>
        </w:rPr>
        <w:t xml:space="preserve">example, </w:t>
      </w:r>
      <w:r>
        <w:rPr>
          <w:sz w:val="30"/>
        </w:rPr>
        <w:t xml:space="preserve">in </w:t>
      </w:r>
      <w:r>
        <w:rPr>
          <w:sz w:val="30"/>
        </w:rPr>
        <w:t xml:space="preserve">a </w:t>
      </w:r>
      <w:r>
        <w:rPr>
          <w:sz w:val="30"/>
        </w:rPr>
        <w:t xml:space="preserve">more </w:t>
      </w:r>
      <w:r>
        <w:rPr>
          <w:sz w:val="30"/>
        </w:rPr>
        <w:t xml:space="preserve">everyday </w:t>
      </w:r>
      <w:r>
        <w:rPr>
          <w:sz w:val="30"/>
        </w:rPr>
        <w:t xml:space="preserve">case, </w:t>
      </w:r>
      <w:r>
        <w:rPr>
          <w:sz w:val="30"/>
        </w:rPr>
        <w:t xml:space="preserve">all </w:t>
      </w:r>
      <w:r>
        <w:rPr>
          <w:b/>
          <w:sz w:val="30"/>
        </w:rPr>
        <w:t xml:space="preserve">Diana </w:t>
      </w:r>
      <w:r>
        <w:rPr>
          <w:sz w:val="30"/>
        </w:rPr>
        <w:t xml:space="preserve">ordinarily </w:t>
      </w:r>
      <w:r>
        <w:rPr>
          <w:sz w:val="30"/>
        </w:rPr>
        <w:t xml:space="preserve">needs </w:t>
      </w:r>
      <w:r>
        <w:rPr>
          <w:sz w:val="30"/>
        </w:rPr>
        <w:t xml:space="preserve">to </w:t>
      </w:r>
      <w:r>
        <w:rPr>
          <w:sz w:val="30"/>
        </w:rPr>
        <w:t xml:space="preserve">do </w:t>
      </w:r>
      <w:r>
        <w:rPr>
          <w:sz w:val="30"/>
        </w:rPr>
        <w:t xml:space="preserve">is </w:t>
      </w:r>
      <w:r>
        <w:rPr>
          <w:sz w:val="30"/>
        </w:rPr>
        <w:t xml:space="preserve">to </w:t>
      </w:r>
      <w:r>
        <w:rPr>
          <w:sz w:val="30"/>
        </w:rPr>
        <w:t xml:space="preserve">fill </w:t>
      </w:r>
      <w:r>
        <w:rPr>
          <w:sz w:val="30"/>
        </w:rPr>
        <w:t xml:space="preserve">out </w:t>
      </w:r>
      <w:r>
        <w:rPr>
          <w:sz w:val="30"/>
        </w:rPr>
        <w:t xml:space="preserve">some </w:t>
      </w:r>
      <w:r>
        <w:rPr>
          <w:sz w:val="30"/>
        </w:rPr>
        <w:t xml:space="preserve">forms.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r>
        <w:rPr>
          <w:sz w:val="30"/>
        </w:rPr>
        <w:t xml:space="preserve">She </w:t>
      </w:r>
      <w:r>
        <w:rPr>
          <w:sz w:val="30"/>
        </w:rPr>
        <w:t xml:space="preserve">may </w:t>
      </w:r>
      <w:r>
        <w:rPr>
          <w:sz w:val="30"/>
        </w:rPr>
        <w:t xml:space="preserve">hand </w:t>
      </w:r>
      <w:r>
        <w:rPr>
          <w:sz w:val="30"/>
        </w:rPr>
        <w:t xml:space="preserve">the </w:t>
      </w:r>
      <w:r>
        <w:rPr>
          <w:sz w:val="30"/>
        </w:rPr>
        <w:t xml:space="preserve">entire </w:t>
      </w:r>
      <w:r>
        <w:rPr>
          <w:sz w:val="30"/>
        </w:rPr>
        <w:t xml:space="preserve">lawsuit </w:t>
      </w:r>
      <w:r>
        <w:rPr>
          <w:sz w:val="30"/>
        </w:rPr>
        <w:t xml:space="preserve">over </w:t>
      </w:r>
      <w:r>
        <w:rPr>
          <w:sz w:val="30"/>
        </w:rPr>
        <w:t xml:space="preserve">to </w:t>
      </w:r>
      <w:r>
        <w:rPr>
          <w:sz w:val="30"/>
        </w:rPr>
        <w:t xml:space="preserve">an </w:t>
      </w:r>
      <w:r>
        <w:rPr>
          <w:sz w:val="30"/>
        </w:rPr>
        <w:t xml:space="preserve">attorney, </w:t>
      </w:r>
      <w:r>
        <w:rPr>
          <w:sz w:val="30"/>
        </w:rPr>
        <w:t xml:space="preserve">without </w:t>
      </w:r>
      <w:r>
        <w:rPr>
          <w:sz w:val="30"/>
        </w:rPr>
        <w:t xml:space="preserve">directly </w:t>
      </w:r>
      <w:r>
        <w:rPr>
          <w:sz w:val="30"/>
        </w:rPr>
        <w:t xml:space="preserve">speaking </w:t>
      </w:r>
      <w:r>
        <w:rPr>
          <w:sz w:val="30"/>
        </w:rPr>
        <w:t xml:space="preserve">on </w:t>
      </w:r>
      <w:r>
        <w:rPr>
          <w:sz w:val="30"/>
        </w:rPr>
        <w:t xml:space="preserve">the </w:t>
      </w:r>
      <w:r>
        <w:rPr>
          <w:sz w:val="30"/>
        </w:rPr>
        <w:t xml:space="preserve">matter </w:t>
      </w:r>
      <w:r>
        <w:rPr>
          <w:sz w:val="30"/>
        </w:rPr>
        <w:t xml:space="preserve">at </w:t>
      </w:r>
      <w:r>
        <w:rPr>
          <w:sz w:val="30"/>
        </w:rPr>
        <w:t xml:space="preserve">all. </w:t>
      </w:r>
      <w:r>
        <w:rPr>
          <w:sz w:val="30"/>
        </w:rPr>
        <w:t xml:space="preserve">However, </w:t>
      </w:r>
      <w:r>
        <w:rPr>
          <w:sz w:val="30"/>
        </w:rPr>
        <w:t xml:space="preserve">even </w:t>
      </w:r>
      <w:r>
        <w:rPr>
          <w:sz w:val="30"/>
        </w:rPr>
        <w:t xml:space="preserve">those </w:t>
      </w:r>
      <w:r>
        <w:rPr>
          <w:sz w:val="30"/>
        </w:rPr>
        <w:t xml:space="preserve">standard </w:t>
      </w:r>
      <w:r>
        <w:rPr>
          <w:sz w:val="30"/>
        </w:rPr>
        <w:t xml:space="preserve">processes </w:t>
      </w:r>
      <w:r>
        <w:rPr>
          <w:sz w:val="30"/>
        </w:rPr>
        <w:t xml:space="preserve">are </w:t>
      </w:r>
      <w:r>
        <w:rPr>
          <w:sz w:val="30"/>
        </w:rPr>
        <w:t xml:space="preserve">nothing </w:t>
      </w:r>
      <w:r>
        <w:rPr>
          <w:sz w:val="30"/>
        </w:rPr>
        <w:t xml:space="preserve">but </w:t>
      </w:r>
      <w:r>
        <w:rPr>
          <w:sz w:val="30"/>
        </w:rPr>
        <w:t xml:space="preserve">communica- </w:t>
      </w:r>
      <w:r>
        <w:rPr>
          <w:sz w:val="30"/>
        </w:rPr>
        <w:t xml:space="preserve">tive </w:t>
      </w:r>
      <w:r>
        <w:rPr>
          <w:sz w:val="30"/>
        </w:rPr>
        <w:t xml:space="preserve">steps </w:t>
      </w:r>
      <w:r>
        <w:rPr>
          <w:sz w:val="30"/>
        </w:rPr>
        <w:t xml:space="preserve">aimed </w:t>
      </w:r>
      <w:r>
        <w:rPr>
          <w:sz w:val="30"/>
        </w:rPr>
        <w:t xml:space="preserve">at </w:t>
      </w:r>
      <w:r>
        <w:rPr>
          <w:sz w:val="30"/>
        </w:rPr>
        <w:t xml:space="preserve">securing </w:t>
      </w:r>
      <w:r>
        <w:rPr>
          <w:b/>
          <w:sz w:val="30"/>
        </w:rPr>
        <w:t xml:space="preserve">Diana </w:t>
      </w:r>
      <w:r>
        <w:rPr>
          <w:sz w:val="30"/>
        </w:rPr>
        <w:t xml:space="preserve">s </w:t>
      </w:r>
      <w:r>
        <w:rPr>
          <w:sz w:val="30"/>
        </w:rPr>
        <w:t xml:space="preserve">rights.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r>
        <w:rPr>
          <w:sz w:val="30"/>
        </w:rPr>
        <w:t xml:space="preserve">Filling </w:t>
      </w:r>
      <w:r>
        <w:rPr>
          <w:sz w:val="30"/>
        </w:rPr>
        <w:t xml:space="preserve">out </w:t>
      </w:r>
      <w:r>
        <w:rPr>
          <w:sz w:val="30"/>
        </w:rPr>
        <w:t xml:space="preserve">forms </w:t>
      </w:r>
      <w:r>
        <w:rPr>
          <w:sz w:val="30"/>
        </w:rPr>
        <w:t xml:space="preserve">is </w:t>
      </w:r>
      <w:r>
        <w:rPr>
          <w:sz w:val="30"/>
        </w:rPr>
        <w:t xml:space="preserve">a </w:t>
      </w:r>
      <w:r>
        <w:rPr>
          <w:sz w:val="30"/>
        </w:rPr>
        <w:t xml:space="preserve">mode </w:t>
      </w:r>
      <w:r>
        <w:rPr>
          <w:sz w:val="30"/>
        </w:rPr>
        <w:t xml:space="preserve">of </w:t>
      </w:r>
      <w:r>
        <w:rPr>
          <w:sz w:val="30"/>
        </w:rPr>
        <w:t xml:space="preserve">communication. </w:t>
      </w:r>
      <w:r>
        <w:rPr>
          <w:sz w:val="30"/>
        </w:rPr>
        <w:t xml:space="preserve">Hiring </w:t>
      </w:r>
      <w:r>
        <w:rPr>
          <w:sz w:val="30"/>
        </w:rPr>
        <w:t xml:space="preserve">a </w:t>
      </w:r>
      <w:r>
        <w:rPr>
          <w:sz w:val="30"/>
        </w:rPr>
        <w:t xml:space="preserve">lawyer </w:t>
      </w:r>
      <w:r>
        <w:rPr>
          <w:sz w:val="30"/>
        </w:rPr>
        <w:t xml:space="preserve">makes </w:t>
      </w:r>
      <w:r>
        <w:rPr>
          <w:sz w:val="30"/>
        </w:rPr>
        <w:t xml:space="preserve">sense </w:t>
      </w:r>
      <w:r>
        <w:rPr>
          <w:sz w:val="30"/>
        </w:rPr>
        <w:t xml:space="preserve">only </w:t>
      </w:r>
      <w:r>
        <w:rPr>
          <w:sz w:val="30"/>
        </w:rPr>
        <w:t xml:space="preserve">if </w:t>
      </w:r>
      <w:r>
        <w:rPr>
          <w:sz w:val="30"/>
        </w:rPr>
        <w:t xml:space="preserve">the </w:t>
      </w:r>
      <w:r>
        <w:rPr>
          <w:sz w:val="30"/>
        </w:rPr>
        <w:t xml:space="preserve">lawyer </w:t>
      </w:r>
      <w:r>
        <w:rPr>
          <w:sz w:val="30"/>
        </w:rPr>
        <w:t xml:space="preserve">enjoys </w:t>
      </w:r>
      <w:r>
        <w:rPr>
          <w:sz w:val="30"/>
        </w:rPr>
        <w:t xml:space="preserve">the </w:t>
      </w:r>
      <w:r>
        <w:rPr>
          <w:sz w:val="30"/>
        </w:rPr>
        <w:t xml:space="preserve">full </w:t>
      </w:r>
      <w:r>
        <w:rPr>
          <w:sz w:val="30"/>
        </w:rPr>
        <w:t xml:space="preserve">freedom </w:t>
      </w:r>
      <w:r>
        <w:rPr>
          <w:sz w:val="30"/>
        </w:rPr>
        <w:t xml:space="preserve">of </w:t>
      </w:r>
      <w:r>
        <w:rPr>
          <w:sz w:val="30"/>
        </w:rPr>
        <w:t xml:space="preserve">speech </w:t>
      </w:r>
      <w:r>
        <w:rPr>
          <w:sz w:val="30"/>
        </w:rPr>
        <w:t xml:space="preserve">required </w:t>
      </w:r>
      <w:r>
        <w:rPr>
          <w:sz w:val="30"/>
        </w:rPr>
        <w:t xml:space="preserve">to </w:t>
      </w:r>
      <w:r>
        <w:rPr>
          <w:sz w:val="30"/>
        </w:rPr>
        <w:t xml:space="preserve">pursue </w:t>
      </w:r>
      <w:r>
        <w:rPr>
          <w:sz w:val="30"/>
        </w:rPr>
        <w:t xml:space="preserve">the </w:t>
      </w:r>
      <w:r>
        <w:rPr>
          <w:sz w:val="30"/>
        </w:rPr>
        <w:t xml:space="preserve">legal </w:t>
      </w:r>
      <w:r>
        <w:rPr>
          <w:sz w:val="30"/>
        </w:rPr>
        <w:t xml:space="preserve">claim. </w:t>
      </w:r>
      <w:r>
        <w:rPr>
          <w:sz w:val="30"/>
        </w:rPr>
        <w:t xml:space="preserve">Assume </w:t>
      </w:r>
      <w:r>
        <w:rPr>
          <w:sz w:val="30"/>
        </w:rPr>
        <w:t xml:space="preserve">that </w:t>
      </w:r>
      <w:r>
        <w:rPr>
          <w:sz w:val="30"/>
        </w:rPr>
        <w:t xml:space="preserve">Bill </w:t>
      </w:r>
      <w:r>
        <w:rPr>
          <w:sz w:val="30"/>
        </w:rPr>
        <w:t xml:space="preserve">heads </w:t>
      </w:r>
      <w:r>
        <w:rPr>
          <w:sz w:val="30"/>
        </w:rPr>
        <w:t xml:space="preserve">up </w:t>
      </w:r>
      <w:r>
        <w:rPr>
          <w:sz w:val="30"/>
        </w:rPr>
        <w:t xml:space="preserve">a </w:t>
      </w:r>
      <w:r>
        <w:rPr>
          <w:b/>
          <w:sz w:val="30"/>
        </w:rPr>
        <w:t xml:space="preserve">mafia, </w:t>
      </w:r>
      <w:r>
        <w:rPr>
          <w:sz w:val="30"/>
        </w:rPr>
        <w:t xml:space="preserve">which </w:t>
      </w:r>
      <w:r>
        <w:rPr>
          <w:b/>
          <w:sz w:val="30"/>
        </w:rPr>
        <w:t xml:space="preserve">intimidates </w:t>
      </w:r>
      <w:r>
        <w:rPr>
          <w:b/>
          <w:sz w:val="30"/>
        </w:rPr>
        <w:t xml:space="preserve">Diana </w:t>
      </w:r>
      <w:r>
        <w:rPr>
          <w:sz w:val="30"/>
        </w:rPr>
        <w:t xml:space="preserve">and </w:t>
      </w:r>
      <w:r>
        <w:rPr>
          <w:sz w:val="30"/>
        </w:rPr>
        <w:t xml:space="preserve">her </w:t>
      </w:r>
      <w:r>
        <w:rPr>
          <w:sz w:val="30"/>
        </w:rPr>
        <w:t xml:space="preserve">attorney </w:t>
      </w:r>
      <w:r>
        <w:rPr>
          <w:sz w:val="30"/>
        </w:rPr>
        <w:t xml:space="preserve">to </w:t>
      </w:r>
      <w:r>
        <w:rPr>
          <w:sz w:val="30"/>
        </w:rPr>
        <w:t xml:space="preserve">prevent </w:t>
      </w:r>
      <w:r>
        <w:rPr>
          <w:sz w:val="30"/>
        </w:rPr>
        <w:t xml:space="preserve">them </w:t>
      </w:r>
      <w:r>
        <w:rPr>
          <w:sz w:val="30"/>
        </w:rPr>
        <w:t xml:space="preserve">from </w:t>
      </w:r>
      <w:r>
        <w:rPr>
          <w:sz w:val="30"/>
        </w:rPr>
        <w:t xml:space="preserve">filing </w:t>
      </w:r>
      <w:r>
        <w:rPr>
          <w:sz w:val="30"/>
        </w:rPr>
        <w:t xml:space="preserve">or </w:t>
      </w:r>
      <w:r>
        <w:rPr>
          <w:sz w:val="30"/>
        </w:rPr>
        <w:t xml:space="preserve">otherwise </w:t>
      </w:r>
      <w:r>
        <w:rPr>
          <w:sz w:val="30"/>
        </w:rPr>
        <w:t xml:space="preserve">pursuing </w:t>
      </w:r>
      <w:r>
        <w:rPr>
          <w:sz w:val="30"/>
        </w:rPr>
        <w:t xml:space="preserve">the </w:t>
      </w:r>
      <w:r>
        <w:rPr>
          <w:sz w:val="30"/>
        </w:rPr>
        <w:t xml:space="preserve">claim, </w:t>
      </w:r>
      <w:r>
        <w:rPr>
          <w:sz w:val="30"/>
        </w:rPr>
        <w:t xml:space="preserve">and </w:t>
      </w:r>
      <w:r>
        <w:rPr>
          <w:sz w:val="30"/>
        </w:rPr>
        <w:t xml:space="preserve">which </w:t>
      </w:r>
      <w:r>
        <w:rPr>
          <w:sz w:val="30"/>
        </w:rPr>
        <w:t xml:space="preserve">also </w:t>
      </w:r>
      <w:r>
        <w:rPr>
          <w:b/>
          <w:sz w:val="30"/>
        </w:rPr>
        <w:t xml:space="preserve">bribes </w:t>
      </w:r>
      <w:r>
        <w:rPr>
          <w:sz w:val="30"/>
        </w:rPr>
        <w:t xml:space="preserve">officials </w:t>
      </w:r>
      <w:r>
        <w:rPr>
          <w:sz w:val="30"/>
        </w:rPr>
        <w:t xml:space="preserve">to </w:t>
      </w:r>
      <w:r>
        <w:rPr>
          <w:sz w:val="30"/>
        </w:rPr>
        <w:t xml:space="preserve">prevent </w:t>
      </w:r>
      <w:r>
        <w:rPr>
          <w:sz w:val="30"/>
        </w:rPr>
        <w:t xml:space="preserve">them </w:t>
      </w:r>
      <w:r>
        <w:rPr>
          <w:sz w:val="30"/>
        </w:rPr>
        <w:t xml:space="preserve">from </w:t>
      </w:r>
      <w:r>
        <w:rPr>
          <w:sz w:val="30"/>
        </w:rPr>
        <w:t xml:space="preserve">protecting </w:t>
      </w:r>
      <w:r>
        <w:rPr>
          <w:b/>
          <w:sz w:val="30"/>
        </w:rPr>
        <w:t xml:space="preserve">Diana.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pPr>
        <w:shd w:val="clear" w:color="auto" w:fill="D3D3D3"/>
      </w:pPr>
      <w:r>
        <w:rPr>
          <w:b/>
          <w:sz w:val="18"/>
        </w:rPr>
        <w:t>mafia</w:t>
      </w:r>
      <w:r>
        <w:rPr>
          <w:sz w:val="18"/>
        </w:rPr>
        <w:t xml:space="preserve"> : Mafia/a secret terrorist group in Sicily; originally opposed tyranny but evolved into a criminal organization in the middle of the 19th century</w:t>
      </w:r>
    </w:p>
    <w:p>
      <w:pPr>
        <w:shd w:val="clear" w:color="auto" w:fill="D3D3D3"/>
      </w:pPr>
      <w:r>
        <w:rPr>
          <w:b/>
          <w:sz w:val="18"/>
        </w:rPr>
        <w:t>intimidates</w:t>
      </w:r>
      <w:r>
        <w:rPr>
          <w:sz w:val="18"/>
        </w:rPr>
        <w:t xml:space="preserve"> : restrain/to compel or deter by or as if by threats</w:t>
      </w:r>
    </w:p>
    <w:p>
      <w:pPr>
        <w:shd w:val="clear" w:color="auto" w:fill="D3D3D3"/>
      </w:pPr>
      <w:r>
        <w:rPr>
          <w:b/>
          <w:sz w:val="18"/>
        </w:rPr>
        <w:t>bribes</w:t>
      </w:r>
      <w:r>
        <w:rPr>
          <w:sz w:val="18"/>
        </w:rPr>
        <w:t xml:space="preserve"> : corrupt/make illegal payments to in exchange for favors or influence</w:t>
      </w:r>
    </w:p>
    <w:p>
      <w:r>
        <w:rPr>
          <w:sz w:val="30"/>
        </w:rPr>
        <w:t xml:space="preserve">In that case, she cannot </w:t>
      </w:r>
    </w:p>
    <w:p>
      <w:r>
        <w:rPr>
          <w:sz w:val="30"/>
        </w:rPr>
        <w:t xml:space="preserve">78 </w:t>
      </w:r>
      <w:r>
        <w:rPr>
          <w:sz w:val="30"/>
        </w:rPr>
        <w:t xml:space="preserve">Chapter </w:t>
      </w:r>
      <w:r>
        <w:rPr>
          <w:sz w:val="30"/>
        </w:rPr>
        <w:t xml:space="preserve">5 </w:t>
      </w:r>
      <w:r>
        <w:rPr>
          <w:sz w:val="30"/>
        </w:rPr>
        <w:t xml:space="preserve">pursue </w:t>
      </w:r>
      <w:r>
        <w:rPr>
          <w:sz w:val="30"/>
        </w:rPr>
        <w:t xml:space="preserve">her </w:t>
      </w:r>
      <w:r>
        <w:rPr>
          <w:sz w:val="30"/>
        </w:rPr>
        <w:t xml:space="preserve">claim </w:t>
      </w:r>
      <w:r>
        <w:rPr>
          <w:sz w:val="30"/>
        </w:rPr>
        <w:t xml:space="preserve">because </w:t>
      </w:r>
      <w:r>
        <w:rPr>
          <w:sz w:val="30"/>
        </w:rPr>
        <w:t xml:space="preserve">the </w:t>
      </w:r>
      <w:r>
        <w:rPr>
          <w:sz w:val="30"/>
        </w:rPr>
        <w:t xml:space="preserve">necessary </w:t>
      </w:r>
      <w:r>
        <w:rPr>
          <w:sz w:val="30"/>
        </w:rPr>
        <w:t xml:space="preserve">channels </w:t>
      </w:r>
      <w:r>
        <w:rPr>
          <w:sz w:val="30"/>
        </w:rPr>
        <w:t xml:space="preserve">of </w:t>
      </w:r>
      <w:r>
        <w:rPr>
          <w:sz w:val="30"/>
        </w:rPr>
        <w:t xml:space="preserve">communication </w:t>
      </w:r>
      <w:r>
        <w:rPr>
          <w:sz w:val="30"/>
        </w:rPr>
        <w:t xml:space="preserve">are </w:t>
      </w:r>
      <w:r>
        <w:rPr>
          <w:sz w:val="30"/>
        </w:rPr>
        <w:t xml:space="preserve">blocked. </w:t>
      </w:r>
      <w:r>
        <w:rPr>
          <w:sz w:val="30"/>
        </w:rPr>
        <w:t xml:space="preserve">But </w:t>
      </w:r>
      <w:r>
        <w:rPr>
          <w:sz w:val="30"/>
        </w:rPr>
        <w:t xml:space="preserve">then </w:t>
      </w:r>
      <w:r>
        <w:rPr>
          <w:sz w:val="30"/>
        </w:rPr>
        <w:t xml:space="preserve">shall </w:t>
      </w:r>
      <w:r>
        <w:rPr>
          <w:sz w:val="30"/>
        </w:rPr>
        <w:t xml:space="preserve">we </w:t>
      </w:r>
      <w:r>
        <w:rPr>
          <w:sz w:val="30"/>
        </w:rPr>
        <w:t xml:space="preserve">say </w:t>
      </w:r>
      <w:r>
        <w:rPr>
          <w:sz w:val="30"/>
        </w:rPr>
        <w:t xml:space="preserve">it </w:t>
      </w:r>
      <w:r>
        <w:rPr>
          <w:sz w:val="30"/>
        </w:rPr>
        <w:t xml:space="preserve">is </w:t>
      </w:r>
      <w:r>
        <w:rPr>
          <w:sz w:val="30"/>
        </w:rPr>
        <w:t xml:space="preserve">not </w:t>
      </w:r>
      <w:r>
        <w:rPr>
          <w:sz w:val="30"/>
        </w:rPr>
        <w:t xml:space="preserve">free </w:t>
      </w:r>
      <w:r>
        <w:rPr>
          <w:sz w:val="30"/>
        </w:rPr>
        <w:t xml:space="preserve">speech </w:t>
      </w:r>
      <w:r>
        <w:rPr>
          <w:sz w:val="30"/>
        </w:rPr>
        <w:t xml:space="preserve">but </w:t>
      </w:r>
      <w:r>
        <w:rPr>
          <w:sz w:val="30"/>
        </w:rPr>
        <w:t xml:space="preserve">rather </w:t>
      </w:r>
      <w:r>
        <w:rPr>
          <w:sz w:val="30"/>
        </w:rPr>
        <w:t xml:space="preserve">public </w:t>
      </w:r>
      <w:r>
        <w:rPr>
          <w:sz w:val="30"/>
        </w:rPr>
        <w:t xml:space="preserve">safety </w:t>
      </w:r>
      <w:r>
        <w:rPr>
          <w:sz w:val="30"/>
        </w:rPr>
        <w:t xml:space="preserve">that </w:t>
      </w:r>
      <w:r>
        <w:rPr>
          <w:sz w:val="30"/>
        </w:rPr>
        <w:t xml:space="preserve">is </w:t>
      </w:r>
      <w:r>
        <w:rPr>
          <w:sz w:val="30"/>
        </w:rPr>
        <w:t xml:space="preserve">required </w:t>
      </w:r>
      <w:r>
        <w:rPr>
          <w:sz w:val="30"/>
        </w:rPr>
        <w:t xml:space="preserve">as </w:t>
      </w:r>
      <w:r>
        <w:rPr>
          <w:sz w:val="30"/>
        </w:rPr>
        <w:t xml:space="preserve">a </w:t>
      </w:r>
      <w:r>
        <w:rPr>
          <w:b/>
          <w:sz w:val="30"/>
        </w:rPr>
        <w:t xml:space="preserve">precondition </w:t>
      </w:r>
      <w:r>
        <w:rPr>
          <w:sz w:val="30"/>
        </w:rPr>
        <w:t xml:space="preserve">for </w:t>
      </w:r>
      <w:r>
        <w:rPr>
          <w:sz w:val="30"/>
        </w:rPr>
        <w:t xml:space="preserve">the </w:t>
      </w:r>
      <w:r>
        <w:rPr>
          <w:sz w:val="30"/>
        </w:rPr>
        <w:t xml:space="preserve">existence </w:t>
      </w:r>
      <w:r>
        <w:rPr>
          <w:sz w:val="30"/>
        </w:rPr>
        <w:t xml:space="preserve">of </w:t>
      </w:r>
      <w:r>
        <w:rPr>
          <w:sz w:val="30"/>
        </w:rPr>
        <w:t xml:space="preserve">rights </w:t>
      </w:r>
      <w:r>
        <w:rPr>
          <w:sz w:val="30"/>
        </w:rPr>
        <w:t xml:space="preserve">­and, </w:t>
      </w:r>
      <w:r>
        <w:rPr>
          <w:sz w:val="30"/>
        </w:rPr>
        <w:t xml:space="preserve">for </w:t>
      </w:r>
      <w:r>
        <w:rPr>
          <w:sz w:val="30"/>
        </w:rPr>
        <w:t xml:space="preserve">that </w:t>
      </w:r>
      <w:r>
        <w:rPr>
          <w:sz w:val="30"/>
        </w:rPr>
        <w:t xml:space="preserve">matter, </w:t>
      </w:r>
      <w:r>
        <w:rPr>
          <w:sz w:val="30"/>
        </w:rPr>
        <w:t xml:space="preserve">food, </w:t>
      </w:r>
      <w:r>
        <w:rPr>
          <w:sz w:val="30"/>
        </w:rPr>
        <w:t xml:space="preserve">water, </w:t>
      </w:r>
      <w:r>
        <w:rPr>
          <w:sz w:val="30"/>
        </w:rPr>
        <w:t xml:space="preserve">health </w:t>
      </w:r>
      <w:r>
        <w:rPr>
          <w:sz w:val="30"/>
        </w:rPr>
        <w:t xml:space="preserve">care, </w:t>
      </w:r>
      <w:r>
        <w:rPr>
          <w:sz w:val="30"/>
        </w:rPr>
        <w:t xml:space="preserve">and </w:t>
      </w:r>
      <w:r>
        <w:rPr>
          <w:sz w:val="30"/>
        </w:rPr>
        <w:t xml:space="preserve">the </w:t>
      </w:r>
      <w:r>
        <w:rPr>
          <w:sz w:val="30"/>
        </w:rPr>
        <w:t xml:space="preserve">like, </w:t>
      </w:r>
      <w:r>
        <w:rPr>
          <w:sz w:val="30"/>
        </w:rPr>
        <w:t xml:space="preserve">which </w:t>
      </w:r>
      <w:r>
        <w:rPr>
          <w:sz w:val="30"/>
        </w:rPr>
        <w:t xml:space="preserve">seem </w:t>
      </w:r>
      <w:r>
        <w:rPr>
          <w:sz w:val="30"/>
        </w:rPr>
        <w:t xml:space="preserve">equally </w:t>
      </w:r>
      <w:r>
        <w:rPr>
          <w:sz w:val="30"/>
        </w:rPr>
        <w:t xml:space="preserve">necessary </w:t>
      </w:r>
      <w:r>
        <w:rPr>
          <w:sz w:val="30"/>
        </w:rPr>
        <w:t xml:space="preserve">if </w:t>
      </w:r>
      <w:r>
        <w:rPr>
          <w:b/>
          <w:sz w:val="30"/>
        </w:rPr>
        <w:t xml:space="preserve">Diana </w:t>
      </w:r>
      <w:r>
        <w:rPr>
          <w:sz w:val="30"/>
        </w:rPr>
        <w:t xml:space="preserve">is </w:t>
      </w:r>
      <w:r>
        <w:rPr>
          <w:sz w:val="30"/>
        </w:rPr>
        <w:t xml:space="preserve">to </w:t>
      </w:r>
      <w:r>
        <w:rPr>
          <w:sz w:val="30"/>
        </w:rPr>
        <w:t xml:space="preserve">pursue </w:t>
      </w:r>
      <w:r>
        <w:rPr>
          <w:sz w:val="30"/>
        </w:rPr>
        <w:t xml:space="preserve">her </w:t>
      </w:r>
      <w:r>
        <w:rPr>
          <w:sz w:val="30"/>
        </w:rPr>
        <w:t xml:space="preserve">claim? </w:t>
      </w:r>
    </w:p>
    <w:p>
      <w:pPr>
        <w:shd w:val="clear" w:color="auto" w:fill="D3D3D3"/>
      </w:pPr>
      <w:r>
        <w:rPr>
          <w:b/>
          <w:sz w:val="18"/>
        </w:rPr>
        <w:t>precondition</w:t>
      </w:r>
      <w:r>
        <w:rPr>
          <w:sz w:val="18"/>
        </w:rPr>
        <w:t xml:space="preserve"> : given/an assumption that is taken for granted</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r>
        <w:rPr>
          <w:sz w:val="30"/>
        </w:rPr>
        <w:t xml:space="preserve">Consider </w:t>
      </w:r>
      <w:r>
        <w:rPr>
          <w:sz w:val="30"/>
        </w:rPr>
        <w:t xml:space="preserve">the </w:t>
      </w:r>
      <w:r>
        <w:rPr>
          <w:sz w:val="30"/>
        </w:rPr>
        <w:t xml:space="preserve">following </w:t>
      </w:r>
      <w:r>
        <w:rPr>
          <w:sz w:val="30"/>
        </w:rPr>
        <w:t xml:space="preserve">objection </w:t>
      </w:r>
      <w:r>
        <w:rPr>
          <w:sz w:val="30"/>
        </w:rPr>
        <w:t xml:space="preserve">of </w:t>
      </w:r>
      <w:r>
        <w:rPr>
          <w:sz w:val="30"/>
        </w:rPr>
        <w:t xml:space="preserve">one </w:t>
      </w:r>
      <w:r>
        <w:rPr>
          <w:sz w:val="30"/>
        </w:rPr>
        <w:t xml:space="preserve">legal </w:t>
      </w:r>
      <w:r>
        <w:rPr>
          <w:sz w:val="30"/>
        </w:rPr>
        <w:t xml:space="preserve">philosopher: </w:t>
      </w:r>
      <w:r>
        <w:rPr>
          <w:sz w:val="30"/>
        </w:rPr>
        <w:t xml:space="preserve">The </w:t>
      </w:r>
      <w:r>
        <w:rPr>
          <w:sz w:val="30"/>
        </w:rPr>
        <w:t xml:space="preserve">fact </w:t>
      </w:r>
      <w:r>
        <w:rPr>
          <w:sz w:val="30"/>
        </w:rPr>
        <w:t xml:space="preserve">that </w:t>
      </w:r>
      <w:r>
        <w:rPr>
          <w:sz w:val="30"/>
        </w:rPr>
        <w:t xml:space="preserve">one </w:t>
      </w:r>
      <w:r>
        <w:rPr>
          <w:sz w:val="30"/>
        </w:rPr>
        <w:t xml:space="preserve">has </w:t>
      </w:r>
      <w:r>
        <w:rPr>
          <w:sz w:val="30"/>
        </w:rPr>
        <w:t xml:space="preserve">a </w:t>
      </w:r>
      <w:r>
        <w:rPr>
          <w:sz w:val="30"/>
        </w:rPr>
        <w:t xml:space="preserve">claim </w:t>
      </w:r>
      <w:r>
        <w:rPr>
          <w:sz w:val="30"/>
        </w:rPr>
        <w:t xml:space="preserve">. </w:t>
      </w:r>
      <w:r>
        <w:rPr>
          <w:sz w:val="30"/>
        </w:rPr>
        <w:t xml:space="preserve">. </w:t>
      </w:r>
      <w:r>
        <w:rPr>
          <w:sz w:val="30"/>
        </w:rPr>
        <w:t xml:space="preserve">. </w:t>
      </w:r>
      <w:r>
        <w:rPr>
          <w:sz w:val="30"/>
        </w:rPr>
        <w:t xml:space="preserve">does </w:t>
      </w:r>
      <w:r>
        <w:rPr>
          <w:sz w:val="30"/>
        </w:rPr>
        <w:t xml:space="preserve">not </w:t>
      </w:r>
      <w:r>
        <w:rPr>
          <w:b/>
          <w:sz w:val="30"/>
        </w:rPr>
        <w:t xml:space="preserve">entail </w:t>
      </w:r>
      <w:r>
        <w:rPr>
          <w:sz w:val="30"/>
        </w:rPr>
        <w:t xml:space="preserve">that </w:t>
      </w:r>
      <w:r>
        <w:rPr>
          <w:sz w:val="30"/>
        </w:rPr>
        <w:t xml:space="preserve">one </w:t>
      </w:r>
      <w:r>
        <w:rPr>
          <w:sz w:val="30"/>
        </w:rPr>
        <w:t xml:space="preserve">must </w:t>
      </w:r>
      <w:r>
        <w:rPr>
          <w:sz w:val="30"/>
        </w:rPr>
        <w:t xml:space="preserve">be </w:t>
      </w:r>
      <w:r>
        <w:rPr>
          <w:sz w:val="30"/>
        </w:rPr>
        <w:t xml:space="preserve">able </w:t>
      </w:r>
      <w:r>
        <w:rPr>
          <w:sz w:val="30"/>
        </w:rPr>
        <w:t xml:space="preserve">to </w:t>
      </w:r>
      <w:r>
        <w:rPr>
          <w:sz w:val="30"/>
        </w:rPr>
        <w:t xml:space="preserve">assert </w:t>
      </w:r>
      <w:r>
        <w:rPr>
          <w:sz w:val="30"/>
        </w:rPr>
        <w:t xml:space="preserve">that </w:t>
      </w:r>
      <w:r>
        <w:rPr>
          <w:sz w:val="30"/>
        </w:rPr>
        <w:t xml:space="preserve">claim </w:t>
      </w:r>
      <w:r>
        <w:rPr>
          <w:sz w:val="30"/>
        </w:rPr>
        <w:t xml:space="preserve">in </w:t>
      </w:r>
      <w:r>
        <w:rPr>
          <w:sz w:val="30"/>
        </w:rPr>
        <w:t xml:space="preserve">the </w:t>
      </w:r>
      <w:r>
        <w:rPr>
          <w:sz w:val="30"/>
        </w:rPr>
        <w:t xml:space="preserve">form </w:t>
      </w:r>
      <w:r>
        <w:rPr>
          <w:sz w:val="30"/>
        </w:rPr>
        <w:t xml:space="preserve">of </w:t>
      </w:r>
      <w:r>
        <w:rPr>
          <w:sz w:val="30"/>
        </w:rPr>
        <w:t xml:space="preserve">speech. </w:t>
      </w:r>
    </w:p>
    <w:p>
      <w:pPr>
        <w:shd w:val="clear" w:color="auto" w:fill="D3D3D3"/>
      </w:pPr>
      <w:r>
        <w:rPr>
          <w:b/>
          <w:sz w:val="18"/>
        </w:rPr>
        <w:t>entail</w:t>
      </w:r>
      <w:r>
        <w:rPr>
          <w:sz w:val="18"/>
        </w:rPr>
        <w:t xml:space="preserve"> : mean/have as a logical consequence</w:t>
      </w:r>
    </w:p>
    <w:p>
      <w:r>
        <w:rPr>
          <w:sz w:val="30"/>
        </w:rPr>
        <w:t xml:space="preserve">Perhaps </w:t>
      </w:r>
      <w:r>
        <w:rPr>
          <w:sz w:val="30"/>
        </w:rPr>
        <w:t xml:space="preserve">the </w:t>
      </w:r>
      <w:r>
        <w:rPr>
          <w:sz w:val="30"/>
        </w:rPr>
        <w:t xml:space="preserve">legal </w:t>
      </w:r>
      <w:r>
        <w:rPr>
          <w:sz w:val="30"/>
        </w:rPr>
        <w:t xml:space="preserve">system </w:t>
      </w:r>
      <w:r>
        <w:rPr>
          <w:sz w:val="30"/>
        </w:rPr>
        <w:t xml:space="preserve">has </w:t>
      </w:r>
      <w:r>
        <w:rPr>
          <w:sz w:val="30"/>
        </w:rPr>
        <w:t xml:space="preserve">a </w:t>
      </w:r>
      <w:r>
        <w:rPr>
          <w:sz w:val="30"/>
        </w:rPr>
        <w:t xml:space="preserve">procedure </w:t>
      </w:r>
      <w:r>
        <w:rPr>
          <w:sz w:val="30"/>
        </w:rPr>
        <w:t xml:space="preserve">whereby </w:t>
      </w:r>
      <w:r>
        <w:rPr>
          <w:sz w:val="30"/>
        </w:rPr>
        <w:t xml:space="preserve">you </w:t>
      </w:r>
      <w:r>
        <w:rPr>
          <w:sz w:val="30"/>
        </w:rPr>
        <w:t xml:space="preserve">file </w:t>
      </w:r>
      <w:r>
        <w:rPr>
          <w:sz w:val="30"/>
        </w:rPr>
        <w:t xml:space="preserve">your </w:t>
      </w:r>
      <w:r>
        <w:rPr>
          <w:sz w:val="30"/>
        </w:rPr>
        <w:t xml:space="preserve">claim </w:t>
      </w:r>
      <w:r>
        <w:rPr>
          <w:sz w:val="30"/>
        </w:rPr>
        <w:t xml:space="preserve">but </w:t>
      </w:r>
      <w:r>
        <w:rPr>
          <w:sz w:val="30"/>
        </w:rPr>
        <w:t xml:space="preserve">do </w:t>
      </w:r>
      <w:r>
        <w:rPr>
          <w:sz w:val="30"/>
        </w:rPr>
        <w:t xml:space="preserve">not </w:t>
      </w:r>
      <w:r>
        <w:rPr>
          <w:sz w:val="30"/>
        </w:rPr>
        <w:t xml:space="preserve">do </w:t>
      </w:r>
      <w:r>
        <w:rPr>
          <w:sz w:val="30"/>
        </w:rPr>
        <w:t xml:space="preserve">anything </w:t>
      </w:r>
      <w:r>
        <w:rPr>
          <w:sz w:val="30"/>
        </w:rPr>
        <w:t xml:space="preserve">else. </w:t>
      </w:r>
      <w:r>
        <w:rPr>
          <w:sz w:val="30"/>
        </w:rPr>
        <w:t xml:space="preserve">If </w:t>
      </w:r>
      <w:r>
        <w:rPr>
          <w:sz w:val="30"/>
        </w:rPr>
        <w:t xml:space="preserve">such </w:t>
      </w:r>
      <w:r>
        <w:rPr>
          <w:sz w:val="30"/>
        </w:rPr>
        <w:t xml:space="preserve">claims </w:t>
      </w:r>
      <w:r>
        <w:rPr>
          <w:sz w:val="30"/>
        </w:rPr>
        <w:t xml:space="preserve">are </w:t>
      </w:r>
      <w:r>
        <w:rPr>
          <w:sz w:val="30"/>
        </w:rPr>
        <w:t xml:space="preserve">respected, </w:t>
      </w:r>
      <w:r>
        <w:rPr>
          <w:sz w:val="30"/>
        </w:rPr>
        <w:t xml:space="preserve">it </w:t>
      </w:r>
      <w:r>
        <w:rPr>
          <w:sz w:val="30"/>
        </w:rPr>
        <w:t xml:space="preserve">is </w:t>
      </w:r>
      <w:r>
        <w:rPr>
          <w:sz w:val="30"/>
        </w:rPr>
        <w:t xml:space="preserve">not </w:t>
      </w:r>
      <w:r>
        <w:rPr>
          <w:sz w:val="30"/>
        </w:rPr>
        <w:t xml:space="preserve">clear </w:t>
      </w:r>
      <w:r>
        <w:rPr>
          <w:sz w:val="30"/>
        </w:rPr>
        <w:t xml:space="preserve">that </w:t>
      </w:r>
      <w:r>
        <w:rPr>
          <w:sz w:val="30"/>
        </w:rPr>
        <w:t xml:space="preserve">the </w:t>
      </w:r>
      <w:r>
        <w:rPr>
          <w:b/>
          <w:sz w:val="30"/>
        </w:rPr>
        <w:t xml:space="preserve">entitlement </w:t>
      </w:r>
      <w:r>
        <w:rPr>
          <w:sz w:val="30"/>
        </w:rPr>
        <w:t xml:space="preserve">to </w:t>
      </w:r>
      <w:r>
        <w:rPr>
          <w:sz w:val="30"/>
        </w:rPr>
        <w:t xml:space="preserve">a </w:t>
      </w:r>
      <w:r>
        <w:rPr>
          <w:sz w:val="30"/>
        </w:rPr>
        <w:t xml:space="preserve">claim </w:t>
      </w:r>
      <w:r>
        <w:rPr>
          <w:sz w:val="30"/>
        </w:rPr>
        <w:t xml:space="preserve">. </w:t>
      </w:r>
      <w:r>
        <w:rPr>
          <w:sz w:val="30"/>
        </w:rPr>
        <w:t xml:space="preserve">. </w:t>
      </w:r>
      <w:r>
        <w:rPr>
          <w:sz w:val="30"/>
        </w:rPr>
        <w:t xml:space="preserve">. </w:t>
      </w:r>
    </w:p>
    <w:p>
      <w:pPr>
        <w:shd w:val="clear" w:color="auto" w:fill="D3D3D3"/>
      </w:pPr>
      <w:r>
        <w:rPr>
          <w:b/>
          <w:sz w:val="18"/>
        </w:rPr>
        <w:t>entitlement</w:t>
      </w:r>
      <w:r>
        <w:rPr>
          <w:sz w:val="18"/>
        </w:rPr>
        <w:t xml:space="preserve"> : claim/right granted by law or contract (especially a right to benefits)</w:t>
      </w:r>
    </w:p>
    <w:p>
      <w:r>
        <w:rPr>
          <w:sz w:val="30"/>
        </w:rPr>
        <w:t xml:space="preserve">does </w:t>
      </w:r>
      <w:r>
        <w:rPr>
          <w:sz w:val="30"/>
        </w:rPr>
        <w:t xml:space="preserve">require </w:t>
      </w:r>
      <w:r>
        <w:rPr>
          <w:sz w:val="30"/>
        </w:rPr>
        <w:t xml:space="preserve">speech. </w:t>
      </w:r>
      <w:r>
        <w:rPr>
          <w:sz w:val="30"/>
        </w:rPr>
        <w:t xml:space="preserve">7 </w:t>
      </w:r>
      <w:r>
        <w:rPr>
          <w:sz w:val="30"/>
        </w:rPr>
        <w:t xml:space="preserve">Here </w:t>
      </w:r>
      <w:r>
        <w:rPr>
          <w:sz w:val="30"/>
        </w:rPr>
        <w:t xml:space="preserve">too, </w:t>
      </w:r>
      <w:r>
        <w:rPr>
          <w:sz w:val="30"/>
        </w:rPr>
        <w:t xml:space="preserve">however, </w:t>
      </w:r>
      <w:r>
        <w:rPr>
          <w:sz w:val="30"/>
        </w:rPr>
        <w:t xml:space="preserve">to </w:t>
      </w:r>
      <w:r>
        <w:rPr>
          <w:sz w:val="30"/>
        </w:rPr>
        <w:t xml:space="preserve">file </w:t>
      </w:r>
      <w:r>
        <w:rPr>
          <w:sz w:val="30"/>
        </w:rPr>
        <w:t xml:space="preserve">a </w:t>
      </w:r>
      <w:r>
        <w:rPr>
          <w:sz w:val="30"/>
        </w:rPr>
        <w:t xml:space="preserve">claim </w:t>
      </w:r>
      <w:r>
        <w:rPr>
          <w:sz w:val="30"/>
        </w:rPr>
        <w:t xml:space="preserve">is </w:t>
      </w:r>
      <w:r>
        <w:rPr>
          <w:sz w:val="30"/>
        </w:rPr>
        <w:t xml:space="preserve">to </w:t>
      </w:r>
      <w:r>
        <w:rPr>
          <w:sz w:val="30"/>
        </w:rPr>
        <w:t xml:space="preserve">engage </w:t>
      </w:r>
      <w:r>
        <w:rPr>
          <w:sz w:val="30"/>
        </w:rPr>
        <w:t xml:space="preserve">in </w:t>
      </w:r>
      <w:r>
        <w:rPr>
          <w:sz w:val="30"/>
        </w:rPr>
        <w:t xml:space="preserve">communication </w:t>
      </w:r>
      <w:r>
        <w:rPr>
          <w:sz w:val="30"/>
        </w:rPr>
        <w:t xml:space="preserve">by </w:t>
      </w:r>
      <w:r>
        <w:rPr>
          <w:sz w:val="30"/>
        </w:rPr>
        <w:t xml:space="preserve">notifying </w:t>
      </w:r>
      <w:r>
        <w:rPr>
          <w:sz w:val="30"/>
        </w:rPr>
        <w:t xml:space="preserve">authorities </w:t>
      </w:r>
      <w:r>
        <w:rPr>
          <w:sz w:val="30"/>
        </w:rPr>
        <w:t xml:space="preserve">that </w:t>
      </w:r>
      <w:r>
        <w:rPr>
          <w:sz w:val="30"/>
        </w:rPr>
        <w:t xml:space="preserve">one </w:t>
      </w:r>
      <w:r>
        <w:rPr>
          <w:sz w:val="30"/>
        </w:rPr>
        <w:t xml:space="preserve">is </w:t>
      </w:r>
      <w:r>
        <w:rPr>
          <w:sz w:val="30"/>
        </w:rPr>
        <w:t xml:space="preserve">seeking </w:t>
      </w:r>
      <w:r>
        <w:rPr>
          <w:sz w:val="30"/>
        </w:rPr>
        <w:t xml:space="preserve">satisfaction </w:t>
      </w:r>
      <w:r>
        <w:rPr>
          <w:sz w:val="30"/>
        </w:rPr>
        <w:t xml:space="preserve">of </w:t>
      </w:r>
      <w:r>
        <w:rPr>
          <w:sz w:val="30"/>
        </w:rPr>
        <w:t xml:space="preserve">the </w:t>
      </w:r>
      <w:r>
        <w:rPr>
          <w:sz w:val="30"/>
        </w:rPr>
        <w:t xml:space="preserve">claim. </w:t>
      </w:r>
      <w:r>
        <w:rPr>
          <w:sz w:val="30"/>
        </w:rPr>
        <w:t xml:space="preserve">What </w:t>
      </w:r>
      <w:r>
        <w:rPr>
          <w:sz w:val="30"/>
        </w:rPr>
        <w:t xml:space="preserve">that </w:t>
      </w:r>
      <w:r>
        <w:rPr>
          <w:sz w:val="30"/>
        </w:rPr>
        <w:t xml:space="preserve">writer </w:t>
      </w:r>
      <w:r>
        <w:rPr>
          <w:sz w:val="30"/>
        </w:rPr>
        <w:t xml:space="preserve">might </w:t>
      </w:r>
      <w:r>
        <w:rPr>
          <w:sz w:val="30"/>
        </w:rPr>
        <w:t xml:space="preserve">have </w:t>
      </w:r>
      <w:r>
        <w:rPr>
          <w:sz w:val="30"/>
        </w:rPr>
        <w:t xml:space="preserve">in </w:t>
      </w:r>
      <w:r>
        <w:rPr>
          <w:sz w:val="30"/>
        </w:rPr>
        <w:t xml:space="preserve">mind </w:t>
      </w:r>
      <w:r>
        <w:rPr>
          <w:sz w:val="30"/>
        </w:rPr>
        <w:t xml:space="preserve">is </w:t>
      </w:r>
      <w:r>
        <w:rPr>
          <w:sz w:val="30"/>
        </w:rPr>
        <w:t xml:space="preserve">a </w:t>
      </w:r>
      <w:r>
        <w:rPr>
          <w:sz w:val="30"/>
        </w:rPr>
        <w:t xml:space="preserve">society </w:t>
      </w:r>
      <w:r>
        <w:rPr>
          <w:sz w:val="30"/>
        </w:rPr>
        <w:t xml:space="preserve">in </w:t>
      </w:r>
      <w:r>
        <w:rPr>
          <w:sz w:val="30"/>
        </w:rPr>
        <w:t xml:space="preserve">which </w:t>
      </w:r>
      <w:r>
        <w:rPr>
          <w:sz w:val="30"/>
        </w:rPr>
        <w:t xml:space="preserve">government </w:t>
      </w:r>
      <w:r>
        <w:rPr>
          <w:sz w:val="30"/>
        </w:rPr>
        <w:t xml:space="preserve">would </w:t>
      </w:r>
      <w:r>
        <w:rPr>
          <w:sz w:val="30"/>
        </w:rPr>
        <w:t xml:space="preserve">always </w:t>
      </w:r>
      <w:r>
        <w:rPr>
          <w:b/>
          <w:sz w:val="30"/>
        </w:rPr>
        <w:t xml:space="preserve">satisfactorily </w:t>
      </w:r>
      <w:r>
        <w:rPr>
          <w:sz w:val="30"/>
        </w:rPr>
        <w:t xml:space="preserve">respond, </w:t>
      </w:r>
      <w:r>
        <w:rPr>
          <w:sz w:val="30"/>
        </w:rPr>
        <w:t xml:space="preserve">so </w:t>
      </w:r>
      <w:r>
        <w:rPr>
          <w:sz w:val="30"/>
        </w:rPr>
        <w:t xml:space="preserve">that </w:t>
      </w:r>
      <w:r>
        <w:rPr>
          <w:sz w:val="30"/>
        </w:rPr>
        <w:t xml:space="preserve">free </w:t>
      </w:r>
      <w:r>
        <w:rPr>
          <w:sz w:val="30"/>
        </w:rPr>
        <w:t xml:space="preserve">speech </w:t>
      </w:r>
      <w:r>
        <w:rPr>
          <w:sz w:val="30"/>
        </w:rPr>
        <w:t xml:space="preserve">would </w:t>
      </w:r>
      <w:r>
        <w:rPr>
          <w:sz w:val="30"/>
        </w:rPr>
        <w:t xml:space="preserve">be </w:t>
      </w:r>
      <w:r>
        <w:rPr>
          <w:sz w:val="30"/>
        </w:rPr>
        <w:t xml:space="preserve">at </w:t>
      </w:r>
      <w:r>
        <w:rPr>
          <w:sz w:val="30"/>
        </w:rPr>
        <w:t xml:space="preserve">most </w:t>
      </w:r>
      <w:r>
        <w:rPr>
          <w:sz w:val="30"/>
        </w:rPr>
        <w:t xml:space="preserve">a </w:t>
      </w:r>
      <w:r>
        <w:rPr>
          <w:sz w:val="30"/>
        </w:rPr>
        <w:t xml:space="preserve">trivial </w:t>
      </w:r>
      <w:r>
        <w:rPr>
          <w:sz w:val="30"/>
        </w:rPr>
        <w:t xml:space="preserve">component </w:t>
      </w:r>
      <w:r>
        <w:rPr>
          <w:sz w:val="30"/>
        </w:rPr>
        <w:t xml:space="preserve">of </w:t>
      </w:r>
      <w:r>
        <w:rPr>
          <w:sz w:val="30"/>
        </w:rPr>
        <w:t xml:space="preserve">a </w:t>
      </w:r>
      <w:r>
        <w:rPr>
          <w:sz w:val="30"/>
        </w:rPr>
        <w:t xml:space="preserve">right. </w:t>
      </w:r>
    </w:p>
    <w:p>
      <w:pPr>
        <w:shd w:val="clear" w:color="auto" w:fill="D3D3D3"/>
      </w:pPr>
      <w:r>
        <w:rPr>
          <w:b/>
          <w:sz w:val="18"/>
        </w:rPr>
        <w:t>satisfactorily</w:t>
      </w:r>
      <w:r>
        <w:rPr>
          <w:sz w:val="18"/>
        </w:rPr>
        <w:t xml:space="preserve"> : /in a satisfactory manner</w:t>
      </w:r>
    </w:p>
    <w:p>
      <w:r>
        <w:rPr>
          <w:sz w:val="30"/>
        </w:rPr>
        <w:t xml:space="preserve">Filing </w:t>
      </w:r>
      <w:r>
        <w:rPr>
          <w:sz w:val="30"/>
        </w:rPr>
        <w:t xml:space="preserve">a </w:t>
      </w:r>
      <w:r>
        <w:rPr>
          <w:sz w:val="30"/>
        </w:rPr>
        <w:t xml:space="preserve">claim </w:t>
      </w:r>
      <w:r>
        <w:rPr>
          <w:sz w:val="30"/>
        </w:rPr>
        <w:t xml:space="preserve">would </w:t>
      </w:r>
      <w:r>
        <w:rPr>
          <w:sz w:val="30"/>
        </w:rPr>
        <w:t xml:space="preserve">be </w:t>
      </w:r>
      <w:r>
        <w:rPr>
          <w:sz w:val="30"/>
        </w:rPr>
        <w:t xml:space="preserve">like </w:t>
      </w:r>
      <w:r>
        <w:rPr>
          <w:sz w:val="30"/>
        </w:rPr>
        <w:t xml:space="preserve">pushing </w:t>
      </w:r>
      <w:r>
        <w:rPr>
          <w:sz w:val="30"/>
        </w:rPr>
        <w:t xml:space="preserve">a </w:t>
      </w:r>
      <w:r>
        <w:rPr>
          <w:sz w:val="30"/>
        </w:rPr>
        <w:t xml:space="preserve">button </w:t>
      </w:r>
      <w:r>
        <w:rPr>
          <w:sz w:val="30"/>
        </w:rPr>
        <w:t xml:space="preserve">on </w:t>
      </w:r>
      <w:r>
        <w:rPr>
          <w:sz w:val="30"/>
        </w:rPr>
        <w:t xml:space="preserve">a </w:t>
      </w:r>
      <w:r>
        <w:rPr>
          <w:sz w:val="30"/>
        </w:rPr>
        <w:t xml:space="preserve">coffee </w:t>
      </w:r>
      <w:r>
        <w:rPr>
          <w:sz w:val="30"/>
        </w:rPr>
        <w:t xml:space="preserve">machine. </w:t>
      </w:r>
      <w:r>
        <w:rPr>
          <w:sz w:val="30"/>
        </w:rPr>
        <w:t xml:space="preserve">The </w:t>
      </w:r>
      <w:r>
        <w:rPr>
          <w:sz w:val="30"/>
        </w:rPr>
        <w:t xml:space="preserve">right </w:t>
      </w:r>
      <w:r>
        <w:rPr>
          <w:sz w:val="30"/>
        </w:rPr>
        <w:t xml:space="preserve">would </w:t>
      </w:r>
      <w:r>
        <w:rPr>
          <w:sz w:val="30"/>
        </w:rPr>
        <w:t xml:space="preserve">be </w:t>
      </w:r>
      <w:r>
        <w:rPr>
          <w:sz w:val="30"/>
        </w:rPr>
        <w:t xml:space="preserve">fulfilled </w:t>
      </w:r>
      <w:r>
        <w:rPr>
          <w:sz w:val="30"/>
        </w:rPr>
        <w:t xml:space="preserve">with </w:t>
      </w:r>
      <w:r>
        <w:rPr>
          <w:sz w:val="30"/>
        </w:rPr>
        <w:t xml:space="preserve">the </w:t>
      </w:r>
      <w:r>
        <w:rPr>
          <w:sz w:val="30"/>
        </w:rPr>
        <w:t xml:space="preserve">same </w:t>
      </w:r>
      <w:r>
        <w:rPr>
          <w:b/>
          <w:sz w:val="30"/>
        </w:rPr>
        <w:t xml:space="preserve">clockwork </w:t>
      </w:r>
      <w:r>
        <w:rPr>
          <w:sz w:val="30"/>
        </w:rPr>
        <w:t xml:space="preserve">mechanics </w:t>
      </w:r>
      <w:r>
        <w:rPr>
          <w:sz w:val="30"/>
        </w:rPr>
        <w:t xml:space="preserve">that </w:t>
      </w:r>
      <w:r>
        <w:rPr>
          <w:sz w:val="30"/>
        </w:rPr>
        <w:t xml:space="preserve">coffee </w:t>
      </w:r>
      <w:r>
        <w:rPr>
          <w:sz w:val="30"/>
        </w:rPr>
        <w:t xml:space="preserve">is </w:t>
      </w:r>
      <w:r>
        <w:rPr>
          <w:b/>
          <w:sz w:val="30"/>
        </w:rPr>
        <w:t xml:space="preserve">dispensed. </w:t>
      </w:r>
    </w:p>
    <w:p>
      <w:pPr>
        <w:shd w:val="clear" w:color="auto" w:fill="D3D3D3"/>
      </w:pPr>
      <w:r>
        <w:rPr>
          <w:b/>
          <w:sz w:val="18"/>
        </w:rPr>
        <w:t>clockwork</w:t>
      </w:r>
      <w:r>
        <w:rPr>
          <w:sz w:val="18"/>
        </w:rPr>
        <w:t xml:space="preserve"> : mechanism/any mechanism of geared wheels that is driven by a coiled spring; resembles the works of a mechanical clock</w:t>
      </w:r>
    </w:p>
    <w:p>
      <w:pPr>
        <w:shd w:val="clear" w:color="auto" w:fill="D3D3D3"/>
      </w:pPr>
      <w:r>
        <w:rPr>
          <w:b/>
          <w:sz w:val="18"/>
        </w:rPr>
        <w:t>dispensed</w:t>
      </w:r>
      <w:r>
        <w:rPr>
          <w:sz w:val="18"/>
        </w:rPr>
        <w:t xml:space="preserve"> : lot/administer or bestow, as in small portions</w:t>
      </w:r>
    </w:p>
    <w:p>
      <w:r>
        <w:rPr>
          <w:sz w:val="30"/>
        </w:rPr>
        <w:t xml:space="preserve">The </w:t>
      </w:r>
      <w:r>
        <w:rPr>
          <w:sz w:val="30"/>
        </w:rPr>
        <w:t xml:space="preserve">problem </w:t>
      </w:r>
      <w:r>
        <w:rPr>
          <w:sz w:val="30"/>
        </w:rPr>
        <w:t xml:space="preserve">is </w:t>
      </w:r>
      <w:r>
        <w:rPr>
          <w:sz w:val="30"/>
        </w:rPr>
        <w:t xml:space="preserve">that </w:t>
      </w:r>
      <w:r>
        <w:rPr>
          <w:sz w:val="30"/>
        </w:rPr>
        <w:t xml:space="preserve">in </w:t>
      </w:r>
      <w:r>
        <w:rPr>
          <w:sz w:val="30"/>
        </w:rPr>
        <w:t xml:space="preserve">such </w:t>
      </w:r>
      <w:r>
        <w:rPr>
          <w:sz w:val="30"/>
        </w:rPr>
        <w:t xml:space="preserve">a </w:t>
      </w:r>
      <w:r>
        <w:rPr>
          <w:sz w:val="30"/>
        </w:rPr>
        <w:t xml:space="preserve">scenario </w:t>
      </w:r>
      <w:r>
        <w:rPr>
          <w:sz w:val="30"/>
        </w:rPr>
        <w:t xml:space="preserve">the </w:t>
      </w:r>
      <w:r>
        <w:rPr>
          <w:sz w:val="30"/>
        </w:rPr>
        <w:t xml:space="preserve">concept </w:t>
      </w:r>
      <w:r>
        <w:rPr>
          <w:sz w:val="30"/>
        </w:rPr>
        <w:t xml:space="preserve">of </w:t>
      </w:r>
      <w:r>
        <w:rPr>
          <w:sz w:val="30"/>
        </w:rPr>
        <w:t xml:space="preserve">a </w:t>
      </w:r>
      <w:r>
        <w:rPr>
          <w:sz w:val="30"/>
        </w:rPr>
        <w:t xml:space="preserve">right </w:t>
      </w:r>
      <w:r>
        <w:rPr>
          <w:sz w:val="30"/>
        </w:rPr>
        <w:t xml:space="preserve">loses </w:t>
      </w:r>
      <w:r>
        <w:rPr>
          <w:sz w:val="30"/>
        </w:rPr>
        <w:t xml:space="preserve">any </w:t>
      </w:r>
      <w:r>
        <w:rPr>
          <w:sz w:val="30"/>
        </w:rPr>
        <w:t xml:space="preserve">specific </w:t>
      </w:r>
      <w:r>
        <w:rPr>
          <w:sz w:val="30"/>
        </w:rPr>
        <w:t xml:space="preserve">meaning. </w:t>
      </w:r>
      <w:r>
        <w:rPr>
          <w:sz w:val="30"/>
        </w:rPr>
        <w:t xml:space="preserve">The </w:t>
      </w:r>
      <w:r>
        <w:rPr>
          <w:sz w:val="30"/>
        </w:rPr>
        <w:t xml:space="preserve">performance </w:t>
      </w:r>
      <w:r>
        <w:rPr>
          <w:sz w:val="30"/>
        </w:rPr>
        <w:t xml:space="preserve">of </w:t>
      </w:r>
      <w:r>
        <w:rPr>
          <w:sz w:val="30"/>
        </w:rPr>
        <w:t xml:space="preserve">rights </w:t>
      </w:r>
      <w:r>
        <w:rPr>
          <w:sz w:val="30"/>
        </w:rPr>
        <w:t xml:space="preserve">now </w:t>
      </w:r>
      <w:r>
        <w:rPr>
          <w:sz w:val="30"/>
        </w:rPr>
        <w:t xml:space="preserve">merely </w:t>
      </w:r>
      <w:r>
        <w:rPr>
          <w:sz w:val="30"/>
        </w:rPr>
        <w:t xml:space="preserve">collapses </w:t>
      </w:r>
      <w:r>
        <w:rPr>
          <w:sz w:val="30"/>
        </w:rPr>
        <w:t xml:space="preserve">into </w:t>
      </w:r>
      <w:r>
        <w:rPr>
          <w:sz w:val="30"/>
        </w:rPr>
        <w:t xml:space="preserve">the </w:t>
      </w:r>
      <w:r>
        <w:rPr>
          <w:sz w:val="30"/>
        </w:rPr>
        <w:t xml:space="preserve">delivery </w:t>
      </w:r>
      <w:r>
        <w:rPr>
          <w:sz w:val="30"/>
        </w:rPr>
        <w:t xml:space="preserve">of </w:t>
      </w:r>
      <w:r>
        <w:rPr>
          <w:sz w:val="30"/>
        </w:rPr>
        <w:t xml:space="preserve">goods, </w:t>
      </w:r>
      <w:r>
        <w:rPr>
          <w:sz w:val="30"/>
        </w:rPr>
        <w:t xml:space="preserve">with </w:t>
      </w:r>
      <w:r>
        <w:rPr>
          <w:sz w:val="30"/>
        </w:rPr>
        <w:t xml:space="preserve">rights </w:t>
      </w:r>
      <w:r>
        <w:rPr>
          <w:sz w:val="30"/>
        </w:rPr>
        <w:t xml:space="preserve">ceasing </w:t>
      </w:r>
      <w:r>
        <w:rPr>
          <w:sz w:val="30"/>
        </w:rPr>
        <w:t xml:space="preserve">to </w:t>
      </w:r>
      <w:r>
        <w:rPr>
          <w:sz w:val="30"/>
        </w:rPr>
        <w:t xml:space="preserve">play </w:t>
      </w:r>
      <w:r>
        <w:rPr>
          <w:sz w:val="30"/>
        </w:rPr>
        <w:t xml:space="preserve">a </w:t>
      </w:r>
      <w:r>
        <w:rPr>
          <w:sz w:val="30"/>
        </w:rPr>
        <w:t xml:space="preserve">meaningful </w:t>
      </w:r>
      <w:r>
        <w:rPr>
          <w:sz w:val="30"/>
        </w:rPr>
        <w:t xml:space="preserve">role. </w:t>
      </w:r>
      <w:r>
        <w:rPr>
          <w:sz w:val="30"/>
        </w:rPr>
        <w:t xml:space="preserve">If </w:t>
      </w:r>
      <w:r>
        <w:rPr>
          <w:sz w:val="30"/>
        </w:rPr>
        <w:t xml:space="preserve">a </w:t>
      </w:r>
      <w:r>
        <w:rPr>
          <w:sz w:val="30"/>
        </w:rPr>
        <w:t xml:space="preserve">sys- </w:t>
      </w:r>
      <w:r>
        <w:rPr>
          <w:sz w:val="30"/>
        </w:rPr>
        <w:t xml:space="preserve">tem </w:t>
      </w:r>
      <w:r>
        <w:rPr>
          <w:sz w:val="30"/>
        </w:rPr>
        <w:t xml:space="preserve">of </w:t>
      </w:r>
      <w:r>
        <w:rPr>
          <w:sz w:val="30"/>
        </w:rPr>
        <w:t xml:space="preserve">rights, </w:t>
      </w:r>
      <w:r>
        <w:rPr>
          <w:sz w:val="30"/>
        </w:rPr>
        <w:t xml:space="preserve">as </w:t>
      </w:r>
      <w:r>
        <w:rPr>
          <w:sz w:val="30"/>
        </w:rPr>
        <w:t xml:space="preserve">a </w:t>
      </w:r>
      <w:r>
        <w:rPr>
          <w:sz w:val="30"/>
        </w:rPr>
        <w:t xml:space="preserve">means </w:t>
      </w:r>
      <w:r>
        <w:rPr>
          <w:sz w:val="30"/>
        </w:rPr>
        <w:t xml:space="preserve">of </w:t>
      </w:r>
      <w:r>
        <w:rPr>
          <w:sz w:val="30"/>
        </w:rPr>
        <w:t xml:space="preserve">obtaining </w:t>
      </w:r>
      <w:r>
        <w:rPr>
          <w:sz w:val="30"/>
        </w:rPr>
        <w:t xml:space="preserve">goods, </w:t>
      </w:r>
      <w:r>
        <w:rPr>
          <w:sz w:val="30"/>
        </w:rPr>
        <w:t xml:space="preserve">is </w:t>
      </w:r>
      <w:r>
        <w:rPr>
          <w:sz w:val="30"/>
        </w:rPr>
        <w:t xml:space="preserve">to </w:t>
      </w:r>
      <w:r>
        <w:rPr>
          <w:sz w:val="30"/>
        </w:rPr>
        <w:t xml:space="preserve">maintain </w:t>
      </w:r>
      <w:r>
        <w:rPr>
          <w:sz w:val="30"/>
        </w:rPr>
        <w:t xml:space="preserve">any </w:t>
      </w:r>
      <w:r>
        <w:rPr>
          <w:sz w:val="30"/>
        </w:rPr>
        <w:t xml:space="preserve">distinct </w:t>
      </w:r>
      <w:r>
        <w:rPr>
          <w:sz w:val="30"/>
        </w:rPr>
        <w:t xml:space="preserve">character, </w:t>
      </w:r>
      <w:r>
        <w:rPr>
          <w:sz w:val="30"/>
        </w:rPr>
        <w:t xml:space="preserve">it </w:t>
      </w:r>
      <w:r>
        <w:rPr>
          <w:sz w:val="30"/>
        </w:rPr>
        <w:t xml:space="preserve">can </w:t>
      </w:r>
      <w:r>
        <w:rPr>
          <w:sz w:val="30"/>
        </w:rPr>
        <w:t xml:space="preserve">only </w:t>
      </w:r>
      <w:r>
        <w:rPr>
          <w:sz w:val="30"/>
        </w:rPr>
        <w:t xml:space="preserve">be </w:t>
      </w:r>
      <w:r>
        <w:rPr>
          <w:sz w:val="30"/>
        </w:rPr>
        <w:t xml:space="preserve">via </w:t>
      </w:r>
      <w:r>
        <w:rPr>
          <w:sz w:val="30"/>
        </w:rPr>
        <w:t xml:space="preserve">claims </w:t>
      </w:r>
      <w:r>
        <w:rPr>
          <w:sz w:val="30"/>
        </w:rPr>
        <w:t xml:space="preserve">as </w:t>
      </w:r>
      <w:r>
        <w:rPr>
          <w:sz w:val="30"/>
        </w:rPr>
        <w:t xml:space="preserve">tools </w:t>
      </w:r>
      <w:r>
        <w:rPr>
          <w:sz w:val="30"/>
        </w:rPr>
        <w:t xml:space="preserve">of </w:t>
      </w:r>
      <w:r>
        <w:rPr>
          <w:sz w:val="30"/>
        </w:rPr>
        <w:t xml:space="preserve">communication. </w:t>
      </w:r>
      <w:r>
        <w:rPr>
          <w:sz w:val="30"/>
        </w:rPr>
        <w:t xml:space="preserve">Certainly, </w:t>
      </w:r>
      <w:r>
        <w:rPr>
          <w:sz w:val="30"/>
        </w:rPr>
        <w:t xml:space="preserve">adequate </w:t>
      </w:r>
      <w:r>
        <w:rPr>
          <w:sz w:val="30"/>
        </w:rPr>
        <w:t xml:space="preserve">food, </w:t>
      </w:r>
      <w:r>
        <w:rPr>
          <w:sz w:val="30"/>
        </w:rPr>
        <w:t xml:space="preserve">water, </w:t>
      </w:r>
      <w:r>
        <w:rPr>
          <w:sz w:val="30"/>
        </w:rPr>
        <w:t xml:space="preserve">public </w:t>
      </w:r>
      <w:r>
        <w:rPr>
          <w:sz w:val="30"/>
        </w:rPr>
        <w:t xml:space="preserve">safety, </w:t>
      </w:r>
      <w:r>
        <w:rPr>
          <w:sz w:val="30"/>
        </w:rPr>
        <w:t xml:space="preserve">or </w:t>
      </w:r>
      <w:r>
        <w:rPr>
          <w:sz w:val="30"/>
        </w:rPr>
        <w:t xml:space="preserve">health </w:t>
      </w:r>
      <w:r>
        <w:rPr>
          <w:sz w:val="30"/>
        </w:rPr>
        <w:t xml:space="preserve">care </w:t>
      </w:r>
      <w:r>
        <w:rPr>
          <w:sz w:val="30"/>
        </w:rPr>
        <w:t xml:space="preserve">are </w:t>
      </w:r>
      <w:r>
        <w:rPr>
          <w:sz w:val="30"/>
        </w:rPr>
        <w:t xml:space="preserve">essential </w:t>
      </w:r>
      <w:r>
        <w:rPr>
          <w:sz w:val="30"/>
        </w:rPr>
        <w:t xml:space="preserve">if </w:t>
      </w:r>
      <w:r>
        <w:rPr>
          <w:sz w:val="30"/>
        </w:rPr>
        <w:t xml:space="preserve">we </w:t>
      </w:r>
      <w:r>
        <w:rPr>
          <w:sz w:val="30"/>
        </w:rPr>
        <w:t xml:space="preserve">are </w:t>
      </w:r>
      <w:r>
        <w:rPr>
          <w:sz w:val="30"/>
        </w:rPr>
        <w:t xml:space="preserve">to </w:t>
      </w:r>
      <w:r>
        <w:rPr>
          <w:sz w:val="30"/>
        </w:rPr>
        <w:t xml:space="preserve">pursue </w:t>
      </w:r>
      <w:r>
        <w:rPr>
          <w:sz w:val="30"/>
        </w:rPr>
        <w:t xml:space="preserve">our </w:t>
      </w:r>
      <w:r>
        <w:rPr>
          <w:sz w:val="30"/>
        </w:rPr>
        <w:t xml:space="preserve">rights, </w:t>
      </w:r>
      <w:r>
        <w:rPr>
          <w:sz w:val="30"/>
        </w:rPr>
        <w:t xml:space="preserve">but </w:t>
      </w:r>
      <w:r>
        <w:rPr>
          <w:sz w:val="30"/>
        </w:rPr>
        <w:t xml:space="preserve">only </w:t>
      </w:r>
      <w:r>
        <w:rPr>
          <w:sz w:val="30"/>
        </w:rPr>
        <w:t xml:space="preserve">in </w:t>
      </w:r>
      <w:r>
        <w:rPr>
          <w:sz w:val="30"/>
        </w:rPr>
        <w:t xml:space="preserve">the </w:t>
      </w:r>
      <w:r>
        <w:rPr>
          <w:sz w:val="30"/>
        </w:rPr>
        <w:t xml:space="preserve">obvious </w:t>
      </w:r>
      <w:r>
        <w:rPr>
          <w:sz w:val="30"/>
        </w:rPr>
        <w:t xml:space="preserve">sense </w:t>
      </w:r>
      <w:r>
        <w:rPr>
          <w:sz w:val="30"/>
        </w:rPr>
        <w:t xml:space="preserve">that </w:t>
      </w:r>
      <w:r>
        <w:rPr>
          <w:sz w:val="30"/>
        </w:rPr>
        <w:t xml:space="preserve">they </w:t>
      </w:r>
      <w:r>
        <w:rPr>
          <w:sz w:val="30"/>
        </w:rPr>
        <w:t xml:space="preserve">are </w:t>
      </w:r>
      <w:r>
        <w:rPr>
          <w:sz w:val="30"/>
        </w:rPr>
        <w:t xml:space="preserve">essential </w:t>
      </w:r>
      <w:r>
        <w:rPr>
          <w:sz w:val="30"/>
        </w:rPr>
        <w:t xml:space="preserve">to </w:t>
      </w:r>
      <w:r>
        <w:rPr>
          <w:sz w:val="30"/>
        </w:rPr>
        <w:t xml:space="preserve">any </w:t>
      </w:r>
      <w:r>
        <w:rPr>
          <w:sz w:val="30"/>
        </w:rPr>
        <w:t xml:space="preserve">means </w:t>
      </w:r>
      <w:r>
        <w:rPr>
          <w:sz w:val="30"/>
        </w:rPr>
        <w:t xml:space="preserve">of </w:t>
      </w:r>
      <w:r>
        <w:rPr>
          <w:sz w:val="30"/>
        </w:rPr>
        <w:t xml:space="preserve">obtaining </w:t>
      </w:r>
      <w:r>
        <w:rPr>
          <w:sz w:val="30"/>
        </w:rPr>
        <w:t xml:space="preserve">essential </w:t>
      </w:r>
      <w:r>
        <w:rPr>
          <w:sz w:val="30"/>
        </w:rPr>
        <w:t xml:space="preserve">or </w:t>
      </w:r>
      <w:r>
        <w:rPr>
          <w:sz w:val="30"/>
        </w:rPr>
        <w:t xml:space="preserve">desired </w:t>
      </w:r>
      <w:r>
        <w:rPr>
          <w:sz w:val="30"/>
        </w:rPr>
        <w:t xml:space="preserve">goods, </w:t>
      </w:r>
      <w:r>
        <w:rPr>
          <w:sz w:val="30"/>
        </w:rPr>
        <w:t xml:space="preserve">be </w:t>
      </w:r>
      <w:r>
        <w:rPr>
          <w:sz w:val="30"/>
        </w:rPr>
        <w:t xml:space="preserve">it </w:t>
      </w:r>
      <w:r>
        <w:rPr>
          <w:sz w:val="30"/>
        </w:rPr>
        <w:t xml:space="preserve">under </w:t>
      </w:r>
      <w:r>
        <w:rPr>
          <w:sz w:val="30"/>
        </w:rPr>
        <w:t xml:space="preserve">a </w:t>
      </w:r>
      <w:r>
        <w:rPr>
          <w:sz w:val="30"/>
        </w:rPr>
        <w:t xml:space="preserve">demo- </w:t>
      </w:r>
      <w:r>
        <w:rPr>
          <w:sz w:val="30"/>
        </w:rPr>
        <w:t xml:space="preserve">cratic </w:t>
      </w:r>
      <w:r>
        <w:rPr>
          <w:sz w:val="30"/>
        </w:rPr>
        <w:t xml:space="preserve">rights </w:t>
      </w:r>
      <w:r>
        <w:rPr>
          <w:sz w:val="30"/>
        </w:rPr>
        <w:t xml:space="preserve">regime, </w:t>
      </w:r>
      <w:r>
        <w:rPr>
          <w:sz w:val="30"/>
        </w:rPr>
        <w:t xml:space="preserve">a </w:t>
      </w:r>
      <w:r>
        <w:rPr>
          <w:sz w:val="30"/>
        </w:rPr>
        <w:t xml:space="preserve">medieval </w:t>
      </w:r>
      <w:r>
        <w:rPr>
          <w:b/>
          <w:sz w:val="30"/>
        </w:rPr>
        <w:t xml:space="preserve">monarchy, </w:t>
      </w:r>
      <w:r>
        <w:rPr>
          <w:sz w:val="30"/>
        </w:rPr>
        <w:t xml:space="preserve">a </w:t>
      </w:r>
      <w:r>
        <w:rPr>
          <w:b/>
          <w:sz w:val="30"/>
        </w:rPr>
        <w:t xml:space="preserve">theocracy, </w:t>
      </w:r>
      <w:r>
        <w:rPr>
          <w:sz w:val="30"/>
        </w:rPr>
        <w:t xml:space="preserve">a </w:t>
      </w:r>
      <w:r>
        <w:rPr>
          <w:sz w:val="30"/>
        </w:rPr>
        <w:t xml:space="preserve">military </w:t>
      </w:r>
      <w:r>
        <w:rPr>
          <w:sz w:val="30"/>
        </w:rPr>
        <w:t xml:space="preserve">junta, </w:t>
      </w:r>
      <w:r>
        <w:rPr>
          <w:sz w:val="30"/>
        </w:rPr>
        <w:t xml:space="preserve">or </w:t>
      </w:r>
      <w:r>
        <w:rPr>
          <w:sz w:val="30"/>
        </w:rPr>
        <w:t xml:space="preserve">a </w:t>
      </w:r>
      <w:r>
        <w:rPr>
          <w:sz w:val="30"/>
        </w:rPr>
        <w:t xml:space="preserve">technocratic </w:t>
      </w:r>
      <w:r>
        <w:rPr>
          <w:b/>
          <w:sz w:val="30"/>
        </w:rPr>
        <w:t xml:space="preserve">dictatorship. </w:t>
      </w:r>
    </w:p>
    <w:p>
      <w:pPr>
        <w:shd w:val="clear" w:color="auto" w:fill="D3D3D3"/>
      </w:pPr>
      <w:r>
        <w:rPr>
          <w:b/>
          <w:sz w:val="18"/>
        </w:rPr>
        <w:t>monarchy</w:t>
      </w:r>
      <w:r>
        <w:rPr>
          <w:sz w:val="18"/>
        </w:rPr>
        <w:t xml:space="preserve"> : autocracy/an autocracy governed by a monarch who usually inherits the authority</w:t>
      </w:r>
    </w:p>
    <w:p>
      <w:pPr>
        <w:shd w:val="clear" w:color="auto" w:fill="D3D3D3"/>
      </w:pPr>
      <w:r>
        <w:rPr>
          <w:b/>
          <w:sz w:val="18"/>
        </w:rPr>
        <w:t>theocracy</w:t>
      </w:r>
      <w:r>
        <w:rPr>
          <w:sz w:val="18"/>
        </w:rPr>
        <w:t xml:space="preserve"> : political_system/a political unit governed by a deity (or by officials thought to be divinely guided)</w:t>
      </w:r>
    </w:p>
    <w:p>
      <w:pPr>
        <w:shd w:val="clear" w:color="auto" w:fill="D3D3D3"/>
      </w:pPr>
      <w:r>
        <w:rPr>
          <w:b/>
          <w:sz w:val="18"/>
        </w:rPr>
        <w:t>dictatorship</w:t>
      </w:r>
      <w:r>
        <w:rPr>
          <w:sz w:val="18"/>
        </w:rPr>
        <w:t xml:space="preserve"> : one-man_rule/a form of government in which the ruler is an absolute dictator (not restricted by a constitution or laws or opposition etc.)</w:t>
      </w:r>
    </w:p>
    <w:p>
      <w:r>
        <w:rPr>
          <w:sz w:val="30"/>
        </w:rPr>
        <w:t xml:space="preserve">Only </w:t>
      </w:r>
      <w:r>
        <w:rPr>
          <w:sz w:val="30"/>
        </w:rPr>
        <w:t xml:space="preserve">free </w:t>
      </w:r>
      <w:r>
        <w:rPr>
          <w:sz w:val="30"/>
        </w:rPr>
        <w:t xml:space="preserve">speech </w:t>
      </w:r>
      <w:r>
        <w:rPr>
          <w:sz w:val="30"/>
        </w:rPr>
        <w:t xml:space="preserve">is </w:t>
      </w:r>
      <w:r>
        <w:rPr>
          <w:sz w:val="30"/>
        </w:rPr>
        <w:t xml:space="preserve">distinctive </w:t>
      </w:r>
      <w:r>
        <w:rPr>
          <w:sz w:val="30"/>
        </w:rPr>
        <w:t xml:space="preserve">of </w:t>
      </w:r>
      <w:r>
        <w:rPr>
          <w:sz w:val="30"/>
        </w:rPr>
        <w:t xml:space="preserve">how </w:t>
      </w:r>
      <w:r>
        <w:rPr>
          <w:sz w:val="30"/>
        </w:rPr>
        <w:t xml:space="preserve">goods </w:t>
      </w:r>
      <w:r>
        <w:rPr>
          <w:sz w:val="30"/>
        </w:rPr>
        <w:t xml:space="preserve">are </w:t>
      </w:r>
      <w:r>
        <w:rPr>
          <w:sz w:val="30"/>
        </w:rPr>
        <w:t xml:space="preserve">obtained </w:t>
      </w:r>
      <w:r>
        <w:rPr>
          <w:sz w:val="30"/>
        </w:rPr>
        <w:t xml:space="preserve">by </w:t>
      </w:r>
      <w:r>
        <w:rPr>
          <w:sz w:val="30"/>
        </w:rPr>
        <w:t xml:space="preserve">means </w:t>
      </w:r>
      <w:r>
        <w:rPr>
          <w:sz w:val="30"/>
        </w:rPr>
        <w:t xml:space="preserve">of </w:t>
      </w:r>
      <w:r>
        <w:rPr>
          <w:sz w:val="30"/>
        </w:rPr>
        <w:t xml:space="preserve">rights. </w:t>
      </w:r>
      <w:r>
        <w:rPr>
          <w:sz w:val="30"/>
        </w:rPr>
        <w:t xml:space="preserve">Rights </w:t>
      </w:r>
      <w:r>
        <w:rPr>
          <w:sz w:val="30"/>
        </w:rPr>
        <w:t xml:space="preserve">differ </w:t>
      </w:r>
      <w:r>
        <w:rPr>
          <w:sz w:val="30"/>
        </w:rPr>
        <w:t xml:space="preserve">from </w:t>
      </w:r>
      <w:r>
        <w:rPr>
          <w:sz w:val="30"/>
        </w:rPr>
        <w:t xml:space="preserve">other </w:t>
      </w:r>
      <w:r>
        <w:rPr>
          <w:sz w:val="30"/>
        </w:rPr>
        <w:t xml:space="preserve">means </w:t>
      </w:r>
      <w:r>
        <w:rPr>
          <w:sz w:val="30"/>
        </w:rPr>
        <w:t xml:space="preserve">of </w:t>
      </w:r>
      <w:r>
        <w:rPr>
          <w:sz w:val="30"/>
        </w:rPr>
        <w:t xml:space="preserve">obtaining </w:t>
      </w:r>
      <w:r>
        <w:rPr>
          <w:sz w:val="30"/>
        </w:rPr>
        <w:t xml:space="preserve">goods </w:t>
      </w:r>
      <w:r>
        <w:rPr>
          <w:b/>
          <w:sz w:val="30"/>
        </w:rPr>
        <w:t xml:space="preserve">insofar </w:t>
      </w:r>
      <w:r>
        <w:rPr>
          <w:sz w:val="30"/>
        </w:rPr>
        <w:t xml:space="preserve">as </w:t>
      </w:r>
      <w:r>
        <w:rPr>
          <w:sz w:val="30"/>
        </w:rPr>
        <w:t xml:space="preserve">individuals </w:t>
      </w:r>
      <w:r>
        <w:rPr>
          <w:sz w:val="30"/>
        </w:rPr>
        <w:t xml:space="preserve">stand </w:t>
      </w:r>
      <w:r>
        <w:rPr>
          <w:sz w:val="30"/>
        </w:rPr>
        <w:t xml:space="preserve">not </w:t>
      </w:r>
      <w:r>
        <w:rPr>
          <w:sz w:val="30"/>
        </w:rPr>
        <w:t xml:space="preserve">only </w:t>
      </w:r>
      <w:r>
        <w:rPr>
          <w:sz w:val="30"/>
        </w:rPr>
        <w:t xml:space="preserve">as </w:t>
      </w:r>
      <w:r>
        <w:rPr>
          <w:sz w:val="30"/>
        </w:rPr>
        <w:t xml:space="preserve">beneficiaries </w:t>
      </w:r>
      <w:r>
        <w:rPr>
          <w:sz w:val="30"/>
        </w:rPr>
        <w:t xml:space="preserve">of </w:t>
      </w:r>
      <w:r>
        <w:rPr>
          <w:sz w:val="30"/>
        </w:rPr>
        <w:t xml:space="preserve">goods, </w:t>
      </w:r>
      <w:r>
        <w:rPr>
          <w:sz w:val="30"/>
        </w:rPr>
        <w:t xml:space="preserve">but </w:t>
      </w:r>
      <w:r>
        <w:rPr>
          <w:sz w:val="30"/>
        </w:rPr>
        <w:t xml:space="preserve">as </w:t>
      </w:r>
      <w:r>
        <w:rPr>
          <w:sz w:val="30"/>
        </w:rPr>
        <w:t xml:space="preserve">active </w:t>
      </w:r>
      <w:r>
        <w:rPr>
          <w:sz w:val="30"/>
        </w:rPr>
        <w:t xml:space="preserve">agents </w:t>
      </w:r>
      <w:r>
        <w:rPr>
          <w:sz w:val="30"/>
        </w:rPr>
        <w:t xml:space="preserve">in </w:t>
      </w:r>
      <w:r>
        <w:rPr>
          <w:sz w:val="30"/>
        </w:rPr>
        <w:t xml:space="preserve">the </w:t>
      </w:r>
      <w:r>
        <w:rPr>
          <w:sz w:val="30"/>
        </w:rPr>
        <w:t xml:space="preserve">procurement </w:t>
      </w:r>
      <w:r>
        <w:rPr>
          <w:sz w:val="30"/>
        </w:rPr>
        <w:t xml:space="preserve">of </w:t>
      </w:r>
      <w:r>
        <w:rPr>
          <w:sz w:val="30"/>
        </w:rPr>
        <w:t xml:space="preserve">those </w:t>
      </w:r>
      <w:r>
        <w:rPr>
          <w:sz w:val="30"/>
        </w:rPr>
        <w:t xml:space="preserve">goods. </w:t>
      </w:r>
    </w:p>
    <w:p>
      <w:pPr>
        <w:shd w:val="clear" w:color="auto" w:fill="D3D3D3"/>
      </w:pPr>
      <w:r>
        <w:rPr>
          <w:b/>
          <w:sz w:val="18"/>
        </w:rPr>
        <w:t>insofar</w:t>
      </w:r>
      <w:r>
        <w:rPr>
          <w:sz w:val="18"/>
        </w:rPr>
        <w:t xml:space="preserve"> : in_so_far/to the degree or extent that</w:t>
      </w:r>
    </w:p>
    <w:p>
      <w:r>
        <w:rPr>
          <w:sz w:val="30"/>
        </w:rPr>
        <w:t xml:space="preserve">Active </w:t>
      </w:r>
      <w:r>
        <w:rPr>
          <w:sz w:val="30"/>
        </w:rPr>
        <w:t xml:space="preserve">human </w:t>
      </w:r>
      <w:r>
        <w:rPr>
          <w:sz w:val="30"/>
        </w:rPr>
        <w:t xml:space="preserve">agency </w:t>
      </w:r>
      <w:r>
        <w:rPr>
          <w:sz w:val="30"/>
        </w:rPr>
        <w:t xml:space="preserve">means </w:t>
      </w:r>
      <w:r>
        <w:rPr>
          <w:sz w:val="30"/>
        </w:rPr>
        <w:t xml:space="preserve">communicative </w:t>
      </w:r>
      <w:r>
        <w:rPr>
          <w:sz w:val="30"/>
        </w:rPr>
        <w:t xml:space="preserve">agency. </w:t>
      </w:r>
      <w:r>
        <w:rPr>
          <w:sz w:val="30"/>
        </w:rPr>
        <w:t xml:space="preserve">Active </w:t>
      </w:r>
      <w:r>
        <w:rPr>
          <w:sz w:val="30"/>
        </w:rPr>
        <w:t xml:space="preserve">agency </w:t>
      </w:r>
      <w:r>
        <w:rPr>
          <w:sz w:val="30"/>
        </w:rPr>
        <w:t xml:space="preserve">in </w:t>
      </w:r>
      <w:r>
        <w:rPr>
          <w:sz w:val="30"/>
        </w:rPr>
        <w:t xml:space="preserve">the </w:t>
      </w:r>
      <w:r>
        <w:rPr>
          <w:sz w:val="30"/>
        </w:rPr>
        <w:t xml:space="preserve">pursuit </w:t>
      </w:r>
      <w:r>
        <w:rPr>
          <w:sz w:val="30"/>
        </w:rPr>
        <w:t xml:space="preserve">of </w:t>
      </w:r>
      <w:r>
        <w:rPr>
          <w:sz w:val="30"/>
        </w:rPr>
        <w:t xml:space="preserve">essential </w:t>
      </w:r>
      <w:r>
        <w:rPr>
          <w:sz w:val="30"/>
        </w:rPr>
        <w:t xml:space="preserve">or </w:t>
      </w:r>
      <w:r>
        <w:rPr>
          <w:sz w:val="30"/>
        </w:rPr>
        <w:t xml:space="preserve">desired </w:t>
      </w:r>
      <w:r>
        <w:rPr>
          <w:sz w:val="30"/>
        </w:rPr>
        <w:t xml:space="preserve">goods </w:t>
      </w:r>
      <w:r>
        <w:rPr>
          <w:b/>
          <w:sz w:val="30"/>
        </w:rPr>
        <w:t xml:space="preserve">presupposes </w:t>
      </w:r>
      <w:r>
        <w:rPr>
          <w:sz w:val="30"/>
        </w:rPr>
        <w:t xml:space="preserve">free </w:t>
      </w:r>
      <w:r>
        <w:rPr>
          <w:sz w:val="30"/>
        </w:rPr>
        <w:t xml:space="preserve">speech. </w:t>
      </w:r>
    </w:p>
    <w:p>
      <w:pPr>
        <w:shd w:val="clear" w:color="auto" w:fill="D3D3D3"/>
      </w:pPr>
      <w:r>
        <w:rPr>
          <w:b/>
          <w:sz w:val="18"/>
        </w:rPr>
        <w:t>presupposes</w:t>
      </w:r>
      <w:r>
        <w:rPr>
          <w:sz w:val="18"/>
        </w:rPr>
        <w:t xml:space="preserve"> : suppose/require as a necessary antecedent or precondition</w:t>
      </w:r>
    </w:p>
    <w:p>
      <w:r>
        <w:rPr>
          <w:sz w:val="30"/>
        </w:rPr>
        <w:t xml:space="preserve">Rights exist because we cannot gen- erally assume that essential or desired goods will be delivered with the ease of pressing a button. </w:t>
      </w:r>
    </w:p>
    <w:p>
      <w:r>
        <w:rPr>
          <w:sz w:val="30"/>
        </w:rPr>
        <w:t xml:space="preserve">79 </w:t>
      </w:r>
      <w:r>
        <w:rPr>
          <w:sz w:val="30"/>
        </w:rPr>
        <w:t xml:space="preserve">The </w:t>
      </w:r>
      <w:r>
        <w:rPr>
          <w:sz w:val="30"/>
        </w:rPr>
        <w:t xml:space="preserve">Most </w:t>
      </w:r>
      <w:r>
        <w:rPr>
          <w:sz w:val="30"/>
        </w:rPr>
        <w:t xml:space="preserve">Human </w:t>
      </w:r>
      <w:r>
        <w:rPr>
          <w:sz w:val="30"/>
        </w:rPr>
        <w:t xml:space="preserve">Right </w:t>
      </w:r>
      <w:r>
        <w:rPr>
          <w:sz w:val="30"/>
        </w:rPr>
        <w:t xml:space="preserve">One </w:t>
      </w:r>
      <w:r>
        <w:rPr>
          <w:sz w:val="30"/>
        </w:rPr>
        <w:t xml:space="preserve">might </w:t>
      </w:r>
      <w:r>
        <w:rPr>
          <w:sz w:val="30"/>
        </w:rPr>
        <w:t xml:space="preserve">object </w:t>
      </w:r>
      <w:r>
        <w:rPr>
          <w:sz w:val="30"/>
        </w:rPr>
        <w:t xml:space="preserve">further </w:t>
      </w:r>
      <w:r>
        <w:rPr>
          <w:sz w:val="30"/>
        </w:rPr>
        <w:t xml:space="preserve">that </w:t>
      </w:r>
      <w:r>
        <w:rPr>
          <w:sz w:val="30"/>
        </w:rPr>
        <w:t xml:space="preserve">there </w:t>
      </w:r>
      <w:r>
        <w:rPr>
          <w:sz w:val="30"/>
        </w:rPr>
        <w:t xml:space="preserve">was </w:t>
      </w:r>
      <w:r>
        <w:rPr>
          <w:sz w:val="30"/>
        </w:rPr>
        <w:t xml:space="preserve">no </w:t>
      </w:r>
      <w:r>
        <w:rPr>
          <w:sz w:val="30"/>
        </w:rPr>
        <w:t xml:space="preserve">reason </w:t>
      </w:r>
      <w:r>
        <w:rPr>
          <w:sz w:val="30"/>
        </w:rPr>
        <w:t xml:space="preserve">why </w:t>
      </w:r>
      <w:r>
        <w:rPr>
          <w:sz w:val="30"/>
        </w:rPr>
        <w:t xml:space="preserve">Hohfeld </w:t>
      </w:r>
      <w:r>
        <w:rPr>
          <w:sz w:val="30"/>
        </w:rPr>
        <w:t xml:space="preserve">and </w:t>
      </w:r>
      <w:r>
        <w:rPr>
          <w:sz w:val="30"/>
        </w:rPr>
        <w:t xml:space="preserve">Kelsen </w:t>
      </w:r>
      <w:r>
        <w:rPr>
          <w:sz w:val="30"/>
        </w:rPr>
        <w:t xml:space="preserve">had </w:t>
      </w:r>
      <w:r>
        <w:rPr>
          <w:sz w:val="30"/>
        </w:rPr>
        <w:t xml:space="preserve">to </w:t>
      </w:r>
      <w:r>
        <w:rPr>
          <w:sz w:val="30"/>
        </w:rPr>
        <w:t xml:space="preserve">use </w:t>
      </w:r>
      <w:r>
        <w:rPr>
          <w:sz w:val="30"/>
        </w:rPr>
        <w:t xml:space="preserve">the </w:t>
      </w:r>
      <w:r>
        <w:rPr>
          <w:sz w:val="30"/>
        </w:rPr>
        <w:t xml:space="preserve">word </w:t>
      </w:r>
      <w:r>
        <w:rPr>
          <w:sz w:val="30"/>
        </w:rPr>
        <w:t xml:space="preserve">claim </w:t>
      </w:r>
      <w:r>
        <w:rPr>
          <w:sz w:val="30"/>
        </w:rPr>
        <w:t xml:space="preserve">(Anspruch) </w:t>
      </w:r>
      <w:r>
        <w:rPr>
          <w:sz w:val="30"/>
        </w:rPr>
        <w:t xml:space="preserve">in </w:t>
      </w:r>
      <w:r>
        <w:rPr>
          <w:sz w:val="30"/>
        </w:rPr>
        <w:t xml:space="preserve">order </w:t>
      </w:r>
      <w:r>
        <w:rPr>
          <w:sz w:val="30"/>
        </w:rPr>
        <w:t xml:space="preserve">to </w:t>
      </w:r>
      <w:r>
        <w:rPr>
          <w:sz w:val="30"/>
        </w:rPr>
        <w:t xml:space="preserve">explain </w:t>
      </w:r>
      <w:r>
        <w:rPr>
          <w:sz w:val="30"/>
        </w:rPr>
        <w:t xml:space="preserve">how </w:t>
      </w:r>
      <w:r>
        <w:rPr>
          <w:sz w:val="30"/>
        </w:rPr>
        <w:t xml:space="preserve">rights </w:t>
      </w:r>
      <w:r>
        <w:rPr>
          <w:sz w:val="30"/>
        </w:rPr>
        <w:t xml:space="preserve">work. </w:t>
      </w:r>
      <w:r>
        <w:rPr>
          <w:sz w:val="30"/>
        </w:rPr>
        <w:t xml:space="preserve">As </w:t>
      </w:r>
      <w:r>
        <w:rPr>
          <w:sz w:val="30"/>
        </w:rPr>
        <w:t xml:space="preserve">the </w:t>
      </w:r>
      <w:r>
        <w:rPr>
          <w:sz w:val="30"/>
        </w:rPr>
        <w:t xml:space="preserve">same </w:t>
      </w:r>
      <w:r>
        <w:rPr>
          <w:sz w:val="30"/>
        </w:rPr>
        <w:t xml:space="preserve">writer </w:t>
      </w:r>
      <w:r>
        <w:rPr>
          <w:sz w:val="30"/>
        </w:rPr>
        <w:t xml:space="preserve">argues: </w:t>
      </w:r>
      <w:r>
        <w:rPr>
          <w:sz w:val="30"/>
        </w:rPr>
        <w:t xml:space="preserve">Suppose </w:t>
      </w:r>
      <w:r>
        <w:rPr>
          <w:sz w:val="30"/>
        </w:rPr>
        <w:t xml:space="preserve">we </w:t>
      </w:r>
      <w:r>
        <w:rPr>
          <w:sz w:val="30"/>
        </w:rPr>
        <w:t xml:space="preserve">use </w:t>
      </w:r>
      <w:r>
        <w:rPr>
          <w:sz w:val="30"/>
        </w:rPr>
        <w:t xml:space="preserve">the </w:t>
      </w:r>
      <w:r>
        <w:rPr>
          <w:sz w:val="30"/>
        </w:rPr>
        <w:t xml:space="preserve">word </w:t>
      </w:r>
      <w:r>
        <w:rPr>
          <w:sz w:val="30"/>
        </w:rPr>
        <w:t xml:space="preserve">Schmaim </w:t>
      </w:r>
      <w:r>
        <w:rPr>
          <w:sz w:val="30"/>
        </w:rPr>
        <w:t xml:space="preserve">­in </w:t>
      </w:r>
      <w:r>
        <w:rPr>
          <w:sz w:val="30"/>
        </w:rPr>
        <w:t xml:space="preserve">other </w:t>
      </w:r>
      <w:r>
        <w:rPr>
          <w:sz w:val="30"/>
        </w:rPr>
        <w:t xml:space="preserve">words, </w:t>
      </w:r>
      <w:r>
        <w:rPr>
          <w:sz w:val="30"/>
        </w:rPr>
        <w:t xml:space="preserve">a </w:t>
      </w:r>
      <w:r>
        <w:rPr>
          <w:sz w:val="30"/>
        </w:rPr>
        <w:t xml:space="preserve">specially </w:t>
      </w:r>
      <w:r>
        <w:rPr>
          <w:b/>
          <w:sz w:val="30"/>
        </w:rPr>
        <w:t xml:space="preserve">concocted </w:t>
      </w:r>
      <w:r>
        <w:rPr>
          <w:sz w:val="30"/>
        </w:rPr>
        <w:t xml:space="preserve">token </w:t>
      </w:r>
      <w:r>
        <w:rPr>
          <w:sz w:val="30"/>
        </w:rPr>
        <w:t xml:space="preserve">word </w:t>
      </w:r>
      <w:r>
        <w:rPr>
          <w:sz w:val="30"/>
        </w:rPr>
        <w:t xml:space="preserve">with </w:t>
      </w:r>
      <w:r>
        <w:rPr>
          <w:sz w:val="30"/>
        </w:rPr>
        <w:t xml:space="preserve">no </w:t>
      </w:r>
      <w:r>
        <w:rPr>
          <w:sz w:val="30"/>
        </w:rPr>
        <w:t xml:space="preserve">historical </w:t>
      </w:r>
      <w:r>
        <w:rPr>
          <w:sz w:val="30"/>
        </w:rPr>
        <w:t xml:space="preserve">or </w:t>
      </w:r>
      <w:r>
        <w:rPr>
          <w:b/>
          <w:sz w:val="30"/>
        </w:rPr>
        <w:t xml:space="preserve">etymological </w:t>
      </w:r>
      <w:r>
        <w:rPr>
          <w:sz w:val="30"/>
        </w:rPr>
        <w:t xml:space="preserve">connection </w:t>
      </w:r>
      <w:r>
        <w:rPr>
          <w:sz w:val="30"/>
        </w:rPr>
        <w:t xml:space="preserve">to </w:t>
      </w:r>
      <w:r>
        <w:rPr>
          <w:sz w:val="30"/>
        </w:rPr>
        <w:t xml:space="preserve">speaking </w:t>
      </w:r>
      <w:r>
        <w:rPr>
          <w:sz w:val="30"/>
        </w:rPr>
        <w:t xml:space="preserve">­ </w:t>
      </w:r>
      <w:r>
        <w:rPr>
          <w:sz w:val="30"/>
        </w:rPr>
        <w:t xml:space="preserve">for </w:t>
      </w:r>
      <w:r>
        <w:rPr>
          <w:sz w:val="30"/>
        </w:rPr>
        <w:t xml:space="preserve">the </w:t>
      </w:r>
      <w:r>
        <w:rPr>
          <w:sz w:val="30"/>
        </w:rPr>
        <w:t xml:space="preserve">idea </w:t>
      </w:r>
      <w:r>
        <w:rPr>
          <w:sz w:val="30"/>
        </w:rPr>
        <w:t xml:space="preserve">that </w:t>
      </w:r>
      <w:r>
        <w:rPr>
          <w:sz w:val="30"/>
        </w:rPr>
        <w:t xml:space="preserve">you </w:t>
      </w:r>
      <w:r>
        <w:rPr>
          <w:sz w:val="30"/>
        </w:rPr>
        <w:t xml:space="preserve">have </w:t>
      </w:r>
      <w:r>
        <w:rPr>
          <w:sz w:val="30"/>
        </w:rPr>
        <w:t xml:space="preserve">an </w:t>
      </w:r>
      <w:r>
        <w:rPr>
          <w:b/>
          <w:sz w:val="30"/>
        </w:rPr>
        <w:t xml:space="preserve">entitlement </w:t>
      </w:r>
      <w:r>
        <w:rPr>
          <w:sz w:val="30"/>
        </w:rPr>
        <w:t xml:space="preserve">to </w:t>
      </w:r>
      <w:r>
        <w:rPr>
          <w:sz w:val="30"/>
        </w:rPr>
        <w:t xml:space="preserve">something </w:t>
      </w:r>
      <w:r>
        <w:rPr>
          <w:sz w:val="30"/>
        </w:rPr>
        <w:t xml:space="preserve">and </w:t>
      </w:r>
      <w:r>
        <w:rPr>
          <w:sz w:val="30"/>
        </w:rPr>
        <w:t xml:space="preserve">must </w:t>
      </w:r>
      <w:r>
        <w:rPr>
          <w:sz w:val="30"/>
        </w:rPr>
        <w:t xml:space="preserve">be </w:t>
      </w:r>
      <w:r>
        <w:rPr>
          <w:sz w:val="30"/>
        </w:rPr>
        <w:t xml:space="preserve">able </w:t>
      </w:r>
      <w:r>
        <w:rPr>
          <w:sz w:val="30"/>
        </w:rPr>
        <w:t xml:space="preserve">to </w:t>
      </w:r>
      <w:r>
        <w:rPr>
          <w:sz w:val="30"/>
        </w:rPr>
        <w:t xml:space="preserve">assert </w:t>
      </w:r>
      <w:r>
        <w:rPr>
          <w:sz w:val="30"/>
        </w:rPr>
        <w:t xml:space="preserve">or </w:t>
      </w:r>
      <w:r>
        <w:rPr>
          <w:sz w:val="30"/>
        </w:rPr>
        <w:t xml:space="preserve">demand </w:t>
      </w:r>
      <w:r>
        <w:rPr>
          <w:sz w:val="30"/>
        </w:rPr>
        <w:t xml:space="preserve">its </w:t>
      </w:r>
      <w:r>
        <w:rPr>
          <w:b/>
          <w:sz w:val="30"/>
        </w:rPr>
        <w:t xml:space="preserve">fulfillment. </w:t>
      </w:r>
    </w:p>
    <w:p>
      <w:pPr>
        <w:shd w:val="clear" w:color="auto" w:fill="D3D3D3"/>
      </w:pPr>
      <w:r>
        <w:rPr>
          <w:b/>
          <w:sz w:val="18"/>
        </w:rPr>
        <w:t>concocted</w:t>
      </w:r>
      <w:r>
        <w:rPr>
          <w:sz w:val="18"/>
        </w:rPr>
        <w:t xml:space="preserve"> : hatch/devise or invent</w:t>
      </w:r>
    </w:p>
    <w:p>
      <w:pPr>
        <w:shd w:val="clear" w:color="auto" w:fill="D3D3D3"/>
      </w:pPr>
      <w:r>
        <w:rPr>
          <w:b/>
          <w:sz w:val="18"/>
        </w:rPr>
        <w:t>etymological</w:t>
      </w:r>
      <w:r>
        <w:rPr>
          <w:sz w:val="18"/>
        </w:rPr>
        <w:t xml:space="preserve"> : /based on or belonging to etymology</w:t>
      </w:r>
    </w:p>
    <w:p>
      <w:pPr>
        <w:shd w:val="clear" w:color="auto" w:fill="D3D3D3"/>
      </w:pPr>
      <w:r>
        <w:rPr>
          <w:b/>
          <w:sz w:val="18"/>
        </w:rPr>
        <w:t>entitlement</w:t>
      </w:r>
      <w:r>
        <w:rPr>
          <w:sz w:val="18"/>
        </w:rPr>
        <w:t xml:space="preserve"> : claim/right granted by law or contract (especially a right to benefits)</w:t>
      </w:r>
    </w:p>
    <w:p>
      <w:pPr>
        <w:shd w:val="clear" w:color="auto" w:fill="D3D3D3"/>
      </w:pPr>
      <w:r>
        <w:rPr>
          <w:b/>
          <w:sz w:val="18"/>
        </w:rPr>
        <w:t>fulfillment</w:t>
      </w:r>
      <w:r>
        <w:rPr>
          <w:sz w:val="18"/>
        </w:rPr>
        <w:t xml:space="preserve"> : fulfilment/the act of consummating something (a desire or promise etc)</w:t>
      </w:r>
    </w:p>
    <w:p>
      <w:r>
        <w:rPr>
          <w:sz w:val="30"/>
        </w:rPr>
        <w:t xml:space="preserve">According </w:t>
      </w:r>
      <w:r>
        <w:rPr>
          <w:sz w:val="30"/>
        </w:rPr>
        <w:t xml:space="preserve">to </w:t>
      </w:r>
      <w:r>
        <w:rPr>
          <w:sz w:val="30"/>
        </w:rPr>
        <w:t xml:space="preserve">this </w:t>
      </w:r>
      <w:r>
        <w:rPr>
          <w:sz w:val="30"/>
        </w:rPr>
        <w:t xml:space="preserve">line </w:t>
      </w:r>
      <w:r>
        <w:rPr>
          <w:sz w:val="30"/>
        </w:rPr>
        <w:t xml:space="preserve">of </w:t>
      </w:r>
      <w:r>
        <w:rPr>
          <w:sz w:val="30"/>
        </w:rPr>
        <w:t xml:space="preserve">thought: </w:t>
      </w:r>
      <w:r>
        <w:rPr>
          <w:sz w:val="30"/>
        </w:rPr>
        <w:t xml:space="preserve">A </w:t>
      </w:r>
      <w:r>
        <w:rPr>
          <w:sz w:val="30"/>
        </w:rPr>
        <w:t xml:space="preserve">person </w:t>
      </w:r>
      <w:r>
        <w:rPr>
          <w:sz w:val="30"/>
        </w:rPr>
        <w:t xml:space="preserve">with </w:t>
      </w:r>
      <w:r>
        <w:rPr>
          <w:sz w:val="30"/>
        </w:rPr>
        <w:t xml:space="preserve">a </w:t>
      </w:r>
      <w:r>
        <w:rPr>
          <w:sz w:val="30"/>
        </w:rPr>
        <w:t xml:space="preserve">Schmaim </w:t>
      </w:r>
      <w:r>
        <w:rPr>
          <w:sz w:val="30"/>
        </w:rPr>
        <w:t xml:space="preserve">must </w:t>
      </w:r>
      <w:r>
        <w:rPr>
          <w:sz w:val="30"/>
        </w:rPr>
        <w:t xml:space="preserve">have </w:t>
      </w:r>
      <w:r>
        <w:rPr>
          <w:sz w:val="30"/>
        </w:rPr>
        <w:t xml:space="preserve">a </w:t>
      </w:r>
      <w:r>
        <w:rPr>
          <w:sz w:val="30"/>
        </w:rPr>
        <w:t xml:space="preserve">process </w:t>
      </w:r>
      <w:r>
        <w:rPr>
          <w:sz w:val="30"/>
        </w:rPr>
        <w:t xml:space="preserve">by </w:t>
      </w:r>
      <w:r>
        <w:rPr>
          <w:sz w:val="30"/>
        </w:rPr>
        <w:t xml:space="preserve">which </w:t>
      </w:r>
      <w:r>
        <w:rPr>
          <w:sz w:val="30"/>
        </w:rPr>
        <w:t xml:space="preserve">she </w:t>
      </w:r>
      <w:r>
        <w:rPr>
          <w:sz w:val="30"/>
        </w:rPr>
        <w:t xml:space="preserve">can </w:t>
      </w:r>
      <w:r>
        <w:rPr>
          <w:sz w:val="30"/>
        </w:rPr>
        <w:t xml:space="preserve">demand </w:t>
      </w:r>
      <w:r>
        <w:rPr>
          <w:sz w:val="30"/>
        </w:rPr>
        <w:t xml:space="preserve">the </w:t>
      </w:r>
      <w:r>
        <w:rPr>
          <w:b/>
          <w:sz w:val="30"/>
        </w:rPr>
        <w:t xml:space="preserve">fulfillment </w:t>
      </w:r>
      <w:r>
        <w:rPr>
          <w:sz w:val="30"/>
        </w:rPr>
        <w:t xml:space="preserve">of </w:t>
      </w:r>
      <w:r>
        <w:rPr>
          <w:sz w:val="30"/>
        </w:rPr>
        <w:t xml:space="preserve">the </w:t>
      </w:r>
      <w:r>
        <w:rPr>
          <w:sz w:val="30"/>
        </w:rPr>
        <w:t xml:space="preserve">right </w:t>
      </w:r>
      <w:r>
        <w:rPr>
          <w:sz w:val="30"/>
        </w:rPr>
        <w:t xml:space="preserve">but </w:t>
      </w:r>
      <w:r>
        <w:rPr>
          <w:sz w:val="30"/>
        </w:rPr>
        <w:t xml:space="preserve">[that </w:t>
      </w:r>
      <w:r>
        <w:rPr>
          <w:sz w:val="30"/>
        </w:rPr>
        <w:t xml:space="preserve">process] </w:t>
      </w:r>
      <w:r>
        <w:rPr>
          <w:sz w:val="30"/>
        </w:rPr>
        <w:t xml:space="preserve">need </w:t>
      </w:r>
      <w:r>
        <w:rPr>
          <w:sz w:val="30"/>
        </w:rPr>
        <w:t xml:space="preserve">not </w:t>
      </w:r>
      <w:r>
        <w:rPr>
          <w:sz w:val="30"/>
        </w:rPr>
        <w:t xml:space="preserve">take </w:t>
      </w:r>
      <w:r>
        <w:rPr>
          <w:sz w:val="30"/>
        </w:rPr>
        <w:t xml:space="preserve">a </w:t>
      </w:r>
      <w:r>
        <w:rPr>
          <w:sz w:val="30"/>
        </w:rPr>
        <w:t xml:space="preserve">speech-­like </w:t>
      </w:r>
      <w:r>
        <w:rPr>
          <w:sz w:val="30"/>
        </w:rPr>
        <w:t xml:space="preserve">form. </w:t>
      </w:r>
    </w:p>
    <w:p>
      <w:pPr>
        <w:shd w:val="clear" w:color="auto" w:fill="D3D3D3"/>
      </w:pPr>
      <w:r>
        <w:rPr>
          <w:b/>
          <w:sz w:val="18"/>
        </w:rPr>
        <w:t>fulfillment</w:t>
      </w:r>
      <w:r>
        <w:rPr>
          <w:sz w:val="18"/>
        </w:rPr>
        <w:t xml:space="preserve"> : fulfilment/the act of consummating something (a desire or promise etc)</w:t>
      </w:r>
    </w:p>
    <w:p>
      <w:r>
        <w:rPr>
          <w:sz w:val="30"/>
        </w:rPr>
        <w:t xml:space="preserve">However, </w:t>
      </w:r>
      <w:r>
        <w:rPr>
          <w:sz w:val="30"/>
        </w:rPr>
        <w:t xml:space="preserve">the </w:t>
      </w:r>
      <w:r>
        <w:rPr>
          <w:sz w:val="30"/>
        </w:rPr>
        <w:t xml:space="preserve">concept </w:t>
      </w:r>
      <w:r>
        <w:rPr>
          <w:sz w:val="30"/>
        </w:rPr>
        <w:t xml:space="preserve">of </w:t>
      </w:r>
      <w:r>
        <w:rPr>
          <w:sz w:val="30"/>
        </w:rPr>
        <w:t xml:space="preserve">speech </w:t>
      </w:r>
      <w:r>
        <w:rPr>
          <w:sz w:val="30"/>
        </w:rPr>
        <w:t xml:space="preserve">in </w:t>
      </w:r>
      <w:r>
        <w:rPr>
          <w:sz w:val="30"/>
        </w:rPr>
        <w:t xml:space="preserve">law </w:t>
      </w:r>
      <w:r>
        <w:rPr>
          <w:sz w:val="30"/>
        </w:rPr>
        <w:t xml:space="preserve">has </w:t>
      </w:r>
      <w:r>
        <w:rPr>
          <w:sz w:val="30"/>
        </w:rPr>
        <w:t xml:space="preserve">only </w:t>
      </w:r>
      <w:r>
        <w:rPr>
          <w:sz w:val="30"/>
        </w:rPr>
        <w:t xml:space="preserve">ever </w:t>
      </w:r>
      <w:r>
        <w:rPr>
          <w:sz w:val="30"/>
        </w:rPr>
        <w:t xml:space="preserve">been </w:t>
      </w:r>
      <w:r>
        <w:rPr>
          <w:b/>
          <w:sz w:val="30"/>
        </w:rPr>
        <w:t xml:space="preserve">shorthand </w:t>
      </w:r>
      <w:r>
        <w:rPr>
          <w:sz w:val="30"/>
        </w:rPr>
        <w:t xml:space="preserve">for </w:t>
      </w:r>
      <w:r>
        <w:rPr>
          <w:sz w:val="30"/>
        </w:rPr>
        <w:t xml:space="preserve">all </w:t>
      </w:r>
      <w:r>
        <w:rPr>
          <w:sz w:val="30"/>
        </w:rPr>
        <w:t xml:space="preserve">forms </w:t>
      </w:r>
      <w:r>
        <w:rPr>
          <w:sz w:val="30"/>
        </w:rPr>
        <w:t xml:space="preserve">of </w:t>
      </w:r>
      <w:r>
        <w:rPr>
          <w:sz w:val="30"/>
        </w:rPr>
        <w:t xml:space="preserve">expression </w:t>
      </w:r>
      <w:r>
        <w:rPr>
          <w:sz w:val="30"/>
        </w:rPr>
        <w:t xml:space="preserve">and </w:t>
      </w:r>
      <w:r>
        <w:rPr>
          <w:sz w:val="30"/>
        </w:rPr>
        <w:t xml:space="preserve">communication, </w:t>
      </w:r>
      <w:r>
        <w:rPr>
          <w:sz w:val="30"/>
        </w:rPr>
        <w:t xml:space="preserve">including </w:t>
      </w:r>
      <w:r>
        <w:rPr>
          <w:sz w:val="30"/>
        </w:rPr>
        <w:t xml:space="preserve">nonverbal. </w:t>
      </w:r>
    </w:p>
    <w:p>
      <w:pPr>
        <w:shd w:val="clear" w:color="auto" w:fill="D3D3D3"/>
      </w:pPr>
      <w:r>
        <w:rPr>
          <w:b/>
          <w:sz w:val="18"/>
        </w:rPr>
        <w:t>shorthand</w:t>
      </w:r>
      <w:r>
        <w:rPr>
          <w:sz w:val="18"/>
        </w:rPr>
        <w:t xml:space="preserve"> : stenography/a method of writing rapidly</w:t>
      </w:r>
    </w:p>
    <w:p>
      <w:r>
        <w:rPr>
          <w:sz w:val="30"/>
        </w:rPr>
        <w:t xml:space="preserve">So </w:t>
      </w:r>
      <w:r>
        <w:rPr>
          <w:sz w:val="30"/>
        </w:rPr>
        <w:t xml:space="preserve">there </w:t>
      </w:r>
      <w:r>
        <w:rPr>
          <w:sz w:val="30"/>
        </w:rPr>
        <w:t xml:space="preserve">is </w:t>
      </w:r>
      <w:r>
        <w:rPr>
          <w:sz w:val="30"/>
        </w:rPr>
        <w:t xml:space="preserve">no </w:t>
      </w:r>
      <w:r>
        <w:rPr>
          <w:sz w:val="30"/>
        </w:rPr>
        <w:t xml:space="preserve">such </w:t>
      </w:r>
      <w:r>
        <w:rPr>
          <w:sz w:val="30"/>
        </w:rPr>
        <w:t xml:space="preserve">thing </w:t>
      </w:r>
      <w:r>
        <w:rPr>
          <w:sz w:val="30"/>
        </w:rPr>
        <w:t xml:space="preserve">as </w:t>
      </w:r>
      <w:r>
        <w:rPr>
          <w:sz w:val="30"/>
        </w:rPr>
        <w:t xml:space="preserve">a </w:t>
      </w:r>
      <w:r>
        <w:rPr>
          <w:sz w:val="30"/>
        </w:rPr>
        <w:t xml:space="preserve">demand </w:t>
      </w:r>
      <w:r>
        <w:rPr>
          <w:sz w:val="30"/>
        </w:rPr>
        <w:t xml:space="preserve">that </w:t>
      </w:r>
      <w:r>
        <w:rPr>
          <w:sz w:val="30"/>
        </w:rPr>
        <w:t xml:space="preserve">need </w:t>
      </w:r>
      <w:r>
        <w:rPr>
          <w:sz w:val="30"/>
        </w:rPr>
        <w:t xml:space="preserve">not </w:t>
      </w:r>
      <w:r>
        <w:rPr>
          <w:sz w:val="30"/>
        </w:rPr>
        <w:t xml:space="preserve">take </w:t>
      </w:r>
      <w:r>
        <w:rPr>
          <w:sz w:val="30"/>
        </w:rPr>
        <w:t xml:space="preserve">a </w:t>
      </w:r>
      <w:r>
        <w:rPr>
          <w:sz w:val="30"/>
        </w:rPr>
        <w:t xml:space="preserve">speech-­like </w:t>
      </w:r>
      <w:r>
        <w:rPr>
          <w:sz w:val="30"/>
        </w:rPr>
        <w:t xml:space="preserve">form. </w:t>
      </w:r>
      <w:r>
        <w:rPr>
          <w:sz w:val="30"/>
        </w:rPr>
        <w:t xml:space="preserve">If </w:t>
      </w:r>
      <w:r>
        <w:rPr>
          <w:sz w:val="30"/>
        </w:rPr>
        <w:t xml:space="preserve">Fred </w:t>
      </w:r>
      <w:r>
        <w:rPr>
          <w:b/>
          <w:sz w:val="30"/>
        </w:rPr>
        <w:t xml:space="preserve">Flintstone </w:t>
      </w:r>
      <w:r>
        <w:rPr>
          <w:sz w:val="30"/>
        </w:rPr>
        <w:t xml:space="preserve">bangs </w:t>
      </w:r>
      <w:r>
        <w:rPr>
          <w:sz w:val="30"/>
        </w:rPr>
        <w:t xml:space="preserve">his </w:t>
      </w:r>
      <w:r>
        <w:rPr>
          <w:sz w:val="30"/>
        </w:rPr>
        <w:t xml:space="preserve">club </w:t>
      </w:r>
      <w:r>
        <w:rPr>
          <w:sz w:val="30"/>
        </w:rPr>
        <w:t xml:space="preserve">on </w:t>
      </w:r>
      <w:r>
        <w:rPr>
          <w:sz w:val="30"/>
        </w:rPr>
        <w:t xml:space="preserve">the </w:t>
      </w:r>
      <w:r>
        <w:rPr>
          <w:sz w:val="30"/>
        </w:rPr>
        <w:t xml:space="preserve">table </w:t>
      </w:r>
      <w:r>
        <w:rPr>
          <w:sz w:val="30"/>
        </w:rPr>
        <w:t xml:space="preserve">while </w:t>
      </w:r>
      <w:r>
        <w:rPr>
          <w:sz w:val="30"/>
        </w:rPr>
        <w:t xml:space="preserve">pointing </w:t>
      </w:r>
      <w:r>
        <w:rPr>
          <w:sz w:val="30"/>
        </w:rPr>
        <w:t xml:space="preserve">at </w:t>
      </w:r>
      <w:r>
        <w:rPr>
          <w:sz w:val="30"/>
        </w:rPr>
        <w:t xml:space="preserve">a </w:t>
      </w:r>
      <w:r>
        <w:rPr>
          <w:sz w:val="30"/>
        </w:rPr>
        <w:t xml:space="preserve">bronto </w:t>
      </w:r>
      <w:r>
        <w:rPr>
          <w:sz w:val="30"/>
        </w:rPr>
        <w:t xml:space="preserve">burger, </w:t>
      </w:r>
      <w:r>
        <w:rPr>
          <w:sz w:val="30"/>
        </w:rPr>
        <w:t xml:space="preserve">demanding </w:t>
      </w:r>
      <w:r>
        <w:rPr>
          <w:sz w:val="30"/>
        </w:rPr>
        <w:t xml:space="preserve">it </w:t>
      </w:r>
      <w:r>
        <w:rPr>
          <w:sz w:val="30"/>
        </w:rPr>
        <w:t xml:space="preserve">without </w:t>
      </w:r>
      <w:r>
        <w:rPr>
          <w:sz w:val="30"/>
        </w:rPr>
        <w:t xml:space="preserve">speaking, </w:t>
      </w:r>
      <w:r>
        <w:rPr>
          <w:sz w:val="30"/>
        </w:rPr>
        <w:t xml:space="preserve">that </w:t>
      </w:r>
      <w:r>
        <w:rPr>
          <w:sz w:val="30"/>
        </w:rPr>
        <w:t xml:space="preserve">nonverbal </w:t>
      </w:r>
      <w:r>
        <w:rPr>
          <w:sz w:val="30"/>
        </w:rPr>
        <w:t xml:space="preserve">gesture </w:t>
      </w:r>
      <w:r>
        <w:rPr>
          <w:sz w:val="30"/>
        </w:rPr>
        <w:t xml:space="preserve">is </w:t>
      </w:r>
      <w:r>
        <w:rPr>
          <w:sz w:val="30"/>
        </w:rPr>
        <w:t xml:space="preserve">still </w:t>
      </w:r>
      <w:r>
        <w:rPr>
          <w:sz w:val="30"/>
        </w:rPr>
        <w:t xml:space="preserve">communication,8 </w:t>
      </w:r>
      <w:r>
        <w:rPr>
          <w:sz w:val="30"/>
        </w:rPr>
        <w:t xml:space="preserve">just </w:t>
      </w:r>
      <w:r>
        <w:rPr>
          <w:sz w:val="30"/>
        </w:rPr>
        <w:t xml:space="preserve">as </w:t>
      </w:r>
      <w:r>
        <w:rPr>
          <w:sz w:val="30"/>
        </w:rPr>
        <w:t xml:space="preserve">waving </w:t>
      </w:r>
      <w:r>
        <w:rPr>
          <w:sz w:val="30"/>
        </w:rPr>
        <w:t xml:space="preserve">a </w:t>
      </w:r>
      <w:r>
        <w:rPr>
          <w:sz w:val="30"/>
        </w:rPr>
        <w:t xml:space="preserve">peace </w:t>
      </w:r>
      <w:r>
        <w:rPr>
          <w:sz w:val="30"/>
        </w:rPr>
        <w:t xml:space="preserve">sign, </w:t>
      </w:r>
      <w:r>
        <w:rPr>
          <w:sz w:val="30"/>
        </w:rPr>
        <w:t xml:space="preserve">burning </w:t>
      </w:r>
      <w:r>
        <w:rPr>
          <w:sz w:val="30"/>
        </w:rPr>
        <w:t xml:space="preserve">a </w:t>
      </w:r>
      <w:r>
        <w:rPr>
          <w:sz w:val="30"/>
        </w:rPr>
        <w:t xml:space="preserve">flag, </w:t>
      </w:r>
      <w:r>
        <w:rPr>
          <w:sz w:val="30"/>
        </w:rPr>
        <w:t xml:space="preserve">or </w:t>
      </w:r>
      <w:r>
        <w:rPr>
          <w:sz w:val="30"/>
        </w:rPr>
        <w:t xml:space="preserve">organizing </w:t>
      </w:r>
      <w:r>
        <w:rPr>
          <w:sz w:val="30"/>
        </w:rPr>
        <w:t xml:space="preserve">a </w:t>
      </w:r>
      <w:r>
        <w:rPr>
          <w:sz w:val="30"/>
        </w:rPr>
        <w:t xml:space="preserve">silent </w:t>
      </w:r>
      <w:r>
        <w:rPr>
          <w:b/>
          <w:sz w:val="30"/>
        </w:rPr>
        <w:t xml:space="preserve">vigil </w:t>
      </w:r>
      <w:r>
        <w:rPr>
          <w:sz w:val="30"/>
        </w:rPr>
        <w:t xml:space="preserve">is </w:t>
      </w:r>
      <w:r>
        <w:rPr>
          <w:sz w:val="30"/>
        </w:rPr>
        <w:t xml:space="preserve">commu- </w:t>
      </w:r>
      <w:r>
        <w:rPr>
          <w:sz w:val="30"/>
        </w:rPr>
        <w:t xml:space="preserve">nication.9 </w:t>
      </w:r>
    </w:p>
    <w:p>
      <w:pPr>
        <w:shd w:val="clear" w:color="auto" w:fill="D3D3D3"/>
      </w:pPr>
      <w:r>
        <w:rPr>
          <w:b/>
          <w:sz w:val="18"/>
        </w:rPr>
        <w:t>Flintstone</w:t>
      </w:r>
      <w:r>
        <w:rPr>
          <w:sz w:val="18"/>
        </w:rPr>
        <w:t xml:space="preserve"> : flint/pebbles of flint used in masonry construction</w:t>
      </w:r>
    </w:p>
    <w:p>
      <w:pPr>
        <w:shd w:val="clear" w:color="auto" w:fill="D3D3D3"/>
      </w:pPr>
      <w:r>
        <w:rPr>
          <w:b/>
          <w:sz w:val="18"/>
        </w:rPr>
        <w:t>vigil</w:t>
      </w:r>
      <w:r>
        <w:rPr>
          <w:sz w:val="18"/>
        </w:rPr>
        <w:t xml:space="preserve"> : watch/the rite of staying awake for devotional purposes (especially on the eve of a religious festival)</w:t>
      </w:r>
    </w:p>
    <w:p>
      <w:r>
        <w:rPr>
          <w:sz w:val="30"/>
        </w:rPr>
        <w:t xml:space="preserve">There </w:t>
      </w:r>
      <w:r>
        <w:rPr>
          <w:sz w:val="30"/>
        </w:rPr>
        <w:t xml:space="preserve">is </w:t>
      </w:r>
      <w:r>
        <w:rPr>
          <w:sz w:val="30"/>
        </w:rPr>
        <w:t xml:space="preserve">no </w:t>
      </w:r>
      <w:r>
        <w:rPr>
          <w:sz w:val="30"/>
        </w:rPr>
        <w:t xml:space="preserve">sense </w:t>
      </w:r>
      <w:r>
        <w:rPr>
          <w:sz w:val="30"/>
        </w:rPr>
        <w:t xml:space="preserve">in </w:t>
      </w:r>
      <w:r>
        <w:rPr>
          <w:sz w:val="30"/>
        </w:rPr>
        <w:t xml:space="preserve">which </w:t>
      </w:r>
      <w:r>
        <w:rPr>
          <w:sz w:val="30"/>
        </w:rPr>
        <w:t xml:space="preserve">one </w:t>
      </w:r>
      <w:r>
        <w:rPr>
          <w:sz w:val="30"/>
        </w:rPr>
        <w:t xml:space="preserve">can </w:t>
      </w:r>
      <w:r>
        <w:rPr>
          <w:sz w:val="30"/>
        </w:rPr>
        <w:t xml:space="preserve">demand </w:t>
      </w:r>
      <w:r>
        <w:rPr>
          <w:sz w:val="30"/>
        </w:rPr>
        <w:t xml:space="preserve">­or </w:t>
      </w:r>
      <w:r>
        <w:rPr>
          <w:sz w:val="30"/>
        </w:rPr>
        <w:t xml:space="preserve">urge, </w:t>
      </w:r>
      <w:r>
        <w:rPr>
          <w:sz w:val="30"/>
        </w:rPr>
        <w:t xml:space="preserve">request, </w:t>
      </w:r>
      <w:r>
        <w:rPr>
          <w:sz w:val="30"/>
        </w:rPr>
        <w:t xml:space="preserve">advise, </w:t>
      </w:r>
      <w:r>
        <w:rPr>
          <w:sz w:val="30"/>
        </w:rPr>
        <w:t xml:space="preserve">entreat, </w:t>
      </w:r>
      <w:r>
        <w:rPr>
          <w:sz w:val="30"/>
        </w:rPr>
        <w:t xml:space="preserve">beseech, </w:t>
      </w:r>
      <w:r>
        <w:rPr>
          <w:sz w:val="30"/>
        </w:rPr>
        <w:t xml:space="preserve">or </w:t>
      </w:r>
      <w:r>
        <w:rPr>
          <w:b/>
          <w:sz w:val="30"/>
        </w:rPr>
        <w:t xml:space="preserve">admonish </w:t>
      </w:r>
      <w:r>
        <w:rPr>
          <w:sz w:val="30"/>
        </w:rPr>
        <w:t xml:space="preserve">­ </w:t>
      </w:r>
      <w:r>
        <w:rPr>
          <w:sz w:val="30"/>
        </w:rPr>
        <w:t xml:space="preserve">the </w:t>
      </w:r>
      <w:r>
        <w:rPr>
          <w:b/>
          <w:sz w:val="30"/>
        </w:rPr>
        <w:t xml:space="preserve">fulfillment </w:t>
      </w:r>
      <w:r>
        <w:rPr>
          <w:sz w:val="30"/>
        </w:rPr>
        <w:t xml:space="preserve">of </w:t>
      </w:r>
      <w:r>
        <w:rPr>
          <w:sz w:val="30"/>
        </w:rPr>
        <w:t xml:space="preserve">the </w:t>
      </w:r>
      <w:r>
        <w:rPr>
          <w:sz w:val="30"/>
        </w:rPr>
        <w:t xml:space="preserve">right </w:t>
      </w:r>
      <w:r>
        <w:rPr>
          <w:sz w:val="30"/>
        </w:rPr>
        <w:t xml:space="preserve">with- </w:t>
      </w:r>
      <w:r>
        <w:rPr>
          <w:sz w:val="30"/>
        </w:rPr>
        <w:t xml:space="preserve">out </w:t>
      </w:r>
      <w:r>
        <w:rPr>
          <w:sz w:val="30"/>
        </w:rPr>
        <w:t xml:space="preserve">performing </w:t>
      </w:r>
      <w:r>
        <w:rPr>
          <w:sz w:val="30"/>
        </w:rPr>
        <w:t xml:space="preserve">a </w:t>
      </w:r>
      <w:r>
        <w:rPr>
          <w:sz w:val="30"/>
        </w:rPr>
        <w:t xml:space="preserve">communicative </w:t>
      </w:r>
      <w:r>
        <w:rPr>
          <w:sz w:val="30"/>
        </w:rPr>
        <w:t xml:space="preserve">act. </w:t>
      </w:r>
    </w:p>
    <w:p>
      <w:pPr>
        <w:shd w:val="clear" w:color="auto" w:fill="D3D3D3"/>
      </w:pPr>
      <w:r>
        <w:rPr>
          <w:b/>
          <w:sz w:val="18"/>
        </w:rPr>
        <w:t>fulfillment</w:t>
      </w:r>
      <w:r>
        <w:rPr>
          <w:sz w:val="18"/>
        </w:rPr>
        <w:t xml:space="preserve"> : fulfilment/the act of consummating something (a desire or promise etc)</w:t>
      </w:r>
    </w:p>
    <w:p>
      <w:pPr>
        <w:shd w:val="clear" w:color="auto" w:fill="D3D3D3"/>
      </w:pPr>
      <w:r>
        <w:rPr>
          <w:b/>
          <w:sz w:val="18"/>
        </w:rPr>
        <w:t>admonish</w:t>
      </w:r>
      <w:r>
        <w:rPr>
          <w:sz w:val="18"/>
        </w:rPr>
        <w:t xml:space="preserve"> : discourage/admonish or counsel in terms of someone's behavior</w:t>
      </w:r>
    </w:p>
    <w:p>
      <w:r>
        <w:rPr>
          <w:sz w:val="30"/>
        </w:rPr>
        <w:t xml:space="preserve">THE </w:t>
      </w:r>
      <w:r>
        <w:rPr>
          <w:sz w:val="30"/>
        </w:rPr>
        <w:t xml:space="preserve">DISCURSIVE </w:t>
      </w:r>
      <w:r>
        <w:rPr>
          <w:sz w:val="30"/>
        </w:rPr>
        <w:t xml:space="preserve">PRINCIPLE </w:t>
      </w:r>
      <w:r>
        <w:rPr>
          <w:sz w:val="30"/>
        </w:rPr>
        <w:t xml:space="preserve">Everyday </w:t>
      </w:r>
      <w:r>
        <w:rPr>
          <w:sz w:val="30"/>
        </w:rPr>
        <w:t xml:space="preserve">conflicts </w:t>
      </w:r>
      <w:r>
        <w:rPr>
          <w:sz w:val="30"/>
        </w:rPr>
        <w:t xml:space="preserve">about </w:t>
      </w:r>
      <w:r>
        <w:rPr>
          <w:sz w:val="30"/>
        </w:rPr>
        <w:t xml:space="preserve">ordinary </w:t>
      </w:r>
      <w:r>
        <w:rPr>
          <w:sz w:val="30"/>
        </w:rPr>
        <w:t xml:space="preserve">rights </w:t>
      </w:r>
      <w:r>
        <w:rPr>
          <w:sz w:val="30"/>
        </w:rPr>
        <w:t xml:space="preserve">are </w:t>
      </w:r>
      <w:r>
        <w:rPr>
          <w:sz w:val="30"/>
        </w:rPr>
        <w:t xml:space="preserve">often </w:t>
      </w:r>
      <w:r>
        <w:rPr>
          <w:sz w:val="30"/>
        </w:rPr>
        <w:t xml:space="preserve">of </w:t>
      </w:r>
      <w:r>
        <w:rPr>
          <w:sz w:val="30"/>
        </w:rPr>
        <w:t xml:space="preserve">the </w:t>
      </w:r>
      <w:r>
        <w:rPr>
          <w:b/>
          <w:sz w:val="30"/>
        </w:rPr>
        <w:t xml:space="preserve">Diana </w:t>
      </w:r>
      <w:r>
        <w:rPr>
          <w:sz w:val="30"/>
        </w:rPr>
        <w:t xml:space="preserve">v. </w:t>
      </w:r>
      <w:r>
        <w:rPr>
          <w:sz w:val="30"/>
        </w:rPr>
        <w:t xml:space="preserve">Bill </w:t>
      </w:r>
      <w:r>
        <w:rPr>
          <w:sz w:val="30"/>
        </w:rPr>
        <w:t xml:space="preserve">type. </w:t>
      </w:r>
    </w:p>
    <w:p>
      <w:pPr>
        <w:shd w:val="clear" w:color="auto" w:fill="D3D3D3"/>
      </w:pPr>
      <w:r>
        <w:rPr>
          <w:b/>
          <w:sz w:val="18"/>
        </w:rPr>
        <w:t>Diana</w:t>
      </w:r>
      <w:r>
        <w:rPr>
          <w:sz w:val="18"/>
        </w:rPr>
        <w:t xml:space="preserve"> : Diana/English aristocrat who was the first wife of Prince Charles; her death in an automobile accident in Paris produced intense national mourning (1961-1997)</w:t>
      </w:r>
    </w:p>
    <w:p>
      <w:r>
        <w:rPr>
          <w:sz w:val="30"/>
        </w:rPr>
        <w:t xml:space="preserve">Within </w:t>
      </w:r>
      <w:r>
        <w:rPr>
          <w:sz w:val="30"/>
        </w:rPr>
        <w:t xml:space="preserve">reasonably </w:t>
      </w:r>
      <w:r>
        <w:rPr>
          <w:sz w:val="30"/>
        </w:rPr>
        <w:t xml:space="preserve">well-­functioning </w:t>
      </w:r>
      <w:r>
        <w:rPr>
          <w:sz w:val="30"/>
        </w:rPr>
        <w:t xml:space="preserve">legal </w:t>
      </w:r>
      <w:r>
        <w:rPr>
          <w:sz w:val="30"/>
        </w:rPr>
        <w:t xml:space="preserve">systems, </w:t>
      </w:r>
      <w:r>
        <w:rPr>
          <w:sz w:val="30"/>
        </w:rPr>
        <w:t xml:space="preserve">they </w:t>
      </w:r>
      <w:r>
        <w:rPr>
          <w:b/>
          <w:sz w:val="30"/>
        </w:rPr>
        <w:t xml:space="preserve">presuppose </w:t>
      </w:r>
      <w:r>
        <w:rPr>
          <w:sz w:val="30"/>
        </w:rPr>
        <w:t xml:space="preserve">com- </w:t>
      </w:r>
      <w:r>
        <w:rPr>
          <w:sz w:val="30"/>
        </w:rPr>
        <w:t xml:space="preserve">munication, </w:t>
      </w:r>
      <w:r>
        <w:rPr>
          <w:sz w:val="30"/>
        </w:rPr>
        <w:t xml:space="preserve">though </w:t>
      </w:r>
      <w:r>
        <w:rPr>
          <w:sz w:val="30"/>
        </w:rPr>
        <w:t xml:space="preserve">rarely </w:t>
      </w:r>
      <w:r>
        <w:rPr>
          <w:sz w:val="30"/>
        </w:rPr>
        <w:t xml:space="preserve">of </w:t>
      </w:r>
      <w:r>
        <w:rPr>
          <w:sz w:val="30"/>
        </w:rPr>
        <w:t xml:space="preserve">the </w:t>
      </w:r>
      <w:r>
        <w:rPr>
          <w:sz w:val="30"/>
        </w:rPr>
        <w:t xml:space="preserve">controversial </w:t>
      </w:r>
      <w:r>
        <w:rPr>
          <w:sz w:val="30"/>
        </w:rPr>
        <w:t xml:space="preserve">kind </w:t>
      </w:r>
      <w:r>
        <w:rPr>
          <w:sz w:val="30"/>
        </w:rPr>
        <w:t xml:space="preserve">that </w:t>
      </w:r>
      <w:r>
        <w:rPr>
          <w:sz w:val="30"/>
        </w:rPr>
        <w:t xml:space="preserve">would </w:t>
      </w:r>
      <w:r>
        <w:rPr>
          <w:sz w:val="30"/>
        </w:rPr>
        <w:t xml:space="preserve">raise </w:t>
      </w:r>
      <w:r>
        <w:rPr>
          <w:sz w:val="30"/>
        </w:rPr>
        <w:t xml:space="preserve">ques- </w:t>
      </w:r>
      <w:r>
        <w:rPr>
          <w:sz w:val="30"/>
        </w:rPr>
        <w:t xml:space="preserve">tions </w:t>
      </w:r>
      <w:r>
        <w:rPr>
          <w:sz w:val="30"/>
        </w:rPr>
        <w:t xml:space="preserve">about </w:t>
      </w:r>
      <w:r>
        <w:rPr>
          <w:sz w:val="30"/>
        </w:rPr>
        <w:t xml:space="preserve">the </w:t>
      </w:r>
      <w:r>
        <w:rPr>
          <w:sz w:val="30"/>
        </w:rPr>
        <w:t xml:space="preserve">role </w:t>
      </w:r>
      <w:r>
        <w:rPr>
          <w:sz w:val="30"/>
        </w:rPr>
        <w:t xml:space="preserve">of </w:t>
      </w:r>
      <w:r>
        <w:rPr>
          <w:sz w:val="30"/>
        </w:rPr>
        <w:t xml:space="preserve">free </w:t>
      </w:r>
      <w:r>
        <w:rPr>
          <w:sz w:val="30"/>
        </w:rPr>
        <w:t xml:space="preserve">speech. </w:t>
      </w:r>
    </w:p>
    <w:p>
      <w:pPr>
        <w:shd w:val="clear" w:color="auto" w:fill="D3D3D3"/>
      </w:pPr>
      <w:r>
        <w:rPr>
          <w:b/>
          <w:sz w:val="18"/>
        </w:rPr>
        <w:t>presuppose</w:t>
      </w:r>
      <w:r>
        <w:rPr>
          <w:sz w:val="18"/>
        </w:rPr>
        <w:t xml:space="preserve"> : suppose/take for granted or as a given; suppose beforehand</w:t>
      </w:r>
    </w:p>
    <w:p>
      <w:r>
        <w:rPr>
          <w:sz w:val="30"/>
        </w:rPr>
        <w:t xml:space="preserve">Even </w:t>
      </w:r>
      <w:r>
        <w:rPr>
          <w:sz w:val="30"/>
        </w:rPr>
        <w:t xml:space="preserve">courts </w:t>
      </w:r>
      <w:r>
        <w:rPr>
          <w:sz w:val="30"/>
        </w:rPr>
        <w:t xml:space="preserve">within </w:t>
      </w:r>
      <w:r>
        <w:rPr>
          <w:sz w:val="30"/>
        </w:rPr>
        <w:t xml:space="preserve">repressive </w:t>
      </w:r>
      <w:r>
        <w:rPr>
          <w:sz w:val="30"/>
        </w:rPr>
        <w:t xml:space="preserve">dictator- </w:t>
      </w:r>
      <w:r>
        <w:rPr>
          <w:sz w:val="30"/>
        </w:rPr>
        <w:t xml:space="preserve">ships </w:t>
      </w:r>
      <w:r>
        <w:rPr>
          <w:sz w:val="30"/>
        </w:rPr>
        <w:t xml:space="preserve">can </w:t>
      </w:r>
      <w:r>
        <w:rPr>
          <w:sz w:val="30"/>
        </w:rPr>
        <w:t xml:space="preserve">often </w:t>
      </w:r>
      <w:r>
        <w:rPr>
          <w:sz w:val="30"/>
        </w:rPr>
        <w:t xml:space="preserve">resolve </w:t>
      </w:r>
      <w:r>
        <w:rPr>
          <w:sz w:val="30"/>
        </w:rPr>
        <w:t xml:space="preserve">such </w:t>
      </w:r>
      <w:r>
        <w:rPr>
          <w:sz w:val="30"/>
        </w:rPr>
        <w:t xml:space="preserve">cases, </w:t>
      </w:r>
      <w:r>
        <w:rPr>
          <w:b/>
          <w:sz w:val="30"/>
        </w:rPr>
        <w:t xml:space="preserve">insofar </w:t>
      </w:r>
      <w:r>
        <w:rPr>
          <w:sz w:val="30"/>
        </w:rPr>
        <w:t xml:space="preserve">as </w:t>
      </w:r>
      <w:r>
        <w:rPr>
          <w:sz w:val="30"/>
        </w:rPr>
        <w:t xml:space="preserve">the </w:t>
      </w:r>
      <w:r>
        <w:rPr>
          <w:sz w:val="30"/>
        </w:rPr>
        <w:t xml:space="preserve">speech </w:t>
      </w:r>
      <w:r>
        <w:rPr>
          <w:sz w:val="30"/>
        </w:rPr>
        <w:t xml:space="preserve">involved </w:t>
      </w:r>
      <w:r>
        <w:rPr>
          <w:sz w:val="30"/>
        </w:rPr>
        <w:t xml:space="preserve">is </w:t>
      </w:r>
      <w:r>
        <w:rPr>
          <w:sz w:val="30"/>
        </w:rPr>
        <w:t xml:space="preserve">routine </w:t>
      </w:r>
      <w:r>
        <w:rPr>
          <w:sz w:val="30"/>
        </w:rPr>
        <w:t xml:space="preserve">and </w:t>
      </w:r>
      <w:r>
        <w:rPr>
          <w:sz w:val="30"/>
        </w:rPr>
        <w:t xml:space="preserve">poses </w:t>
      </w:r>
      <w:r>
        <w:rPr>
          <w:sz w:val="30"/>
        </w:rPr>
        <w:t xml:space="preserve">no </w:t>
      </w:r>
      <w:r>
        <w:rPr>
          <w:sz w:val="30"/>
        </w:rPr>
        <w:t xml:space="preserve">risks </w:t>
      </w:r>
      <w:r>
        <w:rPr>
          <w:sz w:val="30"/>
        </w:rPr>
        <w:t xml:space="preserve">or </w:t>
      </w:r>
      <w:r>
        <w:rPr>
          <w:sz w:val="30"/>
        </w:rPr>
        <w:t xml:space="preserve">challenges </w:t>
      </w:r>
      <w:r>
        <w:rPr>
          <w:sz w:val="30"/>
        </w:rPr>
        <w:t xml:space="preserve">to </w:t>
      </w:r>
      <w:r>
        <w:rPr>
          <w:sz w:val="30"/>
        </w:rPr>
        <w:t xml:space="preserve">the </w:t>
      </w:r>
      <w:r>
        <w:rPr>
          <w:sz w:val="30"/>
        </w:rPr>
        <w:t xml:space="preserve">government </w:t>
      </w:r>
      <w:r>
        <w:rPr>
          <w:sz w:val="30"/>
        </w:rPr>
        <w:t xml:space="preserve">or </w:t>
      </w:r>
      <w:r>
        <w:rPr>
          <w:sz w:val="30"/>
        </w:rPr>
        <w:t xml:space="preserve">to </w:t>
      </w:r>
      <w:r>
        <w:rPr>
          <w:sz w:val="30"/>
        </w:rPr>
        <w:t xml:space="preserve">other </w:t>
      </w:r>
      <w:r>
        <w:rPr>
          <w:sz w:val="30"/>
        </w:rPr>
        <w:t xml:space="preserve">powerful </w:t>
      </w:r>
      <w:r>
        <w:rPr>
          <w:sz w:val="30"/>
        </w:rPr>
        <w:t xml:space="preserve">institutions. </w:t>
      </w:r>
    </w:p>
    <w:p>
      <w:pPr>
        <w:shd w:val="clear" w:color="auto" w:fill="D3D3D3"/>
      </w:pPr>
      <w:r>
        <w:rPr>
          <w:b/>
          <w:sz w:val="18"/>
        </w:rPr>
        <w:t>insofar</w:t>
      </w:r>
      <w:r>
        <w:rPr>
          <w:sz w:val="18"/>
        </w:rPr>
        <w:t xml:space="preserve"> : in_so_far/to the degree or extent that</w:t>
      </w:r>
    </w:p>
    <w:p>
      <w:r>
        <w:rPr>
          <w:sz w:val="30"/>
        </w:rPr>
        <w:t xml:space="preserve">By </w:t>
      </w:r>
      <w:r>
        <w:rPr>
          <w:sz w:val="30"/>
        </w:rPr>
        <w:t xml:space="preserve">contrast, </w:t>
      </w:r>
      <w:r>
        <w:rPr>
          <w:sz w:val="30"/>
        </w:rPr>
        <w:t xml:space="preserve">the </w:t>
      </w:r>
      <w:r>
        <w:rPr>
          <w:sz w:val="30"/>
        </w:rPr>
        <w:t xml:space="preserve">sheer </w:t>
      </w:r>
      <w:r>
        <w:rPr>
          <w:sz w:val="30"/>
        </w:rPr>
        <w:t xml:space="preserve">range </w:t>
      </w:r>
      <w:r>
        <w:rPr>
          <w:sz w:val="30"/>
        </w:rPr>
        <w:t xml:space="preserve">of </w:t>
      </w:r>
      <w:r>
        <w:rPr>
          <w:sz w:val="30"/>
        </w:rPr>
        <w:t xml:space="preserve">interests </w:t>
      </w:r>
      <w:r>
        <w:rPr>
          <w:sz w:val="30"/>
        </w:rPr>
        <w:t xml:space="preserve">covered </w:t>
      </w:r>
      <w:r>
        <w:rPr>
          <w:sz w:val="30"/>
        </w:rPr>
        <w:t xml:space="preserve">by </w:t>
      </w:r>
      <w:r>
        <w:rPr>
          <w:sz w:val="30"/>
        </w:rPr>
        <w:t xml:space="preserve">the </w:t>
      </w:r>
      <w:r>
        <w:rPr>
          <w:sz w:val="30"/>
        </w:rPr>
        <w:t xml:space="preserve">Uni- </w:t>
      </w:r>
      <w:r>
        <w:rPr>
          <w:sz w:val="30"/>
        </w:rPr>
        <w:t xml:space="preserve">versal </w:t>
      </w:r>
      <w:r>
        <w:rPr>
          <w:sz w:val="30"/>
        </w:rPr>
        <w:t xml:space="preserve">Declaration </w:t>
      </w:r>
      <w:r>
        <w:rPr>
          <w:sz w:val="30"/>
        </w:rPr>
        <w:t xml:space="preserve">means </w:t>
      </w:r>
      <w:r>
        <w:rPr>
          <w:sz w:val="30"/>
        </w:rPr>
        <w:t xml:space="preserve">that </w:t>
      </w:r>
      <w:r>
        <w:rPr>
          <w:sz w:val="30"/>
        </w:rPr>
        <w:t xml:space="preserve">human </w:t>
      </w:r>
      <w:r>
        <w:rPr>
          <w:sz w:val="30"/>
        </w:rPr>
        <w:t xml:space="preserve">rights </w:t>
      </w:r>
      <w:r>
        <w:rPr>
          <w:sz w:val="30"/>
        </w:rPr>
        <w:t xml:space="preserve">must </w:t>
      </w:r>
      <w:r>
        <w:rPr>
          <w:sz w:val="30"/>
        </w:rPr>
        <w:t xml:space="preserve">necessarily </w:t>
      </w:r>
      <w:r>
        <w:rPr>
          <w:b/>
          <w:sz w:val="30"/>
        </w:rPr>
        <w:t xml:space="preserve">presuppose </w:t>
      </w:r>
      <w:r>
        <w:rPr>
          <w:sz w:val="30"/>
        </w:rPr>
        <w:t xml:space="preserve">a </w:t>
      </w:r>
      <w:r>
        <w:rPr>
          <w:sz w:val="30"/>
        </w:rPr>
        <w:t xml:space="preserve">vast </w:t>
      </w:r>
      <w:r>
        <w:rPr>
          <w:sz w:val="30"/>
        </w:rPr>
        <w:t xml:space="preserve">sphere </w:t>
      </w:r>
      <w:r>
        <w:rPr>
          <w:sz w:val="30"/>
        </w:rPr>
        <w:t xml:space="preserve">of </w:t>
      </w:r>
      <w:r>
        <w:rPr>
          <w:sz w:val="30"/>
        </w:rPr>
        <w:t xml:space="preserve">free </w:t>
      </w:r>
      <w:r>
        <w:rPr>
          <w:sz w:val="30"/>
        </w:rPr>
        <w:t xml:space="preserve">speech. </w:t>
      </w:r>
    </w:p>
    <w:p>
      <w:pPr>
        <w:shd w:val="clear" w:color="auto" w:fill="D3D3D3"/>
      </w:pPr>
      <w:r>
        <w:rPr>
          <w:b/>
          <w:sz w:val="18"/>
        </w:rPr>
        <w:t>presuppose</w:t>
      </w:r>
      <w:r>
        <w:rPr>
          <w:sz w:val="18"/>
        </w:rPr>
        <w:t xml:space="preserve"> : suppose/take for granted or as a given; suppose beforehand</w:t>
      </w:r>
    </w:p>
    <w:p>
      <w:r>
        <w:rPr>
          <w:sz w:val="30"/>
        </w:rPr>
        <w:t xml:space="preserve">Moreover, in the world of human rights, the relationship between a claim to and claiming that radically changes. Sud- denly claiming that involves a great deal more than chatting over the fence. As we have seen, human rights are pursued at many levels, and not entirely, or even primarily, through fully-­fledged judicial processes. Changes in </w:t>
      </w:r>
    </w:p>
    <w:p>
      <w:r>
        <w:rPr>
          <w:sz w:val="30"/>
        </w:rPr>
        <w:t xml:space="preserve">80 </w:t>
      </w:r>
      <w:r>
        <w:rPr>
          <w:sz w:val="30"/>
        </w:rPr>
        <w:t xml:space="preserve">Chapter </w:t>
      </w:r>
      <w:r>
        <w:rPr>
          <w:sz w:val="30"/>
        </w:rPr>
        <w:t xml:space="preserve">5 </w:t>
      </w:r>
      <w:r>
        <w:rPr>
          <w:sz w:val="30"/>
        </w:rPr>
        <w:t xml:space="preserve">popular </w:t>
      </w:r>
      <w:r>
        <w:rPr>
          <w:sz w:val="30"/>
        </w:rPr>
        <w:t xml:space="preserve">consciousness </w:t>
      </w:r>
      <w:r>
        <w:rPr>
          <w:sz w:val="30"/>
        </w:rPr>
        <w:t xml:space="preserve">can </w:t>
      </w:r>
      <w:r>
        <w:rPr>
          <w:sz w:val="30"/>
        </w:rPr>
        <w:t xml:space="preserve">bring </w:t>
      </w:r>
      <w:r>
        <w:rPr>
          <w:sz w:val="30"/>
        </w:rPr>
        <w:t xml:space="preserve">results, </w:t>
      </w:r>
      <w:r>
        <w:rPr>
          <w:sz w:val="30"/>
        </w:rPr>
        <w:t xml:space="preserve">and </w:t>
      </w:r>
      <w:r>
        <w:rPr>
          <w:sz w:val="30"/>
        </w:rPr>
        <w:t xml:space="preserve">popular </w:t>
      </w:r>
      <w:r>
        <w:rPr>
          <w:sz w:val="30"/>
        </w:rPr>
        <w:t xml:space="preserve">consciousness </w:t>
      </w:r>
      <w:r>
        <w:rPr>
          <w:sz w:val="30"/>
        </w:rPr>
        <w:t xml:space="preserve">is </w:t>
      </w:r>
      <w:r>
        <w:rPr>
          <w:sz w:val="30"/>
        </w:rPr>
        <w:t xml:space="preserve">influenced </w:t>
      </w:r>
      <w:r>
        <w:rPr>
          <w:sz w:val="30"/>
        </w:rPr>
        <w:t xml:space="preserve">by </w:t>
      </w:r>
      <w:r>
        <w:rPr>
          <w:sz w:val="30"/>
        </w:rPr>
        <w:t xml:space="preserve">claiming </w:t>
      </w:r>
      <w:r>
        <w:rPr>
          <w:sz w:val="30"/>
        </w:rPr>
        <w:t xml:space="preserve">that. </w:t>
      </w:r>
      <w:r>
        <w:rPr>
          <w:sz w:val="30"/>
        </w:rPr>
        <w:t xml:space="preserve">It </w:t>
      </w:r>
      <w:r>
        <w:rPr>
          <w:sz w:val="30"/>
        </w:rPr>
        <w:t xml:space="preserve">may </w:t>
      </w:r>
      <w:r>
        <w:rPr>
          <w:sz w:val="30"/>
        </w:rPr>
        <w:t xml:space="preserve">start </w:t>
      </w:r>
      <w:r>
        <w:rPr>
          <w:sz w:val="30"/>
        </w:rPr>
        <w:t xml:space="preserve">with </w:t>
      </w:r>
      <w:r>
        <w:rPr>
          <w:sz w:val="30"/>
        </w:rPr>
        <w:t xml:space="preserve">a </w:t>
      </w:r>
      <w:r>
        <w:rPr>
          <w:sz w:val="30"/>
        </w:rPr>
        <w:t xml:space="preserve">chat </w:t>
      </w:r>
      <w:r>
        <w:rPr>
          <w:sz w:val="30"/>
        </w:rPr>
        <w:t xml:space="preserve">over </w:t>
      </w:r>
      <w:r>
        <w:rPr>
          <w:sz w:val="30"/>
        </w:rPr>
        <w:t xml:space="preserve">the </w:t>
      </w:r>
      <w:r>
        <w:rPr>
          <w:sz w:val="30"/>
        </w:rPr>
        <w:t xml:space="preserve">fence </w:t>
      </w:r>
      <w:r>
        <w:rPr>
          <w:sz w:val="30"/>
        </w:rPr>
        <w:t xml:space="preserve">today, </w:t>
      </w:r>
      <w:r>
        <w:rPr>
          <w:sz w:val="30"/>
        </w:rPr>
        <w:t xml:space="preserve">but </w:t>
      </w:r>
      <w:r>
        <w:rPr>
          <w:sz w:val="30"/>
        </w:rPr>
        <w:t xml:space="preserve">then </w:t>
      </w:r>
      <w:r>
        <w:rPr>
          <w:sz w:val="30"/>
        </w:rPr>
        <w:t xml:space="preserve">snowball </w:t>
      </w:r>
      <w:r>
        <w:rPr>
          <w:sz w:val="30"/>
        </w:rPr>
        <w:t xml:space="preserve">into </w:t>
      </w:r>
      <w:r>
        <w:rPr>
          <w:sz w:val="30"/>
        </w:rPr>
        <w:t xml:space="preserve">a </w:t>
      </w:r>
      <w:r>
        <w:rPr>
          <w:b/>
          <w:sz w:val="30"/>
        </w:rPr>
        <w:t xml:space="preserve">grassroots </w:t>
      </w:r>
      <w:r>
        <w:rPr>
          <w:sz w:val="30"/>
        </w:rPr>
        <w:t xml:space="preserve">movement </w:t>
      </w:r>
      <w:r>
        <w:rPr>
          <w:sz w:val="30"/>
        </w:rPr>
        <w:t xml:space="preserve">tomorrow. </w:t>
      </w:r>
    </w:p>
    <w:p>
      <w:pPr>
        <w:shd w:val="clear" w:color="auto" w:fill="D3D3D3"/>
      </w:pPr>
      <w:r>
        <w:rPr>
          <w:b/>
          <w:sz w:val="18"/>
        </w:rPr>
        <w:t>grassroots</w:t>
      </w:r>
      <w:r>
        <w:rPr>
          <w:sz w:val="18"/>
        </w:rPr>
        <w:t xml:space="preserve"> : /of or involving the common people as constituting a fundamental political and economic group</w:t>
      </w:r>
    </w:p>
    <w:p>
      <w:r>
        <w:rPr>
          <w:sz w:val="30"/>
        </w:rPr>
        <w:t xml:space="preserve">There </w:t>
      </w:r>
      <w:r>
        <w:rPr>
          <w:sz w:val="30"/>
        </w:rPr>
        <w:t xml:space="preserve">is </w:t>
      </w:r>
      <w:r>
        <w:rPr>
          <w:sz w:val="30"/>
        </w:rPr>
        <w:t xml:space="preserve">no </w:t>
      </w:r>
      <w:r>
        <w:rPr>
          <w:sz w:val="30"/>
        </w:rPr>
        <w:t xml:space="preserve">single </w:t>
      </w:r>
      <w:r>
        <w:rPr>
          <w:sz w:val="30"/>
        </w:rPr>
        <w:t xml:space="preserve">best </w:t>
      </w:r>
      <w:r>
        <w:rPr>
          <w:sz w:val="30"/>
        </w:rPr>
        <w:t xml:space="preserve">way </w:t>
      </w:r>
      <w:r>
        <w:rPr>
          <w:sz w:val="30"/>
        </w:rPr>
        <w:t xml:space="preserve">to </w:t>
      </w:r>
      <w:r>
        <w:rPr>
          <w:sz w:val="30"/>
        </w:rPr>
        <w:t xml:space="preserve">pursue </w:t>
      </w:r>
      <w:r>
        <w:rPr>
          <w:sz w:val="30"/>
        </w:rPr>
        <w:t xml:space="preserve">human </w:t>
      </w:r>
      <w:r>
        <w:rPr>
          <w:sz w:val="30"/>
        </w:rPr>
        <w:t xml:space="preserve">rights, </w:t>
      </w:r>
      <w:r>
        <w:rPr>
          <w:sz w:val="30"/>
        </w:rPr>
        <w:t xml:space="preserve">given </w:t>
      </w:r>
      <w:r>
        <w:rPr>
          <w:sz w:val="30"/>
        </w:rPr>
        <w:t xml:space="preserve">their </w:t>
      </w:r>
      <w:r>
        <w:rPr>
          <w:sz w:val="30"/>
        </w:rPr>
        <w:t xml:space="preserve">content, </w:t>
      </w:r>
      <w:r>
        <w:rPr>
          <w:sz w:val="30"/>
        </w:rPr>
        <w:t xml:space="preserve">scope, </w:t>
      </w:r>
      <w:r>
        <w:rPr>
          <w:sz w:val="30"/>
        </w:rPr>
        <w:t xml:space="preserve">and </w:t>
      </w:r>
      <w:r>
        <w:rPr>
          <w:sz w:val="30"/>
        </w:rPr>
        <w:t xml:space="preserve">the </w:t>
      </w:r>
      <w:r>
        <w:rPr>
          <w:sz w:val="30"/>
        </w:rPr>
        <w:t xml:space="preserve">endless </w:t>
      </w:r>
      <w:r>
        <w:rPr>
          <w:sz w:val="30"/>
        </w:rPr>
        <w:t xml:space="preserve">cultural </w:t>
      </w:r>
      <w:r>
        <w:rPr>
          <w:sz w:val="30"/>
        </w:rPr>
        <w:t xml:space="preserve">contexts </w:t>
      </w:r>
      <w:r>
        <w:rPr>
          <w:sz w:val="30"/>
        </w:rPr>
        <w:t xml:space="preserve">in </w:t>
      </w:r>
      <w:r>
        <w:rPr>
          <w:sz w:val="30"/>
        </w:rPr>
        <w:t xml:space="preserve">which </w:t>
      </w:r>
      <w:r>
        <w:rPr>
          <w:sz w:val="30"/>
        </w:rPr>
        <w:t xml:space="preserve">they </w:t>
      </w:r>
      <w:r>
        <w:rPr>
          <w:sz w:val="30"/>
        </w:rPr>
        <w:t xml:space="preserve">arise. </w:t>
      </w:r>
      <w:r>
        <w:rPr>
          <w:sz w:val="30"/>
        </w:rPr>
        <w:t xml:space="preserve">Sometimes </w:t>
      </w:r>
      <w:r>
        <w:rPr>
          <w:sz w:val="30"/>
        </w:rPr>
        <w:t xml:space="preserve">the </w:t>
      </w:r>
      <w:r>
        <w:rPr>
          <w:sz w:val="30"/>
        </w:rPr>
        <w:t xml:space="preserve">best </w:t>
      </w:r>
      <w:r>
        <w:rPr>
          <w:sz w:val="30"/>
        </w:rPr>
        <w:t xml:space="preserve">option </w:t>
      </w:r>
      <w:r>
        <w:rPr>
          <w:sz w:val="30"/>
        </w:rPr>
        <w:t xml:space="preserve">may </w:t>
      </w:r>
      <w:r>
        <w:rPr>
          <w:sz w:val="30"/>
        </w:rPr>
        <w:t xml:space="preserve">be </w:t>
      </w:r>
      <w:r>
        <w:rPr>
          <w:sz w:val="30"/>
        </w:rPr>
        <w:t xml:space="preserve">a </w:t>
      </w:r>
      <w:r>
        <w:rPr>
          <w:b/>
          <w:sz w:val="30"/>
        </w:rPr>
        <w:t xml:space="preserve">courtroom, </w:t>
      </w:r>
      <w:r>
        <w:rPr>
          <w:sz w:val="30"/>
        </w:rPr>
        <w:t xml:space="preserve">sometimes </w:t>
      </w:r>
      <w:r>
        <w:rPr>
          <w:sz w:val="30"/>
        </w:rPr>
        <w:t xml:space="preserve">an </w:t>
      </w:r>
      <w:r>
        <w:rPr>
          <w:sz w:val="30"/>
        </w:rPr>
        <w:t xml:space="preserve">appeal </w:t>
      </w:r>
      <w:r>
        <w:rPr>
          <w:sz w:val="30"/>
        </w:rPr>
        <w:t xml:space="preserve">to </w:t>
      </w:r>
      <w:r>
        <w:rPr>
          <w:sz w:val="30"/>
        </w:rPr>
        <w:t xml:space="preserve">administrative </w:t>
      </w:r>
      <w:r>
        <w:rPr>
          <w:sz w:val="30"/>
        </w:rPr>
        <w:t xml:space="preserve">officials, </w:t>
      </w:r>
      <w:r>
        <w:rPr>
          <w:sz w:val="30"/>
        </w:rPr>
        <w:t xml:space="preserve">and </w:t>
      </w:r>
      <w:r>
        <w:rPr>
          <w:sz w:val="30"/>
        </w:rPr>
        <w:t xml:space="preserve">sometimes </w:t>
      </w:r>
      <w:r>
        <w:rPr>
          <w:sz w:val="30"/>
        </w:rPr>
        <w:t xml:space="preserve">a </w:t>
      </w:r>
      <w:r>
        <w:rPr>
          <w:sz w:val="30"/>
        </w:rPr>
        <w:t xml:space="preserve">petition </w:t>
      </w:r>
      <w:r>
        <w:rPr>
          <w:sz w:val="30"/>
        </w:rPr>
        <w:t xml:space="preserve">to </w:t>
      </w:r>
      <w:r>
        <w:rPr>
          <w:sz w:val="30"/>
        </w:rPr>
        <w:t xml:space="preserve">legislators. </w:t>
      </w:r>
    </w:p>
    <w:p>
      <w:pPr>
        <w:shd w:val="clear" w:color="auto" w:fill="D3D3D3"/>
      </w:pPr>
      <w:r>
        <w:rPr>
          <w:b/>
          <w:sz w:val="18"/>
        </w:rPr>
        <w:t>courtroom</w:t>
      </w:r>
      <w:r>
        <w:rPr>
          <w:sz w:val="18"/>
        </w:rPr>
        <w:t xml:space="preserve"> : court/a room in which a lawcourt sits</w:t>
      </w:r>
    </w:p>
    <w:p>
      <w:r>
        <w:rPr>
          <w:sz w:val="30"/>
        </w:rPr>
        <w:t xml:space="preserve">So </w:t>
      </w:r>
      <w:r>
        <w:rPr>
          <w:sz w:val="30"/>
        </w:rPr>
        <w:t xml:space="preserve">an </w:t>
      </w:r>
      <w:r>
        <w:rPr>
          <w:sz w:val="30"/>
        </w:rPr>
        <w:t xml:space="preserve">ancient </w:t>
      </w:r>
      <w:r>
        <w:rPr>
          <w:sz w:val="30"/>
        </w:rPr>
        <w:t xml:space="preserve">question </w:t>
      </w:r>
      <w:r>
        <w:rPr>
          <w:sz w:val="30"/>
        </w:rPr>
        <w:t xml:space="preserve">surfaces: </w:t>
      </w:r>
      <w:r>
        <w:rPr>
          <w:sz w:val="30"/>
        </w:rPr>
        <w:t xml:space="preserve">Quis </w:t>
      </w:r>
      <w:r>
        <w:rPr>
          <w:sz w:val="30"/>
        </w:rPr>
        <w:t xml:space="preserve">custodiet </w:t>
      </w:r>
      <w:r>
        <w:rPr>
          <w:sz w:val="30"/>
        </w:rPr>
        <w:t xml:space="preserve">ipsos </w:t>
      </w:r>
      <w:r>
        <w:rPr>
          <w:sz w:val="30"/>
        </w:rPr>
        <w:t xml:space="preserve">custodes? </w:t>
      </w:r>
      <w:r>
        <w:rPr>
          <w:sz w:val="30"/>
        </w:rPr>
        <w:t xml:space="preserve">Who </w:t>
      </w:r>
      <w:r>
        <w:rPr>
          <w:sz w:val="30"/>
        </w:rPr>
        <w:t xml:space="preserve">is </w:t>
      </w:r>
      <w:r>
        <w:rPr>
          <w:sz w:val="30"/>
        </w:rPr>
        <w:t xml:space="preserve">to </w:t>
      </w:r>
      <w:r>
        <w:rPr>
          <w:sz w:val="30"/>
        </w:rPr>
        <w:t xml:space="preserve">guard </w:t>
      </w:r>
      <w:r>
        <w:rPr>
          <w:sz w:val="30"/>
        </w:rPr>
        <w:t xml:space="preserve">those </w:t>
      </w:r>
      <w:r>
        <w:rPr>
          <w:sz w:val="30"/>
        </w:rPr>
        <w:t xml:space="preserve">guardians? </w:t>
      </w:r>
      <w:r>
        <w:rPr>
          <w:sz w:val="30"/>
        </w:rPr>
        <w:t xml:space="preserve">How </w:t>
      </w:r>
      <w:r>
        <w:rPr>
          <w:sz w:val="30"/>
        </w:rPr>
        <w:t xml:space="preserve">are </w:t>
      </w:r>
      <w:r>
        <w:rPr>
          <w:sz w:val="30"/>
        </w:rPr>
        <w:t xml:space="preserve">the </w:t>
      </w:r>
      <w:r>
        <w:rPr>
          <w:sz w:val="30"/>
        </w:rPr>
        <w:t xml:space="preserve">accountable </w:t>
      </w:r>
      <w:r>
        <w:rPr>
          <w:sz w:val="30"/>
        </w:rPr>
        <w:t xml:space="preserve">to </w:t>
      </w:r>
      <w:r>
        <w:rPr>
          <w:sz w:val="30"/>
        </w:rPr>
        <w:t xml:space="preserve">be </w:t>
      </w:r>
      <w:r>
        <w:rPr>
          <w:sz w:val="30"/>
        </w:rPr>
        <w:t xml:space="preserve">held </w:t>
      </w:r>
      <w:r>
        <w:rPr>
          <w:sz w:val="30"/>
        </w:rPr>
        <w:t xml:space="preserve">to </w:t>
      </w:r>
      <w:r>
        <w:rPr>
          <w:sz w:val="30"/>
        </w:rPr>
        <w:t xml:space="preserve">account? </w:t>
      </w:r>
      <w:r>
        <w:rPr>
          <w:sz w:val="30"/>
        </w:rPr>
        <w:t xml:space="preserve">What </w:t>
      </w:r>
      <w:r>
        <w:rPr>
          <w:b/>
          <w:sz w:val="30"/>
        </w:rPr>
        <w:t xml:space="preserve">recourse </w:t>
      </w:r>
      <w:r>
        <w:rPr>
          <w:sz w:val="30"/>
        </w:rPr>
        <w:t xml:space="preserve">remains </w:t>
      </w:r>
      <w:r>
        <w:rPr>
          <w:sz w:val="30"/>
        </w:rPr>
        <w:t xml:space="preserve">for </w:t>
      </w:r>
      <w:r>
        <w:rPr>
          <w:sz w:val="30"/>
        </w:rPr>
        <w:t xml:space="preserve">individuals </w:t>
      </w:r>
      <w:r>
        <w:rPr>
          <w:sz w:val="30"/>
        </w:rPr>
        <w:t xml:space="preserve">who </w:t>
      </w:r>
      <w:r>
        <w:rPr>
          <w:sz w:val="30"/>
        </w:rPr>
        <w:t xml:space="preserve">believe, </w:t>
      </w:r>
      <w:r>
        <w:rPr>
          <w:sz w:val="30"/>
        </w:rPr>
        <w:t xml:space="preserve">rightly </w:t>
      </w:r>
      <w:r>
        <w:rPr>
          <w:sz w:val="30"/>
        </w:rPr>
        <w:t xml:space="preserve">or </w:t>
      </w:r>
      <w:r>
        <w:rPr>
          <w:sz w:val="30"/>
        </w:rPr>
        <w:t xml:space="preserve">even </w:t>
      </w:r>
      <w:r>
        <w:rPr>
          <w:sz w:val="30"/>
        </w:rPr>
        <w:t xml:space="preserve">wrongly,10 </w:t>
      </w:r>
      <w:r>
        <w:rPr>
          <w:sz w:val="30"/>
        </w:rPr>
        <w:t xml:space="preserve">that </w:t>
      </w:r>
      <w:r>
        <w:rPr>
          <w:sz w:val="30"/>
        </w:rPr>
        <w:t xml:space="preserve">legislatures, </w:t>
      </w:r>
      <w:r>
        <w:rPr>
          <w:sz w:val="30"/>
        </w:rPr>
        <w:t xml:space="preserve">courts, </w:t>
      </w:r>
      <w:r>
        <w:rPr>
          <w:sz w:val="30"/>
        </w:rPr>
        <w:t xml:space="preserve">or </w:t>
      </w:r>
      <w:r>
        <w:rPr>
          <w:sz w:val="30"/>
        </w:rPr>
        <w:t xml:space="preserve">agencies </w:t>
      </w:r>
      <w:r>
        <w:rPr>
          <w:sz w:val="30"/>
        </w:rPr>
        <w:t xml:space="preserve">have </w:t>
      </w:r>
      <w:r>
        <w:rPr>
          <w:sz w:val="30"/>
        </w:rPr>
        <w:t xml:space="preserve">failed </w:t>
      </w:r>
      <w:r>
        <w:rPr>
          <w:sz w:val="30"/>
        </w:rPr>
        <w:t xml:space="preserve">to </w:t>
      </w:r>
      <w:r>
        <w:rPr>
          <w:sz w:val="30"/>
        </w:rPr>
        <w:t xml:space="preserve">protect </w:t>
      </w:r>
      <w:r>
        <w:rPr>
          <w:sz w:val="30"/>
        </w:rPr>
        <w:t xml:space="preserve">their </w:t>
      </w:r>
      <w:r>
        <w:rPr>
          <w:sz w:val="30"/>
        </w:rPr>
        <w:t xml:space="preserve">human </w:t>
      </w:r>
      <w:r>
        <w:rPr>
          <w:sz w:val="30"/>
        </w:rPr>
        <w:t xml:space="preserve">rights? </w:t>
      </w:r>
    </w:p>
    <w:p>
      <w:pPr>
        <w:shd w:val="clear" w:color="auto" w:fill="D3D3D3"/>
      </w:pPr>
      <w:r>
        <w:rPr>
          <w:b/>
          <w:sz w:val="18"/>
        </w:rPr>
        <w:t>recourse</w:t>
      </w:r>
      <w:r>
        <w:rPr>
          <w:sz w:val="18"/>
        </w:rPr>
        <w:t xml:space="preserve"> : refuge/something or someone turned to for assistance or security</w:t>
      </w:r>
    </w:p>
    <w:p>
      <w:r>
        <w:rPr>
          <w:sz w:val="30"/>
        </w:rPr>
        <w:t xml:space="preserve">That </w:t>
      </w:r>
      <w:r>
        <w:rPr>
          <w:sz w:val="30"/>
        </w:rPr>
        <w:t xml:space="preserve">ultimate </w:t>
      </w:r>
      <w:r>
        <w:rPr>
          <w:b/>
          <w:sz w:val="30"/>
        </w:rPr>
        <w:t xml:space="preserve">recourse, </w:t>
      </w:r>
      <w:r>
        <w:rPr>
          <w:sz w:val="30"/>
        </w:rPr>
        <w:t xml:space="preserve">after </w:t>
      </w:r>
      <w:r>
        <w:rPr>
          <w:sz w:val="30"/>
        </w:rPr>
        <w:t xml:space="preserve">all </w:t>
      </w:r>
      <w:r>
        <w:rPr>
          <w:sz w:val="30"/>
        </w:rPr>
        <w:t xml:space="preserve">else </w:t>
      </w:r>
      <w:r>
        <w:rPr>
          <w:sz w:val="30"/>
        </w:rPr>
        <w:t xml:space="preserve">has </w:t>
      </w:r>
      <w:r>
        <w:rPr>
          <w:sz w:val="30"/>
        </w:rPr>
        <w:t xml:space="preserve">failed, </w:t>
      </w:r>
      <w:r>
        <w:rPr>
          <w:sz w:val="30"/>
        </w:rPr>
        <w:t xml:space="preserve">can </w:t>
      </w:r>
      <w:r>
        <w:rPr>
          <w:sz w:val="30"/>
        </w:rPr>
        <w:t xml:space="preserve">rest </w:t>
      </w:r>
      <w:r>
        <w:rPr>
          <w:sz w:val="30"/>
        </w:rPr>
        <w:t xml:space="preserve">only </w:t>
      </w:r>
      <w:r>
        <w:rPr>
          <w:sz w:val="30"/>
        </w:rPr>
        <w:t xml:space="preserve">with </w:t>
      </w:r>
      <w:r>
        <w:rPr>
          <w:sz w:val="30"/>
        </w:rPr>
        <w:t xml:space="preserve">the </w:t>
      </w:r>
      <w:r>
        <w:rPr>
          <w:sz w:val="30"/>
        </w:rPr>
        <w:t xml:space="preserve">individuals </w:t>
      </w:r>
      <w:r>
        <w:rPr>
          <w:sz w:val="30"/>
        </w:rPr>
        <w:t xml:space="preserve">them- </w:t>
      </w:r>
      <w:r>
        <w:rPr>
          <w:sz w:val="30"/>
        </w:rPr>
        <w:t xml:space="preserve">selves, </w:t>
      </w:r>
      <w:r>
        <w:rPr>
          <w:sz w:val="30"/>
        </w:rPr>
        <w:t xml:space="preserve">through </w:t>
      </w:r>
      <w:r>
        <w:rPr>
          <w:sz w:val="30"/>
        </w:rPr>
        <w:t xml:space="preserve">their </w:t>
      </w:r>
      <w:r>
        <w:rPr>
          <w:sz w:val="30"/>
        </w:rPr>
        <w:t xml:space="preserve">freedoms </w:t>
      </w:r>
      <w:r>
        <w:rPr>
          <w:sz w:val="30"/>
        </w:rPr>
        <w:t xml:space="preserve">to </w:t>
      </w:r>
      <w:r>
        <w:rPr>
          <w:sz w:val="30"/>
        </w:rPr>
        <w:t xml:space="preserve">dissent, </w:t>
      </w:r>
      <w:r>
        <w:rPr>
          <w:sz w:val="30"/>
        </w:rPr>
        <w:t xml:space="preserve">to </w:t>
      </w:r>
      <w:r>
        <w:rPr>
          <w:b/>
          <w:sz w:val="30"/>
        </w:rPr>
        <w:t xml:space="preserve">mobilize, </w:t>
      </w:r>
      <w:r>
        <w:rPr>
          <w:sz w:val="30"/>
        </w:rPr>
        <w:t xml:space="preserve">to </w:t>
      </w:r>
      <w:r>
        <w:rPr>
          <w:sz w:val="30"/>
        </w:rPr>
        <w:t xml:space="preserve">campaign </w:t>
      </w:r>
      <w:r>
        <w:rPr>
          <w:sz w:val="30"/>
        </w:rPr>
        <w:t xml:space="preserve">­in </w:t>
      </w:r>
      <w:r>
        <w:rPr>
          <w:sz w:val="30"/>
        </w:rPr>
        <w:t xml:space="preserve">a </w:t>
      </w:r>
      <w:r>
        <w:rPr>
          <w:sz w:val="30"/>
        </w:rPr>
        <w:t xml:space="preserve">word, </w:t>
      </w:r>
      <w:r>
        <w:rPr>
          <w:sz w:val="30"/>
        </w:rPr>
        <w:t xml:space="preserve">to </w:t>
      </w:r>
      <w:r>
        <w:rPr>
          <w:sz w:val="30"/>
        </w:rPr>
        <w:t xml:space="preserve">speak. </w:t>
      </w:r>
    </w:p>
    <w:p>
      <w:pPr>
        <w:shd w:val="clear" w:color="auto" w:fill="D3D3D3"/>
      </w:pPr>
      <w:r>
        <w:rPr>
          <w:b/>
          <w:sz w:val="18"/>
        </w:rPr>
        <w:t>recourse</w:t>
      </w:r>
      <w:r>
        <w:rPr>
          <w:sz w:val="18"/>
        </w:rPr>
        <w:t xml:space="preserve"> : refuge/something or someone turned to for assistance or security</w:t>
      </w:r>
    </w:p>
    <w:p>
      <w:pPr>
        <w:shd w:val="clear" w:color="auto" w:fill="D3D3D3"/>
      </w:pPr>
      <w:r>
        <w:rPr>
          <w:b/>
          <w:sz w:val="18"/>
        </w:rPr>
        <w:t>mobilize</w:t>
      </w:r>
      <w:r>
        <w:rPr>
          <w:sz w:val="18"/>
        </w:rPr>
        <w:t xml:space="preserve"> : mobilise/cause to move around</w:t>
      </w:r>
    </w:p>
    <w:p>
      <w:r>
        <w:rPr>
          <w:sz w:val="30"/>
        </w:rPr>
        <w:t xml:space="preserve">In </w:t>
      </w:r>
      <w:r>
        <w:rPr>
          <w:b/>
          <w:sz w:val="30"/>
        </w:rPr>
        <w:t xml:space="preserve">Kant </w:t>
      </w:r>
      <w:r>
        <w:rPr>
          <w:sz w:val="30"/>
        </w:rPr>
        <w:t xml:space="preserve">s </w:t>
      </w:r>
      <w:r>
        <w:rPr>
          <w:sz w:val="30"/>
        </w:rPr>
        <w:t xml:space="preserve">words, </w:t>
      </w:r>
      <w:r>
        <w:rPr>
          <w:sz w:val="30"/>
        </w:rPr>
        <w:t xml:space="preserve">free </w:t>
      </w:r>
      <w:r>
        <w:rPr>
          <w:sz w:val="30"/>
        </w:rPr>
        <w:t xml:space="preserve">speech </w:t>
      </w:r>
      <w:r>
        <w:rPr>
          <w:sz w:val="30"/>
        </w:rPr>
        <w:t xml:space="preserve">remains </w:t>
      </w:r>
      <w:r>
        <w:rPr>
          <w:sz w:val="30"/>
        </w:rPr>
        <w:t xml:space="preserve">the </w:t>
      </w:r>
      <w:r>
        <w:rPr>
          <w:sz w:val="30"/>
        </w:rPr>
        <w:t xml:space="preserve">sole </w:t>
      </w:r>
      <w:r>
        <w:rPr>
          <w:b/>
          <w:sz w:val="30"/>
        </w:rPr>
        <w:t xml:space="preserve">palladium </w:t>
      </w:r>
      <w:r>
        <w:rPr>
          <w:sz w:val="30"/>
        </w:rPr>
        <w:t xml:space="preserve">of </w:t>
      </w:r>
      <w:r>
        <w:rPr>
          <w:sz w:val="30"/>
        </w:rPr>
        <w:t xml:space="preserve">the </w:t>
      </w:r>
      <w:r>
        <w:rPr>
          <w:sz w:val="30"/>
        </w:rPr>
        <w:t xml:space="preserve">people </w:t>
      </w:r>
      <w:r>
        <w:rPr>
          <w:sz w:val="30"/>
        </w:rPr>
        <w:t xml:space="preserve">s </w:t>
      </w:r>
      <w:r>
        <w:rPr>
          <w:sz w:val="30"/>
        </w:rPr>
        <w:t xml:space="preserve">rights. </w:t>
      </w:r>
    </w:p>
    <w:p>
      <w:pPr>
        <w:shd w:val="clear" w:color="auto" w:fill="D3D3D3"/>
      </w:pPr>
      <w:r>
        <w:rPr>
          <w:b/>
          <w:sz w:val="18"/>
        </w:rPr>
        <w:t>Kant</w:t>
      </w:r>
      <w:r>
        <w:rPr>
          <w:sz w:val="18"/>
        </w:rPr>
        <w:t xml:space="preserve"> : Immanuel_Kant/influential German idealist philosopher (1724-1804)</w:t>
      </w:r>
    </w:p>
    <w:p>
      <w:pPr>
        <w:shd w:val="clear" w:color="auto" w:fill="D3D3D3"/>
      </w:pPr>
      <w:r>
        <w:rPr>
          <w:b/>
          <w:sz w:val="18"/>
        </w:rPr>
        <w:t>palladium</w:t>
      </w:r>
      <w:r>
        <w:rPr>
          <w:sz w:val="18"/>
        </w:rPr>
        <w:t xml:space="preserve"> : Pd/a silver-white metallic element of the platinum group that resembles platinum; occurs in some copper and nickel ores; does not tarnish at ordinary temperatures and is used (alloyed with gold) in jewelry</w:t>
      </w:r>
    </w:p>
    <w:p>
      <w:r>
        <w:rPr>
          <w:sz w:val="30"/>
        </w:rPr>
        <w:t xml:space="preserve">11 </w:t>
      </w:r>
      <w:r>
        <w:rPr>
          <w:sz w:val="30"/>
        </w:rPr>
        <w:t xml:space="preserve">Individuals </w:t>
      </w:r>
      <w:r>
        <w:rPr>
          <w:sz w:val="30"/>
        </w:rPr>
        <w:t xml:space="preserve">must </w:t>
      </w:r>
      <w:r>
        <w:rPr>
          <w:sz w:val="30"/>
        </w:rPr>
        <w:t xml:space="preserve">maintain </w:t>
      </w:r>
      <w:r>
        <w:rPr>
          <w:sz w:val="30"/>
        </w:rPr>
        <w:t xml:space="preserve">a </w:t>
      </w:r>
      <w:r>
        <w:rPr>
          <w:sz w:val="30"/>
        </w:rPr>
        <w:t xml:space="preserve">broad </w:t>
      </w:r>
      <w:r>
        <w:rPr>
          <w:sz w:val="30"/>
        </w:rPr>
        <w:t xml:space="preserve">freedom </w:t>
      </w:r>
      <w:r>
        <w:rPr>
          <w:sz w:val="30"/>
        </w:rPr>
        <w:t xml:space="preserve">to </w:t>
      </w:r>
      <w:r>
        <w:rPr>
          <w:sz w:val="30"/>
        </w:rPr>
        <w:t xml:space="preserve">protest </w:t>
      </w:r>
      <w:r>
        <w:rPr>
          <w:sz w:val="30"/>
        </w:rPr>
        <w:t xml:space="preserve">existing </w:t>
      </w:r>
      <w:r>
        <w:rPr>
          <w:sz w:val="30"/>
        </w:rPr>
        <w:t xml:space="preserve">inter- </w:t>
      </w:r>
      <w:r>
        <w:rPr>
          <w:sz w:val="30"/>
        </w:rPr>
        <w:t xml:space="preserve">pretations </w:t>
      </w:r>
      <w:r>
        <w:rPr>
          <w:sz w:val="30"/>
        </w:rPr>
        <w:t xml:space="preserve">of </w:t>
      </w:r>
      <w:r>
        <w:rPr>
          <w:sz w:val="30"/>
        </w:rPr>
        <w:t xml:space="preserve">rights, </w:t>
      </w:r>
      <w:r>
        <w:rPr>
          <w:sz w:val="30"/>
        </w:rPr>
        <w:t xml:space="preserve">and </w:t>
      </w:r>
      <w:r>
        <w:rPr>
          <w:sz w:val="30"/>
        </w:rPr>
        <w:t xml:space="preserve">to </w:t>
      </w:r>
      <w:r>
        <w:rPr>
          <w:sz w:val="30"/>
        </w:rPr>
        <w:t xml:space="preserve">propose </w:t>
      </w:r>
      <w:r>
        <w:rPr>
          <w:sz w:val="30"/>
        </w:rPr>
        <w:t xml:space="preserve">that </w:t>
      </w:r>
      <w:r>
        <w:rPr>
          <w:sz w:val="30"/>
        </w:rPr>
        <w:t xml:space="preserve">new </w:t>
      </w:r>
      <w:r>
        <w:rPr>
          <w:sz w:val="30"/>
        </w:rPr>
        <w:t xml:space="preserve">rights </w:t>
      </w:r>
      <w:r>
        <w:rPr>
          <w:sz w:val="30"/>
        </w:rPr>
        <w:t xml:space="preserve">be </w:t>
      </w:r>
      <w:r>
        <w:rPr>
          <w:sz w:val="30"/>
        </w:rPr>
        <w:t xml:space="preserve">introduced, </w:t>
      </w:r>
      <w:r>
        <w:rPr>
          <w:sz w:val="30"/>
        </w:rPr>
        <w:t xml:space="preserve">or </w:t>
      </w:r>
      <w:r>
        <w:rPr>
          <w:sz w:val="30"/>
        </w:rPr>
        <w:t xml:space="preserve">that </w:t>
      </w:r>
      <w:r>
        <w:rPr>
          <w:sz w:val="30"/>
        </w:rPr>
        <w:t xml:space="preserve">interpretations </w:t>
      </w:r>
      <w:r>
        <w:rPr>
          <w:sz w:val="30"/>
        </w:rPr>
        <w:t xml:space="preserve">of </w:t>
      </w:r>
      <w:r>
        <w:rPr>
          <w:sz w:val="30"/>
        </w:rPr>
        <w:t xml:space="preserve">established </w:t>
      </w:r>
      <w:r>
        <w:rPr>
          <w:sz w:val="30"/>
        </w:rPr>
        <w:t xml:space="preserve">ones </w:t>
      </w:r>
      <w:r>
        <w:rPr>
          <w:sz w:val="30"/>
        </w:rPr>
        <w:t xml:space="preserve">be </w:t>
      </w:r>
      <w:r>
        <w:rPr>
          <w:sz w:val="30"/>
        </w:rPr>
        <w:t xml:space="preserve">changed </w:t>
      </w:r>
      <w:r>
        <w:rPr>
          <w:sz w:val="30"/>
        </w:rPr>
        <w:t xml:space="preserve">or </w:t>
      </w:r>
      <w:r>
        <w:rPr>
          <w:sz w:val="30"/>
        </w:rPr>
        <w:t xml:space="preserve">expanded. </w:t>
      </w:r>
      <w:r>
        <w:rPr>
          <w:sz w:val="30"/>
        </w:rPr>
        <w:t xml:space="preserve">I </w:t>
      </w:r>
      <w:r>
        <w:rPr>
          <w:sz w:val="30"/>
        </w:rPr>
        <w:t xml:space="preserve">only </w:t>
      </w:r>
      <w:r>
        <w:rPr>
          <w:sz w:val="30"/>
        </w:rPr>
        <w:t xml:space="preserve">have </w:t>
      </w:r>
      <w:r>
        <w:rPr>
          <w:sz w:val="30"/>
        </w:rPr>
        <w:t xml:space="preserve">a </w:t>
      </w:r>
      <w:r>
        <w:rPr>
          <w:sz w:val="30"/>
        </w:rPr>
        <w:t xml:space="preserve">human </w:t>
      </w:r>
      <w:r>
        <w:rPr>
          <w:sz w:val="30"/>
        </w:rPr>
        <w:t xml:space="preserve">right </w:t>
      </w:r>
      <w:r>
        <w:rPr>
          <w:sz w:val="30"/>
        </w:rPr>
        <w:t xml:space="preserve">to </w:t>
      </w:r>
      <w:r>
        <w:rPr>
          <w:sz w:val="30"/>
        </w:rPr>
        <w:t xml:space="preserve">a </w:t>
      </w:r>
      <w:r>
        <w:rPr>
          <w:sz w:val="30"/>
        </w:rPr>
        <w:t xml:space="preserve">fair </w:t>
      </w:r>
      <w:r>
        <w:rPr>
          <w:sz w:val="30"/>
        </w:rPr>
        <w:t xml:space="preserve">trial, </w:t>
      </w:r>
      <w:r>
        <w:rPr>
          <w:sz w:val="30"/>
        </w:rPr>
        <w:t xml:space="preserve">to </w:t>
      </w:r>
      <w:r>
        <w:rPr>
          <w:sz w:val="30"/>
        </w:rPr>
        <w:t xml:space="preserve">humane </w:t>
      </w:r>
      <w:r>
        <w:rPr>
          <w:sz w:val="30"/>
        </w:rPr>
        <w:t xml:space="preserve">conditions </w:t>
      </w:r>
      <w:r>
        <w:rPr>
          <w:sz w:val="30"/>
        </w:rPr>
        <w:t xml:space="preserve">of </w:t>
      </w:r>
      <w:r>
        <w:rPr>
          <w:sz w:val="30"/>
        </w:rPr>
        <w:t xml:space="preserve">detention, </w:t>
      </w:r>
      <w:r>
        <w:rPr>
          <w:sz w:val="30"/>
        </w:rPr>
        <w:t xml:space="preserve">to </w:t>
      </w:r>
      <w:r>
        <w:rPr>
          <w:sz w:val="30"/>
        </w:rPr>
        <w:t xml:space="preserve">health </w:t>
      </w:r>
      <w:r>
        <w:rPr>
          <w:sz w:val="30"/>
        </w:rPr>
        <w:t xml:space="preserve">care, </w:t>
      </w:r>
      <w:r>
        <w:rPr>
          <w:sz w:val="30"/>
        </w:rPr>
        <w:t xml:space="preserve">and </w:t>
      </w:r>
      <w:r>
        <w:rPr>
          <w:sz w:val="30"/>
        </w:rPr>
        <w:t xml:space="preserve">so </w:t>
      </w:r>
      <w:r>
        <w:rPr>
          <w:sz w:val="30"/>
        </w:rPr>
        <w:t xml:space="preserve">forth, </w:t>
      </w:r>
      <w:r>
        <w:rPr>
          <w:sz w:val="30"/>
        </w:rPr>
        <w:t xml:space="preserve">if </w:t>
      </w:r>
      <w:r>
        <w:rPr>
          <w:sz w:val="30"/>
        </w:rPr>
        <w:t xml:space="preserve">I </w:t>
      </w:r>
      <w:r>
        <w:rPr>
          <w:sz w:val="30"/>
        </w:rPr>
        <w:t xml:space="preserve">can </w:t>
      </w:r>
      <w:r>
        <w:rPr>
          <w:sz w:val="30"/>
        </w:rPr>
        <w:t xml:space="preserve">openly </w:t>
      </w:r>
      <w:r>
        <w:rPr>
          <w:sz w:val="30"/>
        </w:rPr>
        <w:t xml:space="preserve">protest </w:t>
      </w:r>
      <w:r>
        <w:rPr>
          <w:sz w:val="30"/>
        </w:rPr>
        <w:t xml:space="preserve">that </w:t>
      </w:r>
      <w:r>
        <w:rPr>
          <w:sz w:val="30"/>
        </w:rPr>
        <w:t xml:space="preserve">such </w:t>
      </w:r>
      <w:r>
        <w:rPr>
          <w:sz w:val="30"/>
        </w:rPr>
        <w:t xml:space="preserve">rights </w:t>
      </w:r>
      <w:r>
        <w:rPr>
          <w:sz w:val="30"/>
        </w:rPr>
        <w:t xml:space="preserve">have </w:t>
      </w:r>
      <w:r>
        <w:rPr>
          <w:sz w:val="30"/>
        </w:rPr>
        <w:t xml:space="preserve">been </w:t>
      </w:r>
      <w:r>
        <w:rPr>
          <w:sz w:val="30"/>
        </w:rPr>
        <w:t xml:space="preserve">denied </w:t>
      </w:r>
      <w:r>
        <w:rPr>
          <w:sz w:val="30"/>
        </w:rPr>
        <w:t xml:space="preserve">to </w:t>
      </w:r>
      <w:r>
        <w:rPr>
          <w:sz w:val="30"/>
        </w:rPr>
        <w:t xml:space="preserve">me, </w:t>
      </w:r>
      <w:r>
        <w:rPr>
          <w:sz w:val="30"/>
        </w:rPr>
        <w:t xml:space="preserve">or </w:t>
      </w:r>
      <w:r>
        <w:rPr>
          <w:sz w:val="30"/>
        </w:rPr>
        <w:t xml:space="preserve">if </w:t>
      </w:r>
      <w:r>
        <w:rPr>
          <w:sz w:val="30"/>
        </w:rPr>
        <w:t xml:space="preserve">others </w:t>
      </w:r>
      <w:r>
        <w:rPr>
          <w:sz w:val="30"/>
        </w:rPr>
        <w:t xml:space="preserve">can </w:t>
      </w:r>
      <w:r>
        <w:rPr>
          <w:sz w:val="30"/>
        </w:rPr>
        <w:t xml:space="preserve">do </w:t>
      </w:r>
      <w:r>
        <w:rPr>
          <w:sz w:val="30"/>
        </w:rPr>
        <w:t xml:space="preserve">so </w:t>
      </w:r>
      <w:r>
        <w:rPr>
          <w:sz w:val="30"/>
        </w:rPr>
        <w:t xml:space="preserve">on </w:t>
      </w:r>
      <w:r>
        <w:rPr>
          <w:sz w:val="30"/>
        </w:rPr>
        <w:t xml:space="preserve">my </w:t>
      </w:r>
      <w:r>
        <w:rPr>
          <w:sz w:val="30"/>
        </w:rPr>
        <w:t xml:space="preserve">behalf. </w:t>
      </w:r>
      <w:r>
        <w:rPr>
          <w:sz w:val="30"/>
        </w:rPr>
        <w:t xml:space="preserve">I </w:t>
      </w:r>
      <w:r>
        <w:rPr>
          <w:sz w:val="30"/>
        </w:rPr>
        <w:t xml:space="preserve">must </w:t>
      </w:r>
      <w:r>
        <w:rPr>
          <w:sz w:val="30"/>
        </w:rPr>
        <w:t xml:space="preserve">maintain </w:t>
      </w:r>
      <w:r>
        <w:rPr>
          <w:sz w:val="30"/>
        </w:rPr>
        <w:t xml:space="preserve">that </w:t>
      </w:r>
      <w:r>
        <w:rPr>
          <w:b/>
          <w:sz w:val="30"/>
        </w:rPr>
        <w:t xml:space="preserve">prerogative </w:t>
      </w:r>
      <w:r>
        <w:rPr>
          <w:sz w:val="30"/>
        </w:rPr>
        <w:t xml:space="preserve">even </w:t>
      </w:r>
      <w:r>
        <w:rPr>
          <w:sz w:val="30"/>
        </w:rPr>
        <w:t xml:space="preserve">if </w:t>
      </w:r>
      <w:r>
        <w:rPr>
          <w:sz w:val="30"/>
        </w:rPr>
        <w:t xml:space="preserve">my </w:t>
      </w:r>
      <w:r>
        <w:rPr>
          <w:sz w:val="30"/>
        </w:rPr>
        <w:t xml:space="preserve">rights </w:t>
      </w:r>
      <w:r>
        <w:rPr>
          <w:sz w:val="30"/>
        </w:rPr>
        <w:t xml:space="preserve">have </w:t>
      </w:r>
      <w:r>
        <w:rPr>
          <w:sz w:val="30"/>
        </w:rPr>
        <w:t xml:space="preserve">not </w:t>
      </w:r>
      <w:r>
        <w:rPr>
          <w:sz w:val="30"/>
        </w:rPr>
        <w:t xml:space="preserve">been </w:t>
      </w:r>
      <w:r>
        <w:rPr>
          <w:sz w:val="30"/>
        </w:rPr>
        <w:t xml:space="preserve">denied, </w:t>
      </w:r>
      <w:r>
        <w:rPr>
          <w:sz w:val="30"/>
        </w:rPr>
        <w:t xml:space="preserve">which, </w:t>
      </w:r>
      <w:r>
        <w:rPr>
          <w:sz w:val="30"/>
        </w:rPr>
        <w:t xml:space="preserve">as </w:t>
      </w:r>
      <w:r>
        <w:rPr>
          <w:sz w:val="30"/>
        </w:rPr>
        <w:t xml:space="preserve">demonstrated </w:t>
      </w:r>
      <w:r>
        <w:rPr>
          <w:sz w:val="30"/>
        </w:rPr>
        <w:t xml:space="preserve">by </w:t>
      </w:r>
      <w:r>
        <w:rPr>
          <w:sz w:val="30"/>
        </w:rPr>
        <w:t xml:space="preserve">cases </w:t>
      </w:r>
      <w:r>
        <w:rPr>
          <w:sz w:val="30"/>
        </w:rPr>
        <w:t xml:space="preserve">like </w:t>
      </w:r>
      <w:r>
        <w:rPr>
          <w:sz w:val="30"/>
        </w:rPr>
        <w:t xml:space="preserve">Dred </w:t>
      </w:r>
      <w:r>
        <w:rPr>
          <w:sz w:val="30"/>
        </w:rPr>
        <w:t xml:space="preserve">Scott, </w:t>
      </w:r>
      <w:r>
        <w:rPr>
          <w:sz w:val="30"/>
        </w:rPr>
        <w:t xml:space="preserve">Bradwell, </w:t>
      </w:r>
      <w:r>
        <w:rPr>
          <w:sz w:val="30"/>
        </w:rPr>
        <w:t xml:space="preserve">or </w:t>
      </w:r>
      <w:r>
        <w:rPr>
          <w:sz w:val="30"/>
        </w:rPr>
        <w:t xml:space="preserve">Plessy, </w:t>
      </w:r>
      <w:r>
        <w:rPr>
          <w:sz w:val="30"/>
        </w:rPr>
        <w:t xml:space="preserve">is </w:t>
      </w:r>
      <w:r>
        <w:rPr>
          <w:sz w:val="30"/>
        </w:rPr>
        <w:t xml:space="preserve">often </w:t>
      </w:r>
      <w:r>
        <w:rPr>
          <w:sz w:val="30"/>
        </w:rPr>
        <w:t xml:space="preserve">more </w:t>
      </w:r>
      <w:r>
        <w:rPr>
          <w:sz w:val="30"/>
        </w:rPr>
        <w:t xml:space="preserve">a </w:t>
      </w:r>
      <w:r>
        <w:rPr>
          <w:sz w:val="30"/>
        </w:rPr>
        <w:t xml:space="preserve">matter </w:t>
      </w:r>
      <w:r>
        <w:rPr>
          <w:sz w:val="30"/>
        </w:rPr>
        <w:t xml:space="preserve">of </w:t>
      </w:r>
      <w:r>
        <w:rPr>
          <w:sz w:val="30"/>
        </w:rPr>
        <w:t xml:space="preserve">interpretation </w:t>
      </w:r>
      <w:r>
        <w:rPr>
          <w:sz w:val="30"/>
        </w:rPr>
        <w:t xml:space="preserve">than </w:t>
      </w:r>
      <w:r>
        <w:rPr>
          <w:sz w:val="30"/>
        </w:rPr>
        <w:t xml:space="preserve">fact. </w:t>
      </w:r>
    </w:p>
    <w:p>
      <w:pPr>
        <w:shd w:val="clear" w:color="auto" w:fill="D3D3D3"/>
      </w:pPr>
      <w:r>
        <w:rPr>
          <w:b/>
          <w:sz w:val="18"/>
        </w:rPr>
        <w:t>prerogative</w:t>
      </w:r>
      <w:r>
        <w:rPr>
          <w:sz w:val="18"/>
        </w:rPr>
        <w:t xml:space="preserve"> : privilege/a right reserved exclusively by a particular person or group (especially a hereditary or official right)</w:t>
      </w:r>
    </w:p>
    <w:p>
      <w:r>
        <w:rPr>
          <w:sz w:val="30"/>
        </w:rPr>
        <w:t xml:space="preserve">Human </w:t>
      </w:r>
      <w:r>
        <w:rPr>
          <w:sz w:val="30"/>
        </w:rPr>
        <w:t xml:space="preserve">rights </w:t>
      </w:r>
      <w:r>
        <w:rPr>
          <w:b/>
          <w:sz w:val="30"/>
        </w:rPr>
        <w:t xml:space="preserve">correlate </w:t>
      </w:r>
      <w:r>
        <w:rPr>
          <w:sz w:val="30"/>
        </w:rPr>
        <w:t xml:space="preserve">to </w:t>
      </w:r>
      <w:r>
        <w:rPr>
          <w:sz w:val="30"/>
        </w:rPr>
        <w:t xml:space="preserve">state </w:t>
      </w:r>
      <w:r>
        <w:rPr>
          <w:sz w:val="30"/>
        </w:rPr>
        <w:t xml:space="preserve">duties, </w:t>
      </w:r>
      <w:r>
        <w:rPr>
          <w:sz w:val="30"/>
        </w:rPr>
        <w:t xml:space="preserve">but </w:t>
      </w:r>
      <w:r>
        <w:rPr>
          <w:sz w:val="30"/>
        </w:rPr>
        <w:t xml:space="preserve">also </w:t>
      </w:r>
      <w:r>
        <w:rPr>
          <w:sz w:val="30"/>
        </w:rPr>
        <w:t xml:space="preserve">to </w:t>
      </w:r>
      <w:r>
        <w:rPr>
          <w:sz w:val="30"/>
        </w:rPr>
        <w:t xml:space="preserve">the </w:t>
      </w:r>
      <w:r>
        <w:rPr>
          <w:sz w:val="30"/>
        </w:rPr>
        <w:t xml:space="preserve">possibility </w:t>
      </w:r>
      <w:r>
        <w:rPr>
          <w:sz w:val="30"/>
        </w:rPr>
        <w:t xml:space="preserve">of </w:t>
      </w:r>
      <w:r>
        <w:rPr>
          <w:sz w:val="30"/>
        </w:rPr>
        <w:t xml:space="preserve">publicly </w:t>
      </w:r>
      <w:r>
        <w:rPr>
          <w:b/>
          <w:sz w:val="30"/>
        </w:rPr>
        <w:t xml:space="preserve">scrutinizing </w:t>
      </w:r>
      <w:r>
        <w:rPr>
          <w:sz w:val="30"/>
        </w:rPr>
        <w:t xml:space="preserve">the </w:t>
      </w:r>
      <w:r>
        <w:rPr>
          <w:sz w:val="30"/>
        </w:rPr>
        <w:t xml:space="preserve">interpretation </w:t>
      </w:r>
      <w:r>
        <w:rPr>
          <w:sz w:val="30"/>
        </w:rPr>
        <w:t xml:space="preserve">and </w:t>
      </w:r>
      <w:r>
        <w:rPr>
          <w:sz w:val="30"/>
        </w:rPr>
        <w:t xml:space="preserve">performance </w:t>
      </w:r>
      <w:r>
        <w:rPr>
          <w:sz w:val="30"/>
        </w:rPr>
        <w:t xml:space="preserve">of </w:t>
      </w:r>
      <w:r>
        <w:rPr>
          <w:sz w:val="30"/>
        </w:rPr>
        <w:t xml:space="preserve">those </w:t>
      </w:r>
      <w:r>
        <w:rPr>
          <w:sz w:val="30"/>
        </w:rPr>
        <w:t xml:space="preserve">duties </w:t>
      </w:r>
      <w:r>
        <w:rPr>
          <w:sz w:val="30"/>
        </w:rPr>
        <w:t xml:space="preserve">within </w:t>
      </w:r>
      <w:r>
        <w:rPr>
          <w:sz w:val="30"/>
        </w:rPr>
        <w:t xml:space="preserve">a </w:t>
      </w:r>
      <w:r>
        <w:rPr>
          <w:sz w:val="30"/>
        </w:rPr>
        <w:t xml:space="preserve">safe </w:t>
      </w:r>
      <w:r>
        <w:rPr>
          <w:sz w:val="30"/>
        </w:rPr>
        <w:t xml:space="preserve">and </w:t>
      </w:r>
      <w:r>
        <w:rPr>
          <w:b/>
          <w:sz w:val="30"/>
        </w:rPr>
        <w:t xml:space="preserve">robust </w:t>
      </w:r>
      <w:r>
        <w:rPr>
          <w:sz w:val="30"/>
        </w:rPr>
        <w:t xml:space="preserve">sphere </w:t>
      </w:r>
      <w:r>
        <w:rPr>
          <w:sz w:val="30"/>
        </w:rPr>
        <w:t xml:space="preserve">of </w:t>
      </w:r>
      <w:r>
        <w:rPr>
          <w:sz w:val="30"/>
        </w:rPr>
        <w:t xml:space="preserve">public </w:t>
      </w:r>
      <w:r>
        <w:rPr>
          <w:sz w:val="30"/>
        </w:rPr>
        <w:t xml:space="preserve">expression. </w:t>
      </w:r>
    </w:p>
    <w:p>
      <w:pPr>
        <w:shd w:val="clear" w:color="auto" w:fill="D3D3D3"/>
      </w:pPr>
      <w:r>
        <w:rPr>
          <w:b/>
          <w:sz w:val="18"/>
        </w:rPr>
        <w:t>correlate</w:t>
      </w:r>
      <w:r>
        <w:rPr>
          <w:sz w:val="18"/>
        </w:rPr>
        <w:t xml:space="preserve"> : relate/bring into a mutual, complementary, or reciprocal relation</w:t>
      </w:r>
    </w:p>
    <w:p>
      <w:pPr>
        <w:shd w:val="clear" w:color="auto" w:fill="D3D3D3"/>
      </w:pPr>
      <w:r>
        <w:rPr>
          <w:b/>
          <w:sz w:val="18"/>
        </w:rPr>
        <w:t>scrutinizing</w:t>
      </w:r>
      <w:r>
        <w:rPr>
          <w:sz w:val="18"/>
        </w:rPr>
        <w:t xml:space="preserve"> : audit/examine carefully for accuracy with the intent of verification</w:t>
      </w:r>
    </w:p>
    <w:p>
      <w:pPr>
        <w:shd w:val="clear" w:color="auto" w:fill="D3D3D3"/>
      </w:pPr>
      <w:r>
        <w:rPr>
          <w:b/>
          <w:sz w:val="18"/>
        </w:rPr>
        <w:t>robust</w:t>
      </w:r>
      <w:r>
        <w:rPr>
          <w:sz w:val="18"/>
        </w:rPr>
        <w:t xml:space="preserve"> : /sturdy and strong in form, constitution, or construction</w:t>
      </w:r>
    </w:p>
    <w:p>
      <w:r>
        <w:rPr>
          <w:sz w:val="30"/>
        </w:rPr>
        <w:t xml:space="preserve">For </w:t>
      </w:r>
      <w:r>
        <w:rPr>
          <w:sz w:val="30"/>
        </w:rPr>
        <w:t xml:space="preserve">the </w:t>
      </w:r>
      <w:r>
        <w:rPr>
          <w:sz w:val="30"/>
        </w:rPr>
        <w:t xml:space="preserve">rest </w:t>
      </w:r>
      <w:r>
        <w:rPr>
          <w:sz w:val="30"/>
        </w:rPr>
        <w:t xml:space="preserve">of </w:t>
      </w:r>
      <w:r>
        <w:rPr>
          <w:sz w:val="30"/>
        </w:rPr>
        <w:t xml:space="preserve">this </w:t>
      </w:r>
      <w:r>
        <w:rPr>
          <w:sz w:val="30"/>
        </w:rPr>
        <w:t xml:space="preserve">book </w:t>
      </w:r>
      <w:r>
        <w:rPr>
          <w:sz w:val="30"/>
        </w:rPr>
        <w:t xml:space="preserve">I </w:t>
      </w:r>
      <w:r>
        <w:rPr>
          <w:sz w:val="30"/>
        </w:rPr>
        <w:t xml:space="preserve">shall </w:t>
      </w:r>
      <w:r>
        <w:rPr>
          <w:sz w:val="30"/>
        </w:rPr>
        <w:t xml:space="preserve">refer </w:t>
      </w:r>
      <w:r>
        <w:rPr>
          <w:sz w:val="30"/>
        </w:rPr>
        <w:t xml:space="preserve">to </w:t>
      </w:r>
      <w:r>
        <w:rPr>
          <w:sz w:val="30"/>
        </w:rPr>
        <w:t xml:space="preserve">that </w:t>
      </w:r>
      <w:r>
        <w:rPr>
          <w:sz w:val="30"/>
        </w:rPr>
        <w:t xml:space="preserve">condition </w:t>
      </w:r>
      <w:r>
        <w:rPr>
          <w:sz w:val="30"/>
        </w:rPr>
        <w:t xml:space="preserve">as </w:t>
      </w:r>
      <w:r>
        <w:rPr>
          <w:sz w:val="30"/>
        </w:rPr>
        <w:t xml:space="preserve">the </w:t>
      </w:r>
      <w:r>
        <w:rPr>
          <w:b/>
          <w:sz w:val="30"/>
        </w:rPr>
        <w:t xml:space="preserve">discursive </w:t>
      </w:r>
      <w:r>
        <w:rPr>
          <w:sz w:val="30"/>
        </w:rPr>
        <w:t xml:space="preserve">principle </w:t>
      </w:r>
      <w:r>
        <w:rPr>
          <w:sz w:val="30"/>
        </w:rPr>
        <w:t xml:space="preserve">of </w:t>
      </w:r>
      <w:r>
        <w:rPr>
          <w:sz w:val="30"/>
        </w:rPr>
        <w:t xml:space="preserve">rights, </w:t>
      </w:r>
      <w:r>
        <w:rPr>
          <w:sz w:val="30"/>
        </w:rPr>
        <w:t xml:space="preserve">which </w:t>
      </w:r>
      <w:r>
        <w:rPr>
          <w:sz w:val="30"/>
        </w:rPr>
        <w:t xml:space="preserve">stands </w:t>
      </w:r>
      <w:r>
        <w:rPr>
          <w:sz w:val="30"/>
        </w:rPr>
        <w:t xml:space="preserve">alongside </w:t>
      </w:r>
      <w:r>
        <w:rPr>
          <w:sz w:val="30"/>
        </w:rPr>
        <w:t xml:space="preserve">the </w:t>
      </w:r>
      <w:r>
        <w:rPr>
          <w:sz w:val="30"/>
        </w:rPr>
        <w:t xml:space="preserve">duty </w:t>
      </w:r>
      <w:r>
        <w:rPr>
          <w:sz w:val="30"/>
        </w:rPr>
        <w:t xml:space="preserve">principle </w:t>
      </w:r>
      <w:r>
        <w:rPr>
          <w:sz w:val="30"/>
        </w:rPr>
        <w:t xml:space="preserve">as </w:t>
      </w:r>
      <w:r>
        <w:rPr>
          <w:sz w:val="30"/>
        </w:rPr>
        <w:t xml:space="preserve">an </w:t>
      </w:r>
      <w:r>
        <w:rPr>
          <w:sz w:val="30"/>
        </w:rPr>
        <w:t xml:space="preserve">essential </w:t>
      </w:r>
      <w:r>
        <w:rPr>
          <w:sz w:val="30"/>
        </w:rPr>
        <w:t xml:space="preserve">ingredient.12 </w:t>
      </w:r>
      <w:r>
        <w:rPr>
          <w:sz w:val="30"/>
        </w:rPr>
        <w:t xml:space="preserve">Of </w:t>
      </w:r>
      <w:r>
        <w:rPr>
          <w:sz w:val="30"/>
        </w:rPr>
        <w:t xml:space="preserve">course, </w:t>
      </w:r>
      <w:r>
        <w:rPr>
          <w:sz w:val="30"/>
        </w:rPr>
        <w:t xml:space="preserve">safe, </w:t>
      </w:r>
      <w:r>
        <w:rPr>
          <w:b/>
          <w:sz w:val="30"/>
        </w:rPr>
        <w:t xml:space="preserve">robust, </w:t>
      </w:r>
      <w:r>
        <w:rPr>
          <w:sz w:val="30"/>
        </w:rPr>
        <w:t xml:space="preserve">public </w:t>
      </w:r>
      <w:r>
        <w:rPr>
          <w:sz w:val="30"/>
        </w:rPr>
        <w:t xml:space="preserve">expression, </w:t>
      </w:r>
      <w:r>
        <w:rPr>
          <w:sz w:val="30"/>
        </w:rPr>
        <w:t xml:space="preserve">and </w:t>
      </w:r>
      <w:r>
        <w:rPr>
          <w:sz w:val="30"/>
        </w:rPr>
        <w:t xml:space="preserve">free </w:t>
      </w:r>
      <w:r>
        <w:rPr>
          <w:sz w:val="30"/>
        </w:rPr>
        <w:t xml:space="preserve">speech </w:t>
      </w:r>
      <w:r>
        <w:rPr>
          <w:sz w:val="30"/>
        </w:rPr>
        <w:t xml:space="preserve">itself </w:t>
      </w:r>
      <w:r>
        <w:rPr>
          <w:sz w:val="30"/>
        </w:rPr>
        <w:t xml:space="preserve">are </w:t>
      </w:r>
      <w:r>
        <w:rPr>
          <w:sz w:val="30"/>
        </w:rPr>
        <w:t xml:space="preserve">wide-­open </w:t>
      </w:r>
      <w:r>
        <w:rPr>
          <w:sz w:val="30"/>
        </w:rPr>
        <w:t xml:space="preserve">terms, </w:t>
      </w:r>
      <w:r>
        <w:rPr>
          <w:sz w:val="30"/>
        </w:rPr>
        <w:t xml:space="preserve">to </w:t>
      </w:r>
      <w:r>
        <w:rPr>
          <w:sz w:val="30"/>
        </w:rPr>
        <w:t xml:space="preserve">which </w:t>
      </w:r>
      <w:r>
        <w:rPr>
          <w:sz w:val="30"/>
        </w:rPr>
        <w:t xml:space="preserve">I </w:t>
      </w:r>
      <w:r>
        <w:rPr>
          <w:sz w:val="30"/>
        </w:rPr>
        <w:t xml:space="preserve">return </w:t>
      </w:r>
      <w:r>
        <w:rPr>
          <w:sz w:val="30"/>
        </w:rPr>
        <w:t xml:space="preserve">in </w:t>
      </w:r>
      <w:r>
        <w:rPr>
          <w:sz w:val="30"/>
        </w:rPr>
        <w:t xml:space="preserve">chapter </w:t>
      </w:r>
      <w:r>
        <w:rPr>
          <w:sz w:val="30"/>
        </w:rPr>
        <w:t xml:space="preserve">6. </w:t>
      </w:r>
    </w:p>
    <w:p>
      <w:pPr>
        <w:shd w:val="clear" w:color="auto" w:fill="D3D3D3"/>
      </w:pPr>
      <w:r>
        <w:rPr>
          <w:b/>
          <w:sz w:val="18"/>
        </w:rPr>
        <w:t>robust</w:t>
      </w:r>
      <w:r>
        <w:rPr>
          <w:sz w:val="18"/>
        </w:rPr>
        <w:t xml:space="preserve"> : /sturdy and strong in form, constitution, or construction</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It </w:t>
      </w:r>
      <w:r>
        <w:rPr>
          <w:sz w:val="30"/>
        </w:rPr>
        <w:t xml:space="preserve">does </w:t>
      </w:r>
      <w:r>
        <w:rPr>
          <w:sz w:val="30"/>
        </w:rPr>
        <w:t xml:space="preserve">not </w:t>
      </w:r>
      <w:r>
        <w:rPr>
          <w:b/>
          <w:sz w:val="30"/>
        </w:rPr>
        <w:t xml:space="preserve">suffice </w:t>
      </w:r>
      <w:r>
        <w:rPr>
          <w:sz w:val="30"/>
        </w:rPr>
        <w:t xml:space="preserve">merely </w:t>
      </w:r>
      <w:r>
        <w:rPr>
          <w:sz w:val="30"/>
        </w:rPr>
        <w:t xml:space="preserve">to </w:t>
      </w:r>
      <w:r>
        <w:rPr>
          <w:sz w:val="30"/>
        </w:rPr>
        <w:t xml:space="preserve">argue, </w:t>
      </w:r>
      <w:r>
        <w:rPr>
          <w:sz w:val="30"/>
        </w:rPr>
        <w:t xml:space="preserve">as </w:t>
      </w:r>
      <w:r>
        <w:rPr>
          <w:sz w:val="30"/>
        </w:rPr>
        <w:t xml:space="preserve">countless </w:t>
      </w:r>
      <w:r>
        <w:rPr>
          <w:sz w:val="30"/>
        </w:rPr>
        <w:t xml:space="preserve">writers </w:t>
      </w:r>
      <w:r>
        <w:rPr>
          <w:sz w:val="30"/>
        </w:rPr>
        <w:t xml:space="preserve">have </w:t>
      </w:r>
      <w:r>
        <w:rPr>
          <w:sz w:val="30"/>
        </w:rPr>
        <w:t xml:space="preserve">done, </w:t>
      </w:r>
      <w:r>
        <w:rPr>
          <w:sz w:val="30"/>
        </w:rPr>
        <w:t xml:space="preserve">that </w:t>
      </w:r>
      <w:r>
        <w:rPr>
          <w:sz w:val="30"/>
        </w:rPr>
        <w:t xml:space="preserve">free </w:t>
      </w:r>
      <w:r>
        <w:rPr>
          <w:sz w:val="30"/>
        </w:rPr>
        <w:t xml:space="preserve">speech </w:t>
      </w:r>
      <w:r>
        <w:rPr>
          <w:sz w:val="30"/>
        </w:rPr>
        <w:t xml:space="preserve">is </w:t>
      </w:r>
      <w:r>
        <w:rPr>
          <w:sz w:val="30"/>
        </w:rPr>
        <w:t xml:space="preserve">helpful </w:t>
      </w:r>
      <w:r>
        <w:rPr>
          <w:sz w:val="30"/>
        </w:rPr>
        <w:t xml:space="preserve">for </w:t>
      </w:r>
      <w:r>
        <w:rPr>
          <w:sz w:val="30"/>
        </w:rPr>
        <w:t xml:space="preserve">human </w:t>
      </w:r>
      <w:r>
        <w:rPr>
          <w:sz w:val="30"/>
        </w:rPr>
        <w:t xml:space="preserve">rights. </w:t>
      </w:r>
    </w:p>
    <w:p>
      <w:pPr>
        <w:shd w:val="clear" w:color="auto" w:fill="D3D3D3"/>
      </w:pPr>
      <w:r>
        <w:rPr>
          <w:b/>
          <w:sz w:val="18"/>
        </w:rPr>
        <w:t>suffice</w:t>
      </w:r>
      <w:r>
        <w:rPr>
          <w:sz w:val="18"/>
        </w:rPr>
        <w:t xml:space="preserve"> : do/be sufficient; be adequate, either in quality or quantity</w:t>
      </w:r>
    </w:p>
    <w:p>
      <w:r>
        <w:rPr>
          <w:sz w:val="30"/>
        </w:rPr>
        <w:t xml:space="preserve">After all, recall that the indivisibility principle holds true in a loose sense: the protection of most rights does in some sense help the protection of others. I certainly do need to eat, and I </w:t>
      </w:r>
    </w:p>
    <w:p>
      <w:r>
        <w:rPr>
          <w:sz w:val="30"/>
        </w:rPr>
        <w:t xml:space="preserve">81 </w:t>
      </w:r>
      <w:r>
        <w:rPr>
          <w:sz w:val="30"/>
        </w:rPr>
        <w:t xml:space="preserve">The </w:t>
      </w:r>
      <w:r>
        <w:rPr>
          <w:sz w:val="30"/>
        </w:rPr>
        <w:t xml:space="preserve">Most </w:t>
      </w:r>
      <w:r>
        <w:rPr>
          <w:sz w:val="30"/>
        </w:rPr>
        <w:t xml:space="preserve">Human </w:t>
      </w:r>
      <w:r>
        <w:rPr>
          <w:sz w:val="30"/>
        </w:rPr>
        <w:t xml:space="preserve">Right </w:t>
      </w:r>
      <w:r>
        <w:rPr>
          <w:sz w:val="30"/>
        </w:rPr>
        <w:t xml:space="preserve">benefit </w:t>
      </w:r>
      <w:r>
        <w:rPr>
          <w:sz w:val="30"/>
        </w:rPr>
        <w:t xml:space="preserve">when </w:t>
      </w:r>
      <w:r>
        <w:rPr>
          <w:sz w:val="30"/>
        </w:rPr>
        <w:t xml:space="preserve">I </w:t>
      </w:r>
      <w:r>
        <w:rPr>
          <w:sz w:val="30"/>
        </w:rPr>
        <w:t xml:space="preserve">have </w:t>
      </w:r>
      <w:r>
        <w:rPr>
          <w:sz w:val="30"/>
        </w:rPr>
        <w:t xml:space="preserve">decent </w:t>
      </w:r>
      <w:r>
        <w:rPr>
          <w:sz w:val="30"/>
        </w:rPr>
        <w:t xml:space="preserve">housing. </w:t>
      </w:r>
      <w:r>
        <w:rPr>
          <w:sz w:val="30"/>
        </w:rPr>
        <w:t xml:space="preserve">Both </w:t>
      </w:r>
      <w:r>
        <w:rPr>
          <w:sz w:val="30"/>
        </w:rPr>
        <w:t xml:space="preserve">of </w:t>
      </w:r>
      <w:r>
        <w:rPr>
          <w:sz w:val="30"/>
        </w:rPr>
        <w:t xml:space="preserve">those </w:t>
      </w:r>
      <w:r>
        <w:rPr>
          <w:sz w:val="30"/>
        </w:rPr>
        <w:t xml:space="preserve">can </w:t>
      </w:r>
      <w:r>
        <w:rPr>
          <w:sz w:val="30"/>
        </w:rPr>
        <w:t xml:space="preserve">be </w:t>
      </w:r>
      <w:r>
        <w:rPr>
          <w:sz w:val="30"/>
        </w:rPr>
        <w:t xml:space="preserve">essential </w:t>
      </w:r>
      <w:r>
        <w:rPr>
          <w:sz w:val="30"/>
        </w:rPr>
        <w:t xml:space="preserve">if </w:t>
      </w:r>
      <w:r>
        <w:rPr>
          <w:sz w:val="30"/>
        </w:rPr>
        <w:t xml:space="preserve">I </w:t>
      </w:r>
      <w:r>
        <w:rPr>
          <w:sz w:val="30"/>
        </w:rPr>
        <w:t xml:space="preserve">wish </w:t>
      </w:r>
      <w:r>
        <w:rPr>
          <w:sz w:val="30"/>
        </w:rPr>
        <w:t xml:space="preserve">to </w:t>
      </w:r>
      <w:r>
        <w:rPr>
          <w:b/>
          <w:sz w:val="30"/>
        </w:rPr>
        <w:t xml:space="preserve">agitate </w:t>
      </w:r>
      <w:r>
        <w:rPr>
          <w:sz w:val="30"/>
        </w:rPr>
        <w:t xml:space="preserve">effectively </w:t>
      </w:r>
      <w:r>
        <w:rPr>
          <w:sz w:val="30"/>
        </w:rPr>
        <w:t xml:space="preserve">for </w:t>
      </w:r>
      <w:r>
        <w:rPr>
          <w:sz w:val="30"/>
        </w:rPr>
        <w:t xml:space="preserve">my </w:t>
      </w:r>
      <w:r>
        <w:rPr>
          <w:sz w:val="30"/>
        </w:rPr>
        <w:t xml:space="preserve">rights. </w:t>
      </w:r>
    </w:p>
    <w:p>
      <w:pPr>
        <w:shd w:val="clear" w:color="auto" w:fill="D3D3D3"/>
      </w:pPr>
      <w:r>
        <w:rPr>
          <w:b/>
          <w:sz w:val="18"/>
        </w:rPr>
        <w:t>agitate</w:t>
      </w:r>
      <w:r>
        <w:rPr>
          <w:sz w:val="18"/>
        </w:rPr>
        <w:t xml:space="preserve"> : push/exert oneself continuously, vigorously, or obtrusively to gain an end or engage in a crusade for a certain cause or person; be an advocate for</w:t>
      </w:r>
    </w:p>
    <w:p>
      <w:r>
        <w:rPr>
          <w:sz w:val="30"/>
        </w:rPr>
        <w:t xml:space="preserve">So </w:t>
      </w:r>
      <w:r>
        <w:rPr>
          <w:sz w:val="30"/>
        </w:rPr>
        <w:t xml:space="preserve">I </w:t>
      </w:r>
      <w:r>
        <w:rPr>
          <w:sz w:val="30"/>
        </w:rPr>
        <w:t xml:space="preserve">am </w:t>
      </w:r>
      <w:r>
        <w:rPr>
          <w:sz w:val="30"/>
        </w:rPr>
        <w:t xml:space="preserve">not </w:t>
      </w:r>
      <w:r>
        <w:rPr>
          <w:sz w:val="30"/>
        </w:rPr>
        <w:t xml:space="preserve">saying </w:t>
      </w:r>
      <w:r>
        <w:rPr>
          <w:sz w:val="30"/>
        </w:rPr>
        <w:t xml:space="preserve">that </w:t>
      </w:r>
      <w:r>
        <w:rPr>
          <w:sz w:val="30"/>
        </w:rPr>
        <w:t xml:space="preserve">observation </w:t>
      </w:r>
      <w:r>
        <w:rPr>
          <w:sz w:val="30"/>
        </w:rPr>
        <w:t xml:space="preserve">is </w:t>
      </w:r>
      <w:r>
        <w:rPr>
          <w:sz w:val="30"/>
        </w:rPr>
        <w:t xml:space="preserve">incorrect. </w:t>
      </w:r>
      <w:r>
        <w:rPr>
          <w:sz w:val="30"/>
        </w:rPr>
        <w:t xml:space="preserve">Rather, </w:t>
      </w:r>
      <w:r>
        <w:rPr>
          <w:sz w:val="30"/>
        </w:rPr>
        <w:t xml:space="preserve">I </w:t>
      </w:r>
      <w:r>
        <w:rPr>
          <w:sz w:val="30"/>
        </w:rPr>
        <w:t xml:space="preserve">am </w:t>
      </w:r>
      <w:r>
        <w:rPr>
          <w:sz w:val="30"/>
        </w:rPr>
        <w:t xml:space="preserve">saying </w:t>
      </w:r>
      <w:r>
        <w:rPr>
          <w:sz w:val="30"/>
        </w:rPr>
        <w:t xml:space="preserve">it </w:t>
      </w:r>
      <w:r>
        <w:rPr>
          <w:sz w:val="30"/>
        </w:rPr>
        <w:t xml:space="preserve">is </w:t>
      </w:r>
      <w:r>
        <w:rPr>
          <w:sz w:val="30"/>
        </w:rPr>
        <w:t xml:space="preserve">too </w:t>
      </w:r>
      <w:r>
        <w:rPr>
          <w:sz w:val="30"/>
        </w:rPr>
        <w:t xml:space="preserve">correct </w:t>
      </w:r>
      <w:r>
        <w:rPr>
          <w:sz w:val="30"/>
        </w:rPr>
        <w:t xml:space="preserve">by </w:t>
      </w:r>
      <w:r>
        <w:rPr>
          <w:sz w:val="30"/>
        </w:rPr>
        <w:t xml:space="preserve">half. </w:t>
      </w:r>
      <w:r>
        <w:rPr>
          <w:sz w:val="30"/>
        </w:rPr>
        <w:t xml:space="preserve">It </w:t>
      </w:r>
      <w:r>
        <w:rPr>
          <w:sz w:val="30"/>
        </w:rPr>
        <w:t xml:space="preserve">holds </w:t>
      </w:r>
      <w:r>
        <w:rPr>
          <w:sz w:val="30"/>
        </w:rPr>
        <w:t xml:space="preserve">under </w:t>
      </w:r>
      <w:r>
        <w:rPr>
          <w:sz w:val="30"/>
        </w:rPr>
        <w:t xml:space="preserve">virtu- </w:t>
      </w:r>
      <w:r>
        <w:rPr>
          <w:sz w:val="30"/>
        </w:rPr>
        <w:t xml:space="preserve">ally </w:t>
      </w:r>
      <w:r>
        <w:rPr>
          <w:sz w:val="30"/>
        </w:rPr>
        <w:t xml:space="preserve">any </w:t>
      </w:r>
      <w:r>
        <w:rPr>
          <w:sz w:val="30"/>
        </w:rPr>
        <w:t xml:space="preserve">justice </w:t>
      </w:r>
      <w:r>
        <w:rPr>
          <w:sz w:val="30"/>
        </w:rPr>
        <w:t xml:space="preserve">system. </w:t>
      </w:r>
      <w:r>
        <w:rPr>
          <w:sz w:val="30"/>
        </w:rPr>
        <w:t xml:space="preserve">It </w:t>
      </w:r>
      <w:r>
        <w:rPr>
          <w:sz w:val="30"/>
        </w:rPr>
        <w:t xml:space="preserve">tells </w:t>
      </w:r>
      <w:r>
        <w:rPr>
          <w:sz w:val="30"/>
        </w:rPr>
        <w:t xml:space="preserve">us </w:t>
      </w:r>
      <w:r>
        <w:rPr>
          <w:sz w:val="30"/>
        </w:rPr>
        <w:t xml:space="preserve">nothing </w:t>
      </w:r>
      <w:r>
        <w:rPr>
          <w:sz w:val="30"/>
        </w:rPr>
        <w:t xml:space="preserve">about </w:t>
      </w:r>
      <w:r>
        <w:rPr>
          <w:sz w:val="30"/>
        </w:rPr>
        <w:t xml:space="preserve">what </w:t>
      </w:r>
      <w:r>
        <w:rPr>
          <w:sz w:val="30"/>
        </w:rPr>
        <w:t xml:space="preserve">distinguishes </w:t>
      </w:r>
      <w:r>
        <w:rPr>
          <w:sz w:val="30"/>
        </w:rPr>
        <w:t xml:space="preserve">human </w:t>
      </w:r>
      <w:r>
        <w:rPr>
          <w:sz w:val="30"/>
        </w:rPr>
        <w:t xml:space="preserve">rights. </w:t>
      </w:r>
      <w:r>
        <w:rPr>
          <w:sz w:val="30"/>
        </w:rPr>
        <w:t xml:space="preserve">Moreover, </w:t>
      </w:r>
      <w:r>
        <w:rPr>
          <w:sz w:val="30"/>
        </w:rPr>
        <w:t xml:space="preserve">in </w:t>
      </w:r>
      <w:r>
        <w:rPr>
          <w:sz w:val="30"/>
        </w:rPr>
        <w:t xml:space="preserve">many </w:t>
      </w:r>
      <w:r>
        <w:rPr>
          <w:sz w:val="30"/>
        </w:rPr>
        <w:t xml:space="preserve">systems, </w:t>
      </w:r>
      <w:r>
        <w:rPr>
          <w:sz w:val="30"/>
        </w:rPr>
        <w:t xml:space="preserve">ancient </w:t>
      </w:r>
      <w:r>
        <w:rPr>
          <w:sz w:val="30"/>
        </w:rPr>
        <w:t xml:space="preserve">and </w:t>
      </w:r>
      <w:r>
        <w:rPr>
          <w:sz w:val="30"/>
        </w:rPr>
        <w:t xml:space="preserve">modern, </w:t>
      </w:r>
      <w:r>
        <w:rPr>
          <w:sz w:val="30"/>
        </w:rPr>
        <w:t xml:space="preserve">some </w:t>
      </w:r>
      <w:r>
        <w:rPr>
          <w:sz w:val="30"/>
        </w:rPr>
        <w:t xml:space="preserve">opportunity </w:t>
      </w:r>
      <w:r>
        <w:rPr>
          <w:sz w:val="30"/>
        </w:rPr>
        <w:t xml:space="preserve">to </w:t>
      </w:r>
      <w:r>
        <w:rPr>
          <w:sz w:val="30"/>
        </w:rPr>
        <w:t xml:space="preserve">speak </w:t>
      </w:r>
      <w:r>
        <w:rPr>
          <w:sz w:val="30"/>
        </w:rPr>
        <w:t xml:space="preserve">would </w:t>
      </w:r>
      <w:r>
        <w:rPr>
          <w:sz w:val="30"/>
        </w:rPr>
        <w:t xml:space="preserve">help </w:t>
      </w:r>
      <w:r>
        <w:rPr>
          <w:sz w:val="30"/>
        </w:rPr>
        <w:t xml:space="preserve">people </w:t>
      </w:r>
      <w:r>
        <w:rPr>
          <w:sz w:val="30"/>
        </w:rPr>
        <w:t xml:space="preserve">to </w:t>
      </w:r>
      <w:r>
        <w:rPr>
          <w:sz w:val="30"/>
        </w:rPr>
        <w:t xml:space="preserve">pursue </w:t>
      </w:r>
      <w:r>
        <w:rPr>
          <w:sz w:val="30"/>
        </w:rPr>
        <w:t xml:space="preserve">justice; </w:t>
      </w:r>
      <w:r>
        <w:rPr>
          <w:sz w:val="30"/>
        </w:rPr>
        <w:t xml:space="preserve">many </w:t>
      </w:r>
      <w:r>
        <w:rPr>
          <w:sz w:val="30"/>
        </w:rPr>
        <w:t xml:space="preserve">traditions </w:t>
      </w:r>
      <w:r>
        <w:rPr>
          <w:sz w:val="30"/>
        </w:rPr>
        <w:t xml:space="preserve">boast </w:t>
      </w:r>
      <w:r>
        <w:rPr>
          <w:sz w:val="30"/>
        </w:rPr>
        <w:t xml:space="preserve">internal </w:t>
      </w:r>
      <w:r>
        <w:rPr>
          <w:sz w:val="30"/>
        </w:rPr>
        <w:t xml:space="preserve">networks </w:t>
      </w:r>
      <w:r>
        <w:rPr>
          <w:sz w:val="30"/>
        </w:rPr>
        <w:t xml:space="preserve">of </w:t>
      </w:r>
      <w:r>
        <w:rPr>
          <w:sz w:val="30"/>
        </w:rPr>
        <w:t xml:space="preserve">consultation, </w:t>
      </w:r>
      <w:r>
        <w:rPr>
          <w:sz w:val="30"/>
        </w:rPr>
        <w:t xml:space="preserve">but </w:t>
      </w:r>
      <w:r>
        <w:rPr>
          <w:sz w:val="30"/>
        </w:rPr>
        <w:t xml:space="preserve">consultation </w:t>
      </w:r>
      <w:r>
        <w:rPr>
          <w:sz w:val="30"/>
        </w:rPr>
        <w:t xml:space="preserve">leaves </w:t>
      </w:r>
      <w:r>
        <w:rPr>
          <w:sz w:val="30"/>
        </w:rPr>
        <w:t xml:space="preserve">ultimate </w:t>
      </w:r>
      <w:r>
        <w:rPr>
          <w:sz w:val="30"/>
        </w:rPr>
        <w:t xml:space="preserve">control </w:t>
      </w:r>
      <w:r>
        <w:rPr>
          <w:sz w:val="30"/>
        </w:rPr>
        <w:t xml:space="preserve">in </w:t>
      </w:r>
      <w:r>
        <w:rPr>
          <w:sz w:val="30"/>
        </w:rPr>
        <w:t xml:space="preserve">the </w:t>
      </w:r>
      <w:r>
        <w:rPr>
          <w:sz w:val="30"/>
        </w:rPr>
        <w:t xml:space="preserve">hands </w:t>
      </w:r>
      <w:r>
        <w:rPr>
          <w:sz w:val="30"/>
        </w:rPr>
        <w:t xml:space="preserve">of </w:t>
      </w:r>
      <w:r>
        <w:rPr>
          <w:sz w:val="30"/>
        </w:rPr>
        <w:t xml:space="preserve">superiors </w:t>
      </w:r>
      <w:r>
        <w:rPr>
          <w:sz w:val="30"/>
        </w:rPr>
        <w:t xml:space="preserve">as </w:t>
      </w:r>
      <w:r>
        <w:rPr>
          <w:sz w:val="30"/>
        </w:rPr>
        <w:t xml:space="preserve">to </w:t>
      </w:r>
      <w:r>
        <w:rPr>
          <w:sz w:val="30"/>
        </w:rPr>
        <w:t xml:space="preserve">who </w:t>
      </w:r>
      <w:r>
        <w:rPr>
          <w:sz w:val="30"/>
        </w:rPr>
        <w:t xml:space="preserve">will </w:t>
      </w:r>
      <w:r>
        <w:rPr>
          <w:sz w:val="30"/>
        </w:rPr>
        <w:t xml:space="preserve">be </w:t>
      </w:r>
      <w:r>
        <w:rPr>
          <w:sz w:val="30"/>
        </w:rPr>
        <w:t xml:space="preserve">consulted, </w:t>
      </w:r>
      <w:r>
        <w:rPr>
          <w:sz w:val="30"/>
        </w:rPr>
        <w:t xml:space="preserve">and </w:t>
      </w:r>
      <w:r>
        <w:rPr>
          <w:sz w:val="30"/>
        </w:rPr>
        <w:t xml:space="preserve">when, </w:t>
      </w:r>
      <w:r>
        <w:rPr>
          <w:sz w:val="30"/>
        </w:rPr>
        <w:t xml:space="preserve">and </w:t>
      </w:r>
      <w:r>
        <w:rPr>
          <w:sz w:val="30"/>
        </w:rPr>
        <w:t xml:space="preserve">about </w:t>
      </w:r>
      <w:r>
        <w:rPr>
          <w:sz w:val="30"/>
        </w:rPr>
        <w:t xml:space="preserve">who </w:t>
      </w:r>
      <w:r>
        <w:rPr>
          <w:sz w:val="30"/>
        </w:rPr>
        <w:t xml:space="preserve">speaks </w:t>
      </w:r>
      <w:r>
        <w:rPr>
          <w:sz w:val="30"/>
        </w:rPr>
        <w:t xml:space="preserve">for </w:t>
      </w:r>
      <w:r>
        <w:rPr>
          <w:sz w:val="30"/>
        </w:rPr>
        <w:t xml:space="preserve">whom. </w:t>
      </w:r>
      <w:r>
        <w:rPr>
          <w:sz w:val="30"/>
        </w:rPr>
        <w:t xml:space="preserve">Human </w:t>
      </w:r>
      <w:r>
        <w:rPr>
          <w:sz w:val="30"/>
        </w:rPr>
        <w:t xml:space="preserve">rights </w:t>
      </w:r>
      <w:r>
        <w:rPr>
          <w:sz w:val="30"/>
        </w:rPr>
        <w:t xml:space="preserve">become </w:t>
      </w:r>
      <w:r>
        <w:rPr>
          <w:sz w:val="30"/>
        </w:rPr>
        <w:t xml:space="preserve">indistinguishable </w:t>
      </w:r>
      <w:r>
        <w:rPr>
          <w:sz w:val="30"/>
        </w:rPr>
        <w:t xml:space="preserve">from </w:t>
      </w:r>
      <w:r>
        <w:rPr>
          <w:sz w:val="30"/>
        </w:rPr>
        <w:t xml:space="preserve">manage- </w:t>
      </w:r>
      <w:r>
        <w:rPr>
          <w:sz w:val="30"/>
        </w:rPr>
        <w:t xml:space="preserve">rial </w:t>
      </w:r>
      <w:r>
        <w:rPr>
          <w:sz w:val="30"/>
        </w:rPr>
        <w:t xml:space="preserve">regimes </w:t>
      </w:r>
      <w:r>
        <w:rPr>
          <w:sz w:val="30"/>
        </w:rPr>
        <w:t xml:space="preserve">of </w:t>
      </w:r>
      <w:r>
        <w:rPr>
          <w:sz w:val="30"/>
        </w:rPr>
        <w:t xml:space="preserve">goods </w:t>
      </w:r>
      <w:r>
        <w:rPr>
          <w:sz w:val="30"/>
        </w:rPr>
        <w:t xml:space="preserve">when </w:t>
      </w:r>
      <w:r>
        <w:rPr>
          <w:sz w:val="30"/>
        </w:rPr>
        <w:t xml:space="preserve">individuals </w:t>
      </w:r>
      <w:r>
        <w:rPr>
          <w:sz w:val="30"/>
        </w:rPr>
        <w:t xml:space="preserve">lack </w:t>
      </w:r>
      <w:r>
        <w:rPr>
          <w:sz w:val="30"/>
        </w:rPr>
        <w:t xml:space="preserve">access </w:t>
      </w:r>
      <w:r>
        <w:rPr>
          <w:sz w:val="30"/>
        </w:rPr>
        <w:t xml:space="preserve">to </w:t>
      </w:r>
      <w:r>
        <w:rPr>
          <w:sz w:val="30"/>
        </w:rPr>
        <w:t xml:space="preserve">a </w:t>
      </w:r>
      <w:r>
        <w:rPr>
          <w:sz w:val="30"/>
        </w:rPr>
        <w:t xml:space="preserve">safe </w:t>
      </w:r>
      <w:r>
        <w:rPr>
          <w:sz w:val="30"/>
        </w:rPr>
        <w:t xml:space="preserve">and </w:t>
      </w:r>
      <w:r>
        <w:rPr>
          <w:b/>
          <w:sz w:val="30"/>
        </w:rPr>
        <w:t xml:space="preserve">robust </w:t>
      </w:r>
      <w:r>
        <w:rPr>
          <w:sz w:val="30"/>
        </w:rPr>
        <w:t xml:space="preserve">pub- </w:t>
      </w:r>
      <w:r>
        <w:rPr>
          <w:sz w:val="30"/>
        </w:rPr>
        <w:t xml:space="preserve">lic </w:t>
      </w:r>
      <w:r>
        <w:rPr>
          <w:sz w:val="30"/>
        </w:rPr>
        <w:t xml:space="preserve">sphere. </w:t>
      </w:r>
    </w:p>
    <w:p>
      <w:pPr>
        <w:shd w:val="clear" w:color="auto" w:fill="D3D3D3"/>
      </w:pPr>
      <w:r>
        <w:rPr>
          <w:b/>
          <w:sz w:val="18"/>
        </w:rPr>
        <w:t>robust</w:t>
      </w:r>
      <w:r>
        <w:rPr>
          <w:sz w:val="18"/>
        </w:rPr>
        <w:t xml:space="preserve"> : /sturdy and strong in form, constitution, or construction</w:t>
      </w:r>
    </w:p>
    <w:p>
      <w:r>
        <w:rPr>
          <w:sz w:val="30"/>
        </w:rPr>
        <w:t xml:space="preserve">It </w:t>
      </w:r>
      <w:r>
        <w:rPr>
          <w:sz w:val="30"/>
        </w:rPr>
        <w:t xml:space="preserve">is </w:t>
      </w:r>
      <w:r>
        <w:rPr>
          <w:sz w:val="30"/>
        </w:rPr>
        <w:t xml:space="preserve">true </w:t>
      </w:r>
      <w:r>
        <w:rPr>
          <w:sz w:val="30"/>
        </w:rPr>
        <w:t xml:space="preserve">that </w:t>
      </w:r>
      <w:r>
        <w:rPr>
          <w:sz w:val="30"/>
        </w:rPr>
        <w:t xml:space="preserve">many </w:t>
      </w:r>
      <w:r>
        <w:rPr>
          <w:sz w:val="30"/>
        </w:rPr>
        <w:t xml:space="preserve">other </w:t>
      </w:r>
      <w:r>
        <w:rPr>
          <w:sz w:val="30"/>
        </w:rPr>
        <w:t xml:space="preserve">belief </w:t>
      </w:r>
      <w:r>
        <w:rPr>
          <w:sz w:val="30"/>
        </w:rPr>
        <w:t xml:space="preserve">systems </w:t>
      </w:r>
      <w:r>
        <w:rPr>
          <w:sz w:val="30"/>
        </w:rPr>
        <w:t xml:space="preserve">share </w:t>
      </w:r>
      <w:r>
        <w:rPr>
          <w:sz w:val="30"/>
        </w:rPr>
        <w:t xml:space="preserve">values </w:t>
      </w:r>
      <w:r>
        <w:rPr>
          <w:sz w:val="30"/>
        </w:rPr>
        <w:t xml:space="preserve">appearing </w:t>
      </w:r>
      <w:r>
        <w:rPr>
          <w:sz w:val="30"/>
        </w:rPr>
        <w:t xml:space="preserve">in </w:t>
      </w:r>
      <w:r>
        <w:rPr>
          <w:sz w:val="30"/>
        </w:rPr>
        <w:t xml:space="preserve">the </w:t>
      </w:r>
      <w:r>
        <w:rPr>
          <w:sz w:val="30"/>
        </w:rPr>
        <w:t xml:space="preserve">Universal </w:t>
      </w:r>
      <w:r>
        <w:rPr>
          <w:sz w:val="30"/>
        </w:rPr>
        <w:t xml:space="preserve">Declaration. </w:t>
      </w:r>
      <w:r>
        <w:rPr>
          <w:sz w:val="30"/>
        </w:rPr>
        <w:t xml:space="preserve">However, </w:t>
      </w:r>
      <w:r>
        <w:rPr>
          <w:sz w:val="30"/>
        </w:rPr>
        <w:t xml:space="preserve">if </w:t>
      </w:r>
      <w:r>
        <w:rPr>
          <w:sz w:val="30"/>
        </w:rPr>
        <w:t xml:space="preserve">that </w:t>
      </w:r>
      <w:r>
        <w:rPr>
          <w:sz w:val="30"/>
        </w:rPr>
        <w:t xml:space="preserve">fact </w:t>
      </w:r>
      <w:r>
        <w:rPr>
          <w:sz w:val="30"/>
        </w:rPr>
        <w:t xml:space="preserve">only </w:t>
      </w:r>
      <w:r>
        <w:rPr>
          <w:sz w:val="30"/>
        </w:rPr>
        <w:t xml:space="preserve">means </w:t>
      </w:r>
      <w:r>
        <w:rPr>
          <w:sz w:val="30"/>
        </w:rPr>
        <w:t xml:space="preserve">that </w:t>
      </w:r>
      <w:r>
        <w:rPr>
          <w:sz w:val="30"/>
        </w:rPr>
        <w:t xml:space="preserve">various </w:t>
      </w:r>
      <w:r>
        <w:rPr>
          <w:sz w:val="30"/>
        </w:rPr>
        <w:t xml:space="preserve">managerial </w:t>
      </w:r>
      <w:r>
        <w:rPr>
          <w:sz w:val="30"/>
        </w:rPr>
        <w:t xml:space="preserve">systems </w:t>
      </w:r>
      <w:r>
        <w:rPr>
          <w:sz w:val="30"/>
        </w:rPr>
        <w:t xml:space="preserve">overlap </w:t>
      </w:r>
      <w:r>
        <w:rPr>
          <w:sz w:val="30"/>
        </w:rPr>
        <w:t xml:space="preserve">in </w:t>
      </w:r>
      <w:r>
        <w:rPr>
          <w:sz w:val="30"/>
        </w:rPr>
        <w:t xml:space="preserve">the </w:t>
      </w:r>
      <w:r>
        <w:rPr>
          <w:sz w:val="30"/>
        </w:rPr>
        <w:t xml:space="preserve">goods </w:t>
      </w:r>
      <w:r>
        <w:rPr>
          <w:sz w:val="30"/>
        </w:rPr>
        <w:t xml:space="preserve">they </w:t>
      </w:r>
      <w:r>
        <w:rPr>
          <w:sz w:val="30"/>
        </w:rPr>
        <w:t xml:space="preserve">recognize, </w:t>
      </w:r>
      <w:r>
        <w:rPr>
          <w:sz w:val="30"/>
        </w:rPr>
        <w:t xml:space="preserve">then </w:t>
      </w:r>
      <w:r>
        <w:rPr>
          <w:sz w:val="30"/>
        </w:rPr>
        <w:t xml:space="preserve">nothing </w:t>
      </w:r>
      <w:r>
        <w:rPr>
          <w:sz w:val="30"/>
        </w:rPr>
        <w:t xml:space="preserve">has </w:t>
      </w:r>
      <w:r>
        <w:rPr>
          <w:sz w:val="30"/>
        </w:rPr>
        <w:t xml:space="preserve">been </w:t>
      </w:r>
      <w:r>
        <w:rPr>
          <w:sz w:val="30"/>
        </w:rPr>
        <w:t xml:space="preserve">proved </w:t>
      </w:r>
      <w:r>
        <w:rPr>
          <w:sz w:val="30"/>
        </w:rPr>
        <w:t xml:space="preserve">at </w:t>
      </w:r>
      <w:r>
        <w:rPr>
          <w:sz w:val="30"/>
        </w:rPr>
        <w:t xml:space="preserve">all </w:t>
      </w:r>
      <w:r>
        <w:rPr>
          <w:sz w:val="30"/>
        </w:rPr>
        <w:t xml:space="preserve">about </w:t>
      </w:r>
      <w:r>
        <w:rPr>
          <w:sz w:val="30"/>
        </w:rPr>
        <w:t xml:space="preserve">those </w:t>
      </w:r>
      <w:r>
        <w:rPr>
          <w:sz w:val="30"/>
        </w:rPr>
        <w:t xml:space="preserve">systems </w:t>
      </w:r>
      <w:r>
        <w:rPr>
          <w:b/>
          <w:sz w:val="30"/>
        </w:rPr>
        <w:t xml:space="preserve">compatibility </w:t>
      </w:r>
      <w:r>
        <w:rPr>
          <w:sz w:val="30"/>
        </w:rPr>
        <w:t xml:space="preserve">with </w:t>
      </w:r>
      <w:r>
        <w:rPr>
          <w:sz w:val="30"/>
        </w:rPr>
        <w:t xml:space="preserve">human </w:t>
      </w:r>
      <w:r>
        <w:rPr>
          <w:sz w:val="30"/>
        </w:rPr>
        <w:t xml:space="preserve">rights. </w:t>
      </w:r>
    </w:p>
    <w:p>
      <w:pPr>
        <w:shd w:val="clear" w:color="auto" w:fill="D3D3D3"/>
      </w:pPr>
      <w:r>
        <w:rPr>
          <w:b/>
          <w:sz w:val="18"/>
        </w:rPr>
        <w:t>compatibility</w:t>
      </w:r>
      <w:r>
        <w:rPr>
          <w:sz w:val="18"/>
        </w:rPr>
        <w:t xml:space="preserve"> : sympathy/a feeling of sympathetic understanding</w:t>
      </w:r>
    </w:p>
    <w:p>
      <w:r>
        <w:rPr>
          <w:sz w:val="30"/>
        </w:rPr>
        <w:t xml:space="preserve">Such </w:t>
      </w:r>
      <w:r>
        <w:rPr>
          <w:sz w:val="30"/>
        </w:rPr>
        <w:t xml:space="preserve">overlap </w:t>
      </w:r>
      <w:r>
        <w:rPr>
          <w:sz w:val="30"/>
        </w:rPr>
        <w:t xml:space="preserve">becomes </w:t>
      </w:r>
      <w:r>
        <w:rPr>
          <w:sz w:val="30"/>
        </w:rPr>
        <w:t xml:space="preserve">possible </w:t>
      </w:r>
      <w:r>
        <w:rPr>
          <w:sz w:val="30"/>
        </w:rPr>
        <w:t xml:space="preserve">only </w:t>
      </w:r>
      <w:r>
        <w:rPr>
          <w:sz w:val="30"/>
        </w:rPr>
        <w:t xml:space="preserve">through </w:t>
      </w:r>
      <w:r>
        <w:rPr>
          <w:sz w:val="30"/>
        </w:rPr>
        <w:t xml:space="preserve">the </w:t>
      </w:r>
      <w:r>
        <w:rPr>
          <w:b/>
          <w:sz w:val="30"/>
        </w:rPr>
        <w:t xml:space="preserve">discursive </w:t>
      </w:r>
      <w:r>
        <w:rPr>
          <w:sz w:val="30"/>
        </w:rPr>
        <w:t xml:space="preserve">principle. </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In </w:t>
      </w:r>
      <w:r>
        <w:rPr>
          <w:sz w:val="30"/>
        </w:rPr>
        <w:t xml:space="preserve">a </w:t>
      </w:r>
      <w:r>
        <w:rPr>
          <w:sz w:val="30"/>
        </w:rPr>
        <w:t xml:space="preserve">famous </w:t>
      </w:r>
      <w:r>
        <w:rPr>
          <w:b/>
          <w:sz w:val="30"/>
        </w:rPr>
        <w:t xml:space="preserve">pronouncement, </w:t>
      </w:r>
      <w:r>
        <w:rPr>
          <w:sz w:val="30"/>
        </w:rPr>
        <w:t xml:space="preserve">the </w:t>
      </w:r>
      <w:r>
        <w:rPr>
          <w:b/>
          <w:sz w:val="30"/>
        </w:rPr>
        <w:t xml:space="preserve">Nobel </w:t>
      </w:r>
      <w:r>
        <w:rPr>
          <w:sz w:val="30"/>
        </w:rPr>
        <w:t xml:space="preserve">Prize-­winning </w:t>
      </w:r>
      <w:r>
        <w:rPr>
          <w:sz w:val="30"/>
        </w:rPr>
        <w:t xml:space="preserve">economist </w:t>
      </w:r>
      <w:r>
        <w:rPr>
          <w:sz w:val="30"/>
        </w:rPr>
        <w:t xml:space="preserve">Amartya </w:t>
      </w:r>
      <w:r>
        <w:rPr>
          <w:b/>
          <w:sz w:val="30"/>
        </w:rPr>
        <w:t xml:space="preserve">Sen </w:t>
      </w:r>
      <w:r>
        <w:rPr>
          <w:sz w:val="30"/>
        </w:rPr>
        <w:t xml:space="preserve">wrote </w:t>
      </w:r>
      <w:r>
        <w:rPr>
          <w:sz w:val="30"/>
        </w:rPr>
        <w:t xml:space="preserve">that </w:t>
      </w:r>
      <w:r>
        <w:rPr>
          <w:sz w:val="30"/>
        </w:rPr>
        <w:t xml:space="preserve">no </w:t>
      </w:r>
      <w:r>
        <w:rPr>
          <w:sz w:val="30"/>
        </w:rPr>
        <w:t xml:space="preserve">substantial </w:t>
      </w:r>
      <w:r>
        <w:rPr>
          <w:b/>
          <w:sz w:val="30"/>
        </w:rPr>
        <w:t xml:space="preserve">famine </w:t>
      </w:r>
      <w:r>
        <w:rPr>
          <w:sz w:val="30"/>
        </w:rPr>
        <w:t xml:space="preserve">has </w:t>
      </w:r>
      <w:r>
        <w:rPr>
          <w:sz w:val="30"/>
        </w:rPr>
        <w:t xml:space="preserve">ever </w:t>
      </w:r>
      <w:r>
        <w:rPr>
          <w:sz w:val="30"/>
        </w:rPr>
        <w:t xml:space="preserve">occurred </w:t>
      </w:r>
      <w:r>
        <w:rPr>
          <w:sz w:val="30"/>
        </w:rPr>
        <w:t xml:space="preserve">in </w:t>
      </w:r>
      <w:r>
        <w:rPr>
          <w:sz w:val="30"/>
        </w:rPr>
        <w:t xml:space="preserve">a </w:t>
      </w:r>
      <w:r>
        <w:rPr>
          <w:sz w:val="30"/>
        </w:rPr>
        <w:t xml:space="preserve">coun- </w:t>
      </w:r>
      <w:r>
        <w:rPr>
          <w:sz w:val="30"/>
        </w:rPr>
        <w:t xml:space="preserve">try </w:t>
      </w:r>
      <w:r>
        <w:rPr>
          <w:sz w:val="30"/>
        </w:rPr>
        <w:t xml:space="preserve">with </w:t>
      </w:r>
      <w:r>
        <w:rPr>
          <w:sz w:val="30"/>
        </w:rPr>
        <w:t xml:space="preserve">a </w:t>
      </w:r>
      <w:r>
        <w:rPr>
          <w:sz w:val="30"/>
        </w:rPr>
        <w:t xml:space="preserve">democratic </w:t>
      </w:r>
      <w:r>
        <w:rPr>
          <w:sz w:val="30"/>
        </w:rPr>
        <w:t xml:space="preserve">form </w:t>
      </w:r>
      <w:r>
        <w:rPr>
          <w:sz w:val="30"/>
        </w:rPr>
        <w:t xml:space="preserve">of </w:t>
      </w:r>
      <w:r>
        <w:rPr>
          <w:sz w:val="30"/>
        </w:rPr>
        <w:t xml:space="preserve">government </w:t>
      </w:r>
      <w:r>
        <w:rPr>
          <w:sz w:val="30"/>
        </w:rPr>
        <w:t xml:space="preserve">and </w:t>
      </w:r>
      <w:r>
        <w:rPr>
          <w:sz w:val="30"/>
        </w:rPr>
        <w:t xml:space="preserve">a </w:t>
      </w:r>
      <w:r>
        <w:rPr>
          <w:sz w:val="30"/>
        </w:rPr>
        <w:t xml:space="preserve">relatively </w:t>
      </w:r>
      <w:r>
        <w:rPr>
          <w:sz w:val="30"/>
        </w:rPr>
        <w:t xml:space="preserve">free </w:t>
      </w:r>
      <w:r>
        <w:rPr>
          <w:sz w:val="30"/>
        </w:rPr>
        <w:t xml:space="preserve">press. </w:t>
      </w:r>
    </w:p>
    <w:p>
      <w:pPr>
        <w:shd w:val="clear" w:color="auto" w:fill="D3D3D3"/>
      </w:pPr>
      <w:r>
        <w:rPr>
          <w:b/>
          <w:sz w:val="18"/>
        </w:rPr>
        <w:t>pronouncement</w:t>
      </w:r>
      <w:r>
        <w:rPr>
          <w:sz w:val="18"/>
        </w:rPr>
        <w:t xml:space="preserve"> : say-so/an authoritative declaration</w:t>
      </w:r>
    </w:p>
    <w:p>
      <w:pPr>
        <w:shd w:val="clear" w:color="auto" w:fill="D3D3D3"/>
      </w:pPr>
      <w:r>
        <w:rPr>
          <w:b/>
          <w:sz w:val="18"/>
        </w:rPr>
        <w:t>Nobel</w:t>
      </w:r>
      <w:r>
        <w:rPr>
          <w:sz w:val="18"/>
        </w:rPr>
        <w:t xml:space="preserve"> : Nobel/Swedish chemist remembered for his invention of dynamite and for the bequest that created the Nobel prizes (1833-1896)</w:t>
      </w:r>
    </w:p>
    <w:p>
      <w:pPr>
        <w:shd w:val="clear" w:color="auto" w:fill="D3D3D3"/>
      </w:pPr>
      <w:r>
        <w:rPr>
          <w:b/>
          <w:sz w:val="18"/>
        </w:rPr>
        <w:t>Sen</w:t>
      </w:r>
      <w:r>
        <w:rPr>
          <w:sz w:val="18"/>
        </w:rPr>
        <w:t xml:space="preserve"> : fractional_monetary_unit/a fractional monetary unit of Japan and Indonesia and Cambodia; equal to one hundredth of a yen or rupiah or riel</w:t>
      </w:r>
    </w:p>
    <w:p>
      <w:pPr>
        <w:shd w:val="clear" w:color="auto" w:fill="D3D3D3"/>
      </w:pPr>
      <w:r>
        <w:rPr>
          <w:b/>
          <w:sz w:val="18"/>
        </w:rPr>
        <w:t>famine</w:t>
      </w:r>
      <w:r>
        <w:rPr>
          <w:sz w:val="18"/>
        </w:rPr>
        <w:t xml:space="preserve"> : tragedy/a severe shortage of food (as through crop failure) resulting in violent hunger and starvation and death</w:t>
      </w:r>
    </w:p>
    <w:p>
      <w:r>
        <w:rPr>
          <w:sz w:val="30"/>
        </w:rPr>
        <w:t xml:space="preserve">13 </w:t>
      </w:r>
      <w:r>
        <w:rPr>
          <w:b/>
          <w:sz w:val="30"/>
        </w:rPr>
        <w:t xml:space="preserve">Sen </w:t>
      </w:r>
      <w:r>
        <w:rPr>
          <w:sz w:val="30"/>
        </w:rPr>
        <w:t xml:space="preserve">uses </w:t>
      </w:r>
      <w:r>
        <w:rPr>
          <w:sz w:val="30"/>
        </w:rPr>
        <w:t xml:space="preserve">the </w:t>
      </w:r>
      <w:r>
        <w:rPr>
          <w:sz w:val="30"/>
        </w:rPr>
        <w:t xml:space="preserve">example </w:t>
      </w:r>
      <w:r>
        <w:rPr>
          <w:sz w:val="30"/>
        </w:rPr>
        <w:t xml:space="preserve">of </w:t>
      </w:r>
      <w:r>
        <w:rPr>
          <w:sz w:val="30"/>
        </w:rPr>
        <w:t xml:space="preserve">a </w:t>
      </w:r>
      <w:r>
        <w:rPr>
          <w:b/>
          <w:sz w:val="30"/>
        </w:rPr>
        <w:t xml:space="preserve">famine </w:t>
      </w:r>
      <w:r>
        <w:rPr>
          <w:sz w:val="30"/>
        </w:rPr>
        <w:t xml:space="preserve">not </w:t>
      </w:r>
      <w:r>
        <w:rPr>
          <w:sz w:val="30"/>
        </w:rPr>
        <w:t xml:space="preserve">to </w:t>
      </w:r>
      <w:r>
        <w:rPr>
          <w:sz w:val="30"/>
        </w:rPr>
        <w:t xml:space="preserve">distinguish </w:t>
      </w:r>
      <w:r>
        <w:rPr>
          <w:sz w:val="30"/>
        </w:rPr>
        <w:t xml:space="preserve">food </w:t>
      </w:r>
      <w:r>
        <w:rPr>
          <w:sz w:val="30"/>
        </w:rPr>
        <w:t xml:space="preserve">from </w:t>
      </w:r>
      <w:r>
        <w:rPr>
          <w:sz w:val="30"/>
        </w:rPr>
        <w:t xml:space="preserve">other </w:t>
      </w:r>
      <w:r>
        <w:rPr>
          <w:sz w:val="30"/>
        </w:rPr>
        <w:t xml:space="preserve">human </w:t>
      </w:r>
      <w:r>
        <w:rPr>
          <w:sz w:val="30"/>
        </w:rPr>
        <w:t xml:space="preserve">goods, </w:t>
      </w:r>
      <w:r>
        <w:rPr>
          <w:sz w:val="30"/>
        </w:rPr>
        <w:t xml:space="preserve">but </w:t>
      </w:r>
      <w:r>
        <w:rPr>
          <w:sz w:val="30"/>
        </w:rPr>
        <w:t xml:space="preserve">as </w:t>
      </w:r>
      <w:r>
        <w:rPr>
          <w:sz w:val="30"/>
        </w:rPr>
        <w:t xml:space="preserve">one </w:t>
      </w:r>
      <w:r>
        <w:rPr>
          <w:sz w:val="30"/>
        </w:rPr>
        <w:t xml:space="preserve">example </w:t>
      </w:r>
      <w:r>
        <w:rPr>
          <w:sz w:val="30"/>
        </w:rPr>
        <w:t xml:space="preserve">of </w:t>
      </w:r>
      <w:r>
        <w:rPr>
          <w:sz w:val="30"/>
        </w:rPr>
        <w:t xml:space="preserve">any </w:t>
      </w:r>
      <w:r>
        <w:rPr>
          <w:sz w:val="30"/>
        </w:rPr>
        <w:t xml:space="preserve">number </w:t>
      </w:r>
      <w:r>
        <w:rPr>
          <w:sz w:val="30"/>
        </w:rPr>
        <w:t xml:space="preserve">of </w:t>
      </w:r>
      <w:r>
        <w:rPr>
          <w:sz w:val="30"/>
        </w:rPr>
        <w:t xml:space="preserve">goods </w:t>
      </w:r>
      <w:r>
        <w:rPr>
          <w:sz w:val="30"/>
        </w:rPr>
        <w:t xml:space="preserve">­health </w:t>
      </w:r>
      <w:r>
        <w:rPr>
          <w:sz w:val="30"/>
        </w:rPr>
        <w:t xml:space="preserve">care, </w:t>
      </w:r>
      <w:r>
        <w:rPr>
          <w:sz w:val="30"/>
        </w:rPr>
        <w:t xml:space="preserve">educa- </w:t>
      </w:r>
      <w:r>
        <w:rPr>
          <w:sz w:val="30"/>
        </w:rPr>
        <w:t xml:space="preserve">tion, </w:t>
      </w:r>
      <w:r>
        <w:rPr>
          <w:sz w:val="30"/>
        </w:rPr>
        <w:t xml:space="preserve">and </w:t>
      </w:r>
      <w:r>
        <w:rPr>
          <w:sz w:val="30"/>
        </w:rPr>
        <w:t xml:space="preserve">so </w:t>
      </w:r>
      <w:r>
        <w:rPr>
          <w:sz w:val="30"/>
        </w:rPr>
        <w:t xml:space="preserve">forth. </w:t>
      </w:r>
    </w:p>
    <w:p>
      <w:pPr>
        <w:shd w:val="clear" w:color="auto" w:fill="D3D3D3"/>
      </w:pPr>
      <w:r>
        <w:rPr>
          <w:b/>
          <w:sz w:val="18"/>
        </w:rPr>
        <w:t>Sen</w:t>
      </w:r>
      <w:r>
        <w:rPr>
          <w:sz w:val="18"/>
        </w:rPr>
        <w:t xml:space="preserve"> : fractional_monetary_unit/a fractional monetary unit of Japan and Indonesia and Cambodia; equal to one hundredth of a yen or rupiah or riel</w:t>
      </w:r>
    </w:p>
    <w:p>
      <w:pPr>
        <w:shd w:val="clear" w:color="auto" w:fill="D3D3D3"/>
      </w:pPr>
      <w:r>
        <w:rPr>
          <w:b/>
          <w:sz w:val="18"/>
        </w:rPr>
        <w:t>famine</w:t>
      </w:r>
      <w:r>
        <w:rPr>
          <w:sz w:val="18"/>
        </w:rPr>
        <w:t xml:space="preserve"> : tragedy/a severe shortage of food (as through crop failure) resulting in violent hunger and starvation and death</w:t>
      </w:r>
    </w:p>
    <w:p>
      <w:r>
        <w:rPr>
          <w:sz w:val="30"/>
        </w:rPr>
        <w:t xml:space="preserve">He </w:t>
      </w:r>
      <w:r>
        <w:rPr>
          <w:sz w:val="30"/>
        </w:rPr>
        <w:t xml:space="preserve">observes </w:t>
      </w:r>
      <w:r>
        <w:rPr>
          <w:sz w:val="30"/>
        </w:rPr>
        <w:t xml:space="preserve">that </w:t>
      </w:r>
      <w:r>
        <w:rPr>
          <w:sz w:val="30"/>
        </w:rPr>
        <w:t xml:space="preserve">efficient </w:t>
      </w:r>
      <w:r>
        <w:rPr>
          <w:sz w:val="30"/>
        </w:rPr>
        <w:t xml:space="preserve">management </w:t>
      </w:r>
      <w:r>
        <w:rPr>
          <w:sz w:val="30"/>
        </w:rPr>
        <w:t xml:space="preserve">of </w:t>
      </w:r>
      <w:r>
        <w:rPr>
          <w:sz w:val="30"/>
        </w:rPr>
        <w:t xml:space="preserve">human </w:t>
      </w:r>
      <w:r>
        <w:rPr>
          <w:sz w:val="30"/>
        </w:rPr>
        <w:t xml:space="preserve">goods </w:t>
      </w:r>
      <w:r>
        <w:rPr>
          <w:sz w:val="30"/>
        </w:rPr>
        <w:t xml:space="preserve">depends </w:t>
      </w:r>
      <w:r>
        <w:rPr>
          <w:sz w:val="30"/>
        </w:rPr>
        <w:t xml:space="preserve">on </w:t>
      </w:r>
      <w:r>
        <w:rPr>
          <w:sz w:val="30"/>
        </w:rPr>
        <w:t xml:space="preserve">the </w:t>
      </w:r>
      <w:r>
        <w:rPr>
          <w:sz w:val="30"/>
        </w:rPr>
        <w:t xml:space="preserve">ability </w:t>
      </w:r>
      <w:r>
        <w:rPr>
          <w:sz w:val="30"/>
        </w:rPr>
        <w:t xml:space="preserve">of </w:t>
      </w:r>
      <w:r>
        <w:rPr>
          <w:sz w:val="30"/>
        </w:rPr>
        <w:t xml:space="preserve">citizens </w:t>
      </w:r>
      <w:r>
        <w:rPr>
          <w:sz w:val="30"/>
        </w:rPr>
        <w:t xml:space="preserve">to </w:t>
      </w:r>
      <w:r>
        <w:rPr>
          <w:sz w:val="30"/>
        </w:rPr>
        <w:t xml:space="preserve">hold </w:t>
      </w:r>
      <w:r>
        <w:rPr>
          <w:sz w:val="30"/>
        </w:rPr>
        <w:t xml:space="preserve">their </w:t>
      </w:r>
      <w:r>
        <w:rPr>
          <w:sz w:val="30"/>
        </w:rPr>
        <w:t xml:space="preserve">governments </w:t>
      </w:r>
      <w:r>
        <w:rPr>
          <w:sz w:val="30"/>
        </w:rPr>
        <w:t xml:space="preserve">to </w:t>
      </w:r>
      <w:r>
        <w:rPr>
          <w:sz w:val="30"/>
        </w:rPr>
        <w:t xml:space="preserve">account. </w:t>
      </w:r>
      <w:r>
        <w:rPr>
          <w:sz w:val="30"/>
        </w:rPr>
        <w:t xml:space="preserve">Yet </w:t>
      </w:r>
      <w:r>
        <w:rPr>
          <w:sz w:val="30"/>
        </w:rPr>
        <w:t xml:space="preserve">even </w:t>
      </w:r>
      <w:r>
        <w:rPr>
          <w:sz w:val="30"/>
        </w:rPr>
        <w:t xml:space="preserve">that </w:t>
      </w:r>
      <w:r>
        <w:rPr>
          <w:sz w:val="30"/>
        </w:rPr>
        <w:t xml:space="preserve">justification </w:t>
      </w:r>
      <w:r>
        <w:rPr>
          <w:sz w:val="30"/>
        </w:rPr>
        <w:t xml:space="preserve">for </w:t>
      </w:r>
      <w:r>
        <w:rPr>
          <w:sz w:val="30"/>
        </w:rPr>
        <w:t xml:space="preserve">free </w:t>
      </w:r>
      <w:r>
        <w:rPr>
          <w:sz w:val="30"/>
        </w:rPr>
        <w:t xml:space="preserve">speech </w:t>
      </w:r>
      <w:r>
        <w:rPr>
          <w:sz w:val="30"/>
        </w:rPr>
        <w:t xml:space="preserve">remains </w:t>
      </w:r>
      <w:r>
        <w:rPr>
          <w:sz w:val="30"/>
        </w:rPr>
        <w:t xml:space="preserve">instrumental </w:t>
      </w:r>
      <w:r>
        <w:rPr>
          <w:sz w:val="30"/>
        </w:rPr>
        <w:t xml:space="preserve">and </w:t>
      </w:r>
      <w:r>
        <w:rPr>
          <w:sz w:val="30"/>
        </w:rPr>
        <w:t xml:space="preserve">outcome-­ </w:t>
      </w:r>
      <w:r>
        <w:rPr>
          <w:sz w:val="30"/>
        </w:rPr>
        <w:t xml:space="preserve">based. </w:t>
      </w:r>
      <w:r>
        <w:rPr>
          <w:sz w:val="30"/>
        </w:rPr>
        <w:t xml:space="preserve">In </w:t>
      </w:r>
      <w:r>
        <w:rPr>
          <w:sz w:val="30"/>
        </w:rPr>
        <w:t xml:space="preserve">other </w:t>
      </w:r>
      <w:r>
        <w:rPr>
          <w:sz w:val="30"/>
        </w:rPr>
        <w:t xml:space="preserve">words, </w:t>
      </w:r>
      <w:r>
        <w:rPr>
          <w:sz w:val="30"/>
        </w:rPr>
        <w:t xml:space="preserve">if </w:t>
      </w:r>
      <w:r>
        <w:rPr>
          <w:sz w:val="30"/>
        </w:rPr>
        <w:t xml:space="preserve">famines </w:t>
      </w:r>
      <w:r>
        <w:rPr>
          <w:sz w:val="30"/>
        </w:rPr>
        <w:t xml:space="preserve">could </w:t>
      </w:r>
      <w:r>
        <w:rPr>
          <w:sz w:val="30"/>
        </w:rPr>
        <w:t xml:space="preserve">be </w:t>
      </w:r>
      <w:r>
        <w:rPr>
          <w:b/>
          <w:sz w:val="30"/>
        </w:rPr>
        <w:t xml:space="preserve">averted, </w:t>
      </w:r>
      <w:r>
        <w:rPr>
          <w:sz w:val="30"/>
        </w:rPr>
        <w:t xml:space="preserve">and </w:t>
      </w:r>
      <w:r>
        <w:rPr>
          <w:sz w:val="30"/>
        </w:rPr>
        <w:t xml:space="preserve">indeed </w:t>
      </w:r>
      <w:r>
        <w:rPr>
          <w:sz w:val="30"/>
        </w:rPr>
        <w:t xml:space="preserve">other </w:t>
      </w:r>
      <w:r>
        <w:rPr>
          <w:sz w:val="30"/>
        </w:rPr>
        <w:t xml:space="preserve">goods </w:t>
      </w:r>
      <w:r>
        <w:rPr>
          <w:sz w:val="30"/>
        </w:rPr>
        <w:t xml:space="preserve">and </w:t>
      </w:r>
      <w:r>
        <w:rPr>
          <w:sz w:val="30"/>
        </w:rPr>
        <w:t xml:space="preserve">interests </w:t>
      </w:r>
      <w:r>
        <w:rPr>
          <w:sz w:val="30"/>
        </w:rPr>
        <w:t xml:space="preserve">protected </w:t>
      </w:r>
      <w:r>
        <w:rPr>
          <w:sz w:val="30"/>
        </w:rPr>
        <w:t xml:space="preserve">without </w:t>
      </w:r>
      <w:r>
        <w:rPr>
          <w:sz w:val="30"/>
        </w:rPr>
        <w:t xml:space="preserve">free </w:t>
      </w:r>
      <w:r>
        <w:rPr>
          <w:sz w:val="30"/>
        </w:rPr>
        <w:t xml:space="preserve">speech, </w:t>
      </w:r>
      <w:r>
        <w:rPr>
          <w:sz w:val="30"/>
        </w:rPr>
        <w:t xml:space="preserve">which </w:t>
      </w:r>
      <w:r>
        <w:rPr>
          <w:sz w:val="30"/>
        </w:rPr>
        <w:t xml:space="preserve">surely </w:t>
      </w:r>
      <w:r>
        <w:rPr>
          <w:sz w:val="30"/>
        </w:rPr>
        <w:t xml:space="preserve">is </w:t>
      </w:r>
      <w:r>
        <w:rPr>
          <w:sz w:val="30"/>
        </w:rPr>
        <w:t xml:space="preserve">possible </w:t>
      </w:r>
      <w:r>
        <w:rPr>
          <w:sz w:val="30"/>
        </w:rPr>
        <w:t xml:space="preserve">in </w:t>
      </w:r>
      <w:r>
        <w:rPr>
          <w:sz w:val="30"/>
        </w:rPr>
        <w:t xml:space="preserve">principle, </w:t>
      </w:r>
      <w:r>
        <w:rPr>
          <w:sz w:val="30"/>
        </w:rPr>
        <w:t xml:space="preserve">then </w:t>
      </w:r>
      <w:r>
        <w:rPr>
          <w:sz w:val="30"/>
        </w:rPr>
        <w:t xml:space="preserve">free </w:t>
      </w:r>
      <w:r>
        <w:rPr>
          <w:sz w:val="30"/>
        </w:rPr>
        <w:t xml:space="preserve">speech </w:t>
      </w:r>
      <w:r>
        <w:rPr>
          <w:sz w:val="30"/>
        </w:rPr>
        <w:t xml:space="preserve">would </w:t>
      </w:r>
      <w:r>
        <w:rPr>
          <w:sz w:val="30"/>
        </w:rPr>
        <w:t xml:space="preserve">prove </w:t>
      </w:r>
      <w:r>
        <w:rPr>
          <w:sz w:val="30"/>
        </w:rPr>
        <w:t xml:space="preserve">to </w:t>
      </w:r>
      <w:r>
        <w:rPr>
          <w:sz w:val="30"/>
        </w:rPr>
        <w:t xml:space="preserve">be </w:t>
      </w:r>
      <w:r>
        <w:rPr>
          <w:b/>
          <w:sz w:val="30"/>
        </w:rPr>
        <w:t xml:space="preserve">nonessential </w:t>
      </w:r>
      <w:r>
        <w:rPr>
          <w:sz w:val="30"/>
        </w:rPr>
        <w:t xml:space="preserve">to </w:t>
      </w:r>
      <w:r>
        <w:rPr>
          <w:sz w:val="30"/>
        </w:rPr>
        <w:t xml:space="preserve">the </w:t>
      </w:r>
      <w:r>
        <w:rPr>
          <w:sz w:val="30"/>
        </w:rPr>
        <w:t xml:space="preserve">pursuit </w:t>
      </w:r>
      <w:r>
        <w:rPr>
          <w:sz w:val="30"/>
        </w:rPr>
        <w:t xml:space="preserve">of </w:t>
      </w:r>
      <w:r>
        <w:rPr>
          <w:sz w:val="30"/>
        </w:rPr>
        <w:t xml:space="preserve">human </w:t>
      </w:r>
      <w:r>
        <w:rPr>
          <w:sz w:val="30"/>
        </w:rPr>
        <w:t xml:space="preserve">rights. </w:t>
      </w:r>
    </w:p>
    <w:p>
      <w:pPr>
        <w:shd w:val="clear" w:color="auto" w:fill="D3D3D3"/>
      </w:pPr>
      <w:r>
        <w:rPr>
          <w:b/>
          <w:sz w:val="18"/>
        </w:rPr>
        <w:t>famine</w:t>
      </w:r>
      <w:r>
        <w:rPr>
          <w:sz w:val="18"/>
        </w:rPr>
        <w:t xml:space="preserve"> : tragedy/a severe shortage of food (as through crop failure) resulting in violent hunger and starvation and death</w:t>
      </w:r>
    </w:p>
    <w:p>
      <w:pPr>
        <w:shd w:val="clear" w:color="auto" w:fill="D3D3D3"/>
      </w:pPr>
      <w:r>
        <w:rPr>
          <w:b/>
          <w:sz w:val="18"/>
        </w:rPr>
        <w:t>averted</w:t>
      </w:r>
      <w:r>
        <w:rPr>
          <w:sz w:val="18"/>
        </w:rPr>
        <w:t xml:space="preserve"> : avoid/prevent the occurrence of; prevent from happening</w:t>
      </w:r>
    </w:p>
    <w:p>
      <w:pPr>
        <w:shd w:val="clear" w:color="auto" w:fill="D3D3D3"/>
      </w:pPr>
      <w:r>
        <w:rPr>
          <w:b/>
          <w:sz w:val="18"/>
        </w:rPr>
        <w:t>nonessential</w:t>
      </w:r>
      <w:r>
        <w:rPr>
          <w:sz w:val="18"/>
        </w:rPr>
        <w:t xml:space="preserve"> : incidental/not of prime or central importance; - Pubs.MLA</w:t>
      </w:r>
    </w:p>
    <w:p>
      <w:r>
        <w:rPr>
          <w:b/>
          <w:sz w:val="30"/>
        </w:rPr>
        <w:t xml:space="preserve">Sen </w:t>
      </w:r>
      <w:r>
        <w:rPr>
          <w:sz w:val="30"/>
        </w:rPr>
        <w:t xml:space="preserve">very </w:t>
      </w:r>
      <w:r>
        <w:rPr>
          <w:sz w:val="30"/>
        </w:rPr>
        <w:t xml:space="preserve">rightly </w:t>
      </w:r>
      <w:r>
        <w:rPr>
          <w:b/>
          <w:sz w:val="30"/>
        </w:rPr>
        <w:t xml:space="preserve">correlates </w:t>
      </w:r>
      <w:r>
        <w:rPr>
          <w:sz w:val="30"/>
        </w:rPr>
        <w:t xml:space="preserve">free </w:t>
      </w:r>
      <w:r>
        <w:rPr>
          <w:sz w:val="30"/>
        </w:rPr>
        <w:t xml:space="preserve">speech </w:t>
      </w:r>
      <w:r>
        <w:rPr>
          <w:sz w:val="30"/>
        </w:rPr>
        <w:t xml:space="preserve">to </w:t>
      </w:r>
      <w:r>
        <w:rPr>
          <w:sz w:val="30"/>
        </w:rPr>
        <w:t xml:space="preserve">human </w:t>
      </w:r>
      <w:r>
        <w:rPr>
          <w:sz w:val="30"/>
        </w:rPr>
        <w:t xml:space="preserve">rights, </w:t>
      </w:r>
      <w:r>
        <w:rPr>
          <w:sz w:val="30"/>
        </w:rPr>
        <w:t xml:space="preserve">but </w:t>
      </w:r>
      <w:r>
        <w:rPr>
          <w:sz w:val="30"/>
        </w:rPr>
        <w:t xml:space="preserve">that </w:t>
      </w:r>
      <w:r>
        <w:rPr>
          <w:sz w:val="30"/>
        </w:rPr>
        <w:t xml:space="preserve">is </w:t>
      </w:r>
      <w:r>
        <w:rPr>
          <w:sz w:val="30"/>
        </w:rPr>
        <w:t xml:space="preserve">still </w:t>
      </w:r>
      <w:r>
        <w:rPr>
          <w:sz w:val="30"/>
        </w:rPr>
        <w:t xml:space="preserve">too </w:t>
      </w:r>
      <w:r>
        <w:rPr>
          <w:sz w:val="30"/>
        </w:rPr>
        <w:t xml:space="preserve">little. </w:t>
      </w:r>
    </w:p>
    <w:p>
      <w:pPr>
        <w:shd w:val="clear" w:color="auto" w:fill="D3D3D3"/>
      </w:pPr>
      <w:r>
        <w:rPr>
          <w:b/>
          <w:sz w:val="18"/>
        </w:rPr>
        <w:t>Sen</w:t>
      </w:r>
      <w:r>
        <w:rPr>
          <w:sz w:val="18"/>
        </w:rPr>
        <w:t xml:space="preserve"> : fractional_monetary_unit/a fractional monetary unit of Japan and Indonesia and Cambodia; equal to one hundredth of a yen or rupiah or riel</w:t>
      </w:r>
    </w:p>
    <w:p>
      <w:pPr>
        <w:shd w:val="clear" w:color="auto" w:fill="D3D3D3"/>
      </w:pPr>
      <w:r>
        <w:rPr>
          <w:b/>
          <w:sz w:val="18"/>
        </w:rPr>
        <w:t>correlates</w:t>
      </w:r>
      <w:r>
        <w:rPr>
          <w:sz w:val="18"/>
        </w:rPr>
        <w:t xml:space="preserve"> : relate/bring into a mutual, complementary, or reciprocal relation</w:t>
      </w:r>
    </w:p>
    <w:p>
      <w:r>
        <w:rPr>
          <w:sz w:val="30"/>
        </w:rPr>
        <w:t xml:space="preserve">Other </w:t>
      </w:r>
      <w:r>
        <w:rPr>
          <w:sz w:val="30"/>
        </w:rPr>
        <w:t xml:space="preserve">writers, </w:t>
      </w:r>
      <w:r>
        <w:rPr>
          <w:sz w:val="30"/>
        </w:rPr>
        <w:t xml:space="preserve">too, </w:t>
      </w:r>
      <w:r>
        <w:rPr>
          <w:sz w:val="30"/>
        </w:rPr>
        <w:t xml:space="preserve">have </w:t>
      </w:r>
      <w:r>
        <w:rPr>
          <w:sz w:val="30"/>
        </w:rPr>
        <w:t xml:space="preserve">argued, </w:t>
      </w:r>
      <w:r>
        <w:rPr>
          <w:sz w:val="30"/>
        </w:rPr>
        <w:t xml:space="preserve">as </w:t>
      </w:r>
      <w:r>
        <w:rPr>
          <w:sz w:val="30"/>
        </w:rPr>
        <w:t xml:space="preserve">an </w:t>
      </w:r>
      <w:r>
        <w:rPr>
          <w:sz w:val="30"/>
        </w:rPr>
        <w:t xml:space="preserve">empirical </w:t>
      </w:r>
      <w:r>
        <w:rPr>
          <w:sz w:val="30"/>
        </w:rPr>
        <w:t xml:space="preserve">matter, </w:t>
      </w:r>
      <w:r>
        <w:rPr>
          <w:sz w:val="30"/>
        </w:rPr>
        <w:t xml:space="preserve">that </w:t>
      </w:r>
      <w:r>
        <w:rPr>
          <w:sz w:val="30"/>
        </w:rPr>
        <w:t xml:space="preserve">free </w:t>
      </w:r>
      <w:r>
        <w:rPr>
          <w:sz w:val="30"/>
        </w:rPr>
        <w:t xml:space="preserve">speech </w:t>
      </w:r>
      <w:r>
        <w:rPr>
          <w:b/>
          <w:sz w:val="30"/>
        </w:rPr>
        <w:t xml:space="preserve">correlates </w:t>
      </w:r>
      <w:r>
        <w:rPr>
          <w:sz w:val="30"/>
        </w:rPr>
        <w:t xml:space="preserve">to </w:t>
      </w:r>
      <w:r>
        <w:rPr>
          <w:sz w:val="30"/>
        </w:rPr>
        <w:t xml:space="preserve">better </w:t>
      </w:r>
      <w:r>
        <w:rPr>
          <w:sz w:val="30"/>
        </w:rPr>
        <w:t xml:space="preserve">human </w:t>
      </w:r>
      <w:r>
        <w:rPr>
          <w:sz w:val="30"/>
        </w:rPr>
        <w:t xml:space="preserve">rights </w:t>
      </w:r>
      <w:r>
        <w:rPr>
          <w:sz w:val="30"/>
        </w:rPr>
        <w:t xml:space="preserve">performance.14 </w:t>
      </w:r>
      <w:r>
        <w:rPr>
          <w:sz w:val="30"/>
        </w:rPr>
        <w:t xml:space="preserve">However, </w:t>
      </w:r>
      <w:r>
        <w:rPr>
          <w:sz w:val="30"/>
        </w:rPr>
        <w:t xml:space="preserve">in </w:t>
      </w:r>
      <w:r>
        <w:rPr>
          <w:sz w:val="30"/>
        </w:rPr>
        <w:t xml:space="preserve">so </w:t>
      </w:r>
      <w:r>
        <w:rPr>
          <w:sz w:val="30"/>
        </w:rPr>
        <w:t xml:space="preserve">doing, </w:t>
      </w:r>
      <w:r>
        <w:rPr>
          <w:sz w:val="30"/>
        </w:rPr>
        <w:t xml:space="preserve">they </w:t>
      </w:r>
      <w:r>
        <w:rPr>
          <w:sz w:val="30"/>
        </w:rPr>
        <w:t xml:space="preserve">leave </w:t>
      </w:r>
      <w:r>
        <w:rPr>
          <w:sz w:val="30"/>
        </w:rPr>
        <w:t xml:space="preserve">open </w:t>
      </w:r>
      <w:r>
        <w:rPr>
          <w:sz w:val="30"/>
        </w:rPr>
        <w:t xml:space="preserve">the </w:t>
      </w:r>
      <w:r>
        <w:rPr>
          <w:sz w:val="30"/>
        </w:rPr>
        <w:t xml:space="preserve">possibility </w:t>
      </w:r>
      <w:r>
        <w:rPr>
          <w:sz w:val="30"/>
        </w:rPr>
        <w:t xml:space="preserve">that </w:t>
      </w:r>
      <w:r>
        <w:rPr>
          <w:sz w:val="30"/>
        </w:rPr>
        <w:t xml:space="preserve">we </w:t>
      </w:r>
      <w:r>
        <w:rPr>
          <w:sz w:val="30"/>
        </w:rPr>
        <w:t xml:space="preserve">could </w:t>
      </w:r>
      <w:r>
        <w:rPr>
          <w:sz w:val="30"/>
        </w:rPr>
        <w:t xml:space="preserve">one </w:t>
      </w:r>
      <w:r>
        <w:rPr>
          <w:sz w:val="30"/>
        </w:rPr>
        <w:t xml:space="preserve">day </w:t>
      </w:r>
      <w:r>
        <w:rPr>
          <w:sz w:val="30"/>
        </w:rPr>
        <w:t xml:space="preserve">find </w:t>
      </w:r>
      <w:r>
        <w:rPr>
          <w:sz w:val="30"/>
        </w:rPr>
        <w:t xml:space="preserve">a </w:t>
      </w:r>
      <w:r>
        <w:rPr>
          <w:sz w:val="30"/>
        </w:rPr>
        <w:t xml:space="preserve">non-­democracy </w:t>
      </w:r>
      <w:r>
        <w:rPr>
          <w:sz w:val="30"/>
        </w:rPr>
        <w:t xml:space="preserve">performing </w:t>
      </w:r>
      <w:r>
        <w:rPr>
          <w:sz w:val="30"/>
        </w:rPr>
        <w:t xml:space="preserve">well </w:t>
      </w:r>
      <w:r>
        <w:rPr>
          <w:sz w:val="30"/>
        </w:rPr>
        <w:t xml:space="preserve">on </w:t>
      </w:r>
      <w:r>
        <w:rPr>
          <w:sz w:val="30"/>
        </w:rPr>
        <w:t xml:space="preserve">many </w:t>
      </w:r>
      <w:r>
        <w:rPr>
          <w:sz w:val="30"/>
        </w:rPr>
        <w:t xml:space="preserve">goods </w:t>
      </w:r>
      <w:r>
        <w:rPr>
          <w:sz w:val="30"/>
        </w:rPr>
        <w:t xml:space="preserve">covered </w:t>
      </w:r>
      <w:r>
        <w:rPr>
          <w:sz w:val="30"/>
        </w:rPr>
        <w:t xml:space="preserve">by </w:t>
      </w:r>
      <w:r>
        <w:rPr>
          <w:sz w:val="30"/>
        </w:rPr>
        <w:t xml:space="preserve">the </w:t>
      </w:r>
      <w:r>
        <w:rPr>
          <w:sz w:val="30"/>
        </w:rPr>
        <w:t xml:space="preserve">international </w:t>
      </w:r>
      <w:r>
        <w:rPr>
          <w:sz w:val="30"/>
        </w:rPr>
        <w:t xml:space="preserve">rights </w:t>
      </w:r>
      <w:r>
        <w:rPr>
          <w:sz w:val="30"/>
        </w:rPr>
        <w:t xml:space="preserve">corpus. </w:t>
      </w:r>
    </w:p>
    <w:p>
      <w:pPr>
        <w:shd w:val="clear" w:color="auto" w:fill="D3D3D3"/>
      </w:pPr>
      <w:r>
        <w:rPr>
          <w:b/>
          <w:sz w:val="18"/>
        </w:rPr>
        <w:t>correlates</w:t>
      </w:r>
      <w:r>
        <w:rPr>
          <w:sz w:val="18"/>
        </w:rPr>
        <w:t xml:space="preserve"> : relate/bring into a mutual, complementary, or reciprocal relation</w:t>
      </w:r>
    </w:p>
    <w:p>
      <w:r>
        <w:rPr>
          <w:sz w:val="30"/>
        </w:rPr>
        <w:t xml:space="preserve">The </w:t>
      </w:r>
      <w:r>
        <w:rPr>
          <w:sz w:val="30"/>
        </w:rPr>
        <w:t xml:space="preserve">evidence </w:t>
      </w:r>
      <w:r>
        <w:rPr>
          <w:b/>
          <w:sz w:val="30"/>
        </w:rPr>
        <w:t xml:space="preserve">cited </w:t>
      </w:r>
      <w:r>
        <w:rPr>
          <w:sz w:val="30"/>
        </w:rPr>
        <w:t xml:space="preserve">by </w:t>
      </w:r>
      <w:r>
        <w:rPr>
          <w:sz w:val="30"/>
        </w:rPr>
        <w:t xml:space="preserve">those </w:t>
      </w:r>
      <w:r>
        <w:rPr>
          <w:sz w:val="30"/>
        </w:rPr>
        <w:t xml:space="preserve">writers </w:t>
      </w:r>
      <w:r>
        <w:rPr>
          <w:sz w:val="30"/>
        </w:rPr>
        <w:t xml:space="preserve">certainly </w:t>
      </w:r>
      <w:r>
        <w:rPr>
          <w:sz w:val="30"/>
        </w:rPr>
        <w:t xml:space="preserve">adds </w:t>
      </w:r>
      <w:r>
        <w:rPr>
          <w:sz w:val="30"/>
        </w:rPr>
        <w:t xml:space="preserve">some </w:t>
      </w:r>
      <w:r>
        <w:rPr>
          <w:sz w:val="30"/>
        </w:rPr>
        <w:t xml:space="preserve">support </w:t>
      </w:r>
      <w:r>
        <w:rPr>
          <w:sz w:val="30"/>
        </w:rPr>
        <w:t xml:space="preserve">to </w:t>
      </w:r>
      <w:r>
        <w:rPr>
          <w:sz w:val="30"/>
        </w:rPr>
        <w:t xml:space="preserve">the </w:t>
      </w:r>
      <w:r>
        <w:rPr>
          <w:b/>
          <w:sz w:val="30"/>
        </w:rPr>
        <w:t xml:space="preserve">discursive </w:t>
      </w:r>
      <w:r>
        <w:rPr>
          <w:sz w:val="30"/>
        </w:rPr>
        <w:t xml:space="preserve">principle, </w:t>
      </w:r>
      <w:r>
        <w:rPr>
          <w:sz w:val="30"/>
        </w:rPr>
        <w:t xml:space="preserve">but </w:t>
      </w:r>
      <w:r>
        <w:rPr>
          <w:sz w:val="30"/>
        </w:rPr>
        <w:t xml:space="preserve">my </w:t>
      </w:r>
      <w:r>
        <w:rPr>
          <w:sz w:val="30"/>
        </w:rPr>
        <w:t xml:space="preserve">point </w:t>
      </w:r>
      <w:r>
        <w:rPr>
          <w:sz w:val="30"/>
        </w:rPr>
        <w:t xml:space="preserve">is </w:t>
      </w:r>
      <w:r>
        <w:rPr>
          <w:sz w:val="30"/>
        </w:rPr>
        <w:t xml:space="preserve">that </w:t>
      </w:r>
      <w:r>
        <w:rPr>
          <w:sz w:val="30"/>
        </w:rPr>
        <w:t xml:space="preserve">the </w:t>
      </w:r>
      <w:r>
        <w:rPr>
          <w:b/>
          <w:sz w:val="30"/>
        </w:rPr>
        <w:t xml:space="preserve">discursive </w:t>
      </w:r>
      <w:r>
        <w:rPr>
          <w:sz w:val="30"/>
        </w:rPr>
        <w:t xml:space="preserve">principle </w:t>
      </w:r>
      <w:r>
        <w:rPr>
          <w:sz w:val="30"/>
        </w:rPr>
        <w:t xml:space="preserve">holds </w:t>
      </w:r>
      <w:r>
        <w:rPr>
          <w:sz w:val="30"/>
        </w:rPr>
        <w:t xml:space="preserve">not </w:t>
      </w:r>
    </w:p>
    <w:p>
      <w:pPr>
        <w:shd w:val="clear" w:color="auto" w:fill="D3D3D3"/>
      </w:pPr>
      <w:r>
        <w:rPr>
          <w:b/>
          <w:sz w:val="18"/>
        </w:rPr>
        <w:t>discursive</w:t>
      </w:r>
      <w:r>
        <w:rPr>
          <w:sz w:val="18"/>
        </w:rPr>
        <w:t xml:space="preserve"> : rambling/(of e.g. speech and writing) tending to depart from the main point or cover a wide range of subjects</w:t>
      </w:r>
    </w:p>
    <w:p>
      <w:pPr>
        <w:shd w:val="clear" w:color="auto" w:fill="D3D3D3"/>
      </w:pPr>
      <w:r>
        <w:rPr>
          <w:b/>
          <w:sz w:val="18"/>
        </w:rPr>
        <w:t>cited</w:t>
      </w:r>
      <w:r>
        <w:rPr>
          <w:sz w:val="18"/>
        </w:rPr>
        <w:t xml:space="preserve"> : quote/refer to for illustration or proof</w:t>
      </w:r>
    </w:p>
    <w:p>
      <w:r>
        <w:rPr>
          <w:sz w:val="30"/>
        </w:rPr>
      </w:r>
    </w:p>
    <w:p>
      <w:r>
        <w:rPr>
          <w:sz w:val="30"/>
        </w:rPr>
        <w:t xml:space="preserve">82 </w:t>
      </w:r>
      <w:r>
        <w:rPr>
          <w:sz w:val="30"/>
        </w:rPr>
        <w:t xml:space="preserve">Chapter </w:t>
      </w:r>
      <w:r>
        <w:rPr>
          <w:sz w:val="30"/>
        </w:rPr>
        <w:t xml:space="preserve">5 </w:t>
      </w:r>
      <w:r>
        <w:rPr>
          <w:sz w:val="30"/>
        </w:rPr>
        <w:t xml:space="preserve">simply </w:t>
      </w:r>
      <w:r>
        <w:rPr>
          <w:sz w:val="30"/>
        </w:rPr>
        <w:t xml:space="preserve">as </w:t>
      </w:r>
      <w:r>
        <w:rPr>
          <w:sz w:val="30"/>
        </w:rPr>
        <w:t xml:space="preserve">a </w:t>
      </w:r>
      <w:r>
        <w:rPr>
          <w:sz w:val="30"/>
        </w:rPr>
        <w:t xml:space="preserve">matter </w:t>
      </w:r>
      <w:r>
        <w:rPr>
          <w:sz w:val="30"/>
        </w:rPr>
        <w:t xml:space="preserve">of </w:t>
      </w:r>
      <w:r>
        <w:rPr>
          <w:sz w:val="30"/>
        </w:rPr>
        <w:t xml:space="preserve">observation, </w:t>
      </w:r>
      <w:r>
        <w:rPr>
          <w:sz w:val="30"/>
        </w:rPr>
        <w:t xml:space="preserve">but </w:t>
      </w:r>
      <w:r>
        <w:rPr>
          <w:sz w:val="30"/>
        </w:rPr>
        <w:t xml:space="preserve">as </w:t>
      </w:r>
      <w:r>
        <w:rPr>
          <w:sz w:val="30"/>
        </w:rPr>
        <w:t xml:space="preserve">a </w:t>
      </w:r>
      <w:r>
        <w:rPr>
          <w:sz w:val="30"/>
        </w:rPr>
        <w:t xml:space="preserve">matter </w:t>
      </w:r>
      <w:r>
        <w:rPr>
          <w:sz w:val="30"/>
        </w:rPr>
        <w:t xml:space="preserve">of </w:t>
      </w:r>
      <w:r>
        <w:rPr>
          <w:sz w:val="30"/>
        </w:rPr>
        <w:t xml:space="preserve">definition. </w:t>
      </w:r>
      <w:r>
        <w:rPr>
          <w:sz w:val="30"/>
        </w:rPr>
        <w:t xml:space="preserve">By </w:t>
      </w:r>
      <w:r>
        <w:rPr>
          <w:sz w:val="30"/>
        </w:rPr>
        <w:t xml:space="preserve">defini- </w:t>
      </w:r>
      <w:r>
        <w:rPr>
          <w:sz w:val="30"/>
        </w:rPr>
        <w:t xml:space="preserve">tion, </w:t>
      </w:r>
      <w:r>
        <w:rPr>
          <w:sz w:val="30"/>
        </w:rPr>
        <w:t xml:space="preserve">even </w:t>
      </w:r>
      <w:r>
        <w:rPr>
          <w:sz w:val="30"/>
        </w:rPr>
        <w:t xml:space="preserve">states </w:t>
      </w:r>
      <w:r>
        <w:rPr>
          <w:sz w:val="30"/>
        </w:rPr>
        <w:t xml:space="preserve">performing </w:t>
      </w:r>
      <w:r>
        <w:rPr>
          <w:sz w:val="30"/>
        </w:rPr>
        <w:t xml:space="preserve">well </w:t>
      </w:r>
      <w:r>
        <w:rPr>
          <w:sz w:val="30"/>
        </w:rPr>
        <w:t xml:space="preserve">on </w:t>
      </w:r>
      <w:r>
        <w:rPr>
          <w:sz w:val="30"/>
        </w:rPr>
        <w:t xml:space="preserve">the </w:t>
      </w:r>
      <w:r>
        <w:rPr>
          <w:sz w:val="30"/>
        </w:rPr>
        <w:t xml:space="preserve">delivery </w:t>
      </w:r>
      <w:r>
        <w:rPr>
          <w:sz w:val="30"/>
        </w:rPr>
        <w:t xml:space="preserve">of </w:t>
      </w:r>
      <w:r>
        <w:rPr>
          <w:sz w:val="30"/>
        </w:rPr>
        <w:t xml:space="preserve">human </w:t>
      </w:r>
      <w:r>
        <w:rPr>
          <w:sz w:val="30"/>
        </w:rPr>
        <w:t xml:space="preserve">goods </w:t>
      </w:r>
      <w:r>
        <w:rPr>
          <w:sz w:val="30"/>
        </w:rPr>
        <w:t xml:space="preserve">are </w:t>
      </w:r>
      <w:r>
        <w:rPr>
          <w:sz w:val="30"/>
        </w:rPr>
        <w:t xml:space="preserve">in </w:t>
      </w:r>
      <w:r>
        <w:rPr>
          <w:sz w:val="30"/>
        </w:rPr>
        <w:t xml:space="preserve">no </w:t>
      </w:r>
      <w:r>
        <w:rPr>
          <w:sz w:val="30"/>
        </w:rPr>
        <w:t xml:space="preserve">way </w:t>
      </w:r>
      <w:r>
        <w:rPr>
          <w:sz w:val="30"/>
        </w:rPr>
        <w:t xml:space="preserve">providing </w:t>
      </w:r>
      <w:r>
        <w:rPr>
          <w:sz w:val="30"/>
        </w:rPr>
        <w:t xml:space="preserve">human </w:t>
      </w:r>
      <w:r>
        <w:rPr>
          <w:sz w:val="30"/>
        </w:rPr>
        <w:t xml:space="preserve">rights </w:t>
      </w:r>
      <w:r>
        <w:rPr>
          <w:sz w:val="30"/>
        </w:rPr>
        <w:t xml:space="preserve">if </w:t>
      </w:r>
      <w:r>
        <w:rPr>
          <w:sz w:val="30"/>
        </w:rPr>
        <w:t xml:space="preserve">they </w:t>
      </w:r>
      <w:r>
        <w:rPr>
          <w:sz w:val="30"/>
        </w:rPr>
        <w:t xml:space="preserve">are </w:t>
      </w:r>
      <w:r>
        <w:rPr>
          <w:sz w:val="30"/>
        </w:rPr>
        <w:t xml:space="preserve">failing </w:t>
      </w:r>
      <w:r>
        <w:rPr>
          <w:sz w:val="30"/>
        </w:rPr>
        <w:t xml:space="preserve">to </w:t>
      </w:r>
      <w:r>
        <w:rPr>
          <w:sz w:val="30"/>
        </w:rPr>
        <w:t xml:space="preserve">guarantee </w:t>
      </w:r>
      <w:r>
        <w:rPr>
          <w:sz w:val="30"/>
        </w:rPr>
        <w:t xml:space="preserve">a </w:t>
      </w:r>
      <w:r>
        <w:rPr>
          <w:sz w:val="30"/>
        </w:rPr>
        <w:t xml:space="preserve">safe </w:t>
      </w:r>
      <w:r>
        <w:rPr>
          <w:sz w:val="30"/>
        </w:rPr>
        <w:t xml:space="preserve">and </w:t>
      </w:r>
      <w:r>
        <w:rPr>
          <w:sz w:val="30"/>
        </w:rPr>
        <w:t xml:space="preserve">broad </w:t>
      </w:r>
      <w:r>
        <w:rPr>
          <w:sz w:val="30"/>
        </w:rPr>
        <w:t xml:space="preserve">public </w:t>
      </w:r>
      <w:r>
        <w:rPr>
          <w:sz w:val="30"/>
        </w:rPr>
        <w:t xml:space="preserve">sphere </w:t>
      </w:r>
      <w:r>
        <w:rPr>
          <w:sz w:val="30"/>
        </w:rPr>
        <w:t xml:space="preserve">of </w:t>
      </w:r>
      <w:r>
        <w:rPr>
          <w:sz w:val="30"/>
        </w:rPr>
        <w:t xml:space="preserve">free </w:t>
      </w:r>
      <w:r>
        <w:rPr>
          <w:sz w:val="30"/>
        </w:rPr>
        <w:t xml:space="preserve">speech. </w:t>
      </w:r>
      <w:r>
        <w:rPr>
          <w:sz w:val="30"/>
        </w:rPr>
        <w:t xml:space="preserve">The </w:t>
      </w:r>
      <w:r>
        <w:rPr>
          <w:b/>
          <w:sz w:val="30"/>
        </w:rPr>
        <w:t xml:space="preserve">discursive </w:t>
      </w:r>
      <w:r>
        <w:rPr>
          <w:sz w:val="30"/>
        </w:rPr>
        <w:t xml:space="preserve">principle </w:t>
      </w:r>
      <w:r>
        <w:rPr>
          <w:sz w:val="30"/>
        </w:rPr>
        <w:t xml:space="preserve">joins </w:t>
      </w:r>
      <w:r>
        <w:rPr>
          <w:sz w:val="30"/>
        </w:rPr>
        <w:t xml:space="preserve">the </w:t>
      </w:r>
      <w:r>
        <w:rPr>
          <w:sz w:val="30"/>
        </w:rPr>
        <w:t xml:space="preserve">duty </w:t>
      </w:r>
      <w:r>
        <w:rPr>
          <w:sz w:val="30"/>
        </w:rPr>
        <w:t xml:space="preserve">principle </w:t>
      </w:r>
      <w:r>
        <w:rPr>
          <w:sz w:val="30"/>
        </w:rPr>
        <w:t xml:space="preserve">as </w:t>
      </w:r>
      <w:r>
        <w:rPr>
          <w:sz w:val="30"/>
        </w:rPr>
        <w:t xml:space="preserve">a </w:t>
      </w:r>
      <w:r>
        <w:rPr>
          <w:b/>
          <w:sz w:val="30"/>
        </w:rPr>
        <w:t xml:space="preserve">coequal </w:t>
      </w:r>
      <w:r>
        <w:rPr>
          <w:sz w:val="30"/>
        </w:rPr>
        <w:t xml:space="preserve">precon- </w:t>
      </w:r>
      <w:r>
        <w:rPr>
          <w:sz w:val="30"/>
        </w:rPr>
        <w:t xml:space="preserve">dition </w:t>
      </w:r>
      <w:r>
        <w:rPr>
          <w:sz w:val="30"/>
        </w:rPr>
        <w:t xml:space="preserve">for </w:t>
      </w:r>
      <w:r>
        <w:rPr>
          <w:sz w:val="30"/>
        </w:rPr>
        <w:t xml:space="preserve">the </w:t>
      </w:r>
      <w:r>
        <w:rPr>
          <w:sz w:val="30"/>
        </w:rPr>
        <w:t xml:space="preserve">existence </w:t>
      </w:r>
      <w:r>
        <w:rPr>
          <w:sz w:val="30"/>
        </w:rPr>
        <w:t xml:space="preserve">of </w:t>
      </w:r>
      <w:r>
        <w:rPr>
          <w:sz w:val="30"/>
        </w:rPr>
        <w:t xml:space="preserve">human </w:t>
      </w:r>
      <w:r>
        <w:rPr>
          <w:sz w:val="30"/>
        </w:rPr>
        <w:t xml:space="preserve">rights. </w:t>
      </w:r>
    </w:p>
    <w:p>
      <w:pPr>
        <w:shd w:val="clear" w:color="auto" w:fill="D3D3D3"/>
      </w:pPr>
      <w:r>
        <w:rPr>
          <w:b/>
          <w:sz w:val="18"/>
        </w:rPr>
        <w:t>discursive</w:t>
      </w:r>
      <w:r>
        <w:rPr>
          <w:sz w:val="18"/>
        </w:rPr>
        <w:t xml:space="preserve"> : dianoetic/proceeding to a conclusion by reason or argument rather than intuition</w:t>
      </w:r>
    </w:p>
    <w:p>
      <w:pPr>
        <w:shd w:val="clear" w:color="auto" w:fill="D3D3D3"/>
      </w:pPr>
      <w:r>
        <w:rPr>
          <w:b/>
          <w:sz w:val="18"/>
        </w:rPr>
        <w:t>coequal</w:t>
      </w:r>
      <w:r>
        <w:rPr>
          <w:sz w:val="18"/>
        </w:rPr>
        <w:t xml:space="preserve"> : /having the same standing before the law</w:t>
      </w:r>
    </w:p>
    <w:p>
      <w:r>
        <w:rPr>
          <w:sz w:val="30"/>
        </w:rPr>
        <w:t xml:space="preserve">The </w:t>
      </w:r>
      <w:r>
        <w:rPr>
          <w:sz w:val="30"/>
        </w:rPr>
        <w:t xml:space="preserve">sequence </w:t>
      </w:r>
      <w:r>
        <w:rPr>
          <w:sz w:val="30"/>
        </w:rPr>
        <w:t xml:space="preserve">works </w:t>
      </w:r>
      <w:r>
        <w:rPr>
          <w:sz w:val="30"/>
        </w:rPr>
        <w:t xml:space="preserve">as </w:t>
      </w:r>
      <w:r>
        <w:rPr>
          <w:sz w:val="30"/>
        </w:rPr>
        <w:t xml:space="preserve">follows. </w:t>
      </w:r>
      <w:r>
        <w:rPr>
          <w:sz w:val="30"/>
        </w:rPr>
        <w:t xml:space="preserve">First, </w:t>
      </w:r>
      <w:r>
        <w:rPr>
          <w:sz w:val="30"/>
        </w:rPr>
        <w:t xml:space="preserve">under </w:t>
      </w:r>
      <w:r>
        <w:rPr>
          <w:sz w:val="30"/>
        </w:rPr>
        <w:t xml:space="preserve">the </w:t>
      </w:r>
      <w:r>
        <w:rPr>
          <w:sz w:val="30"/>
        </w:rPr>
        <w:t xml:space="preserve">duty </w:t>
      </w:r>
      <w:r>
        <w:rPr>
          <w:sz w:val="30"/>
        </w:rPr>
        <w:t xml:space="preserve">principle, </w:t>
      </w:r>
      <w:r>
        <w:rPr>
          <w:sz w:val="30"/>
        </w:rPr>
        <w:t xml:space="preserve">a </w:t>
      </w:r>
      <w:r>
        <w:rPr>
          <w:sz w:val="30"/>
        </w:rPr>
        <w:t xml:space="preserve">human </w:t>
      </w:r>
      <w:r>
        <w:rPr>
          <w:sz w:val="30"/>
        </w:rPr>
        <w:t xml:space="preserve">right </w:t>
      </w:r>
      <w:r>
        <w:rPr>
          <w:b/>
          <w:sz w:val="30"/>
        </w:rPr>
        <w:t xml:space="preserve">correlates </w:t>
      </w:r>
      <w:r>
        <w:rPr>
          <w:sz w:val="30"/>
        </w:rPr>
        <w:t xml:space="preserve">to </w:t>
      </w:r>
      <w:r>
        <w:rPr>
          <w:sz w:val="30"/>
        </w:rPr>
        <w:t xml:space="preserve">a </w:t>
      </w:r>
      <w:r>
        <w:rPr>
          <w:sz w:val="30"/>
        </w:rPr>
        <w:t xml:space="preserve">state </w:t>
      </w:r>
      <w:r>
        <w:rPr>
          <w:sz w:val="30"/>
        </w:rPr>
        <w:t xml:space="preserve">duty. </w:t>
      </w:r>
    </w:p>
    <w:p>
      <w:pPr>
        <w:shd w:val="clear" w:color="auto" w:fill="D3D3D3"/>
      </w:pPr>
      <w:r>
        <w:rPr>
          <w:b/>
          <w:sz w:val="18"/>
        </w:rPr>
        <w:t>correlates</w:t>
      </w:r>
      <w:r>
        <w:rPr>
          <w:sz w:val="18"/>
        </w:rPr>
        <w:t xml:space="preserve"> : relate/bring into a mutual, complementary, or reciprocal relation</w:t>
      </w:r>
    </w:p>
    <w:p>
      <w:r>
        <w:rPr>
          <w:sz w:val="30"/>
        </w:rPr>
        <w:t xml:space="preserve">Second, </w:t>
      </w:r>
      <w:r>
        <w:rPr>
          <w:sz w:val="30"/>
        </w:rPr>
        <w:t xml:space="preserve">only </w:t>
      </w:r>
      <w:r>
        <w:rPr>
          <w:sz w:val="30"/>
        </w:rPr>
        <w:t xml:space="preserve">the </w:t>
      </w:r>
      <w:r>
        <w:rPr>
          <w:b/>
          <w:sz w:val="30"/>
        </w:rPr>
        <w:t xml:space="preserve">discursive </w:t>
      </w:r>
      <w:r>
        <w:rPr>
          <w:sz w:val="30"/>
        </w:rPr>
        <w:t xml:space="preserve">principle </w:t>
      </w:r>
      <w:r>
        <w:rPr>
          <w:sz w:val="30"/>
        </w:rPr>
        <w:t xml:space="preserve">guarantees </w:t>
      </w:r>
      <w:r>
        <w:rPr>
          <w:sz w:val="30"/>
        </w:rPr>
        <w:t xml:space="preserve">the </w:t>
      </w:r>
      <w:r>
        <w:rPr>
          <w:sz w:val="30"/>
        </w:rPr>
        <w:t xml:space="preserve">individual </w:t>
      </w:r>
      <w:r>
        <w:rPr>
          <w:sz w:val="30"/>
        </w:rPr>
        <w:t xml:space="preserve">s </w:t>
      </w:r>
      <w:r>
        <w:rPr>
          <w:sz w:val="30"/>
        </w:rPr>
        <w:t xml:space="preserve">exhaustive </w:t>
      </w:r>
      <w:r>
        <w:rPr>
          <w:sz w:val="30"/>
        </w:rPr>
        <w:t xml:space="preserve">pursuit </w:t>
      </w:r>
      <w:r>
        <w:rPr>
          <w:sz w:val="30"/>
        </w:rPr>
        <w:t xml:space="preserve">of </w:t>
      </w:r>
      <w:r>
        <w:rPr>
          <w:sz w:val="30"/>
        </w:rPr>
        <w:t xml:space="preserve">that </w:t>
      </w:r>
      <w:r>
        <w:rPr>
          <w:sz w:val="30"/>
        </w:rPr>
        <w:t xml:space="preserve">human </w:t>
      </w:r>
      <w:r>
        <w:rPr>
          <w:sz w:val="30"/>
        </w:rPr>
        <w:t xml:space="preserve">right. </w:t>
      </w:r>
    </w:p>
    <w:p>
      <w:pPr>
        <w:shd w:val="clear" w:color="auto" w:fill="D3D3D3"/>
      </w:pPr>
      <w:r>
        <w:rPr>
          <w:b/>
          <w:sz w:val="18"/>
        </w:rPr>
        <w:t>discursive</w:t>
      </w:r>
      <w:r>
        <w:rPr>
          <w:sz w:val="18"/>
        </w:rPr>
        <w:t xml:space="preserve"> : dianoetic/proceeding to a conclusion by reason or argument rather than intuition</w:t>
      </w:r>
    </w:p>
    <w:p>
      <w:r>
        <w:rPr>
          <w:sz w:val="30"/>
        </w:rPr>
        <w:t xml:space="preserve">Any </w:t>
      </w:r>
      <w:r>
        <w:rPr>
          <w:sz w:val="30"/>
        </w:rPr>
        <w:t xml:space="preserve">serious </w:t>
      </w:r>
      <w:r>
        <w:rPr>
          <w:sz w:val="30"/>
        </w:rPr>
        <w:t xml:space="preserve">and </w:t>
      </w:r>
      <w:r>
        <w:rPr>
          <w:sz w:val="30"/>
        </w:rPr>
        <w:t xml:space="preserve">distinct </w:t>
      </w:r>
      <w:r>
        <w:rPr>
          <w:sz w:val="30"/>
        </w:rPr>
        <w:t xml:space="preserve">meaning </w:t>
      </w:r>
      <w:r>
        <w:rPr>
          <w:sz w:val="30"/>
        </w:rPr>
        <w:t xml:space="preserve">of </w:t>
      </w:r>
      <w:r>
        <w:rPr>
          <w:sz w:val="30"/>
        </w:rPr>
        <w:t xml:space="preserve">human </w:t>
      </w:r>
      <w:r>
        <w:rPr>
          <w:sz w:val="30"/>
        </w:rPr>
        <w:t xml:space="preserve">rights, </w:t>
      </w:r>
      <w:r>
        <w:rPr>
          <w:sz w:val="30"/>
        </w:rPr>
        <w:t xml:space="preserve">unlike </w:t>
      </w:r>
      <w:r>
        <w:rPr>
          <w:sz w:val="30"/>
        </w:rPr>
        <w:t xml:space="preserve">the </w:t>
      </w:r>
      <w:r>
        <w:rPr>
          <w:sz w:val="30"/>
        </w:rPr>
        <w:t xml:space="preserve">concept </w:t>
      </w:r>
      <w:r>
        <w:rPr>
          <w:sz w:val="30"/>
        </w:rPr>
        <w:t xml:space="preserve">of </w:t>
      </w:r>
      <w:r>
        <w:rPr>
          <w:sz w:val="30"/>
        </w:rPr>
        <w:t xml:space="preserve">human </w:t>
      </w:r>
      <w:r>
        <w:rPr>
          <w:sz w:val="30"/>
        </w:rPr>
        <w:t xml:space="preserve">goods. </w:t>
      </w:r>
      <w:r>
        <w:rPr>
          <w:sz w:val="30"/>
        </w:rPr>
        <w:t xml:space="preserve">must </w:t>
      </w:r>
      <w:r>
        <w:rPr>
          <w:sz w:val="30"/>
        </w:rPr>
        <w:t xml:space="preserve">inherently </w:t>
      </w:r>
      <w:r>
        <w:rPr>
          <w:sz w:val="30"/>
        </w:rPr>
        <w:t xml:space="preserve">include </w:t>
      </w:r>
      <w:r>
        <w:rPr>
          <w:sz w:val="30"/>
        </w:rPr>
        <w:t xml:space="preserve">the </w:t>
      </w:r>
      <w:r>
        <w:rPr>
          <w:sz w:val="30"/>
        </w:rPr>
        <w:t xml:space="preserve">possibility </w:t>
      </w:r>
      <w:r>
        <w:rPr>
          <w:sz w:val="30"/>
        </w:rPr>
        <w:t xml:space="preserve">of </w:t>
      </w:r>
      <w:r>
        <w:rPr>
          <w:sz w:val="30"/>
        </w:rPr>
        <w:t xml:space="preserve">openly </w:t>
      </w:r>
      <w:r>
        <w:rPr>
          <w:sz w:val="30"/>
        </w:rPr>
        <w:t xml:space="preserve">pursuing </w:t>
      </w:r>
      <w:r>
        <w:rPr>
          <w:sz w:val="30"/>
        </w:rPr>
        <w:t xml:space="preserve">them.15 </w:t>
      </w:r>
      <w:r>
        <w:rPr>
          <w:sz w:val="30"/>
        </w:rPr>
        <w:t xml:space="preserve">Earlier </w:t>
      </w:r>
      <w:r>
        <w:rPr>
          <w:sz w:val="30"/>
        </w:rPr>
        <w:t xml:space="preserve">I </w:t>
      </w:r>
      <w:r>
        <w:rPr>
          <w:sz w:val="30"/>
        </w:rPr>
        <w:t xml:space="preserve">suggested </w:t>
      </w:r>
      <w:r>
        <w:rPr>
          <w:sz w:val="30"/>
        </w:rPr>
        <w:t xml:space="preserve">that </w:t>
      </w:r>
      <w:r>
        <w:rPr>
          <w:sz w:val="30"/>
        </w:rPr>
        <w:t xml:space="preserve">the </w:t>
      </w:r>
      <w:r>
        <w:rPr>
          <w:b/>
          <w:sz w:val="30"/>
        </w:rPr>
        <w:t xml:space="preserve">discursive </w:t>
      </w:r>
      <w:r>
        <w:rPr>
          <w:sz w:val="30"/>
        </w:rPr>
        <w:t xml:space="preserve">principle </w:t>
      </w:r>
      <w:r>
        <w:rPr>
          <w:sz w:val="30"/>
        </w:rPr>
        <w:t xml:space="preserve">must </w:t>
      </w:r>
      <w:r>
        <w:rPr>
          <w:sz w:val="30"/>
        </w:rPr>
        <w:t xml:space="preserve">apply </w:t>
      </w:r>
      <w:r>
        <w:rPr>
          <w:sz w:val="30"/>
        </w:rPr>
        <w:t xml:space="preserve">irrespective </w:t>
      </w:r>
      <w:r>
        <w:rPr>
          <w:sz w:val="30"/>
        </w:rPr>
        <w:t xml:space="preserve">of </w:t>
      </w:r>
      <w:r>
        <w:rPr>
          <w:sz w:val="30"/>
        </w:rPr>
        <w:t xml:space="preserve">the </w:t>
      </w:r>
      <w:r>
        <w:rPr>
          <w:sz w:val="30"/>
        </w:rPr>
        <w:t xml:space="preserve">human </w:t>
      </w:r>
      <w:r>
        <w:rPr>
          <w:sz w:val="30"/>
        </w:rPr>
        <w:t xml:space="preserve">rights </w:t>
      </w:r>
      <w:r>
        <w:rPr>
          <w:sz w:val="30"/>
        </w:rPr>
        <w:t xml:space="preserve">corpus </w:t>
      </w:r>
      <w:r>
        <w:rPr>
          <w:sz w:val="30"/>
        </w:rPr>
        <w:t xml:space="preserve">one </w:t>
      </w:r>
      <w:r>
        <w:rPr>
          <w:sz w:val="30"/>
        </w:rPr>
        <w:t xml:space="preserve">prefers. </w:t>
      </w:r>
    </w:p>
    <w:p>
      <w:pPr>
        <w:shd w:val="clear" w:color="auto" w:fill="D3D3D3"/>
      </w:pPr>
      <w:r>
        <w:rPr>
          <w:b/>
          <w:sz w:val="18"/>
        </w:rPr>
        <w:t>discursive</w:t>
      </w:r>
      <w:r>
        <w:rPr>
          <w:sz w:val="18"/>
        </w:rPr>
        <w:t xml:space="preserve"> : dianoetic/proceeding to a conclusion by reason or argument rather than intuition</w:t>
      </w:r>
    </w:p>
    <w:p>
      <w:r>
        <w:rPr>
          <w:sz w:val="30"/>
        </w:rPr>
        <w:t xml:space="preserve">Imagine, </w:t>
      </w:r>
      <w:r>
        <w:rPr>
          <w:sz w:val="30"/>
        </w:rPr>
        <w:t xml:space="preserve">then, </w:t>
      </w:r>
      <w:r>
        <w:rPr>
          <w:sz w:val="30"/>
        </w:rPr>
        <w:t xml:space="preserve">a </w:t>
      </w:r>
      <w:r>
        <w:rPr>
          <w:sz w:val="30"/>
        </w:rPr>
        <w:t xml:space="preserve">very </w:t>
      </w:r>
      <w:r>
        <w:rPr>
          <w:sz w:val="30"/>
        </w:rPr>
        <w:t xml:space="preserve">small </w:t>
      </w:r>
      <w:r>
        <w:rPr>
          <w:sz w:val="30"/>
        </w:rPr>
        <w:t xml:space="preserve">corpus, </w:t>
      </w:r>
      <w:r>
        <w:rPr>
          <w:sz w:val="30"/>
        </w:rPr>
        <w:t xml:space="preserve">limited </w:t>
      </w:r>
      <w:r>
        <w:rPr>
          <w:sz w:val="30"/>
        </w:rPr>
        <w:t xml:space="preserve">only </w:t>
      </w:r>
      <w:r>
        <w:rPr>
          <w:sz w:val="30"/>
        </w:rPr>
        <w:t xml:space="preserve">to </w:t>
      </w:r>
      <w:r>
        <w:rPr>
          <w:sz w:val="30"/>
        </w:rPr>
        <w:t xml:space="preserve">a </w:t>
      </w:r>
      <w:r>
        <w:rPr>
          <w:sz w:val="30"/>
        </w:rPr>
        <w:t xml:space="preserve">few </w:t>
      </w:r>
      <w:r>
        <w:rPr>
          <w:sz w:val="30"/>
        </w:rPr>
        <w:t xml:space="preserve">of </w:t>
      </w:r>
      <w:r>
        <w:rPr>
          <w:sz w:val="30"/>
        </w:rPr>
        <w:t xml:space="preserve">the </w:t>
      </w:r>
      <w:r>
        <w:rPr>
          <w:sz w:val="30"/>
        </w:rPr>
        <w:t xml:space="preserve">most </w:t>
      </w:r>
      <w:r>
        <w:rPr>
          <w:sz w:val="30"/>
        </w:rPr>
        <w:t xml:space="preserve">tradi- </w:t>
      </w:r>
      <w:r>
        <w:rPr>
          <w:sz w:val="30"/>
        </w:rPr>
        <w:t xml:space="preserve">tional </w:t>
      </w:r>
      <w:r>
        <w:rPr>
          <w:sz w:val="30"/>
        </w:rPr>
        <w:t xml:space="preserve">civil </w:t>
      </w:r>
      <w:r>
        <w:rPr>
          <w:sz w:val="30"/>
        </w:rPr>
        <w:t xml:space="preserve">and </w:t>
      </w:r>
      <w:r>
        <w:rPr>
          <w:sz w:val="30"/>
        </w:rPr>
        <w:t xml:space="preserve">political </w:t>
      </w:r>
      <w:r>
        <w:rPr>
          <w:sz w:val="30"/>
        </w:rPr>
        <w:t xml:space="preserve">rights. </w:t>
      </w:r>
      <w:r>
        <w:rPr>
          <w:sz w:val="30"/>
        </w:rPr>
        <w:t xml:space="preserve">Is </w:t>
      </w:r>
      <w:r>
        <w:rPr>
          <w:sz w:val="30"/>
        </w:rPr>
        <w:t xml:space="preserve">a </w:t>
      </w:r>
      <w:r>
        <w:rPr>
          <w:sz w:val="30"/>
        </w:rPr>
        <w:t xml:space="preserve">general </w:t>
      </w:r>
      <w:r>
        <w:rPr>
          <w:sz w:val="30"/>
        </w:rPr>
        <w:t xml:space="preserve">freedom </w:t>
      </w:r>
      <w:r>
        <w:rPr>
          <w:sz w:val="30"/>
        </w:rPr>
        <w:t xml:space="preserve">of </w:t>
      </w:r>
      <w:r>
        <w:rPr>
          <w:sz w:val="30"/>
        </w:rPr>
        <w:t xml:space="preserve">speech </w:t>
      </w:r>
      <w:r>
        <w:rPr>
          <w:sz w:val="30"/>
        </w:rPr>
        <w:t xml:space="preserve">still </w:t>
      </w:r>
      <w:r>
        <w:rPr>
          <w:sz w:val="30"/>
        </w:rPr>
        <w:t xml:space="preserve">required? </w:t>
      </w:r>
      <w:r>
        <w:rPr>
          <w:sz w:val="30"/>
        </w:rPr>
        <w:t xml:space="preserve">Would </w:t>
      </w:r>
      <w:r>
        <w:rPr>
          <w:sz w:val="30"/>
        </w:rPr>
        <w:t xml:space="preserve">one </w:t>
      </w:r>
      <w:r>
        <w:rPr>
          <w:sz w:val="30"/>
        </w:rPr>
        <w:t xml:space="preserve">need </w:t>
      </w:r>
      <w:r>
        <w:rPr>
          <w:sz w:val="30"/>
        </w:rPr>
        <w:t xml:space="preserve">any </w:t>
      </w:r>
      <w:r>
        <w:rPr>
          <w:sz w:val="30"/>
        </w:rPr>
        <w:t xml:space="preserve">great </w:t>
      </w:r>
      <w:r>
        <w:rPr>
          <w:sz w:val="30"/>
        </w:rPr>
        <w:t xml:space="preserve">freedom </w:t>
      </w:r>
      <w:r>
        <w:rPr>
          <w:sz w:val="30"/>
        </w:rPr>
        <w:t xml:space="preserve">to </w:t>
      </w:r>
      <w:r>
        <w:rPr>
          <w:sz w:val="30"/>
        </w:rPr>
        <w:t xml:space="preserve">speak </w:t>
      </w:r>
      <w:r>
        <w:rPr>
          <w:sz w:val="30"/>
        </w:rPr>
        <w:t xml:space="preserve">about </w:t>
      </w:r>
      <w:r>
        <w:rPr>
          <w:sz w:val="30"/>
        </w:rPr>
        <w:t xml:space="preserve">food </w:t>
      </w:r>
      <w:r>
        <w:rPr>
          <w:sz w:val="30"/>
        </w:rPr>
        <w:t xml:space="preserve">or </w:t>
      </w:r>
      <w:r>
        <w:rPr>
          <w:sz w:val="30"/>
        </w:rPr>
        <w:t xml:space="preserve">housing? </w:t>
      </w:r>
      <w:r>
        <w:rPr>
          <w:sz w:val="30"/>
        </w:rPr>
        <w:t xml:space="preserve">Yet </w:t>
      </w:r>
      <w:r>
        <w:rPr>
          <w:sz w:val="30"/>
        </w:rPr>
        <w:t xml:space="preserve">that </w:t>
      </w:r>
      <w:r>
        <w:rPr>
          <w:sz w:val="30"/>
        </w:rPr>
        <w:t xml:space="preserve">is </w:t>
      </w:r>
      <w:r>
        <w:rPr>
          <w:sz w:val="30"/>
        </w:rPr>
        <w:t xml:space="preserve">why </w:t>
      </w:r>
      <w:r>
        <w:rPr>
          <w:sz w:val="30"/>
        </w:rPr>
        <w:t xml:space="preserve">I </w:t>
      </w:r>
      <w:r>
        <w:rPr>
          <w:sz w:val="30"/>
        </w:rPr>
        <w:t xml:space="preserve">am </w:t>
      </w:r>
      <w:r>
        <w:rPr>
          <w:sz w:val="30"/>
        </w:rPr>
        <w:t xml:space="preserve">arguing </w:t>
      </w:r>
      <w:r>
        <w:rPr>
          <w:sz w:val="30"/>
        </w:rPr>
        <w:t xml:space="preserve">that </w:t>
      </w:r>
      <w:r>
        <w:rPr>
          <w:sz w:val="30"/>
        </w:rPr>
        <w:t xml:space="preserve">citizens </w:t>
      </w:r>
      <w:r>
        <w:rPr>
          <w:b/>
          <w:sz w:val="30"/>
        </w:rPr>
        <w:t xml:space="preserve">prerogatives </w:t>
      </w:r>
      <w:r>
        <w:rPr>
          <w:sz w:val="30"/>
        </w:rPr>
        <w:t xml:space="preserve">to </w:t>
      </w:r>
      <w:r>
        <w:rPr>
          <w:sz w:val="30"/>
        </w:rPr>
        <w:t xml:space="preserve">pursue </w:t>
      </w:r>
      <w:r>
        <w:rPr>
          <w:sz w:val="30"/>
        </w:rPr>
        <w:t xml:space="preserve">their </w:t>
      </w:r>
      <w:r>
        <w:rPr>
          <w:sz w:val="30"/>
        </w:rPr>
        <w:t xml:space="preserve">rights </w:t>
      </w:r>
      <w:r>
        <w:rPr>
          <w:sz w:val="30"/>
        </w:rPr>
        <w:t xml:space="preserve">must </w:t>
      </w:r>
      <w:r>
        <w:rPr>
          <w:sz w:val="30"/>
        </w:rPr>
        <w:t xml:space="preserve">include </w:t>
      </w:r>
      <w:r>
        <w:rPr>
          <w:sz w:val="30"/>
        </w:rPr>
        <w:t xml:space="preserve">the </w:t>
      </w:r>
      <w:r>
        <w:rPr>
          <w:sz w:val="30"/>
        </w:rPr>
        <w:t xml:space="preserve">prerogative </w:t>
      </w:r>
      <w:r>
        <w:rPr>
          <w:sz w:val="30"/>
        </w:rPr>
        <w:t xml:space="preserve">to </w:t>
      </w:r>
      <w:r>
        <w:rPr>
          <w:b/>
          <w:sz w:val="30"/>
        </w:rPr>
        <w:t xml:space="preserve">advocate </w:t>
      </w:r>
      <w:r>
        <w:rPr>
          <w:sz w:val="30"/>
        </w:rPr>
        <w:t xml:space="preserve">expanding </w:t>
      </w:r>
      <w:r>
        <w:rPr>
          <w:sz w:val="30"/>
        </w:rPr>
        <w:t xml:space="preserve">or </w:t>
      </w:r>
      <w:r>
        <w:rPr>
          <w:sz w:val="30"/>
        </w:rPr>
        <w:t xml:space="preserve">reinterpreting </w:t>
      </w:r>
      <w:r>
        <w:rPr>
          <w:sz w:val="30"/>
        </w:rPr>
        <w:t xml:space="preserve">the </w:t>
      </w:r>
      <w:r>
        <w:rPr>
          <w:sz w:val="30"/>
        </w:rPr>
        <w:t xml:space="preserve">existing </w:t>
      </w:r>
      <w:r>
        <w:rPr>
          <w:sz w:val="30"/>
        </w:rPr>
        <w:t xml:space="preserve">corpus.16 </w:t>
      </w:r>
      <w:r>
        <w:rPr>
          <w:sz w:val="30"/>
        </w:rPr>
        <w:t xml:space="preserve">As </w:t>
      </w:r>
      <w:r>
        <w:rPr>
          <w:sz w:val="30"/>
        </w:rPr>
        <w:t xml:space="preserve">Dred </w:t>
      </w:r>
      <w:r>
        <w:rPr>
          <w:sz w:val="30"/>
        </w:rPr>
        <w:t xml:space="preserve">Scott, </w:t>
      </w:r>
      <w:r>
        <w:rPr>
          <w:sz w:val="30"/>
        </w:rPr>
        <w:t xml:space="preserve">Bradwell, </w:t>
      </w:r>
      <w:r>
        <w:rPr>
          <w:sz w:val="30"/>
        </w:rPr>
        <w:t xml:space="preserve">and </w:t>
      </w:r>
      <w:r>
        <w:rPr>
          <w:sz w:val="30"/>
        </w:rPr>
        <w:t xml:space="preserve">Plessy </w:t>
      </w:r>
      <w:r>
        <w:rPr>
          <w:sz w:val="30"/>
        </w:rPr>
        <w:t xml:space="preserve">remind </w:t>
      </w:r>
      <w:r>
        <w:rPr>
          <w:sz w:val="30"/>
        </w:rPr>
        <w:t xml:space="preserve">us, </w:t>
      </w:r>
      <w:r>
        <w:rPr>
          <w:sz w:val="30"/>
        </w:rPr>
        <w:t xml:space="preserve">today </w:t>
      </w:r>
      <w:r>
        <w:rPr>
          <w:sz w:val="30"/>
        </w:rPr>
        <w:t xml:space="preserve">s </w:t>
      </w:r>
      <w:r>
        <w:rPr>
          <w:sz w:val="30"/>
        </w:rPr>
        <w:t xml:space="preserve">far-­fetched </w:t>
      </w:r>
      <w:r>
        <w:rPr>
          <w:sz w:val="30"/>
        </w:rPr>
        <w:t xml:space="preserve">demand </w:t>
      </w:r>
      <w:r>
        <w:rPr>
          <w:sz w:val="30"/>
        </w:rPr>
        <w:t xml:space="preserve">may </w:t>
      </w:r>
      <w:r>
        <w:rPr>
          <w:sz w:val="30"/>
        </w:rPr>
        <w:t xml:space="preserve">become </w:t>
      </w:r>
      <w:r>
        <w:rPr>
          <w:sz w:val="30"/>
        </w:rPr>
        <w:t xml:space="preserve">tomorrow </w:t>
      </w:r>
      <w:r>
        <w:rPr>
          <w:sz w:val="30"/>
        </w:rPr>
        <w:t xml:space="preserve">s </w:t>
      </w:r>
      <w:r>
        <w:rPr>
          <w:sz w:val="30"/>
        </w:rPr>
        <w:t xml:space="preserve">imperative, </w:t>
      </w:r>
      <w:r>
        <w:rPr>
          <w:sz w:val="30"/>
        </w:rPr>
        <w:t xml:space="preserve">whether </w:t>
      </w:r>
      <w:r>
        <w:rPr>
          <w:sz w:val="30"/>
        </w:rPr>
        <w:t xml:space="preserve">we </w:t>
      </w:r>
      <w:r>
        <w:rPr>
          <w:sz w:val="30"/>
        </w:rPr>
        <w:t xml:space="preserve">are </w:t>
      </w:r>
      <w:r>
        <w:rPr>
          <w:sz w:val="30"/>
        </w:rPr>
        <w:t xml:space="preserve">talking </w:t>
      </w:r>
      <w:r>
        <w:rPr>
          <w:sz w:val="30"/>
        </w:rPr>
        <w:t xml:space="preserve">about </w:t>
      </w:r>
      <w:r>
        <w:rPr>
          <w:sz w:val="30"/>
        </w:rPr>
        <w:t xml:space="preserve">interpretations </w:t>
      </w:r>
      <w:r>
        <w:rPr>
          <w:sz w:val="30"/>
        </w:rPr>
        <w:t xml:space="preserve">of </w:t>
      </w:r>
      <w:r>
        <w:rPr>
          <w:sz w:val="30"/>
        </w:rPr>
        <w:t xml:space="preserve">existing </w:t>
      </w:r>
      <w:r>
        <w:rPr>
          <w:sz w:val="30"/>
        </w:rPr>
        <w:t xml:space="preserve">rights </w:t>
      </w:r>
      <w:r>
        <w:rPr>
          <w:sz w:val="30"/>
        </w:rPr>
        <w:t xml:space="preserve">or </w:t>
      </w:r>
      <w:r>
        <w:rPr>
          <w:sz w:val="30"/>
        </w:rPr>
        <w:t xml:space="preserve">the </w:t>
      </w:r>
      <w:r>
        <w:rPr>
          <w:sz w:val="30"/>
        </w:rPr>
        <w:t xml:space="preserve">introduction </w:t>
      </w:r>
      <w:r>
        <w:rPr>
          <w:sz w:val="30"/>
        </w:rPr>
        <w:t xml:space="preserve">of </w:t>
      </w:r>
      <w:r>
        <w:rPr>
          <w:sz w:val="30"/>
        </w:rPr>
        <w:t xml:space="preserve">new </w:t>
      </w:r>
      <w:r>
        <w:rPr>
          <w:sz w:val="30"/>
        </w:rPr>
        <w:t xml:space="preserve">ones. </w:t>
      </w:r>
    </w:p>
    <w:p>
      <w:pPr>
        <w:shd w:val="clear" w:color="auto" w:fill="D3D3D3"/>
      </w:pPr>
      <w:r>
        <w:rPr>
          <w:b/>
          <w:sz w:val="18"/>
        </w:rPr>
        <w:t>prerogatives</w:t>
      </w:r>
      <w:r>
        <w:rPr>
          <w:sz w:val="18"/>
        </w:rPr>
        <w:t xml:space="preserve"> : privilege/a right reserved exclusively by a particular person or group (especially a hereditary or official right)</w:t>
      </w:r>
    </w:p>
    <w:p>
      <w:pPr>
        <w:shd w:val="clear" w:color="auto" w:fill="D3D3D3"/>
      </w:pPr>
      <w:r>
        <w:rPr>
          <w:b/>
          <w:sz w:val="18"/>
        </w:rPr>
        <w:t>advocate</w:t>
      </w:r>
      <w:r>
        <w:rPr>
          <w:sz w:val="18"/>
        </w:rPr>
        <w:t xml:space="preserve"> : preach/speak, plead, or argue in favor of</w:t>
      </w:r>
    </w:p>
    <w:p>
      <w:r>
        <w:rPr>
          <w:sz w:val="30"/>
        </w:rPr>
        <w:t xml:space="preserve">I </w:t>
      </w:r>
      <w:r>
        <w:rPr>
          <w:sz w:val="30"/>
        </w:rPr>
        <w:t xml:space="preserve">could </w:t>
      </w:r>
      <w:r>
        <w:rPr>
          <w:sz w:val="30"/>
        </w:rPr>
        <w:t xml:space="preserve">scarcely </w:t>
      </w:r>
      <w:r>
        <w:rPr>
          <w:b/>
          <w:sz w:val="30"/>
        </w:rPr>
        <w:t xml:space="preserve">agitate </w:t>
      </w:r>
      <w:r>
        <w:rPr>
          <w:sz w:val="30"/>
        </w:rPr>
        <w:t xml:space="preserve">effectively </w:t>
      </w:r>
      <w:r>
        <w:rPr>
          <w:sz w:val="30"/>
        </w:rPr>
        <w:t xml:space="preserve">for </w:t>
      </w:r>
      <w:r>
        <w:rPr>
          <w:sz w:val="30"/>
        </w:rPr>
        <w:t xml:space="preserve">a </w:t>
      </w:r>
      <w:r>
        <w:rPr>
          <w:sz w:val="30"/>
        </w:rPr>
        <w:t xml:space="preserve">right </w:t>
      </w:r>
      <w:r>
        <w:rPr>
          <w:sz w:val="30"/>
        </w:rPr>
        <w:t xml:space="preserve">to </w:t>
      </w:r>
      <w:r>
        <w:rPr>
          <w:sz w:val="30"/>
        </w:rPr>
        <w:t xml:space="preserve">some </w:t>
      </w:r>
      <w:r>
        <w:rPr>
          <w:sz w:val="30"/>
        </w:rPr>
        <w:t xml:space="preserve">adequate </w:t>
      </w:r>
      <w:r>
        <w:rPr>
          <w:sz w:val="30"/>
        </w:rPr>
        <w:t xml:space="preserve">level </w:t>
      </w:r>
      <w:r>
        <w:rPr>
          <w:sz w:val="30"/>
        </w:rPr>
        <w:t xml:space="preserve">of </w:t>
      </w:r>
      <w:r>
        <w:rPr>
          <w:sz w:val="30"/>
        </w:rPr>
        <w:t xml:space="preserve">food </w:t>
      </w:r>
      <w:r>
        <w:rPr>
          <w:sz w:val="30"/>
        </w:rPr>
        <w:t xml:space="preserve">if </w:t>
      </w:r>
      <w:r>
        <w:rPr>
          <w:sz w:val="30"/>
        </w:rPr>
        <w:t xml:space="preserve">I </w:t>
      </w:r>
      <w:r>
        <w:rPr>
          <w:sz w:val="30"/>
        </w:rPr>
        <w:t xml:space="preserve">were </w:t>
      </w:r>
      <w:r>
        <w:rPr>
          <w:sz w:val="30"/>
        </w:rPr>
        <w:t xml:space="preserve">barred </w:t>
      </w:r>
      <w:r>
        <w:rPr>
          <w:sz w:val="30"/>
        </w:rPr>
        <w:t xml:space="preserve">from </w:t>
      </w:r>
      <w:r>
        <w:rPr>
          <w:b/>
          <w:sz w:val="30"/>
        </w:rPr>
        <w:t xml:space="preserve">citing </w:t>
      </w:r>
      <w:r>
        <w:rPr>
          <w:sz w:val="30"/>
        </w:rPr>
        <w:t xml:space="preserve">and </w:t>
      </w:r>
      <w:r>
        <w:rPr>
          <w:sz w:val="30"/>
        </w:rPr>
        <w:t xml:space="preserve">critically </w:t>
      </w:r>
      <w:r>
        <w:rPr>
          <w:sz w:val="30"/>
        </w:rPr>
        <w:t xml:space="preserve">discussing </w:t>
      </w:r>
      <w:r>
        <w:rPr>
          <w:sz w:val="30"/>
        </w:rPr>
        <w:t xml:space="preserve">examples </w:t>
      </w:r>
      <w:r>
        <w:rPr>
          <w:sz w:val="30"/>
        </w:rPr>
        <w:t xml:space="preserve">of </w:t>
      </w:r>
      <w:r>
        <w:rPr>
          <w:b/>
          <w:sz w:val="30"/>
        </w:rPr>
        <w:t xml:space="preserve">malnutrition. </w:t>
      </w:r>
    </w:p>
    <w:p>
      <w:pPr>
        <w:shd w:val="clear" w:color="auto" w:fill="D3D3D3"/>
      </w:pPr>
      <w:r>
        <w:rPr>
          <w:b/>
          <w:sz w:val="18"/>
        </w:rPr>
        <w:t>agitate</w:t>
      </w:r>
      <w:r>
        <w:rPr>
          <w:sz w:val="18"/>
        </w:rPr>
        <w:t xml:space="preserve"> : push/exert oneself continuously, vigorously, or obtrusively to gain an end or engage in a crusade for a certain cause or person; be an advocate for</w:t>
      </w:r>
    </w:p>
    <w:p>
      <w:pPr>
        <w:shd w:val="clear" w:color="auto" w:fill="D3D3D3"/>
      </w:pPr>
      <w:r>
        <w:rPr>
          <w:b/>
          <w:sz w:val="18"/>
        </w:rPr>
        <w:t>citing</w:t>
      </w:r>
      <w:r>
        <w:rPr>
          <w:sz w:val="18"/>
        </w:rPr>
        <w:t xml:space="preserve"> : quote/refer to for illustration or proof</w:t>
      </w:r>
    </w:p>
    <w:p>
      <w:pPr>
        <w:shd w:val="clear" w:color="auto" w:fill="D3D3D3"/>
      </w:pPr>
      <w:r>
        <w:rPr>
          <w:b/>
          <w:sz w:val="18"/>
        </w:rPr>
        <w:t>malnutrition</w:t>
      </w:r>
      <w:r>
        <w:rPr>
          <w:sz w:val="18"/>
        </w:rPr>
        <w:t xml:space="preserve"> : deficiency_disease/a state of poor nutrition; can result from insufficient or excessive or unbalanced diet or from inability to absorb foods</w:t>
      </w:r>
    </w:p>
    <w:p>
      <w:r>
        <w:rPr>
          <w:sz w:val="30"/>
        </w:rPr>
        <w:t xml:space="preserve">Certainly, </w:t>
      </w:r>
      <w:r>
        <w:rPr>
          <w:sz w:val="30"/>
        </w:rPr>
        <w:t xml:space="preserve">starving </w:t>
      </w:r>
      <w:r>
        <w:rPr>
          <w:sz w:val="30"/>
        </w:rPr>
        <w:t xml:space="preserve">people </w:t>
      </w:r>
      <w:r>
        <w:rPr>
          <w:sz w:val="30"/>
        </w:rPr>
        <w:t xml:space="preserve">may </w:t>
      </w:r>
      <w:r>
        <w:rPr>
          <w:sz w:val="30"/>
        </w:rPr>
        <w:t xml:space="preserve">care </w:t>
      </w:r>
      <w:r>
        <w:rPr>
          <w:sz w:val="30"/>
        </w:rPr>
        <w:t xml:space="preserve">little </w:t>
      </w:r>
      <w:r>
        <w:rPr>
          <w:sz w:val="30"/>
        </w:rPr>
        <w:t xml:space="preserve">about </w:t>
      </w:r>
      <w:r>
        <w:rPr>
          <w:sz w:val="30"/>
        </w:rPr>
        <w:t xml:space="preserve">the </w:t>
      </w:r>
      <w:r>
        <w:rPr>
          <w:sz w:val="30"/>
        </w:rPr>
        <w:t xml:space="preserve">difference </w:t>
      </w:r>
      <w:r>
        <w:rPr>
          <w:sz w:val="30"/>
        </w:rPr>
        <w:t xml:space="preserve">between </w:t>
      </w:r>
      <w:r>
        <w:rPr>
          <w:sz w:val="30"/>
        </w:rPr>
        <w:t xml:space="preserve">goods </w:t>
      </w:r>
      <w:r>
        <w:rPr>
          <w:sz w:val="30"/>
        </w:rPr>
        <w:t xml:space="preserve">and </w:t>
      </w:r>
      <w:r>
        <w:rPr>
          <w:sz w:val="30"/>
        </w:rPr>
        <w:t xml:space="preserve">rights, </w:t>
      </w:r>
      <w:r>
        <w:rPr>
          <w:sz w:val="30"/>
        </w:rPr>
        <w:t xml:space="preserve">between </w:t>
      </w:r>
      <w:r>
        <w:rPr>
          <w:sz w:val="30"/>
        </w:rPr>
        <w:t xml:space="preserve">managerial </w:t>
      </w:r>
      <w:r>
        <w:rPr>
          <w:sz w:val="30"/>
        </w:rPr>
        <w:t xml:space="preserve">regimes </w:t>
      </w:r>
      <w:r>
        <w:rPr>
          <w:sz w:val="30"/>
        </w:rPr>
        <w:t xml:space="preserve">and </w:t>
      </w:r>
      <w:r>
        <w:rPr>
          <w:sz w:val="30"/>
        </w:rPr>
        <w:t xml:space="preserve">rights </w:t>
      </w:r>
      <w:r>
        <w:rPr>
          <w:sz w:val="30"/>
        </w:rPr>
        <w:t xml:space="preserve">regimes. </w:t>
      </w:r>
      <w:r>
        <w:rPr>
          <w:sz w:val="30"/>
        </w:rPr>
        <w:t xml:space="preserve">But </w:t>
      </w:r>
      <w:r>
        <w:rPr>
          <w:sz w:val="30"/>
        </w:rPr>
        <w:t xml:space="preserve">if </w:t>
      </w:r>
      <w:r>
        <w:rPr>
          <w:sz w:val="30"/>
        </w:rPr>
        <w:t xml:space="preserve">we </w:t>
      </w:r>
      <w:r>
        <w:rPr>
          <w:sz w:val="30"/>
        </w:rPr>
        <w:t xml:space="preserve">think </w:t>
      </w:r>
      <w:r>
        <w:rPr>
          <w:sz w:val="30"/>
        </w:rPr>
        <w:t xml:space="preserve">that </w:t>
      </w:r>
      <w:r>
        <w:rPr>
          <w:sz w:val="30"/>
        </w:rPr>
        <w:t xml:space="preserve">what </w:t>
      </w:r>
      <w:r>
        <w:rPr>
          <w:sz w:val="30"/>
        </w:rPr>
        <w:t xml:space="preserve">matters </w:t>
      </w:r>
      <w:r>
        <w:rPr>
          <w:sz w:val="30"/>
        </w:rPr>
        <w:t xml:space="preserve">is </w:t>
      </w:r>
      <w:r>
        <w:rPr>
          <w:sz w:val="30"/>
        </w:rPr>
        <w:t xml:space="preserve">not </w:t>
      </w:r>
      <w:r>
        <w:rPr>
          <w:sz w:val="30"/>
        </w:rPr>
        <w:t xml:space="preserve">only </w:t>
      </w:r>
      <w:r>
        <w:rPr>
          <w:sz w:val="30"/>
        </w:rPr>
        <w:t xml:space="preserve">what </w:t>
      </w:r>
      <w:r>
        <w:rPr>
          <w:sz w:val="30"/>
        </w:rPr>
        <w:t xml:space="preserve">people </w:t>
      </w:r>
      <w:r>
        <w:rPr>
          <w:sz w:val="30"/>
        </w:rPr>
        <w:t xml:space="preserve">get, </w:t>
      </w:r>
      <w:r>
        <w:rPr>
          <w:sz w:val="30"/>
        </w:rPr>
        <w:t xml:space="preserve">but </w:t>
      </w:r>
      <w:r>
        <w:rPr>
          <w:sz w:val="30"/>
        </w:rPr>
        <w:t xml:space="preserve">also </w:t>
      </w:r>
      <w:r>
        <w:rPr>
          <w:sz w:val="30"/>
        </w:rPr>
        <w:t xml:space="preserve">their </w:t>
      </w:r>
      <w:r>
        <w:rPr>
          <w:b/>
          <w:sz w:val="30"/>
        </w:rPr>
        <w:t xml:space="preserve">empowerment </w:t>
      </w:r>
      <w:r>
        <w:rPr>
          <w:sz w:val="30"/>
        </w:rPr>
        <w:t xml:space="preserve">to </w:t>
      </w:r>
      <w:r>
        <w:rPr>
          <w:sz w:val="30"/>
        </w:rPr>
        <w:t xml:space="preserve">get </w:t>
      </w:r>
      <w:r>
        <w:rPr>
          <w:sz w:val="30"/>
        </w:rPr>
        <w:t xml:space="preserve">it; </w:t>
      </w:r>
      <w:r>
        <w:rPr>
          <w:sz w:val="30"/>
        </w:rPr>
        <w:t xml:space="preserve">if </w:t>
      </w:r>
      <w:r>
        <w:rPr>
          <w:sz w:val="30"/>
        </w:rPr>
        <w:t xml:space="preserve">we </w:t>
      </w:r>
      <w:r>
        <w:rPr>
          <w:sz w:val="30"/>
        </w:rPr>
        <w:t xml:space="preserve">think </w:t>
      </w:r>
      <w:r>
        <w:rPr>
          <w:sz w:val="30"/>
        </w:rPr>
        <w:t xml:space="preserve">it </w:t>
      </w:r>
      <w:r>
        <w:rPr>
          <w:sz w:val="30"/>
        </w:rPr>
        <w:t xml:space="preserve">matters </w:t>
      </w:r>
      <w:r>
        <w:rPr>
          <w:sz w:val="30"/>
        </w:rPr>
        <w:t xml:space="preserve">whether </w:t>
      </w:r>
      <w:r>
        <w:rPr>
          <w:sz w:val="30"/>
        </w:rPr>
        <w:t xml:space="preserve">citizens </w:t>
      </w:r>
      <w:r>
        <w:rPr>
          <w:sz w:val="30"/>
        </w:rPr>
        <w:t xml:space="preserve">can </w:t>
      </w:r>
      <w:r>
        <w:rPr>
          <w:sz w:val="30"/>
        </w:rPr>
        <w:t xml:space="preserve">become </w:t>
      </w:r>
      <w:r>
        <w:rPr>
          <w:sz w:val="30"/>
        </w:rPr>
        <w:t xml:space="preserve">political </w:t>
      </w:r>
      <w:r>
        <w:rPr>
          <w:sz w:val="30"/>
        </w:rPr>
        <w:t xml:space="preserve">agents, </w:t>
      </w:r>
      <w:r>
        <w:rPr>
          <w:sz w:val="30"/>
        </w:rPr>
        <w:t xml:space="preserve">and </w:t>
      </w:r>
      <w:r>
        <w:rPr>
          <w:sz w:val="30"/>
        </w:rPr>
        <w:t xml:space="preserve">whether </w:t>
      </w:r>
      <w:r>
        <w:rPr>
          <w:sz w:val="30"/>
        </w:rPr>
        <w:t xml:space="preserve">goods </w:t>
      </w:r>
      <w:r>
        <w:rPr>
          <w:sz w:val="30"/>
        </w:rPr>
        <w:t xml:space="preserve">are </w:t>
      </w:r>
      <w:r>
        <w:rPr>
          <w:sz w:val="30"/>
        </w:rPr>
        <w:t xml:space="preserve">to </w:t>
      </w:r>
      <w:r>
        <w:rPr>
          <w:sz w:val="30"/>
        </w:rPr>
        <w:t xml:space="preserve">be </w:t>
      </w:r>
      <w:r>
        <w:rPr>
          <w:sz w:val="30"/>
        </w:rPr>
        <w:t xml:space="preserve">actively </w:t>
      </w:r>
      <w:r>
        <w:rPr>
          <w:sz w:val="30"/>
        </w:rPr>
        <w:t xml:space="preserve">pursued </w:t>
      </w:r>
      <w:r>
        <w:rPr>
          <w:sz w:val="30"/>
        </w:rPr>
        <w:t xml:space="preserve">or </w:t>
      </w:r>
      <w:r>
        <w:rPr>
          <w:sz w:val="30"/>
        </w:rPr>
        <w:t xml:space="preserve">only </w:t>
      </w:r>
      <w:r>
        <w:rPr>
          <w:sz w:val="30"/>
        </w:rPr>
        <w:t xml:space="preserve">pas- </w:t>
      </w:r>
      <w:r>
        <w:rPr>
          <w:sz w:val="30"/>
        </w:rPr>
        <w:t xml:space="preserve">sively </w:t>
      </w:r>
      <w:r>
        <w:rPr>
          <w:sz w:val="30"/>
        </w:rPr>
        <w:t xml:space="preserve">administered, </w:t>
      </w:r>
      <w:r>
        <w:rPr>
          <w:sz w:val="30"/>
        </w:rPr>
        <w:t xml:space="preserve">then </w:t>
      </w:r>
      <w:r>
        <w:rPr>
          <w:sz w:val="30"/>
        </w:rPr>
        <w:t xml:space="preserve">the </w:t>
      </w:r>
      <w:r>
        <w:rPr>
          <w:sz w:val="30"/>
        </w:rPr>
        <w:t xml:space="preserve">difference </w:t>
      </w:r>
      <w:r>
        <w:rPr>
          <w:sz w:val="30"/>
        </w:rPr>
        <w:t xml:space="preserve">becomes </w:t>
      </w:r>
      <w:r>
        <w:rPr>
          <w:b/>
          <w:sz w:val="30"/>
        </w:rPr>
        <w:t xml:space="preserve">primordial. </w:t>
      </w:r>
    </w:p>
    <w:p>
      <w:pPr>
        <w:shd w:val="clear" w:color="auto" w:fill="D3D3D3"/>
      </w:pPr>
      <w:r>
        <w:rPr>
          <w:b/>
          <w:sz w:val="18"/>
        </w:rPr>
        <w:t>empowerment</w:t>
      </w:r>
      <w:r>
        <w:rPr>
          <w:sz w:val="18"/>
        </w:rPr>
        <w:t xml:space="preserve"> : authorization/the act of conferring legality or sanction or formal warrant</w:t>
      </w:r>
    </w:p>
    <w:p>
      <w:pPr>
        <w:shd w:val="clear" w:color="auto" w:fill="D3D3D3"/>
      </w:pPr>
      <w:r>
        <w:rPr>
          <w:b/>
          <w:sz w:val="18"/>
        </w:rPr>
        <w:t>primordial</w:t>
      </w:r>
      <w:r>
        <w:rPr>
          <w:sz w:val="18"/>
        </w:rPr>
        <w:t xml:space="preserve"> : aboriginal/having existed from the beginning; in an earliest or original stage or state</w:t>
      </w:r>
    </w:p>
    <w:p>
      <w:r>
        <w:rPr>
          <w:sz w:val="30"/>
        </w:rPr>
        <w:t xml:space="preserve">Looking </w:t>
      </w:r>
      <w:r>
        <w:rPr>
          <w:sz w:val="30"/>
        </w:rPr>
        <w:t xml:space="preserve">back </w:t>
      </w:r>
      <w:r>
        <w:rPr>
          <w:sz w:val="30"/>
        </w:rPr>
        <w:t xml:space="preserve">at </w:t>
      </w:r>
      <w:r>
        <w:rPr>
          <w:sz w:val="30"/>
        </w:rPr>
        <w:t xml:space="preserve">history, </w:t>
      </w:r>
      <w:r>
        <w:rPr>
          <w:sz w:val="30"/>
        </w:rPr>
        <w:t xml:space="preserve">there </w:t>
      </w:r>
      <w:r>
        <w:rPr>
          <w:sz w:val="30"/>
        </w:rPr>
        <w:t xml:space="preserve">is </w:t>
      </w:r>
      <w:r>
        <w:rPr>
          <w:sz w:val="30"/>
        </w:rPr>
        <w:t xml:space="preserve">no </w:t>
      </w:r>
      <w:r>
        <w:rPr>
          <w:sz w:val="30"/>
        </w:rPr>
        <w:t xml:space="preserve">doubt </w:t>
      </w:r>
      <w:r>
        <w:rPr>
          <w:sz w:val="30"/>
        </w:rPr>
        <w:t xml:space="preserve">that </w:t>
      </w:r>
      <w:r>
        <w:rPr>
          <w:sz w:val="30"/>
        </w:rPr>
        <w:t xml:space="preserve">delivery </w:t>
      </w:r>
      <w:r>
        <w:rPr>
          <w:sz w:val="30"/>
        </w:rPr>
        <w:t xml:space="preserve">of </w:t>
      </w:r>
      <w:r>
        <w:rPr>
          <w:sz w:val="30"/>
        </w:rPr>
        <w:t xml:space="preserve">some </w:t>
      </w:r>
      <w:r>
        <w:rPr>
          <w:sz w:val="30"/>
        </w:rPr>
        <w:t xml:space="preserve">goods </w:t>
      </w:r>
      <w:r>
        <w:rPr>
          <w:sz w:val="30"/>
        </w:rPr>
        <w:t xml:space="preserve">to </w:t>
      </w:r>
      <w:r>
        <w:rPr>
          <w:sz w:val="30"/>
        </w:rPr>
        <w:t xml:space="preserve">some </w:t>
      </w:r>
      <w:r>
        <w:rPr>
          <w:sz w:val="30"/>
        </w:rPr>
        <w:t xml:space="preserve">people </w:t>
      </w:r>
      <w:r>
        <w:rPr>
          <w:sz w:val="30"/>
        </w:rPr>
        <w:t xml:space="preserve">improved </w:t>
      </w:r>
      <w:r>
        <w:rPr>
          <w:sz w:val="30"/>
        </w:rPr>
        <w:t xml:space="preserve">in </w:t>
      </w:r>
      <w:r>
        <w:rPr>
          <w:sz w:val="30"/>
        </w:rPr>
        <w:t xml:space="preserve">the </w:t>
      </w:r>
      <w:r>
        <w:rPr>
          <w:sz w:val="30"/>
        </w:rPr>
        <w:t xml:space="preserve">USSR </w:t>
      </w:r>
      <w:r>
        <w:rPr>
          <w:sz w:val="30"/>
        </w:rPr>
        <w:t xml:space="preserve">under </w:t>
      </w:r>
      <w:r>
        <w:rPr>
          <w:b/>
          <w:sz w:val="30"/>
        </w:rPr>
        <w:t xml:space="preserve">Stalin </w:t>
      </w:r>
      <w:r>
        <w:rPr>
          <w:sz w:val="30"/>
        </w:rPr>
        <w:t xml:space="preserve">or </w:t>
      </w:r>
      <w:r>
        <w:rPr>
          <w:sz w:val="30"/>
        </w:rPr>
        <w:t xml:space="preserve">in </w:t>
      </w:r>
      <w:r>
        <w:rPr>
          <w:sz w:val="30"/>
        </w:rPr>
        <w:t xml:space="preserve">China </w:t>
      </w:r>
      <w:r>
        <w:rPr>
          <w:sz w:val="30"/>
        </w:rPr>
        <w:t xml:space="preserve">under </w:t>
      </w:r>
      <w:r>
        <w:rPr>
          <w:b/>
          <w:sz w:val="30"/>
        </w:rPr>
        <w:t xml:space="preserve">Mao. </w:t>
      </w:r>
    </w:p>
    <w:p>
      <w:pPr>
        <w:shd w:val="clear" w:color="auto" w:fill="D3D3D3"/>
      </w:pPr>
      <w:r>
        <w:rPr>
          <w:b/>
          <w:sz w:val="18"/>
        </w:rPr>
        <w:t>Stalin</w:t>
      </w:r>
      <w:r>
        <w:rPr>
          <w:sz w:val="18"/>
        </w:rPr>
        <w:t xml:space="preserve"> : Stalin/Russian leader who succeeded Lenin as head of the Communist Party and created a totalitarian state by purging all opposition (1879-1953)</w:t>
      </w:r>
    </w:p>
    <w:p>
      <w:pPr>
        <w:shd w:val="clear" w:color="auto" w:fill="D3D3D3"/>
      </w:pPr>
      <w:r>
        <w:rPr>
          <w:b/>
          <w:sz w:val="18"/>
        </w:rPr>
        <w:t>Mao</w:t>
      </w:r>
      <w:r>
        <w:rPr>
          <w:sz w:val="18"/>
        </w:rPr>
        <w:t xml:space="preserve"> : MAO/an enzyme that catalyzes the oxidation of many body compounds (e.g., epinephrine and norepinephrine and serotonin)</w:t>
      </w:r>
    </w:p>
    <w:p>
      <w:r>
        <w:rPr>
          <w:sz w:val="30"/>
        </w:rPr>
        <w:t xml:space="preserve">Both </w:t>
      </w:r>
      <w:r>
        <w:rPr>
          <w:b/>
          <w:sz w:val="30"/>
        </w:rPr>
        <w:t xml:space="preserve">Stalin </w:t>
      </w:r>
      <w:r>
        <w:rPr>
          <w:sz w:val="30"/>
        </w:rPr>
        <w:t xml:space="preserve">and </w:t>
      </w:r>
      <w:r>
        <w:rPr>
          <w:b/>
          <w:sz w:val="30"/>
        </w:rPr>
        <w:t xml:space="preserve">Mao </w:t>
      </w:r>
      <w:r>
        <w:rPr>
          <w:sz w:val="30"/>
        </w:rPr>
        <w:t xml:space="preserve">could </w:t>
      </w:r>
      <w:r>
        <w:rPr>
          <w:b/>
          <w:sz w:val="30"/>
        </w:rPr>
        <w:t xml:space="preserve">rhetorically </w:t>
      </w:r>
      <w:r>
        <w:rPr>
          <w:sz w:val="30"/>
        </w:rPr>
        <w:t xml:space="preserve">acknowledge </w:t>
      </w:r>
      <w:r>
        <w:rPr>
          <w:sz w:val="30"/>
        </w:rPr>
        <w:t xml:space="preserve">their </w:t>
      </w:r>
      <w:r>
        <w:rPr>
          <w:sz w:val="30"/>
        </w:rPr>
        <w:t xml:space="preserve">states </w:t>
      </w:r>
      <w:r>
        <w:rPr>
          <w:sz w:val="30"/>
        </w:rPr>
        <w:t xml:space="preserve">duties </w:t>
      </w:r>
      <w:r>
        <w:rPr>
          <w:sz w:val="30"/>
        </w:rPr>
        <w:t xml:space="preserve">to </w:t>
      </w:r>
      <w:r>
        <w:rPr>
          <w:sz w:val="30"/>
        </w:rPr>
        <w:t xml:space="preserve">do </w:t>
      </w:r>
      <w:r>
        <w:rPr>
          <w:sz w:val="30"/>
        </w:rPr>
        <w:t xml:space="preserve">so. </w:t>
      </w:r>
    </w:p>
    <w:p>
      <w:pPr>
        <w:shd w:val="clear" w:color="auto" w:fill="D3D3D3"/>
      </w:pPr>
      <w:r>
        <w:rPr>
          <w:b/>
          <w:sz w:val="18"/>
        </w:rPr>
        <w:t>Stalin</w:t>
      </w:r>
      <w:r>
        <w:rPr>
          <w:sz w:val="18"/>
        </w:rPr>
        <w:t xml:space="preserve"> : Stalin/Russian leader who succeeded Lenin as head of the Communist Party and created a totalitarian state by purging all opposition (1879-1953)</w:t>
      </w:r>
    </w:p>
    <w:p>
      <w:pPr>
        <w:shd w:val="clear" w:color="auto" w:fill="D3D3D3"/>
      </w:pPr>
      <w:r>
        <w:rPr>
          <w:b/>
          <w:sz w:val="18"/>
        </w:rPr>
        <w:t>Mao</w:t>
      </w:r>
      <w:r>
        <w:rPr>
          <w:sz w:val="18"/>
        </w:rPr>
        <w:t xml:space="preserve"> : MAO/an enzyme that catalyzes the oxidation of many body compounds (e.g., epinephrine and norepinephrine and serotonin)</w:t>
      </w:r>
    </w:p>
    <w:p>
      <w:pPr>
        <w:shd w:val="clear" w:color="auto" w:fill="D3D3D3"/>
      </w:pPr>
      <w:r>
        <w:rPr>
          <w:b/>
          <w:sz w:val="18"/>
        </w:rPr>
        <w:t>rhetorically</w:t>
      </w:r>
      <w:r>
        <w:rPr>
          <w:sz w:val="18"/>
        </w:rPr>
        <w:t xml:space="preserve"> : /in a rhetorical manner</w:t>
      </w:r>
    </w:p>
    <w:p>
      <w:r>
        <w:rPr>
          <w:sz w:val="30"/>
        </w:rPr>
        <w:t xml:space="preserve">But </w:t>
      </w:r>
      <w:r>
        <w:rPr>
          <w:sz w:val="30"/>
        </w:rPr>
        <w:t xml:space="preserve">in </w:t>
      </w:r>
      <w:r>
        <w:rPr>
          <w:sz w:val="30"/>
        </w:rPr>
        <w:t xml:space="preserve">no </w:t>
      </w:r>
      <w:r>
        <w:rPr>
          <w:sz w:val="30"/>
        </w:rPr>
        <w:t xml:space="preserve">sense </w:t>
      </w:r>
      <w:r>
        <w:rPr>
          <w:sz w:val="30"/>
        </w:rPr>
        <w:t xml:space="preserve">were </w:t>
      </w:r>
      <w:r>
        <w:rPr>
          <w:sz w:val="30"/>
        </w:rPr>
        <w:t xml:space="preserve">those </w:t>
      </w:r>
      <w:r>
        <w:rPr>
          <w:sz w:val="30"/>
        </w:rPr>
        <w:t xml:space="preserve">goods </w:t>
      </w:r>
      <w:r>
        <w:rPr>
          <w:sz w:val="30"/>
        </w:rPr>
        <w:t xml:space="preserve">provided </w:t>
      </w:r>
      <w:r>
        <w:rPr>
          <w:sz w:val="30"/>
        </w:rPr>
        <w:t xml:space="preserve">as </w:t>
      </w:r>
      <w:r>
        <w:rPr>
          <w:sz w:val="30"/>
        </w:rPr>
        <w:t xml:space="preserve">a </w:t>
      </w:r>
      <w:r>
        <w:rPr>
          <w:sz w:val="30"/>
        </w:rPr>
        <w:t xml:space="preserve">matter </w:t>
      </w:r>
      <w:r>
        <w:rPr>
          <w:sz w:val="30"/>
        </w:rPr>
        <w:t xml:space="preserve">of </w:t>
      </w:r>
      <w:r>
        <w:rPr>
          <w:sz w:val="30"/>
        </w:rPr>
        <w:t xml:space="preserve">individual </w:t>
      </w:r>
      <w:r>
        <w:rPr>
          <w:sz w:val="30"/>
        </w:rPr>
        <w:t xml:space="preserve">right, </w:t>
      </w:r>
      <w:r>
        <w:rPr>
          <w:sz w:val="30"/>
        </w:rPr>
        <w:t xml:space="preserve">even </w:t>
      </w:r>
      <w:r>
        <w:rPr>
          <w:sz w:val="30"/>
        </w:rPr>
        <w:t xml:space="preserve">when </w:t>
      </w:r>
      <w:r>
        <w:rPr>
          <w:sz w:val="30"/>
        </w:rPr>
        <w:t xml:space="preserve">the </w:t>
      </w:r>
      <w:r>
        <w:rPr>
          <w:sz w:val="30"/>
        </w:rPr>
        <w:t xml:space="preserve">rhetoric </w:t>
      </w:r>
      <w:r>
        <w:rPr>
          <w:sz w:val="30"/>
        </w:rPr>
        <w:t xml:space="preserve">of </w:t>
      </w:r>
      <w:r>
        <w:rPr>
          <w:sz w:val="30"/>
        </w:rPr>
        <w:t xml:space="preserve">rights </w:t>
      </w:r>
      <w:r>
        <w:rPr>
          <w:sz w:val="30"/>
        </w:rPr>
        <w:t xml:space="preserve">was </w:t>
      </w:r>
      <w:r>
        <w:rPr>
          <w:sz w:val="30"/>
        </w:rPr>
        <w:t xml:space="preserve">at </w:t>
      </w:r>
      <w:r>
        <w:rPr>
          <w:sz w:val="30"/>
        </w:rPr>
        <w:t xml:space="preserve">times </w:t>
      </w:r>
      <w:r>
        <w:rPr>
          <w:b/>
          <w:sz w:val="30"/>
        </w:rPr>
        <w:t xml:space="preserve">energetically </w:t>
      </w:r>
      <w:r>
        <w:rPr>
          <w:sz w:val="30"/>
        </w:rPr>
        <w:t xml:space="preserve">recited </w:t>
      </w:r>
      <w:r>
        <w:rPr>
          <w:sz w:val="30"/>
        </w:rPr>
        <w:t xml:space="preserve">in </w:t>
      </w:r>
      <w:r>
        <w:rPr>
          <w:sz w:val="30"/>
        </w:rPr>
        <w:t xml:space="preserve">interna- </w:t>
      </w:r>
      <w:r>
        <w:rPr>
          <w:sz w:val="30"/>
        </w:rPr>
        <w:t xml:space="preserve">tional </w:t>
      </w:r>
      <w:r>
        <w:rPr>
          <w:sz w:val="30"/>
        </w:rPr>
        <w:t xml:space="preserve">forums, </w:t>
      </w:r>
      <w:r>
        <w:rPr>
          <w:sz w:val="30"/>
        </w:rPr>
        <w:t xml:space="preserve">as </w:t>
      </w:r>
      <w:r>
        <w:rPr>
          <w:sz w:val="30"/>
        </w:rPr>
        <w:t xml:space="preserve">it </w:t>
      </w:r>
      <w:r>
        <w:rPr>
          <w:sz w:val="30"/>
        </w:rPr>
        <w:t xml:space="preserve">is </w:t>
      </w:r>
      <w:r>
        <w:rPr>
          <w:sz w:val="30"/>
        </w:rPr>
        <w:t xml:space="preserve">by </w:t>
      </w:r>
      <w:r>
        <w:rPr>
          <w:b/>
          <w:sz w:val="30"/>
        </w:rPr>
        <w:t xml:space="preserve">autocracies </w:t>
      </w:r>
      <w:r>
        <w:rPr>
          <w:sz w:val="30"/>
        </w:rPr>
        <w:t xml:space="preserve">today. </w:t>
      </w:r>
    </w:p>
    <w:p>
      <w:pPr>
        <w:shd w:val="clear" w:color="auto" w:fill="D3D3D3"/>
      </w:pPr>
      <w:r>
        <w:rPr>
          <w:b/>
          <w:sz w:val="18"/>
        </w:rPr>
        <w:t>energetically</w:t>
      </w:r>
      <w:r>
        <w:rPr>
          <w:sz w:val="18"/>
        </w:rPr>
        <w:t xml:space="preserve"> : /in an energetic manner</w:t>
      </w:r>
    </w:p>
    <w:p>
      <w:pPr>
        <w:shd w:val="clear" w:color="auto" w:fill="D3D3D3"/>
      </w:pPr>
      <w:r>
        <w:rPr>
          <w:b/>
          <w:sz w:val="18"/>
        </w:rPr>
        <w:t>autocracies</w:t>
      </w:r>
      <w:r>
        <w:rPr>
          <w:sz w:val="18"/>
        </w:rPr>
        <w:t xml:space="preserve"> : ideology/a political theory favoring unlimited authority by a single individual</w:t>
      </w:r>
    </w:p>
    <w:p>
      <w:r>
        <w:rPr>
          <w:sz w:val="30"/>
        </w:rPr>
      </w:r>
    </w:p>
    <w:p>
      <w:r>
        <w:rPr>
          <w:sz w:val="30"/>
        </w:rPr>
        <w:t xml:space="preserve">83 </w:t>
      </w:r>
      <w:r>
        <w:rPr>
          <w:sz w:val="30"/>
        </w:rPr>
        <w:t xml:space="preserve">The </w:t>
      </w:r>
      <w:r>
        <w:rPr>
          <w:sz w:val="30"/>
        </w:rPr>
        <w:t xml:space="preserve">Most </w:t>
      </w:r>
      <w:r>
        <w:rPr>
          <w:sz w:val="30"/>
        </w:rPr>
        <w:t xml:space="preserve">Human </w:t>
      </w:r>
      <w:r>
        <w:rPr>
          <w:sz w:val="30"/>
        </w:rPr>
        <w:t xml:space="preserve">Right </w:t>
      </w:r>
      <w:r>
        <w:rPr>
          <w:sz w:val="30"/>
        </w:rPr>
        <w:t xml:space="preserve">Why </w:t>
      </w:r>
      <w:r>
        <w:rPr>
          <w:sz w:val="30"/>
        </w:rPr>
        <w:t xml:space="preserve">has </w:t>
      </w:r>
      <w:r>
        <w:rPr>
          <w:sz w:val="30"/>
        </w:rPr>
        <w:t xml:space="preserve">the </w:t>
      </w:r>
      <w:r>
        <w:rPr>
          <w:b/>
          <w:sz w:val="30"/>
        </w:rPr>
        <w:t xml:space="preserve">discursive </w:t>
      </w:r>
      <w:r>
        <w:rPr>
          <w:sz w:val="30"/>
        </w:rPr>
        <w:t xml:space="preserve">principle </w:t>
      </w:r>
      <w:r>
        <w:rPr>
          <w:sz w:val="30"/>
        </w:rPr>
        <w:t xml:space="preserve">gone </w:t>
      </w:r>
      <w:r>
        <w:rPr>
          <w:sz w:val="30"/>
        </w:rPr>
        <w:t xml:space="preserve">unnoticed? </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Answers </w:t>
      </w:r>
      <w:r>
        <w:rPr>
          <w:sz w:val="30"/>
        </w:rPr>
        <w:t xml:space="preserve">are </w:t>
      </w:r>
      <w:r>
        <w:rPr>
          <w:sz w:val="30"/>
        </w:rPr>
        <w:t xml:space="preserve">cer- </w:t>
      </w:r>
      <w:r>
        <w:rPr>
          <w:sz w:val="30"/>
        </w:rPr>
        <w:t xml:space="preserve">tainly </w:t>
      </w:r>
      <w:r>
        <w:rPr>
          <w:b/>
          <w:sz w:val="30"/>
        </w:rPr>
        <w:t xml:space="preserve">imaginable, </w:t>
      </w:r>
      <w:r>
        <w:rPr>
          <w:sz w:val="30"/>
        </w:rPr>
        <w:t xml:space="preserve">but </w:t>
      </w:r>
      <w:r>
        <w:rPr>
          <w:sz w:val="30"/>
        </w:rPr>
        <w:t xml:space="preserve">can </w:t>
      </w:r>
      <w:r>
        <w:rPr>
          <w:sz w:val="30"/>
        </w:rPr>
        <w:t xml:space="preserve">become </w:t>
      </w:r>
      <w:r>
        <w:rPr>
          <w:sz w:val="30"/>
        </w:rPr>
        <w:t xml:space="preserve">complex. </w:t>
      </w:r>
    </w:p>
    <w:p>
      <w:pPr>
        <w:shd w:val="clear" w:color="auto" w:fill="D3D3D3"/>
      </w:pPr>
      <w:r>
        <w:rPr>
          <w:b/>
          <w:sz w:val="18"/>
        </w:rPr>
        <w:t>imaginable</w:t>
      </w:r>
      <w:r>
        <w:rPr>
          <w:sz w:val="18"/>
        </w:rPr>
        <w:t xml:space="preserve"> : conceivable/capable of being imagined</w:t>
      </w:r>
    </w:p>
    <w:p>
      <w:r>
        <w:rPr>
          <w:sz w:val="30"/>
        </w:rPr>
        <w:t xml:space="preserve">For </w:t>
      </w:r>
      <w:r>
        <w:rPr>
          <w:sz w:val="30"/>
        </w:rPr>
        <w:t xml:space="preserve">now </w:t>
      </w:r>
      <w:r>
        <w:rPr>
          <w:sz w:val="30"/>
        </w:rPr>
        <w:t xml:space="preserve">I </w:t>
      </w:r>
      <w:r>
        <w:rPr>
          <w:sz w:val="30"/>
        </w:rPr>
        <w:t xml:space="preserve">ll </w:t>
      </w:r>
      <w:r>
        <w:rPr>
          <w:sz w:val="30"/>
        </w:rPr>
        <w:t xml:space="preserve">try </w:t>
      </w:r>
      <w:r>
        <w:rPr>
          <w:sz w:val="30"/>
        </w:rPr>
        <w:t xml:space="preserve">to </w:t>
      </w:r>
      <w:r>
        <w:rPr>
          <w:sz w:val="30"/>
        </w:rPr>
        <w:t xml:space="preserve">summarize </w:t>
      </w:r>
      <w:r>
        <w:rPr>
          <w:sz w:val="30"/>
        </w:rPr>
        <w:t xml:space="preserve">them </w:t>
      </w:r>
      <w:r>
        <w:rPr>
          <w:sz w:val="30"/>
        </w:rPr>
        <w:t xml:space="preserve">in </w:t>
      </w:r>
      <w:r>
        <w:rPr>
          <w:sz w:val="30"/>
        </w:rPr>
        <w:t xml:space="preserve">a </w:t>
      </w:r>
      <w:r>
        <w:rPr>
          <w:sz w:val="30"/>
        </w:rPr>
        <w:t xml:space="preserve">few </w:t>
      </w:r>
      <w:r>
        <w:rPr>
          <w:sz w:val="30"/>
        </w:rPr>
        <w:t xml:space="preserve">paragraphs, </w:t>
      </w:r>
      <w:r>
        <w:rPr>
          <w:sz w:val="30"/>
        </w:rPr>
        <w:t xml:space="preserve">before </w:t>
      </w:r>
      <w:r>
        <w:rPr>
          <w:sz w:val="30"/>
        </w:rPr>
        <w:t xml:space="preserve">moving </w:t>
      </w:r>
      <w:r>
        <w:rPr>
          <w:sz w:val="30"/>
        </w:rPr>
        <w:t xml:space="preserve">on. </w:t>
      </w:r>
      <w:r>
        <w:rPr>
          <w:sz w:val="30"/>
        </w:rPr>
        <w:t xml:space="preserve">Again, </w:t>
      </w:r>
      <w:r>
        <w:rPr>
          <w:sz w:val="30"/>
        </w:rPr>
        <w:t xml:space="preserve">an </w:t>
      </w:r>
      <w:r>
        <w:rPr>
          <w:sz w:val="30"/>
        </w:rPr>
        <w:t xml:space="preserve">individual </w:t>
      </w:r>
      <w:r>
        <w:rPr>
          <w:sz w:val="30"/>
        </w:rPr>
        <w:t xml:space="preserve">legal </w:t>
      </w:r>
      <w:r>
        <w:rPr>
          <w:sz w:val="30"/>
        </w:rPr>
        <w:t xml:space="preserve">right </w:t>
      </w:r>
      <w:r>
        <w:rPr>
          <w:b/>
          <w:sz w:val="30"/>
        </w:rPr>
        <w:t xml:space="preserve">presupposes </w:t>
      </w:r>
      <w:r>
        <w:rPr>
          <w:sz w:val="30"/>
        </w:rPr>
        <w:t xml:space="preserve">a </w:t>
      </w:r>
      <w:r>
        <w:rPr>
          <w:sz w:val="30"/>
        </w:rPr>
        <w:t xml:space="preserve">sphere </w:t>
      </w:r>
      <w:r>
        <w:rPr>
          <w:sz w:val="30"/>
        </w:rPr>
        <w:t xml:space="preserve">of </w:t>
      </w:r>
      <w:r>
        <w:rPr>
          <w:sz w:val="30"/>
        </w:rPr>
        <w:t xml:space="preserve">speech </w:t>
      </w:r>
      <w:r>
        <w:rPr>
          <w:sz w:val="30"/>
        </w:rPr>
        <w:t xml:space="preserve">free </w:t>
      </w:r>
      <w:r>
        <w:rPr>
          <w:sz w:val="30"/>
        </w:rPr>
        <w:t xml:space="preserve">at </w:t>
      </w:r>
      <w:r>
        <w:rPr>
          <w:sz w:val="30"/>
        </w:rPr>
        <w:t xml:space="preserve">least </w:t>
      </w:r>
      <w:r>
        <w:rPr>
          <w:sz w:val="30"/>
        </w:rPr>
        <w:t xml:space="preserve">large </w:t>
      </w:r>
      <w:r>
        <w:rPr>
          <w:sz w:val="30"/>
        </w:rPr>
        <w:t xml:space="preserve">enough </w:t>
      </w:r>
      <w:r>
        <w:rPr>
          <w:sz w:val="30"/>
        </w:rPr>
        <w:t xml:space="preserve">for </w:t>
      </w:r>
      <w:r>
        <w:rPr>
          <w:sz w:val="30"/>
        </w:rPr>
        <w:t xml:space="preserve">the </w:t>
      </w:r>
      <w:r>
        <w:rPr>
          <w:sz w:val="30"/>
        </w:rPr>
        <w:t xml:space="preserve">claim </w:t>
      </w:r>
      <w:r>
        <w:rPr>
          <w:sz w:val="30"/>
        </w:rPr>
        <w:t xml:space="preserve">to </w:t>
      </w:r>
      <w:r>
        <w:rPr>
          <w:sz w:val="30"/>
        </w:rPr>
        <w:t xml:space="preserve">be </w:t>
      </w:r>
      <w:r>
        <w:rPr>
          <w:sz w:val="30"/>
        </w:rPr>
        <w:t xml:space="preserve">fully </w:t>
      </w:r>
      <w:r>
        <w:rPr>
          <w:sz w:val="30"/>
        </w:rPr>
        <w:t xml:space="preserve">and </w:t>
      </w:r>
      <w:r>
        <w:rPr>
          <w:sz w:val="30"/>
        </w:rPr>
        <w:t xml:space="preserve">fairly </w:t>
      </w:r>
      <w:r>
        <w:rPr>
          <w:b/>
          <w:sz w:val="30"/>
        </w:rPr>
        <w:t xml:space="preserve">adjudicated, </w:t>
      </w:r>
      <w:r>
        <w:rPr>
          <w:sz w:val="30"/>
        </w:rPr>
        <w:t xml:space="preserve">yet </w:t>
      </w:r>
      <w:r>
        <w:rPr>
          <w:sz w:val="30"/>
        </w:rPr>
        <w:t xml:space="preserve">since </w:t>
      </w:r>
      <w:r>
        <w:rPr>
          <w:sz w:val="30"/>
        </w:rPr>
        <w:t xml:space="preserve">writers </w:t>
      </w:r>
      <w:r>
        <w:rPr>
          <w:sz w:val="30"/>
        </w:rPr>
        <w:t xml:space="preserve">like </w:t>
      </w:r>
      <w:r>
        <w:rPr>
          <w:sz w:val="30"/>
        </w:rPr>
        <w:t xml:space="preserve">Hohfeld </w:t>
      </w:r>
      <w:r>
        <w:rPr>
          <w:sz w:val="30"/>
        </w:rPr>
        <w:t xml:space="preserve">and </w:t>
      </w:r>
      <w:r>
        <w:rPr>
          <w:sz w:val="30"/>
        </w:rPr>
        <w:t xml:space="preserve">Kelsen </w:t>
      </w:r>
      <w:r>
        <w:rPr>
          <w:sz w:val="30"/>
        </w:rPr>
        <w:t xml:space="preserve">failed </w:t>
      </w:r>
      <w:r>
        <w:rPr>
          <w:sz w:val="30"/>
        </w:rPr>
        <w:t xml:space="preserve">to </w:t>
      </w:r>
      <w:r>
        <w:rPr>
          <w:sz w:val="30"/>
        </w:rPr>
        <w:t xml:space="preserve">explore </w:t>
      </w:r>
      <w:r>
        <w:rPr>
          <w:sz w:val="30"/>
        </w:rPr>
        <w:t xml:space="preserve">that </w:t>
      </w:r>
      <w:r>
        <w:rPr>
          <w:sz w:val="30"/>
        </w:rPr>
        <w:t xml:space="preserve">condition, </w:t>
      </w:r>
      <w:r>
        <w:rPr>
          <w:sz w:val="30"/>
        </w:rPr>
        <w:t xml:space="preserve">their </w:t>
      </w:r>
      <w:r>
        <w:rPr>
          <w:sz w:val="30"/>
        </w:rPr>
        <w:t xml:space="preserve">readers </w:t>
      </w:r>
      <w:r>
        <w:rPr>
          <w:sz w:val="30"/>
        </w:rPr>
        <w:t xml:space="preserve">might </w:t>
      </w:r>
      <w:r>
        <w:rPr>
          <w:sz w:val="30"/>
        </w:rPr>
        <w:t xml:space="preserve">easily </w:t>
      </w:r>
      <w:r>
        <w:rPr>
          <w:sz w:val="30"/>
        </w:rPr>
        <w:t xml:space="preserve">have </w:t>
      </w:r>
      <w:r>
        <w:rPr>
          <w:sz w:val="30"/>
        </w:rPr>
        <w:t xml:space="preserve">ignored </w:t>
      </w:r>
      <w:r>
        <w:rPr>
          <w:sz w:val="30"/>
        </w:rPr>
        <w:t xml:space="preserve">it; </w:t>
      </w:r>
      <w:r>
        <w:rPr>
          <w:sz w:val="30"/>
        </w:rPr>
        <w:t xml:space="preserve">or </w:t>
      </w:r>
      <w:r>
        <w:rPr>
          <w:sz w:val="30"/>
        </w:rPr>
        <w:t xml:space="preserve">some </w:t>
      </w:r>
      <w:r>
        <w:rPr>
          <w:sz w:val="30"/>
        </w:rPr>
        <w:t xml:space="preserve">may </w:t>
      </w:r>
      <w:r>
        <w:rPr>
          <w:sz w:val="30"/>
        </w:rPr>
        <w:t xml:space="preserve">have </w:t>
      </w:r>
      <w:r>
        <w:rPr>
          <w:sz w:val="30"/>
        </w:rPr>
        <w:t xml:space="preserve">come </w:t>
      </w:r>
      <w:r>
        <w:rPr>
          <w:sz w:val="30"/>
        </w:rPr>
        <w:t xml:space="preserve">away </w:t>
      </w:r>
      <w:r>
        <w:rPr>
          <w:sz w:val="30"/>
        </w:rPr>
        <w:t xml:space="preserve">with </w:t>
      </w:r>
      <w:r>
        <w:rPr>
          <w:sz w:val="30"/>
        </w:rPr>
        <w:t xml:space="preserve">the </w:t>
      </w:r>
      <w:r>
        <w:rPr>
          <w:sz w:val="30"/>
        </w:rPr>
        <w:t xml:space="preserve">opposite </w:t>
      </w:r>
      <w:r>
        <w:rPr>
          <w:sz w:val="30"/>
        </w:rPr>
        <w:t xml:space="preserve">impression, </w:t>
      </w:r>
      <w:r>
        <w:rPr>
          <w:sz w:val="30"/>
        </w:rPr>
        <w:t xml:space="preserve">namely, </w:t>
      </w:r>
      <w:r>
        <w:rPr>
          <w:sz w:val="30"/>
        </w:rPr>
        <w:t xml:space="preserve">that </w:t>
      </w:r>
      <w:r>
        <w:rPr>
          <w:sz w:val="30"/>
        </w:rPr>
        <w:t xml:space="preserve">the </w:t>
      </w:r>
      <w:r>
        <w:rPr>
          <w:sz w:val="30"/>
        </w:rPr>
        <w:t xml:space="preserve">free </w:t>
      </w:r>
      <w:r>
        <w:rPr>
          <w:sz w:val="30"/>
        </w:rPr>
        <w:t xml:space="preserve">speech </w:t>
      </w:r>
      <w:r>
        <w:rPr>
          <w:sz w:val="30"/>
        </w:rPr>
        <w:t xml:space="preserve">component </w:t>
      </w:r>
      <w:r>
        <w:rPr>
          <w:sz w:val="30"/>
        </w:rPr>
        <w:t xml:space="preserve">is </w:t>
      </w:r>
      <w:r>
        <w:rPr>
          <w:sz w:val="30"/>
        </w:rPr>
        <w:t xml:space="preserve">secondary. </w:t>
      </w:r>
    </w:p>
    <w:p>
      <w:pPr>
        <w:shd w:val="clear" w:color="auto" w:fill="D3D3D3"/>
      </w:pPr>
      <w:r>
        <w:rPr>
          <w:b/>
          <w:sz w:val="18"/>
        </w:rPr>
        <w:t>presupposes</w:t>
      </w:r>
      <w:r>
        <w:rPr>
          <w:sz w:val="18"/>
        </w:rPr>
        <w:t xml:space="preserve"> : suppose/take for granted or as a given; suppose beforehand</w:t>
      </w:r>
    </w:p>
    <w:p>
      <w:pPr>
        <w:shd w:val="clear" w:color="auto" w:fill="D3D3D3"/>
      </w:pPr>
      <w:r>
        <w:rPr>
          <w:b/>
          <w:sz w:val="18"/>
        </w:rPr>
        <w:t>adjudicated</w:t>
      </w:r>
      <w:r>
        <w:rPr>
          <w:sz w:val="18"/>
        </w:rPr>
        <w:t xml:space="preserve"> : try/put on trial or hear a case and sit as the judge at the trial of</w:t>
      </w:r>
    </w:p>
    <w:p>
      <w:r>
        <w:rPr>
          <w:sz w:val="30"/>
        </w:rPr>
        <w:t xml:space="preserve">Readers </w:t>
      </w:r>
      <w:r>
        <w:rPr>
          <w:sz w:val="30"/>
        </w:rPr>
        <w:t xml:space="preserve">might </w:t>
      </w:r>
      <w:r>
        <w:rPr>
          <w:sz w:val="30"/>
        </w:rPr>
        <w:t xml:space="preserve">have </w:t>
      </w:r>
      <w:r>
        <w:rPr>
          <w:b/>
          <w:sz w:val="30"/>
        </w:rPr>
        <w:t xml:space="preserve">surmised </w:t>
      </w:r>
      <w:r>
        <w:rPr>
          <w:sz w:val="30"/>
        </w:rPr>
        <w:t xml:space="preserve">what </w:t>
      </w:r>
      <w:r>
        <w:rPr>
          <w:sz w:val="30"/>
        </w:rPr>
        <w:t xml:space="preserve">experts </w:t>
      </w:r>
      <w:r>
        <w:rPr>
          <w:sz w:val="30"/>
        </w:rPr>
        <w:t xml:space="preserve">generally </w:t>
      </w:r>
      <w:r>
        <w:rPr>
          <w:sz w:val="30"/>
        </w:rPr>
        <w:t xml:space="preserve">have </w:t>
      </w:r>
      <w:r>
        <w:rPr>
          <w:b/>
          <w:sz w:val="30"/>
        </w:rPr>
        <w:t xml:space="preserve">surmised: </w:t>
      </w:r>
      <w:r>
        <w:rPr>
          <w:sz w:val="30"/>
        </w:rPr>
        <w:t xml:space="preserve">that </w:t>
      </w:r>
      <w:r>
        <w:rPr>
          <w:sz w:val="30"/>
        </w:rPr>
        <w:t xml:space="preserve">a </w:t>
      </w:r>
      <w:r>
        <w:rPr>
          <w:sz w:val="30"/>
        </w:rPr>
        <w:t xml:space="preserve">legal </w:t>
      </w:r>
      <w:r>
        <w:rPr>
          <w:sz w:val="30"/>
        </w:rPr>
        <w:t xml:space="preserve">system </w:t>
      </w:r>
      <w:r>
        <w:rPr>
          <w:sz w:val="30"/>
        </w:rPr>
        <w:t xml:space="preserve">may </w:t>
      </w:r>
      <w:r>
        <w:rPr>
          <w:sz w:val="30"/>
        </w:rPr>
        <w:t xml:space="preserve">certainly </w:t>
      </w:r>
      <w:r>
        <w:rPr>
          <w:sz w:val="30"/>
        </w:rPr>
        <w:t xml:space="preserve">contain </w:t>
      </w:r>
      <w:r>
        <w:rPr>
          <w:sz w:val="30"/>
        </w:rPr>
        <w:t xml:space="preserve">a </w:t>
      </w:r>
      <w:r>
        <w:rPr>
          <w:sz w:val="30"/>
        </w:rPr>
        <w:t xml:space="preserve">free </w:t>
      </w:r>
      <w:r>
        <w:rPr>
          <w:sz w:val="30"/>
        </w:rPr>
        <w:t xml:space="preserve">speech </w:t>
      </w:r>
      <w:r>
        <w:rPr>
          <w:sz w:val="30"/>
        </w:rPr>
        <w:t xml:space="preserve">right, </w:t>
      </w:r>
      <w:r>
        <w:rPr>
          <w:sz w:val="30"/>
        </w:rPr>
        <w:t xml:space="preserve">but </w:t>
      </w:r>
      <w:r>
        <w:rPr>
          <w:sz w:val="30"/>
        </w:rPr>
        <w:t xml:space="preserve">that </w:t>
      </w:r>
      <w:r>
        <w:rPr>
          <w:sz w:val="30"/>
        </w:rPr>
        <w:t xml:space="preserve">such </w:t>
      </w:r>
      <w:r>
        <w:rPr>
          <w:sz w:val="30"/>
        </w:rPr>
        <w:t xml:space="preserve">a </w:t>
      </w:r>
      <w:r>
        <w:rPr>
          <w:sz w:val="30"/>
        </w:rPr>
        <w:t xml:space="preserve">right </w:t>
      </w:r>
      <w:r>
        <w:rPr>
          <w:sz w:val="30"/>
        </w:rPr>
        <w:t xml:space="preserve">by </w:t>
      </w:r>
      <w:r>
        <w:rPr>
          <w:sz w:val="30"/>
        </w:rPr>
        <w:t xml:space="preserve">no </w:t>
      </w:r>
      <w:r>
        <w:rPr>
          <w:sz w:val="30"/>
        </w:rPr>
        <w:t xml:space="preserve">means </w:t>
      </w:r>
      <w:r>
        <w:rPr>
          <w:sz w:val="30"/>
        </w:rPr>
        <w:t xml:space="preserve">stands </w:t>
      </w:r>
      <w:r>
        <w:rPr>
          <w:sz w:val="30"/>
        </w:rPr>
        <w:t xml:space="preserve">prior </w:t>
      </w:r>
      <w:r>
        <w:rPr>
          <w:sz w:val="30"/>
        </w:rPr>
        <w:t xml:space="preserve">to </w:t>
      </w:r>
      <w:r>
        <w:rPr>
          <w:sz w:val="30"/>
        </w:rPr>
        <w:t xml:space="preserve">other </w:t>
      </w:r>
      <w:r>
        <w:rPr>
          <w:sz w:val="30"/>
        </w:rPr>
        <w:t xml:space="preserve">rights </w:t>
      </w:r>
      <w:r>
        <w:rPr>
          <w:sz w:val="30"/>
        </w:rPr>
        <w:t xml:space="preserve">as </w:t>
      </w:r>
      <w:r>
        <w:rPr>
          <w:sz w:val="30"/>
        </w:rPr>
        <w:t xml:space="preserve">the </w:t>
      </w:r>
      <w:r>
        <w:rPr>
          <w:sz w:val="30"/>
        </w:rPr>
        <w:t xml:space="preserve">necessary </w:t>
      </w:r>
      <w:r>
        <w:rPr>
          <w:sz w:val="30"/>
        </w:rPr>
        <w:t xml:space="preserve">condition </w:t>
      </w:r>
      <w:r>
        <w:rPr>
          <w:sz w:val="30"/>
        </w:rPr>
        <w:t xml:space="preserve">for </w:t>
      </w:r>
      <w:r>
        <w:rPr>
          <w:sz w:val="30"/>
        </w:rPr>
        <w:t xml:space="preserve">rights </w:t>
      </w:r>
      <w:r>
        <w:rPr>
          <w:sz w:val="30"/>
        </w:rPr>
        <w:t xml:space="preserve">to </w:t>
      </w:r>
      <w:r>
        <w:rPr>
          <w:sz w:val="30"/>
        </w:rPr>
        <w:t xml:space="preserve">be </w:t>
      </w:r>
      <w:r>
        <w:rPr>
          <w:sz w:val="30"/>
        </w:rPr>
        <w:t xml:space="preserve">legal </w:t>
      </w:r>
      <w:r>
        <w:rPr>
          <w:sz w:val="30"/>
        </w:rPr>
        <w:t xml:space="preserve">rights. </w:t>
      </w:r>
    </w:p>
    <w:p>
      <w:pPr>
        <w:shd w:val="clear" w:color="auto" w:fill="D3D3D3"/>
      </w:pPr>
      <w:r>
        <w:rPr>
          <w:b/>
          <w:sz w:val="18"/>
        </w:rPr>
        <w:t>surmised</w:t>
      </w:r>
      <w:r>
        <w:rPr>
          <w:sz w:val="18"/>
        </w:rPr>
        <w:t xml:space="preserve"> : suspect/imagine to be the case or true or probable</w:t>
      </w:r>
    </w:p>
    <w:p>
      <w:r>
        <w:rPr>
          <w:sz w:val="30"/>
        </w:rPr>
        <w:t xml:space="preserve">For </w:t>
      </w:r>
      <w:r>
        <w:rPr>
          <w:sz w:val="30"/>
        </w:rPr>
        <w:t xml:space="preserve">example, </w:t>
      </w:r>
      <w:r>
        <w:rPr>
          <w:sz w:val="30"/>
        </w:rPr>
        <w:t xml:space="preserve">in </w:t>
      </w:r>
      <w:r>
        <w:rPr>
          <w:sz w:val="30"/>
        </w:rPr>
        <w:t xml:space="preserve">1980 </w:t>
      </w:r>
      <w:r>
        <w:rPr>
          <w:sz w:val="30"/>
        </w:rPr>
        <w:t xml:space="preserve">the </w:t>
      </w:r>
      <w:r>
        <w:rPr>
          <w:sz w:val="30"/>
        </w:rPr>
        <w:t xml:space="preserve">philosopher </w:t>
      </w:r>
      <w:r>
        <w:rPr>
          <w:sz w:val="30"/>
        </w:rPr>
        <w:t xml:space="preserve">John </w:t>
      </w:r>
      <w:r>
        <w:rPr>
          <w:sz w:val="30"/>
        </w:rPr>
        <w:t xml:space="preserve">Finnis </w:t>
      </w:r>
      <w:r>
        <w:rPr>
          <w:sz w:val="30"/>
        </w:rPr>
        <w:t xml:space="preserve">published </w:t>
      </w:r>
      <w:r>
        <w:rPr>
          <w:sz w:val="30"/>
        </w:rPr>
        <w:t xml:space="preserve">Natural </w:t>
      </w:r>
      <w:r>
        <w:rPr>
          <w:sz w:val="30"/>
        </w:rPr>
        <w:t xml:space="preserve">Law </w:t>
      </w:r>
      <w:r>
        <w:rPr>
          <w:sz w:val="30"/>
        </w:rPr>
        <w:t xml:space="preserve">and </w:t>
      </w:r>
      <w:r>
        <w:rPr>
          <w:sz w:val="30"/>
        </w:rPr>
        <w:t xml:space="preserve">Natural </w:t>
      </w:r>
      <w:r>
        <w:rPr>
          <w:sz w:val="30"/>
        </w:rPr>
        <w:t xml:space="preserve">Rights, </w:t>
      </w:r>
      <w:r>
        <w:rPr>
          <w:sz w:val="30"/>
        </w:rPr>
        <w:t xml:space="preserve">an </w:t>
      </w:r>
      <w:r>
        <w:rPr>
          <w:sz w:val="30"/>
        </w:rPr>
        <w:t xml:space="preserve">attempt </w:t>
      </w:r>
      <w:r>
        <w:rPr>
          <w:sz w:val="30"/>
        </w:rPr>
        <w:t xml:space="preserve">to </w:t>
      </w:r>
      <w:r>
        <w:rPr>
          <w:sz w:val="30"/>
        </w:rPr>
        <w:t xml:space="preserve">found </w:t>
      </w:r>
      <w:r>
        <w:rPr>
          <w:sz w:val="30"/>
        </w:rPr>
        <w:t xml:space="preserve">higher-­order </w:t>
      </w:r>
      <w:r>
        <w:rPr>
          <w:sz w:val="30"/>
        </w:rPr>
        <w:t xml:space="preserve">rights </w:t>
      </w:r>
      <w:r>
        <w:rPr>
          <w:sz w:val="30"/>
        </w:rPr>
        <w:t xml:space="preserve">upon </w:t>
      </w:r>
      <w:r>
        <w:rPr>
          <w:sz w:val="30"/>
        </w:rPr>
        <w:t xml:space="preserve">what </w:t>
      </w:r>
      <w:r>
        <w:rPr>
          <w:sz w:val="30"/>
        </w:rPr>
        <w:t xml:space="preserve">Finnis </w:t>
      </w:r>
      <w:r>
        <w:rPr>
          <w:sz w:val="30"/>
        </w:rPr>
        <w:t xml:space="preserve">described </w:t>
      </w:r>
      <w:r>
        <w:rPr>
          <w:sz w:val="30"/>
        </w:rPr>
        <w:t xml:space="preserve">as </w:t>
      </w:r>
      <w:r>
        <w:rPr>
          <w:sz w:val="30"/>
        </w:rPr>
        <w:t xml:space="preserve">certain </w:t>
      </w:r>
      <w:r>
        <w:rPr>
          <w:sz w:val="30"/>
        </w:rPr>
        <w:t xml:space="preserve">essential </w:t>
      </w:r>
      <w:r>
        <w:rPr>
          <w:sz w:val="30"/>
        </w:rPr>
        <w:t xml:space="preserve">characteristics </w:t>
      </w:r>
      <w:r>
        <w:rPr>
          <w:sz w:val="30"/>
        </w:rPr>
        <w:t xml:space="preserve">of </w:t>
      </w:r>
      <w:r>
        <w:rPr>
          <w:sz w:val="30"/>
        </w:rPr>
        <w:t xml:space="preserve">human </w:t>
      </w:r>
      <w:r>
        <w:rPr>
          <w:sz w:val="30"/>
        </w:rPr>
        <w:t xml:space="preserve">beings. </w:t>
      </w:r>
      <w:r>
        <w:rPr>
          <w:sz w:val="30"/>
        </w:rPr>
        <w:t xml:space="preserve">Finnis </w:t>
      </w:r>
      <w:r>
        <w:rPr>
          <w:sz w:val="30"/>
        </w:rPr>
        <w:t xml:space="preserve">adopts </w:t>
      </w:r>
      <w:r>
        <w:rPr>
          <w:sz w:val="30"/>
        </w:rPr>
        <w:t xml:space="preserve">Hohfeld </w:t>
      </w:r>
      <w:r>
        <w:rPr>
          <w:sz w:val="30"/>
        </w:rPr>
        <w:t xml:space="preserve">s </w:t>
      </w:r>
      <w:r>
        <w:rPr>
          <w:sz w:val="30"/>
        </w:rPr>
        <w:t xml:space="preserve">analysis </w:t>
      </w:r>
      <w:r>
        <w:rPr>
          <w:sz w:val="30"/>
        </w:rPr>
        <w:t xml:space="preserve">without </w:t>
      </w:r>
      <w:r>
        <w:rPr>
          <w:sz w:val="30"/>
        </w:rPr>
        <w:t xml:space="preserve">qualification17 </w:t>
      </w:r>
      <w:r>
        <w:rPr>
          <w:sz w:val="30"/>
        </w:rPr>
        <w:t xml:space="preserve">yet </w:t>
      </w:r>
      <w:r>
        <w:rPr>
          <w:sz w:val="30"/>
        </w:rPr>
        <w:t xml:space="preserve">accords </w:t>
      </w:r>
      <w:r>
        <w:rPr>
          <w:sz w:val="30"/>
        </w:rPr>
        <w:t xml:space="preserve">no </w:t>
      </w:r>
      <w:r>
        <w:rPr>
          <w:sz w:val="30"/>
        </w:rPr>
        <w:t xml:space="preserve">primary </w:t>
      </w:r>
      <w:r>
        <w:rPr>
          <w:sz w:val="30"/>
        </w:rPr>
        <w:t xml:space="preserve">role </w:t>
      </w:r>
      <w:r>
        <w:rPr>
          <w:sz w:val="30"/>
        </w:rPr>
        <w:t xml:space="preserve">to </w:t>
      </w:r>
      <w:r>
        <w:rPr>
          <w:sz w:val="30"/>
        </w:rPr>
        <w:t xml:space="preserve">free </w:t>
      </w:r>
      <w:r>
        <w:rPr>
          <w:sz w:val="30"/>
        </w:rPr>
        <w:t xml:space="preserve">speech. </w:t>
      </w:r>
      <w:r>
        <w:rPr>
          <w:sz w:val="30"/>
        </w:rPr>
        <w:t xml:space="preserve">Other </w:t>
      </w:r>
      <w:r>
        <w:rPr>
          <w:sz w:val="30"/>
        </w:rPr>
        <w:t xml:space="preserve">writers </w:t>
      </w:r>
      <w:r>
        <w:rPr>
          <w:sz w:val="30"/>
        </w:rPr>
        <w:t xml:space="preserve">have </w:t>
      </w:r>
      <w:r>
        <w:rPr>
          <w:sz w:val="30"/>
        </w:rPr>
        <w:t xml:space="preserve">followed </w:t>
      </w:r>
      <w:r>
        <w:rPr>
          <w:sz w:val="30"/>
        </w:rPr>
        <w:t xml:space="preserve">Finnis </w:t>
      </w:r>
      <w:r>
        <w:rPr>
          <w:sz w:val="30"/>
        </w:rPr>
        <w:t xml:space="preserve">in </w:t>
      </w:r>
      <w:r>
        <w:rPr>
          <w:sz w:val="30"/>
        </w:rPr>
        <w:t xml:space="preserve">that </w:t>
      </w:r>
      <w:r>
        <w:rPr>
          <w:sz w:val="30"/>
        </w:rPr>
        <w:t xml:space="preserve">respect, </w:t>
      </w:r>
      <w:r>
        <w:rPr>
          <w:sz w:val="30"/>
        </w:rPr>
        <w:t xml:space="preserve">even </w:t>
      </w:r>
      <w:r>
        <w:rPr>
          <w:sz w:val="30"/>
        </w:rPr>
        <w:t xml:space="preserve">when </w:t>
      </w:r>
      <w:r>
        <w:rPr>
          <w:sz w:val="30"/>
        </w:rPr>
        <w:t xml:space="preserve">adopting </w:t>
      </w:r>
      <w:r>
        <w:rPr>
          <w:sz w:val="30"/>
        </w:rPr>
        <w:t xml:space="preserve">very </w:t>
      </w:r>
      <w:r>
        <w:rPr>
          <w:sz w:val="30"/>
        </w:rPr>
        <w:t xml:space="preserve">different </w:t>
      </w:r>
      <w:r>
        <w:rPr>
          <w:sz w:val="30"/>
        </w:rPr>
        <w:t xml:space="preserve">approaches. </w:t>
      </w:r>
      <w:r>
        <w:rPr>
          <w:sz w:val="30"/>
        </w:rPr>
        <w:t xml:space="preserve">A </w:t>
      </w:r>
      <w:r>
        <w:rPr>
          <w:sz w:val="30"/>
        </w:rPr>
        <w:t xml:space="preserve">few </w:t>
      </w:r>
      <w:r>
        <w:rPr>
          <w:sz w:val="30"/>
        </w:rPr>
        <w:t xml:space="preserve">decades </w:t>
      </w:r>
      <w:r>
        <w:rPr>
          <w:sz w:val="30"/>
        </w:rPr>
        <w:t xml:space="preserve">later, </w:t>
      </w:r>
      <w:r>
        <w:rPr>
          <w:sz w:val="30"/>
        </w:rPr>
        <w:t xml:space="preserve">James </w:t>
      </w:r>
      <w:r>
        <w:rPr>
          <w:b/>
          <w:sz w:val="30"/>
        </w:rPr>
        <w:t xml:space="preserve">Griffin </w:t>
      </w:r>
      <w:r>
        <w:rPr>
          <w:sz w:val="30"/>
        </w:rPr>
        <w:t xml:space="preserve">s </w:t>
      </w:r>
      <w:r>
        <w:rPr>
          <w:sz w:val="30"/>
        </w:rPr>
        <w:t xml:space="preserve">2008 </w:t>
      </w:r>
      <w:r>
        <w:rPr>
          <w:sz w:val="30"/>
        </w:rPr>
        <w:t xml:space="preserve">work </w:t>
      </w:r>
      <w:r>
        <w:rPr>
          <w:sz w:val="30"/>
        </w:rPr>
        <w:t xml:space="preserve">On </w:t>
      </w:r>
      <w:r>
        <w:rPr>
          <w:sz w:val="30"/>
        </w:rPr>
        <w:t xml:space="preserve">Human </w:t>
      </w:r>
      <w:r>
        <w:rPr>
          <w:sz w:val="30"/>
        </w:rPr>
        <w:t xml:space="preserve">Rights </w:t>
      </w:r>
      <w:r>
        <w:rPr>
          <w:sz w:val="30"/>
        </w:rPr>
        <w:t xml:space="preserve">departs </w:t>
      </w:r>
      <w:r>
        <w:rPr>
          <w:sz w:val="30"/>
        </w:rPr>
        <w:t xml:space="preserve">from </w:t>
      </w:r>
      <w:r>
        <w:rPr>
          <w:sz w:val="30"/>
        </w:rPr>
        <w:t xml:space="preserve">Finnis </w:t>
      </w:r>
      <w:r>
        <w:rPr>
          <w:sz w:val="30"/>
        </w:rPr>
        <w:t xml:space="preserve">s </w:t>
      </w:r>
      <w:r>
        <w:rPr>
          <w:sz w:val="30"/>
        </w:rPr>
        <w:t xml:space="preserve">method </w:t>
      </w:r>
      <w:r>
        <w:rPr>
          <w:sz w:val="30"/>
        </w:rPr>
        <w:t xml:space="preserve">through </w:t>
      </w:r>
      <w:r>
        <w:rPr>
          <w:sz w:val="30"/>
        </w:rPr>
        <w:t xml:space="preserve">greater </w:t>
      </w:r>
      <w:r>
        <w:rPr>
          <w:sz w:val="30"/>
        </w:rPr>
        <w:t xml:space="preserve">engagement </w:t>
      </w:r>
      <w:r>
        <w:rPr>
          <w:sz w:val="30"/>
        </w:rPr>
        <w:t xml:space="preserve">with </w:t>
      </w:r>
      <w:r>
        <w:rPr>
          <w:sz w:val="30"/>
        </w:rPr>
        <w:t xml:space="preserve">existing </w:t>
      </w:r>
      <w:r>
        <w:rPr>
          <w:sz w:val="30"/>
        </w:rPr>
        <w:t xml:space="preserve">international </w:t>
      </w:r>
      <w:r>
        <w:rPr>
          <w:sz w:val="30"/>
        </w:rPr>
        <w:t xml:space="preserve">systems, </w:t>
      </w:r>
      <w:r>
        <w:rPr>
          <w:sz w:val="30"/>
        </w:rPr>
        <w:t xml:space="preserve">but </w:t>
      </w:r>
      <w:r>
        <w:rPr>
          <w:sz w:val="30"/>
        </w:rPr>
        <w:t xml:space="preserve">oth- </w:t>
      </w:r>
      <w:r>
        <w:rPr>
          <w:sz w:val="30"/>
        </w:rPr>
        <w:t xml:space="preserve">erwise </w:t>
      </w:r>
      <w:r>
        <w:rPr>
          <w:sz w:val="30"/>
        </w:rPr>
        <w:t xml:space="preserve">maintains </w:t>
      </w:r>
      <w:r>
        <w:rPr>
          <w:sz w:val="30"/>
        </w:rPr>
        <w:t xml:space="preserve">the </w:t>
      </w:r>
      <w:r>
        <w:rPr>
          <w:sz w:val="30"/>
        </w:rPr>
        <w:t xml:space="preserve">conventional </w:t>
      </w:r>
      <w:r>
        <w:rPr>
          <w:sz w:val="30"/>
        </w:rPr>
        <w:t xml:space="preserve">conception </w:t>
      </w:r>
      <w:r>
        <w:rPr>
          <w:sz w:val="30"/>
        </w:rPr>
        <w:t xml:space="preserve">of </w:t>
      </w:r>
      <w:r>
        <w:rPr>
          <w:sz w:val="30"/>
        </w:rPr>
        <w:t xml:space="preserve">a </w:t>
      </w:r>
      <w:r>
        <w:rPr>
          <w:sz w:val="30"/>
        </w:rPr>
        <w:t xml:space="preserve">human </w:t>
      </w:r>
      <w:r>
        <w:rPr>
          <w:sz w:val="30"/>
        </w:rPr>
        <w:t xml:space="preserve">right </w:t>
      </w:r>
      <w:r>
        <w:rPr>
          <w:sz w:val="30"/>
        </w:rPr>
        <w:t xml:space="preserve">with </w:t>
      </w:r>
      <w:r>
        <w:rPr>
          <w:sz w:val="30"/>
        </w:rPr>
        <w:t xml:space="preserve">no </w:t>
      </w:r>
      <w:r>
        <w:rPr>
          <w:sz w:val="30"/>
        </w:rPr>
        <w:t xml:space="preserve">particular </w:t>
      </w:r>
      <w:r>
        <w:rPr>
          <w:sz w:val="30"/>
        </w:rPr>
        <w:t xml:space="preserve">attention </w:t>
      </w:r>
      <w:r>
        <w:rPr>
          <w:sz w:val="30"/>
        </w:rPr>
        <w:t xml:space="preserve">to </w:t>
      </w:r>
      <w:r>
        <w:rPr>
          <w:sz w:val="30"/>
        </w:rPr>
        <w:t xml:space="preserve">speech.18 </w:t>
      </w:r>
      <w:r>
        <w:rPr>
          <w:sz w:val="30"/>
        </w:rPr>
        <w:t xml:space="preserve">In </w:t>
      </w:r>
      <w:r>
        <w:rPr>
          <w:sz w:val="30"/>
        </w:rPr>
        <w:t xml:space="preserve">their </w:t>
      </w:r>
      <w:r>
        <w:rPr>
          <w:sz w:val="30"/>
        </w:rPr>
        <w:t xml:space="preserve">defense, </w:t>
      </w:r>
      <w:r>
        <w:rPr>
          <w:sz w:val="30"/>
        </w:rPr>
        <w:t xml:space="preserve">one </w:t>
      </w:r>
      <w:r>
        <w:rPr>
          <w:sz w:val="30"/>
        </w:rPr>
        <w:t xml:space="preserve">might </w:t>
      </w:r>
      <w:r>
        <w:rPr>
          <w:sz w:val="30"/>
        </w:rPr>
        <w:t xml:space="preserve">argue </w:t>
      </w:r>
      <w:r>
        <w:rPr>
          <w:sz w:val="30"/>
        </w:rPr>
        <w:t xml:space="preserve">that </w:t>
      </w:r>
      <w:r>
        <w:rPr>
          <w:sz w:val="30"/>
        </w:rPr>
        <w:t xml:space="preserve">their </w:t>
      </w:r>
      <w:r>
        <w:rPr>
          <w:sz w:val="30"/>
        </w:rPr>
        <w:t xml:space="preserve">models </w:t>
      </w:r>
      <w:r>
        <w:rPr>
          <w:sz w:val="30"/>
        </w:rPr>
        <w:t xml:space="preserve">assume </w:t>
      </w:r>
      <w:r>
        <w:rPr>
          <w:sz w:val="30"/>
        </w:rPr>
        <w:t xml:space="preserve">a </w:t>
      </w:r>
      <w:r>
        <w:rPr>
          <w:sz w:val="30"/>
        </w:rPr>
        <w:t xml:space="preserve">two-­step </w:t>
      </w:r>
      <w:r>
        <w:rPr>
          <w:sz w:val="30"/>
        </w:rPr>
        <w:t xml:space="preserve">procedure: </w:t>
      </w:r>
      <w:r>
        <w:rPr>
          <w:sz w:val="30"/>
        </w:rPr>
        <w:t xml:space="preserve">if </w:t>
      </w:r>
      <w:r>
        <w:rPr>
          <w:sz w:val="30"/>
        </w:rPr>
        <w:t xml:space="preserve">the </w:t>
      </w:r>
      <w:r>
        <w:rPr>
          <w:sz w:val="30"/>
        </w:rPr>
        <w:t xml:space="preserve">right </w:t>
      </w:r>
      <w:r>
        <w:rPr>
          <w:sz w:val="30"/>
        </w:rPr>
        <w:t xml:space="preserve">to </w:t>
      </w:r>
      <w:r>
        <w:rPr>
          <w:sz w:val="30"/>
        </w:rPr>
        <w:t xml:space="preserve">free </w:t>
      </w:r>
      <w:r>
        <w:rPr>
          <w:sz w:val="30"/>
        </w:rPr>
        <w:t xml:space="preserve">speech </w:t>
      </w:r>
      <w:r>
        <w:rPr>
          <w:sz w:val="30"/>
        </w:rPr>
        <w:t xml:space="preserve">were </w:t>
      </w:r>
      <w:r>
        <w:rPr>
          <w:sz w:val="30"/>
        </w:rPr>
        <w:t xml:space="preserve">inad- </w:t>
      </w:r>
      <w:r>
        <w:rPr>
          <w:sz w:val="30"/>
        </w:rPr>
        <w:t xml:space="preserve">missibly </w:t>
      </w:r>
      <w:r>
        <w:rPr>
          <w:sz w:val="30"/>
        </w:rPr>
        <w:t xml:space="preserve">infringed, </w:t>
      </w:r>
      <w:r>
        <w:rPr>
          <w:sz w:val="30"/>
        </w:rPr>
        <w:t xml:space="preserve">then </w:t>
      </w:r>
      <w:r>
        <w:rPr>
          <w:sz w:val="30"/>
        </w:rPr>
        <w:t xml:space="preserve">an </w:t>
      </w:r>
      <w:r>
        <w:rPr>
          <w:sz w:val="30"/>
        </w:rPr>
        <w:t xml:space="preserve">individual </w:t>
      </w:r>
      <w:r>
        <w:rPr>
          <w:sz w:val="30"/>
        </w:rPr>
        <w:t xml:space="preserve">could </w:t>
      </w:r>
      <w:r>
        <w:rPr>
          <w:sz w:val="30"/>
        </w:rPr>
        <w:t xml:space="preserve">first </w:t>
      </w:r>
      <w:r>
        <w:rPr>
          <w:b/>
          <w:sz w:val="30"/>
        </w:rPr>
        <w:t xml:space="preserve">litigate </w:t>
      </w:r>
      <w:r>
        <w:rPr>
          <w:sz w:val="30"/>
        </w:rPr>
        <w:t xml:space="preserve">that </w:t>
      </w:r>
      <w:r>
        <w:rPr>
          <w:sz w:val="30"/>
        </w:rPr>
        <w:t xml:space="preserve">right </w:t>
      </w:r>
      <w:r>
        <w:rPr>
          <w:sz w:val="30"/>
        </w:rPr>
        <w:t xml:space="preserve">before </w:t>
      </w:r>
      <w:r>
        <w:rPr>
          <w:sz w:val="30"/>
        </w:rPr>
        <w:t xml:space="preserve">litigating </w:t>
      </w:r>
      <w:r>
        <w:rPr>
          <w:sz w:val="30"/>
        </w:rPr>
        <w:t xml:space="preserve">some </w:t>
      </w:r>
      <w:r>
        <w:rPr>
          <w:sz w:val="30"/>
        </w:rPr>
        <w:t xml:space="preserve">other </w:t>
      </w:r>
      <w:r>
        <w:rPr>
          <w:sz w:val="30"/>
        </w:rPr>
        <w:t xml:space="preserve">right. </w:t>
      </w:r>
    </w:p>
    <w:p>
      <w:pPr>
        <w:shd w:val="clear" w:color="auto" w:fill="D3D3D3"/>
      </w:pPr>
      <w:r>
        <w:rPr>
          <w:b/>
          <w:sz w:val="18"/>
        </w:rPr>
        <w:t>Griffin</w:t>
      </w:r>
      <w:r>
        <w:rPr>
          <w:sz w:val="18"/>
        </w:rPr>
        <w:t xml:space="preserve"> : gryphon/winged monster with the head of an eagle and the body of a lion</w:t>
      </w:r>
    </w:p>
    <w:p>
      <w:pPr>
        <w:shd w:val="clear" w:color="auto" w:fill="D3D3D3"/>
      </w:pPr>
      <w:r>
        <w:rPr>
          <w:b/>
          <w:sz w:val="18"/>
        </w:rPr>
        <w:t>litigate</w:t>
      </w:r>
      <w:r>
        <w:rPr>
          <w:sz w:val="18"/>
        </w:rPr>
        <w:t xml:space="preserve"> : action/institute legal proceedings against; file a suit against</w:t>
      </w:r>
    </w:p>
    <w:p>
      <w:r>
        <w:rPr>
          <w:sz w:val="30"/>
        </w:rPr>
        <w:t xml:space="preserve">But </w:t>
      </w:r>
      <w:r>
        <w:rPr>
          <w:sz w:val="30"/>
        </w:rPr>
        <w:t xml:space="preserve">then </w:t>
      </w:r>
      <w:r>
        <w:rPr>
          <w:sz w:val="30"/>
        </w:rPr>
        <w:t xml:space="preserve">that </w:t>
      </w:r>
      <w:r>
        <w:rPr>
          <w:sz w:val="30"/>
        </w:rPr>
        <w:t xml:space="preserve">sequence </w:t>
      </w:r>
      <w:r>
        <w:rPr>
          <w:sz w:val="30"/>
        </w:rPr>
        <w:t xml:space="preserve">would </w:t>
      </w:r>
      <w:r>
        <w:rPr>
          <w:sz w:val="30"/>
        </w:rPr>
        <w:t xml:space="preserve">only </w:t>
      </w:r>
      <w:r>
        <w:rPr>
          <w:sz w:val="30"/>
        </w:rPr>
        <w:t xml:space="preserve">confirm </w:t>
      </w:r>
      <w:r>
        <w:rPr>
          <w:sz w:val="30"/>
        </w:rPr>
        <w:t xml:space="preserve">that </w:t>
      </w:r>
      <w:r>
        <w:rPr>
          <w:sz w:val="30"/>
        </w:rPr>
        <w:t xml:space="preserve">free </w:t>
      </w:r>
      <w:r>
        <w:rPr>
          <w:sz w:val="30"/>
        </w:rPr>
        <w:t xml:space="preserve">speech </w:t>
      </w:r>
      <w:r>
        <w:rPr>
          <w:sz w:val="30"/>
        </w:rPr>
        <w:t xml:space="preserve">does </w:t>
      </w:r>
      <w:r>
        <w:rPr>
          <w:sz w:val="30"/>
        </w:rPr>
        <w:t xml:space="preserve">stand </w:t>
      </w:r>
      <w:r>
        <w:rPr>
          <w:sz w:val="30"/>
        </w:rPr>
        <w:t xml:space="preserve">as </w:t>
      </w:r>
      <w:r>
        <w:rPr>
          <w:sz w:val="30"/>
        </w:rPr>
        <w:t xml:space="preserve">a </w:t>
      </w:r>
      <w:r>
        <w:rPr>
          <w:sz w:val="30"/>
        </w:rPr>
        <w:t xml:space="preserve">prior </w:t>
      </w:r>
      <w:r>
        <w:rPr>
          <w:sz w:val="30"/>
        </w:rPr>
        <w:t xml:space="preserve">or </w:t>
      </w:r>
      <w:r>
        <w:rPr>
          <w:sz w:val="30"/>
        </w:rPr>
        <w:t xml:space="preserve">simultaneous </w:t>
      </w:r>
      <w:r>
        <w:rPr>
          <w:sz w:val="30"/>
        </w:rPr>
        <w:t xml:space="preserve">condition </w:t>
      </w:r>
      <w:r>
        <w:rPr>
          <w:sz w:val="30"/>
        </w:rPr>
        <w:t xml:space="preserve">for </w:t>
      </w:r>
      <w:r>
        <w:rPr>
          <w:sz w:val="30"/>
        </w:rPr>
        <w:t xml:space="preserve">the </w:t>
      </w:r>
      <w:r>
        <w:rPr>
          <w:sz w:val="30"/>
        </w:rPr>
        <w:t xml:space="preserve">pursuit </w:t>
      </w:r>
      <w:r>
        <w:rPr>
          <w:sz w:val="30"/>
        </w:rPr>
        <w:t xml:space="preserve">of </w:t>
      </w:r>
      <w:r>
        <w:rPr>
          <w:sz w:val="30"/>
        </w:rPr>
        <w:t xml:space="preserve">other </w:t>
      </w:r>
      <w:r>
        <w:rPr>
          <w:sz w:val="30"/>
        </w:rPr>
        <w:t xml:space="preserve">rights. </w:t>
      </w:r>
      <w:r>
        <w:rPr>
          <w:sz w:val="30"/>
        </w:rPr>
        <w:t xml:space="preserve">In </w:t>
      </w:r>
      <w:r>
        <w:rPr>
          <w:sz w:val="30"/>
        </w:rPr>
        <w:t xml:space="preserve">International </w:t>
      </w:r>
      <w:r>
        <w:rPr>
          <w:sz w:val="30"/>
        </w:rPr>
        <w:t xml:space="preserve">Human </w:t>
      </w:r>
      <w:r>
        <w:rPr>
          <w:sz w:val="30"/>
        </w:rPr>
        <w:t xml:space="preserve">Rights, </w:t>
      </w:r>
      <w:r>
        <w:rPr>
          <w:sz w:val="30"/>
        </w:rPr>
        <w:t xml:space="preserve">Jack </w:t>
      </w:r>
      <w:r>
        <w:rPr>
          <w:sz w:val="30"/>
        </w:rPr>
        <w:t xml:space="preserve">Donnelly </w:t>
      </w:r>
      <w:r>
        <w:rPr>
          <w:sz w:val="30"/>
        </w:rPr>
        <w:t xml:space="preserve">and </w:t>
      </w:r>
      <w:r>
        <w:rPr>
          <w:sz w:val="30"/>
        </w:rPr>
        <w:t xml:space="preserve">Daniel </w:t>
      </w:r>
      <w:r>
        <w:rPr>
          <w:sz w:val="30"/>
        </w:rPr>
        <w:t xml:space="preserve">Whelan </w:t>
      </w:r>
      <w:r>
        <w:rPr>
          <w:sz w:val="30"/>
        </w:rPr>
        <w:t xml:space="preserve">employ </w:t>
      </w:r>
      <w:r>
        <w:rPr>
          <w:sz w:val="30"/>
        </w:rPr>
        <w:t xml:space="preserve">Hohfeld </w:t>
      </w:r>
      <w:r>
        <w:rPr>
          <w:sz w:val="30"/>
        </w:rPr>
        <w:t xml:space="preserve">s </w:t>
      </w:r>
      <w:r>
        <w:rPr>
          <w:sz w:val="30"/>
        </w:rPr>
        <w:t xml:space="preserve">terms </w:t>
      </w:r>
      <w:r>
        <w:rPr>
          <w:sz w:val="30"/>
        </w:rPr>
        <w:t xml:space="preserve">to </w:t>
      </w:r>
      <w:r>
        <w:rPr>
          <w:sz w:val="30"/>
        </w:rPr>
        <w:t xml:space="preserve">define </w:t>
      </w:r>
      <w:r>
        <w:rPr>
          <w:sz w:val="30"/>
        </w:rPr>
        <w:t xml:space="preserve">a </w:t>
      </w:r>
      <w:r>
        <w:rPr>
          <w:sz w:val="30"/>
        </w:rPr>
        <w:t xml:space="preserve">right, </w:t>
      </w:r>
      <w:r>
        <w:rPr>
          <w:sz w:val="30"/>
        </w:rPr>
        <w:t xml:space="preserve">without </w:t>
      </w:r>
      <w:r>
        <w:rPr>
          <w:b/>
          <w:sz w:val="30"/>
        </w:rPr>
        <w:t xml:space="preserve">citing </w:t>
      </w:r>
      <w:r>
        <w:rPr>
          <w:sz w:val="30"/>
        </w:rPr>
        <w:t xml:space="preserve">Hohfeld </w:t>
      </w:r>
      <w:r>
        <w:rPr>
          <w:sz w:val="30"/>
        </w:rPr>
        <w:t xml:space="preserve">­a </w:t>
      </w:r>
      <w:r>
        <w:rPr>
          <w:sz w:val="30"/>
        </w:rPr>
        <w:t xml:space="preserve">tes- </w:t>
      </w:r>
      <w:r>
        <w:rPr>
          <w:sz w:val="30"/>
        </w:rPr>
        <w:t xml:space="preserve">timony </w:t>
      </w:r>
      <w:r>
        <w:rPr>
          <w:sz w:val="30"/>
        </w:rPr>
        <w:t xml:space="preserve">to </w:t>
      </w:r>
      <w:r>
        <w:rPr>
          <w:sz w:val="30"/>
        </w:rPr>
        <w:t xml:space="preserve">Hohfeld </w:t>
      </w:r>
      <w:r>
        <w:rPr>
          <w:sz w:val="30"/>
        </w:rPr>
        <w:t xml:space="preserve">s </w:t>
      </w:r>
      <w:r>
        <w:rPr>
          <w:sz w:val="30"/>
        </w:rPr>
        <w:t xml:space="preserve">influence. </w:t>
      </w:r>
    </w:p>
    <w:p>
      <w:pPr>
        <w:shd w:val="clear" w:color="auto" w:fill="D3D3D3"/>
      </w:pPr>
      <w:r>
        <w:rPr>
          <w:b/>
          <w:sz w:val="18"/>
        </w:rPr>
        <w:t>citing</w:t>
      </w:r>
      <w:r>
        <w:rPr>
          <w:sz w:val="18"/>
        </w:rPr>
        <w:t xml:space="preserve"> : quote/refer to for illustration or proof</w:t>
      </w:r>
    </w:p>
    <w:p>
      <w:r>
        <w:rPr>
          <w:sz w:val="30"/>
        </w:rPr>
        <w:t xml:space="preserve">In </w:t>
      </w:r>
      <w:r>
        <w:rPr>
          <w:sz w:val="30"/>
        </w:rPr>
        <w:t xml:space="preserve">their </w:t>
      </w:r>
      <w:r>
        <w:rPr>
          <w:sz w:val="30"/>
        </w:rPr>
        <w:t xml:space="preserve">words, </w:t>
      </w:r>
      <w:r>
        <w:rPr>
          <w:sz w:val="30"/>
        </w:rPr>
        <w:t xml:space="preserve">when </w:t>
      </w:r>
      <w:r>
        <w:rPr>
          <w:sz w:val="30"/>
        </w:rPr>
        <w:t xml:space="preserve">we </w:t>
      </w:r>
      <w:r>
        <w:rPr>
          <w:sz w:val="30"/>
        </w:rPr>
        <w:t xml:space="preserve">assert </w:t>
      </w:r>
      <w:r>
        <w:rPr>
          <w:sz w:val="30"/>
        </w:rPr>
        <w:t xml:space="preserve">that </w:t>
      </w:r>
      <w:r>
        <w:rPr>
          <w:sz w:val="30"/>
        </w:rPr>
        <w:t xml:space="preserve">A </w:t>
      </w:r>
      <w:r>
        <w:rPr>
          <w:sz w:val="30"/>
        </w:rPr>
        <w:t xml:space="preserve">has </w:t>
      </w:r>
      <w:r>
        <w:rPr>
          <w:sz w:val="30"/>
        </w:rPr>
        <w:t xml:space="preserve">a </w:t>
      </w:r>
      <w:r>
        <w:rPr>
          <w:sz w:val="30"/>
        </w:rPr>
        <w:t xml:space="preserve">right </w:t>
      </w:r>
      <w:r>
        <w:rPr>
          <w:sz w:val="30"/>
        </w:rPr>
        <w:t xml:space="preserve">to </w:t>
      </w:r>
      <w:r>
        <w:rPr>
          <w:sz w:val="30"/>
        </w:rPr>
        <w:t xml:space="preserve">x </w:t>
      </w:r>
      <w:r>
        <w:rPr>
          <w:sz w:val="30"/>
        </w:rPr>
        <w:t xml:space="preserve">with </w:t>
      </w:r>
      <w:r>
        <w:rPr>
          <w:sz w:val="30"/>
        </w:rPr>
        <w:t xml:space="preserve">respect </w:t>
      </w:r>
      <w:r>
        <w:rPr>
          <w:sz w:val="30"/>
        </w:rPr>
        <w:t xml:space="preserve">to </w:t>
      </w:r>
      <w:r>
        <w:rPr>
          <w:sz w:val="30"/>
        </w:rPr>
        <w:t xml:space="preserve">B, </w:t>
      </w:r>
      <w:r>
        <w:rPr>
          <w:sz w:val="30"/>
        </w:rPr>
        <w:t xml:space="preserve">what </w:t>
      </w:r>
      <w:r>
        <w:rPr>
          <w:sz w:val="30"/>
        </w:rPr>
        <w:t xml:space="preserve">we </w:t>
      </w:r>
      <w:r>
        <w:rPr>
          <w:sz w:val="30"/>
        </w:rPr>
        <w:t xml:space="preserve">mean </w:t>
      </w:r>
      <w:r>
        <w:rPr>
          <w:sz w:val="30"/>
        </w:rPr>
        <w:t xml:space="preserve">is </w:t>
      </w:r>
      <w:r>
        <w:rPr>
          <w:sz w:val="30"/>
        </w:rPr>
        <w:t xml:space="preserve">that </w:t>
      </w:r>
      <w:r>
        <w:rPr>
          <w:sz w:val="30"/>
        </w:rPr>
        <w:t xml:space="preserve">a </w:t>
      </w:r>
      <w:r>
        <w:rPr>
          <w:sz w:val="30"/>
        </w:rPr>
        <w:t xml:space="preserve">right </w:t>
      </w:r>
      <w:r>
        <w:rPr>
          <w:sz w:val="30"/>
        </w:rPr>
        <w:t xml:space="preserve">holder </w:t>
      </w:r>
      <w:r>
        <w:rPr>
          <w:sz w:val="30"/>
        </w:rPr>
        <w:t xml:space="preserve">(A) </w:t>
      </w:r>
      <w:r>
        <w:rPr>
          <w:sz w:val="30"/>
        </w:rPr>
        <w:t xml:space="preserve">stands </w:t>
      </w:r>
      <w:r>
        <w:rPr>
          <w:sz w:val="30"/>
        </w:rPr>
        <w:t xml:space="preserve">in </w:t>
      </w:r>
      <w:r>
        <w:rPr>
          <w:sz w:val="30"/>
        </w:rPr>
        <w:t xml:space="preserve">a </w:t>
      </w:r>
      <w:r>
        <w:rPr>
          <w:sz w:val="30"/>
        </w:rPr>
        <w:t xml:space="preserve">special </w:t>
      </w:r>
      <w:r>
        <w:rPr>
          <w:sz w:val="30"/>
        </w:rPr>
        <w:t xml:space="preserve">relationship </w:t>
      </w:r>
      <w:r>
        <w:rPr>
          <w:sz w:val="30"/>
        </w:rPr>
        <w:t xml:space="preserve">to </w:t>
      </w:r>
      <w:r>
        <w:rPr>
          <w:sz w:val="30"/>
        </w:rPr>
        <w:t xml:space="preserve">a </w:t>
      </w:r>
      <w:r>
        <w:rPr>
          <w:sz w:val="30"/>
        </w:rPr>
        <w:t xml:space="preserve">duty-­bearer </w:t>
      </w:r>
      <w:r>
        <w:rPr>
          <w:sz w:val="30"/>
        </w:rPr>
        <w:t xml:space="preserve">(B) </w:t>
      </w:r>
      <w:r>
        <w:rPr>
          <w:sz w:val="30"/>
        </w:rPr>
        <w:t xml:space="preserve">with </w:t>
      </w:r>
      <w:r>
        <w:rPr>
          <w:sz w:val="30"/>
        </w:rPr>
        <w:t xml:space="preserve">respect </w:t>
      </w:r>
      <w:r>
        <w:rPr>
          <w:sz w:val="30"/>
        </w:rPr>
        <w:t xml:space="preserve">to </w:t>
      </w:r>
      <w:r>
        <w:rPr>
          <w:sz w:val="30"/>
        </w:rPr>
        <w:t xml:space="preserve">the </w:t>
      </w:r>
      <w:r>
        <w:rPr>
          <w:sz w:val="30"/>
        </w:rPr>
        <w:t xml:space="preserve">object </w:t>
      </w:r>
      <w:r>
        <w:rPr>
          <w:sz w:val="30"/>
        </w:rPr>
        <w:t xml:space="preserve">of </w:t>
      </w:r>
      <w:r>
        <w:rPr>
          <w:sz w:val="30"/>
        </w:rPr>
        <w:t xml:space="preserve">A </w:t>
      </w:r>
      <w:r>
        <w:rPr>
          <w:sz w:val="30"/>
        </w:rPr>
        <w:t xml:space="preserve">s </w:t>
      </w:r>
      <w:r>
        <w:rPr>
          <w:sz w:val="30"/>
        </w:rPr>
        <w:t xml:space="preserve">right </w:t>
      </w:r>
      <w:r>
        <w:rPr>
          <w:sz w:val="30"/>
        </w:rPr>
        <w:t xml:space="preserve">(x). </w:t>
      </w:r>
      <w:r>
        <w:rPr>
          <w:sz w:val="30"/>
        </w:rPr>
        <w:t xml:space="preserve">19 </w:t>
      </w:r>
      <w:r>
        <w:rPr>
          <w:sz w:val="30"/>
        </w:rPr>
        <w:t xml:space="preserve">Yet </w:t>
      </w:r>
      <w:r>
        <w:rPr>
          <w:sz w:val="30"/>
        </w:rPr>
        <w:t xml:space="preserve">they, </w:t>
      </w:r>
      <w:r>
        <w:rPr>
          <w:sz w:val="30"/>
        </w:rPr>
        <w:t xml:space="preserve">too, </w:t>
      </w:r>
      <w:r>
        <w:rPr>
          <w:sz w:val="30"/>
        </w:rPr>
        <w:t xml:space="preserve">do </w:t>
      </w:r>
      <w:r>
        <w:rPr>
          <w:sz w:val="30"/>
        </w:rPr>
        <w:t xml:space="preserve">not </w:t>
      </w:r>
      <w:r>
        <w:rPr>
          <w:sz w:val="30"/>
        </w:rPr>
        <w:t xml:space="preserve">proceed </w:t>
      </w:r>
      <w:r>
        <w:rPr>
          <w:sz w:val="30"/>
        </w:rPr>
        <w:t xml:space="preserve">to </w:t>
      </w:r>
      <w:r>
        <w:rPr>
          <w:sz w:val="30"/>
        </w:rPr>
        <w:t xml:space="preserve">examine </w:t>
      </w:r>
      <w:r>
        <w:rPr>
          <w:sz w:val="30"/>
        </w:rPr>
        <w:t xml:space="preserve">the </w:t>
      </w:r>
      <w:r>
        <w:rPr>
          <w:sz w:val="30"/>
        </w:rPr>
        <w:t xml:space="preserve">claim </w:t>
      </w:r>
      <w:r>
        <w:rPr>
          <w:sz w:val="30"/>
        </w:rPr>
        <w:t xml:space="preserve">aspect, </w:t>
      </w:r>
      <w:r>
        <w:rPr>
          <w:sz w:val="30"/>
        </w:rPr>
        <w:t xml:space="preserve">or </w:t>
      </w:r>
      <w:r>
        <w:rPr>
          <w:sz w:val="30"/>
        </w:rPr>
        <w:t xml:space="preserve">its </w:t>
      </w:r>
      <w:r>
        <w:rPr>
          <w:sz w:val="30"/>
        </w:rPr>
        <w:t xml:space="preserve">consequences </w:t>
      </w:r>
      <w:r>
        <w:rPr>
          <w:sz w:val="30"/>
        </w:rPr>
        <w:t xml:space="preserve">for </w:t>
      </w:r>
      <w:r>
        <w:rPr>
          <w:sz w:val="30"/>
        </w:rPr>
        <w:t xml:space="preserve">free </w:t>
      </w:r>
      <w:r>
        <w:rPr>
          <w:sz w:val="30"/>
        </w:rPr>
        <w:t xml:space="preserve">speech. </w:t>
      </w:r>
      <w:r>
        <w:rPr>
          <w:sz w:val="30"/>
        </w:rPr>
        <w:t xml:space="preserve">Unlike </w:t>
      </w:r>
      <w:r>
        <w:rPr>
          <w:sz w:val="30"/>
        </w:rPr>
        <w:t xml:space="preserve">Finnis, </w:t>
      </w:r>
      <w:r>
        <w:rPr>
          <w:sz w:val="30"/>
        </w:rPr>
        <w:t xml:space="preserve">whose </w:t>
      </w:r>
      <w:r>
        <w:rPr>
          <w:sz w:val="30"/>
        </w:rPr>
        <w:t xml:space="preserve">six-­page </w:t>
      </w:r>
      <w:r>
        <w:rPr>
          <w:sz w:val="30"/>
        </w:rPr>
        <w:t xml:space="preserve">discussion </w:t>
      </w:r>
      <w:r>
        <w:rPr>
          <w:sz w:val="30"/>
        </w:rPr>
        <w:t xml:space="preserve">of </w:t>
      </w:r>
      <w:r>
        <w:rPr>
          <w:sz w:val="30"/>
        </w:rPr>
        <w:t xml:space="preserve">Hohfeld </w:t>
      </w:r>
      <w:r>
        <w:rPr>
          <w:sz w:val="30"/>
        </w:rPr>
        <w:t xml:space="preserve">incorporates </w:t>
      </w:r>
      <w:r>
        <w:rPr>
          <w:sz w:val="30"/>
        </w:rPr>
        <w:t xml:space="preserve">the </w:t>
      </w:r>
      <w:r>
        <w:rPr>
          <w:sz w:val="30"/>
        </w:rPr>
        <w:t xml:space="preserve">strictly </w:t>
      </w:r>
      <w:r>
        <w:rPr>
          <w:b/>
          <w:sz w:val="30"/>
        </w:rPr>
        <w:t xml:space="preserve">analytic </w:t>
      </w:r>
      <w:r>
        <w:rPr>
          <w:sz w:val="30"/>
        </w:rPr>
        <w:t xml:space="preserve">tradition </w:t>
      </w:r>
    </w:p>
    <w:p>
      <w:pPr>
        <w:shd w:val="clear" w:color="auto" w:fill="D3D3D3"/>
      </w:pPr>
      <w:r>
        <w:rPr>
          <w:b/>
          <w:sz w:val="18"/>
        </w:rPr>
        <w:t>analytic</w:t>
      </w:r>
      <w:r>
        <w:rPr>
          <w:sz w:val="18"/>
        </w:rPr>
        <w:t xml:space="preserve"> : analytical/using or skilled in using analysis (i.e., separating a whole--intellectual or substantial--into its elemental parts or basic principles)</w:t>
      </w:r>
    </w:p>
    <w:p>
      <w:r>
        <w:rPr>
          <w:sz w:val="30"/>
        </w:rPr>
      </w:r>
    </w:p>
    <w:p>
      <w:r>
        <w:rPr>
          <w:sz w:val="30"/>
        </w:rPr>
        <w:t xml:space="preserve">84 </w:t>
      </w:r>
      <w:r>
        <w:rPr>
          <w:sz w:val="30"/>
        </w:rPr>
        <w:t xml:space="preserve">Chapter </w:t>
      </w:r>
      <w:r>
        <w:rPr>
          <w:sz w:val="30"/>
        </w:rPr>
        <w:t xml:space="preserve">5 </w:t>
      </w:r>
      <w:r>
        <w:rPr>
          <w:sz w:val="30"/>
        </w:rPr>
        <w:t xml:space="preserve">of </w:t>
      </w:r>
      <w:r>
        <w:rPr>
          <w:sz w:val="30"/>
        </w:rPr>
        <w:t xml:space="preserve">Hohfeld, </w:t>
      </w:r>
      <w:r>
        <w:rPr>
          <w:sz w:val="30"/>
        </w:rPr>
        <w:t xml:space="preserve">Donnelly </w:t>
      </w:r>
      <w:r>
        <w:rPr>
          <w:sz w:val="30"/>
        </w:rPr>
        <w:t xml:space="preserve">and </w:t>
      </w:r>
      <w:r>
        <w:rPr>
          <w:sz w:val="30"/>
        </w:rPr>
        <w:t xml:space="preserve">Whelan </w:t>
      </w:r>
      <w:r>
        <w:rPr>
          <w:sz w:val="30"/>
        </w:rPr>
        <w:t xml:space="preserve">write </w:t>
      </w:r>
      <w:r>
        <w:rPr>
          <w:sz w:val="30"/>
        </w:rPr>
        <w:t xml:space="preserve">as </w:t>
      </w:r>
      <w:r>
        <w:rPr>
          <w:sz w:val="30"/>
        </w:rPr>
        <w:t xml:space="preserve">political </w:t>
      </w:r>
      <w:r>
        <w:rPr>
          <w:sz w:val="30"/>
        </w:rPr>
        <w:t xml:space="preserve">scientists. </w:t>
      </w:r>
      <w:r>
        <w:rPr>
          <w:sz w:val="30"/>
        </w:rPr>
        <w:t xml:space="preserve">They </w:t>
      </w:r>
      <w:r>
        <w:rPr>
          <w:sz w:val="30"/>
        </w:rPr>
        <w:t xml:space="preserve">aim </w:t>
      </w:r>
      <w:r>
        <w:rPr>
          <w:sz w:val="30"/>
        </w:rPr>
        <w:t xml:space="preserve">to </w:t>
      </w:r>
      <w:r>
        <w:rPr>
          <w:b/>
          <w:sz w:val="30"/>
        </w:rPr>
        <w:t xml:space="preserve">synthesize </w:t>
      </w:r>
      <w:r>
        <w:rPr>
          <w:sz w:val="30"/>
        </w:rPr>
        <w:t xml:space="preserve">a </w:t>
      </w:r>
      <w:r>
        <w:rPr>
          <w:sz w:val="30"/>
        </w:rPr>
        <w:t xml:space="preserve">broad </w:t>
      </w:r>
      <w:r>
        <w:rPr>
          <w:sz w:val="30"/>
        </w:rPr>
        <w:t xml:space="preserve">range </w:t>
      </w:r>
      <w:r>
        <w:rPr>
          <w:sz w:val="30"/>
        </w:rPr>
        <w:t xml:space="preserve">of </w:t>
      </w:r>
      <w:r>
        <w:rPr>
          <w:sz w:val="30"/>
        </w:rPr>
        <w:t xml:space="preserve">historical, </w:t>
      </w:r>
      <w:r>
        <w:rPr>
          <w:sz w:val="30"/>
        </w:rPr>
        <w:t xml:space="preserve">political, </w:t>
      </w:r>
      <w:r>
        <w:rPr>
          <w:sz w:val="30"/>
        </w:rPr>
        <w:t xml:space="preserve">and </w:t>
      </w:r>
      <w:r>
        <w:rPr>
          <w:sz w:val="30"/>
        </w:rPr>
        <w:t xml:space="preserve">institutional </w:t>
      </w:r>
      <w:r>
        <w:rPr>
          <w:sz w:val="30"/>
        </w:rPr>
        <w:t xml:space="preserve">mate- </w:t>
      </w:r>
      <w:r>
        <w:rPr>
          <w:sz w:val="30"/>
        </w:rPr>
        <w:t xml:space="preserve">rials </w:t>
      </w:r>
      <w:r>
        <w:rPr>
          <w:sz w:val="30"/>
        </w:rPr>
        <w:t xml:space="preserve">on </w:t>
      </w:r>
      <w:r>
        <w:rPr>
          <w:sz w:val="30"/>
        </w:rPr>
        <w:t xml:space="preserve">human </w:t>
      </w:r>
      <w:r>
        <w:rPr>
          <w:sz w:val="30"/>
        </w:rPr>
        <w:t xml:space="preserve">rights </w:t>
      </w:r>
      <w:r>
        <w:rPr>
          <w:sz w:val="30"/>
        </w:rPr>
        <w:t xml:space="preserve">without </w:t>
      </w:r>
      <w:r>
        <w:rPr>
          <w:sz w:val="30"/>
        </w:rPr>
        <w:t xml:space="preserve">anchoring </w:t>
      </w:r>
      <w:r>
        <w:rPr>
          <w:sz w:val="30"/>
        </w:rPr>
        <w:t xml:space="preserve">them </w:t>
      </w:r>
      <w:r>
        <w:rPr>
          <w:sz w:val="30"/>
        </w:rPr>
        <w:t xml:space="preserve">to </w:t>
      </w:r>
      <w:r>
        <w:rPr>
          <w:sz w:val="30"/>
        </w:rPr>
        <w:t xml:space="preserve">any </w:t>
      </w:r>
      <w:r>
        <w:rPr>
          <w:sz w:val="30"/>
        </w:rPr>
        <w:t xml:space="preserve">fixed </w:t>
      </w:r>
      <w:r>
        <w:rPr>
          <w:sz w:val="30"/>
        </w:rPr>
        <w:t xml:space="preserve">definition. </w:t>
      </w:r>
    </w:p>
    <w:p>
      <w:pPr>
        <w:shd w:val="clear" w:color="auto" w:fill="D3D3D3"/>
      </w:pPr>
      <w:r>
        <w:rPr>
          <w:b/>
          <w:sz w:val="18"/>
        </w:rPr>
        <w:t>synthesize</w:t>
      </w:r>
      <w:r>
        <w:rPr>
          <w:sz w:val="18"/>
        </w:rPr>
        <w:t xml:space="preserve"> : synthesise/combine so as to form a more complex, product</w:t>
      </w:r>
    </w:p>
    <w:p>
      <w:r>
        <w:rPr>
          <w:sz w:val="30"/>
        </w:rPr>
        <w:t xml:space="preserve">In </w:t>
      </w:r>
      <w:r>
        <w:rPr>
          <w:sz w:val="30"/>
        </w:rPr>
        <w:t xml:space="preserve">that </w:t>
      </w:r>
      <w:r>
        <w:rPr>
          <w:sz w:val="30"/>
        </w:rPr>
        <w:t xml:space="preserve">respect, </w:t>
      </w:r>
      <w:r>
        <w:rPr>
          <w:sz w:val="30"/>
        </w:rPr>
        <w:t xml:space="preserve">they </w:t>
      </w:r>
      <w:r>
        <w:rPr>
          <w:sz w:val="30"/>
        </w:rPr>
        <w:t xml:space="preserve">resemble </w:t>
      </w:r>
      <w:r>
        <w:rPr>
          <w:sz w:val="30"/>
        </w:rPr>
        <w:t xml:space="preserve">scholars </w:t>
      </w:r>
      <w:r>
        <w:rPr>
          <w:sz w:val="30"/>
        </w:rPr>
        <w:t xml:space="preserve">like </w:t>
      </w:r>
      <w:r>
        <w:rPr>
          <w:sz w:val="30"/>
        </w:rPr>
        <w:t xml:space="preserve">James </w:t>
      </w:r>
      <w:r>
        <w:rPr>
          <w:sz w:val="30"/>
        </w:rPr>
        <w:t xml:space="preserve">Nickel20 </w:t>
      </w:r>
      <w:r>
        <w:rPr>
          <w:sz w:val="30"/>
        </w:rPr>
        <w:t xml:space="preserve">and </w:t>
      </w:r>
      <w:r>
        <w:rPr>
          <w:sz w:val="30"/>
        </w:rPr>
        <w:t xml:space="preserve">Charles </w:t>
      </w:r>
      <w:r>
        <w:rPr>
          <w:sz w:val="30"/>
        </w:rPr>
        <w:t xml:space="preserve">Beitz.21 </w:t>
      </w:r>
      <w:r>
        <w:rPr>
          <w:sz w:val="30"/>
        </w:rPr>
        <w:t xml:space="preserve">Again, </w:t>
      </w:r>
      <w:r>
        <w:rPr>
          <w:sz w:val="30"/>
        </w:rPr>
        <w:t xml:space="preserve">human </w:t>
      </w:r>
      <w:r>
        <w:rPr>
          <w:sz w:val="30"/>
        </w:rPr>
        <w:t xml:space="preserve">rights </w:t>
      </w:r>
      <w:r>
        <w:rPr>
          <w:sz w:val="30"/>
        </w:rPr>
        <w:t xml:space="preserve">professionals </w:t>
      </w:r>
      <w:r>
        <w:rPr>
          <w:sz w:val="30"/>
        </w:rPr>
        <w:t xml:space="preserve">are </w:t>
      </w:r>
      <w:r>
        <w:rPr>
          <w:b/>
          <w:sz w:val="30"/>
        </w:rPr>
        <w:t xml:space="preserve">inclined </w:t>
      </w:r>
      <w:r>
        <w:rPr>
          <w:sz w:val="30"/>
        </w:rPr>
        <w:t xml:space="preserve">to </w:t>
      </w:r>
      <w:r>
        <w:rPr>
          <w:sz w:val="30"/>
        </w:rPr>
        <w:t xml:space="preserve">argue </w:t>
      </w:r>
      <w:r>
        <w:rPr>
          <w:sz w:val="30"/>
        </w:rPr>
        <w:t xml:space="preserve">that </w:t>
      </w:r>
      <w:r>
        <w:rPr>
          <w:sz w:val="30"/>
        </w:rPr>
        <w:t xml:space="preserve">free </w:t>
      </w:r>
      <w:r>
        <w:rPr>
          <w:sz w:val="30"/>
        </w:rPr>
        <w:t xml:space="preserve">speech </w:t>
      </w:r>
      <w:r>
        <w:rPr>
          <w:sz w:val="30"/>
        </w:rPr>
        <w:t xml:space="preserve">is </w:t>
      </w:r>
      <w:r>
        <w:rPr>
          <w:sz w:val="30"/>
        </w:rPr>
        <w:t xml:space="preserve">necessary </w:t>
      </w:r>
      <w:r>
        <w:rPr>
          <w:sz w:val="30"/>
        </w:rPr>
        <w:t xml:space="preserve">to </w:t>
      </w:r>
      <w:r>
        <w:rPr>
          <w:sz w:val="30"/>
        </w:rPr>
        <w:t xml:space="preserve">make </w:t>
      </w:r>
      <w:r>
        <w:rPr>
          <w:sz w:val="30"/>
        </w:rPr>
        <w:t xml:space="preserve">claims </w:t>
      </w:r>
      <w:r>
        <w:rPr>
          <w:sz w:val="30"/>
        </w:rPr>
        <w:t xml:space="preserve">only </w:t>
      </w:r>
      <w:r>
        <w:rPr>
          <w:sz w:val="30"/>
        </w:rPr>
        <w:t xml:space="preserve">in </w:t>
      </w:r>
      <w:r>
        <w:rPr>
          <w:sz w:val="30"/>
        </w:rPr>
        <w:t xml:space="preserve">the </w:t>
      </w:r>
      <w:r>
        <w:rPr>
          <w:sz w:val="30"/>
        </w:rPr>
        <w:t xml:space="preserve">sense </w:t>
      </w:r>
      <w:r>
        <w:rPr>
          <w:sz w:val="30"/>
        </w:rPr>
        <w:t xml:space="preserve">that </w:t>
      </w:r>
      <w:r>
        <w:rPr>
          <w:sz w:val="30"/>
        </w:rPr>
        <w:t xml:space="preserve">food, </w:t>
      </w:r>
      <w:r>
        <w:rPr>
          <w:sz w:val="30"/>
        </w:rPr>
        <w:t xml:space="preserve">clean </w:t>
      </w:r>
      <w:r>
        <w:rPr>
          <w:sz w:val="30"/>
        </w:rPr>
        <w:t xml:space="preserve">water, </w:t>
      </w:r>
      <w:r>
        <w:rPr>
          <w:sz w:val="30"/>
        </w:rPr>
        <w:t xml:space="preserve">and </w:t>
      </w:r>
      <w:r>
        <w:rPr>
          <w:sz w:val="30"/>
        </w:rPr>
        <w:t xml:space="preserve">any </w:t>
      </w:r>
      <w:r>
        <w:rPr>
          <w:sz w:val="30"/>
        </w:rPr>
        <w:t xml:space="preserve">number </w:t>
      </w:r>
      <w:r>
        <w:rPr>
          <w:sz w:val="30"/>
        </w:rPr>
        <w:t xml:space="preserve">of </w:t>
      </w:r>
      <w:r>
        <w:rPr>
          <w:sz w:val="30"/>
        </w:rPr>
        <w:t xml:space="preserve">other </w:t>
      </w:r>
      <w:r>
        <w:rPr>
          <w:sz w:val="30"/>
        </w:rPr>
        <w:t xml:space="preserve">rights </w:t>
      </w:r>
      <w:r>
        <w:rPr>
          <w:sz w:val="30"/>
        </w:rPr>
        <w:t xml:space="preserve">are </w:t>
      </w:r>
      <w:r>
        <w:rPr>
          <w:sz w:val="30"/>
        </w:rPr>
        <w:t xml:space="preserve">also </w:t>
      </w:r>
      <w:r>
        <w:rPr>
          <w:sz w:val="30"/>
        </w:rPr>
        <w:t xml:space="preserve">necessary; </w:t>
      </w:r>
      <w:r>
        <w:rPr>
          <w:sz w:val="30"/>
        </w:rPr>
        <w:t xml:space="preserve">however, </w:t>
      </w:r>
      <w:r>
        <w:rPr>
          <w:sz w:val="30"/>
        </w:rPr>
        <w:t xml:space="preserve">Hohfeld </w:t>
      </w:r>
      <w:r>
        <w:rPr>
          <w:sz w:val="30"/>
        </w:rPr>
        <w:t xml:space="preserve">and </w:t>
      </w:r>
      <w:r>
        <w:rPr>
          <w:sz w:val="30"/>
        </w:rPr>
        <w:t xml:space="preserve">Kelsen </w:t>
      </w:r>
      <w:r>
        <w:rPr>
          <w:sz w:val="30"/>
        </w:rPr>
        <w:t xml:space="preserve">were </w:t>
      </w:r>
      <w:r>
        <w:rPr>
          <w:sz w:val="30"/>
        </w:rPr>
        <w:t xml:space="preserve">never </w:t>
      </w:r>
      <w:r>
        <w:rPr>
          <w:sz w:val="30"/>
        </w:rPr>
        <w:t xml:space="preserve">examining </w:t>
      </w:r>
      <w:r>
        <w:rPr>
          <w:sz w:val="30"/>
        </w:rPr>
        <w:t xml:space="preserve">necessity </w:t>
      </w:r>
      <w:r>
        <w:rPr>
          <w:sz w:val="30"/>
        </w:rPr>
        <w:t xml:space="preserve">in </w:t>
      </w:r>
      <w:r>
        <w:rPr>
          <w:sz w:val="30"/>
        </w:rPr>
        <w:t xml:space="preserve">that </w:t>
      </w:r>
      <w:r>
        <w:rPr>
          <w:sz w:val="30"/>
        </w:rPr>
        <w:t xml:space="preserve">sense, </w:t>
      </w:r>
      <w:r>
        <w:rPr>
          <w:sz w:val="30"/>
        </w:rPr>
        <w:t xml:space="preserve">but </w:t>
      </w:r>
      <w:r>
        <w:rPr>
          <w:sz w:val="30"/>
        </w:rPr>
        <w:t xml:space="preserve">only </w:t>
      </w:r>
      <w:r>
        <w:rPr>
          <w:sz w:val="30"/>
        </w:rPr>
        <w:t xml:space="preserve">in </w:t>
      </w:r>
      <w:r>
        <w:rPr>
          <w:sz w:val="30"/>
        </w:rPr>
        <w:t xml:space="preserve">terms </w:t>
      </w:r>
      <w:r>
        <w:rPr>
          <w:sz w:val="30"/>
        </w:rPr>
        <w:t xml:space="preserve">of </w:t>
      </w:r>
      <w:r>
        <w:rPr>
          <w:sz w:val="30"/>
        </w:rPr>
        <w:t xml:space="preserve">the </w:t>
      </w:r>
      <w:r>
        <w:rPr>
          <w:sz w:val="30"/>
        </w:rPr>
        <w:t xml:space="preserve">possibility </w:t>
      </w:r>
      <w:r>
        <w:rPr>
          <w:sz w:val="30"/>
        </w:rPr>
        <w:t xml:space="preserve">of </w:t>
      </w:r>
      <w:r>
        <w:rPr>
          <w:sz w:val="30"/>
        </w:rPr>
        <w:t xml:space="preserve">an </w:t>
      </w:r>
      <w:r>
        <w:rPr>
          <w:sz w:val="30"/>
        </w:rPr>
        <w:t xml:space="preserve">individual </w:t>
      </w:r>
      <w:r>
        <w:rPr>
          <w:sz w:val="30"/>
        </w:rPr>
        <w:t xml:space="preserve">legal </w:t>
      </w:r>
      <w:r>
        <w:rPr>
          <w:sz w:val="30"/>
        </w:rPr>
        <w:t xml:space="preserve">right </w:t>
      </w:r>
      <w:r>
        <w:rPr>
          <w:sz w:val="30"/>
        </w:rPr>
        <w:t xml:space="preserve">existing </w:t>
      </w:r>
      <w:r>
        <w:rPr>
          <w:sz w:val="30"/>
        </w:rPr>
        <w:t xml:space="preserve">at </w:t>
      </w:r>
      <w:r>
        <w:rPr>
          <w:sz w:val="30"/>
        </w:rPr>
        <w:t xml:space="preserve">all. </w:t>
      </w:r>
    </w:p>
    <w:p>
      <w:pPr>
        <w:shd w:val="clear" w:color="auto" w:fill="D3D3D3"/>
      </w:pPr>
      <w:r>
        <w:rPr>
          <w:b/>
          <w:sz w:val="18"/>
        </w:rPr>
        <w:t>inclined</w:t>
      </w:r>
      <w:r>
        <w:rPr>
          <w:sz w:val="18"/>
        </w:rPr>
        <w:t xml:space="preserve"> : /(often followed by `to') having a preference, disposition, or tendency</w:t>
      </w:r>
    </w:p>
    <w:p>
      <w:r>
        <w:rPr>
          <w:sz w:val="30"/>
        </w:rPr>
        <w:t xml:space="preserve">They, </w:t>
      </w:r>
      <w:r>
        <w:rPr>
          <w:sz w:val="30"/>
        </w:rPr>
        <w:t xml:space="preserve">too, </w:t>
      </w:r>
      <w:r>
        <w:rPr>
          <w:sz w:val="30"/>
        </w:rPr>
        <w:t xml:space="preserve">would </w:t>
      </w:r>
      <w:r>
        <w:rPr>
          <w:sz w:val="30"/>
        </w:rPr>
        <w:t xml:space="preserve">certainly </w:t>
      </w:r>
      <w:r>
        <w:rPr>
          <w:sz w:val="30"/>
        </w:rPr>
        <w:t xml:space="preserve">have </w:t>
      </w:r>
      <w:r>
        <w:rPr>
          <w:sz w:val="30"/>
        </w:rPr>
        <w:t xml:space="preserve">agreed </w:t>
      </w:r>
      <w:r>
        <w:rPr>
          <w:sz w:val="30"/>
        </w:rPr>
        <w:t xml:space="preserve">that </w:t>
      </w:r>
      <w:r>
        <w:rPr>
          <w:sz w:val="30"/>
        </w:rPr>
        <w:t xml:space="preserve">a </w:t>
      </w:r>
      <w:r>
        <w:rPr>
          <w:sz w:val="30"/>
        </w:rPr>
        <w:t xml:space="preserve">full </w:t>
      </w:r>
      <w:r>
        <w:rPr>
          <w:sz w:val="30"/>
        </w:rPr>
        <w:t xml:space="preserve">belly </w:t>
      </w:r>
      <w:r>
        <w:rPr>
          <w:sz w:val="30"/>
        </w:rPr>
        <w:t xml:space="preserve">helps </w:t>
      </w:r>
      <w:r>
        <w:rPr>
          <w:sz w:val="30"/>
        </w:rPr>
        <w:t xml:space="preserve">when </w:t>
      </w:r>
      <w:r>
        <w:rPr>
          <w:sz w:val="30"/>
        </w:rPr>
        <w:t xml:space="preserve">one </w:t>
      </w:r>
      <w:r>
        <w:rPr>
          <w:sz w:val="30"/>
        </w:rPr>
        <w:t xml:space="preserve">must </w:t>
      </w:r>
      <w:r>
        <w:rPr>
          <w:sz w:val="30"/>
        </w:rPr>
        <w:t xml:space="preserve">appear </w:t>
      </w:r>
      <w:r>
        <w:rPr>
          <w:sz w:val="30"/>
        </w:rPr>
        <w:t xml:space="preserve">in </w:t>
      </w:r>
      <w:r>
        <w:rPr>
          <w:sz w:val="30"/>
        </w:rPr>
        <w:t xml:space="preserve">court; </w:t>
      </w:r>
      <w:r>
        <w:rPr>
          <w:sz w:val="30"/>
        </w:rPr>
        <w:t xml:space="preserve">yet, </w:t>
      </w:r>
      <w:r>
        <w:rPr>
          <w:sz w:val="30"/>
        </w:rPr>
        <w:t xml:space="preserve">returning </w:t>
      </w:r>
      <w:r>
        <w:rPr>
          <w:sz w:val="30"/>
        </w:rPr>
        <w:t xml:space="preserve">to </w:t>
      </w:r>
      <w:r>
        <w:rPr>
          <w:sz w:val="30"/>
        </w:rPr>
        <w:t xml:space="preserve">Hohfeld </w:t>
      </w:r>
      <w:r>
        <w:rPr>
          <w:sz w:val="30"/>
        </w:rPr>
        <w:t xml:space="preserve">s </w:t>
      </w:r>
      <w:r>
        <w:rPr>
          <w:sz w:val="30"/>
        </w:rPr>
        <w:t xml:space="preserve">quote </w:t>
      </w:r>
      <w:r>
        <w:rPr>
          <w:sz w:val="30"/>
        </w:rPr>
        <w:t xml:space="preserve">above, </w:t>
      </w:r>
      <w:r>
        <w:rPr>
          <w:sz w:val="30"/>
        </w:rPr>
        <w:t xml:space="preserve">when </w:t>
      </w:r>
      <w:r>
        <w:rPr>
          <w:sz w:val="30"/>
        </w:rPr>
        <w:t xml:space="preserve">he </w:t>
      </w:r>
      <w:r>
        <w:rPr>
          <w:sz w:val="30"/>
        </w:rPr>
        <w:t xml:space="preserve">writes </w:t>
      </w:r>
      <w:r>
        <w:rPr>
          <w:sz w:val="30"/>
        </w:rPr>
        <w:t xml:space="preserve">that </w:t>
      </w:r>
      <w:r>
        <w:rPr>
          <w:sz w:val="30"/>
        </w:rPr>
        <w:t xml:space="preserve">the </w:t>
      </w:r>
      <w:r>
        <w:rPr>
          <w:sz w:val="30"/>
        </w:rPr>
        <w:t xml:space="preserve">word </w:t>
      </w:r>
      <w:r>
        <w:rPr>
          <w:sz w:val="30"/>
        </w:rPr>
        <w:t xml:space="preserve">claim </w:t>
      </w:r>
      <w:r>
        <w:rPr>
          <w:sz w:val="30"/>
        </w:rPr>
        <w:t xml:space="preserve">would </w:t>
      </w:r>
      <w:r>
        <w:rPr>
          <w:sz w:val="30"/>
        </w:rPr>
        <w:t xml:space="preserve">prove </w:t>
      </w:r>
      <w:r>
        <w:rPr>
          <w:sz w:val="30"/>
        </w:rPr>
        <w:t xml:space="preserve">the </w:t>
      </w:r>
      <w:r>
        <w:rPr>
          <w:sz w:val="30"/>
        </w:rPr>
        <w:t xml:space="preserve">best </w:t>
      </w:r>
      <w:r>
        <w:rPr>
          <w:sz w:val="30"/>
        </w:rPr>
        <w:t xml:space="preserve">synonym </w:t>
      </w:r>
      <w:r>
        <w:rPr>
          <w:sz w:val="30"/>
        </w:rPr>
        <w:t xml:space="preserve">for </w:t>
      </w:r>
      <w:r>
        <w:rPr>
          <w:sz w:val="30"/>
        </w:rPr>
        <w:t xml:space="preserve">right, </w:t>
      </w:r>
      <w:r>
        <w:rPr>
          <w:sz w:val="30"/>
        </w:rPr>
        <w:t xml:space="preserve">his </w:t>
      </w:r>
      <w:r>
        <w:rPr>
          <w:sz w:val="30"/>
        </w:rPr>
        <w:t xml:space="preserve">notion </w:t>
      </w:r>
      <w:r>
        <w:rPr>
          <w:sz w:val="30"/>
        </w:rPr>
        <w:t xml:space="preserve">of </w:t>
      </w:r>
      <w:r>
        <w:rPr>
          <w:sz w:val="30"/>
        </w:rPr>
        <w:t xml:space="preserve">a </w:t>
      </w:r>
      <w:r>
        <w:rPr>
          <w:sz w:val="30"/>
        </w:rPr>
        <w:t xml:space="preserve">claim </w:t>
      </w:r>
      <w:r>
        <w:rPr>
          <w:b/>
          <w:sz w:val="30"/>
        </w:rPr>
        <w:t xml:space="preserve">conceptually </w:t>
      </w:r>
      <w:r>
        <w:rPr>
          <w:b/>
          <w:sz w:val="30"/>
        </w:rPr>
        <w:t xml:space="preserve">presupposes </w:t>
      </w:r>
      <w:r>
        <w:rPr>
          <w:sz w:val="30"/>
        </w:rPr>
        <w:t xml:space="preserve">communication. </w:t>
      </w:r>
    </w:p>
    <w:p>
      <w:pPr>
        <w:shd w:val="clear" w:color="auto" w:fill="D3D3D3"/>
      </w:pPr>
      <w:r>
        <w:rPr>
          <w:b/>
          <w:sz w:val="18"/>
        </w:rPr>
        <w:t>conceptually</w:t>
      </w:r>
      <w:r>
        <w:rPr>
          <w:sz w:val="18"/>
        </w:rPr>
        <w:t xml:space="preserve"> : /in a conceptual manner</w:t>
      </w:r>
    </w:p>
    <w:p>
      <w:pPr>
        <w:shd w:val="clear" w:color="auto" w:fill="D3D3D3"/>
      </w:pPr>
      <w:r>
        <w:rPr>
          <w:b/>
          <w:sz w:val="18"/>
        </w:rPr>
        <w:t>presupposes</w:t>
      </w:r>
      <w:r>
        <w:rPr>
          <w:sz w:val="18"/>
        </w:rPr>
        <w:t xml:space="preserve"> : suppose/take for granted or as a given; suppose beforehand</w:t>
      </w:r>
    </w:p>
    <w:p>
      <w:r>
        <w:rPr>
          <w:sz w:val="30"/>
        </w:rPr>
        <w:t xml:space="preserve">It </w:t>
      </w:r>
      <w:r>
        <w:rPr>
          <w:b/>
          <w:sz w:val="30"/>
        </w:rPr>
        <w:t xml:space="preserve">presupposes </w:t>
      </w:r>
      <w:r>
        <w:rPr>
          <w:sz w:val="30"/>
        </w:rPr>
        <w:t xml:space="preserve">communication </w:t>
      </w:r>
      <w:r>
        <w:rPr>
          <w:sz w:val="30"/>
        </w:rPr>
        <w:t xml:space="preserve">by </w:t>
      </w:r>
      <w:r>
        <w:rPr>
          <w:sz w:val="30"/>
        </w:rPr>
        <w:t xml:space="preserve">definition, </w:t>
      </w:r>
      <w:r>
        <w:rPr>
          <w:sz w:val="30"/>
        </w:rPr>
        <w:t xml:space="preserve">in </w:t>
      </w:r>
      <w:r>
        <w:rPr>
          <w:sz w:val="30"/>
        </w:rPr>
        <w:t xml:space="preserve">a </w:t>
      </w:r>
      <w:r>
        <w:rPr>
          <w:sz w:val="30"/>
        </w:rPr>
        <w:t xml:space="preserve">way </w:t>
      </w:r>
      <w:r>
        <w:rPr>
          <w:sz w:val="30"/>
        </w:rPr>
        <w:t xml:space="preserve">that </w:t>
      </w:r>
      <w:r>
        <w:rPr>
          <w:sz w:val="30"/>
        </w:rPr>
        <w:t xml:space="preserve">it </w:t>
      </w:r>
      <w:r>
        <w:rPr>
          <w:sz w:val="30"/>
        </w:rPr>
        <w:t xml:space="preserve">does </w:t>
      </w:r>
      <w:r>
        <w:rPr>
          <w:sz w:val="30"/>
        </w:rPr>
        <w:t xml:space="preserve">not </w:t>
      </w:r>
      <w:r>
        <w:rPr>
          <w:sz w:val="30"/>
        </w:rPr>
        <w:t xml:space="preserve">presuppose </w:t>
      </w:r>
      <w:r>
        <w:rPr>
          <w:sz w:val="30"/>
        </w:rPr>
        <w:t xml:space="preserve">even </w:t>
      </w:r>
      <w:r>
        <w:rPr>
          <w:sz w:val="30"/>
        </w:rPr>
        <w:t xml:space="preserve">essentials </w:t>
      </w:r>
      <w:r>
        <w:rPr>
          <w:sz w:val="30"/>
        </w:rPr>
        <w:t xml:space="preserve">like </w:t>
      </w:r>
      <w:r>
        <w:rPr>
          <w:sz w:val="30"/>
        </w:rPr>
        <w:t xml:space="preserve">food, </w:t>
      </w:r>
      <w:r>
        <w:rPr>
          <w:sz w:val="30"/>
        </w:rPr>
        <w:t xml:space="preserve">water, </w:t>
      </w:r>
      <w:r>
        <w:rPr>
          <w:sz w:val="30"/>
        </w:rPr>
        <w:t xml:space="preserve">protection </w:t>
      </w:r>
      <w:r>
        <w:rPr>
          <w:sz w:val="30"/>
        </w:rPr>
        <w:t xml:space="preserve">from </w:t>
      </w:r>
      <w:r>
        <w:rPr>
          <w:sz w:val="30"/>
        </w:rPr>
        <w:t xml:space="preserve">torture, </w:t>
      </w:r>
      <w:r>
        <w:rPr>
          <w:sz w:val="30"/>
        </w:rPr>
        <w:t xml:space="preserve">or </w:t>
      </w:r>
      <w:r>
        <w:rPr>
          <w:sz w:val="30"/>
        </w:rPr>
        <w:t xml:space="preserve">even </w:t>
      </w:r>
      <w:r>
        <w:rPr>
          <w:sz w:val="30"/>
        </w:rPr>
        <w:t xml:space="preserve">a </w:t>
      </w:r>
      <w:r>
        <w:rPr>
          <w:sz w:val="30"/>
        </w:rPr>
        <w:t xml:space="preserve">fair </w:t>
      </w:r>
      <w:r>
        <w:rPr>
          <w:sz w:val="30"/>
        </w:rPr>
        <w:t xml:space="preserve">trial, </w:t>
      </w:r>
      <w:r>
        <w:rPr>
          <w:sz w:val="30"/>
        </w:rPr>
        <w:t xml:space="preserve">except </w:t>
      </w:r>
      <w:r>
        <w:rPr>
          <w:b/>
          <w:sz w:val="30"/>
        </w:rPr>
        <w:t xml:space="preserve">insofar </w:t>
      </w:r>
      <w:r>
        <w:rPr>
          <w:sz w:val="30"/>
        </w:rPr>
        <w:t xml:space="preserve">as </w:t>
      </w:r>
      <w:r>
        <w:rPr>
          <w:sz w:val="30"/>
        </w:rPr>
        <w:t xml:space="preserve">trials </w:t>
      </w:r>
      <w:r>
        <w:rPr>
          <w:sz w:val="30"/>
        </w:rPr>
        <w:t xml:space="preserve">consist </w:t>
      </w:r>
      <w:r>
        <w:rPr>
          <w:sz w:val="30"/>
        </w:rPr>
        <w:t xml:space="preserve">largely </w:t>
      </w:r>
      <w:r>
        <w:rPr>
          <w:sz w:val="30"/>
        </w:rPr>
        <w:t xml:space="preserve">of </w:t>
      </w:r>
      <w:r>
        <w:rPr>
          <w:sz w:val="30"/>
        </w:rPr>
        <w:t xml:space="preserve">speech. </w:t>
      </w:r>
    </w:p>
    <w:p>
      <w:pPr>
        <w:shd w:val="clear" w:color="auto" w:fill="D3D3D3"/>
      </w:pPr>
      <w:r>
        <w:rPr>
          <w:b/>
          <w:sz w:val="18"/>
        </w:rPr>
        <w:t>presupposes</w:t>
      </w:r>
      <w:r>
        <w:rPr>
          <w:sz w:val="18"/>
        </w:rPr>
        <w:t xml:space="preserve"> : suppose/take for granted or as a given; suppose beforehand</w:t>
      </w:r>
    </w:p>
    <w:p>
      <w:pPr>
        <w:shd w:val="clear" w:color="auto" w:fill="D3D3D3"/>
      </w:pPr>
      <w:r>
        <w:rPr>
          <w:b/>
          <w:sz w:val="18"/>
        </w:rPr>
        <w:t>insofar</w:t>
      </w:r>
      <w:r>
        <w:rPr>
          <w:sz w:val="18"/>
        </w:rPr>
        <w:t xml:space="preserve"> : in_so_far/to the degree or extent that</w:t>
      </w:r>
    </w:p>
    <w:p>
      <w:r>
        <w:rPr>
          <w:sz w:val="30"/>
        </w:rPr>
        <w:t xml:space="preserve">Those </w:t>
      </w:r>
      <w:r>
        <w:rPr>
          <w:sz w:val="30"/>
        </w:rPr>
        <w:t xml:space="preserve">goods </w:t>
      </w:r>
      <w:r>
        <w:rPr>
          <w:sz w:val="30"/>
        </w:rPr>
        <w:t xml:space="preserve">become </w:t>
      </w:r>
      <w:r>
        <w:rPr>
          <w:sz w:val="30"/>
        </w:rPr>
        <w:t xml:space="preserve">rights </w:t>
      </w:r>
      <w:r>
        <w:rPr>
          <w:sz w:val="30"/>
        </w:rPr>
        <w:t xml:space="preserve">only </w:t>
      </w:r>
      <w:r>
        <w:rPr>
          <w:sz w:val="30"/>
        </w:rPr>
        <w:t xml:space="preserve">on </w:t>
      </w:r>
      <w:r>
        <w:rPr>
          <w:sz w:val="30"/>
        </w:rPr>
        <w:t xml:space="preserve">the </w:t>
      </w:r>
      <w:r>
        <w:rPr>
          <w:sz w:val="30"/>
        </w:rPr>
        <w:t xml:space="preserve">condition </w:t>
      </w:r>
      <w:r>
        <w:rPr>
          <w:sz w:val="30"/>
        </w:rPr>
        <w:t xml:space="preserve">that </w:t>
      </w:r>
      <w:r>
        <w:rPr>
          <w:sz w:val="30"/>
        </w:rPr>
        <w:t xml:space="preserve">free </w:t>
      </w:r>
      <w:r>
        <w:rPr>
          <w:sz w:val="30"/>
        </w:rPr>
        <w:t xml:space="preserve">speech </w:t>
      </w:r>
      <w:r>
        <w:rPr>
          <w:sz w:val="30"/>
        </w:rPr>
        <w:t xml:space="preserve">has </w:t>
      </w:r>
      <w:r>
        <w:rPr>
          <w:sz w:val="30"/>
        </w:rPr>
        <w:t xml:space="preserve">already </w:t>
      </w:r>
      <w:r>
        <w:rPr>
          <w:sz w:val="30"/>
        </w:rPr>
        <w:t xml:space="preserve">become </w:t>
      </w:r>
      <w:r>
        <w:rPr>
          <w:sz w:val="30"/>
        </w:rPr>
        <w:t xml:space="preserve">a </w:t>
      </w:r>
      <w:r>
        <w:rPr>
          <w:sz w:val="30"/>
        </w:rPr>
        <w:t xml:space="preserve">right. </w:t>
      </w:r>
      <w:r>
        <w:rPr>
          <w:sz w:val="30"/>
        </w:rPr>
        <w:t xml:space="preserve">FROM </w:t>
      </w:r>
      <w:r>
        <w:rPr>
          <w:sz w:val="30"/>
        </w:rPr>
        <w:t xml:space="preserve">FREE </w:t>
      </w:r>
      <w:r>
        <w:rPr>
          <w:sz w:val="30"/>
        </w:rPr>
        <w:t xml:space="preserve">SPEECH </w:t>
      </w:r>
      <w:r>
        <w:rPr>
          <w:sz w:val="30"/>
        </w:rPr>
        <w:t xml:space="preserve">TO </w:t>
      </w:r>
      <w:r>
        <w:rPr>
          <w:sz w:val="30"/>
        </w:rPr>
        <w:t xml:space="preserve">DEMOCRACY </w:t>
      </w:r>
      <w:r>
        <w:rPr>
          <w:sz w:val="30"/>
        </w:rPr>
        <w:t xml:space="preserve">Yet </w:t>
      </w:r>
      <w:r>
        <w:rPr>
          <w:sz w:val="30"/>
        </w:rPr>
        <w:t xml:space="preserve">if </w:t>
      </w:r>
      <w:r>
        <w:rPr>
          <w:b/>
          <w:sz w:val="30"/>
        </w:rPr>
        <w:t xml:space="preserve">autocracies </w:t>
      </w:r>
      <w:r>
        <w:rPr>
          <w:sz w:val="30"/>
        </w:rPr>
        <w:t xml:space="preserve">can </w:t>
      </w:r>
      <w:r>
        <w:rPr>
          <w:sz w:val="30"/>
        </w:rPr>
        <w:t xml:space="preserve">deliver </w:t>
      </w:r>
      <w:r>
        <w:rPr>
          <w:sz w:val="30"/>
        </w:rPr>
        <w:t xml:space="preserve">many </w:t>
      </w:r>
      <w:r>
        <w:rPr>
          <w:sz w:val="30"/>
        </w:rPr>
        <w:t xml:space="preserve">of </w:t>
      </w:r>
      <w:r>
        <w:rPr>
          <w:sz w:val="30"/>
        </w:rPr>
        <w:t xml:space="preserve">the </w:t>
      </w:r>
      <w:r>
        <w:rPr>
          <w:sz w:val="30"/>
        </w:rPr>
        <w:t xml:space="preserve">goods </w:t>
      </w:r>
      <w:r>
        <w:rPr>
          <w:sz w:val="30"/>
        </w:rPr>
        <w:t xml:space="preserve">promised </w:t>
      </w:r>
      <w:r>
        <w:rPr>
          <w:sz w:val="30"/>
        </w:rPr>
        <w:t xml:space="preserve">under </w:t>
      </w:r>
      <w:r>
        <w:rPr>
          <w:sz w:val="30"/>
        </w:rPr>
        <w:t xml:space="preserve">inter- </w:t>
      </w:r>
      <w:r>
        <w:rPr>
          <w:sz w:val="30"/>
        </w:rPr>
        <w:t xml:space="preserve">national </w:t>
      </w:r>
      <w:r>
        <w:rPr>
          <w:sz w:val="30"/>
        </w:rPr>
        <w:t xml:space="preserve">law, </w:t>
      </w:r>
      <w:r>
        <w:rPr>
          <w:sz w:val="30"/>
        </w:rPr>
        <w:t xml:space="preserve">then </w:t>
      </w:r>
      <w:r>
        <w:rPr>
          <w:sz w:val="30"/>
        </w:rPr>
        <w:t xml:space="preserve">can </w:t>
      </w:r>
      <w:r>
        <w:rPr>
          <w:sz w:val="30"/>
        </w:rPr>
        <w:t xml:space="preserve">t </w:t>
      </w:r>
      <w:r>
        <w:rPr>
          <w:sz w:val="30"/>
        </w:rPr>
        <w:t xml:space="preserve">one </w:t>
      </w:r>
      <w:r>
        <w:rPr>
          <w:sz w:val="30"/>
        </w:rPr>
        <w:t xml:space="preserve">of </w:t>
      </w:r>
      <w:r>
        <w:rPr>
          <w:sz w:val="30"/>
        </w:rPr>
        <w:t xml:space="preserve">those </w:t>
      </w:r>
      <w:r>
        <w:rPr>
          <w:sz w:val="30"/>
        </w:rPr>
        <w:t xml:space="preserve">goods </w:t>
      </w:r>
      <w:r>
        <w:rPr>
          <w:sz w:val="30"/>
        </w:rPr>
        <w:t xml:space="preserve">be </w:t>
      </w:r>
      <w:r>
        <w:rPr>
          <w:sz w:val="30"/>
        </w:rPr>
        <w:t xml:space="preserve">free </w:t>
      </w:r>
      <w:r>
        <w:rPr>
          <w:sz w:val="30"/>
        </w:rPr>
        <w:t xml:space="preserve">expression? </w:t>
      </w:r>
    </w:p>
    <w:p>
      <w:pPr>
        <w:shd w:val="clear" w:color="auto" w:fill="D3D3D3"/>
      </w:pPr>
      <w:r>
        <w:rPr>
          <w:b/>
          <w:sz w:val="18"/>
        </w:rPr>
        <w:t>autocracies</w:t>
      </w:r>
      <w:r>
        <w:rPr>
          <w:sz w:val="18"/>
        </w:rPr>
        <w:t xml:space="preserve"> : autarchy/a political system governed by a single individual</w:t>
      </w:r>
    </w:p>
    <w:p>
      <w:r>
        <w:rPr>
          <w:sz w:val="30"/>
        </w:rPr>
        <w:t xml:space="preserve">It </w:t>
      </w:r>
      <w:r>
        <w:rPr>
          <w:sz w:val="30"/>
        </w:rPr>
        <w:t xml:space="preserve">is </w:t>
      </w:r>
      <w:r>
        <w:rPr>
          <w:sz w:val="30"/>
        </w:rPr>
        <w:t xml:space="preserve">true </w:t>
      </w:r>
      <w:r>
        <w:rPr>
          <w:sz w:val="30"/>
        </w:rPr>
        <w:t xml:space="preserve">that </w:t>
      </w:r>
      <w:r>
        <w:rPr>
          <w:sz w:val="30"/>
        </w:rPr>
        <w:t xml:space="preserve">various </w:t>
      </w:r>
      <w:r>
        <w:rPr>
          <w:sz w:val="30"/>
        </w:rPr>
        <w:t xml:space="preserve">empires </w:t>
      </w:r>
      <w:r>
        <w:rPr>
          <w:sz w:val="30"/>
        </w:rPr>
        <w:t xml:space="preserve">and </w:t>
      </w:r>
      <w:r>
        <w:rPr>
          <w:b/>
          <w:sz w:val="30"/>
        </w:rPr>
        <w:t xml:space="preserve">monarchies </w:t>
      </w:r>
      <w:r>
        <w:rPr>
          <w:sz w:val="30"/>
        </w:rPr>
        <w:t xml:space="preserve">­Chinese, </w:t>
      </w:r>
      <w:r>
        <w:rPr>
          <w:b/>
          <w:sz w:val="30"/>
        </w:rPr>
        <w:t xml:space="preserve">Persian, </w:t>
      </w:r>
      <w:r>
        <w:rPr>
          <w:sz w:val="30"/>
        </w:rPr>
        <w:t xml:space="preserve">Roman, </w:t>
      </w:r>
      <w:r>
        <w:rPr>
          <w:sz w:val="30"/>
        </w:rPr>
        <w:t xml:space="preserve">Bour- </w:t>
      </w:r>
      <w:r>
        <w:rPr>
          <w:sz w:val="30"/>
        </w:rPr>
        <w:t xml:space="preserve">bon, </w:t>
      </w:r>
      <w:r>
        <w:rPr>
          <w:sz w:val="30"/>
        </w:rPr>
        <w:t xml:space="preserve">Japanese, </w:t>
      </w:r>
      <w:r>
        <w:rPr>
          <w:b/>
          <w:sz w:val="30"/>
        </w:rPr>
        <w:t xml:space="preserve">Prussian, </w:t>
      </w:r>
      <w:r>
        <w:rPr>
          <w:b/>
          <w:sz w:val="30"/>
        </w:rPr>
        <w:t xml:space="preserve">Hapsburg, </w:t>
      </w:r>
      <w:r>
        <w:rPr>
          <w:b/>
          <w:sz w:val="30"/>
        </w:rPr>
        <w:t xml:space="preserve">Ottoman, </w:t>
      </w:r>
      <w:r>
        <w:rPr>
          <w:sz w:val="30"/>
        </w:rPr>
        <w:t xml:space="preserve">and </w:t>
      </w:r>
      <w:r>
        <w:rPr>
          <w:sz w:val="30"/>
        </w:rPr>
        <w:t xml:space="preserve">others </w:t>
      </w:r>
      <w:r>
        <w:rPr>
          <w:sz w:val="30"/>
        </w:rPr>
        <w:t xml:space="preserve">­have </w:t>
      </w:r>
      <w:r>
        <w:rPr>
          <w:sz w:val="30"/>
        </w:rPr>
        <w:t xml:space="preserve">at </w:t>
      </w:r>
      <w:r>
        <w:rPr>
          <w:sz w:val="30"/>
        </w:rPr>
        <w:t xml:space="preserve">times </w:t>
      </w:r>
      <w:r>
        <w:rPr>
          <w:sz w:val="30"/>
        </w:rPr>
        <w:t xml:space="preserve">known </w:t>
      </w:r>
      <w:r>
        <w:rPr>
          <w:sz w:val="30"/>
        </w:rPr>
        <w:t xml:space="preserve">liberal </w:t>
      </w:r>
      <w:r>
        <w:rPr>
          <w:sz w:val="30"/>
        </w:rPr>
        <w:t xml:space="preserve">periods, </w:t>
      </w:r>
      <w:r>
        <w:rPr>
          <w:sz w:val="30"/>
        </w:rPr>
        <w:t xml:space="preserve">where </w:t>
      </w:r>
      <w:r>
        <w:rPr>
          <w:sz w:val="30"/>
        </w:rPr>
        <w:t xml:space="preserve">expression </w:t>
      </w:r>
      <w:r>
        <w:rPr>
          <w:sz w:val="30"/>
        </w:rPr>
        <w:t xml:space="preserve">was </w:t>
      </w:r>
      <w:r>
        <w:rPr>
          <w:sz w:val="30"/>
        </w:rPr>
        <w:t xml:space="preserve">relatively </w:t>
      </w:r>
      <w:r>
        <w:rPr>
          <w:sz w:val="30"/>
        </w:rPr>
        <w:t xml:space="preserve">free. </w:t>
      </w:r>
    </w:p>
    <w:p>
      <w:pPr>
        <w:shd w:val="clear" w:color="auto" w:fill="D3D3D3"/>
      </w:pPr>
      <w:r>
        <w:rPr>
          <w:b/>
          <w:sz w:val="18"/>
        </w:rPr>
        <w:t>monarchies</w:t>
      </w:r>
      <w:r>
        <w:rPr>
          <w:sz w:val="18"/>
        </w:rPr>
        <w:t xml:space="preserve"> : autocracy/an autocracy governed by a monarch who usually inherits the authority</w:t>
      </w:r>
    </w:p>
    <w:p>
      <w:pPr>
        <w:shd w:val="clear" w:color="auto" w:fill="D3D3D3"/>
      </w:pPr>
      <w:r>
        <w:rPr>
          <w:b/>
          <w:sz w:val="18"/>
        </w:rPr>
        <w:t>Persian</w:t>
      </w:r>
      <w:r>
        <w:rPr>
          <w:sz w:val="18"/>
        </w:rPr>
        <w:t xml:space="preserve"> : Irani/a native or inhabitant of Iran</w:t>
      </w:r>
    </w:p>
    <w:p>
      <w:pPr>
        <w:shd w:val="clear" w:color="auto" w:fill="D3D3D3"/>
      </w:pPr>
      <w:r>
        <w:rPr>
          <w:b/>
          <w:sz w:val="18"/>
        </w:rPr>
        <w:t>Prussian</w:t>
      </w:r>
      <w:r>
        <w:rPr>
          <w:sz w:val="18"/>
        </w:rPr>
        <w:t xml:space="preserve"> : Prussian/a German inhabitant of Prussia</w:t>
      </w:r>
    </w:p>
    <w:p>
      <w:pPr>
        <w:shd w:val="clear" w:color="auto" w:fill="D3D3D3"/>
      </w:pPr>
      <w:r>
        <w:rPr>
          <w:b/>
          <w:sz w:val="18"/>
        </w:rPr>
        <w:t>Hapsburg</w:t>
      </w:r>
      <w:r>
        <w:rPr>
          <w:sz w:val="18"/>
        </w:rPr>
        <w:t xml:space="preserve"> : Hapsburg/a royal German family that provided rulers for several European states and wore the crown of the Holy Roman Empire from 1440 to 1806</w:t>
      </w:r>
    </w:p>
    <w:p>
      <w:pPr>
        <w:shd w:val="clear" w:color="auto" w:fill="D3D3D3"/>
      </w:pPr>
      <w:r>
        <w:rPr>
          <w:b/>
          <w:sz w:val="18"/>
        </w:rPr>
        <w:t>Ottoman</w:t>
      </w:r>
      <w:r>
        <w:rPr>
          <w:sz w:val="18"/>
        </w:rPr>
        <w:t xml:space="preserve"> : Ottoman/the Turkish dynasty that ruled the Ottoman Empire from the 13th century to its dissolution after World War I</w:t>
      </w:r>
    </w:p>
    <w:p>
      <w:r>
        <w:rPr>
          <w:sz w:val="30"/>
        </w:rPr>
        <w:t xml:space="preserve">And, </w:t>
      </w:r>
      <w:r>
        <w:rPr>
          <w:sz w:val="30"/>
        </w:rPr>
        <w:t xml:space="preserve">again, </w:t>
      </w:r>
      <w:r>
        <w:rPr>
          <w:sz w:val="30"/>
        </w:rPr>
        <w:t xml:space="preserve">non-­democracies </w:t>
      </w:r>
      <w:r>
        <w:rPr>
          <w:sz w:val="30"/>
        </w:rPr>
        <w:t xml:space="preserve">throughout </w:t>
      </w:r>
      <w:r>
        <w:rPr>
          <w:sz w:val="30"/>
        </w:rPr>
        <w:t xml:space="preserve">history </w:t>
      </w:r>
      <w:r>
        <w:rPr>
          <w:sz w:val="30"/>
        </w:rPr>
        <w:t xml:space="preserve">have </w:t>
      </w:r>
      <w:r>
        <w:rPr>
          <w:sz w:val="30"/>
        </w:rPr>
        <w:t xml:space="preserve">certainly </w:t>
      </w:r>
      <w:r>
        <w:rPr>
          <w:sz w:val="30"/>
        </w:rPr>
        <w:t xml:space="preserve">maintained </w:t>
      </w:r>
      <w:r>
        <w:rPr>
          <w:sz w:val="30"/>
        </w:rPr>
        <w:t xml:space="preserve">consulta- </w:t>
      </w:r>
      <w:r>
        <w:rPr>
          <w:sz w:val="30"/>
        </w:rPr>
        <w:t xml:space="preserve">tion </w:t>
      </w:r>
      <w:r>
        <w:rPr>
          <w:sz w:val="30"/>
        </w:rPr>
        <w:t xml:space="preserve">networks </w:t>
      </w:r>
      <w:r>
        <w:rPr>
          <w:sz w:val="30"/>
        </w:rPr>
        <w:t xml:space="preserve">for </w:t>
      </w:r>
      <w:r>
        <w:rPr>
          <w:sz w:val="30"/>
        </w:rPr>
        <w:t xml:space="preserve">learning </w:t>
      </w:r>
      <w:r>
        <w:rPr>
          <w:sz w:val="30"/>
        </w:rPr>
        <w:t xml:space="preserve">about </w:t>
      </w:r>
      <w:r>
        <w:rPr>
          <w:sz w:val="30"/>
        </w:rPr>
        <w:t xml:space="preserve">people </w:t>
      </w:r>
      <w:r>
        <w:rPr>
          <w:sz w:val="30"/>
        </w:rPr>
        <w:t xml:space="preserve">s </w:t>
      </w:r>
      <w:r>
        <w:rPr>
          <w:sz w:val="30"/>
        </w:rPr>
        <w:t xml:space="preserve">needs </w:t>
      </w:r>
      <w:r>
        <w:rPr>
          <w:sz w:val="30"/>
        </w:rPr>
        <w:t xml:space="preserve">and </w:t>
      </w:r>
      <w:r>
        <w:rPr>
          <w:sz w:val="30"/>
        </w:rPr>
        <w:t xml:space="preserve">wishes. </w:t>
      </w:r>
      <w:r>
        <w:rPr>
          <w:sz w:val="30"/>
        </w:rPr>
        <w:t xml:space="preserve">Still, </w:t>
      </w:r>
      <w:r>
        <w:rPr>
          <w:sz w:val="30"/>
        </w:rPr>
        <w:t xml:space="preserve">a </w:t>
      </w:r>
      <w:r>
        <w:rPr>
          <w:sz w:val="30"/>
        </w:rPr>
        <w:t xml:space="preserve">sphere </w:t>
      </w:r>
      <w:r>
        <w:rPr>
          <w:sz w:val="30"/>
        </w:rPr>
        <w:t xml:space="preserve">of </w:t>
      </w:r>
      <w:r>
        <w:rPr>
          <w:sz w:val="30"/>
        </w:rPr>
        <w:t xml:space="preserve">public </w:t>
      </w:r>
      <w:r>
        <w:rPr>
          <w:sz w:val="30"/>
        </w:rPr>
        <w:t xml:space="preserve">discourse </w:t>
      </w:r>
      <w:r>
        <w:rPr>
          <w:sz w:val="30"/>
        </w:rPr>
        <w:t xml:space="preserve">cannot </w:t>
      </w:r>
      <w:r>
        <w:rPr>
          <w:sz w:val="30"/>
        </w:rPr>
        <w:t xml:space="preserve">provide </w:t>
      </w:r>
      <w:r>
        <w:rPr>
          <w:sz w:val="30"/>
        </w:rPr>
        <w:t xml:space="preserve">a </w:t>
      </w:r>
      <w:r>
        <w:rPr>
          <w:sz w:val="30"/>
        </w:rPr>
        <w:t xml:space="preserve">foundation </w:t>
      </w:r>
      <w:r>
        <w:rPr>
          <w:sz w:val="30"/>
        </w:rPr>
        <w:t xml:space="preserve">for </w:t>
      </w:r>
      <w:r>
        <w:rPr>
          <w:sz w:val="30"/>
        </w:rPr>
        <w:t xml:space="preserve">human </w:t>
      </w:r>
      <w:r>
        <w:rPr>
          <w:sz w:val="30"/>
        </w:rPr>
        <w:t xml:space="preserve">rights </w:t>
      </w:r>
      <w:r>
        <w:rPr>
          <w:sz w:val="30"/>
        </w:rPr>
        <w:t xml:space="preserve">when </w:t>
      </w:r>
      <w:r>
        <w:rPr>
          <w:sz w:val="30"/>
        </w:rPr>
        <w:t xml:space="preserve">government </w:t>
      </w:r>
      <w:r>
        <w:rPr>
          <w:sz w:val="30"/>
        </w:rPr>
        <w:t xml:space="preserve">retains </w:t>
      </w:r>
      <w:r>
        <w:rPr>
          <w:sz w:val="30"/>
        </w:rPr>
        <w:t xml:space="preserve">a </w:t>
      </w:r>
      <w:r>
        <w:rPr>
          <w:b/>
          <w:sz w:val="30"/>
        </w:rPr>
        <w:t xml:space="preserve">discretionary </w:t>
      </w:r>
      <w:r>
        <w:rPr>
          <w:sz w:val="30"/>
        </w:rPr>
        <w:t xml:space="preserve">power </w:t>
      </w:r>
      <w:r>
        <w:rPr>
          <w:sz w:val="30"/>
        </w:rPr>
        <w:t xml:space="preserve">to </w:t>
      </w:r>
      <w:r>
        <w:rPr>
          <w:sz w:val="30"/>
        </w:rPr>
        <w:t xml:space="preserve">grant </w:t>
      </w:r>
      <w:r>
        <w:rPr>
          <w:sz w:val="30"/>
        </w:rPr>
        <w:t xml:space="preserve">free </w:t>
      </w:r>
      <w:r>
        <w:rPr>
          <w:sz w:val="30"/>
        </w:rPr>
        <w:t xml:space="preserve">speech </w:t>
      </w:r>
      <w:r>
        <w:rPr>
          <w:sz w:val="30"/>
        </w:rPr>
        <w:t xml:space="preserve">today </w:t>
      </w:r>
      <w:r>
        <w:rPr>
          <w:sz w:val="30"/>
        </w:rPr>
        <w:t xml:space="preserve">only </w:t>
      </w:r>
      <w:r>
        <w:rPr>
          <w:sz w:val="30"/>
        </w:rPr>
        <w:t xml:space="preserve">to </w:t>
      </w:r>
      <w:r>
        <w:rPr>
          <w:sz w:val="30"/>
        </w:rPr>
        <w:t xml:space="preserve">penalize </w:t>
      </w:r>
      <w:r>
        <w:rPr>
          <w:sz w:val="30"/>
        </w:rPr>
        <w:t xml:space="preserve">the </w:t>
      </w:r>
      <w:r>
        <w:rPr>
          <w:sz w:val="30"/>
        </w:rPr>
        <w:t xml:space="preserve">speaker </w:t>
      </w:r>
      <w:r>
        <w:rPr>
          <w:sz w:val="30"/>
        </w:rPr>
        <w:t xml:space="preserve">tomorrow. </w:t>
      </w:r>
    </w:p>
    <w:p>
      <w:pPr>
        <w:shd w:val="clear" w:color="auto" w:fill="D3D3D3"/>
      </w:pPr>
      <w:r>
        <w:rPr>
          <w:b/>
          <w:sz w:val="18"/>
        </w:rPr>
        <w:t>discretionary</w:t>
      </w:r>
      <w:r>
        <w:rPr>
          <w:sz w:val="18"/>
        </w:rPr>
        <w:t xml:space="preserve"> : discretional/having or using the ability to act or decide according to your own discretion or judgment</w:t>
      </w:r>
    </w:p>
    <w:p>
      <w:r>
        <w:rPr>
          <w:sz w:val="30"/>
        </w:rPr>
        <w:t xml:space="preserve">If the first condition for existence as a human being is life, then the first condition for existence as a citizen is speech. Many factors may legit- imate a state as a state, but only a protected sphere of public discourse </w:t>
      </w:r>
    </w:p>
    <w:p>
      <w:r>
        <w:rPr>
          <w:sz w:val="30"/>
        </w:rPr>
        <w:t xml:space="preserve">85 </w:t>
      </w:r>
      <w:r>
        <w:rPr>
          <w:sz w:val="30"/>
        </w:rPr>
        <w:t xml:space="preserve">The </w:t>
      </w:r>
      <w:r>
        <w:rPr>
          <w:sz w:val="30"/>
        </w:rPr>
        <w:t xml:space="preserve">Most </w:t>
      </w:r>
      <w:r>
        <w:rPr>
          <w:sz w:val="30"/>
        </w:rPr>
        <w:t xml:space="preserve">Human </w:t>
      </w:r>
      <w:r>
        <w:rPr>
          <w:sz w:val="30"/>
        </w:rPr>
        <w:t xml:space="preserve">Right </w:t>
      </w:r>
      <w:r>
        <w:rPr>
          <w:sz w:val="30"/>
        </w:rPr>
        <w:t xml:space="preserve">legitimates </w:t>
      </w:r>
      <w:r>
        <w:rPr>
          <w:sz w:val="30"/>
        </w:rPr>
        <w:t xml:space="preserve">it </w:t>
      </w:r>
      <w:r>
        <w:rPr>
          <w:sz w:val="30"/>
        </w:rPr>
        <w:t xml:space="preserve">as </w:t>
      </w:r>
      <w:r>
        <w:rPr>
          <w:sz w:val="30"/>
        </w:rPr>
        <w:t xml:space="preserve">a </w:t>
      </w:r>
      <w:r>
        <w:rPr>
          <w:sz w:val="30"/>
        </w:rPr>
        <w:t xml:space="preserve">democracy. </w:t>
      </w:r>
      <w:r>
        <w:rPr>
          <w:sz w:val="30"/>
        </w:rPr>
        <w:t xml:space="preserve">For </w:t>
      </w:r>
      <w:r>
        <w:rPr>
          <w:sz w:val="30"/>
        </w:rPr>
        <w:t xml:space="preserve">example, </w:t>
      </w:r>
      <w:r>
        <w:rPr>
          <w:sz w:val="30"/>
        </w:rPr>
        <w:t xml:space="preserve">refraining </w:t>
      </w:r>
      <w:r>
        <w:rPr>
          <w:sz w:val="30"/>
        </w:rPr>
        <w:t xml:space="preserve">from </w:t>
      </w:r>
      <w:r>
        <w:rPr>
          <w:sz w:val="30"/>
        </w:rPr>
        <w:t xml:space="preserve">torturing </w:t>
      </w:r>
      <w:r>
        <w:rPr>
          <w:sz w:val="30"/>
        </w:rPr>
        <w:t xml:space="preserve">pris- </w:t>
      </w:r>
      <w:r>
        <w:rPr>
          <w:sz w:val="30"/>
        </w:rPr>
        <w:t xml:space="preserve">oners, </w:t>
      </w:r>
      <w:r>
        <w:rPr>
          <w:sz w:val="30"/>
        </w:rPr>
        <w:t xml:space="preserve">guaranteeing </w:t>
      </w:r>
      <w:r>
        <w:rPr>
          <w:sz w:val="30"/>
        </w:rPr>
        <w:t xml:space="preserve">fair </w:t>
      </w:r>
      <w:r>
        <w:rPr>
          <w:sz w:val="30"/>
        </w:rPr>
        <w:t xml:space="preserve">trials, </w:t>
      </w:r>
      <w:r>
        <w:rPr>
          <w:sz w:val="30"/>
        </w:rPr>
        <w:t xml:space="preserve">or </w:t>
      </w:r>
      <w:r>
        <w:rPr>
          <w:sz w:val="30"/>
        </w:rPr>
        <w:t xml:space="preserve">avoiding </w:t>
      </w:r>
      <w:r>
        <w:rPr>
          <w:b/>
          <w:sz w:val="30"/>
        </w:rPr>
        <w:t xml:space="preserve">famines </w:t>
      </w:r>
      <w:r>
        <w:rPr>
          <w:sz w:val="30"/>
        </w:rPr>
        <w:t xml:space="preserve">are </w:t>
      </w:r>
      <w:r>
        <w:rPr>
          <w:sz w:val="30"/>
        </w:rPr>
        <w:t xml:space="preserve">all </w:t>
      </w:r>
      <w:r>
        <w:rPr>
          <w:sz w:val="30"/>
        </w:rPr>
        <w:t xml:space="preserve">policies </w:t>
      </w:r>
      <w:r>
        <w:rPr>
          <w:sz w:val="30"/>
        </w:rPr>
        <w:t xml:space="preserve">that </w:t>
      </w:r>
      <w:r>
        <w:rPr>
          <w:sz w:val="30"/>
        </w:rPr>
        <w:t xml:space="preserve">lend </w:t>
      </w:r>
      <w:r>
        <w:rPr>
          <w:b/>
          <w:sz w:val="30"/>
        </w:rPr>
        <w:t xml:space="preserve">legitimacy </w:t>
      </w:r>
      <w:r>
        <w:rPr>
          <w:sz w:val="30"/>
        </w:rPr>
        <w:t xml:space="preserve">to </w:t>
      </w:r>
      <w:r>
        <w:rPr>
          <w:sz w:val="30"/>
        </w:rPr>
        <w:t xml:space="preserve">a </w:t>
      </w:r>
      <w:r>
        <w:rPr>
          <w:sz w:val="30"/>
        </w:rPr>
        <w:t xml:space="preserve">state </w:t>
      </w:r>
      <w:r>
        <w:rPr>
          <w:sz w:val="30"/>
        </w:rPr>
        <w:t xml:space="preserve">as </w:t>
      </w:r>
      <w:r>
        <w:rPr>
          <w:sz w:val="30"/>
        </w:rPr>
        <w:t xml:space="preserve">a </w:t>
      </w:r>
      <w:r>
        <w:rPr>
          <w:sz w:val="30"/>
        </w:rPr>
        <w:t xml:space="preserve">state. </w:t>
      </w:r>
    </w:p>
    <w:p>
      <w:pPr>
        <w:shd w:val="clear" w:color="auto" w:fill="D3D3D3"/>
      </w:pPr>
      <w:r>
        <w:rPr>
          <w:b/>
          <w:sz w:val="18"/>
        </w:rPr>
        <w:t>famines</w:t>
      </w:r>
      <w:r>
        <w:rPr>
          <w:sz w:val="18"/>
        </w:rPr>
        <w:t xml:space="preserve"> : catastrophe/a severe shortage of food (as through crop failure) resulting in violent hunger and starvation and death</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They </w:t>
      </w:r>
      <w:r>
        <w:rPr>
          <w:sz w:val="30"/>
        </w:rPr>
        <w:t xml:space="preserve">count </w:t>
      </w:r>
      <w:r>
        <w:rPr>
          <w:sz w:val="30"/>
        </w:rPr>
        <w:t xml:space="preserve">as </w:t>
      </w:r>
      <w:r>
        <w:rPr>
          <w:sz w:val="30"/>
        </w:rPr>
        <w:t xml:space="preserve">perfectly </w:t>
      </w:r>
      <w:r>
        <w:rPr>
          <w:sz w:val="30"/>
        </w:rPr>
        <w:t xml:space="preserve">good </w:t>
      </w:r>
      <w:r>
        <w:rPr>
          <w:sz w:val="30"/>
        </w:rPr>
        <w:t xml:space="preserve">steps </w:t>
      </w:r>
      <w:r>
        <w:rPr>
          <w:sz w:val="30"/>
        </w:rPr>
        <w:t xml:space="preserve">toward </w:t>
      </w:r>
      <w:r>
        <w:rPr>
          <w:sz w:val="30"/>
        </w:rPr>
        <w:t xml:space="preserve">democracy, </w:t>
      </w:r>
      <w:r>
        <w:rPr>
          <w:sz w:val="30"/>
        </w:rPr>
        <w:t xml:space="preserve">if </w:t>
      </w:r>
      <w:r>
        <w:rPr>
          <w:sz w:val="30"/>
        </w:rPr>
        <w:t xml:space="preserve">that </w:t>
      </w:r>
      <w:r>
        <w:rPr>
          <w:sz w:val="30"/>
        </w:rPr>
        <w:t xml:space="preserve">destiny </w:t>
      </w:r>
      <w:r>
        <w:rPr>
          <w:sz w:val="30"/>
        </w:rPr>
        <w:t xml:space="preserve">lies </w:t>
      </w:r>
      <w:r>
        <w:rPr>
          <w:sz w:val="30"/>
        </w:rPr>
        <w:t xml:space="preserve">on </w:t>
      </w:r>
      <w:r>
        <w:rPr>
          <w:sz w:val="30"/>
        </w:rPr>
        <w:t xml:space="preserve">the </w:t>
      </w:r>
      <w:r>
        <w:rPr>
          <w:sz w:val="30"/>
        </w:rPr>
        <w:t xml:space="preserve">horizon, </w:t>
      </w:r>
      <w:r>
        <w:rPr>
          <w:sz w:val="30"/>
        </w:rPr>
        <w:t xml:space="preserve">but </w:t>
      </w:r>
      <w:r>
        <w:rPr>
          <w:sz w:val="30"/>
        </w:rPr>
        <w:t xml:space="preserve">none </w:t>
      </w:r>
      <w:r>
        <w:rPr>
          <w:sz w:val="30"/>
        </w:rPr>
        <w:t xml:space="preserve">of </w:t>
      </w:r>
      <w:r>
        <w:rPr>
          <w:sz w:val="30"/>
        </w:rPr>
        <w:t xml:space="preserve">them </w:t>
      </w:r>
      <w:r>
        <w:rPr>
          <w:b/>
          <w:sz w:val="30"/>
        </w:rPr>
        <w:t xml:space="preserve">suffices </w:t>
      </w:r>
      <w:r>
        <w:rPr>
          <w:sz w:val="30"/>
        </w:rPr>
        <w:t xml:space="preserve">to </w:t>
      </w:r>
      <w:r>
        <w:rPr>
          <w:sz w:val="30"/>
        </w:rPr>
        <w:t xml:space="preserve">render </w:t>
      </w:r>
      <w:r>
        <w:rPr>
          <w:sz w:val="30"/>
        </w:rPr>
        <w:t xml:space="preserve">a </w:t>
      </w:r>
      <w:r>
        <w:rPr>
          <w:sz w:val="30"/>
        </w:rPr>
        <w:t xml:space="preserve">state </w:t>
      </w:r>
      <w:r>
        <w:rPr>
          <w:sz w:val="30"/>
        </w:rPr>
        <w:t xml:space="preserve">democratic. </w:t>
      </w:r>
    </w:p>
    <w:p>
      <w:pPr>
        <w:shd w:val="clear" w:color="auto" w:fill="D3D3D3"/>
      </w:pPr>
      <w:r>
        <w:rPr>
          <w:b/>
          <w:sz w:val="18"/>
        </w:rPr>
        <w:t>suffices</w:t>
      </w:r>
      <w:r>
        <w:rPr>
          <w:sz w:val="18"/>
        </w:rPr>
        <w:t xml:space="preserve"> : do/be sufficient; be adequate, either in quality or quantity</w:t>
      </w:r>
    </w:p>
    <w:p>
      <w:r>
        <w:rPr>
          <w:sz w:val="30"/>
        </w:rPr>
        <w:t xml:space="preserve">A </w:t>
      </w:r>
      <w:r>
        <w:rPr>
          <w:sz w:val="30"/>
        </w:rPr>
        <w:t xml:space="preserve">state </w:t>
      </w:r>
      <w:r>
        <w:rPr>
          <w:sz w:val="30"/>
        </w:rPr>
        <w:t xml:space="preserve">does </w:t>
      </w:r>
      <w:r>
        <w:rPr>
          <w:sz w:val="30"/>
        </w:rPr>
        <w:t xml:space="preserve">not </w:t>
      </w:r>
      <w:r>
        <w:rPr>
          <w:sz w:val="30"/>
        </w:rPr>
        <w:t xml:space="preserve">need </w:t>
      </w:r>
      <w:r>
        <w:rPr>
          <w:sz w:val="30"/>
        </w:rPr>
        <w:t xml:space="preserve">to </w:t>
      </w:r>
      <w:r>
        <w:rPr>
          <w:sz w:val="30"/>
        </w:rPr>
        <w:t xml:space="preserve">be </w:t>
      </w:r>
      <w:r>
        <w:rPr>
          <w:sz w:val="30"/>
        </w:rPr>
        <w:t xml:space="preserve">a </w:t>
      </w:r>
      <w:r>
        <w:rPr>
          <w:sz w:val="30"/>
        </w:rPr>
        <w:t xml:space="preserve">democracy </w:t>
      </w:r>
      <w:r>
        <w:rPr>
          <w:sz w:val="30"/>
        </w:rPr>
        <w:t xml:space="preserve">in </w:t>
      </w:r>
      <w:r>
        <w:rPr>
          <w:sz w:val="30"/>
        </w:rPr>
        <w:t xml:space="preserve">order </w:t>
      </w:r>
      <w:r>
        <w:rPr>
          <w:sz w:val="30"/>
        </w:rPr>
        <w:t xml:space="preserve">to </w:t>
      </w:r>
      <w:r>
        <w:rPr>
          <w:sz w:val="30"/>
        </w:rPr>
        <w:t xml:space="preserve">torture </w:t>
      </w:r>
      <w:r>
        <w:rPr>
          <w:sz w:val="30"/>
        </w:rPr>
        <w:t xml:space="preserve">less </w:t>
      </w:r>
      <w:r>
        <w:rPr>
          <w:sz w:val="30"/>
        </w:rPr>
        <w:t xml:space="preserve">or </w:t>
      </w:r>
      <w:r>
        <w:rPr>
          <w:sz w:val="30"/>
        </w:rPr>
        <w:t xml:space="preserve">to </w:t>
      </w:r>
      <w:r>
        <w:rPr>
          <w:sz w:val="30"/>
        </w:rPr>
        <w:t xml:space="preserve">assure </w:t>
      </w:r>
      <w:r>
        <w:rPr>
          <w:sz w:val="30"/>
        </w:rPr>
        <w:t xml:space="preserve">access </w:t>
      </w:r>
      <w:r>
        <w:rPr>
          <w:sz w:val="30"/>
        </w:rPr>
        <w:t xml:space="preserve">to </w:t>
      </w:r>
      <w:r>
        <w:rPr>
          <w:sz w:val="30"/>
        </w:rPr>
        <w:t xml:space="preserve">food, </w:t>
      </w:r>
      <w:r>
        <w:rPr>
          <w:sz w:val="30"/>
        </w:rPr>
        <w:t xml:space="preserve">which </w:t>
      </w:r>
      <w:r>
        <w:rPr>
          <w:sz w:val="30"/>
        </w:rPr>
        <w:t xml:space="preserve">is </w:t>
      </w:r>
      <w:r>
        <w:rPr>
          <w:sz w:val="30"/>
        </w:rPr>
        <w:t xml:space="preserve">surely </w:t>
      </w:r>
      <w:r>
        <w:rPr>
          <w:sz w:val="30"/>
        </w:rPr>
        <w:t xml:space="preserve">one </w:t>
      </w:r>
      <w:r>
        <w:rPr>
          <w:sz w:val="30"/>
        </w:rPr>
        <w:t xml:space="preserve">reason </w:t>
      </w:r>
      <w:r>
        <w:rPr>
          <w:sz w:val="30"/>
        </w:rPr>
        <w:t xml:space="preserve">why </w:t>
      </w:r>
      <w:r>
        <w:rPr>
          <w:sz w:val="30"/>
        </w:rPr>
        <w:t xml:space="preserve">most </w:t>
      </w:r>
      <w:r>
        <w:rPr>
          <w:sz w:val="30"/>
        </w:rPr>
        <w:t xml:space="preserve">justice </w:t>
      </w:r>
      <w:r>
        <w:rPr>
          <w:sz w:val="30"/>
        </w:rPr>
        <w:t xml:space="preserve">systems </w:t>
      </w:r>
      <w:r>
        <w:rPr>
          <w:sz w:val="30"/>
        </w:rPr>
        <w:t xml:space="preserve">throughout </w:t>
      </w:r>
      <w:r>
        <w:rPr>
          <w:sz w:val="30"/>
        </w:rPr>
        <w:t xml:space="preserve">history </w:t>
      </w:r>
      <w:r>
        <w:rPr>
          <w:sz w:val="30"/>
        </w:rPr>
        <w:t xml:space="preserve">have </w:t>
      </w:r>
      <w:r>
        <w:rPr>
          <w:sz w:val="30"/>
        </w:rPr>
        <w:t xml:space="preserve">not </w:t>
      </w:r>
      <w:r>
        <w:rPr>
          <w:b/>
          <w:sz w:val="30"/>
        </w:rPr>
        <w:t xml:space="preserve">presupposed </w:t>
      </w:r>
      <w:r>
        <w:rPr>
          <w:sz w:val="30"/>
        </w:rPr>
        <w:t xml:space="preserve">democracy. </w:t>
      </w:r>
    </w:p>
    <w:p>
      <w:pPr>
        <w:shd w:val="clear" w:color="auto" w:fill="D3D3D3"/>
      </w:pPr>
      <w:r>
        <w:rPr>
          <w:b/>
          <w:sz w:val="18"/>
        </w:rPr>
        <w:t>presupposed</w:t>
      </w:r>
      <w:r>
        <w:rPr>
          <w:sz w:val="18"/>
        </w:rPr>
        <w:t xml:space="preserve"> : suppose/take for granted or as a given; suppose beforehand</w:t>
      </w:r>
    </w:p>
    <w:p>
      <w:r>
        <w:rPr>
          <w:sz w:val="30"/>
        </w:rPr>
        <w:t xml:space="preserve">Food </w:t>
      </w:r>
      <w:r>
        <w:rPr>
          <w:sz w:val="30"/>
        </w:rPr>
        <w:t xml:space="preserve">and </w:t>
      </w:r>
      <w:r>
        <w:rPr>
          <w:sz w:val="30"/>
        </w:rPr>
        <w:t xml:space="preserve">water </w:t>
      </w:r>
      <w:r>
        <w:rPr>
          <w:sz w:val="30"/>
        </w:rPr>
        <w:t xml:space="preserve">are </w:t>
      </w:r>
      <w:r>
        <w:rPr>
          <w:sz w:val="30"/>
        </w:rPr>
        <w:t xml:space="preserve">required </w:t>
      </w:r>
      <w:r>
        <w:rPr>
          <w:sz w:val="30"/>
        </w:rPr>
        <w:t xml:space="preserve">for </w:t>
      </w:r>
      <w:r>
        <w:rPr>
          <w:sz w:val="30"/>
        </w:rPr>
        <w:t xml:space="preserve">a </w:t>
      </w:r>
      <w:r>
        <w:rPr>
          <w:sz w:val="30"/>
        </w:rPr>
        <w:t xml:space="preserve">democratic </w:t>
      </w:r>
      <w:r>
        <w:rPr>
          <w:sz w:val="30"/>
        </w:rPr>
        <w:t xml:space="preserve">society </w:t>
      </w:r>
      <w:r>
        <w:rPr>
          <w:sz w:val="30"/>
        </w:rPr>
        <w:t xml:space="preserve">to </w:t>
      </w:r>
      <w:r>
        <w:rPr>
          <w:b/>
          <w:sz w:val="30"/>
        </w:rPr>
        <w:t xml:space="preserve">thrive, </w:t>
      </w:r>
      <w:r>
        <w:rPr>
          <w:sz w:val="30"/>
        </w:rPr>
        <w:t xml:space="preserve">but </w:t>
      </w:r>
      <w:r>
        <w:rPr>
          <w:sz w:val="30"/>
        </w:rPr>
        <w:t xml:space="preserve">only </w:t>
      </w:r>
      <w:r>
        <w:rPr>
          <w:sz w:val="30"/>
        </w:rPr>
        <w:t xml:space="preserve">because </w:t>
      </w:r>
      <w:r>
        <w:rPr>
          <w:sz w:val="30"/>
        </w:rPr>
        <w:t xml:space="preserve">they </w:t>
      </w:r>
      <w:r>
        <w:rPr>
          <w:sz w:val="30"/>
        </w:rPr>
        <w:t xml:space="preserve">are </w:t>
      </w:r>
      <w:r>
        <w:rPr>
          <w:sz w:val="30"/>
        </w:rPr>
        <w:t xml:space="preserve">required </w:t>
      </w:r>
      <w:r>
        <w:rPr>
          <w:sz w:val="30"/>
        </w:rPr>
        <w:t xml:space="preserve">for </w:t>
      </w:r>
      <w:r>
        <w:rPr>
          <w:sz w:val="30"/>
        </w:rPr>
        <w:t xml:space="preserve">any </w:t>
      </w:r>
      <w:r>
        <w:rPr>
          <w:sz w:val="30"/>
        </w:rPr>
        <w:t xml:space="preserve">society </w:t>
      </w:r>
      <w:r>
        <w:rPr>
          <w:sz w:val="30"/>
        </w:rPr>
        <w:t xml:space="preserve">to </w:t>
      </w:r>
      <w:r>
        <w:rPr>
          <w:b/>
          <w:sz w:val="30"/>
        </w:rPr>
        <w:t xml:space="preserve">thrive. </w:t>
      </w:r>
    </w:p>
    <w:p>
      <w:pPr>
        <w:shd w:val="clear" w:color="auto" w:fill="D3D3D3"/>
      </w:pPr>
      <w:r>
        <w:rPr>
          <w:b/>
          <w:sz w:val="18"/>
        </w:rPr>
        <w:t>thrive</w:t>
      </w:r>
      <w:r>
        <w:rPr>
          <w:sz w:val="18"/>
        </w:rPr>
        <w:t xml:space="preserve"> : prosper/make steady progress; be at the high point in one's career or reach a high point in historical significance or importance</w:t>
      </w:r>
    </w:p>
    <w:p>
      <w:r>
        <w:rPr>
          <w:sz w:val="30"/>
        </w:rPr>
        <w:t xml:space="preserve">So </w:t>
      </w:r>
      <w:r>
        <w:rPr>
          <w:sz w:val="30"/>
        </w:rPr>
        <w:t xml:space="preserve">what </w:t>
      </w:r>
      <w:r>
        <w:rPr>
          <w:sz w:val="30"/>
        </w:rPr>
        <w:t xml:space="preserve">is </w:t>
      </w:r>
      <w:r>
        <w:rPr>
          <w:sz w:val="30"/>
        </w:rPr>
        <w:t xml:space="preserve">distinctive </w:t>
      </w:r>
      <w:r>
        <w:rPr>
          <w:sz w:val="30"/>
        </w:rPr>
        <w:t xml:space="preserve">about </w:t>
      </w:r>
      <w:r>
        <w:rPr>
          <w:sz w:val="30"/>
        </w:rPr>
        <w:t xml:space="preserve">democracy? </w:t>
      </w:r>
      <w:r>
        <w:rPr>
          <w:sz w:val="30"/>
        </w:rPr>
        <w:t xml:space="preserve">One </w:t>
      </w:r>
      <w:r>
        <w:rPr>
          <w:sz w:val="30"/>
        </w:rPr>
        <w:t xml:space="preserve">response </w:t>
      </w:r>
      <w:r>
        <w:rPr>
          <w:sz w:val="30"/>
        </w:rPr>
        <w:t xml:space="preserve">might </w:t>
      </w:r>
      <w:r>
        <w:rPr>
          <w:sz w:val="30"/>
        </w:rPr>
        <w:t xml:space="preserve">be </w:t>
      </w:r>
      <w:r>
        <w:rPr>
          <w:sz w:val="30"/>
        </w:rPr>
        <w:t xml:space="preserve">that </w:t>
      </w:r>
      <w:r>
        <w:rPr>
          <w:sz w:val="30"/>
        </w:rPr>
        <w:t xml:space="preserve">people </w:t>
      </w:r>
      <w:r>
        <w:rPr>
          <w:sz w:val="30"/>
        </w:rPr>
        <w:t xml:space="preserve">are </w:t>
      </w:r>
      <w:r>
        <w:rPr>
          <w:sz w:val="30"/>
        </w:rPr>
        <w:t xml:space="preserve">free, </w:t>
      </w:r>
      <w:r>
        <w:rPr>
          <w:sz w:val="30"/>
        </w:rPr>
        <w:t xml:space="preserve">but </w:t>
      </w:r>
      <w:r>
        <w:rPr>
          <w:sz w:val="30"/>
        </w:rPr>
        <w:t xml:space="preserve">free </w:t>
      </w:r>
      <w:r>
        <w:rPr>
          <w:sz w:val="30"/>
        </w:rPr>
        <w:t xml:space="preserve">in </w:t>
      </w:r>
      <w:r>
        <w:rPr>
          <w:sz w:val="30"/>
        </w:rPr>
        <w:t xml:space="preserve">what </w:t>
      </w:r>
      <w:r>
        <w:rPr>
          <w:sz w:val="30"/>
        </w:rPr>
        <w:t xml:space="preserve">sense? </w:t>
      </w:r>
      <w:r>
        <w:rPr>
          <w:sz w:val="30"/>
        </w:rPr>
        <w:t xml:space="preserve">Free </w:t>
      </w:r>
      <w:r>
        <w:rPr>
          <w:sz w:val="30"/>
        </w:rPr>
        <w:t xml:space="preserve">to </w:t>
      </w:r>
      <w:r>
        <w:rPr>
          <w:sz w:val="30"/>
        </w:rPr>
        <w:t xml:space="preserve">trade? </w:t>
      </w:r>
      <w:r>
        <w:rPr>
          <w:sz w:val="30"/>
        </w:rPr>
        <w:t xml:space="preserve">To </w:t>
      </w:r>
      <w:r>
        <w:rPr>
          <w:sz w:val="30"/>
        </w:rPr>
        <w:t xml:space="preserve">practice </w:t>
      </w:r>
      <w:r>
        <w:rPr>
          <w:sz w:val="30"/>
        </w:rPr>
        <w:t xml:space="preserve">their </w:t>
      </w:r>
      <w:r>
        <w:rPr>
          <w:sz w:val="30"/>
        </w:rPr>
        <w:t xml:space="preserve">reli- </w:t>
      </w:r>
      <w:r>
        <w:rPr>
          <w:sz w:val="30"/>
        </w:rPr>
        <w:t xml:space="preserve">gious </w:t>
      </w:r>
      <w:r>
        <w:rPr>
          <w:sz w:val="30"/>
        </w:rPr>
        <w:t xml:space="preserve">beliefs? </w:t>
      </w:r>
      <w:r>
        <w:rPr>
          <w:sz w:val="30"/>
        </w:rPr>
        <w:t xml:space="preserve">To </w:t>
      </w:r>
      <w:r>
        <w:rPr>
          <w:sz w:val="30"/>
        </w:rPr>
        <w:t xml:space="preserve">choose </w:t>
      </w:r>
      <w:r>
        <w:rPr>
          <w:sz w:val="30"/>
        </w:rPr>
        <w:t xml:space="preserve">sexual </w:t>
      </w:r>
      <w:r>
        <w:rPr>
          <w:sz w:val="30"/>
        </w:rPr>
        <w:t xml:space="preserve">partners? </w:t>
      </w:r>
      <w:r>
        <w:rPr>
          <w:sz w:val="30"/>
        </w:rPr>
        <w:t xml:space="preserve">To </w:t>
      </w:r>
      <w:r>
        <w:rPr>
          <w:sz w:val="30"/>
        </w:rPr>
        <w:t xml:space="preserve">own </w:t>
      </w:r>
      <w:r>
        <w:rPr>
          <w:sz w:val="30"/>
        </w:rPr>
        <w:t xml:space="preserve">and </w:t>
      </w:r>
      <w:r>
        <w:rPr>
          <w:sz w:val="30"/>
        </w:rPr>
        <w:t xml:space="preserve">use </w:t>
      </w:r>
      <w:r>
        <w:rPr>
          <w:sz w:val="30"/>
        </w:rPr>
        <w:t xml:space="preserve">firearms? </w:t>
      </w:r>
      <w:r>
        <w:rPr>
          <w:sz w:val="30"/>
        </w:rPr>
        <w:t xml:space="preserve">To </w:t>
      </w:r>
      <w:r>
        <w:rPr>
          <w:sz w:val="30"/>
        </w:rPr>
        <w:t xml:space="preserve">con- </w:t>
      </w:r>
      <w:r>
        <w:rPr>
          <w:sz w:val="30"/>
        </w:rPr>
        <w:t xml:space="preserve">sume </w:t>
      </w:r>
      <w:r>
        <w:rPr>
          <w:sz w:val="30"/>
        </w:rPr>
        <w:t xml:space="preserve">hard </w:t>
      </w:r>
      <w:r>
        <w:rPr>
          <w:sz w:val="30"/>
        </w:rPr>
        <w:t xml:space="preserve">drugs? </w:t>
      </w:r>
      <w:r>
        <w:rPr>
          <w:sz w:val="30"/>
        </w:rPr>
        <w:t xml:space="preserve">Like </w:t>
      </w:r>
      <w:r>
        <w:rPr>
          <w:sz w:val="30"/>
        </w:rPr>
        <w:t xml:space="preserve">justice </w:t>
      </w:r>
      <w:r>
        <w:rPr>
          <w:sz w:val="30"/>
        </w:rPr>
        <w:t xml:space="preserve">or </w:t>
      </w:r>
      <w:r>
        <w:rPr>
          <w:sz w:val="30"/>
        </w:rPr>
        <w:t xml:space="preserve">fairness, </w:t>
      </w:r>
      <w:r>
        <w:rPr>
          <w:sz w:val="30"/>
        </w:rPr>
        <w:t xml:space="preserve">freedom </w:t>
      </w:r>
      <w:r>
        <w:rPr>
          <w:sz w:val="30"/>
        </w:rPr>
        <w:t xml:space="preserve">can </w:t>
      </w:r>
      <w:r>
        <w:rPr>
          <w:sz w:val="30"/>
        </w:rPr>
        <w:t xml:space="preserve">mean </w:t>
      </w:r>
      <w:r>
        <w:rPr>
          <w:sz w:val="30"/>
        </w:rPr>
        <w:t xml:space="preserve">many </w:t>
      </w:r>
      <w:r>
        <w:rPr>
          <w:sz w:val="30"/>
        </w:rPr>
        <w:t xml:space="preserve">different </w:t>
      </w:r>
      <w:r>
        <w:rPr>
          <w:sz w:val="30"/>
        </w:rPr>
        <w:t xml:space="preserve">things. </w:t>
      </w:r>
      <w:r>
        <w:rPr>
          <w:sz w:val="30"/>
        </w:rPr>
        <w:t xml:space="preserve">But </w:t>
      </w:r>
      <w:r>
        <w:rPr>
          <w:sz w:val="30"/>
        </w:rPr>
        <w:t xml:space="preserve">then </w:t>
      </w:r>
      <w:r>
        <w:rPr>
          <w:sz w:val="30"/>
        </w:rPr>
        <w:t xml:space="preserve">what </w:t>
      </w:r>
      <w:r>
        <w:rPr>
          <w:sz w:val="30"/>
        </w:rPr>
        <w:t xml:space="preserve">else </w:t>
      </w:r>
      <w:r>
        <w:rPr>
          <w:sz w:val="30"/>
        </w:rPr>
        <w:t xml:space="preserve">might </w:t>
      </w:r>
      <w:r>
        <w:rPr>
          <w:sz w:val="30"/>
        </w:rPr>
        <w:t xml:space="preserve">be </w:t>
      </w:r>
      <w:r>
        <w:rPr>
          <w:sz w:val="30"/>
        </w:rPr>
        <w:t xml:space="preserve">distinctive </w:t>
      </w:r>
      <w:r>
        <w:rPr>
          <w:sz w:val="30"/>
        </w:rPr>
        <w:t xml:space="preserve">of </w:t>
      </w:r>
      <w:r>
        <w:rPr>
          <w:sz w:val="30"/>
        </w:rPr>
        <w:t xml:space="preserve">democracy? </w:t>
      </w:r>
      <w:r>
        <w:rPr>
          <w:sz w:val="30"/>
        </w:rPr>
        <w:t xml:space="preserve">Another </w:t>
      </w:r>
      <w:r>
        <w:rPr>
          <w:sz w:val="30"/>
        </w:rPr>
        <w:t xml:space="preserve">popular </w:t>
      </w:r>
      <w:r>
        <w:rPr>
          <w:sz w:val="30"/>
        </w:rPr>
        <w:t xml:space="preserve">reply </w:t>
      </w:r>
      <w:r>
        <w:rPr>
          <w:sz w:val="30"/>
        </w:rPr>
        <w:t xml:space="preserve">is </w:t>
      </w:r>
      <w:r>
        <w:rPr>
          <w:sz w:val="30"/>
        </w:rPr>
        <w:t xml:space="preserve">that </w:t>
      </w:r>
      <w:r>
        <w:rPr>
          <w:sz w:val="30"/>
        </w:rPr>
        <w:t xml:space="preserve">citizens </w:t>
      </w:r>
      <w:r>
        <w:rPr>
          <w:sz w:val="30"/>
        </w:rPr>
        <w:t xml:space="preserve">can </w:t>
      </w:r>
      <w:r>
        <w:rPr>
          <w:sz w:val="30"/>
        </w:rPr>
        <w:t xml:space="preserve">vote. </w:t>
      </w:r>
      <w:r>
        <w:rPr>
          <w:sz w:val="30"/>
        </w:rPr>
        <w:t xml:space="preserve">Yet </w:t>
      </w:r>
      <w:r>
        <w:rPr>
          <w:sz w:val="30"/>
        </w:rPr>
        <w:t xml:space="preserve">voting </w:t>
      </w:r>
      <w:r>
        <w:rPr>
          <w:sz w:val="30"/>
        </w:rPr>
        <w:t xml:space="preserve">is </w:t>
      </w:r>
      <w:r>
        <w:rPr>
          <w:sz w:val="30"/>
        </w:rPr>
        <w:t xml:space="preserve">done </w:t>
      </w:r>
      <w:r>
        <w:rPr>
          <w:sz w:val="30"/>
        </w:rPr>
        <w:t xml:space="preserve">in </w:t>
      </w:r>
      <w:r>
        <w:rPr>
          <w:sz w:val="30"/>
        </w:rPr>
        <w:t xml:space="preserve">a </w:t>
      </w:r>
      <w:r>
        <w:rPr>
          <w:sz w:val="30"/>
        </w:rPr>
        <w:t xml:space="preserve">few </w:t>
      </w:r>
      <w:r>
        <w:rPr>
          <w:sz w:val="30"/>
        </w:rPr>
        <w:t xml:space="preserve">minutes </w:t>
      </w:r>
      <w:r>
        <w:rPr>
          <w:sz w:val="30"/>
        </w:rPr>
        <w:t xml:space="preserve">out </w:t>
      </w:r>
      <w:r>
        <w:rPr>
          <w:sz w:val="30"/>
        </w:rPr>
        <w:t xml:space="preserve">of </w:t>
      </w:r>
      <w:r>
        <w:rPr>
          <w:sz w:val="30"/>
        </w:rPr>
        <w:t xml:space="preserve">the </w:t>
      </w:r>
      <w:r>
        <w:rPr>
          <w:sz w:val="30"/>
        </w:rPr>
        <w:t xml:space="preserve">year. </w:t>
      </w:r>
      <w:r>
        <w:rPr>
          <w:sz w:val="30"/>
        </w:rPr>
        <w:t xml:space="preserve">My </w:t>
      </w:r>
      <w:r>
        <w:rPr>
          <w:sz w:val="30"/>
        </w:rPr>
        <w:t xml:space="preserve">question </w:t>
      </w:r>
      <w:r>
        <w:rPr>
          <w:sz w:val="30"/>
        </w:rPr>
        <w:t xml:space="preserve">is </w:t>
      </w:r>
      <w:r>
        <w:rPr>
          <w:sz w:val="30"/>
        </w:rPr>
        <w:t xml:space="preserve">not </w:t>
      </w:r>
      <w:r>
        <w:rPr>
          <w:sz w:val="30"/>
        </w:rPr>
        <w:t xml:space="preserve">what </w:t>
      </w:r>
      <w:r>
        <w:rPr>
          <w:sz w:val="30"/>
        </w:rPr>
        <w:t xml:space="preserve">makes </w:t>
      </w:r>
      <w:r>
        <w:rPr>
          <w:sz w:val="30"/>
        </w:rPr>
        <w:t xml:space="preserve">us </w:t>
      </w:r>
      <w:r>
        <w:rPr>
          <w:sz w:val="30"/>
        </w:rPr>
        <w:t xml:space="preserve">democratic </w:t>
      </w:r>
      <w:r>
        <w:rPr>
          <w:sz w:val="30"/>
        </w:rPr>
        <w:t xml:space="preserve">for </w:t>
      </w:r>
      <w:r>
        <w:rPr>
          <w:sz w:val="30"/>
        </w:rPr>
        <w:t xml:space="preserve">those </w:t>
      </w:r>
      <w:r>
        <w:rPr>
          <w:sz w:val="30"/>
        </w:rPr>
        <w:t xml:space="preserve">few </w:t>
      </w:r>
      <w:r>
        <w:rPr>
          <w:sz w:val="30"/>
        </w:rPr>
        <w:t xml:space="preserve">minutes, </w:t>
      </w:r>
      <w:r>
        <w:rPr>
          <w:sz w:val="30"/>
        </w:rPr>
        <w:t xml:space="preserve">but </w:t>
      </w:r>
      <w:r>
        <w:rPr>
          <w:sz w:val="30"/>
        </w:rPr>
        <w:t xml:space="preserve">what </w:t>
      </w:r>
      <w:r>
        <w:rPr>
          <w:sz w:val="30"/>
        </w:rPr>
        <w:t xml:space="preserve">makes </w:t>
      </w:r>
      <w:r>
        <w:rPr>
          <w:sz w:val="30"/>
        </w:rPr>
        <w:t xml:space="preserve">us </w:t>
      </w:r>
      <w:r>
        <w:rPr>
          <w:b/>
          <w:sz w:val="30"/>
        </w:rPr>
        <w:t xml:space="preserve">democrats </w:t>
      </w:r>
      <w:r>
        <w:rPr>
          <w:sz w:val="30"/>
        </w:rPr>
        <w:t xml:space="preserve">all </w:t>
      </w:r>
      <w:r>
        <w:rPr>
          <w:sz w:val="30"/>
        </w:rPr>
        <w:t xml:space="preserve">day, </w:t>
      </w:r>
      <w:r>
        <w:rPr>
          <w:sz w:val="30"/>
        </w:rPr>
        <w:t xml:space="preserve">every </w:t>
      </w:r>
      <w:r>
        <w:rPr>
          <w:sz w:val="30"/>
        </w:rPr>
        <w:t xml:space="preserve">day, </w:t>
      </w:r>
      <w:r>
        <w:rPr>
          <w:sz w:val="30"/>
        </w:rPr>
        <w:t xml:space="preserve">and </w:t>
      </w:r>
      <w:r>
        <w:rPr>
          <w:sz w:val="30"/>
        </w:rPr>
        <w:t xml:space="preserve">the </w:t>
      </w:r>
      <w:r>
        <w:rPr>
          <w:sz w:val="30"/>
        </w:rPr>
        <w:t xml:space="preserve">only </w:t>
      </w:r>
      <w:r>
        <w:rPr>
          <w:sz w:val="30"/>
        </w:rPr>
        <w:t xml:space="preserve">answer </w:t>
      </w:r>
      <w:r>
        <w:rPr>
          <w:sz w:val="30"/>
        </w:rPr>
        <w:t xml:space="preserve">is: </w:t>
      </w:r>
      <w:r>
        <w:rPr>
          <w:sz w:val="30"/>
        </w:rPr>
        <w:t xml:space="preserve">free </w:t>
      </w:r>
      <w:r>
        <w:rPr>
          <w:sz w:val="30"/>
        </w:rPr>
        <w:t xml:space="preserve">speech. </w:t>
      </w:r>
    </w:p>
    <w:p>
      <w:pPr>
        <w:shd w:val="clear" w:color="auto" w:fill="D3D3D3"/>
      </w:pPr>
      <w:r>
        <w:rPr>
          <w:b/>
          <w:sz w:val="18"/>
        </w:rPr>
        <w:t>democrats</w:t>
      </w:r>
      <w:r>
        <w:rPr>
          <w:sz w:val="18"/>
        </w:rPr>
        <w:t xml:space="preserve"> : Democrat/a member of the Democratic Party</w:t>
      </w:r>
    </w:p>
    <w:p>
      <w:r>
        <w:rPr>
          <w:sz w:val="30"/>
        </w:rPr>
        <w:t xml:space="preserve">Even </w:t>
      </w:r>
      <w:r>
        <w:rPr>
          <w:sz w:val="30"/>
        </w:rPr>
        <w:t xml:space="preserve">voting </w:t>
      </w:r>
      <w:r>
        <w:rPr>
          <w:sz w:val="30"/>
        </w:rPr>
        <w:t xml:space="preserve">is </w:t>
      </w:r>
      <w:r>
        <w:rPr>
          <w:sz w:val="30"/>
        </w:rPr>
        <w:t xml:space="preserve">nothing </w:t>
      </w:r>
      <w:r>
        <w:rPr>
          <w:sz w:val="30"/>
        </w:rPr>
        <w:t xml:space="preserve">but </w:t>
      </w:r>
      <w:r>
        <w:rPr>
          <w:sz w:val="30"/>
        </w:rPr>
        <w:t xml:space="preserve">a </w:t>
      </w:r>
      <w:r>
        <w:rPr>
          <w:sz w:val="30"/>
        </w:rPr>
        <w:t xml:space="preserve">formal </w:t>
      </w:r>
      <w:r>
        <w:rPr>
          <w:sz w:val="30"/>
        </w:rPr>
        <w:t xml:space="preserve">procedure </w:t>
      </w:r>
      <w:r>
        <w:rPr>
          <w:sz w:val="30"/>
        </w:rPr>
        <w:t xml:space="preserve">for </w:t>
      </w:r>
      <w:r>
        <w:rPr>
          <w:sz w:val="30"/>
        </w:rPr>
        <w:t xml:space="preserve">speaking. </w:t>
      </w:r>
      <w:r>
        <w:rPr>
          <w:sz w:val="30"/>
        </w:rPr>
        <w:t xml:space="preserve">Curiously, </w:t>
      </w:r>
      <w:r>
        <w:rPr>
          <w:sz w:val="30"/>
        </w:rPr>
        <w:t xml:space="preserve">in </w:t>
      </w:r>
      <w:r>
        <w:rPr>
          <w:sz w:val="30"/>
        </w:rPr>
        <w:t xml:space="preserve">most </w:t>
      </w:r>
      <w:r>
        <w:rPr>
          <w:sz w:val="30"/>
        </w:rPr>
        <w:t xml:space="preserve">Germanic </w:t>
      </w:r>
      <w:r>
        <w:rPr>
          <w:sz w:val="30"/>
        </w:rPr>
        <w:t xml:space="preserve">languages, </w:t>
      </w:r>
      <w:r>
        <w:rPr>
          <w:sz w:val="30"/>
        </w:rPr>
        <w:t xml:space="preserve">the </w:t>
      </w:r>
      <w:r>
        <w:rPr>
          <w:sz w:val="30"/>
        </w:rPr>
        <w:t xml:space="preserve">words </w:t>
      </w:r>
      <w:r>
        <w:rPr>
          <w:sz w:val="30"/>
        </w:rPr>
        <w:t xml:space="preserve">for </w:t>
      </w:r>
      <w:r>
        <w:rPr>
          <w:sz w:val="30"/>
        </w:rPr>
        <w:t xml:space="preserve">vote </w:t>
      </w:r>
      <w:r>
        <w:rPr>
          <w:sz w:val="30"/>
        </w:rPr>
        <w:t xml:space="preserve">and </w:t>
      </w:r>
      <w:r>
        <w:rPr>
          <w:sz w:val="30"/>
        </w:rPr>
        <w:t xml:space="preserve">voice </w:t>
      </w:r>
      <w:r>
        <w:rPr>
          <w:sz w:val="30"/>
        </w:rPr>
        <w:t xml:space="preserve">are </w:t>
      </w:r>
      <w:r>
        <w:rPr>
          <w:sz w:val="30"/>
        </w:rPr>
        <w:t xml:space="preserve">the </w:t>
      </w:r>
      <w:r>
        <w:rPr>
          <w:sz w:val="30"/>
        </w:rPr>
        <w:t xml:space="preserve">same, </w:t>
      </w:r>
      <w:r>
        <w:rPr>
          <w:sz w:val="30"/>
        </w:rPr>
        <w:t xml:space="preserve">as </w:t>
      </w:r>
      <w:r>
        <w:rPr>
          <w:sz w:val="30"/>
        </w:rPr>
        <w:t xml:space="preserve">in </w:t>
      </w:r>
      <w:r>
        <w:rPr>
          <w:sz w:val="30"/>
        </w:rPr>
        <w:t xml:space="preserve">the </w:t>
      </w:r>
      <w:r>
        <w:rPr>
          <w:sz w:val="30"/>
        </w:rPr>
        <w:t xml:space="preserve">German </w:t>
      </w:r>
      <w:r>
        <w:rPr>
          <w:sz w:val="30"/>
        </w:rPr>
        <w:t xml:space="preserve">Stimme, </w:t>
      </w:r>
      <w:r>
        <w:rPr>
          <w:sz w:val="30"/>
        </w:rPr>
        <w:t xml:space="preserve">the </w:t>
      </w:r>
      <w:r>
        <w:rPr>
          <w:sz w:val="30"/>
        </w:rPr>
        <w:t xml:space="preserve">Dutch </w:t>
      </w:r>
      <w:r>
        <w:rPr>
          <w:sz w:val="30"/>
        </w:rPr>
        <w:t xml:space="preserve">stem, </w:t>
      </w:r>
      <w:r>
        <w:rPr>
          <w:sz w:val="30"/>
        </w:rPr>
        <w:t xml:space="preserve">or </w:t>
      </w:r>
      <w:r>
        <w:rPr>
          <w:sz w:val="30"/>
        </w:rPr>
        <w:t xml:space="preserve">the </w:t>
      </w:r>
      <w:r>
        <w:rPr>
          <w:sz w:val="30"/>
        </w:rPr>
        <w:t xml:space="preserve">Danish </w:t>
      </w:r>
      <w:r>
        <w:rPr>
          <w:sz w:val="30"/>
        </w:rPr>
        <w:t xml:space="preserve">stemme. </w:t>
      </w:r>
      <w:r>
        <w:rPr>
          <w:sz w:val="30"/>
        </w:rPr>
        <w:t xml:space="preserve">The </w:t>
      </w:r>
      <w:r>
        <w:rPr>
          <w:sz w:val="30"/>
        </w:rPr>
        <w:t xml:space="preserve">English </w:t>
      </w:r>
      <w:r>
        <w:rPr>
          <w:sz w:val="30"/>
        </w:rPr>
        <w:t xml:space="preserve">vote </w:t>
      </w:r>
      <w:r>
        <w:rPr>
          <w:sz w:val="30"/>
        </w:rPr>
        <w:t xml:space="preserve">traces </w:t>
      </w:r>
      <w:r>
        <w:rPr>
          <w:sz w:val="30"/>
        </w:rPr>
        <w:t xml:space="preserve">back </w:t>
      </w:r>
      <w:r>
        <w:rPr>
          <w:sz w:val="30"/>
        </w:rPr>
        <w:t xml:space="preserve">to </w:t>
      </w:r>
      <w:r>
        <w:rPr>
          <w:sz w:val="30"/>
        </w:rPr>
        <w:t xml:space="preserve">the </w:t>
      </w:r>
      <w:r>
        <w:rPr>
          <w:b/>
          <w:sz w:val="30"/>
        </w:rPr>
        <w:t xml:space="preserve">solemnity </w:t>
      </w:r>
      <w:r>
        <w:rPr>
          <w:sz w:val="30"/>
        </w:rPr>
        <w:t xml:space="preserve">of </w:t>
      </w:r>
      <w:r>
        <w:rPr>
          <w:b/>
          <w:sz w:val="30"/>
        </w:rPr>
        <w:t xml:space="preserve">pledging </w:t>
      </w:r>
      <w:r>
        <w:rPr>
          <w:sz w:val="30"/>
        </w:rPr>
        <w:t xml:space="preserve">or </w:t>
      </w:r>
      <w:r>
        <w:rPr>
          <w:sz w:val="30"/>
        </w:rPr>
        <w:t xml:space="preserve">vowing </w:t>
      </w:r>
      <w:r>
        <w:rPr>
          <w:sz w:val="30"/>
        </w:rPr>
        <w:t xml:space="preserve">(vovere).22 </w:t>
      </w:r>
      <w:r>
        <w:rPr>
          <w:sz w:val="30"/>
        </w:rPr>
        <w:t xml:space="preserve">Even </w:t>
      </w:r>
      <w:r>
        <w:rPr>
          <w:sz w:val="30"/>
        </w:rPr>
        <w:t xml:space="preserve">voting </w:t>
      </w:r>
      <w:r>
        <w:rPr>
          <w:sz w:val="30"/>
        </w:rPr>
        <w:t xml:space="preserve">derives </w:t>
      </w:r>
      <w:r>
        <w:rPr>
          <w:sz w:val="30"/>
        </w:rPr>
        <w:t xml:space="preserve">from </w:t>
      </w:r>
      <w:r>
        <w:rPr>
          <w:sz w:val="30"/>
        </w:rPr>
        <w:t xml:space="preserve">something </w:t>
      </w:r>
      <w:r>
        <w:rPr>
          <w:sz w:val="30"/>
        </w:rPr>
        <w:t xml:space="preserve">more </w:t>
      </w:r>
      <w:r>
        <w:rPr>
          <w:sz w:val="30"/>
        </w:rPr>
        <w:t xml:space="preserve">foun- </w:t>
      </w:r>
      <w:r>
        <w:rPr>
          <w:sz w:val="30"/>
        </w:rPr>
        <w:t xml:space="preserve">dational, </w:t>
      </w:r>
      <w:r>
        <w:rPr>
          <w:sz w:val="30"/>
        </w:rPr>
        <w:t xml:space="preserve">something </w:t>
      </w:r>
      <w:r>
        <w:rPr>
          <w:b/>
          <w:sz w:val="30"/>
        </w:rPr>
        <w:t xml:space="preserve">constitutive </w:t>
      </w:r>
      <w:r>
        <w:rPr>
          <w:sz w:val="30"/>
        </w:rPr>
        <w:t xml:space="preserve">of </w:t>
      </w:r>
      <w:r>
        <w:rPr>
          <w:sz w:val="30"/>
        </w:rPr>
        <w:t xml:space="preserve">it. </w:t>
      </w:r>
    </w:p>
    <w:p>
      <w:pPr>
        <w:shd w:val="clear" w:color="auto" w:fill="D3D3D3"/>
      </w:pPr>
      <w:r>
        <w:rPr>
          <w:b/>
          <w:sz w:val="18"/>
        </w:rPr>
        <w:t>solemnity</w:t>
      </w:r>
      <w:r>
        <w:rPr>
          <w:sz w:val="18"/>
        </w:rPr>
        <w:t xml:space="preserve"> : sedateness/a trait of dignified seriousness</w:t>
      </w:r>
    </w:p>
    <w:p>
      <w:pPr>
        <w:shd w:val="clear" w:color="auto" w:fill="D3D3D3"/>
      </w:pPr>
      <w:r>
        <w:rPr>
          <w:b/>
          <w:sz w:val="18"/>
        </w:rPr>
        <w:t>pledging</w:t>
      </w:r>
      <w:r>
        <w:rPr>
          <w:sz w:val="18"/>
        </w:rPr>
        <w:t xml:space="preserve"> : subscribe/pay (an amount of money) as a contribution to a charity or service, especially at regular intervals</w:t>
      </w:r>
    </w:p>
    <w:p>
      <w:pPr>
        <w:shd w:val="clear" w:color="auto" w:fill="D3D3D3"/>
      </w:pPr>
      <w:r>
        <w:rPr>
          <w:b/>
          <w:sz w:val="18"/>
        </w:rPr>
        <w:t>constitutive</w:t>
      </w:r>
      <w:r>
        <w:rPr>
          <w:sz w:val="18"/>
        </w:rPr>
        <w:t xml:space="preserve"> : constitutional/constitutional in the structure of something (especially your physical makeup)</w:t>
      </w:r>
    </w:p>
    <w:p>
      <w:r>
        <w:rPr>
          <w:sz w:val="30"/>
        </w:rPr>
        <w:t xml:space="preserve">It </w:t>
      </w:r>
      <w:r>
        <w:rPr>
          <w:sz w:val="30"/>
        </w:rPr>
        <w:t xml:space="preserve">is </w:t>
      </w:r>
      <w:r>
        <w:rPr>
          <w:sz w:val="30"/>
        </w:rPr>
        <w:t xml:space="preserve">not </w:t>
      </w:r>
      <w:r>
        <w:rPr>
          <w:sz w:val="30"/>
        </w:rPr>
        <w:t xml:space="preserve">different </w:t>
      </w:r>
      <w:r>
        <w:rPr>
          <w:sz w:val="30"/>
        </w:rPr>
        <w:t xml:space="preserve">from </w:t>
      </w:r>
      <w:r>
        <w:rPr>
          <w:sz w:val="30"/>
        </w:rPr>
        <w:t xml:space="preserve">speaking; </w:t>
      </w:r>
      <w:r>
        <w:rPr>
          <w:sz w:val="30"/>
        </w:rPr>
        <w:t xml:space="preserve">rather, </w:t>
      </w:r>
      <w:r>
        <w:rPr>
          <w:sz w:val="30"/>
        </w:rPr>
        <w:t xml:space="preserve">it </w:t>
      </w:r>
      <w:r>
        <w:rPr>
          <w:sz w:val="30"/>
        </w:rPr>
        <w:t xml:space="preserve">is </w:t>
      </w:r>
      <w:r>
        <w:rPr>
          <w:sz w:val="30"/>
        </w:rPr>
        <w:t xml:space="preserve">an </w:t>
      </w:r>
      <w:r>
        <w:rPr>
          <w:b/>
          <w:sz w:val="30"/>
        </w:rPr>
        <w:t xml:space="preserve">exemplary </w:t>
      </w:r>
      <w:r>
        <w:rPr>
          <w:sz w:val="30"/>
        </w:rPr>
        <w:t xml:space="preserve">type </w:t>
      </w:r>
      <w:r>
        <w:rPr>
          <w:sz w:val="30"/>
        </w:rPr>
        <w:t xml:space="preserve">of </w:t>
      </w:r>
      <w:r>
        <w:rPr>
          <w:sz w:val="30"/>
        </w:rPr>
        <w:t xml:space="preserve">speaking. </w:t>
      </w:r>
    </w:p>
    <w:p>
      <w:pPr>
        <w:shd w:val="clear" w:color="auto" w:fill="D3D3D3"/>
      </w:pPr>
      <w:r>
        <w:rPr>
          <w:b/>
          <w:sz w:val="18"/>
        </w:rPr>
        <w:t>exemplary</w:t>
      </w:r>
      <w:r>
        <w:rPr>
          <w:sz w:val="18"/>
        </w:rPr>
        <w:t xml:space="preserve"> : emblematic/being or serving as an illustration of a type</w:t>
      </w:r>
    </w:p>
    <w:p>
      <w:r>
        <w:rPr>
          <w:sz w:val="30"/>
        </w:rPr>
        <w:t xml:space="preserve">The </w:t>
      </w:r>
      <w:r>
        <w:rPr>
          <w:sz w:val="30"/>
        </w:rPr>
        <w:t xml:space="preserve">notion </w:t>
      </w:r>
      <w:r>
        <w:rPr>
          <w:sz w:val="30"/>
        </w:rPr>
        <w:t xml:space="preserve">that </w:t>
      </w:r>
      <w:r>
        <w:rPr>
          <w:sz w:val="30"/>
        </w:rPr>
        <w:t xml:space="preserve">only </w:t>
      </w:r>
      <w:r>
        <w:rPr>
          <w:sz w:val="30"/>
        </w:rPr>
        <w:t xml:space="preserve">democratic </w:t>
      </w:r>
      <w:r>
        <w:rPr>
          <w:sz w:val="30"/>
        </w:rPr>
        <w:t xml:space="preserve">procedures </w:t>
      </w:r>
      <w:r>
        <w:rPr>
          <w:sz w:val="30"/>
        </w:rPr>
        <w:t xml:space="preserve">lend </w:t>
      </w:r>
      <w:r>
        <w:rPr>
          <w:b/>
          <w:sz w:val="30"/>
        </w:rPr>
        <w:t xml:space="preserve">legitimacy </w:t>
      </w:r>
      <w:r>
        <w:rPr>
          <w:sz w:val="30"/>
        </w:rPr>
        <w:t xml:space="preserve">to </w:t>
      </w:r>
      <w:r>
        <w:rPr>
          <w:sz w:val="30"/>
        </w:rPr>
        <w:t xml:space="preserve">polit- </w:t>
      </w:r>
      <w:r>
        <w:rPr>
          <w:sz w:val="30"/>
        </w:rPr>
        <w:t xml:space="preserve">ical </w:t>
      </w:r>
      <w:r>
        <w:rPr>
          <w:sz w:val="30"/>
        </w:rPr>
        <w:t xml:space="preserve">processes </w:t>
      </w:r>
      <w:r>
        <w:rPr>
          <w:sz w:val="30"/>
        </w:rPr>
        <w:t xml:space="preserve">and </w:t>
      </w:r>
      <w:r>
        <w:rPr>
          <w:sz w:val="30"/>
        </w:rPr>
        <w:t xml:space="preserve">outcomes, </w:t>
      </w:r>
      <w:r>
        <w:rPr>
          <w:sz w:val="30"/>
        </w:rPr>
        <w:t xml:space="preserve">procedures </w:t>
      </w:r>
      <w:r>
        <w:rPr>
          <w:sz w:val="30"/>
        </w:rPr>
        <w:t xml:space="preserve">including </w:t>
      </w:r>
      <w:r>
        <w:rPr>
          <w:sz w:val="30"/>
        </w:rPr>
        <w:t xml:space="preserve">freely </w:t>
      </w:r>
      <w:r>
        <w:rPr>
          <w:sz w:val="30"/>
        </w:rPr>
        <w:t xml:space="preserve">and </w:t>
      </w:r>
      <w:r>
        <w:rPr>
          <w:sz w:val="30"/>
        </w:rPr>
        <w:t xml:space="preserve">fairly </w:t>
      </w:r>
      <w:r>
        <w:rPr>
          <w:sz w:val="30"/>
        </w:rPr>
        <w:t xml:space="preserve">con- </w:t>
      </w:r>
      <w:r>
        <w:rPr>
          <w:sz w:val="30"/>
        </w:rPr>
        <w:t xml:space="preserve">tested </w:t>
      </w:r>
      <w:r>
        <w:rPr>
          <w:sz w:val="30"/>
        </w:rPr>
        <w:t xml:space="preserve">elections, </w:t>
      </w:r>
      <w:r>
        <w:rPr>
          <w:sz w:val="30"/>
        </w:rPr>
        <w:t xml:space="preserve">is </w:t>
      </w:r>
      <w:r>
        <w:rPr>
          <w:sz w:val="30"/>
        </w:rPr>
        <w:t xml:space="preserve">a </w:t>
      </w:r>
      <w:r>
        <w:rPr>
          <w:sz w:val="30"/>
        </w:rPr>
        <w:t xml:space="preserve">time-­honored </w:t>
      </w:r>
      <w:r>
        <w:rPr>
          <w:sz w:val="30"/>
        </w:rPr>
        <w:t xml:space="preserve">one. </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In </w:t>
      </w:r>
      <w:r>
        <w:rPr>
          <w:sz w:val="30"/>
        </w:rPr>
        <w:t xml:space="preserve">the </w:t>
      </w:r>
      <w:r>
        <w:rPr>
          <w:sz w:val="30"/>
        </w:rPr>
        <w:t xml:space="preserve">optimism </w:t>
      </w:r>
      <w:r>
        <w:rPr>
          <w:sz w:val="30"/>
        </w:rPr>
        <w:t xml:space="preserve">of </w:t>
      </w:r>
      <w:r>
        <w:rPr>
          <w:sz w:val="30"/>
        </w:rPr>
        <w:t xml:space="preserve">the </w:t>
      </w:r>
      <w:r>
        <w:rPr>
          <w:sz w:val="30"/>
        </w:rPr>
        <w:t xml:space="preserve">post-­Cold </w:t>
      </w:r>
      <w:r>
        <w:rPr>
          <w:sz w:val="30"/>
        </w:rPr>
        <w:t xml:space="preserve">War </w:t>
      </w:r>
      <w:r>
        <w:rPr>
          <w:sz w:val="30"/>
        </w:rPr>
        <w:t xml:space="preserve">years, </w:t>
      </w:r>
      <w:r>
        <w:rPr>
          <w:sz w:val="30"/>
        </w:rPr>
        <w:t xml:space="preserve">Thomas </w:t>
      </w:r>
      <w:r>
        <w:rPr>
          <w:b/>
          <w:sz w:val="30"/>
        </w:rPr>
        <w:t xml:space="preserve">Franck </w:t>
      </w:r>
      <w:r>
        <w:rPr>
          <w:sz w:val="30"/>
        </w:rPr>
        <w:t xml:space="preserve">argued </w:t>
      </w:r>
      <w:r>
        <w:rPr>
          <w:sz w:val="30"/>
        </w:rPr>
        <w:t xml:space="preserve">that </w:t>
      </w:r>
      <w:r>
        <w:rPr>
          <w:sz w:val="30"/>
        </w:rPr>
        <w:t xml:space="preserve">norms </w:t>
      </w:r>
      <w:r>
        <w:rPr>
          <w:sz w:val="30"/>
        </w:rPr>
        <w:t xml:space="preserve">imposing </w:t>
      </w:r>
      <w:r>
        <w:rPr>
          <w:sz w:val="30"/>
        </w:rPr>
        <w:t xml:space="preserve">democratic </w:t>
      </w:r>
      <w:r>
        <w:rPr>
          <w:sz w:val="30"/>
        </w:rPr>
        <w:t xml:space="preserve">legit- </w:t>
      </w:r>
      <w:r>
        <w:rPr>
          <w:sz w:val="30"/>
        </w:rPr>
        <w:t xml:space="preserve">imacy </w:t>
      </w:r>
      <w:r>
        <w:rPr>
          <w:sz w:val="30"/>
        </w:rPr>
        <w:t xml:space="preserve">on </w:t>
      </w:r>
      <w:r>
        <w:rPr>
          <w:sz w:val="30"/>
        </w:rPr>
        <w:t xml:space="preserve">domestic </w:t>
      </w:r>
      <w:r>
        <w:rPr>
          <w:sz w:val="30"/>
        </w:rPr>
        <w:t xml:space="preserve">political </w:t>
      </w:r>
      <w:r>
        <w:rPr>
          <w:sz w:val="30"/>
        </w:rPr>
        <w:t xml:space="preserve">processes </w:t>
      </w:r>
      <w:r>
        <w:rPr>
          <w:sz w:val="30"/>
        </w:rPr>
        <w:t xml:space="preserve">formed </w:t>
      </w:r>
      <w:r>
        <w:rPr>
          <w:sz w:val="30"/>
        </w:rPr>
        <w:t xml:space="preserve">part </w:t>
      </w:r>
      <w:r>
        <w:rPr>
          <w:sz w:val="30"/>
        </w:rPr>
        <w:t xml:space="preserve">of </w:t>
      </w:r>
      <w:r>
        <w:rPr>
          <w:sz w:val="30"/>
        </w:rPr>
        <w:t xml:space="preserve">international </w:t>
      </w:r>
      <w:r>
        <w:rPr>
          <w:sz w:val="30"/>
        </w:rPr>
        <w:t xml:space="preserve">law.23 </w:t>
      </w:r>
      <w:r>
        <w:rPr>
          <w:sz w:val="30"/>
        </w:rPr>
        <w:t xml:space="preserve">I </w:t>
      </w:r>
      <w:r>
        <w:rPr>
          <w:sz w:val="30"/>
        </w:rPr>
        <w:t xml:space="preserve">appreciate </w:t>
      </w:r>
      <w:r>
        <w:rPr>
          <w:sz w:val="30"/>
        </w:rPr>
        <w:t xml:space="preserve">that </w:t>
      </w:r>
      <w:r>
        <w:rPr>
          <w:b/>
          <w:sz w:val="30"/>
        </w:rPr>
        <w:t xml:space="preserve">Franck </w:t>
      </w:r>
      <w:r>
        <w:rPr>
          <w:sz w:val="30"/>
        </w:rPr>
        <w:t xml:space="preserve">s </w:t>
      </w:r>
      <w:r>
        <w:rPr>
          <w:sz w:val="30"/>
        </w:rPr>
        <w:t xml:space="preserve">argument </w:t>
      </w:r>
      <w:r>
        <w:rPr>
          <w:sz w:val="30"/>
        </w:rPr>
        <w:t xml:space="preserve">lends </w:t>
      </w:r>
      <w:r>
        <w:rPr>
          <w:sz w:val="30"/>
        </w:rPr>
        <w:t xml:space="preserve">some </w:t>
      </w:r>
      <w:r>
        <w:rPr>
          <w:sz w:val="30"/>
        </w:rPr>
        <w:t xml:space="preserve">support </w:t>
      </w:r>
      <w:r>
        <w:rPr>
          <w:sz w:val="30"/>
        </w:rPr>
        <w:t xml:space="preserve">to </w:t>
      </w:r>
      <w:r>
        <w:rPr>
          <w:sz w:val="30"/>
        </w:rPr>
        <w:t xml:space="preserve">mine, </w:t>
      </w:r>
      <w:r>
        <w:rPr>
          <w:sz w:val="30"/>
        </w:rPr>
        <w:t xml:space="preserve">but </w:t>
      </w:r>
      <w:r>
        <w:rPr>
          <w:sz w:val="30"/>
        </w:rPr>
        <w:t xml:space="preserve">it </w:t>
      </w:r>
      <w:r>
        <w:rPr>
          <w:sz w:val="30"/>
        </w:rPr>
        <w:t xml:space="preserve">does </w:t>
      </w:r>
      <w:r>
        <w:rPr>
          <w:sz w:val="30"/>
        </w:rPr>
        <w:t xml:space="preserve">not </w:t>
      </w:r>
      <w:r>
        <w:rPr>
          <w:sz w:val="30"/>
        </w:rPr>
        <w:t xml:space="preserve">go </w:t>
      </w:r>
      <w:r>
        <w:rPr>
          <w:sz w:val="30"/>
        </w:rPr>
        <w:t xml:space="preserve">far </w:t>
      </w:r>
      <w:r>
        <w:rPr>
          <w:sz w:val="30"/>
        </w:rPr>
        <w:t xml:space="preserve">enough. </w:t>
      </w:r>
    </w:p>
    <w:p>
      <w:pPr>
        <w:shd w:val="clear" w:color="auto" w:fill="D3D3D3"/>
      </w:pPr>
      <w:r>
        <w:rPr>
          <w:b/>
          <w:sz w:val="18"/>
        </w:rPr>
        <w:t>Franck</w:t>
      </w:r>
      <w:r>
        <w:rPr>
          <w:sz w:val="18"/>
        </w:rPr>
        <w:t xml:space="preserve"> : Franck/United States physicist (born in Germany) who with Gustav Hertz performed an electron scattering experiment that proved the existence of the stationary energy states postulated by Niels Bohr (1882-1964)</w:t>
      </w:r>
    </w:p>
    <w:p>
      <w:r>
        <w:rPr>
          <w:sz w:val="30"/>
        </w:rPr>
        <w:t xml:space="preserve">It is based on the state of international law and institu- tions at a particularly optimistic moment in history, but that perspective is too tentative. Human rights presuppose democracy by definition, and not only when political winds happen to be blowing the right way. </w:t>
      </w:r>
    </w:p>
    <w:p>
      <w:r>
        <w:rPr>
          <w:sz w:val="30"/>
        </w:rPr>
        <w:t xml:space="preserve">86 </w:t>
      </w:r>
      <w:r>
        <w:rPr>
          <w:sz w:val="30"/>
        </w:rPr>
        <w:t xml:space="preserve">Chapter </w:t>
      </w:r>
      <w:r>
        <w:rPr>
          <w:sz w:val="30"/>
        </w:rPr>
        <w:t xml:space="preserve">5 </w:t>
      </w:r>
      <w:r>
        <w:rPr>
          <w:sz w:val="30"/>
        </w:rPr>
        <w:t xml:space="preserve">The </w:t>
      </w:r>
      <w:r>
        <w:rPr>
          <w:sz w:val="30"/>
        </w:rPr>
        <w:t xml:space="preserve">kind </w:t>
      </w:r>
      <w:r>
        <w:rPr>
          <w:sz w:val="30"/>
        </w:rPr>
        <w:t xml:space="preserve">of </w:t>
      </w:r>
      <w:r>
        <w:rPr>
          <w:sz w:val="30"/>
        </w:rPr>
        <w:t xml:space="preserve">democracy </w:t>
      </w:r>
      <w:r>
        <w:rPr>
          <w:sz w:val="30"/>
        </w:rPr>
        <w:t xml:space="preserve">I </w:t>
      </w:r>
      <w:r>
        <w:rPr>
          <w:sz w:val="30"/>
        </w:rPr>
        <w:t xml:space="preserve">have </w:t>
      </w:r>
      <w:r>
        <w:rPr>
          <w:sz w:val="30"/>
        </w:rPr>
        <w:t xml:space="preserve">in </w:t>
      </w:r>
      <w:r>
        <w:rPr>
          <w:sz w:val="30"/>
        </w:rPr>
        <w:t xml:space="preserve">mind </w:t>
      </w:r>
      <w:r>
        <w:rPr>
          <w:sz w:val="30"/>
        </w:rPr>
        <w:t xml:space="preserve">could </w:t>
      </w:r>
      <w:r>
        <w:rPr>
          <w:sz w:val="30"/>
        </w:rPr>
        <w:t xml:space="preserve">never </w:t>
      </w:r>
      <w:r>
        <w:rPr>
          <w:sz w:val="30"/>
        </w:rPr>
        <w:t xml:space="preserve">be </w:t>
      </w:r>
      <w:r>
        <w:rPr>
          <w:sz w:val="30"/>
        </w:rPr>
        <w:t xml:space="preserve">a </w:t>
      </w:r>
      <w:r>
        <w:rPr>
          <w:sz w:val="30"/>
        </w:rPr>
        <w:t xml:space="preserve">crudely </w:t>
      </w:r>
      <w:r>
        <w:rPr>
          <w:sz w:val="30"/>
        </w:rPr>
        <w:t xml:space="preserve">major- </w:t>
      </w:r>
      <w:r>
        <w:rPr>
          <w:sz w:val="30"/>
        </w:rPr>
        <w:t xml:space="preserve">itarian </w:t>
      </w:r>
      <w:r>
        <w:rPr>
          <w:sz w:val="30"/>
        </w:rPr>
        <w:t xml:space="preserve">democracy, </w:t>
      </w:r>
      <w:r>
        <w:rPr>
          <w:sz w:val="30"/>
        </w:rPr>
        <w:t xml:space="preserve">whereby </w:t>
      </w:r>
      <w:r>
        <w:rPr>
          <w:sz w:val="30"/>
        </w:rPr>
        <w:t xml:space="preserve">even </w:t>
      </w:r>
      <w:r>
        <w:rPr>
          <w:sz w:val="30"/>
        </w:rPr>
        <w:t xml:space="preserve">a </w:t>
      </w:r>
      <w:r>
        <w:rPr>
          <w:sz w:val="30"/>
        </w:rPr>
        <w:t xml:space="preserve">decision </w:t>
      </w:r>
      <w:r>
        <w:rPr>
          <w:sz w:val="30"/>
        </w:rPr>
        <w:t xml:space="preserve">to </w:t>
      </w:r>
      <w:r>
        <w:rPr>
          <w:b/>
          <w:sz w:val="30"/>
        </w:rPr>
        <w:t xml:space="preserve">arbitrarily </w:t>
      </w:r>
      <w:r>
        <w:rPr>
          <w:sz w:val="30"/>
        </w:rPr>
        <w:t xml:space="preserve">kill </w:t>
      </w:r>
      <w:r>
        <w:rPr>
          <w:sz w:val="30"/>
        </w:rPr>
        <w:t xml:space="preserve">off </w:t>
      </w:r>
      <w:r>
        <w:rPr>
          <w:sz w:val="30"/>
        </w:rPr>
        <w:t xml:space="preserve">some </w:t>
      </w:r>
      <w:r>
        <w:rPr>
          <w:sz w:val="30"/>
        </w:rPr>
        <w:t xml:space="preserve">minority </w:t>
      </w:r>
      <w:r>
        <w:rPr>
          <w:sz w:val="30"/>
        </w:rPr>
        <w:t xml:space="preserve">would </w:t>
      </w:r>
      <w:r>
        <w:rPr>
          <w:sz w:val="30"/>
        </w:rPr>
        <w:t xml:space="preserve">have </w:t>
      </w:r>
      <w:r>
        <w:rPr>
          <w:sz w:val="30"/>
        </w:rPr>
        <w:t xml:space="preserve">to </w:t>
      </w:r>
      <w:r>
        <w:rPr>
          <w:sz w:val="30"/>
        </w:rPr>
        <w:t xml:space="preserve">be </w:t>
      </w:r>
      <w:r>
        <w:rPr>
          <w:sz w:val="30"/>
        </w:rPr>
        <w:t xml:space="preserve">adopted </w:t>
      </w:r>
      <w:r>
        <w:rPr>
          <w:sz w:val="30"/>
        </w:rPr>
        <w:t xml:space="preserve">as </w:t>
      </w:r>
      <w:r>
        <w:rPr>
          <w:sz w:val="30"/>
        </w:rPr>
        <w:t xml:space="preserve">long </w:t>
      </w:r>
      <w:r>
        <w:rPr>
          <w:sz w:val="30"/>
        </w:rPr>
        <w:t xml:space="preserve">as </w:t>
      </w:r>
      <w:r>
        <w:rPr>
          <w:sz w:val="30"/>
        </w:rPr>
        <w:t xml:space="preserve">it </w:t>
      </w:r>
      <w:r>
        <w:rPr>
          <w:sz w:val="30"/>
        </w:rPr>
        <w:t xml:space="preserve">commanded </w:t>
      </w:r>
      <w:r>
        <w:rPr>
          <w:sz w:val="30"/>
        </w:rPr>
        <w:t xml:space="preserve">a </w:t>
      </w:r>
      <w:r>
        <w:rPr>
          <w:sz w:val="30"/>
        </w:rPr>
        <w:t xml:space="preserve">numerical </w:t>
      </w:r>
      <w:r>
        <w:rPr>
          <w:sz w:val="30"/>
        </w:rPr>
        <w:t xml:space="preserve">majority. </w:t>
      </w:r>
    </w:p>
    <w:p>
      <w:pPr>
        <w:shd w:val="clear" w:color="auto" w:fill="D3D3D3"/>
      </w:pPr>
      <w:r>
        <w:rPr>
          <w:b/>
          <w:sz w:val="18"/>
        </w:rPr>
        <w:t>arbitrarily</w:t>
      </w:r>
      <w:r>
        <w:rPr>
          <w:sz w:val="18"/>
        </w:rPr>
        <w:t xml:space="preserve"> : willy-nilly/in a random manner</w:t>
      </w:r>
    </w:p>
    <w:p>
      <w:r>
        <w:rPr>
          <w:sz w:val="30"/>
        </w:rPr>
        <w:t xml:space="preserve">One </w:t>
      </w:r>
      <w:r>
        <w:rPr>
          <w:sz w:val="30"/>
        </w:rPr>
        <w:t xml:space="preserve">aim </w:t>
      </w:r>
      <w:r>
        <w:rPr>
          <w:sz w:val="30"/>
        </w:rPr>
        <w:t xml:space="preserve">of </w:t>
      </w:r>
      <w:r>
        <w:rPr>
          <w:sz w:val="30"/>
        </w:rPr>
        <w:t xml:space="preserve">contemporary </w:t>
      </w:r>
      <w:r>
        <w:rPr>
          <w:sz w:val="30"/>
        </w:rPr>
        <w:t xml:space="preserve">human </w:t>
      </w:r>
      <w:r>
        <w:rPr>
          <w:sz w:val="30"/>
        </w:rPr>
        <w:t xml:space="preserve">rights </w:t>
      </w:r>
      <w:r>
        <w:rPr>
          <w:sz w:val="30"/>
        </w:rPr>
        <w:t xml:space="preserve">regimes </w:t>
      </w:r>
      <w:r>
        <w:rPr>
          <w:sz w:val="30"/>
        </w:rPr>
        <w:t xml:space="preserve">is </w:t>
      </w:r>
      <w:r>
        <w:rPr>
          <w:sz w:val="30"/>
        </w:rPr>
        <w:t xml:space="preserve">to </w:t>
      </w:r>
      <w:r>
        <w:rPr>
          <w:sz w:val="30"/>
        </w:rPr>
        <w:t xml:space="preserve">avoid </w:t>
      </w:r>
      <w:r>
        <w:rPr>
          <w:sz w:val="30"/>
        </w:rPr>
        <w:t xml:space="preserve">that </w:t>
      </w:r>
      <w:r>
        <w:rPr>
          <w:sz w:val="30"/>
        </w:rPr>
        <w:t xml:space="preserve">result. </w:t>
      </w:r>
      <w:r>
        <w:rPr>
          <w:sz w:val="30"/>
        </w:rPr>
        <w:t xml:space="preserve">That </w:t>
      </w:r>
      <w:r>
        <w:rPr>
          <w:sz w:val="30"/>
        </w:rPr>
        <w:t xml:space="preserve">is </w:t>
      </w:r>
      <w:r>
        <w:rPr>
          <w:sz w:val="30"/>
        </w:rPr>
        <w:t xml:space="preserve">also </w:t>
      </w:r>
      <w:r>
        <w:rPr>
          <w:sz w:val="30"/>
        </w:rPr>
        <w:t xml:space="preserve">an </w:t>
      </w:r>
      <w:r>
        <w:rPr>
          <w:sz w:val="30"/>
        </w:rPr>
        <w:t xml:space="preserve">aim </w:t>
      </w:r>
      <w:r>
        <w:rPr>
          <w:sz w:val="30"/>
        </w:rPr>
        <w:t xml:space="preserve">of </w:t>
      </w:r>
      <w:r>
        <w:rPr>
          <w:sz w:val="30"/>
        </w:rPr>
        <w:t xml:space="preserve">contemporary </w:t>
      </w:r>
      <w:r>
        <w:rPr>
          <w:sz w:val="30"/>
        </w:rPr>
        <w:t xml:space="preserve">constitutional </w:t>
      </w:r>
      <w:r>
        <w:rPr>
          <w:sz w:val="30"/>
        </w:rPr>
        <w:t xml:space="preserve">democracy, </w:t>
      </w:r>
      <w:r>
        <w:rPr>
          <w:sz w:val="30"/>
        </w:rPr>
        <w:t xml:space="preserve">a </w:t>
      </w:r>
      <w:r>
        <w:rPr>
          <w:sz w:val="30"/>
        </w:rPr>
        <w:t xml:space="preserve">term </w:t>
      </w:r>
      <w:r>
        <w:rPr>
          <w:sz w:val="30"/>
        </w:rPr>
        <w:t xml:space="preserve">used </w:t>
      </w:r>
      <w:r>
        <w:rPr>
          <w:sz w:val="30"/>
        </w:rPr>
        <w:t xml:space="preserve">to </w:t>
      </w:r>
      <w:r>
        <w:rPr>
          <w:sz w:val="30"/>
        </w:rPr>
        <w:t xml:space="preserve">refer </w:t>
      </w:r>
      <w:r>
        <w:rPr>
          <w:sz w:val="30"/>
        </w:rPr>
        <w:t xml:space="preserve">to </w:t>
      </w:r>
      <w:r>
        <w:rPr>
          <w:sz w:val="30"/>
        </w:rPr>
        <w:t xml:space="preserve">institutions </w:t>
      </w:r>
      <w:r>
        <w:rPr>
          <w:sz w:val="30"/>
        </w:rPr>
        <w:t xml:space="preserve">established </w:t>
      </w:r>
      <w:r>
        <w:rPr>
          <w:sz w:val="30"/>
        </w:rPr>
        <w:t xml:space="preserve">in </w:t>
      </w:r>
      <w:r>
        <w:rPr>
          <w:sz w:val="30"/>
        </w:rPr>
        <w:t xml:space="preserve">order </w:t>
      </w:r>
      <w:r>
        <w:rPr>
          <w:sz w:val="30"/>
        </w:rPr>
        <w:t xml:space="preserve">to </w:t>
      </w:r>
      <w:r>
        <w:rPr>
          <w:sz w:val="30"/>
        </w:rPr>
        <w:t xml:space="preserve">avoid </w:t>
      </w:r>
      <w:r>
        <w:rPr>
          <w:sz w:val="30"/>
        </w:rPr>
        <w:t xml:space="preserve">such </w:t>
      </w:r>
      <w:r>
        <w:rPr>
          <w:sz w:val="30"/>
        </w:rPr>
        <w:t xml:space="preserve">abuses </w:t>
      </w:r>
      <w:r>
        <w:rPr>
          <w:sz w:val="30"/>
        </w:rPr>
        <w:t xml:space="preserve">of </w:t>
      </w:r>
      <w:r>
        <w:rPr>
          <w:sz w:val="30"/>
        </w:rPr>
        <w:t xml:space="preserve">gov- </w:t>
      </w:r>
      <w:r>
        <w:rPr>
          <w:sz w:val="30"/>
        </w:rPr>
        <w:t xml:space="preserve">ernment </w:t>
      </w:r>
      <w:r>
        <w:rPr>
          <w:sz w:val="30"/>
        </w:rPr>
        <w:t xml:space="preserve">powers. </w:t>
      </w:r>
      <w:r>
        <w:rPr>
          <w:sz w:val="30"/>
        </w:rPr>
        <w:t xml:space="preserve">A </w:t>
      </w:r>
      <w:r>
        <w:rPr>
          <w:sz w:val="30"/>
        </w:rPr>
        <w:t xml:space="preserve">broadly </w:t>
      </w:r>
      <w:r>
        <w:rPr>
          <w:sz w:val="30"/>
        </w:rPr>
        <w:t xml:space="preserve">constitutional </w:t>
      </w:r>
      <w:r>
        <w:rPr>
          <w:sz w:val="30"/>
        </w:rPr>
        <w:t xml:space="preserve">democracy </w:t>
      </w:r>
      <w:r>
        <w:rPr>
          <w:sz w:val="30"/>
        </w:rPr>
        <w:t xml:space="preserve">is </w:t>
      </w:r>
      <w:r>
        <w:rPr>
          <w:sz w:val="30"/>
        </w:rPr>
        <w:t xml:space="preserve">required, </w:t>
      </w:r>
      <w:r>
        <w:rPr>
          <w:sz w:val="30"/>
        </w:rPr>
        <w:t xml:space="preserve">whereby </w:t>
      </w:r>
      <w:r>
        <w:rPr>
          <w:sz w:val="30"/>
        </w:rPr>
        <w:t xml:space="preserve">a </w:t>
      </w:r>
      <w:r>
        <w:rPr>
          <w:sz w:val="30"/>
        </w:rPr>
        <w:t xml:space="preserve">citizen </w:t>
      </w:r>
      <w:r>
        <w:rPr>
          <w:sz w:val="30"/>
        </w:rPr>
        <w:t xml:space="preserve">may </w:t>
      </w:r>
      <w:r>
        <w:rPr>
          <w:sz w:val="30"/>
        </w:rPr>
        <w:t xml:space="preserve">speak </w:t>
      </w:r>
      <w:r>
        <w:rPr>
          <w:sz w:val="30"/>
        </w:rPr>
        <w:t xml:space="preserve">even </w:t>
      </w:r>
      <w:r>
        <w:rPr>
          <w:sz w:val="30"/>
        </w:rPr>
        <w:t xml:space="preserve">if </w:t>
      </w:r>
      <w:r>
        <w:rPr>
          <w:sz w:val="30"/>
        </w:rPr>
        <w:t xml:space="preserve">every </w:t>
      </w:r>
      <w:r>
        <w:rPr>
          <w:sz w:val="30"/>
        </w:rPr>
        <w:t xml:space="preserve">other </w:t>
      </w:r>
      <w:r>
        <w:rPr>
          <w:sz w:val="30"/>
        </w:rPr>
        <w:t xml:space="preserve">citizen </w:t>
      </w:r>
      <w:r>
        <w:rPr>
          <w:sz w:val="30"/>
        </w:rPr>
        <w:t xml:space="preserve">objects </w:t>
      </w:r>
      <w:r>
        <w:rPr>
          <w:sz w:val="30"/>
        </w:rPr>
        <w:t xml:space="preserve">to </w:t>
      </w:r>
      <w:r>
        <w:rPr>
          <w:sz w:val="30"/>
        </w:rPr>
        <w:t xml:space="preserve">the </w:t>
      </w:r>
      <w:r>
        <w:rPr>
          <w:sz w:val="30"/>
        </w:rPr>
        <w:t xml:space="preserve">message, </w:t>
      </w:r>
      <w:r>
        <w:rPr>
          <w:sz w:val="30"/>
        </w:rPr>
        <w:t xml:space="preserve">just </w:t>
      </w:r>
      <w:r>
        <w:rPr>
          <w:sz w:val="30"/>
        </w:rPr>
        <w:t xml:space="preserve">as </w:t>
      </w:r>
      <w:r>
        <w:rPr>
          <w:sz w:val="30"/>
        </w:rPr>
        <w:t xml:space="preserve">many </w:t>
      </w:r>
      <w:r>
        <w:rPr>
          <w:sz w:val="30"/>
        </w:rPr>
        <w:t xml:space="preserve">may </w:t>
      </w:r>
      <w:r>
        <w:rPr>
          <w:sz w:val="30"/>
        </w:rPr>
        <w:t xml:space="preserve">object </w:t>
      </w:r>
      <w:r>
        <w:rPr>
          <w:sz w:val="30"/>
        </w:rPr>
        <w:t xml:space="preserve">to </w:t>
      </w:r>
      <w:r>
        <w:rPr>
          <w:sz w:val="30"/>
        </w:rPr>
        <w:t xml:space="preserve">a </w:t>
      </w:r>
      <w:r>
        <w:rPr>
          <w:sz w:val="30"/>
        </w:rPr>
        <w:t xml:space="preserve">­seemingly </w:t>
      </w:r>
      <w:r>
        <w:rPr>
          <w:sz w:val="30"/>
        </w:rPr>
        <w:t xml:space="preserve">­far-­fetched </w:t>
      </w:r>
      <w:r>
        <w:rPr>
          <w:sz w:val="30"/>
        </w:rPr>
        <w:t xml:space="preserve">rights </w:t>
      </w:r>
      <w:r>
        <w:rPr>
          <w:sz w:val="30"/>
        </w:rPr>
        <w:t xml:space="preserve">claim. </w:t>
      </w:r>
      <w:r>
        <w:rPr>
          <w:sz w:val="30"/>
        </w:rPr>
        <w:t xml:space="preserve">The </w:t>
      </w:r>
      <w:r>
        <w:rPr>
          <w:sz w:val="30"/>
        </w:rPr>
        <w:t xml:space="preserve">claim </w:t>
      </w:r>
      <w:r>
        <w:rPr>
          <w:sz w:val="30"/>
        </w:rPr>
        <w:t xml:space="preserve">may </w:t>
      </w:r>
      <w:r>
        <w:rPr>
          <w:sz w:val="30"/>
        </w:rPr>
        <w:t xml:space="preserve">fail, </w:t>
      </w:r>
      <w:r>
        <w:rPr>
          <w:sz w:val="30"/>
        </w:rPr>
        <w:t xml:space="preserve">but, </w:t>
      </w:r>
      <w:r>
        <w:rPr>
          <w:sz w:val="30"/>
        </w:rPr>
        <w:t xml:space="preserve">in </w:t>
      </w:r>
      <w:r>
        <w:rPr>
          <w:sz w:val="30"/>
        </w:rPr>
        <w:t xml:space="preserve">a </w:t>
      </w:r>
      <w:r>
        <w:rPr>
          <w:sz w:val="30"/>
        </w:rPr>
        <w:t xml:space="preserve">human </w:t>
      </w:r>
      <w:r>
        <w:rPr>
          <w:sz w:val="30"/>
        </w:rPr>
        <w:t xml:space="preserve">rights </w:t>
      </w:r>
      <w:r>
        <w:rPr>
          <w:sz w:val="30"/>
        </w:rPr>
        <w:t xml:space="preserve">regime, </w:t>
      </w:r>
      <w:r>
        <w:rPr>
          <w:sz w:val="30"/>
        </w:rPr>
        <w:t xml:space="preserve">ongoing </w:t>
      </w:r>
      <w:r>
        <w:rPr>
          <w:sz w:val="30"/>
        </w:rPr>
        <w:t xml:space="preserve">chances </w:t>
      </w:r>
      <w:r>
        <w:rPr>
          <w:sz w:val="30"/>
        </w:rPr>
        <w:t xml:space="preserve">to </w:t>
      </w:r>
      <w:r>
        <w:rPr>
          <w:sz w:val="30"/>
        </w:rPr>
        <w:t xml:space="preserve">pursue </w:t>
      </w:r>
      <w:r>
        <w:rPr>
          <w:sz w:val="30"/>
        </w:rPr>
        <w:t xml:space="preserve">it </w:t>
      </w:r>
      <w:r>
        <w:rPr>
          <w:sz w:val="30"/>
        </w:rPr>
        <w:t xml:space="preserve">must </w:t>
      </w:r>
      <w:r>
        <w:rPr>
          <w:sz w:val="30"/>
        </w:rPr>
        <w:t xml:space="preserve">remain </w:t>
      </w:r>
      <w:r>
        <w:rPr>
          <w:sz w:val="30"/>
        </w:rPr>
        <w:t xml:space="preserve">intact. </w:t>
      </w:r>
      <w:r>
        <w:rPr>
          <w:sz w:val="30"/>
        </w:rPr>
        <w:t xml:space="preserve">Various </w:t>
      </w:r>
      <w:r>
        <w:rPr>
          <w:sz w:val="30"/>
        </w:rPr>
        <w:t xml:space="preserve">types </w:t>
      </w:r>
      <w:r>
        <w:rPr>
          <w:sz w:val="30"/>
        </w:rPr>
        <w:t xml:space="preserve">of </w:t>
      </w:r>
      <w:r>
        <w:rPr>
          <w:sz w:val="30"/>
        </w:rPr>
        <w:t xml:space="preserve">regimes </w:t>
      </w:r>
      <w:r>
        <w:rPr>
          <w:sz w:val="30"/>
        </w:rPr>
        <w:t xml:space="preserve">may </w:t>
      </w:r>
      <w:r>
        <w:rPr>
          <w:sz w:val="30"/>
        </w:rPr>
        <w:t xml:space="preserve">grant </w:t>
      </w:r>
      <w:r>
        <w:rPr>
          <w:sz w:val="30"/>
        </w:rPr>
        <w:t xml:space="preserve">greater </w:t>
      </w:r>
      <w:r>
        <w:rPr>
          <w:sz w:val="30"/>
        </w:rPr>
        <w:t xml:space="preserve">or </w:t>
      </w:r>
      <w:r>
        <w:rPr>
          <w:sz w:val="30"/>
        </w:rPr>
        <w:t xml:space="preserve">lesser </w:t>
      </w:r>
      <w:r>
        <w:rPr>
          <w:sz w:val="30"/>
        </w:rPr>
        <w:t xml:space="preserve">freedoms </w:t>
      </w:r>
      <w:r>
        <w:rPr>
          <w:sz w:val="30"/>
        </w:rPr>
        <w:t xml:space="preserve">of </w:t>
      </w:r>
      <w:r>
        <w:rPr>
          <w:sz w:val="30"/>
        </w:rPr>
        <w:t xml:space="preserve">speech, </w:t>
      </w:r>
      <w:r>
        <w:rPr>
          <w:sz w:val="30"/>
        </w:rPr>
        <w:t xml:space="preserve">but </w:t>
      </w:r>
      <w:r>
        <w:rPr>
          <w:sz w:val="30"/>
        </w:rPr>
        <w:t xml:space="preserve">only </w:t>
      </w:r>
      <w:r>
        <w:rPr>
          <w:sz w:val="30"/>
        </w:rPr>
        <w:t xml:space="preserve">in </w:t>
      </w:r>
      <w:r>
        <w:rPr>
          <w:sz w:val="30"/>
        </w:rPr>
        <w:t xml:space="preserve">a </w:t>
      </w:r>
      <w:r>
        <w:rPr>
          <w:sz w:val="30"/>
        </w:rPr>
        <w:t xml:space="preserve">constitutional </w:t>
      </w:r>
      <w:r>
        <w:rPr>
          <w:sz w:val="30"/>
        </w:rPr>
        <w:t xml:space="preserve">democracy </w:t>
      </w:r>
      <w:r>
        <w:rPr>
          <w:sz w:val="30"/>
        </w:rPr>
        <w:t xml:space="preserve">can </w:t>
      </w:r>
      <w:r>
        <w:rPr>
          <w:sz w:val="30"/>
        </w:rPr>
        <w:t xml:space="preserve">a </w:t>
      </w:r>
      <w:r>
        <w:rPr>
          <w:sz w:val="30"/>
        </w:rPr>
        <w:t xml:space="preserve">fully-­fledged </w:t>
      </w:r>
      <w:r>
        <w:rPr>
          <w:sz w:val="30"/>
        </w:rPr>
        <w:t xml:space="preserve">sphere </w:t>
      </w:r>
      <w:r>
        <w:rPr>
          <w:sz w:val="30"/>
        </w:rPr>
        <w:t xml:space="preserve">of </w:t>
      </w:r>
      <w:r>
        <w:rPr>
          <w:sz w:val="30"/>
        </w:rPr>
        <w:t xml:space="preserve">free </w:t>
      </w:r>
      <w:r>
        <w:rPr>
          <w:sz w:val="30"/>
        </w:rPr>
        <w:t xml:space="preserve">speech </w:t>
      </w:r>
      <w:r>
        <w:rPr>
          <w:sz w:val="30"/>
        </w:rPr>
        <w:t xml:space="preserve">count </w:t>
      </w:r>
      <w:r>
        <w:rPr>
          <w:sz w:val="30"/>
        </w:rPr>
        <w:t xml:space="preserve">as </w:t>
      </w:r>
      <w:r>
        <w:rPr>
          <w:sz w:val="30"/>
        </w:rPr>
        <w:t xml:space="preserve">foundational.24 </w:t>
      </w:r>
      <w:r>
        <w:rPr>
          <w:sz w:val="30"/>
        </w:rPr>
        <w:t xml:space="preserve">So </w:t>
      </w:r>
      <w:r>
        <w:rPr>
          <w:sz w:val="30"/>
        </w:rPr>
        <w:t xml:space="preserve">the </w:t>
      </w:r>
      <w:r>
        <w:rPr>
          <w:sz w:val="30"/>
        </w:rPr>
        <w:t xml:space="preserve">logic </w:t>
      </w:r>
      <w:r>
        <w:rPr>
          <w:sz w:val="30"/>
        </w:rPr>
        <w:t xml:space="preserve">can </w:t>
      </w:r>
      <w:r>
        <w:rPr>
          <w:sz w:val="30"/>
        </w:rPr>
        <w:t xml:space="preserve">be </w:t>
      </w:r>
      <w:r>
        <w:rPr>
          <w:sz w:val="30"/>
        </w:rPr>
        <w:t xml:space="preserve">stated </w:t>
      </w:r>
      <w:r>
        <w:rPr>
          <w:b/>
          <w:sz w:val="30"/>
        </w:rPr>
        <w:t xml:space="preserve">succinctly: </w:t>
      </w:r>
      <w:r>
        <w:rPr>
          <w:sz w:val="30"/>
        </w:rPr>
        <w:t xml:space="preserve">Human </w:t>
      </w:r>
      <w:r>
        <w:rPr>
          <w:sz w:val="30"/>
        </w:rPr>
        <w:t xml:space="preserve">rights </w:t>
      </w:r>
      <w:r>
        <w:rPr>
          <w:b/>
          <w:sz w:val="30"/>
        </w:rPr>
        <w:t xml:space="preserve">presuppose </w:t>
      </w:r>
      <w:r>
        <w:rPr>
          <w:sz w:val="30"/>
        </w:rPr>
        <w:t xml:space="preserve">a </w:t>
      </w:r>
      <w:r>
        <w:rPr>
          <w:b/>
          <w:sz w:val="30"/>
        </w:rPr>
        <w:t xml:space="preserve">constitutive </w:t>
      </w:r>
      <w:r>
        <w:rPr>
          <w:sz w:val="30"/>
        </w:rPr>
        <w:t xml:space="preserve">sphere </w:t>
      </w:r>
      <w:r>
        <w:rPr>
          <w:sz w:val="30"/>
        </w:rPr>
        <w:t xml:space="preserve">of </w:t>
      </w:r>
      <w:r>
        <w:rPr>
          <w:sz w:val="30"/>
        </w:rPr>
        <w:t xml:space="preserve">free </w:t>
      </w:r>
      <w:r>
        <w:rPr>
          <w:sz w:val="30"/>
        </w:rPr>
        <w:t xml:space="preserve">speech, </w:t>
      </w:r>
      <w:r>
        <w:rPr>
          <w:sz w:val="30"/>
        </w:rPr>
        <w:t xml:space="preserve">and </w:t>
      </w:r>
      <w:r>
        <w:rPr>
          <w:sz w:val="30"/>
        </w:rPr>
        <w:t xml:space="preserve">a </w:t>
      </w:r>
      <w:r>
        <w:rPr>
          <w:b/>
          <w:sz w:val="30"/>
        </w:rPr>
        <w:t xml:space="preserve">constitutive </w:t>
      </w:r>
      <w:r>
        <w:rPr>
          <w:sz w:val="30"/>
        </w:rPr>
        <w:t xml:space="preserve">sphere </w:t>
      </w:r>
      <w:r>
        <w:rPr>
          <w:sz w:val="30"/>
        </w:rPr>
        <w:t xml:space="preserve">of </w:t>
      </w:r>
      <w:r>
        <w:rPr>
          <w:sz w:val="30"/>
        </w:rPr>
        <w:t xml:space="preserve">free </w:t>
      </w:r>
      <w:r>
        <w:rPr>
          <w:sz w:val="30"/>
        </w:rPr>
        <w:t xml:space="preserve">speech </w:t>
      </w:r>
      <w:r>
        <w:rPr>
          <w:sz w:val="30"/>
        </w:rPr>
        <w:t xml:space="preserve">presupposes </w:t>
      </w:r>
      <w:r>
        <w:rPr>
          <w:sz w:val="30"/>
        </w:rPr>
        <w:t xml:space="preserve">constitutional </w:t>
      </w:r>
      <w:r>
        <w:rPr>
          <w:sz w:val="30"/>
        </w:rPr>
        <w:t xml:space="preserve">democracy. </w:t>
      </w:r>
    </w:p>
    <w:p>
      <w:pPr>
        <w:shd w:val="clear" w:color="auto" w:fill="D3D3D3"/>
      </w:pPr>
      <w:r>
        <w:rPr>
          <w:b/>
          <w:sz w:val="18"/>
        </w:rPr>
        <w:t>succinctly</w:t>
      </w:r>
      <w:r>
        <w:rPr>
          <w:sz w:val="18"/>
        </w:rPr>
        <w:t xml:space="preserve"> : compactly/with concise and precise brevity; to the point</w:t>
      </w:r>
    </w:p>
    <w:p>
      <w:pPr>
        <w:shd w:val="clear" w:color="auto" w:fill="D3D3D3"/>
      </w:pPr>
      <w:r>
        <w:rPr>
          <w:b/>
          <w:sz w:val="18"/>
        </w:rPr>
        <w:t>presuppose</w:t>
      </w:r>
      <w:r>
        <w:rPr>
          <w:sz w:val="18"/>
        </w:rPr>
        <w:t xml:space="preserve"> : suppose/require as a necessary antecedent or precondition</w:t>
      </w:r>
    </w:p>
    <w:p>
      <w:pPr>
        <w:shd w:val="clear" w:color="auto" w:fill="D3D3D3"/>
      </w:pPr>
      <w:r>
        <w:rPr>
          <w:b/>
          <w:sz w:val="18"/>
        </w:rPr>
        <w:t>constitutive</w:t>
      </w:r>
      <w:r>
        <w:rPr>
          <w:sz w:val="18"/>
        </w:rPr>
        <w:t xml:space="preserve"> : constitutional/constitutional in the structure of something (especially your physical makeup)</w:t>
      </w:r>
    </w:p>
    <w:p>
      <w:r>
        <w:rPr>
          <w:sz w:val="30"/>
        </w:rPr>
        <w:t xml:space="preserve">Therefore </w:t>
      </w:r>
      <w:r>
        <w:rPr>
          <w:sz w:val="30"/>
        </w:rPr>
        <w:t xml:space="preserve">human </w:t>
      </w:r>
      <w:r>
        <w:rPr>
          <w:sz w:val="30"/>
        </w:rPr>
        <w:t xml:space="preserve">rights </w:t>
      </w:r>
      <w:r>
        <w:rPr>
          <w:b/>
          <w:sz w:val="30"/>
        </w:rPr>
        <w:t xml:space="preserve">presuppose </w:t>
      </w:r>
      <w:r>
        <w:rPr>
          <w:sz w:val="30"/>
        </w:rPr>
        <w:t xml:space="preserve">constitutional </w:t>
      </w:r>
      <w:r>
        <w:rPr>
          <w:sz w:val="30"/>
        </w:rPr>
        <w:t xml:space="preserve">democracy. </w:t>
      </w:r>
    </w:p>
    <w:p>
      <w:pPr>
        <w:shd w:val="clear" w:color="auto" w:fill="D3D3D3"/>
      </w:pPr>
      <w:r>
        <w:rPr>
          <w:b/>
          <w:sz w:val="18"/>
        </w:rPr>
        <w:t>presuppose</w:t>
      </w:r>
      <w:r>
        <w:rPr>
          <w:sz w:val="18"/>
        </w:rPr>
        <w:t xml:space="preserve"> : suppose/require as a necessary antecedent or precondition</w:t>
      </w:r>
    </w:p>
    <w:p>
      <w:r>
        <w:rPr>
          <w:sz w:val="30"/>
        </w:rPr>
        <w:t xml:space="preserve">Now </w:t>
      </w:r>
      <w:r>
        <w:rPr>
          <w:sz w:val="30"/>
        </w:rPr>
        <w:t xml:space="preserve">imagine </w:t>
      </w:r>
      <w:r>
        <w:rPr>
          <w:sz w:val="30"/>
        </w:rPr>
        <w:t xml:space="preserve">another </w:t>
      </w:r>
      <w:r>
        <w:rPr>
          <w:sz w:val="30"/>
        </w:rPr>
        <w:t xml:space="preserve">state </w:t>
      </w:r>
      <w:r>
        <w:rPr>
          <w:sz w:val="30"/>
        </w:rPr>
        <w:t xml:space="preserve">called </w:t>
      </w:r>
      <w:r>
        <w:rPr>
          <w:sz w:val="30"/>
        </w:rPr>
        <w:t xml:space="preserve">Democratia, </w:t>
      </w:r>
      <w:r>
        <w:rPr>
          <w:sz w:val="30"/>
        </w:rPr>
        <w:t xml:space="preserve">which </w:t>
      </w:r>
      <w:r>
        <w:rPr>
          <w:sz w:val="30"/>
        </w:rPr>
        <w:t xml:space="preserve">maintains </w:t>
      </w:r>
      <w:r>
        <w:rPr>
          <w:sz w:val="30"/>
        </w:rPr>
        <w:t xml:space="preserve">a </w:t>
      </w:r>
      <w:r>
        <w:rPr>
          <w:sz w:val="30"/>
        </w:rPr>
        <w:t xml:space="preserve">safe </w:t>
      </w:r>
      <w:r>
        <w:rPr>
          <w:sz w:val="30"/>
        </w:rPr>
        <w:t xml:space="preserve">and </w:t>
      </w:r>
      <w:r>
        <w:rPr>
          <w:b/>
          <w:sz w:val="30"/>
        </w:rPr>
        <w:t xml:space="preserve">robust </w:t>
      </w:r>
      <w:r>
        <w:rPr>
          <w:sz w:val="30"/>
        </w:rPr>
        <w:t xml:space="preserve">sphere </w:t>
      </w:r>
      <w:r>
        <w:rPr>
          <w:sz w:val="30"/>
        </w:rPr>
        <w:t xml:space="preserve">of </w:t>
      </w:r>
      <w:r>
        <w:rPr>
          <w:sz w:val="30"/>
        </w:rPr>
        <w:t xml:space="preserve">public </w:t>
      </w:r>
      <w:r>
        <w:rPr>
          <w:sz w:val="30"/>
        </w:rPr>
        <w:t xml:space="preserve">discourse </w:t>
      </w:r>
      <w:r>
        <w:rPr>
          <w:sz w:val="30"/>
        </w:rPr>
        <w:t xml:space="preserve">but </w:t>
      </w:r>
      <w:r>
        <w:rPr>
          <w:sz w:val="30"/>
        </w:rPr>
        <w:t xml:space="preserve">has </w:t>
      </w:r>
      <w:r>
        <w:rPr>
          <w:sz w:val="30"/>
        </w:rPr>
        <w:t xml:space="preserve">a </w:t>
      </w:r>
      <w:r>
        <w:rPr>
          <w:sz w:val="30"/>
        </w:rPr>
        <w:t xml:space="preserve">poor </w:t>
      </w:r>
      <w:r>
        <w:rPr>
          <w:sz w:val="30"/>
        </w:rPr>
        <w:t xml:space="preserve">record </w:t>
      </w:r>
      <w:r>
        <w:rPr>
          <w:sz w:val="30"/>
        </w:rPr>
        <w:t xml:space="preserve">on, </w:t>
      </w:r>
      <w:r>
        <w:rPr>
          <w:sz w:val="30"/>
        </w:rPr>
        <w:t xml:space="preserve">say, </w:t>
      </w:r>
      <w:r>
        <w:rPr>
          <w:sz w:val="30"/>
        </w:rPr>
        <w:t xml:space="preserve">crimi- </w:t>
      </w:r>
      <w:r>
        <w:rPr>
          <w:sz w:val="30"/>
        </w:rPr>
        <w:t xml:space="preserve">nal </w:t>
      </w:r>
      <w:r>
        <w:rPr>
          <w:sz w:val="30"/>
        </w:rPr>
        <w:t xml:space="preserve">justice, </w:t>
      </w:r>
      <w:r>
        <w:rPr>
          <w:sz w:val="30"/>
        </w:rPr>
        <w:t xml:space="preserve">racial </w:t>
      </w:r>
      <w:r>
        <w:rPr>
          <w:sz w:val="30"/>
        </w:rPr>
        <w:t xml:space="preserve">discrimination, </w:t>
      </w:r>
      <w:r>
        <w:rPr>
          <w:sz w:val="30"/>
        </w:rPr>
        <w:t xml:space="preserve">and </w:t>
      </w:r>
      <w:r>
        <w:rPr>
          <w:sz w:val="30"/>
        </w:rPr>
        <w:t xml:space="preserve">health </w:t>
      </w:r>
      <w:r>
        <w:rPr>
          <w:sz w:val="30"/>
        </w:rPr>
        <w:t xml:space="preserve">care. </w:t>
      </w:r>
    </w:p>
    <w:p>
      <w:pPr>
        <w:shd w:val="clear" w:color="auto" w:fill="D3D3D3"/>
      </w:pPr>
      <w:r>
        <w:rPr>
          <w:b/>
          <w:sz w:val="18"/>
        </w:rPr>
        <w:t>robust</w:t>
      </w:r>
      <w:r>
        <w:rPr>
          <w:sz w:val="18"/>
        </w:rPr>
        <w:t xml:space="preserve"> : /sturdy and strong in form, constitution, or construction</w:t>
      </w:r>
    </w:p>
    <w:p>
      <w:r>
        <w:rPr>
          <w:sz w:val="30"/>
        </w:rPr>
        <w:t xml:space="preserve">Democratia </w:t>
      </w:r>
      <w:r>
        <w:rPr>
          <w:sz w:val="30"/>
        </w:rPr>
        <w:t xml:space="preserve">qualifies </w:t>
      </w:r>
      <w:r>
        <w:rPr>
          <w:sz w:val="30"/>
        </w:rPr>
        <w:t xml:space="preserve">as </w:t>
      </w:r>
      <w:r>
        <w:rPr>
          <w:sz w:val="30"/>
        </w:rPr>
        <w:t xml:space="preserve">a </w:t>
      </w:r>
      <w:r>
        <w:rPr>
          <w:b/>
          <w:sz w:val="30"/>
        </w:rPr>
        <w:t xml:space="preserve">constitutive, </w:t>
      </w:r>
      <w:r>
        <w:rPr>
          <w:sz w:val="30"/>
        </w:rPr>
        <w:t xml:space="preserve">albeit </w:t>
      </w:r>
      <w:r>
        <w:rPr>
          <w:sz w:val="30"/>
        </w:rPr>
        <w:t xml:space="preserve">defective, </w:t>
      </w:r>
      <w:r>
        <w:rPr>
          <w:sz w:val="30"/>
        </w:rPr>
        <w:t xml:space="preserve">human </w:t>
      </w:r>
      <w:r>
        <w:rPr>
          <w:sz w:val="30"/>
        </w:rPr>
        <w:t xml:space="preserve">rights </w:t>
      </w:r>
      <w:r>
        <w:rPr>
          <w:sz w:val="30"/>
        </w:rPr>
        <w:t xml:space="preserve">state </w:t>
      </w:r>
      <w:r>
        <w:rPr>
          <w:b/>
          <w:sz w:val="30"/>
        </w:rPr>
        <w:t xml:space="preserve">insofar </w:t>
      </w:r>
      <w:r>
        <w:rPr>
          <w:sz w:val="30"/>
        </w:rPr>
        <w:t xml:space="preserve">as </w:t>
      </w:r>
      <w:r>
        <w:rPr>
          <w:sz w:val="30"/>
        </w:rPr>
        <w:t xml:space="preserve">it </w:t>
      </w:r>
      <w:r>
        <w:rPr>
          <w:sz w:val="30"/>
        </w:rPr>
        <w:t xml:space="preserve">ensures </w:t>
      </w:r>
      <w:r>
        <w:rPr>
          <w:sz w:val="30"/>
        </w:rPr>
        <w:t xml:space="preserve">a </w:t>
      </w:r>
      <w:r>
        <w:rPr>
          <w:sz w:val="30"/>
        </w:rPr>
        <w:t xml:space="preserve">pos- </w:t>
      </w:r>
      <w:r>
        <w:rPr>
          <w:sz w:val="30"/>
        </w:rPr>
        <w:t xml:space="preserve">sibility </w:t>
      </w:r>
      <w:r>
        <w:rPr>
          <w:sz w:val="30"/>
        </w:rPr>
        <w:t xml:space="preserve">for </w:t>
      </w:r>
      <w:r>
        <w:rPr>
          <w:sz w:val="30"/>
        </w:rPr>
        <w:t xml:space="preserve">individuals </w:t>
      </w:r>
      <w:r>
        <w:rPr>
          <w:sz w:val="30"/>
        </w:rPr>
        <w:t xml:space="preserve">to </w:t>
      </w:r>
      <w:r>
        <w:rPr>
          <w:sz w:val="30"/>
        </w:rPr>
        <w:t xml:space="preserve">publicly </w:t>
      </w:r>
      <w:r>
        <w:rPr>
          <w:sz w:val="30"/>
        </w:rPr>
        <w:t xml:space="preserve">claim </w:t>
      </w:r>
      <w:r>
        <w:rPr>
          <w:sz w:val="30"/>
        </w:rPr>
        <w:t xml:space="preserve">human </w:t>
      </w:r>
      <w:r>
        <w:rPr>
          <w:sz w:val="30"/>
        </w:rPr>
        <w:t xml:space="preserve">goods </w:t>
      </w:r>
      <w:r>
        <w:rPr>
          <w:sz w:val="30"/>
        </w:rPr>
        <w:t xml:space="preserve">as </w:t>
      </w:r>
      <w:r>
        <w:rPr>
          <w:sz w:val="30"/>
        </w:rPr>
        <w:t xml:space="preserve">legal </w:t>
      </w:r>
      <w:r>
        <w:rPr>
          <w:sz w:val="30"/>
        </w:rPr>
        <w:t xml:space="preserve">rights. </w:t>
      </w:r>
    </w:p>
    <w:p>
      <w:pPr>
        <w:shd w:val="clear" w:color="auto" w:fill="D3D3D3"/>
      </w:pPr>
      <w:r>
        <w:rPr>
          <w:b/>
          <w:sz w:val="18"/>
        </w:rPr>
        <w:t>constitutive</w:t>
      </w:r>
      <w:r>
        <w:rPr>
          <w:sz w:val="18"/>
        </w:rPr>
        <w:t xml:space="preserve"> : constitutional/constitutional in the structure of something (especially your physical makeup)</w:t>
      </w:r>
    </w:p>
    <w:p>
      <w:pPr>
        <w:shd w:val="clear" w:color="auto" w:fill="D3D3D3"/>
      </w:pPr>
      <w:r>
        <w:rPr>
          <w:b/>
          <w:sz w:val="18"/>
        </w:rPr>
        <w:t>insofar</w:t>
      </w:r>
      <w:r>
        <w:rPr>
          <w:sz w:val="18"/>
        </w:rPr>
        <w:t xml:space="preserve"> : in_so_far/to the degree or extent that</w:t>
      </w:r>
    </w:p>
    <w:p>
      <w:r>
        <w:rPr>
          <w:sz w:val="30"/>
        </w:rPr>
        <w:t xml:space="preserve">Again, </w:t>
      </w:r>
      <w:r>
        <w:rPr>
          <w:sz w:val="30"/>
        </w:rPr>
        <w:t xml:space="preserve">the </w:t>
      </w:r>
      <w:r>
        <w:rPr>
          <w:sz w:val="30"/>
        </w:rPr>
        <w:t xml:space="preserve">standard </w:t>
      </w:r>
      <w:r>
        <w:rPr>
          <w:sz w:val="30"/>
        </w:rPr>
        <w:t xml:space="preserve">practice </w:t>
      </w:r>
      <w:r>
        <w:rPr>
          <w:sz w:val="30"/>
        </w:rPr>
        <w:t xml:space="preserve">of </w:t>
      </w:r>
      <w:r>
        <w:rPr>
          <w:sz w:val="30"/>
        </w:rPr>
        <w:t xml:space="preserve">international </w:t>
      </w:r>
      <w:r>
        <w:rPr>
          <w:sz w:val="30"/>
        </w:rPr>
        <w:t xml:space="preserve">monitoring </w:t>
      </w:r>
      <w:r>
        <w:rPr>
          <w:sz w:val="30"/>
        </w:rPr>
        <w:t xml:space="preserve">bodies </w:t>
      </w:r>
      <w:r>
        <w:rPr>
          <w:sz w:val="30"/>
        </w:rPr>
        <w:t xml:space="preserve">is </w:t>
      </w:r>
      <w:r>
        <w:rPr>
          <w:sz w:val="30"/>
        </w:rPr>
        <w:t xml:space="preserve">to </w:t>
      </w:r>
      <w:r>
        <w:rPr>
          <w:b/>
          <w:sz w:val="30"/>
        </w:rPr>
        <w:t xml:space="preserve">admonish </w:t>
      </w:r>
      <w:r>
        <w:rPr>
          <w:sz w:val="30"/>
        </w:rPr>
        <w:t xml:space="preserve">Democratia </w:t>
      </w:r>
      <w:r>
        <w:rPr>
          <w:sz w:val="30"/>
        </w:rPr>
        <w:t xml:space="preserve">for </w:t>
      </w:r>
      <w:r>
        <w:rPr>
          <w:sz w:val="30"/>
        </w:rPr>
        <w:t xml:space="preserve">its </w:t>
      </w:r>
      <w:r>
        <w:rPr>
          <w:sz w:val="30"/>
        </w:rPr>
        <w:t xml:space="preserve">performance </w:t>
      </w:r>
      <w:r>
        <w:rPr>
          <w:sz w:val="30"/>
        </w:rPr>
        <w:t xml:space="preserve">on </w:t>
      </w:r>
      <w:r>
        <w:rPr>
          <w:sz w:val="30"/>
        </w:rPr>
        <w:t xml:space="preserve">rights </w:t>
      </w:r>
      <w:r>
        <w:rPr>
          <w:sz w:val="30"/>
        </w:rPr>
        <w:t xml:space="preserve">r1 </w:t>
      </w:r>
      <w:r>
        <w:rPr>
          <w:sz w:val="30"/>
        </w:rPr>
        <w:t xml:space="preserve">, </w:t>
      </w:r>
      <w:r>
        <w:rPr>
          <w:sz w:val="30"/>
        </w:rPr>
        <w:t xml:space="preserve">r2 </w:t>
      </w:r>
      <w:r>
        <w:rPr>
          <w:sz w:val="30"/>
        </w:rPr>
        <w:t xml:space="preserve">, </w:t>
      </w:r>
      <w:r>
        <w:rPr>
          <w:sz w:val="30"/>
        </w:rPr>
        <w:t xml:space="preserve">and </w:t>
      </w:r>
      <w:r>
        <w:rPr>
          <w:sz w:val="30"/>
        </w:rPr>
        <w:t xml:space="preserve">r3 </w:t>
      </w:r>
      <w:r>
        <w:rPr>
          <w:sz w:val="30"/>
        </w:rPr>
        <w:t xml:space="preserve">, </w:t>
      </w:r>
      <w:r>
        <w:rPr>
          <w:sz w:val="30"/>
        </w:rPr>
        <w:t xml:space="preserve">just </w:t>
      </w:r>
      <w:r>
        <w:rPr>
          <w:sz w:val="30"/>
        </w:rPr>
        <w:t xml:space="preserve">as </w:t>
      </w:r>
      <w:r>
        <w:rPr>
          <w:sz w:val="30"/>
        </w:rPr>
        <w:t xml:space="preserve">they </w:t>
      </w:r>
      <w:r>
        <w:rPr>
          <w:sz w:val="30"/>
        </w:rPr>
        <w:t xml:space="preserve">admon- </w:t>
      </w:r>
      <w:r>
        <w:rPr>
          <w:sz w:val="30"/>
        </w:rPr>
        <w:t xml:space="preserve">ish </w:t>
      </w:r>
      <w:r>
        <w:rPr>
          <w:b/>
          <w:sz w:val="30"/>
        </w:rPr>
        <w:t xml:space="preserve">Regalia </w:t>
      </w:r>
      <w:r>
        <w:rPr>
          <w:sz w:val="30"/>
        </w:rPr>
        <w:t xml:space="preserve">for </w:t>
      </w:r>
      <w:r>
        <w:rPr>
          <w:sz w:val="30"/>
        </w:rPr>
        <w:t xml:space="preserve">its </w:t>
      </w:r>
      <w:r>
        <w:rPr>
          <w:sz w:val="30"/>
        </w:rPr>
        <w:t xml:space="preserve">performance </w:t>
      </w:r>
      <w:r>
        <w:rPr>
          <w:sz w:val="30"/>
        </w:rPr>
        <w:t xml:space="preserve">on </w:t>
      </w:r>
      <w:r>
        <w:rPr>
          <w:sz w:val="30"/>
        </w:rPr>
        <w:t xml:space="preserve">rights </w:t>
      </w:r>
      <w:r>
        <w:rPr>
          <w:sz w:val="30"/>
        </w:rPr>
        <w:t xml:space="preserve">r4 </w:t>
      </w:r>
      <w:r>
        <w:rPr>
          <w:sz w:val="30"/>
        </w:rPr>
        <w:t xml:space="preserve">, </w:t>
      </w:r>
      <w:r>
        <w:rPr>
          <w:sz w:val="30"/>
        </w:rPr>
        <w:t xml:space="preserve">r5 </w:t>
      </w:r>
      <w:r>
        <w:rPr>
          <w:sz w:val="30"/>
        </w:rPr>
        <w:t xml:space="preserve">, </w:t>
      </w:r>
      <w:r>
        <w:rPr>
          <w:sz w:val="30"/>
        </w:rPr>
        <w:t xml:space="preserve">and </w:t>
      </w:r>
      <w:r>
        <w:rPr>
          <w:sz w:val="30"/>
        </w:rPr>
        <w:t xml:space="preserve">r6 </w:t>
      </w:r>
      <w:r>
        <w:rPr>
          <w:sz w:val="30"/>
        </w:rPr>
        <w:t xml:space="preserve">. </w:t>
      </w:r>
    </w:p>
    <w:p>
      <w:pPr>
        <w:shd w:val="clear" w:color="auto" w:fill="D3D3D3"/>
      </w:pPr>
      <w:r>
        <w:rPr>
          <w:b/>
          <w:sz w:val="18"/>
        </w:rPr>
        <w:t>admonish</w:t>
      </w:r>
      <w:r>
        <w:rPr>
          <w:sz w:val="18"/>
        </w:rPr>
        <w:t xml:space="preserve"> : discourage/admonish or counsel in terms of someone's behavior</w:t>
      </w:r>
    </w:p>
    <w:p>
      <w:pPr>
        <w:shd w:val="clear" w:color="auto" w:fill="D3D3D3"/>
      </w:pPr>
      <w:r>
        <w:rPr>
          <w:b/>
          <w:sz w:val="18"/>
        </w:rPr>
        <w:t>Regalia</w:t>
      </w:r>
      <w:r>
        <w:rPr>
          <w:sz w:val="18"/>
        </w:rPr>
        <w:t xml:space="preserve"> : gear/paraphernalia indicative of royalty (or other high office)</w:t>
      </w:r>
    </w:p>
    <w:p>
      <w:r>
        <w:rPr>
          <w:sz w:val="30"/>
        </w:rPr>
        <w:t xml:space="preserve">Placing </w:t>
      </w:r>
      <w:r>
        <w:rPr>
          <w:sz w:val="30"/>
        </w:rPr>
        <w:t xml:space="preserve">those </w:t>
      </w:r>
      <w:r>
        <w:rPr>
          <w:sz w:val="30"/>
        </w:rPr>
        <w:t xml:space="preserve">reports </w:t>
      </w:r>
      <w:r>
        <w:rPr>
          <w:sz w:val="30"/>
        </w:rPr>
        <w:t xml:space="preserve">side </w:t>
      </w:r>
      <w:r>
        <w:rPr>
          <w:sz w:val="30"/>
        </w:rPr>
        <w:t xml:space="preserve">by </w:t>
      </w:r>
      <w:r>
        <w:rPr>
          <w:sz w:val="30"/>
        </w:rPr>
        <w:t xml:space="preserve">side, </w:t>
      </w:r>
      <w:r>
        <w:rPr>
          <w:sz w:val="30"/>
        </w:rPr>
        <w:t xml:space="preserve">there </w:t>
      </w:r>
      <w:r>
        <w:rPr>
          <w:sz w:val="30"/>
        </w:rPr>
        <w:t xml:space="preserve">may </w:t>
      </w:r>
      <w:r>
        <w:rPr>
          <w:sz w:val="30"/>
        </w:rPr>
        <w:t xml:space="preserve">be </w:t>
      </w:r>
      <w:r>
        <w:rPr>
          <w:sz w:val="30"/>
        </w:rPr>
        <w:t xml:space="preserve">no </w:t>
      </w:r>
      <w:r>
        <w:rPr>
          <w:sz w:val="30"/>
        </w:rPr>
        <w:t xml:space="preserve">obvious </w:t>
      </w:r>
      <w:r>
        <w:rPr>
          <w:sz w:val="30"/>
        </w:rPr>
        <w:t xml:space="preserve">way </w:t>
      </w:r>
      <w:r>
        <w:rPr>
          <w:sz w:val="30"/>
        </w:rPr>
        <w:t xml:space="preserve">of </w:t>
      </w:r>
      <w:r>
        <w:rPr>
          <w:sz w:val="30"/>
        </w:rPr>
        <w:t xml:space="preserve">comparing </w:t>
      </w:r>
      <w:r>
        <w:rPr>
          <w:sz w:val="30"/>
        </w:rPr>
        <w:t xml:space="preserve">the </w:t>
      </w:r>
      <w:r>
        <w:rPr>
          <w:sz w:val="30"/>
        </w:rPr>
        <w:t xml:space="preserve">two </w:t>
      </w:r>
      <w:r>
        <w:rPr>
          <w:sz w:val="30"/>
        </w:rPr>
        <w:t xml:space="preserve">states </w:t>
      </w:r>
      <w:r>
        <w:rPr>
          <w:sz w:val="30"/>
        </w:rPr>
        <w:t xml:space="preserve">overall. </w:t>
      </w:r>
      <w:r>
        <w:rPr>
          <w:b/>
          <w:sz w:val="30"/>
        </w:rPr>
        <w:t xml:space="preserve">Regalia </w:t>
      </w:r>
      <w:r>
        <w:rPr>
          <w:sz w:val="30"/>
        </w:rPr>
        <w:t xml:space="preserve">may </w:t>
      </w:r>
      <w:r>
        <w:rPr>
          <w:sz w:val="30"/>
        </w:rPr>
        <w:t xml:space="preserve">end </w:t>
      </w:r>
      <w:r>
        <w:rPr>
          <w:sz w:val="30"/>
        </w:rPr>
        <w:t xml:space="preserve">up </w:t>
      </w:r>
      <w:r>
        <w:rPr>
          <w:sz w:val="30"/>
        </w:rPr>
        <w:t xml:space="preserve">looking </w:t>
      </w:r>
      <w:r>
        <w:rPr>
          <w:sz w:val="30"/>
        </w:rPr>
        <w:t xml:space="preserve">better. </w:t>
      </w:r>
    </w:p>
    <w:p>
      <w:pPr>
        <w:shd w:val="clear" w:color="auto" w:fill="D3D3D3"/>
      </w:pPr>
      <w:r>
        <w:rPr>
          <w:b/>
          <w:sz w:val="18"/>
        </w:rPr>
        <w:t>Regalia</w:t>
      </w:r>
      <w:r>
        <w:rPr>
          <w:sz w:val="18"/>
        </w:rPr>
        <w:t xml:space="preserve"> : gear/paraphernalia indicative of royalty (or other high office)</w:t>
      </w:r>
    </w:p>
    <w:p>
      <w:r>
        <w:rPr>
          <w:sz w:val="30"/>
        </w:rPr>
        <w:t xml:space="preserve">Again, </w:t>
      </w:r>
      <w:r>
        <w:rPr>
          <w:sz w:val="30"/>
        </w:rPr>
        <w:t xml:space="preserve">for </w:t>
      </w:r>
      <w:r>
        <w:rPr>
          <w:sz w:val="30"/>
        </w:rPr>
        <w:t xml:space="preserve">most </w:t>
      </w:r>
      <w:r>
        <w:rPr>
          <w:sz w:val="30"/>
        </w:rPr>
        <w:t xml:space="preserve">internationalists, </w:t>
      </w:r>
      <w:r>
        <w:rPr>
          <w:sz w:val="30"/>
        </w:rPr>
        <w:t xml:space="preserve">the </w:t>
      </w:r>
      <w:r>
        <w:rPr>
          <w:sz w:val="30"/>
        </w:rPr>
        <w:t xml:space="preserve">idea </w:t>
      </w:r>
      <w:r>
        <w:rPr>
          <w:sz w:val="30"/>
        </w:rPr>
        <w:t xml:space="preserve">that </w:t>
      </w:r>
      <w:r>
        <w:rPr>
          <w:sz w:val="30"/>
        </w:rPr>
        <w:t xml:space="preserve">Democratia </w:t>
      </w:r>
      <w:r>
        <w:rPr>
          <w:sz w:val="30"/>
        </w:rPr>
        <w:t xml:space="preserve">and </w:t>
      </w:r>
      <w:r>
        <w:rPr>
          <w:sz w:val="30"/>
        </w:rPr>
        <w:t xml:space="preserve">Rega- </w:t>
      </w:r>
      <w:r>
        <w:rPr>
          <w:sz w:val="30"/>
        </w:rPr>
        <w:t xml:space="preserve">lia </w:t>
      </w:r>
      <w:r>
        <w:rPr>
          <w:sz w:val="30"/>
        </w:rPr>
        <w:t xml:space="preserve">are </w:t>
      </w:r>
      <w:r>
        <w:rPr>
          <w:sz w:val="30"/>
        </w:rPr>
        <w:t xml:space="preserve">held </w:t>
      </w:r>
      <w:r>
        <w:rPr>
          <w:sz w:val="30"/>
        </w:rPr>
        <w:t xml:space="preserve">to </w:t>
      </w:r>
      <w:r>
        <w:rPr>
          <w:sz w:val="30"/>
        </w:rPr>
        <w:t xml:space="preserve">the </w:t>
      </w:r>
      <w:r>
        <w:rPr>
          <w:sz w:val="30"/>
        </w:rPr>
        <w:t xml:space="preserve">same </w:t>
      </w:r>
      <w:r>
        <w:rPr>
          <w:sz w:val="30"/>
        </w:rPr>
        <w:t xml:space="preserve">standards </w:t>
      </w:r>
      <w:r>
        <w:rPr>
          <w:sz w:val="30"/>
        </w:rPr>
        <w:t xml:space="preserve">would </w:t>
      </w:r>
      <w:r>
        <w:rPr>
          <w:sz w:val="30"/>
        </w:rPr>
        <w:t xml:space="preserve">confirm </w:t>
      </w:r>
      <w:r>
        <w:rPr>
          <w:sz w:val="30"/>
        </w:rPr>
        <w:t xml:space="preserve">the </w:t>
      </w:r>
      <w:r>
        <w:rPr>
          <w:sz w:val="30"/>
        </w:rPr>
        <w:t xml:space="preserve">system </w:t>
      </w:r>
      <w:r>
        <w:rPr>
          <w:sz w:val="30"/>
        </w:rPr>
        <w:t xml:space="preserve">s </w:t>
      </w:r>
      <w:r>
        <w:rPr>
          <w:sz w:val="30"/>
        </w:rPr>
        <w:t xml:space="preserve">fairness. </w:t>
      </w:r>
      <w:r>
        <w:rPr>
          <w:sz w:val="30"/>
        </w:rPr>
        <w:t xml:space="preserve">In </w:t>
      </w:r>
      <w:r>
        <w:rPr>
          <w:sz w:val="30"/>
        </w:rPr>
        <w:t xml:space="preserve">fact, </w:t>
      </w:r>
      <w:r>
        <w:rPr>
          <w:sz w:val="30"/>
        </w:rPr>
        <w:t xml:space="preserve">it </w:t>
      </w:r>
      <w:r>
        <w:rPr>
          <w:sz w:val="30"/>
        </w:rPr>
        <w:t xml:space="preserve">proves </w:t>
      </w:r>
      <w:r>
        <w:rPr>
          <w:sz w:val="30"/>
        </w:rPr>
        <w:t xml:space="preserve">the </w:t>
      </w:r>
      <w:r>
        <w:rPr>
          <w:sz w:val="30"/>
        </w:rPr>
        <w:t xml:space="preserve">death </w:t>
      </w:r>
      <w:r>
        <w:rPr>
          <w:sz w:val="30"/>
        </w:rPr>
        <w:t xml:space="preserve">of </w:t>
      </w:r>
      <w:r>
        <w:rPr>
          <w:sz w:val="30"/>
        </w:rPr>
        <w:t xml:space="preserve">international </w:t>
      </w:r>
      <w:r>
        <w:rPr>
          <w:sz w:val="30"/>
        </w:rPr>
        <w:t xml:space="preserve">human </w:t>
      </w:r>
      <w:r>
        <w:rPr>
          <w:sz w:val="30"/>
        </w:rPr>
        <w:t xml:space="preserve">rights, </w:t>
      </w:r>
      <w:r>
        <w:rPr>
          <w:sz w:val="30"/>
        </w:rPr>
        <w:t xml:space="preserve">or </w:t>
      </w:r>
      <w:r>
        <w:rPr>
          <w:sz w:val="30"/>
        </w:rPr>
        <w:t xml:space="preserve">rather </w:t>
      </w:r>
      <w:r>
        <w:rPr>
          <w:sz w:val="30"/>
        </w:rPr>
        <w:t xml:space="preserve">that </w:t>
      </w:r>
      <w:r>
        <w:rPr>
          <w:sz w:val="30"/>
        </w:rPr>
        <w:t xml:space="preserve">they </w:t>
      </w:r>
      <w:r>
        <w:rPr>
          <w:sz w:val="30"/>
        </w:rPr>
        <w:t xml:space="preserve">were </w:t>
      </w:r>
      <w:r>
        <w:rPr>
          <w:sz w:val="30"/>
        </w:rPr>
        <w:t xml:space="preserve">never </w:t>
      </w:r>
      <w:r>
        <w:rPr>
          <w:sz w:val="30"/>
        </w:rPr>
        <w:t xml:space="preserve">really </w:t>
      </w:r>
      <w:r>
        <w:rPr>
          <w:sz w:val="30"/>
        </w:rPr>
        <w:t xml:space="preserve">born. </w:t>
      </w:r>
      <w:r>
        <w:rPr>
          <w:b/>
          <w:sz w:val="30"/>
        </w:rPr>
        <w:t xml:space="preserve">Regalia </w:t>
      </w:r>
      <w:r>
        <w:rPr>
          <w:sz w:val="30"/>
        </w:rPr>
        <w:t xml:space="preserve">is </w:t>
      </w:r>
      <w:r>
        <w:rPr>
          <w:sz w:val="30"/>
        </w:rPr>
        <w:t xml:space="preserve">not </w:t>
      </w:r>
      <w:r>
        <w:rPr>
          <w:sz w:val="30"/>
        </w:rPr>
        <w:t xml:space="preserve">a </w:t>
      </w:r>
      <w:r>
        <w:rPr>
          <w:sz w:val="30"/>
        </w:rPr>
        <w:t xml:space="preserve">defective </w:t>
      </w:r>
      <w:r>
        <w:rPr>
          <w:sz w:val="30"/>
        </w:rPr>
        <w:t xml:space="preserve">human </w:t>
      </w:r>
      <w:r>
        <w:rPr>
          <w:sz w:val="30"/>
        </w:rPr>
        <w:t xml:space="preserve">rights </w:t>
      </w:r>
      <w:r>
        <w:rPr>
          <w:sz w:val="30"/>
        </w:rPr>
        <w:t xml:space="preserve">performer </w:t>
      </w:r>
      <w:r>
        <w:rPr>
          <w:sz w:val="30"/>
        </w:rPr>
        <w:t xml:space="preserve">in </w:t>
      </w:r>
      <w:r>
        <w:rPr>
          <w:sz w:val="30"/>
        </w:rPr>
        <w:t xml:space="preserve">the </w:t>
      </w:r>
      <w:r>
        <w:rPr>
          <w:sz w:val="30"/>
        </w:rPr>
        <w:t xml:space="preserve">way </w:t>
      </w:r>
      <w:r>
        <w:rPr>
          <w:sz w:val="30"/>
        </w:rPr>
        <w:t xml:space="preserve">Democratia </w:t>
      </w:r>
      <w:r>
        <w:rPr>
          <w:sz w:val="30"/>
        </w:rPr>
        <w:t xml:space="preserve">is. </w:t>
      </w:r>
    </w:p>
    <w:p>
      <w:pPr>
        <w:shd w:val="clear" w:color="auto" w:fill="D3D3D3"/>
      </w:pPr>
      <w:r>
        <w:rPr>
          <w:b/>
          <w:sz w:val="18"/>
        </w:rPr>
        <w:t>Regalia</w:t>
      </w:r>
      <w:r>
        <w:rPr>
          <w:sz w:val="18"/>
        </w:rPr>
        <w:t xml:space="preserve"> : gear/paraphernalia indicative of royalty (or other high office)</w:t>
      </w:r>
    </w:p>
    <w:p>
      <w:r>
        <w:rPr>
          <w:sz w:val="30"/>
        </w:rPr>
        <w:t xml:space="preserve">To </w:t>
      </w:r>
      <w:r>
        <w:rPr>
          <w:sz w:val="30"/>
        </w:rPr>
        <w:t xml:space="preserve">see </w:t>
      </w:r>
      <w:r>
        <w:rPr>
          <w:b/>
          <w:sz w:val="30"/>
        </w:rPr>
        <w:t xml:space="preserve">Regalia </w:t>
      </w:r>
      <w:r>
        <w:rPr>
          <w:sz w:val="30"/>
        </w:rPr>
        <w:t xml:space="preserve">as </w:t>
      </w:r>
      <w:r>
        <w:rPr>
          <w:sz w:val="30"/>
        </w:rPr>
        <w:t xml:space="preserve">defective, </w:t>
      </w:r>
      <w:r>
        <w:rPr>
          <w:sz w:val="30"/>
        </w:rPr>
        <w:t xml:space="preserve">alongside </w:t>
      </w:r>
      <w:r>
        <w:rPr>
          <w:sz w:val="30"/>
        </w:rPr>
        <w:t xml:space="preserve">any </w:t>
      </w:r>
      <w:r>
        <w:rPr>
          <w:sz w:val="30"/>
        </w:rPr>
        <w:t xml:space="preserve">num- </w:t>
      </w:r>
      <w:r>
        <w:rPr>
          <w:sz w:val="30"/>
        </w:rPr>
        <w:t xml:space="preserve">ber </w:t>
      </w:r>
      <w:r>
        <w:rPr>
          <w:sz w:val="30"/>
        </w:rPr>
        <w:t xml:space="preserve">of </w:t>
      </w:r>
      <w:r>
        <w:rPr>
          <w:sz w:val="30"/>
        </w:rPr>
        <w:t xml:space="preserve">other </w:t>
      </w:r>
      <w:r>
        <w:rPr>
          <w:sz w:val="30"/>
        </w:rPr>
        <w:t xml:space="preserve">states, </w:t>
      </w:r>
      <w:r>
        <w:rPr>
          <w:sz w:val="30"/>
        </w:rPr>
        <w:t xml:space="preserve">each </w:t>
      </w:r>
      <w:r>
        <w:rPr>
          <w:sz w:val="30"/>
        </w:rPr>
        <w:t xml:space="preserve">differing </w:t>
      </w:r>
      <w:r>
        <w:rPr>
          <w:sz w:val="30"/>
        </w:rPr>
        <w:t xml:space="preserve">from </w:t>
      </w:r>
      <w:r>
        <w:rPr>
          <w:sz w:val="30"/>
        </w:rPr>
        <w:t xml:space="preserve">the </w:t>
      </w:r>
      <w:r>
        <w:rPr>
          <w:sz w:val="30"/>
        </w:rPr>
        <w:t xml:space="preserve">others </w:t>
      </w:r>
      <w:r>
        <w:rPr>
          <w:sz w:val="30"/>
        </w:rPr>
        <w:t xml:space="preserve">solely </w:t>
      </w:r>
      <w:r>
        <w:rPr>
          <w:sz w:val="30"/>
        </w:rPr>
        <w:t xml:space="preserve">as </w:t>
      </w:r>
      <w:r>
        <w:rPr>
          <w:sz w:val="30"/>
        </w:rPr>
        <w:t xml:space="preserve">to </w:t>
      </w:r>
      <w:r>
        <w:rPr>
          <w:sz w:val="30"/>
        </w:rPr>
        <w:t xml:space="preserve">the </w:t>
      </w:r>
      <w:r>
        <w:rPr>
          <w:sz w:val="30"/>
        </w:rPr>
        <w:t xml:space="preserve">particulars </w:t>
      </w:r>
      <w:r>
        <w:rPr>
          <w:sz w:val="30"/>
        </w:rPr>
        <w:t xml:space="preserve">of </w:t>
      </w:r>
      <w:r>
        <w:rPr>
          <w:sz w:val="30"/>
        </w:rPr>
        <w:t xml:space="preserve">their </w:t>
      </w:r>
      <w:r>
        <w:rPr>
          <w:sz w:val="30"/>
        </w:rPr>
        <w:t xml:space="preserve">violations, </w:t>
      </w:r>
      <w:r>
        <w:rPr>
          <w:sz w:val="30"/>
        </w:rPr>
        <w:t xml:space="preserve">is </w:t>
      </w:r>
      <w:r>
        <w:rPr>
          <w:sz w:val="30"/>
        </w:rPr>
        <w:t xml:space="preserve">to </w:t>
      </w:r>
      <w:r>
        <w:rPr>
          <w:sz w:val="30"/>
        </w:rPr>
        <w:t xml:space="preserve">commit </w:t>
      </w:r>
      <w:r>
        <w:rPr>
          <w:sz w:val="30"/>
        </w:rPr>
        <w:t xml:space="preserve">a </w:t>
      </w:r>
      <w:r>
        <w:rPr>
          <w:sz w:val="30"/>
        </w:rPr>
        <w:t xml:space="preserve">category </w:t>
      </w:r>
      <w:r>
        <w:rPr>
          <w:sz w:val="30"/>
        </w:rPr>
        <w:t xml:space="preserve">error. </w:t>
      </w:r>
    </w:p>
    <w:p>
      <w:pPr>
        <w:shd w:val="clear" w:color="auto" w:fill="D3D3D3"/>
      </w:pPr>
      <w:r>
        <w:rPr>
          <w:b/>
          <w:sz w:val="18"/>
        </w:rPr>
        <w:t>Regalia</w:t>
      </w:r>
      <w:r>
        <w:rPr>
          <w:sz w:val="18"/>
        </w:rPr>
        <w:t xml:space="preserve"> : gear/paraphernalia indicative of royalty (or other high office)</w:t>
      </w:r>
    </w:p>
    <w:p>
      <w:r>
        <w:rPr>
          <w:sz w:val="30"/>
        </w:rPr>
        <w:t xml:space="preserve">That error has never- theless stood as the uniform practice of international organizations and </w:t>
      </w:r>
    </w:p>
    <w:p>
      <w:r>
        <w:rPr>
          <w:sz w:val="30"/>
        </w:rPr>
        <w:t xml:space="preserve">87 </w:t>
      </w:r>
      <w:r>
        <w:rPr>
          <w:sz w:val="30"/>
        </w:rPr>
        <w:t xml:space="preserve">The </w:t>
      </w:r>
      <w:r>
        <w:rPr>
          <w:sz w:val="30"/>
        </w:rPr>
        <w:t xml:space="preserve">Most </w:t>
      </w:r>
      <w:r>
        <w:rPr>
          <w:sz w:val="30"/>
        </w:rPr>
        <w:t xml:space="preserve">Human </w:t>
      </w:r>
      <w:r>
        <w:rPr>
          <w:sz w:val="30"/>
        </w:rPr>
        <w:t xml:space="preserve">Right </w:t>
      </w:r>
      <w:r>
        <w:rPr>
          <w:sz w:val="30"/>
        </w:rPr>
        <w:t xml:space="preserve">experts. </w:t>
      </w:r>
      <w:r>
        <w:rPr>
          <w:sz w:val="30"/>
        </w:rPr>
        <w:t xml:space="preserve">Their </w:t>
      </w:r>
      <w:r>
        <w:rPr>
          <w:sz w:val="30"/>
        </w:rPr>
        <w:t xml:space="preserve">motives </w:t>
      </w:r>
      <w:r>
        <w:rPr>
          <w:sz w:val="30"/>
        </w:rPr>
        <w:t xml:space="preserve">have </w:t>
      </w:r>
      <w:r>
        <w:rPr>
          <w:sz w:val="30"/>
        </w:rPr>
        <w:t xml:space="preserve">been </w:t>
      </w:r>
      <w:r>
        <w:rPr>
          <w:b/>
          <w:sz w:val="30"/>
        </w:rPr>
        <w:t xml:space="preserve">laudable </w:t>
      </w:r>
      <w:r>
        <w:rPr>
          <w:sz w:val="30"/>
        </w:rPr>
        <w:t xml:space="preserve">­to </w:t>
      </w:r>
      <w:r>
        <w:rPr>
          <w:sz w:val="30"/>
        </w:rPr>
        <w:t xml:space="preserve">bring </w:t>
      </w:r>
      <w:r>
        <w:rPr>
          <w:sz w:val="30"/>
        </w:rPr>
        <w:t xml:space="preserve">nations </w:t>
      </w:r>
      <w:r>
        <w:rPr>
          <w:sz w:val="30"/>
        </w:rPr>
        <w:t xml:space="preserve">into </w:t>
      </w:r>
      <w:r>
        <w:rPr>
          <w:sz w:val="30"/>
        </w:rPr>
        <w:t xml:space="preserve">the </w:t>
      </w:r>
      <w:r>
        <w:rPr>
          <w:sz w:val="30"/>
        </w:rPr>
        <w:t xml:space="preserve">fold, </w:t>
      </w:r>
      <w:r>
        <w:rPr>
          <w:sz w:val="30"/>
        </w:rPr>
        <w:t xml:space="preserve">to </w:t>
      </w:r>
      <w:r>
        <w:rPr>
          <w:sz w:val="30"/>
        </w:rPr>
        <w:t xml:space="preserve">promote </w:t>
      </w:r>
      <w:r>
        <w:rPr>
          <w:sz w:val="30"/>
        </w:rPr>
        <w:t xml:space="preserve">human </w:t>
      </w:r>
      <w:r>
        <w:rPr>
          <w:sz w:val="30"/>
        </w:rPr>
        <w:t xml:space="preserve">rights </w:t>
      </w:r>
      <w:r>
        <w:rPr>
          <w:sz w:val="30"/>
        </w:rPr>
        <w:t xml:space="preserve">through </w:t>
      </w:r>
      <w:r>
        <w:rPr>
          <w:sz w:val="30"/>
        </w:rPr>
        <w:t xml:space="preserve">an </w:t>
      </w:r>
      <w:r>
        <w:rPr>
          <w:b/>
          <w:sz w:val="30"/>
        </w:rPr>
        <w:t xml:space="preserve">ethos </w:t>
      </w:r>
      <w:r>
        <w:rPr>
          <w:sz w:val="30"/>
        </w:rPr>
        <w:t xml:space="preserve">of </w:t>
      </w:r>
      <w:r>
        <w:rPr>
          <w:sz w:val="30"/>
        </w:rPr>
        <w:t xml:space="preserve">inclusiveness, </w:t>
      </w:r>
      <w:r>
        <w:rPr>
          <w:sz w:val="30"/>
        </w:rPr>
        <w:t xml:space="preserve">to </w:t>
      </w:r>
      <w:r>
        <w:rPr>
          <w:sz w:val="30"/>
        </w:rPr>
        <w:t xml:space="preserve">avoid </w:t>
      </w:r>
      <w:r>
        <w:rPr>
          <w:sz w:val="30"/>
        </w:rPr>
        <w:t xml:space="preserve">asser- </w:t>
      </w:r>
      <w:r>
        <w:rPr>
          <w:sz w:val="30"/>
        </w:rPr>
        <w:t xml:space="preserve">tions </w:t>
      </w:r>
      <w:r>
        <w:rPr>
          <w:sz w:val="30"/>
        </w:rPr>
        <w:t xml:space="preserve">of </w:t>
      </w:r>
      <w:r>
        <w:rPr>
          <w:sz w:val="30"/>
        </w:rPr>
        <w:t xml:space="preserve">Western </w:t>
      </w:r>
      <w:r>
        <w:rPr>
          <w:b/>
          <w:sz w:val="30"/>
        </w:rPr>
        <w:t xml:space="preserve">domination. </w:t>
      </w:r>
    </w:p>
    <w:p>
      <w:pPr>
        <w:shd w:val="clear" w:color="auto" w:fill="D3D3D3"/>
      </w:pPr>
      <w:r>
        <w:rPr>
          <w:b/>
          <w:sz w:val="18"/>
        </w:rPr>
        <w:t>laudable</w:t>
      </w:r>
      <w:r>
        <w:rPr>
          <w:sz w:val="18"/>
        </w:rPr>
        <w:t xml:space="preserve"> : commendable/worthy of high praise</w:t>
      </w:r>
    </w:p>
    <w:p>
      <w:pPr>
        <w:shd w:val="clear" w:color="auto" w:fill="D3D3D3"/>
      </w:pPr>
      <w:r>
        <w:rPr>
          <w:b/>
          <w:sz w:val="18"/>
        </w:rPr>
        <w:t>ethos</w:t>
      </w:r>
      <w:r>
        <w:rPr>
          <w:sz w:val="18"/>
        </w:rPr>
        <w:t xml:space="preserve"> : attribute/(anthropology) the distinctive spirit of a culture or an era</w:t>
      </w:r>
    </w:p>
    <w:p>
      <w:pPr>
        <w:shd w:val="clear" w:color="auto" w:fill="D3D3D3"/>
      </w:pPr>
      <w:r>
        <w:rPr>
          <w:b/>
          <w:sz w:val="18"/>
        </w:rPr>
        <w:t>domination</w:t>
      </w:r>
      <w:r>
        <w:rPr>
          <w:sz w:val="18"/>
        </w:rPr>
        <w:t xml:space="preserve"> : supremacy/power to dominate or defeat</w:t>
      </w:r>
    </w:p>
    <w:p>
      <w:r>
        <w:rPr>
          <w:sz w:val="30"/>
        </w:rPr>
        <w:t xml:space="preserve">But </w:t>
      </w:r>
      <w:r>
        <w:rPr>
          <w:b/>
          <w:sz w:val="30"/>
        </w:rPr>
        <w:t xml:space="preserve">Regalia </w:t>
      </w:r>
      <w:r>
        <w:rPr>
          <w:sz w:val="30"/>
        </w:rPr>
        <w:t xml:space="preserve">does </w:t>
      </w:r>
      <w:r>
        <w:rPr>
          <w:sz w:val="30"/>
        </w:rPr>
        <w:t xml:space="preserve">not </w:t>
      </w:r>
      <w:r>
        <w:rPr>
          <w:sz w:val="30"/>
        </w:rPr>
        <w:t xml:space="preserve">present </w:t>
      </w:r>
      <w:r>
        <w:rPr>
          <w:sz w:val="30"/>
        </w:rPr>
        <w:t xml:space="preserve">an </w:t>
      </w:r>
      <w:r>
        <w:rPr>
          <w:sz w:val="30"/>
        </w:rPr>
        <w:t xml:space="preserve">alternative </w:t>
      </w:r>
      <w:r>
        <w:rPr>
          <w:sz w:val="30"/>
        </w:rPr>
        <w:t xml:space="preserve">conception </w:t>
      </w:r>
      <w:r>
        <w:rPr>
          <w:sz w:val="30"/>
        </w:rPr>
        <w:t xml:space="preserve">of </w:t>
      </w:r>
      <w:r>
        <w:rPr>
          <w:sz w:val="30"/>
        </w:rPr>
        <w:t xml:space="preserve">human </w:t>
      </w:r>
      <w:r>
        <w:rPr>
          <w:sz w:val="30"/>
        </w:rPr>
        <w:t xml:space="preserve">rights, </w:t>
      </w:r>
      <w:r>
        <w:rPr>
          <w:sz w:val="30"/>
        </w:rPr>
        <w:t xml:space="preserve">or </w:t>
      </w:r>
      <w:r>
        <w:rPr>
          <w:sz w:val="30"/>
        </w:rPr>
        <w:t xml:space="preserve">an </w:t>
      </w:r>
      <w:r>
        <w:rPr>
          <w:sz w:val="30"/>
        </w:rPr>
        <w:t xml:space="preserve">alternative </w:t>
      </w:r>
      <w:r>
        <w:rPr>
          <w:sz w:val="30"/>
        </w:rPr>
        <w:t xml:space="preserve">means </w:t>
      </w:r>
      <w:r>
        <w:rPr>
          <w:sz w:val="30"/>
        </w:rPr>
        <w:t xml:space="preserve">of </w:t>
      </w:r>
      <w:r>
        <w:rPr>
          <w:sz w:val="30"/>
        </w:rPr>
        <w:t xml:space="preserve">achieving </w:t>
      </w:r>
      <w:r>
        <w:rPr>
          <w:sz w:val="30"/>
        </w:rPr>
        <w:t xml:space="preserve">them. </w:t>
      </w:r>
    </w:p>
    <w:p>
      <w:pPr>
        <w:shd w:val="clear" w:color="auto" w:fill="D3D3D3"/>
      </w:pPr>
      <w:r>
        <w:rPr>
          <w:b/>
          <w:sz w:val="18"/>
        </w:rPr>
        <w:t>Regalia</w:t>
      </w:r>
      <w:r>
        <w:rPr>
          <w:sz w:val="18"/>
        </w:rPr>
        <w:t xml:space="preserve"> : gear/paraphernalia indicative of royalty (or other high office)</w:t>
      </w:r>
    </w:p>
    <w:p>
      <w:r>
        <w:rPr>
          <w:sz w:val="30"/>
        </w:rPr>
        <w:t xml:space="preserve">It </w:t>
      </w:r>
      <w:r>
        <w:rPr>
          <w:sz w:val="30"/>
        </w:rPr>
        <w:t xml:space="preserve">is </w:t>
      </w:r>
      <w:r>
        <w:rPr>
          <w:sz w:val="30"/>
        </w:rPr>
        <w:t xml:space="preserve">not </w:t>
      </w:r>
      <w:r>
        <w:rPr>
          <w:sz w:val="30"/>
        </w:rPr>
        <w:t xml:space="preserve">a </w:t>
      </w:r>
      <w:r>
        <w:rPr>
          <w:sz w:val="30"/>
        </w:rPr>
        <w:t xml:space="preserve">defective </w:t>
      </w:r>
      <w:r>
        <w:rPr>
          <w:sz w:val="30"/>
        </w:rPr>
        <w:t xml:space="preserve">human </w:t>
      </w:r>
      <w:r>
        <w:rPr>
          <w:sz w:val="30"/>
        </w:rPr>
        <w:t xml:space="preserve">rights </w:t>
      </w:r>
      <w:r>
        <w:rPr>
          <w:sz w:val="30"/>
        </w:rPr>
        <w:t xml:space="preserve">state, </w:t>
      </w:r>
      <w:r>
        <w:rPr>
          <w:sz w:val="30"/>
        </w:rPr>
        <w:t xml:space="preserve">but </w:t>
      </w:r>
      <w:r>
        <w:rPr>
          <w:sz w:val="30"/>
        </w:rPr>
        <w:t xml:space="preserve">a </w:t>
      </w:r>
      <w:r>
        <w:rPr>
          <w:sz w:val="30"/>
        </w:rPr>
        <w:t xml:space="preserve">non-­human </w:t>
      </w:r>
      <w:r>
        <w:rPr>
          <w:sz w:val="30"/>
        </w:rPr>
        <w:t xml:space="preserve">rights </w:t>
      </w:r>
      <w:r>
        <w:rPr>
          <w:sz w:val="30"/>
        </w:rPr>
        <w:t xml:space="preserve">state. </w:t>
      </w:r>
      <w:r>
        <w:rPr>
          <w:sz w:val="30"/>
        </w:rPr>
        <w:t xml:space="preserve">It </w:t>
      </w:r>
      <w:r>
        <w:rPr>
          <w:sz w:val="30"/>
        </w:rPr>
        <w:t xml:space="preserve">may </w:t>
      </w:r>
      <w:r>
        <w:rPr>
          <w:sz w:val="30"/>
        </w:rPr>
        <w:t xml:space="preserve">deliver </w:t>
      </w:r>
      <w:r>
        <w:rPr>
          <w:sz w:val="30"/>
        </w:rPr>
        <w:t xml:space="preserve">human </w:t>
      </w:r>
      <w:r>
        <w:rPr>
          <w:sz w:val="30"/>
        </w:rPr>
        <w:t xml:space="preserve">goods, </w:t>
      </w:r>
      <w:r>
        <w:rPr>
          <w:sz w:val="30"/>
        </w:rPr>
        <w:t xml:space="preserve">but </w:t>
      </w:r>
      <w:r>
        <w:rPr>
          <w:sz w:val="30"/>
        </w:rPr>
        <w:t xml:space="preserve">does </w:t>
      </w:r>
      <w:r>
        <w:rPr>
          <w:sz w:val="30"/>
        </w:rPr>
        <w:t xml:space="preserve">not </w:t>
      </w:r>
      <w:r>
        <w:rPr>
          <w:sz w:val="30"/>
        </w:rPr>
        <w:t xml:space="preserve">offer </w:t>
      </w:r>
      <w:r>
        <w:rPr>
          <w:sz w:val="30"/>
        </w:rPr>
        <w:t xml:space="preserve">them </w:t>
      </w:r>
      <w:r>
        <w:rPr>
          <w:sz w:val="30"/>
        </w:rPr>
        <w:t xml:space="preserve">as </w:t>
      </w:r>
      <w:r>
        <w:rPr>
          <w:sz w:val="30"/>
        </w:rPr>
        <w:t xml:space="preserve">human </w:t>
      </w:r>
      <w:r>
        <w:rPr>
          <w:sz w:val="30"/>
        </w:rPr>
        <w:t xml:space="preserve">rights. </w:t>
      </w:r>
      <w:r>
        <w:rPr>
          <w:sz w:val="30"/>
        </w:rPr>
        <w:t xml:space="preserve">It </w:t>
      </w:r>
      <w:r>
        <w:rPr>
          <w:sz w:val="30"/>
        </w:rPr>
        <w:t xml:space="preserve">does </w:t>
      </w:r>
      <w:r>
        <w:rPr>
          <w:sz w:val="30"/>
        </w:rPr>
        <w:t xml:space="preserve">not </w:t>
      </w:r>
      <w:r>
        <w:rPr>
          <w:sz w:val="30"/>
        </w:rPr>
        <w:t xml:space="preserve">render </w:t>
      </w:r>
      <w:r>
        <w:rPr>
          <w:sz w:val="30"/>
        </w:rPr>
        <w:t xml:space="preserve">human </w:t>
      </w:r>
      <w:r>
        <w:rPr>
          <w:sz w:val="30"/>
        </w:rPr>
        <w:t xml:space="preserve">goods </w:t>
      </w:r>
      <w:r>
        <w:rPr>
          <w:sz w:val="30"/>
        </w:rPr>
        <w:t xml:space="preserve">available </w:t>
      </w:r>
      <w:r>
        <w:rPr>
          <w:sz w:val="30"/>
        </w:rPr>
        <w:t xml:space="preserve">through </w:t>
      </w:r>
      <w:r>
        <w:rPr>
          <w:sz w:val="30"/>
        </w:rPr>
        <w:t xml:space="preserve">the </w:t>
      </w:r>
      <w:r>
        <w:rPr>
          <w:sz w:val="30"/>
        </w:rPr>
        <w:t xml:space="preserve">fully-­fledged </w:t>
      </w:r>
      <w:r>
        <w:rPr>
          <w:sz w:val="30"/>
        </w:rPr>
        <w:t xml:space="preserve">pursuit </w:t>
      </w:r>
      <w:r>
        <w:rPr>
          <w:sz w:val="30"/>
        </w:rPr>
        <w:t xml:space="preserve">of </w:t>
      </w:r>
      <w:r>
        <w:rPr>
          <w:sz w:val="30"/>
        </w:rPr>
        <w:t xml:space="preserve">legal </w:t>
      </w:r>
      <w:r>
        <w:rPr>
          <w:sz w:val="30"/>
        </w:rPr>
        <w:t xml:space="preserve">rights. </w:t>
      </w:r>
      <w:r>
        <w:rPr>
          <w:sz w:val="30"/>
        </w:rPr>
        <w:t xml:space="preserve">Any </w:t>
      </w:r>
      <w:r>
        <w:rPr>
          <w:b/>
          <w:sz w:val="30"/>
        </w:rPr>
        <w:t xml:space="preserve">purported </w:t>
      </w:r>
      <w:r>
        <w:rPr>
          <w:sz w:val="30"/>
        </w:rPr>
        <w:t xml:space="preserve">performance </w:t>
      </w:r>
      <w:r>
        <w:rPr>
          <w:sz w:val="30"/>
        </w:rPr>
        <w:t xml:space="preserve">by </w:t>
      </w:r>
      <w:r>
        <w:rPr>
          <w:b/>
          <w:sz w:val="30"/>
        </w:rPr>
        <w:t xml:space="preserve">authoritarian </w:t>
      </w:r>
      <w:r>
        <w:rPr>
          <w:sz w:val="30"/>
        </w:rPr>
        <w:t xml:space="preserve">regimes </w:t>
      </w:r>
      <w:r>
        <w:rPr>
          <w:sz w:val="30"/>
        </w:rPr>
        <w:t xml:space="preserve">of </w:t>
      </w:r>
      <w:r>
        <w:rPr>
          <w:sz w:val="30"/>
        </w:rPr>
        <w:t xml:space="preserve">human </w:t>
      </w:r>
      <w:r>
        <w:rPr>
          <w:sz w:val="30"/>
        </w:rPr>
        <w:t xml:space="preserve">rights </w:t>
      </w:r>
      <w:r>
        <w:rPr>
          <w:sz w:val="30"/>
        </w:rPr>
        <w:t xml:space="preserve">is </w:t>
      </w:r>
      <w:r>
        <w:rPr>
          <w:sz w:val="30"/>
        </w:rPr>
        <w:t xml:space="preserve">not </w:t>
      </w:r>
      <w:r>
        <w:rPr>
          <w:sz w:val="30"/>
        </w:rPr>
        <w:t xml:space="preserve">merely </w:t>
      </w:r>
      <w:r>
        <w:rPr>
          <w:sz w:val="30"/>
        </w:rPr>
        <w:t xml:space="preserve">imperfect, </w:t>
      </w:r>
      <w:r>
        <w:rPr>
          <w:sz w:val="30"/>
        </w:rPr>
        <w:t xml:space="preserve">but </w:t>
      </w:r>
      <w:r>
        <w:rPr>
          <w:sz w:val="30"/>
        </w:rPr>
        <w:t xml:space="preserve">self-­contradictory. </w:t>
      </w:r>
    </w:p>
    <w:p>
      <w:pPr>
        <w:shd w:val="clear" w:color="auto" w:fill="D3D3D3"/>
      </w:pPr>
      <w:r>
        <w:rPr>
          <w:b/>
          <w:sz w:val="18"/>
        </w:rPr>
        <w:t>purported</w:t>
      </w:r>
      <w:r>
        <w:rPr>
          <w:sz w:val="18"/>
        </w:rPr>
        <w:t xml:space="preserve"> : claim/have the often specious appearance of being, intending, or claiming</w:t>
      </w:r>
    </w:p>
    <w:p>
      <w:pPr>
        <w:shd w:val="clear" w:color="auto" w:fill="D3D3D3"/>
      </w:pPr>
      <w:r>
        <w:rPr>
          <w:b/>
          <w:sz w:val="18"/>
        </w:rPr>
        <w:t>authoritarian</w:t>
      </w:r>
      <w:r>
        <w:rPr>
          <w:sz w:val="18"/>
        </w:rPr>
        <w:t xml:space="preserve"> : autocratic/characteristic of an absolute ruler or absolute rule; having absolute sovereignty</w:t>
      </w:r>
    </w:p>
    <w:p>
      <w:r>
        <w:rPr>
          <w:sz w:val="30"/>
        </w:rPr>
        <w:t xml:space="preserve">It </w:t>
      </w:r>
      <w:r>
        <w:rPr>
          <w:sz w:val="30"/>
        </w:rPr>
        <w:t xml:space="preserve">makes </w:t>
      </w:r>
      <w:r>
        <w:rPr>
          <w:sz w:val="30"/>
        </w:rPr>
        <w:t xml:space="preserve">perfect </w:t>
      </w:r>
      <w:r>
        <w:rPr>
          <w:sz w:val="30"/>
        </w:rPr>
        <w:t xml:space="preserve">sense </w:t>
      </w:r>
      <w:r>
        <w:rPr>
          <w:sz w:val="30"/>
        </w:rPr>
        <w:t xml:space="preserve">to </w:t>
      </w:r>
      <w:r>
        <w:rPr>
          <w:sz w:val="30"/>
        </w:rPr>
        <w:t xml:space="preserve">place </w:t>
      </w:r>
      <w:r>
        <w:rPr>
          <w:sz w:val="30"/>
        </w:rPr>
        <w:t xml:space="preserve">Norway </w:t>
      </w:r>
      <w:r>
        <w:rPr>
          <w:sz w:val="30"/>
        </w:rPr>
        <w:t xml:space="preserve">and </w:t>
      </w:r>
      <w:r>
        <w:rPr>
          <w:sz w:val="30"/>
        </w:rPr>
        <w:t xml:space="preserve">the </w:t>
      </w:r>
      <w:r>
        <w:rPr>
          <w:sz w:val="30"/>
        </w:rPr>
        <w:t xml:space="preserve">Kim </w:t>
      </w:r>
      <w:r>
        <w:rPr>
          <w:sz w:val="30"/>
        </w:rPr>
        <w:t xml:space="preserve">dynasty </w:t>
      </w:r>
      <w:r>
        <w:rPr>
          <w:sz w:val="30"/>
        </w:rPr>
        <w:t xml:space="preserve">s </w:t>
      </w:r>
      <w:r>
        <w:rPr>
          <w:sz w:val="30"/>
        </w:rPr>
        <w:t xml:space="preserve">North </w:t>
      </w:r>
      <w:r>
        <w:rPr>
          <w:sz w:val="30"/>
        </w:rPr>
        <w:t xml:space="preserve">Korea </w:t>
      </w:r>
      <w:r>
        <w:rPr>
          <w:sz w:val="30"/>
        </w:rPr>
        <w:t xml:space="preserve">on </w:t>
      </w:r>
      <w:r>
        <w:rPr>
          <w:sz w:val="30"/>
        </w:rPr>
        <w:t xml:space="preserve">the </w:t>
      </w:r>
      <w:r>
        <w:rPr>
          <w:sz w:val="30"/>
        </w:rPr>
        <w:t xml:space="preserve">same </w:t>
      </w:r>
      <w:r>
        <w:rPr>
          <w:sz w:val="30"/>
        </w:rPr>
        <w:t xml:space="preserve">scale </w:t>
      </w:r>
      <w:r>
        <w:rPr>
          <w:sz w:val="30"/>
        </w:rPr>
        <w:t xml:space="preserve">to </w:t>
      </w:r>
      <w:r>
        <w:rPr>
          <w:sz w:val="30"/>
        </w:rPr>
        <w:t xml:space="preserve">assess </w:t>
      </w:r>
      <w:r>
        <w:rPr>
          <w:sz w:val="30"/>
        </w:rPr>
        <w:t xml:space="preserve">their </w:t>
      </w:r>
      <w:r>
        <w:rPr>
          <w:sz w:val="30"/>
        </w:rPr>
        <w:t xml:space="preserve">delivery </w:t>
      </w:r>
      <w:r>
        <w:rPr>
          <w:sz w:val="30"/>
        </w:rPr>
        <w:t xml:space="preserve">of </w:t>
      </w:r>
      <w:r>
        <w:rPr>
          <w:sz w:val="30"/>
        </w:rPr>
        <w:t xml:space="preserve">human </w:t>
      </w:r>
      <w:r>
        <w:rPr>
          <w:sz w:val="30"/>
        </w:rPr>
        <w:t xml:space="preserve">goods, </w:t>
      </w:r>
      <w:r>
        <w:rPr>
          <w:sz w:val="30"/>
        </w:rPr>
        <w:t xml:space="preserve">such </w:t>
      </w:r>
      <w:r>
        <w:rPr>
          <w:sz w:val="30"/>
        </w:rPr>
        <w:t xml:space="preserve">that </w:t>
      </w:r>
      <w:r>
        <w:rPr>
          <w:sz w:val="30"/>
        </w:rPr>
        <w:t xml:space="preserve">North </w:t>
      </w:r>
      <w:r>
        <w:rPr>
          <w:sz w:val="30"/>
        </w:rPr>
        <w:t xml:space="preserve">Korea </w:t>
      </w:r>
      <w:r>
        <w:rPr>
          <w:sz w:val="30"/>
        </w:rPr>
        <w:t xml:space="preserve">merely </w:t>
      </w:r>
      <w:r>
        <w:rPr>
          <w:sz w:val="30"/>
        </w:rPr>
        <w:t xml:space="preserve">ends </w:t>
      </w:r>
      <w:r>
        <w:rPr>
          <w:sz w:val="30"/>
        </w:rPr>
        <w:t xml:space="preserve">up </w:t>
      </w:r>
      <w:r>
        <w:rPr>
          <w:sz w:val="30"/>
        </w:rPr>
        <w:t xml:space="preserve">receiving </w:t>
      </w:r>
      <w:r>
        <w:rPr>
          <w:sz w:val="30"/>
        </w:rPr>
        <w:t xml:space="preserve">the </w:t>
      </w:r>
      <w:r>
        <w:rPr>
          <w:sz w:val="30"/>
        </w:rPr>
        <w:t xml:space="preserve">lower </w:t>
      </w:r>
      <w:r>
        <w:rPr>
          <w:sz w:val="30"/>
        </w:rPr>
        <w:t xml:space="preserve">grades. </w:t>
      </w:r>
      <w:r>
        <w:rPr>
          <w:sz w:val="30"/>
        </w:rPr>
        <w:t xml:space="preserve">However, </w:t>
      </w:r>
      <w:r>
        <w:rPr>
          <w:sz w:val="30"/>
        </w:rPr>
        <w:t xml:space="preserve">to </w:t>
      </w:r>
      <w:r>
        <w:rPr>
          <w:sz w:val="30"/>
        </w:rPr>
        <w:t xml:space="preserve">place </w:t>
      </w:r>
      <w:r>
        <w:rPr>
          <w:sz w:val="30"/>
        </w:rPr>
        <w:t xml:space="preserve">them </w:t>
      </w:r>
      <w:r>
        <w:rPr>
          <w:sz w:val="30"/>
        </w:rPr>
        <w:t xml:space="preserve">on </w:t>
      </w:r>
      <w:r>
        <w:rPr>
          <w:sz w:val="30"/>
        </w:rPr>
        <w:t xml:space="preserve">the </w:t>
      </w:r>
      <w:r>
        <w:rPr>
          <w:sz w:val="30"/>
        </w:rPr>
        <w:t xml:space="preserve">same </w:t>
      </w:r>
      <w:r>
        <w:rPr>
          <w:sz w:val="30"/>
        </w:rPr>
        <w:t xml:space="preserve">scale </w:t>
      </w:r>
      <w:r>
        <w:rPr>
          <w:sz w:val="30"/>
        </w:rPr>
        <w:t xml:space="preserve">to </w:t>
      </w:r>
      <w:r>
        <w:rPr>
          <w:sz w:val="30"/>
        </w:rPr>
        <w:t xml:space="preserve">assess </w:t>
      </w:r>
      <w:r>
        <w:rPr>
          <w:sz w:val="30"/>
        </w:rPr>
        <w:t xml:space="preserve">their </w:t>
      </w:r>
      <w:r>
        <w:rPr>
          <w:sz w:val="30"/>
        </w:rPr>
        <w:t xml:space="preserve">performance </w:t>
      </w:r>
      <w:r>
        <w:rPr>
          <w:sz w:val="30"/>
        </w:rPr>
        <w:t xml:space="preserve">of </w:t>
      </w:r>
      <w:r>
        <w:rPr>
          <w:sz w:val="30"/>
        </w:rPr>
        <w:t xml:space="preserve">human </w:t>
      </w:r>
      <w:r>
        <w:rPr>
          <w:sz w:val="30"/>
        </w:rPr>
        <w:t xml:space="preserve">rights </w:t>
      </w:r>
      <w:r>
        <w:rPr>
          <w:sz w:val="30"/>
        </w:rPr>
        <w:t xml:space="preserve">is </w:t>
      </w:r>
      <w:r>
        <w:rPr>
          <w:sz w:val="30"/>
        </w:rPr>
        <w:t xml:space="preserve">to </w:t>
      </w:r>
      <w:r>
        <w:rPr>
          <w:sz w:val="30"/>
        </w:rPr>
        <w:t xml:space="preserve">collapse </w:t>
      </w:r>
      <w:r>
        <w:rPr>
          <w:sz w:val="30"/>
        </w:rPr>
        <w:t xml:space="preserve">any </w:t>
      </w:r>
      <w:r>
        <w:rPr>
          <w:sz w:val="30"/>
        </w:rPr>
        <w:t xml:space="preserve">difference </w:t>
      </w:r>
      <w:r>
        <w:rPr>
          <w:sz w:val="30"/>
        </w:rPr>
        <w:t xml:space="preserve">between </w:t>
      </w:r>
      <w:r>
        <w:rPr>
          <w:sz w:val="30"/>
        </w:rPr>
        <w:t xml:space="preserve">human </w:t>
      </w:r>
      <w:r>
        <w:rPr>
          <w:sz w:val="30"/>
        </w:rPr>
        <w:t xml:space="preserve">goods </w:t>
      </w:r>
      <w:r>
        <w:rPr>
          <w:sz w:val="30"/>
        </w:rPr>
        <w:t xml:space="preserve">and </w:t>
      </w:r>
      <w:r>
        <w:rPr>
          <w:sz w:val="30"/>
        </w:rPr>
        <w:t xml:space="preserve">human </w:t>
      </w:r>
      <w:r>
        <w:rPr>
          <w:sz w:val="30"/>
        </w:rPr>
        <w:t xml:space="preserve">rights, </w:t>
      </w:r>
      <w:r>
        <w:rPr>
          <w:sz w:val="30"/>
        </w:rPr>
        <w:t xml:space="preserve">and </w:t>
      </w:r>
      <w:r>
        <w:rPr>
          <w:sz w:val="30"/>
        </w:rPr>
        <w:t xml:space="preserve">to </w:t>
      </w:r>
      <w:r>
        <w:rPr>
          <w:sz w:val="30"/>
        </w:rPr>
        <w:t xml:space="preserve">destroy </w:t>
      </w:r>
      <w:r>
        <w:rPr>
          <w:sz w:val="30"/>
        </w:rPr>
        <w:t xml:space="preserve">any </w:t>
      </w:r>
      <w:r>
        <w:rPr>
          <w:sz w:val="30"/>
        </w:rPr>
        <w:t xml:space="preserve">distinctly </w:t>
      </w:r>
      <w:r>
        <w:rPr>
          <w:sz w:val="30"/>
        </w:rPr>
        <w:t xml:space="preserve">legal </w:t>
      </w:r>
      <w:r>
        <w:rPr>
          <w:sz w:val="30"/>
        </w:rPr>
        <w:t xml:space="preserve">concept </w:t>
      </w:r>
      <w:r>
        <w:rPr>
          <w:sz w:val="30"/>
        </w:rPr>
        <w:t xml:space="preserve">of </w:t>
      </w:r>
      <w:r>
        <w:rPr>
          <w:sz w:val="30"/>
        </w:rPr>
        <w:t xml:space="preserve">a </w:t>
      </w:r>
      <w:r>
        <w:rPr>
          <w:sz w:val="30"/>
        </w:rPr>
        <w:t xml:space="preserve">human </w:t>
      </w:r>
      <w:r>
        <w:rPr>
          <w:sz w:val="30"/>
        </w:rPr>
        <w:t xml:space="preserve">right. </w:t>
      </w:r>
      <w:r>
        <w:rPr>
          <w:sz w:val="30"/>
        </w:rPr>
        <w:t xml:space="preserve">That </w:t>
      </w:r>
      <w:r>
        <w:rPr>
          <w:sz w:val="30"/>
        </w:rPr>
        <w:t xml:space="preserve">is </w:t>
      </w:r>
      <w:r>
        <w:rPr>
          <w:sz w:val="30"/>
        </w:rPr>
        <w:t xml:space="preserve">how </w:t>
      </w:r>
      <w:r>
        <w:rPr>
          <w:sz w:val="30"/>
        </w:rPr>
        <w:t xml:space="preserve">the </w:t>
      </w:r>
      <w:r>
        <w:rPr>
          <w:sz w:val="30"/>
        </w:rPr>
        <w:t xml:space="preserve">concept </w:t>
      </w:r>
      <w:r>
        <w:rPr>
          <w:sz w:val="30"/>
        </w:rPr>
        <w:t xml:space="preserve">of </w:t>
      </w:r>
      <w:r>
        <w:rPr>
          <w:sz w:val="30"/>
        </w:rPr>
        <w:t xml:space="preserve">human </w:t>
      </w:r>
      <w:r>
        <w:rPr>
          <w:sz w:val="30"/>
        </w:rPr>
        <w:t xml:space="preserve">rights </w:t>
      </w:r>
      <w:r>
        <w:rPr>
          <w:sz w:val="30"/>
        </w:rPr>
        <w:t xml:space="preserve">becomes </w:t>
      </w:r>
      <w:r>
        <w:rPr>
          <w:sz w:val="30"/>
        </w:rPr>
        <w:t xml:space="preserve">empty </w:t>
      </w:r>
      <w:r>
        <w:rPr>
          <w:sz w:val="30"/>
        </w:rPr>
        <w:t xml:space="preserve">rhetoric. </w:t>
      </w:r>
      <w:r>
        <w:rPr>
          <w:sz w:val="30"/>
        </w:rPr>
        <w:t xml:space="preserve">There </w:t>
      </w:r>
      <w:r>
        <w:rPr>
          <w:sz w:val="30"/>
        </w:rPr>
        <w:t xml:space="preserve">is </w:t>
      </w:r>
      <w:r>
        <w:rPr>
          <w:sz w:val="30"/>
        </w:rPr>
        <w:t xml:space="preserve">no </w:t>
      </w:r>
      <w:r>
        <w:rPr>
          <w:sz w:val="30"/>
        </w:rPr>
        <w:t xml:space="preserve">such </w:t>
      </w:r>
      <w:r>
        <w:rPr>
          <w:sz w:val="30"/>
        </w:rPr>
        <w:t xml:space="preserve">thing </w:t>
      </w:r>
      <w:r>
        <w:rPr>
          <w:sz w:val="30"/>
        </w:rPr>
        <w:t xml:space="preserve">as </w:t>
      </w:r>
      <w:r>
        <w:rPr>
          <w:sz w:val="30"/>
        </w:rPr>
        <w:t xml:space="preserve">a </w:t>
      </w:r>
      <w:r>
        <w:rPr>
          <w:sz w:val="30"/>
        </w:rPr>
        <w:t xml:space="preserve">state </w:t>
      </w:r>
      <w:r>
        <w:rPr>
          <w:sz w:val="30"/>
        </w:rPr>
        <w:t xml:space="preserve">performing </w:t>
      </w:r>
      <w:r>
        <w:rPr>
          <w:sz w:val="30"/>
        </w:rPr>
        <w:t xml:space="preserve">well </w:t>
      </w:r>
      <w:r>
        <w:rPr>
          <w:sz w:val="30"/>
        </w:rPr>
        <w:t xml:space="preserve">or </w:t>
      </w:r>
      <w:r>
        <w:rPr>
          <w:sz w:val="30"/>
        </w:rPr>
        <w:t xml:space="preserve">poorly </w:t>
      </w:r>
      <w:r>
        <w:rPr>
          <w:sz w:val="30"/>
        </w:rPr>
        <w:t xml:space="preserve">with </w:t>
      </w:r>
      <w:r>
        <w:rPr>
          <w:sz w:val="30"/>
        </w:rPr>
        <w:t xml:space="preserve">respect </w:t>
      </w:r>
      <w:r>
        <w:rPr>
          <w:sz w:val="30"/>
        </w:rPr>
        <w:t xml:space="preserve">to </w:t>
      </w:r>
      <w:r>
        <w:rPr>
          <w:sz w:val="30"/>
        </w:rPr>
        <w:t xml:space="preserve">a </w:t>
      </w:r>
      <w:r>
        <w:rPr>
          <w:sz w:val="30"/>
        </w:rPr>
        <w:t xml:space="preserve">regime </w:t>
      </w:r>
      <w:r>
        <w:rPr>
          <w:sz w:val="30"/>
        </w:rPr>
        <w:t xml:space="preserve">that </w:t>
      </w:r>
      <w:r>
        <w:rPr>
          <w:sz w:val="30"/>
        </w:rPr>
        <w:t xml:space="preserve">it </w:t>
      </w:r>
      <w:r>
        <w:rPr>
          <w:sz w:val="30"/>
        </w:rPr>
        <w:t xml:space="preserve">does </w:t>
      </w:r>
      <w:r>
        <w:rPr>
          <w:sz w:val="30"/>
        </w:rPr>
        <w:t xml:space="preserve">not </w:t>
      </w:r>
      <w:r>
        <w:rPr>
          <w:sz w:val="30"/>
        </w:rPr>
        <w:t xml:space="preserve">have </w:t>
      </w:r>
      <w:r>
        <w:rPr>
          <w:sz w:val="30"/>
        </w:rPr>
        <w:t xml:space="preserve">and </w:t>
      </w:r>
      <w:r>
        <w:rPr>
          <w:sz w:val="30"/>
        </w:rPr>
        <w:t xml:space="preserve">is </w:t>
      </w:r>
      <w:r>
        <w:rPr>
          <w:sz w:val="30"/>
        </w:rPr>
        <w:t xml:space="preserve">not </w:t>
      </w:r>
      <w:r>
        <w:rPr>
          <w:sz w:val="30"/>
        </w:rPr>
        <w:t xml:space="preserve">set </w:t>
      </w:r>
      <w:r>
        <w:rPr>
          <w:sz w:val="30"/>
        </w:rPr>
        <w:t xml:space="preserve">up </w:t>
      </w:r>
      <w:r>
        <w:rPr>
          <w:sz w:val="30"/>
        </w:rPr>
        <w:t xml:space="preserve">to </w:t>
      </w:r>
      <w:r>
        <w:rPr>
          <w:sz w:val="30"/>
        </w:rPr>
        <w:t xml:space="preserve">have, </w:t>
      </w:r>
      <w:r>
        <w:rPr>
          <w:sz w:val="30"/>
        </w:rPr>
        <w:t xml:space="preserve">except </w:t>
      </w:r>
      <w:r>
        <w:rPr>
          <w:sz w:val="30"/>
        </w:rPr>
        <w:t xml:space="preserve">in </w:t>
      </w:r>
      <w:r>
        <w:rPr>
          <w:sz w:val="30"/>
        </w:rPr>
        <w:t xml:space="preserve">the </w:t>
      </w:r>
      <w:r>
        <w:rPr>
          <w:sz w:val="30"/>
        </w:rPr>
        <w:t xml:space="preserve">obvious </w:t>
      </w:r>
      <w:r>
        <w:rPr>
          <w:sz w:val="30"/>
        </w:rPr>
        <w:t xml:space="preserve">sense </w:t>
      </w:r>
      <w:r>
        <w:rPr>
          <w:sz w:val="30"/>
        </w:rPr>
        <w:t xml:space="preserve">that </w:t>
      </w:r>
      <w:r>
        <w:rPr>
          <w:sz w:val="30"/>
        </w:rPr>
        <w:t xml:space="preserve">a </w:t>
      </w:r>
      <w:r>
        <w:rPr>
          <w:sz w:val="30"/>
        </w:rPr>
        <w:t xml:space="preserve">report </w:t>
      </w:r>
      <w:r>
        <w:rPr>
          <w:sz w:val="30"/>
        </w:rPr>
        <w:t xml:space="preserve">might </w:t>
      </w:r>
      <w:r>
        <w:rPr>
          <w:sz w:val="30"/>
        </w:rPr>
        <w:t xml:space="preserve">say </w:t>
      </w:r>
      <w:r>
        <w:rPr>
          <w:sz w:val="30"/>
        </w:rPr>
        <w:t xml:space="preserve">about </w:t>
      </w:r>
      <w:r>
        <w:rPr>
          <w:sz w:val="30"/>
        </w:rPr>
        <w:t xml:space="preserve">Putin </w:t>
      </w:r>
      <w:r>
        <w:rPr>
          <w:sz w:val="30"/>
        </w:rPr>
        <w:t xml:space="preserve">s </w:t>
      </w:r>
      <w:r>
        <w:rPr>
          <w:sz w:val="30"/>
        </w:rPr>
        <w:t xml:space="preserve">Russia, </w:t>
      </w:r>
      <w:r>
        <w:rPr>
          <w:sz w:val="30"/>
        </w:rPr>
        <w:t xml:space="preserve">Xi </w:t>
      </w:r>
      <w:r>
        <w:rPr>
          <w:sz w:val="30"/>
        </w:rPr>
        <w:t xml:space="preserve">Jinping </w:t>
      </w:r>
      <w:r>
        <w:rPr>
          <w:sz w:val="30"/>
        </w:rPr>
        <w:t xml:space="preserve">s </w:t>
      </w:r>
      <w:r>
        <w:rPr>
          <w:sz w:val="30"/>
        </w:rPr>
        <w:t xml:space="preserve">China, </w:t>
      </w:r>
      <w:r>
        <w:rPr>
          <w:sz w:val="30"/>
        </w:rPr>
        <w:t xml:space="preserve">or </w:t>
      </w:r>
      <w:r>
        <w:rPr>
          <w:sz w:val="30"/>
        </w:rPr>
        <w:t xml:space="preserve">Erdog </w:t>
      </w:r>
      <w:r>
        <w:rPr>
          <w:sz w:val="30"/>
        </w:rPr>
        <w:t xml:space="preserve">an </w:t>
      </w:r>
      <w:r>
        <w:rPr>
          <w:sz w:val="30"/>
        </w:rPr>
        <w:t xml:space="preserve">s </w:t>
      </w:r>
      <w:r>
        <w:rPr>
          <w:sz w:val="30"/>
        </w:rPr>
        <w:t xml:space="preserve">Turkey </w:t>
      </w:r>
      <w:r>
        <w:rPr>
          <w:sz w:val="30"/>
        </w:rPr>
        <w:t xml:space="preserve">that </w:t>
      </w:r>
      <w:r>
        <w:rPr>
          <w:sz w:val="30"/>
        </w:rPr>
        <w:t xml:space="preserve">they </w:t>
      </w:r>
      <w:r>
        <w:rPr>
          <w:sz w:val="30"/>
        </w:rPr>
        <w:t xml:space="preserve">simply </w:t>
      </w:r>
      <w:r>
        <w:rPr>
          <w:sz w:val="30"/>
        </w:rPr>
        <w:t xml:space="preserve">do </w:t>
      </w:r>
      <w:r>
        <w:rPr>
          <w:sz w:val="30"/>
        </w:rPr>
        <w:t xml:space="preserve">not </w:t>
      </w:r>
      <w:r>
        <w:rPr>
          <w:sz w:val="30"/>
        </w:rPr>
        <w:t xml:space="preserve">have </w:t>
      </w:r>
      <w:r>
        <w:rPr>
          <w:sz w:val="30"/>
        </w:rPr>
        <w:t xml:space="preserve">human </w:t>
      </w:r>
      <w:r>
        <w:rPr>
          <w:sz w:val="30"/>
        </w:rPr>
        <w:t xml:space="preserve">rights. </w:t>
      </w:r>
      <w:r>
        <w:rPr>
          <w:sz w:val="30"/>
        </w:rPr>
        <w:t xml:space="preserve">As </w:t>
      </w:r>
      <w:r>
        <w:rPr>
          <w:sz w:val="30"/>
        </w:rPr>
        <w:t xml:space="preserve">mentioned, </w:t>
      </w:r>
      <w:r>
        <w:rPr>
          <w:sz w:val="30"/>
        </w:rPr>
        <w:t xml:space="preserve">I </w:t>
      </w:r>
      <w:r>
        <w:rPr>
          <w:sz w:val="30"/>
        </w:rPr>
        <w:t xml:space="preserve">can </w:t>
      </w:r>
      <w:r>
        <w:rPr>
          <w:sz w:val="30"/>
        </w:rPr>
        <w:t xml:space="preserve">take </w:t>
      </w:r>
      <w:r>
        <w:rPr>
          <w:sz w:val="30"/>
        </w:rPr>
        <w:t xml:space="preserve">my </w:t>
      </w:r>
      <w:r>
        <w:rPr>
          <w:sz w:val="30"/>
        </w:rPr>
        <w:t xml:space="preserve">seat </w:t>
      </w:r>
      <w:r>
        <w:rPr>
          <w:sz w:val="30"/>
        </w:rPr>
        <w:t xml:space="preserve">in </w:t>
      </w:r>
      <w:r>
        <w:rPr>
          <w:sz w:val="30"/>
        </w:rPr>
        <w:t xml:space="preserve">the </w:t>
      </w:r>
      <w:r>
        <w:rPr>
          <w:sz w:val="30"/>
        </w:rPr>
        <w:t xml:space="preserve">stadium, </w:t>
      </w:r>
      <w:r>
        <w:rPr>
          <w:sz w:val="30"/>
        </w:rPr>
        <w:t xml:space="preserve">and </w:t>
      </w:r>
      <w:r>
        <w:rPr>
          <w:sz w:val="30"/>
        </w:rPr>
        <w:t xml:space="preserve">can </w:t>
      </w:r>
      <w:r>
        <w:rPr>
          <w:sz w:val="30"/>
        </w:rPr>
        <w:t xml:space="preserve">report </w:t>
      </w:r>
      <w:r>
        <w:rPr>
          <w:sz w:val="30"/>
        </w:rPr>
        <w:t xml:space="preserve">on </w:t>
      </w:r>
      <w:r>
        <w:rPr>
          <w:sz w:val="30"/>
        </w:rPr>
        <w:t xml:space="preserve">the </w:t>
      </w:r>
      <w:r>
        <w:rPr>
          <w:sz w:val="30"/>
        </w:rPr>
        <w:t xml:space="preserve">skill </w:t>
      </w:r>
      <w:r>
        <w:rPr>
          <w:sz w:val="30"/>
        </w:rPr>
        <w:t xml:space="preserve">with </w:t>
      </w:r>
      <w:r>
        <w:rPr>
          <w:sz w:val="30"/>
        </w:rPr>
        <w:t xml:space="preserve">which </w:t>
      </w:r>
      <w:r>
        <w:rPr>
          <w:sz w:val="30"/>
        </w:rPr>
        <w:t xml:space="preserve">the </w:t>
      </w:r>
      <w:r>
        <w:rPr>
          <w:sz w:val="30"/>
        </w:rPr>
        <w:t xml:space="preserve">players </w:t>
      </w:r>
      <w:r>
        <w:rPr>
          <w:sz w:val="30"/>
        </w:rPr>
        <w:t xml:space="preserve">skate </w:t>
      </w:r>
      <w:r>
        <w:rPr>
          <w:sz w:val="30"/>
        </w:rPr>
        <w:t xml:space="preserve">around </w:t>
      </w:r>
      <w:r>
        <w:rPr>
          <w:sz w:val="30"/>
        </w:rPr>
        <w:t xml:space="preserve">the </w:t>
      </w:r>
      <w:r>
        <w:rPr>
          <w:sz w:val="30"/>
        </w:rPr>
        <w:t xml:space="preserve">court </w:t>
      </w:r>
      <w:r>
        <w:rPr>
          <w:sz w:val="30"/>
        </w:rPr>
        <w:t xml:space="preserve">and </w:t>
      </w:r>
      <w:r>
        <w:rPr>
          <w:sz w:val="30"/>
        </w:rPr>
        <w:t xml:space="preserve">shoot </w:t>
      </w:r>
      <w:r>
        <w:rPr>
          <w:sz w:val="30"/>
        </w:rPr>
        <w:t xml:space="preserve">the </w:t>
      </w:r>
      <w:r>
        <w:rPr>
          <w:b/>
          <w:sz w:val="30"/>
        </w:rPr>
        <w:t xml:space="preserve">puck </w:t>
      </w:r>
      <w:r>
        <w:rPr>
          <w:sz w:val="30"/>
        </w:rPr>
        <w:t xml:space="preserve">into </w:t>
      </w:r>
      <w:r>
        <w:rPr>
          <w:sz w:val="30"/>
        </w:rPr>
        <w:t xml:space="preserve">the </w:t>
      </w:r>
      <w:r>
        <w:rPr>
          <w:sz w:val="30"/>
        </w:rPr>
        <w:t xml:space="preserve">goal. </w:t>
      </w:r>
    </w:p>
    <w:p>
      <w:pPr>
        <w:shd w:val="clear" w:color="auto" w:fill="D3D3D3"/>
      </w:pPr>
      <w:r>
        <w:rPr>
          <w:b/>
          <w:sz w:val="18"/>
        </w:rPr>
        <w:t>puck</w:t>
      </w:r>
      <w:r>
        <w:rPr>
          <w:sz w:val="18"/>
        </w:rPr>
        <w:t xml:space="preserve"> : hockey_puck/a vulcanized rubber disk 3 inches in diameter that is used instead of a ball in ice hockey</w:t>
      </w:r>
    </w:p>
    <w:p>
      <w:r>
        <w:rPr>
          <w:sz w:val="30"/>
        </w:rPr>
        <w:t xml:space="preserve">But </w:t>
      </w:r>
      <w:r>
        <w:rPr>
          <w:sz w:val="30"/>
        </w:rPr>
        <w:t xml:space="preserve">I </w:t>
      </w:r>
      <w:r>
        <w:rPr>
          <w:sz w:val="30"/>
        </w:rPr>
        <w:t xml:space="preserve">have </w:t>
      </w:r>
      <w:r>
        <w:rPr>
          <w:sz w:val="30"/>
        </w:rPr>
        <w:t xml:space="preserve">no </w:t>
      </w:r>
      <w:r>
        <w:rPr>
          <w:sz w:val="30"/>
        </w:rPr>
        <w:t xml:space="preserve">basis </w:t>
      </w:r>
      <w:r>
        <w:rPr>
          <w:sz w:val="30"/>
        </w:rPr>
        <w:t xml:space="preserve">for </w:t>
      </w:r>
      <w:r>
        <w:rPr>
          <w:sz w:val="30"/>
        </w:rPr>
        <w:t xml:space="preserve">assessing </w:t>
      </w:r>
      <w:r>
        <w:rPr>
          <w:sz w:val="30"/>
        </w:rPr>
        <w:t xml:space="preserve">how </w:t>
      </w:r>
      <w:r>
        <w:rPr>
          <w:sz w:val="30"/>
        </w:rPr>
        <w:t xml:space="preserve">well </w:t>
      </w:r>
      <w:r>
        <w:rPr>
          <w:sz w:val="30"/>
        </w:rPr>
        <w:t xml:space="preserve">they </w:t>
      </w:r>
      <w:r>
        <w:rPr>
          <w:sz w:val="30"/>
        </w:rPr>
        <w:t xml:space="preserve">are </w:t>
      </w:r>
      <w:r>
        <w:rPr>
          <w:sz w:val="30"/>
        </w:rPr>
        <w:t xml:space="preserve">playing </w:t>
      </w:r>
      <w:r>
        <w:rPr>
          <w:sz w:val="30"/>
        </w:rPr>
        <w:t xml:space="preserve">vol- </w:t>
      </w:r>
      <w:r>
        <w:rPr>
          <w:sz w:val="30"/>
        </w:rPr>
        <w:t xml:space="preserve">leyball, </w:t>
      </w:r>
      <w:r>
        <w:rPr>
          <w:sz w:val="30"/>
        </w:rPr>
        <w:t xml:space="preserve">because </w:t>
      </w:r>
      <w:r>
        <w:rPr>
          <w:sz w:val="30"/>
        </w:rPr>
        <w:t xml:space="preserve">they </w:t>
      </w:r>
      <w:r>
        <w:rPr>
          <w:sz w:val="30"/>
        </w:rPr>
        <w:t xml:space="preserve">are </w:t>
      </w:r>
      <w:r>
        <w:rPr>
          <w:sz w:val="30"/>
        </w:rPr>
        <w:t xml:space="preserve">playing </w:t>
      </w:r>
      <w:r>
        <w:rPr>
          <w:sz w:val="30"/>
        </w:rPr>
        <w:t xml:space="preserve">ice </w:t>
      </w:r>
      <w:r>
        <w:rPr>
          <w:sz w:val="30"/>
        </w:rPr>
        <w:t xml:space="preserve">hockey. </w:t>
      </w:r>
      <w:r>
        <w:rPr>
          <w:sz w:val="30"/>
        </w:rPr>
        <w:t xml:space="preserve">Or </w:t>
      </w:r>
      <w:r>
        <w:rPr>
          <w:sz w:val="30"/>
        </w:rPr>
        <w:t xml:space="preserve">consider </w:t>
      </w:r>
      <w:r>
        <w:rPr>
          <w:sz w:val="30"/>
        </w:rPr>
        <w:t xml:space="preserve">another </w:t>
      </w:r>
      <w:r>
        <w:rPr>
          <w:sz w:val="30"/>
        </w:rPr>
        <w:t xml:space="preserve">analogy. </w:t>
      </w:r>
      <w:r>
        <w:rPr>
          <w:sz w:val="30"/>
        </w:rPr>
        <w:t xml:space="preserve">We </w:t>
      </w:r>
      <w:r>
        <w:rPr>
          <w:sz w:val="30"/>
        </w:rPr>
        <w:t xml:space="preserve">could </w:t>
      </w:r>
      <w:r>
        <w:rPr>
          <w:sz w:val="30"/>
        </w:rPr>
        <w:t xml:space="preserve">only </w:t>
      </w:r>
      <w:r>
        <w:rPr>
          <w:sz w:val="30"/>
        </w:rPr>
        <w:t xml:space="preserve">meaningfully </w:t>
      </w:r>
      <w:r>
        <w:rPr>
          <w:sz w:val="30"/>
        </w:rPr>
        <w:t xml:space="preserve">call </w:t>
      </w:r>
      <w:r>
        <w:rPr>
          <w:sz w:val="30"/>
        </w:rPr>
        <w:t xml:space="preserve">a </w:t>
      </w:r>
      <w:r>
        <w:rPr>
          <w:b/>
          <w:sz w:val="30"/>
        </w:rPr>
        <w:t xml:space="preserve">hamster </w:t>
      </w:r>
      <w:r>
        <w:rPr>
          <w:sz w:val="30"/>
        </w:rPr>
        <w:t xml:space="preserve">a </w:t>
      </w:r>
      <w:r>
        <w:rPr>
          <w:sz w:val="30"/>
        </w:rPr>
        <w:t xml:space="preserve">poor </w:t>
      </w:r>
      <w:r>
        <w:rPr>
          <w:sz w:val="30"/>
        </w:rPr>
        <w:t xml:space="preserve">zebra </w:t>
      </w:r>
      <w:r>
        <w:rPr>
          <w:sz w:val="30"/>
        </w:rPr>
        <w:t xml:space="preserve">hunter </w:t>
      </w:r>
      <w:r>
        <w:rPr>
          <w:sz w:val="30"/>
        </w:rPr>
        <w:t xml:space="preserve">if </w:t>
      </w:r>
      <w:r>
        <w:rPr>
          <w:sz w:val="30"/>
        </w:rPr>
        <w:t xml:space="preserve">hamsters </w:t>
      </w:r>
      <w:r>
        <w:rPr>
          <w:sz w:val="30"/>
        </w:rPr>
        <w:t xml:space="preserve">were </w:t>
      </w:r>
      <w:r>
        <w:rPr>
          <w:b/>
          <w:sz w:val="30"/>
        </w:rPr>
        <w:t xml:space="preserve">structurally, </w:t>
      </w:r>
      <w:r>
        <w:rPr>
          <w:b/>
          <w:sz w:val="30"/>
        </w:rPr>
        <w:t xml:space="preserve">anatomically, </w:t>
      </w:r>
      <w:r>
        <w:rPr>
          <w:sz w:val="30"/>
        </w:rPr>
        <w:t xml:space="preserve">constituted </w:t>
      </w:r>
      <w:r>
        <w:rPr>
          <w:sz w:val="30"/>
        </w:rPr>
        <w:t xml:space="preserve">to </w:t>
      </w:r>
      <w:r>
        <w:rPr>
          <w:sz w:val="30"/>
        </w:rPr>
        <w:t xml:space="preserve">hunt </w:t>
      </w:r>
      <w:r>
        <w:rPr>
          <w:sz w:val="30"/>
        </w:rPr>
        <w:t xml:space="preserve">zebras. </w:t>
      </w:r>
    </w:p>
    <w:p>
      <w:pPr>
        <w:shd w:val="clear" w:color="auto" w:fill="D3D3D3"/>
      </w:pPr>
      <w:r>
        <w:rPr>
          <w:b/>
          <w:sz w:val="18"/>
        </w:rPr>
        <w:t>hamster</w:t>
      </w:r>
      <w:r>
        <w:rPr>
          <w:sz w:val="18"/>
        </w:rPr>
        <w:t xml:space="preserve"> : rodent/short-tailed Old World burrowing rodent with large cheek pouches</w:t>
      </w:r>
    </w:p>
    <w:p>
      <w:pPr>
        <w:shd w:val="clear" w:color="auto" w:fill="D3D3D3"/>
      </w:pPr>
      <w:r>
        <w:rPr>
          <w:b/>
          <w:sz w:val="18"/>
        </w:rPr>
        <w:t>structurally</w:t>
      </w:r>
      <w:r>
        <w:rPr>
          <w:sz w:val="18"/>
        </w:rPr>
        <w:t xml:space="preserve"> : /with respect to structure</w:t>
      </w:r>
    </w:p>
    <w:p>
      <w:pPr>
        <w:shd w:val="clear" w:color="auto" w:fill="D3D3D3"/>
      </w:pPr>
      <w:r>
        <w:rPr>
          <w:b/>
          <w:sz w:val="18"/>
        </w:rPr>
        <w:t>anatomically</w:t>
      </w:r>
      <w:r>
        <w:rPr>
          <w:sz w:val="18"/>
        </w:rPr>
        <w:t xml:space="preserve"> : /with respect to anatomy</w:t>
      </w:r>
    </w:p>
    <w:p>
      <w:r>
        <w:rPr>
          <w:sz w:val="30"/>
        </w:rPr>
        <w:t xml:space="preserve">Hamsters </w:t>
      </w:r>
      <w:r>
        <w:rPr>
          <w:sz w:val="30"/>
        </w:rPr>
        <w:t xml:space="preserve">do </w:t>
      </w:r>
      <w:r>
        <w:rPr>
          <w:sz w:val="30"/>
        </w:rPr>
        <w:t xml:space="preserve">not </w:t>
      </w:r>
      <w:r>
        <w:rPr>
          <w:sz w:val="30"/>
        </w:rPr>
        <w:t xml:space="preserve">present </w:t>
      </w:r>
      <w:r>
        <w:rPr>
          <w:sz w:val="30"/>
        </w:rPr>
        <w:t xml:space="preserve">a </w:t>
      </w:r>
      <w:r>
        <w:rPr>
          <w:sz w:val="30"/>
        </w:rPr>
        <w:t xml:space="preserve">defective </w:t>
      </w:r>
      <w:r>
        <w:rPr>
          <w:sz w:val="30"/>
        </w:rPr>
        <w:t xml:space="preserve">or </w:t>
      </w:r>
      <w:r>
        <w:rPr>
          <w:sz w:val="30"/>
        </w:rPr>
        <w:t xml:space="preserve">alternative </w:t>
      </w:r>
      <w:r>
        <w:rPr>
          <w:sz w:val="30"/>
        </w:rPr>
        <w:t xml:space="preserve">means </w:t>
      </w:r>
      <w:r>
        <w:rPr>
          <w:sz w:val="30"/>
        </w:rPr>
        <w:t xml:space="preserve">of </w:t>
      </w:r>
      <w:r>
        <w:rPr>
          <w:sz w:val="30"/>
        </w:rPr>
        <w:t xml:space="preserve">zebra </w:t>
      </w:r>
      <w:r>
        <w:rPr>
          <w:sz w:val="30"/>
        </w:rPr>
        <w:t xml:space="preserve">hunting. </w:t>
      </w:r>
      <w:r>
        <w:rPr>
          <w:sz w:val="30"/>
        </w:rPr>
        <w:t xml:space="preserve">The </w:t>
      </w:r>
      <w:r>
        <w:rPr>
          <w:sz w:val="30"/>
        </w:rPr>
        <w:t xml:space="preserve">dif- </w:t>
      </w:r>
      <w:r>
        <w:rPr>
          <w:sz w:val="30"/>
        </w:rPr>
        <w:t xml:space="preserve">ference </w:t>
      </w:r>
      <w:r>
        <w:rPr>
          <w:sz w:val="30"/>
        </w:rPr>
        <w:t xml:space="preserve">between </w:t>
      </w:r>
      <w:r>
        <w:rPr>
          <w:sz w:val="30"/>
        </w:rPr>
        <w:t xml:space="preserve">a </w:t>
      </w:r>
      <w:r>
        <w:rPr>
          <w:sz w:val="30"/>
        </w:rPr>
        <w:t xml:space="preserve">lion </w:t>
      </w:r>
      <w:r>
        <w:rPr>
          <w:sz w:val="30"/>
        </w:rPr>
        <w:t xml:space="preserve">and </w:t>
      </w:r>
      <w:r>
        <w:rPr>
          <w:sz w:val="30"/>
        </w:rPr>
        <w:t xml:space="preserve">a </w:t>
      </w:r>
      <w:r>
        <w:rPr>
          <w:b/>
          <w:sz w:val="30"/>
        </w:rPr>
        <w:t xml:space="preserve">hamster </w:t>
      </w:r>
      <w:r>
        <w:rPr>
          <w:sz w:val="30"/>
        </w:rPr>
        <w:t xml:space="preserve">is </w:t>
      </w:r>
      <w:r>
        <w:rPr>
          <w:sz w:val="30"/>
        </w:rPr>
        <w:t xml:space="preserve">not </w:t>
      </w:r>
      <w:r>
        <w:rPr>
          <w:sz w:val="30"/>
        </w:rPr>
        <w:t xml:space="preserve">that </w:t>
      </w:r>
      <w:r>
        <w:rPr>
          <w:sz w:val="30"/>
        </w:rPr>
        <w:t xml:space="preserve">the </w:t>
      </w:r>
      <w:r>
        <w:rPr>
          <w:b/>
          <w:sz w:val="30"/>
        </w:rPr>
        <w:t xml:space="preserve">hamster </w:t>
      </w:r>
      <w:r>
        <w:rPr>
          <w:sz w:val="30"/>
        </w:rPr>
        <w:t xml:space="preserve">merely </w:t>
      </w:r>
      <w:r>
        <w:rPr>
          <w:sz w:val="30"/>
        </w:rPr>
        <w:t xml:space="preserve">has </w:t>
      </w:r>
      <w:r>
        <w:rPr>
          <w:sz w:val="30"/>
        </w:rPr>
        <w:t xml:space="preserve">a </w:t>
      </w:r>
      <w:r>
        <w:rPr>
          <w:sz w:val="30"/>
        </w:rPr>
        <w:t xml:space="preserve">further </w:t>
      </w:r>
      <w:r>
        <w:rPr>
          <w:sz w:val="30"/>
        </w:rPr>
        <w:t xml:space="preserve">road </w:t>
      </w:r>
      <w:r>
        <w:rPr>
          <w:sz w:val="30"/>
        </w:rPr>
        <w:t xml:space="preserve">to </w:t>
      </w:r>
      <w:r>
        <w:rPr>
          <w:sz w:val="30"/>
        </w:rPr>
        <w:t xml:space="preserve">travel </w:t>
      </w:r>
      <w:r>
        <w:rPr>
          <w:sz w:val="30"/>
        </w:rPr>
        <w:t xml:space="preserve">toward </w:t>
      </w:r>
      <w:r>
        <w:rPr>
          <w:sz w:val="30"/>
        </w:rPr>
        <w:t xml:space="preserve">zebra </w:t>
      </w:r>
      <w:r>
        <w:rPr>
          <w:sz w:val="30"/>
        </w:rPr>
        <w:t xml:space="preserve">hunting. </w:t>
      </w:r>
    </w:p>
    <w:p>
      <w:pPr>
        <w:shd w:val="clear" w:color="auto" w:fill="D3D3D3"/>
      </w:pPr>
      <w:r>
        <w:rPr>
          <w:b/>
          <w:sz w:val="18"/>
        </w:rPr>
        <w:t>hamster</w:t>
      </w:r>
      <w:r>
        <w:rPr>
          <w:sz w:val="18"/>
        </w:rPr>
        <w:t xml:space="preserve"> : rodent/short-tailed Old World burrowing rodent with large cheek pouches</w:t>
      </w:r>
    </w:p>
    <w:p>
      <w:r>
        <w:rPr>
          <w:sz w:val="30"/>
        </w:rPr>
        <w:t xml:space="preserve">To </w:t>
      </w:r>
      <w:r>
        <w:rPr>
          <w:sz w:val="30"/>
        </w:rPr>
        <w:t xml:space="preserve">assess </w:t>
      </w:r>
      <w:r>
        <w:rPr>
          <w:sz w:val="30"/>
        </w:rPr>
        <w:t xml:space="preserve">a </w:t>
      </w:r>
      <w:r>
        <w:rPr>
          <w:sz w:val="30"/>
        </w:rPr>
        <w:t xml:space="preserve">lion </w:t>
      </w:r>
      <w:r>
        <w:rPr>
          <w:sz w:val="30"/>
        </w:rPr>
        <w:t xml:space="preserve">as </w:t>
      </w:r>
      <w:r>
        <w:rPr>
          <w:sz w:val="30"/>
        </w:rPr>
        <w:t xml:space="preserve">a </w:t>
      </w:r>
      <w:r>
        <w:rPr>
          <w:sz w:val="30"/>
        </w:rPr>
        <w:t xml:space="preserve">good </w:t>
      </w:r>
      <w:r>
        <w:rPr>
          <w:sz w:val="30"/>
        </w:rPr>
        <w:t xml:space="preserve">zebra </w:t>
      </w:r>
      <w:r>
        <w:rPr>
          <w:sz w:val="30"/>
        </w:rPr>
        <w:t xml:space="preserve">hunter </w:t>
      </w:r>
      <w:r>
        <w:rPr>
          <w:sz w:val="30"/>
        </w:rPr>
        <w:t xml:space="preserve">and </w:t>
      </w:r>
      <w:r>
        <w:rPr>
          <w:sz w:val="30"/>
        </w:rPr>
        <w:t xml:space="preserve">a </w:t>
      </w:r>
      <w:r>
        <w:rPr>
          <w:b/>
          <w:sz w:val="30"/>
        </w:rPr>
        <w:t xml:space="preserve">hamster </w:t>
      </w:r>
      <w:r>
        <w:rPr>
          <w:sz w:val="30"/>
        </w:rPr>
        <w:t xml:space="preserve">as </w:t>
      </w:r>
      <w:r>
        <w:rPr>
          <w:sz w:val="30"/>
        </w:rPr>
        <w:t xml:space="preserve">a </w:t>
      </w:r>
      <w:r>
        <w:rPr>
          <w:sz w:val="30"/>
        </w:rPr>
        <w:t xml:space="preserve">poor </w:t>
      </w:r>
      <w:r>
        <w:rPr>
          <w:sz w:val="30"/>
        </w:rPr>
        <w:t xml:space="preserve">one </w:t>
      </w:r>
      <w:r>
        <w:rPr>
          <w:sz w:val="30"/>
        </w:rPr>
        <w:t xml:space="preserve">is </w:t>
      </w:r>
      <w:r>
        <w:rPr>
          <w:sz w:val="30"/>
        </w:rPr>
        <w:t xml:space="preserve">to </w:t>
      </w:r>
      <w:r>
        <w:rPr>
          <w:sz w:val="30"/>
        </w:rPr>
        <w:t xml:space="preserve">reduce </w:t>
      </w:r>
      <w:r>
        <w:rPr>
          <w:b/>
          <w:sz w:val="30"/>
        </w:rPr>
        <w:t xml:space="preserve">zoology </w:t>
      </w:r>
      <w:r>
        <w:rPr>
          <w:sz w:val="30"/>
        </w:rPr>
        <w:t xml:space="preserve">to </w:t>
      </w:r>
      <w:r>
        <w:rPr>
          <w:b/>
          <w:sz w:val="30"/>
        </w:rPr>
        <w:t xml:space="preserve">diplomacy </w:t>
      </w:r>
      <w:r>
        <w:rPr>
          <w:sz w:val="30"/>
        </w:rPr>
        <w:t xml:space="preserve">and </w:t>
      </w:r>
      <w:r>
        <w:rPr>
          <w:sz w:val="30"/>
        </w:rPr>
        <w:t xml:space="preserve">anatomy </w:t>
      </w:r>
      <w:r>
        <w:rPr>
          <w:sz w:val="30"/>
        </w:rPr>
        <w:t xml:space="preserve">to </w:t>
      </w:r>
      <w:r>
        <w:rPr>
          <w:sz w:val="30"/>
        </w:rPr>
        <w:t xml:space="preserve">rhetoric, </w:t>
      </w:r>
      <w:r>
        <w:rPr>
          <w:sz w:val="30"/>
        </w:rPr>
        <w:t xml:space="preserve">in </w:t>
      </w:r>
      <w:r>
        <w:rPr>
          <w:sz w:val="30"/>
        </w:rPr>
        <w:t xml:space="preserve">order </w:t>
      </w:r>
      <w:r>
        <w:rPr>
          <w:sz w:val="30"/>
        </w:rPr>
        <w:t xml:space="preserve">to </w:t>
      </w:r>
      <w:r>
        <w:rPr>
          <w:sz w:val="30"/>
        </w:rPr>
        <w:t xml:space="preserve">keep </w:t>
      </w:r>
      <w:r>
        <w:rPr>
          <w:sz w:val="30"/>
        </w:rPr>
        <w:t xml:space="preserve">the </w:t>
      </w:r>
      <w:r>
        <w:rPr>
          <w:sz w:val="30"/>
        </w:rPr>
        <w:t xml:space="preserve">hamsters </w:t>
      </w:r>
      <w:r>
        <w:rPr>
          <w:sz w:val="30"/>
        </w:rPr>
        <w:t xml:space="preserve">on </w:t>
      </w:r>
      <w:r>
        <w:rPr>
          <w:sz w:val="30"/>
        </w:rPr>
        <w:t xml:space="preserve">board. </w:t>
      </w:r>
    </w:p>
    <w:p>
      <w:pPr>
        <w:shd w:val="clear" w:color="auto" w:fill="D3D3D3"/>
      </w:pPr>
      <w:r>
        <w:rPr>
          <w:b/>
          <w:sz w:val="18"/>
        </w:rPr>
        <w:t>hamster</w:t>
      </w:r>
      <w:r>
        <w:rPr>
          <w:sz w:val="18"/>
        </w:rPr>
        <w:t xml:space="preserve"> : rodent/short-tailed Old World burrowing rodent with large cheek pouches</w:t>
      </w:r>
    </w:p>
    <w:p>
      <w:pPr>
        <w:shd w:val="clear" w:color="auto" w:fill="D3D3D3"/>
      </w:pPr>
      <w:r>
        <w:rPr>
          <w:b/>
          <w:sz w:val="18"/>
        </w:rPr>
        <w:t>zoology</w:t>
      </w:r>
      <w:r>
        <w:rPr>
          <w:sz w:val="18"/>
        </w:rPr>
        <w:t xml:space="preserve"> : zoological_science/the branch of biology that studies animals</w:t>
      </w:r>
    </w:p>
    <w:p>
      <w:pPr>
        <w:shd w:val="clear" w:color="auto" w:fill="D3D3D3"/>
      </w:pPr>
      <w:r>
        <w:rPr>
          <w:b/>
          <w:sz w:val="18"/>
        </w:rPr>
        <w:t>diplomacy</w:t>
      </w:r>
      <w:r>
        <w:rPr>
          <w:sz w:val="18"/>
        </w:rPr>
        <w:t xml:space="preserve"> : finesse/subtly skillful handling of a situation</w:t>
      </w:r>
    </w:p>
    <w:p>
      <w:r>
        <w:rPr>
          <w:sz w:val="30"/>
        </w:rPr>
        <w:t xml:space="preserve">On </w:t>
      </w:r>
      <w:r>
        <w:rPr>
          <w:sz w:val="30"/>
        </w:rPr>
        <w:t xml:space="preserve">a </w:t>
      </w:r>
      <w:r>
        <w:rPr>
          <w:sz w:val="30"/>
        </w:rPr>
        <w:t xml:space="preserve">generous </w:t>
      </w:r>
      <w:r>
        <w:rPr>
          <w:sz w:val="30"/>
        </w:rPr>
        <w:t xml:space="preserve">reading, </w:t>
      </w:r>
      <w:r>
        <w:rPr>
          <w:b/>
          <w:sz w:val="30"/>
        </w:rPr>
        <w:t xml:space="preserve">Regalia </w:t>
      </w:r>
      <w:r>
        <w:rPr>
          <w:sz w:val="30"/>
        </w:rPr>
        <w:t xml:space="preserve">governs </w:t>
      </w:r>
      <w:r>
        <w:rPr>
          <w:sz w:val="30"/>
        </w:rPr>
        <w:t xml:space="preserve">as </w:t>
      </w:r>
      <w:r>
        <w:rPr>
          <w:sz w:val="30"/>
        </w:rPr>
        <w:t xml:space="preserve">a </w:t>
      </w:r>
      <w:r>
        <w:rPr>
          <w:b/>
          <w:sz w:val="30"/>
        </w:rPr>
        <w:t xml:space="preserve">paternalistic </w:t>
      </w:r>
      <w:r>
        <w:rPr>
          <w:b/>
          <w:sz w:val="30"/>
        </w:rPr>
        <w:t xml:space="preserve">steward </w:t>
      </w:r>
      <w:r>
        <w:rPr>
          <w:sz w:val="30"/>
        </w:rPr>
        <w:t xml:space="preserve">of </w:t>
      </w:r>
      <w:r>
        <w:rPr>
          <w:sz w:val="30"/>
        </w:rPr>
        <w:t xml:space="preserve">goods, </w:t>
      </w:r>
      <w:r>
        <w:rPr>
          <w:sz w:val="30"/>
        </w:rPr>
        <w:t xml:space="preserve">as </w:t>
      </w:r>
      <w:r>
        <w:rPr>
          <w:sz w:val="30"/>
        </w:rPr>
        <w:t xml:space="preserve">many </w:t>
      </w:r>
      <w:r>
        <w:rPr>
          <w:sz w:val="30"/>
        </w:rPr>
        <w:t xml:space="preserve">governments </w:t>
      </w:r>
      <w:r>
        <w:rPr>
          <w:sz w:val="30"/>
        </w:rPr>
        <w:t xml:space="preserve">throughout </w:t>
      </w:r>
      <w:r>
        <w:rPr>
          <w:sz w:val="30"/>
        </w:rPr>
        <w:t xml:space="preserve">history </w:t>
      </w:r>
      <w:r>
        <w:rPr>
          <w:sz w:val="30"/>
        </w:rPr>
        <w:t xml:space="preserve">have </w:t>
      </w:r>
      <w:r>
        <w:rPr>
          <w:sz w:val="30"/>
        </w:rPr>
        <w:t xml:space="preserve">done, </w:t>
      </w:r>
      <w:r>
        <w:rPr>
          <w:sz w:val="30"/>
        </w:rPr>
        <w:t xml:space="preserve">often </w:t>
      </w:r>
      <w:r>
        <w:rPr>
          <w:sz w:val="30"/>
        </w:rPr>
        <w:t xml:space="preserve">with </w:t>
      </w:r>
      <w:r>
        <w:rPr>
          <w:sz w:val="30"/>
        </w:rPr>
        <w:t xml:space="preserve">popular </w:t>
      </w:r>
      <w:r>
        <w:rPr>
          <w:sz w:val="30"/>
        </w:rPr>
        <w:t xml:space="preserve">approval. </w:t>
      </w:r>
    </w:p>
    <w:p>
      <w:pPr>
        <w:shd w:val="clear" w:color="auto" w:fill="D3D3D3"/>
      </w:pPr>
      <w:r>
        <w:rPr>
          <w:b/>
          <w:sz w:val="18"/>
        </w:rPr>
        <w:t>Regalia</w:t>
      </w:r>
      <w:r>
        <w:rPr>
          <w:sz w:val="18"/>
        </w:rPr>
        <w:t xml:space="preserve"> : gear/paraphernalia indicative of royalty (or other high office)</w:t>
      </w:r>
    </w:p>
    <w:p>
      <w:pPr>
        <w:shd w:val="clear" w:color="auto" w:fill="D3D3D3"/>
      </w:pPr>
      <w:r>
        <w:rPr>
          <w:b/>
          <w:sz w:val="18"/>
        </w:rPr>
        <w:t>paternalistic</w:t>
      </w:r>
      <w:r>
        <w:rPr>
          <w:sz w:val="18"/>
        </w:rPr>
        <w:t xml:space="preserve"> : /benevolent but sometimes intrusive</w:t>
      </w:r>
    </w:p>
    <w:p>
      <w:pPr>
        <w:shd w:val="clear" w:color="auto" w:fill="D3D3D3"/>
      </w:pPr>
      <w:r>
        <w:rPr>
          <w:b/>
          <w:sz w:val="18"/>
        </w:rPr>
        <w:t>steward</w:t>
      </w:r>
      <w:r>
        <w:rPr>
          <w:sz w:val="18"/>
        </w:rPr>
        <w:t xml:space="preserve"> : fiduciary/someone who manages property or other affairs for someone else</w:t>
      </w:r>
    </w:p>
    <w:p>
      <w:r>
        <w:rPr>
          <w:sz w:val="30"/>
        </w:rPr>
        <w:t xml:space="preserve">If that is all we seek, then we have no need for human </w:t>
      </w:r>
    </w:p>
    <w:p>
      <w:r>
        <w:rPr>
          <w:sz w:val="30"/>
        </w:rPr>
        <w:t xml:space="preserve">88 </w:t>
      </w:r>
      <w:r>
        <w:rPr>
          <w:sz w:val="30"/>
        </w:rPr>
        <w:t xml:space="preserve">Chapter </w:t>
      </w:r>
      <w:r>
        <w:rPr>
          <w:sz w:val="30"/>
        </w:rPr>
        <w:t xml:space="preserve">5 </w:t>
      </w:r>
      <w:r>
        <w:rPr>
          <w:sz w:val="30"/>
        </w:rPr>
        <w:t xml:space="preserve">rights. </w:t>
      </w:r>
      <w:r>
        <w:rPr>
          <w:sz w:val="30"/>
        </w:rPr>
        <w:t xml:space="preserve">The </w:t>
      </w:r>
      <w:r>
        <w:rPr>
          <w:sz w:val="30"/>
        </w:rPr>
        <w:t xml:space="preserve">concept </w:t>
      </w:r>
      <w:r>
        <w:rPr>
          <w:sz w:val="30"/>
        </w:rPr>
        <w:t xml:space="preserve">then </w:t>
      </w:r>
      <w:r>
        <w:rPr>
          <w:sz w:val="30"/>
        </w:rPr>
        <w:t xml:space="preserve">becomes </w:t>
      </w:r>
      <w:r>
        <w:rPr>
          <w:sz w:val="30"/>
        </w:rPr>
        <w:t xml:space="preserve">empty, </w:t>
      </w:r>
      <w:r>
        <w:rPr>
          <w:sz w:val="30"/>
        </w:rPr>
        <w:t xml:space="preserve">and </w:t>
      </w:r>
      <w:r>
        <w:rPr>
          <w:sz w:val="30"/>
        </w:rPr>
        <w:t xml:space="preserve">we </w:t>
      </w:r>
      <w:r>
        <w:rPr>
          <w:sz w:val="30"/>
        </w:rPr>
        <w:t xml:space="preserve">should </w:t>
      </w:r>
      <w:r>
        <w:rPr>
          <w:sz w:val="30"/>
        </w:rPr>
        <w:t xml:space="preserve">stop </w:t>
      </w:r>
      <w:r>
        <w:rPr>
          <w:sz w:val="30"/>
        </w:rPr>
        <w:t xml:space="preserve">misleading </w:t>
      </w:r>
      <w:r>
        <w:rPr>
          <w:sz w:val="30"/>
        </w:rPr>
        <w:t xml:space="preserve">the </w:t>
      </w:r>
      <w:r>
        <w:rPr>
          <w:sz w:val="30"/>
        </w:rPr>
        <w:t xml:space="preserve">world </w:t>
      </w:r>
      <w:r>
        <w:rPr>
          <w:sz w:val="30"/>
        </w:rPr>
        <w:t xml:space="preserve">by </w:t>
      </w:r>
      <w:r>
        <w:rPr>
          <w:sz w:val="30"/>
        </w:rPr>
        <w:t xml:space="preserve">constantly </w:t>
      </w:r>
      <w:r>
        <w:rPr>
          <w:sz w:val="30"/>
        </w:rPr>
        <w:t xml:space="preserve">invoking </w:t>
      </w:r>
      <w:r>
        <w:rPr>
          <w:sz w:val="30"/>
        </w:rPr>
        <w:t xml:space="preserve">what </w:t>
      </w:r>
      <w:r>
        <w:rPr>
          <w:sz w:val="30"/>
        </w:rPr>
        <w:t xml:space="preserve">we </w:t>
      </w:r>
      <w:r>
        <w:rPr>
          <w:sz w:val="30"/>
        </w:rPr>
        <w:t xml:space="preserve">have </w:t>
      </w:r>
      <w:r>
        <w:rPr>
          <w:sz w:val="30"/>
        </w:rPr>
        <w:t xml:space="preserve">turned </w:t>
      </w:r>
      <w:r>
        <w:rPr>
          <w:sz w:val="30"/>
        </w:rPr>
        <w:t xml:space="preserve">into </w:t>
      </w:r>
      <w:r>
        <w:rPr>
          <w:b/>
          <w:sz w:val="30"/>
        </w:rPr>
        <w:t xml:space="preserve">meaningless </w:t>
      </w:r>
      <w:r>
        <w:rPr>
          <w:b/>
          <w:sz w:val="30"/>
        </w:rPr>
        <w:t xml:space="preserve">verbiage. </w:t>
      </w:r>
    </w:p>
    <w:p>
      <w:pPr>
        <w:shd w:val="clear" w:color="auto" w:fill="D3D3D3"/>
      </w:pPr>
      <w:r>
        <w:rPr>
          <w:b/>
          <w:sz w:val="18"/>
        </w:rPr>
        <w:t>meaningless</w:t>
      </w:r>
      <w:r>
        <w:rPr>
          <w:sz w:val="18"/>
        </w:rPr>
        <w:t xml:space="preserve"> : nonmeaningful/having no meaning or direction or purpose</w:t>
      </w:r>
    </w:p>
    <w:p>
      <w:pPr>
        <w:shd w:val="clear" w:color="auto" w:fill="D3D3D3"/>
      </w:pPr>
      <w:r>
        <w:rPr>
          <w:b/>
          <w:sz w:val="18"/>
        </w:rPr>
        <w:t>verbiage</w:t>
      </w:r>
      <w:r>
        <w:rPr>
          <w:sz w:val="18"/>
        </w:rPr>
        <w:t xml:space="preserve"> : wording/the manner in which something is expressed in words; - G.S.Patton</w:t>
      </w:r>
    </w:p>
    <w:p>
      <w:r>
        <w:rPr>
          <w:sz w:val="30"/>
        </w:rPr>
        <w:t xml:space="preserve">Nations </w:t>
      </w:r>
      <w:r>
        <w:rPr>
          <w:sz w:val="30"/>
        </w:rPr>
        <w:t xml:space="preserve">like </w:t>
      </w:r>
      <w:r>
        <w:rPr>
          <w:sz w:val="30"/>
        </w:rPr>
        <w:t xml:space="preserve">the </w:t>
      </w:r>
      <w:r>
        <w:rPr>
          <w:sz w:val="30"/>
        </w:rPr>
        <w:t xml:space="preserve">United </w:t>
      </w:r>
      <w:r>
        <w:rPr>
          <w:sz w:val="30"/>
        </w:rPr>
        <w:t xml:space="preserve">States, </w:t>
      </w:r>
      <w:r>
        <w:rPr>
          <w:b/>
          <w:sz w:val="30"/>
        </w:rPr>
        <w:t xml:space="preserve">India, </w:t>
      </w:r>
      <w:r>
        <w:rPr>
          <w:sz w:val="30"/>
        </w:rPr>
        <w:t xml:space="preserve">or </w:t>
      </w:r>
      <w:r>
        <w:rPr>
          <w:sz w:val="30"/>
        </w:rPr>
        <w:t xml:space="preserve">Brazil </w:t>
      </w:r>
      <w:r>
        <w:rPr>
          <w:sz w:val="30"/>
        </w:rPr>
        <w:t xml:space="preserve">certainly </w:t>
      </w:r>
      <w:r>
        <w:rPr>
          <w:sz w:val="30"/>
        </w:rPr>
        <w:t xml:space="preserve">can </w:t>
      </w:r>
      <w:r>
        <w:rPr>
          <w:sz w:val="30"/>
        </w:rPr>
        <w:t xml:space="preserve">and </w:t>
      </w:r>
      <w:r>
        <w:rPr>
          <w:sz w:val="30"/>
        </w:rPr>
        <w:t xml:space="preserve">should </w:t>
      </w:r>
      <w:r>
        <w:rPr>
          <w:sz w:val="30"/>
        </w:rPr>
        <w:t xml:space="preserve">be </w:t>
      </w:r>
      <w:r>
        <w:rPr>
          <w:sz w:val="30"/>
        </w:rPr>
        <w:t xml:space="preserve">called </w:t>
      </w:r>
      <w:r>
        <w:rPr>
          <w:sz w:val="30"/>
        </w:rPr>
        <w:t xml:space="preserve">defective </w:t>
      </w:r>
      <w:r>
        <w:rPr>
          <w:sz w:val="30"/>
        </w:rPr>
        <w:t xml:space="preserve">human </w:t>
      </w:r>
      <w:r>
        <w:rPr>
          <w:sz w:val="30"/>
        </w:rPr>
        <w:t xml:space="preserve">rights </w:t>
      </w:r>
      <w:r>
        <w:rPr>
          <w:sz w:val="30"/>
        </w:rPr>
        <w:t xml:space="preserve">performers. </w:t>
      </w:r>
    </w:p>
    <w:p>
      <w:pPr>
        <w:shd w:val="clear" w:color="auto" w:fill="D3D3D3"/>
      </w:pPr>
      <w:r>
        <w:rPr>
          <w:b/>
          <w:sz w:val="18"/>
        </w:rPr>
        <w:t>India</w:t>
      </w:r>
      <w:r>
        <w:rPr>
          <w:sz w:val="18"/>
        </w:rPr>
        <w:t xml:space="preserve"> : India/a republic in the Asian subcontinent in southern Asia; second most populous country in the world; achieved independence from the United Kingdom in 1947</w:t>
      </w:r>
    </w:p>
    <w:p>
      <w:r>
        <w:rPr>
          <w:sz w:val="30"/>
        </w:rPr>
        <w:t xml:space="preserve">Through </w:t>
      </w:r>
      <w:r>
        <w:rPr>
          <w:sz w:val="30"/>
        </w:rPr>
        <w:t xml:space="preserve">pro- </w:t>
      </w:r>
      <w:r>
        <w:rPr>
          <w:sz w:val="30"/>
        </w:rPr>
        <w:t xml:space="preserve">cedures </w:t>
      </w:r>
      <w:r>
        <w:rPr>
          <w:sz w:val="30"/>
        </w:rPr>
        <w:t xml:space="preserve">supported </w:t>
      </w:r>
      <w:r>
        <w:rPr>
          <w:sz w:val="30"/>
        </w:rPr>
        <w:t xml:space="preserve">by </w:t>
      </w:r>
      <w:r>
        <w:rPr>
          <w:sz w:val="30"/>
        </w:rPr>
        <w:t xml:space="preserve">reasonable </w:t>
      </w:r>
      <w:r>
        <w:rPr>
          <w:sz w:val="30"/>
        </w:rPr>
        <w:t xml:space="preserve">(though </w:t>
      </w:r>
      <w:r>
        <w:rPr>
          <w:sz w:val="30"/>
        </w:rPr>
        <w:t xml:space="preserve">far </w:t>
      </w:r>
      <w:r>
        <w:rPr>
          <w:sz w:val="30"/>
        </w:rPr>
        <w:t xml:space="preserve">from </w:t>
      </w:r>
      <w:r>
        <w:rPr>
          <w:sz w:val="30"/>
        </w:rPr>
        <w:t xml:space="preserve">flawless) </w:t>
      </w:r>
      <w:r>
        <w:rPr>
          <w:sz w:val="30"/>
        </w:rPr>
        <w:t xml:space="preserve">channels </w:t>
      </w:r>
      <w:r>
        <w:rPr>
          <w:sz w:val="30"/>
        </w:rPr>
        <w:t xml:space="preserve">for </w:t>
      </w:r>
      <w:r>
        <w:rPr>
          <w:sz w:val="30"/>
        </w:rPr>
        <w:t xml:space="preserve">free </w:t>
      </w:r>
      <w:r>
        <w:rPr>
          <w:sz w:val="30"/>
        </w:rPr>
        <w:t xml:space="preserve">expression, </w:t>
      </w:r>
      <w:r>
        <w:rPr>
          <w:sz w:val="30"/>
        </w:rPr>
        <w:t xml:space="preserve">they </w:t>
      </w:r>
      <w:r>
        <w:rPr>
          <w:sz w:val="30"/>
        </w:rPr>
        <w:t xml:space="preserve">are </w:t>
      </w:r>
      <w:r>
        <w:rPr>
          <w:sz w:val="30"/>
        </w:rPr>
        <w:t xml:space="preserve">in </w:t>
      </w:r>
      <w:r>
        <w:rPr>
          <w:sz w:val="30"/>
        </w:rPr>
        <w:t xml:space="preserve">principle </w:t>
      </w:r>
      <w:r>
        <w:rPr>
          <w:sz w:val="30"/>
        </w:rPr>
        <w:t xml:space="preserve">set </w:t>
      </w:r>
      <w:r>
        <w:rPr>
          <w:sz w:val="30"/>
        </w:rPr>
        <w:t xml:space="preserve">up </w:t>
      </w:r>
      <w:r>
        <w:rPr>
          <w:sz w:val="30"/>
        </w:rPr>
        <w:t xml:space="preserve">to </w:t>
      </w:r>
      <w:r>
        <w:rPr>
          <w:sz w:val="30"/>
        </w:rPr>
        <w:t xml:space="preserve">perform </w:t>
      </w:r>
      <w:r>
        <w:rPr>
          <w:sz w:val="30"/>
        </w:rPr>
        <w:t xml:space="preserve">human </w:t>
      </w:r>
      <w:r>
        <w:rPr>
          <w:sz w:val="30"/>
        </w:rPr>
        <w:t xml:space="preserve">rights </w:t>
      </w:r>
      <w:r>
        <w:rPr>
          <w:sz w:val="30"/>
        </w:rPr>
        <w:t xml:space="preserve">even </w:t>
      </w:r>
      <w:r>
        <w:rPr>
          <w:sz w:val="30"/>
        </w:rPr>
        <w:t xml:space="preserve">if </w:t>
      </w:r>
      <w:r>
        <w:rPr>
          <w:sz w:val="30"/>
        </w:rPr>
        <w:t xml:space="preserve">they </w:t>
      </w:r>
      <w:r>
        <w:rPr>
          <w:sz w:val="30"/>
        </w:rPr>
        <w:t xml:space="preserve">protect </w:t>
      </w:r>
      <w:r>
        <w:rPr>
          <w:sz w:val="30"/>
        </w:rPr>
        <w:t xml:space="preserve">many </w:t>
      </w:r>
      <w:r>
        <w:rPr>
          <w:sz w:val="30"/>
        </w:rPr>
        <w:t xml:space="preserve">rights </w:t>
      </w:r>
      <w:r>
        <w:rPr>
          <w:sz w:val="30"/>
        </w:rPr>
        <w:t xml:space="preserve">poorly. </w:t>
      </w:r>
      <w:r>
        <w:rPr>
          <w:sz w:val="30"/>
        </w:rPr>
        <w:t xml:space="preserve">Their </w:t>
      </w:r>
      <w:r>
        <w:rPr>
          <w:sz w:val="30"/>
        </w:rPr>
        <w:t xml:space="preserve">failures </w:t>
      </w:r>
      <w:r>
        <w:rPr>
          <w:sz w:val="30"/>
        </w:rPr>
        <w:t xml:space="preserve">cannot </w:t>
      </w:r>
      <w:r>
        <w:rPr>
          <w:sz w:val="30"/>
        </w:rPr>
        <w:t xml:space="preserve">be </w:t>
      </w:r>
      <w:r>
        <w:rPr>
          <w:b/>
          <w:sz w:val="30"/>
        </w:rPr>
        <w:t xml:space="preserve">equated </w:t>
      </w:r>
      <w:r>
        <w:rPr>
          <w:sz w:val="30"/>
        </w:rPr>
        <w:t xml:space="preserve">with </w:t>
      </w:r>
      <w:r>
        <w:rPr>
          <w:sz w:val="30"/>
        </w:rPr>
        <w:t xml:space="preserve">those </w:t>
      </w:r>
      <w:r>
        <w:rPr>
          <w:sz w:val="30"/>
        </w:rPr>
        <w:t xml:space="preserve">of </w:t>
      </w:r>
      <w:r>
        <w:rPr>
          <w:sz w:val="30"/>
        </w:rPr>
        <w:t xml:space="preserve">nations </w:t>
      </w:r>
      <w:r>
        <w:rPr>
          <w:sz w:val="30"/>
        </w:rPr>
        <w:t xml:space="preserve">that, </w:t>
      </w:r>
      <w:r>
        <w:rPr>
          <w:sz w:val="30"/>
        </w:rPr>
        <w:t xml:space="preserve">by </w:t>
      </w:r>
      <w:r>
        <w:rPr>
          <w:b/>
          <w:sz w:val="30"/>
        </w:rPr>
        <w:t xml:space="preserve">comprehensively </w:t>
      </w:r>
      <w:r>
        <w:rPr>
          <w:sz w:val="30"/>
        </w:rPr>
        <w:t xml:space="preserve">repressing </w:t>
      </w:r>
      <w:r>
        <w:rPr>
          <w:sz w:val="30"/>
        </w:rPr>
        <w:t xml:space="preserve">speech, </w:t>
      </w:r>
      <w:r>
        <w:rPr>
          <w:sz w:val="30"/>
        </w:rPr>
        <w:t xml:space="preserve">are </w:t>
      </w:r>
      <w:r>
        <w:rPr>
          <w:sz w:val="30"/>
        </w:rPr>
        <w:t xml:space="preserve">not </w:t>
      </w:r>
      <w:r>
        <w:rPr>
          <w:sz w:val="30"/>
        </w:rPr>
        <w:t xml:space="preserve">set </w:t>
      </w:r>
      <w:r>
        <w:rPr>
          <w:sz w:val="30"/>
        </w:rPr>
        <w:t xml:space="preserve">up </w:t>
      </w:r>
      <w:r>
        <w:rPr>
          <w:sz w:val="30"/>
        </w:rPr>
        <w:t xml:space="preserve">to </w:t>
      </w:r>
      <w:r>
        <w:rPr>
          <w:sz w:val="30"/>
        </w:rPr>
        <w:t xml:space="preserve">perform </w:t>
      </w:r>
      <w:r>
        <w:rPr>
          <w:sz w:val="30"/>
        </w:rPr>
        <w:t xml:space="preserve">human </w:t>
      </w:r>
      <w:r>
        <w:rPr>
          <w:sz w:val="30"/>
        </w:rPr>
        <w:t xml:space="preserve">rights </w:t>
      </w:r>
      <w:r>
        <w:rPr>
          <w:sz w:val="30"/>
        </w:rPr>
        <w:t xml:space="preserve">at </w:t>
      </w:r>
      <w:r>
        <w:rPr>
          <w:sz w:val="30"/>
        </w:rPr>
        <w:t xml:space="preserve">all. </w:t>
      </w:r>
    </w:p>
    <w:p>
      <w:pPr>
        <w:shd w:val="clear" w:color="auto" w:fill="D3D3D3"/>
      </w:pPr>
      <w:r>
        <w:rPr>
          <w:b/>
          <w:sz w:val="18"/>
        </w:rPr>
        <w:t>equated</w:t>
      </w:r>
      <w:r>
        <w:rPr>
          <w:sz w:val="18"/>
        </w:rPr>
        <w:t xml:space="preserve"> : liken/consider or describe as similar, equal, or analogous</w:t>
      </w:r>
    </w:p>
    <w:p>
      <w:pPr>
        <w:shd w:val="clear" w:color="auto" w:fill="D3D3D3"/>
      </w:pPr>
      <w:r>
        <w:rPr>
          <w:b/>
          <w:sz w:val="18"/>
        </w:rPr>
        <w:t>comprehensively</w:t>
      </w:r>
      <w:r>
        <w:rPr>
          <w:sz w:val="18"/>
        </w:rPr>
        <w:t xml:space="preserve"> : /in an all-inclusive manner</w:t>
      </w:r>
    </w:p>
    <w:p>
      <w:r>
        <w:rPr>
          <w:sz w:val="30"/>
        </w:rPr>
        <w:t xml:space="preserve">Even </w:t>
      </w:r>
      <w:r>
        <w:rPr>
          <w:sz w:val="30"/>
        </w:rPr>
        <w:t xml:space="preserve">if </w:t>
      </w:r>
      <w:r>
        <w:rPr>
          <w:sz w:val="30"/>
        </w:rPr>
        <w:t xml:space="preserve">Putin </w:t>
      </w:r>
      <w:r>
        <w:rPr>
          <w:sz w:val="30"/>
        </w:rPr>
        <w:t xml:space="preserve">s </w:t>
      </w:r>
      <w:r>
        <w:rPr>
          <w:sz w:val="30"/>
        </w:rPr>
        <w:t xml:space="preserve">Russia, </w:t>
      </w:r>
      <w:r>
        <w:rPr>
          <w:sz w:val="30"/>
        </w:rPr>
        <w:t xml:space="preserve">Xi </w:t>
      </w:r>
      <w:r>
        <w:rPr>
          <w:sz w:val="30"/>
        </w:rPr>
        <w:t xml:space="preserve">Jinping </w:t>
      </w:r>
      <w:r>
        <w:rPr>
          <w:sz w:val="30"/>
        </w:rPr>
        <w:t xml:space="preserve">s </w:t>
      </w:r>
      <w:r>
        <w:rPr>
          <w:sz w:val="30"/>
        </w:rPr>
        <w:t xml:space="preserve">China, </w:t>
      </w:r>
      <w:r>
        <w:rPr>
          <w:sz w:val="30"/>
        </w:rPr>
        <w:t xml:space="preserve">Erdog </w:t>
      </w:r>
      <w:r>
        <w:rPr>
          <w:sz w:val="30"/>
        </w:rPr>
        <w:t xml:space="preserve">an </w:t>
      </w:r>
      <w:r>
        <w:rPr>
          <w:sz w:val="30"/>
        </w:rPr>
        <w:t xml:space="preserve">s </w:t>
      </w:r>
      <w:r>
        <w:rPr>
          <w:sz w:val="30"/>
        </w:rPr>
        <w:t xml:space="preserve">Turkey, </w:t>
      </w:r>
      <w:r>
        <w:rPr>
          <w:sz w:val="30"/>
        </w:rPr>
        <w:t xml:space="preserve">or </w:t>
      </w:r>
      <w:r>
        <w:rPr>
          <w:sz w:val="30"/>
        </w:rPr>
        <w:t xml:space="preserve">Khamenei </w:t>
      </w:r>
      <w:r>
        <w:rPr>
          <w:sz w:val="30"/>
        </w:rPr>
        <w:t xml:space="preserve">s </w:t>
      </w:r>
      <w:r>
        <w:rPr>
          <w:sz w:val="30"/>
        </w:rPr>
        <w:t xml:space="preserve">Iran </w:t>
      </w:r>
      <w:r>
        <w:rPr>
          <w:sz w:val="30"/>
        </w:rPr>
        <w:t xml:space="preserve">do </w:t>
      </w:r>
      <w:r>
        <w:rPr>
          <w:sz w:val="30"/>
        </w:rPr>
        <w:t xml:space="preserve">provide </w:t>
      </w:r>
      <w:r>
        <w:rPr>
          <w:sz w:val="30"/>
        </w:rPr>
        <w:t xml:space="preserve">important </w:t>
      </w:r>
      <w:r>
        <w:rPr>
          <w:sz w:val="30"/>
        </w:rPr>
        <w:t xml:space="preserve">human </w:t>
      </w:r>
      <w:r>
        <w:rPr>
          <w:sz w:val="30"/>
        </w:rPr>
        <w:t xml:space="preserve">goods, </w:t>
      </w:r>
      <w:r>
        <w:rPr>
          <w:sz w:val="30"/>
        </w:rPr>
        <w:t xml:space="preserve">by </w:t>
      </w:r>
      <w:r>
        <w:rPr>
          <w:sz w:val="30"/>
        </w:rPr>
        <w:t xml:space="preserve">definition </w:t>
      </w:r>
      <w:r>
        <w:rPr>
          <w:sz w:val="30"/>
        </w:rPr>
        <w:t xml:space="preserve">they </w:t>
      </w:r>
      <w:r>
        <w:rPr>
          <w:sz w:val="30"/>
        </w:rPr>
        <w:t xml:space="preserve">fail </w:t>
      </w:r>
      <w:r>
        <w:rPr>
          <w:sz w:val="30"/>
        </w:rPr>
        <w:t xml:space="preserve">to </w:t>
      </w:r>
      <w:r>
        <w:rPr>
          <w:sz w:val="30"/>
        </w:rPr>
        <w:t xml:space="preserve">provide </w:t>
      </w:r>
      <w:r>
        <w:rPr>
          <w:sz w:val="30"/>
        </w:rPr>
        <w:t xml:space="preserve">them </w:t>
      </w:r>
      <w:r>
        <w:rPr>
          <w:sz w:val="30"/>
        </w:rPr>
        <w:t xml:space="preserve">as </w:t>
      </w:r>
      <w:r>
        <w:rPr>
          <w:sz w:val="30"/>
        </w:rPr>
        <w:t xml:space="preserve">human </w:t>
      </w:r>
      <w:r>
        <w:rPr>
          <w:sz w:val="30"/>
        </w:rPr>
        <w:t xml:space="preserve">rights. </w:t>
      </w:r>
      <w:r>
        <w:rPr>
          <w:sz w:val="30"/>
        </w:rPr>
        <w:t xml:space="preserve">The </w:t>
      </w:r>
      <w:r>
        <w:rPr>
          <w:sz w:val="30"/>
        </w:rPr>
        <w:t xml:space="preserve">contemporary </w:t>
      </w:r>
      <w:r>
        <w:rPr>
          <w:sz w:val="30"/>
        </w:rPr>
        <w:t xml:space="preserve">international </w:t>
      </w:r>
      <w:r>
        <w:rPr>
          <w:sz w:val="30"/>
        </w:rPr>
        <w:t xml:space="preserve">regimes </w:t>
      </w:r>
      <w:r>
        <w:rPr>
          <w:sz w:val="30"/>
        </w:rPr>
        <w:t xml:space="preserve">were </w:t>
      </w:r>
      <w:r>
        <w:rPr>
          <w:sz w:val="30"/>
        </w:rPr>
        <w:t xml:space="preserve">designed </w:t>
      </w:r>
      <w:r>
        <w:rPr>
          <w:sz w:val="30"/>
        </w:rPr>
        <w:t xml:space="preserve">to </w:t>
      </w:r>
      <w:r>
        <w:rPr>
          <w:sz w:val="30"/>
        </w:rPr>
        <w:t xml:space="preserve">avoid </w:t>
      </w:r>
      <w:r>
        <w:rPr>
          <w:sz w:val="30"/>
        </w:rPr>
        <w:t xml:space="preserve">such </w:t>
      </w:r>
      <w:r>
        <w:rPr>
          <w:sz w:val="30"/>
        </w:rPr>
        <w:t xml:space="preserve">a </w:t>
      </w:r>
      <w:r>
        <w:rPr>
          <w:sz w:val="30"/>
        </w:rPr>
        <w:t xml:space="preserve">result </w:t>
      </w:r>
      <w:r>
        <w:rPr>
          <w:sz w:val="30"/>
        </w:rPr>
        <w:t xml:space="preserve">by </w:t>
      </w:r>
      <w:r>
        <w:rPr>
          <w:sz w:val="30"/>
        </w:rPr>
        <w:t xml:space="preserve">presenting </w:t>
      </w:r>
      <w:r>
        <w:rPr>
          <w:sz w:val="30"/>
        </w:rPr>
        <w:t xml:space="preserve">human </w:t>
      </w:r>
      <w:r>
        <w:rPr>
          <w:sz w:val="30"/>
        </w:rPr>
        <w:t xml:space="preserve">rights </w:t>
      </w:r>
      <w:r>
        <w:rPr>
          <w:sz w:val="30"/>
        </w:rPr>
        <w:t xml:space="preserve">as </w:t>
      </w:r>
      <w:r>
        <w:rPr>
          <w:sz w:val="30"/>
        </w:rPr>
        <w:t xml:space="preserve">politically </w:t>
      </w:r>
      <w:r>
        <w:rPr>
          <w:b/>
          <w:sz w:val="30"/>
        </w:rPr>
        <w:t xml:space="preserve">transcendental, </w:t>
      </w:r>
      <w:r>
        <w:rPr>
          <w:sz w:val="30"/>
        </w:rPr>
        <w:t xml:space="preserve">or </w:t>
      </w:r>
      <w:r>
        <w:rPr>
          <w:sz w:val="30"/>
        </w:rPr>
        <w:t xml:space="preserve">indeed </w:t>
      </w:r>
      <w:r>
        <w:rPr>
          <w:sz w:val="30"/>
        </w:rPr>
        <w:t xml:space="preserve">as </w:t>
      </w:r>
      <w:r>
        <w:rPr>
          <w:b/>
          <w:sz w:val="30"/>
        </w:rPr>
        <w:t xml:space="preserve">apolitical, </w:t>
      </w:r>
      <w:r>
        <w:rPr>
          <w:sz w:val="30"/>
        </w:rPr>
        <w:t xml:space="preserve">appli- </w:t>
      </w:r>
      <w:r>
        <w:rPr>
          <w:sz w:val="30"/>
        </w:rPr>
        <w:t xml:space="preserve">cable </w:t>
      </w:r>
      <w:r>
        <w:rPr>
          <w:sz w:val="30"/>
        </w:rPr>
        <w:t xml:space="preserve">to </w:t>
      </w:r>
      <w:r>
        <w:rPr>
          <w:sz w:val="30"/>
        </w:rPr>
        <w:t xml:space="preserve">all </w:t>
      </w:r>
      <w:r>
        <w:rPr>
          <w:sz w:val="30"/>
        </w:rPr>
        <w:t xml:space="preserve">regimes </w:t>
      </w:r>
      <w:r>
        <w:rPr>
          <w:sz w:val="30"/>
        </w:rPr>
        <w:t xml:space="preserve">irrespective </w:t>
      </w:r>
      <w:r>
        <w:rPr>
          <w:sz w:val="30"/>
        </w:rPr>
        <w:t xml:space="preserve">of </w:t>
      </w:r>
      <w:r>
        <w:rPr>
          <w:sz w:val="30"/>
        </w:rPr>
        <w:t xml:space="preserve">their </w:t>
      </w:r>
      <w:r>
        <w:rPr>
          <w:sz w:val="30"/>
        </w:rPr>
        <w:t xml:space="preserve">politics. </w:t>
      </w:r>
    </w:p>
    <w:p>
      <w:pPr>
        <w:shd w:val="clear" w:color="auto" w:fill="D3D3D3"/>
      </w:pPr>
      <w:r>
        <w:rPr>
          <w:b/>
          <w:sz w:val="18"/>
        </w:rPr>
        <w:t>transcendental</w:t>
      </w:r>
      <w:r>
        <w:rPr>
          <w:sz w:val="18"/>
        </w:rPr>
        <w:t xml:space="preserve"> : otherworldly/existing outside of or not in accordance with nature; -Aldous Huxley</w:t>
      </w:r>
    </w:p>
    <w:p>
      <w:pPr>
        <w:shd w:val="clear" w:color="auto" w:fill="D3D3D3"/>
      </w:pPr>
      <w:r>
        <w:rPr>
          <w:b/>
          <w:sz w:val="18"/>
        </w:rPr>
        <w:t>apolitical</w:t>
      </w:r>
      <w:r>
        <w:rPr>
          <w:sz w:val="18"/>
        </w:rPr>
        <w:t xml:space="preserve"> : unpolitical/politically neutral</w:t>
      </w:r>
    </w:p>
    <w:p>
      <w:r>
        <w:rPr>
          <w:sz w:val="30"/>
        </w:rPr>
        <w:t xml:space="preserve">But </w:t>
      </w:r>
      <w:r>
        <w:rPr>
          <w:sz w:val="30"/>
        </w:rPr>
        <w:t xml:space="preserve">that </w:t>
      </w:r>
      <w:r>
        <w:rPr>
          <w:sz w:val="30"/>
        </w:rPr>
        <w:t xml:space="preserve">ideal </w:t>
      </w:r>
      <w:r>
        <w:rPr>
          <w:sz w:val="30"/>
        </w:rPr>
        <w:t xml:space="preserve">contradicts </w:t>
      </w:r>
      <w:r>
        <w:rPr>
          <w:sz w:val="30"/>
        </w:rPr>
        <w:t xml:space="preserve">itself. </w:t>
      </w:r>
      <w:r>
        <w:rPr>
          <w:sz w:val="30"/>
        </w:rPr>
        <w:t xml:space="preserve">There </w:t>
      </w:r>
      <w:r>
        <w:rPr>
          <w:sz w:val="30"/>
        </w:rPr>
        <w:t xml:space="preserve">is </w:t>
      </w:r>
      <w:r>
        <w:rPr>
          <w:sz w:val="30"/>
        </w:rPr>
        <w:t xml:space="preserve">no </w:t>
      </w:r>
      <w:r>
        <w:rPr>
          <w:sz w:val="30"/>
        </w:rPr>
        <w:t xml:space="preserve">such </w:t>
      </w:r>
      <w:r>
        <w:rPr>
          <w:sz w:val="30"/>
        </w:rPr>
        <w:t xml:space="preserve">thing </w:t>
      </w:r>
      <w:r>
        <w:rPr>
          <w:sz w:val="30"/>
        </w:rPr>
        <w:t xml:space="preserve">as </w:t>
      </w:r>
      <w:r>
        <w:rPr>
          <w:sz w:val="30"/>
        </w:rPr>
        <w:t xml:space="preserve">a </w:t>
      </w:r>
      <w:r>
        <w:rPr>
          <w:sz w:val="30"/>
        </w:rPr>
        <w:t xml:space="preserve">system </w:t>
      </w:r>
      <w:r>
        <w:rPr>
          <w:sz w:val="30"/>
        </w:rPr>
        <w:t xml:space="preserve">of </w:t>
      </w:r>
      <w:r>
        <w:rPr>
          <w:sz w:val="30"/>
        </w:rPr>
        <w:t xml:space="preserve">substantive </w:t>
      </w:r>
      <w:r>
        <w:rPr>
          <w:sz w:val="30"/>
        </w:rPr>
        <w:t xml:space="preserve">norms </w:t>
      </w:r>
      <w:r>
        <w:rPr>
          <w:sz w:val="30"/>
        </w:rPr>
        <w:t xml:space="preserve">that </w:t>
      </w:r>
      <w:r>
        <w:rPr>
          <w:sz w:val="30"/>
        </w:rPr>
        <w:t xml:space="preserve">are </w:t>
      </w:r>
      <w:r>
        <w:rPr>
          <w:sz w:val="30"/>
        </w:rPr>
        <w:t xml:space="preserve">both </w:t>
      </w:r>
      <w:r>
        <w:rPr>
          <w:b/>
          <w:sz w:val="30"/>
        </w:rPr>
        <w:t xml:space="preserve">constitutive </w:t>
      </w:r>
      <w:r>
        <w:rPr>
          <w:sz w:val="30"/>
        </w:rPr>
        <w:t xml:space="preserve">of </w:t>
      </w:r>
      <w:r>
        <w:rPr>
          <w:sz w:val="30"/>
        </w:rPr>
        <w:t xml:space="preserve">all </w:t>
      </w:r>
      <w:r>
        <w:rPr>
          <w:sz w:val="30"/>
        </w:rPr>
        <w:t xml:space="preserve">politics </w:t>
      </w:r>
      <w:r>
        <w:rPr>
          <w:sz w:val="30"/>
        </w:rPr>
        <w:t xml:space="preserve">and </w:t>
      </w:r>
      <w:r>
        <w:rPr>
          <w:sz w:val="30"/>
        </w:rPr>
        <w:t xml:space="preserve">yet </w:t>
      </w:r>
      <w:r>
        <w:rPr>
          <w:sz w:val="30"/>
        </w:rPr>
        <w:t xml:space="preserve">magically </w:t>
      </w:r>
      <w:r>
        <w:rPr>
          <w:b/>
          <w:sz w:val="30"/>
        </w:rPr>
        <w:t xml:space="preserve">apolitical. </w:t>
      </w:r>
    </w:p>
    <w:p>
      <w:pPr>
        <w:shd w:val="clear" w:color="auto" w:fill="D3D3D3"/>
      </w:pPr>
      <w:r>
        <w:rPr>
          <w:b/>
          <w:sz w:val="18"/>
        </w:rPr>
        <w:t>apolitical</w:t>
      </w:r>
      <w:r>
        <w:rPr>
          <w:sz w:val="18"/>
        </w:rPr>
        <w:t xml:space="preserve"> : unpolitical/politically neutral</w:t>
      </w:r>
    </w:p>
    <w:p>
      <w:pPr>
        <w:shd w:val="clear" w:color="auto" w:fill="D3D3D3"/>
      </w:pPr>
      <w:r>
        <w:rPr>
          <w:b/>
          <w:sz w:val="18"/>
        </w:rPr>
        <w:t>constitutive</w:t>
      </w:r>
      <w:r>
        <w:rPr>
          <w:sz w:val="18"/>
        </w:rPr>
        <w:t xml:space="preserve"> : constitutional/constitutional in the structure of something (especially your physical makeup)</w:t>
      </w:r>
    </w:p>
    <w:p>
      <w:r>
        <w:rPr>
          <w:b/>
          <w:sz w:val="30"/>
        </w:rPr>
        <w:t xml:space="preserve">Insofar </w:t>
      </w:r>
      <w:r>
        <w:rPr>
          <w:sz w:val="30"/>
        </w:rPr>
        <w:t xml:space="preserve">as </w:t>
      </w:r>
      <w:r>
        <w:rPr>
          <w:sz w:val="30"/>
        </w:rPr>
        <w:t xml:space="preserve">human </w:t>
      </w:r>
      <w:r>
        <w:rPr>
          <w:sz w:val="30"/>
        </w:rPr>
        <w:t xml:space="preserve">rights </w:t>
      </w:r>
      <w:r>
        <w:rPr>
          <w:b/>
          <w:sz w:val="30"/>
        </w:rPr>
        <w:t xml:space="preserve">presuppose </w:t>
      </w:r>
      <w:r>
        <w:rPr>
          <w:sz w:val="30"/>
        </w:rPr>
        <w:t xml:space="preserve">democracy, </w:t>
      </w:r>
      <w:r>
        <w:rPr>
          <w:sz w:val="30"/>
        </w:rPr>
        <w:t xml:space="preserve">they </w:t>
      </w:r>
      <w:r>
        <w:rPr>
          <w:b/>
          <w:sz w:val="30"/>
        </w:rPr>
        <w:t xml:space="preserve">categorically </w:t>
      </w:r>
      <w:r>
        <w:rPr>
          <w:sz w:val="30"/>
        </w:rPr>
        <w:t xml:space="preserve">demand </w:t>
      </w:r>
      <w:r>
        <w:rPr>
          <w:sz w:val="30"/>
        </w:rPr>
        <w:t xml:space="preserve">certain </w:t>
      </w:r>
      <w:r>
        <w:rPr>
          <w:sz w:val="30"/>
        </w:rPr>
        <w:t xml:space="preserve">types </w:t>
      </w:r>
      <w:r>
        <w:rPr>
          <w:sz w:val="30"/>
        </w:rPr>
        <w:t xml:space="preserve">of </w:t>
      </w:r>
      <w:r>
        <w:rPr>
          <w:sz w:val="30"/>
        </w:rPr>
        <w:t xml:space="preserve">regimes </w:t>
      </w:r>
      <w:r>
        <w:rPr>
          <w:sz w:val="30"/>
        </w:rPr>
        <w:t xml:space="preserve">and </w:t>
      </w:r>
      <w:r>
        <w:rPr>
          <w:sz w:val="30"/>
        </w:rPr>
        <w:t xml:space="preserve">exlude </w:t>
      </w:r>
      <w:r>
        <w:rPr>
          <w:sz w:val="30"/>
        </w:rPr>
        <w:t xml:space="preserve">others. </w:t>
      </w:r>
    </w:p>
    <w:p>
      <w:pPr>
        <w:shd w:val="clear" w:color="auto" w:fill="D3D3D3"/>
      </w:pPr>
      <w:r>
        <w:rPr>
          <w:b/>
          <w:sz w:val="18"/>
        </w:rPr>
        <w:t>Insofar</w:t>
      </w:r>
      <w:r>
        <w:rPr>
          <w:sz w:val="18"/>
        </w:rPr>
        <w:t xml:space="preserve"> : in_so_far/to the degree or extent that</w:t>
      </w:r>
    </w:p>
    <w:p>
      <w:pPr>
        <w:shd w:val="clear" w:color="auto" w:fill="D3D3D3"/>
      </w:pPr>
      <w:r>
        <w:rPr>
          <w:b/>
          <w:sz w:val="18"/>
        </w:rPr>
        <w:t>presuppose</w:t>
      </w:r>
      <w:r>
        <w:rPr>
          <w:sz w:val="18"/>
        </w:rPr>
        <w:t xml:space="preserve"> : suppose/require as a necessary antecedent or precondition</w:t>
      </w:r>
    </w:p>
    <w:p>
      <w:pPr>
        <w:shd w:val="clear" w:color="auto" w:fill="D3D3D3"/>
      </w:pPr>
      <w:r>
        <w:rPr>
          <w:b/>
          <w:sz w:val="18"/>
        </w:rPr>
        <w:t>categorically</w:t>
      </w:r>
      <w:r>
        <w:rPr>
          <w:sz w:val="18"/>
        </w:rPr>
        <w:t xml:space="preserve"> : flatly/in an unqualified manner</w:t>
      </w:r>
    </w:p>
    <w:p>
      <w:r>
        <w:rPr>
          <w:sz w:val="30"/>
        </w:rPr>
        <w:t xml:space="preserve">The </w:t>
      </w:r>
      <w:r>
        <w:rPr>
          <w:sz w:val="30"/>
        </w:rPr>
        <w:t xml:space="preserve">possibility </w:t>
      </w:r>
      <w:r>
        <w:rPr>
          <w:sz w:val="30"/>
        </w:rPr>
        <w:t xml:space="preserve">of </w:t>
      </w:r>
      <w:r>
        <w:rPr>
          <w:sz w:val="30"/>
        </w:rPr>
        <w:t xml:space="preserve">human </w:t>
      </w:r>
      <w:r>
        <w:rPr>
          <w:sz w:val="30"/>
        </w:rPr>
        <w:t xml:space="preserve">rights </w:t>
      </w:r>
      <w:r>
        <w:rPr>
          <w:sz w:val="30"/>
        </w:rPr>
        <w:t xml:space="preserve">constitutively </w:t>
      </w:r>
      <w:r>
        <w:rPr>
          <w:sz w:val="30"/>
        </w:rPr>
        <w:t xml:space="preserve">excludes </w:t>
      </w:r>
      <w:r>
        <w:rPr>
          <w:sz w:val="30"/>
        </w:rPr>
        <w:t xml:space="preserve">non-­democracies. </w:t>
      </w:r>
    </w:p>
    <w:p>
      <w:pPr>
        <w:shd w:val="clear" w:color="auto" w:fill="D3D3D3"/>
      </w:pPr>
      <w:r>
        <w:rPr>
          <w:b/>
          <w:sz w:val="18"/>
        </w:rPr>
        <w:t>constitutive</w:t>
      </w:r>
      <w:r>
        <w:rPr>
          <w:sz w:val="18"/>
        </w:rPr>
        <w:t xml:space="preserve"> : constitutional/constitutional in the structure of something (especially your physical makeup)</w:t>
      </w:r>
    </w:p>
    <w:p>
      <w:r>
        <w:rPr>
          <w:sz w:val="30"/>
        </w:rPr>
        <w:t xml:space="preserve">Again, </w:t>
      </w:r>
      <w:r>
        <w:rPr>
          <w:b/>
          <w:sz w:val="30"/>
        </w:rPr>
        <w:t xml:space="preserve">pragmatists </w:t>
      </w:r>
      <w:r>
        <w:rPr>
          <w:sz w:val="30"/>
        </w:rPr>
        <w:t xml:space="preserve">or </w:t>
      </w:r>
      <w:r>
        <w:rPr>
          <w:sz w:val="30"/>
        </w:rPr>
        <w:t xml:space="preserve">activists </w:t>
      </w:r>
      <w:r>
        <w:rPr>
          <w:sz w:val="30"/>
        </w:rPr>
        <w:t xml:space="preserve">may </w:t>
      </w:r>
      <w:r>
        <w:rPr>
          <w:sz w:val="30"/>
        </w:rPr>
        <w:t xml:space="preserve">have </w:t>
      </w:r>
      <w:r>
        <w:rPr>
          <w:sz w:val="30"/>
        </w:rPr>
        <w:t xml:space="preserve">little </w:t>
      </w:r>
      <w:r>
        <w:rPr>
          <w:sz w:val="30"/>
        </w:rPr>
        <w:t xml:space="preserve">patience </w:t>
      </w:r>
      <w:r>
        <w:rPr>
          <w:sz w:val="30"/>
        </w:rPr>
        <w:t xml:space="preserve">for </w:t>
      </w:r>
      <w:r>
        <w:rPr>
          <w:sz w:val="30"/>
        </w:rPr>
        <w:t xml:space="preserve">such </w:t>
      </w:r>
      <w:r>
        <w:rPr>
          <w:sz w:val="30"/>
        </w:rPr>
        <w:t xml:space="preserve">distinc- </w:t>
      </w:r>
      <w:r>
        <w:rPr>
          <w:sz w:val="30"/>
        </w:rPr>
        <w:t xml:space="preserve">tions </w:t>
      </w:r>
      <w:r>
        <w:rPr>
          <w:sz w:val="30"/>
        </w:rPr>
        <w:t xml:space="preserve">between </w:t>
      </w:r>
      <w:r>
        <w:rPr>
          <w:sz w:val="30"/>
        </w:rPr>
        <w:t xml:space="preserve">rights </w:t>
      </w:r>
      <w:r>
        <w:rPr>
          <w:sz w:val="30"/>
        </w:rPr>
        <w:t xml:space="preserve">and </w:t>
      </w:r>
      <w:r>
        <w:rPr>
          <w:sz w:val="30"/>
        </w:rPr>
        <w:t xml:space="preserve">goods. </w:t>
      </w:r>
    </w:p>
    <w:p>
      <w:pPr>
        <w:shd w:val="clear" w:color="auto" w:fill="D3D3D3"/>
      </w:pPr>
      <w:r>
        <w:rPr>
          <w:b/>
          <w:sz w:val="18"/>
        </w:rPr>
        <w:t>pragmatists</w:t>
      </w:r>
      <w:r>
        <w:rPr>
          <w:sz w:val="18"/>
        </w:rPr>
        <w:t xml:space="preserve"> : realist/a person who takes a practical approach to problems and is concerned primarily with the success or failure of her actions</w:t>
      </w:r>
    </w:p>
    <w:p>
      <w:r>
        <w:rPr>
          <w:sz w:val="30"/>
        </w:rPr>
        <w:t xml:space="preserve">Some </w:t>
      </w:r>
      <w:r>
        <w:rPr>
          <w:sz w:val="30"/>
        </w:rPr>
        <w:t xml:space="preserve">might </w:t>
      </w:r>
      <w:r>
        <w:rPr>
          <w:sz w:val="30"/>
        </w:rPr>
        <w:t xml:space="preserve">reply: </w:t>
      </w:r>
      <w:r>
        <w:rPr>
          <w:sz w:val="30"/>
        </w:rPr>
        <w:t xml:space="preserve">It </w:t>
      </w:r>
      <w:r>
        <w:rPr>
          <w:sz w:val="30"/>
        </w:rPr>
        <w:t xml:space="preserve">makes </w:t>
      </w:r>
      <w:r>
        <w:rPr>
          <w:sz w:val="30"/>
        </w:rPr>
        <w:t xml:space="preserve">no </w:t>
      </w:r>
      <w:r>
        <w:rPr>
          <w:sz w:val="30"/>
        </w:rPr>
        <w:t xml:space="preserve">difference </w:t>
      </w:r>
      <w:r>
        <w:rPr>
          <w:sz w:val="30"/>
        </w:rPr>
        <w:t xml:space="preserve">to </w:t>
      </w:r>
      <w:r>
        <w:rPr>
          <w:sz w:val="30"/>
        </w:rPr>
        <w:t xml:space="preserve">me </w:t>
      </w:r>
      <w:r>
        <w:rPr>
          <w:sz w:val="30"/>
        </w:rPr>
        <w:t xml:space="preserve">whether </w:t>
      </w:r>
      <w:r>
        <w:rPr>
          <w:sz w:val="30"/>
        </w:rPr>
        <w:t xml:space="preserve">you </w:t>
      </w:r>
      <w:r>
        <w:rPr>
          <w:sz w:val="30"/>
        </w:rPr>
        <w:t xml:space="preserve">say </w:t>
      </w:r>
      <w:r>
        <w:rPr>
          <w:sz w:val="30"/>
        </w:rPr>
        <w:t xml:space="preserve">goods </w:t>
      </w:r>
      <w:r>
        <w:rPr>
          <w:sz w:val="30"/>
        </w:rPr>
        <w:t xml:space="preserve">or </w:t>
      </w:r>
      <w:r>
        <w:rPr>
          <w:sz w:val="30"/>
        </w:rPr>
        <w:t xml:space="preserve">rights. </w:t>
      </w:r>
      <w:r>
        <w:rPr>
          <w:sz w:val="30"/>
        </w:rPr>
        <w:t xml:space="preserve">My </w:t>
      </w:r>
      <w:r>
        <w:rPr>
          <w:sz w:val="30"/>
        </w:rPr>
        <w:t xml:space="preserve">concern </w:t>
      </w:r>
      <w:r>
        <w:rPr>
          <w:sz w:val="30"/>
        </w:rPr>
        <w:t xml:space="preserve">is </w:t>
      </w:r>
      <w:r>
        <w:rPr>
          <w:sz w:val="30"/>
        </w:rPr>
        <w:t xml:space="preserve">with </w:t>
      </w:r>
      <w:r>
        <w:rPr>
          <w:sz w:val="30"/>
        </w:rPr>
        <w:t xml:space="preserve">helping </w:t>
      </w:r>
      <w:r>
        <w:rPr>
          <w:sz w:val="30"/>
        </w:rPr>
        <w:t xml:space="preserve">peo- </w:t>
      </w:r>
      <w:r>
        <w:rPr>
          <w:sz w:val="30"/>
        </w:rPr>
        <w:t xml:space="preserve">ple </w:t>
      </w:r>
      <w:r>
        <w:rPr>
          <w:sz w:val="30"/>
        </w:rPr>
        <w:t xml:space="preserve">on </w:t>
      </w:r>
      <w:r>
        <w:rPr>
          <w:sz w:val="30"/>
        </w:rPr>
        <w:t xml:space="preserve">the </w:t>
      </w:r>
      <w:r>
        <w:rPr>
          <w:sz w:val="30"/>
        </w:rPr>
        <w:t xml:space="preserve">ground, </w:t>
      </w:r>
      <w:r>
        <w:rPr>
          <w:sz w:val="30"/>
        </w:rPr>
        <w:t xml:space="preserve">here </w:t>
      </w:r>
      <w:r>
        <w:rPr>
          <w:sz w:val="30"/>
        </w:rPr>
        <w:t xml:space="preserve">and </w:t>
      </w:r>
      <w:r>
        <w:rPr>
          <w:sz w:val="30"/>
        </w:rPr>
        <w:t xml:space="preserve">now. </w:t>
      </w:r>
      <w:r>
        <w:rPr>
          <w:sz w:val="30"/>
        </w:rPr>
        <w:t xml:space="preserve">Far </w:t>
      </w:r>
      <w:r>
        <w:rPr>
          <w:sz w:val="30"/>
        </w:rPr>
        <w:t xml:space="preserve">from </w:t>
      </w:r>
      <w:r>
        <w:rPr>
          <w:b/>
          <w:sz w:val="30"/>
        </w:rPr>
        <w:t xml:space="preserve">eschewing </w:t>
      </w:r>
      <w:r>
        <w:rPr>
          <w:sz w:val="30"/>
        </w:rPr>
        <w:t xml:space="preserve">philosophy, </w:t>
      </w:r>
      <w:r>
        <w:rPr>
          <w:sz w:val="30"/>
        </w:rPr>
        <w:t xml:space="preserve">that </w:t>
      </w:r>
      <w:r>
        <w:rPr>
          <w:sz w:val="30"/>
        </w:rPr>
        <w:t xml:space="preserve">response </w:t>
      </w:r>
      <w:r>
        <w:rPr>
          <w:sz w:val="30"/>
        </w:rPr>
        <w:t xml:space="preserve">defaults </w:t>
      </w:r>
      <w:r>
        <w:rPr>
          <w:sz w:val="30"/>
        </w:rPr>
        <w:t xml:space="preserve">to </w:t>
      </w:r>
      <w:r>
        <w:rPr>
          <w:sz w:val="30"/>
        </w:rPr>
        <w:t xml:space="preserve">a </w:t>
      </w:r>
      <w:r>
        <w:rPr>
          <w:sz w:val="30"/>
        </w:rPr>
        <w:t xml:space="preserve">philosophy </w:t>
      </w:r>
      <w:r>
        <w:rPr>
          <w:sz w:val="30"/>
        </w:rPr>
        <w:t xml:space="preserve">of </w:t>
      </w:r>
      <w:r>
        <w:rPr>
          <w:sz w:val="30"/>
        </w:rPr>
        <w:t xml:space="preserve">its </w:t>
      </w:r>
      <w:r>
        <w:rPr>
          <w:sz w:val="30"/>
        </w:rPr>
        <w:t xml:space="preserve">own, </w:t>
      </w:r>
      <w:r>
        <w:rPr>
          <w:sz w:val="30"/>
        </w:rPr>
        <w:t xml:space="preserve">as </w:t>
      </w:r>
      <w:r>
        <w:rPr>
          <w:b/>
          <w:sz w:val="30"/>
        </w:rPr>
        <w:t xml:space="preserve">pragmatic </w:t>
      </w:r>
      <w:r>
        <w:rPr>
          <w:b/>
          <w:sz w:val="30"/>
        </w:rPr>
        <w:t xml:space="preserve">stances </w:t>
      </w:r>
      <w:r>
        <w:rPr>
          <w:sz w:val="30"/>
        </w:rPr>
        <w:t xml:space="preserve">often </w:t>
      </w:r>
      <w:r>
        <w:rPr>
          <w:sz w:val="30"/>
        </w:rPr>
        <w:t xml:space="preserve">do. </w:t>
      </w:r>
    </w:p>
    <w:p>
      <w:pPr>
        <w:shd w:val="clear" w:color="auto" w:fill="D3D3D3"/>
      </w:pPr>
      <w:r>
        <w:rPr>
          <w:b/>
          <w:sz w:val="18"/>
        </w:rPr>
        <w:t>eschewing</w:t>
      </w:r>
      <w:r>
        <w:rPr>
          <w:sz w:val="18"/>
        </w:rPr>
        <w:t xml:space="preserve"> : shun/avoid and stay away from deliberately; stay clear of</w:t>
      </w:r>
    </w:p>
    <w:p>
      <w:pPr>
        <w:shd w:val="clear" w:color="auto" w:fill="D3D3D3"/>
      </w:pPr>
      <w:r>
        <w:rPr>
          <w:b/>
          <w:sz w:val="18"/>
        </w:rPr>
        <w:t>pragmatic</w:t>
      </w:r>
      <w:r>
        <w:rPr>
          <w:sz w:val="18"/>
        </w:rPr>
        <w:t xml:space="preserve"> : practical/guided by practical experience and observation rather than theory</w:t>
      </w:r>
    </w:p>
    <w:p>
      <w:pPr>
        <w:shd w:val="clear" w:color="auto" w:fill="D3D3D3"/>
      </w:pPr>
      <w:r>
        <w:rPr>
          <w:b/>
          <w:sz w:val="18"/>
        </w:rPr>
        <w:t>stances</w:t>
      </w:r>
      <w:r>
        <w:rPr>
          <w:sz w:val="18"/>
        </w:rPr>
        <w:t xml:space="preserve"> : position/a rationalized mental attitude</w:t>
      </w:r>
    </w:p>
    <w:p>
      <w:r>
        <w:rPr>
          <w:sz w:val="30"/>
        </w:rPr>
        <w:t xml:space="preserve">The </w:t>
      </w:r>
      <w:r>
        <w:rPr>
          <w:sz w:val="30"/>
        </w:rPr>
        <w:t xml:space="preserve">philosophy </w:t>
      </w:r>
      <w:r>
        <w:rPr>
          <w:sz w:val="30"/>
        </w:rPr>
        <w:t xml:space="preserve">it </w:t>
      </w:r>
      <w:r>
        <w:rPr>
          <w:sz w:val="30"/>
        </w:rPr>
        <w:t xml:space="preserve">assumes </w:t>
      </w:r>
      <w:r>
        <w:rPr>
          <w:sz w:val="30"/>
        </w:rPr>
        <w:t xml:space="preserve">is </w:t>
      </w:r>
      <w:r>
        <w:rPr>
          <w:sz w:val="30"/>
        </w:rPr>
        <w:t xml:space="preserve">that </w:t>
      </w:r>
      <w:r>
        <w:rPr>
          <w:sz w:val="30"/>
        </w:rPr>
        <w:t xml:space="preserve">we </w:t>
      </w:r>
      <w:r>
        <w:rPr>
          <w:sz w:val="30"/>
        </w:rPr>
        <w:t xml:space="preserve">must </w:t>
      </w:r>
      <w:r>
        <w:rPr>
          <w:sz w:val="30"/>
        </w:rPr>
        <w:t xml:space="preserve">seek </w:t>
      </w:r>
      <w:r>
        <w:rPr>
          <w:sz w:val="30"/>
        </w:rPr>
        <w:t xml:space="preserve">to </w:t>
      </w:r>
      <w:r>
        <w:rPr>
          <w:b/>
          <w:sz w:val="30"/>
        </w:rPr>
        <w:t xml:space="preserve">ameliorate </w:t>
      </w:r>
      <w:r>
        <w:rPr>
          <w:sz w:val="30"/>
        </w:rPr>
        <w:t xml:space="preserve">inferior </w:t>
      </w:r>
      <w:r>
        <w:rPr>
          <w:sz w:val="30"/>
        </w:rPr>
        <w:t xml:space="preserve">human </w:t>
      </w:r>
      <w:r>
        <w:rPr>
          <w:sz w:val="30"/>
        </w:rPr>
        <w:t xml:space="preserve">conditions </w:t>
      </w:r>
      <w:r>
        <w:rPr>
          <w:sz w:val="30"/>
        </w:rPr>
        <w:t xml:space="preserve">wherever </w:t>
      </w:r>
      <w:r>
        <w:rPr>
          <w:sz w:val="30"/>
        </w:rPr>
        <w:t xml:space="preserve">possible, </w:t>
      </w:r>
      <w:r>
        <w:rPr>
          <w:sz w:val="30"/>
        </w:rPr>
        <w:t xml:space="preserve">without </w:t>
      </w:r>
      <w:r>
        <w:rPr>
          <w:sz w:val="30"/>
        </w:rPr>
        <w:t xml:space="preserve">wasting </w:t>
      </w:r>
      <w:r>
        <w:rPr>
          <w:sz w:val="30"/>
        </w:rPr>
        <w:t xml:space="preserve">time </w:t>
      </w:r>
      <w:r>
        <w:rPr>
          <w:sz w:val="30"/>
        </w:rPr>
        <w:t xml:space="preserve">on </w:t>
      </w:r>
      <w:r>
        <w:rPr>
          <w:sz w:val="30"/>
        </w:rPr>
        <w:t xml:space="preserve">conceptual </w:t>
      </w:r>
      <w:r>
        <w:rPr>
          <w:b/>
          <w:sz w:val="30"/>
        </w:rPr>
        <w:t xml:space="preserve">niceties. </w:t>
      </w:r>
    </w:p>
    <w:p>
      <w:pPr>
        <w:shd w:val="clear" w:color="auto" w:fill="D3D3D3"/>
      </w:pPr>
      <w:r>
        <w:rPr>
          <w:b/>
          <w:sz w:val="18"/>
        </w:rPr>
        <w:t>ameliorate</w:t>
      </w:r>
      <w:r>
        <w:rPr>
          <w:sz w:val="18"/>
        </w:rPr>
        <w:t xml:space="preserve"> : better/to make better</w:t>
      </w:r>
    </w:p>
    <w:p>
      <w:pPr>
        <w:shd w:val="clear" w:color="auto" w:fill="D3D3D3"/>
      </w:pPr>
      <w:r>
        <w:rPr>
          <w:b/>
          <w:sz w:val="18"/>
        </w:rPr>
        <w:t>niceties</w:t>
      </w:r>
      <w:r>
        <w:rPr>
          <w:sz w:val="18"/>
        </w:rPr>
        <w:t xml:space="preserve"> : subtlety/a subtle difference in meaning or opinion or attitude</w:t>
      </w:r>
    </w:p>
    <w:p>
      <w:r>
        <w:rPr>
          <w:sz w:val="30"/>
        </w:rPr>
        <w:t xml:space="preserve">I </w:t>
      </w:r>
      <w:r>
        <w:rPr>
          <w:sz w:val="30"/>
        </w:rPr>
        <w:t xml:space="preserve">certainly </w:t>
      </w:r>
      <w:r>
        <w:rPr>
          <w:sz w:val="30"/>
        </w:rPr>
        <w:t xml:space="preserve">have </w:t>
      </w:r>
      <w:r>
        <w:rPr>
          <w:sz w:val="30"/>
        </w:rPr>
        <w:t xml:space="preserve">no </w:t>
      </w:r>
      <w:r>
        <w:rPr>
          <w:sz w:val="30"/>
        </w:rPr>
        <w:t xml:space="preserve">objection </w:t>
      </w:r>
      <w:r>
        <w:rPr>
          <w:sz w:val="30"/>
        </w:rPr>
        <w:t xml:space="preserve">to </w:t>
      </w:r>
      <w:r>
        <w:rPr>
          <w:sz w:val="30"/>
        </w:rPr>
        <w:t xml:space="preserve">that </w:t>
      </w:r>
      <w:r>
        <w:rPr>
          <w:sz w:val="30"/>
        </w:rPr>
        <w:t xml:space="preserve">position, </w:t>
      </w:r>
      <w:r>
        <w:rPr>
          <w:sz w:val="30"/>
        </w:rPr>
        <w:t xml:space="preserve">but </w:t>
      </w:r>
      <w:r>
        <w:rPr>
          <w:sz w:val="30"/>
        </w:rPr>
        <w:t xml:space="preserve">then </w:t>
      </w:r>
      <w:r>
        <w:rPr>
          <w:sz w:val="30"/>
        </w:rPr>
        <w:t xml:space="preserve">we </w:t>
      </w:r>
      <w:r>
        <w:rPr>
          <w:sz w:val="30"/>
        </w:rPr>
        <w:t xml:space="preserve">need </w:t>
      </w:r>
      <w:r>
        <w:rPr>
          <w:sz w:val="30"/>
        </w:rPr>
        <w:t xml:space="preserve">to </w:t>
      </w:r>
      <w:r>
        <w:rPr>
          <w:sz w:val="30"/>
        </w:rPr>
        <w:t xml:space="preserve">be </w:t>
      </w:r>
      <w:r>
        <w:rPr>
          <w:sz w:val="30"/>
        </w:rPr>
        <w:t xml:space="preserve">frank </w:t>
      </w:r>
      <w:r>
        <w:rPr>
          <w:sz w:val="30"/>
        </w:rPr>
        <w:t xml:space="preserve">about </w:t>
      </w:r>
      <w:r>
        <w:rPr>
          <w:sz w:val="30"/>
        </w:rPr>
        <w:t xml:space="preserve">it. </w:t>
      </w:r>
      <w:r>
        <w:rPr>
          <w:sz w:val="30"/>
        </w:rPr>
        <w:t xml:space="preserve">It </w:t>
      </w:r>
      <w:r>
        <w:rPr>
          <w:sz w:val="30"/>
        </w:rPr>
        <w:t xml:space="preserve">only </w:t>
      </w:r>
      <w:r>
        <w:rPr>
          <w:sz w:val="30"/>
        </w:rPr>
        <w:t xml:space="preserve">supports </w:t>
      </w:r>
      <w:r>
        <w:rPr>
          <w:sz w:val="30"/>
        </w:rPr>
        <w:t xml:space="preserve">my </w:t>
      </w:r>
      <w:r>
        <w:rPr>
          <w:sz w:val="30"/>
        </w:rPr>
        <w:t xml:space="preserve">argument </w:t>
      </w:r>
      <w:r>
        <w:rPr>
          <w:sz w:val="30"/>
        </w:rPr>
        <w:t xml:space="preserve">that </w:t>
      </w:r>
      <w:r>
        <w:rPr>
          <w:sz w:val="30"/>
        </w:rPr>
        <w:t xml:space="preserve">the </w:t>
      </w:r>
      <w:r>
        <w:rPr>
          <w:sz w:val="30"/>
        </w:rPr>
        <w:t xml:space="preserve">prevailing </w:t>
      </w:r>
      <w:r>
        <w:rPr>
          <w:sz w:val="30"/>
        </w:rPr>
        <w:t xml:space="preserve">concepts </w:t>
      </w:r>
      <w:r>
        <w:rPr>
          <w:sz w:val="30"/>
        </w:rPr>
        <w:t xml:space="preserve">of </w:t>
      </w:r>
      <w:r>
        <w:rPr>
          <w:sz w:val="30"/>
        </w:rPr>
        <w:t xml:space="preserve">international </w:t>
      </w:r>
      <w:r>
        <w:rPr>
          <w:sz w:val="30"/>
        </w:rPr>
        <w:t xml:space="preserve">rights </w:t>
      </w:r>
      <w:r>
        <w:rPr>
          <w:sz w:val="30"/>
        </w:rPr>
        <w:t xml:space="preserve">are </w:t>
      </w:r>
      <w:r>
        <w:rPr>
          <w:sz w:val="30"/>
        </w:rPr>
        <w:t xml:space="preserve">readily </w:t>
      </w:r>
      <w:r>
        <w:rPr>
          <w:sz w:val="30"/>
        </w:rPr>
        <w:t xml:space="preserve">exchanged </w:t>
      </w:r>
      <w:r>
        <w:rPr>
          <w:sz w:val="30"/>
        </w:rPr>
        <w:t xml:space="preserve">for </w:t>
      </w:r>
      <w:r>
        <w:rPr>
          <w:sz w:val="30"/>
        </w:rPr>
        <w:t xml:space="preserve">concepts </w:t>
      </w:r>
      <w:r>
        <w:rPr>
          <w:sz w:val="30"/>
        </w:rPr>
        <w:t xml:space="preserve">of </w:t>
      </w:r>
      <w:r>
        <w:rPr>
          <w:sz w:val="30"/>
        </w:rPr>
        <w:t xml:space="preserve">dis- </w:t>
      </w:r>
      <w:r>
        <w:rPr>
          <w:sz w:val="30"/>
        </w:rPr>
        <w:t xml:space="preserve">cretionary </w:t>
      </w:r>
      <w:r>
        <w:rPr>
          <w:sz w:val="30"/>
        </w:rPr>
        <w:t xml:space="preserve">goods </w:t>
      </w:r>
      <w:r>
        <w:rPr>
          <w:sz w:val="30"/>
        </w:rPr>
        <w:t xml:space="preserve">with </w:t>
      </w:r>
      <w:r>
        <w:rPr>
          <w:sz w:val="30"/>
        </w:rPr>
        <w:t xml:space="preserve">no </w:t>
      </w:r>
      <w:r>
        <w:rPr>
          <w:sz w:val="30"/>
        </w:rPr>
        <w:t xml:space="preserve">change </w:t>
      </w:r>
      <w:r>
        <w:rPr>
          <w:sz w:val="30"/>
        </w:rPr>
        <w:t xml:space="preserve">in </w:t>
      </w:r>
      <w:r>
        <w:rPr>
          <w:sz w:val="30"/>
        </w:rPr>
        <w:t xml:space="preserve">meaning. </w:t>
      </w:r>
      <w:r>
        <w:rPr>
          <w:sz w:val="30"/>
        </w:rPr>
        <w:t xml:space="preserve">Unlike </w:t>
      </w:r>
      <w:r>
        <w:rPr>
          <w:sz w:val="30"/>
        </w:rPr>
        <w:t xml:space="preserve">other </w:t>
      </w:r>
      <w:r>
        <w:rPr>
          <w:sz w:val="30"/>
        </w:rPr>
        <w:t xml:space="preserve">critics, </w:t>
      </w:r>
      <w:r>
        <w:rPr>
          <w:sz w:val="30"/>
        </w:rPr>
        <w:t xml:space="preserve">I </w:t>
      </w:r>
      <w:r>
        <w:rPr>
          <w:sz w:val="30"/>
        </w:rPr>
        <w:t xml:space="preserve">am </w:t>
      </w:r>
      <w:r>
        <w:rPr>
          <w:sz w:val="30"/>
        </w:rPr>
        <w:t xml:space="preserve">not </w:t>
      </w:r>
      <w:r>
        <w:rPr>
          <w:sz w:val="30"/>
        </w:rPr>
        <w:t xml:space="preserve">proclaiming </w:t>
      </w:r>
      <w:r>
        <w:rPr>
          <w:sz w:val="30"/>
        </w:rPr>
        <w:t xml:space="preserve">an </w:t>
      </w:r>
      <w:r>
        <w:rPr>
          <w:sz w:val="30"/>
        </w:rPr>
        <w:t xml:space="preserve">all-­out </w:t>
      </w:r>
      <w:r>
        <w:rPr>
          <w:sz w:val="30"/>
        </w:rPr>
        <w:t xml:space="preserve">assault </w:t>
      </w:r>
      <w:r>
        <w:rPr>
          <w:sz w:val="30"/>
        </w:rPr>
        <w:t xml:space="preserve">on </w:t>
      </w:r>
      <w:r>
        <w:rPr>
          <w:sz w:val="30"/>
        </w:rPr>
        <w:t xml:space="preserve">the </w:t>
      </w:r>
      <w:r>
        <w:rPr>
          <w:sz w:val="30"/>
        </w:rPr>
        <w:t xml:space="preserve">UN. </w:t>
      </w:r>
      <w:r>
        <w:rPr>
          <w:sz w:val="30"/>
        </w:rPr>
        <w:t xml:space="preserve">I </w:t>
      </w:r>
      <w:r>
        <w:rPr>
          <w:sz w:val="30"/>
        </w:rPr>
        <w:t xml:space="preserve">acknowledge </w:t>
      </w:r>
      <w:r>
        <w:rPr>
          <w:sz w:val="30"/>
        </w:rPr>
        <w:t xml:space="preserve">that </w:t>
      </w:r>
      <w:r>
        <w:rPr>
          <w:sz w:val="30"/>
        </w:rPr>
        <w:t xml:space="preserve">it </w:t>
      </w:r>
      <w:r>
        <w:rPr>
          <w:sz w:val="30"/>
        </w:rPr>
        <w:t xml:space="preserve">is </w:t>
      </w:r>
      <w:r>
        <w:rPr>
          <w:sz w:val="30"/>
        </w:rPr>
        <w:t xml:space="preserve">a </w:t>
      </w:r>
      <w:r>
        <w:rPr>
          <w:b/>
          <w:sz w:val="30"/>
        </w:rPr>
        <w:t xml:space="preserve">multifaceted </w:t>
      </w:r>
      <w:r>
        <w:rPr>
          <w:sz w:val="30"/>
        </w:rPr>
        <w:t xml:space="preserve">organization </w:t>
      </w:r>
      <w:r>
        <w:rPr>
          <w:sz w:val="30"/>
        </w:rPr>
        <w:t xml:space="preserve">that </w:t>
      </w:r>
      <w:r>
        <w:rPr>
          <w:sz w:val="30"/>
        </w:rPr>
        <w:t xml:space="preserve">performs </w:t>
      </w:r>
      <w:r>
        <w:rPr>
          <w:sz w:val="30"/>
        </w:rPr>
        <w:t xml:space="preserve">many </w:t>
      </w:r>
      <w:r>
        <w:rPr>
          <w:sz w:val="30"/>
        </w:rPr>
        <w:t xml:space="preserve">tasks, </w:t>
      </w:r>
      <w:r>
        <w:rPr>
          <w:sz w:val="30"/>
        </w:rPr>
        <w:t xml:space="preserve">some </w:t>
      </w:r>
      <w:r>
        <w:rPr>
          <w:sz w:val="30"/>
        </w:rPr>
        <w:t xml:space="preserve">more </w:t>
      </w:r>
      <w:r>
        <w:rPr>
          <w:b/>
          <w:sz w:val="30"/>
        </w:rPr>
        <w:t xml:space="preserve">competently </w:t>
      </w:r>
      <w:r>
        <w:rPr>
          <w:sz w:val="30"/>
        </w:rPr>
        <w:t xml:space="preserve">than </w:t>
      </w:r>
      <w:r>
        <w:rPr>
          <w:sz w:val="30"/>
        </w:rPr>
        <w:t xml:space="preserve">others. </w:t>
      </w:r>
    </w:p>
    <w:p>
      <w:pPr>
        <w:shd w:val="clear" w:color="auto" w:fill="D3D3D3"/>
      </w:pPr>
      <w:r>
        <w:rPr>
          <w:b/>
          <w:sz w:val="18"/>
        </w:rPr>
        <w:t>multifaceted</w:t>
      </w:r>
      <w:r>
        <w:rPr>
          <w:sz w:val="18"/>
        </w:rPr>
        <w:t xml:space="preserve"> : many-sided/having many aspects</w:t>
      </w:r>
    </w:p>
    <w:p>
      <w:pPr>
        <w:shd w:val="clear" w:color="auto" w:fill="D3D3D3"/>
      </w:pPr>
      <w:r>
        <w:rPr>
          <w:b/>
          <w:sz w:val="18"/>
        </w:rPr>
        <w:t>competently</w:t>
      </w:r>
      <w:r>
        <w:rPr>
          <w:sz w:val="18"/>
        </w:rPr>
        <w:t xml:space="preserve"> : ably/with competence; in a competent capable manner</w:t>
      </w:r>
    </w:p>
    <w:p>
      <w:r>
        <w:rPr>
          <w:sz w:val="30"/>
        </w:rPr>
        <w:t xml:space="preserve">Nor </w:t>
      </w:r>
      <w:r>
        <w:rPr>
          <w:sz w:val="30"/>
        </w:rPr>
        <w:t xml:space="preserve">am </w:t>
      </w:r>
      <w:r>
        <w:rPr>
          <w:sz w:val="30"/>
        </w:rPr>
        <w:t xml:space="preserve">I </w:t>
      </w:r>
      <w:r>
        <w:rPr>
          <w:b/>
          <w:sz w:val="30"/>
        </w:rPr>
        <w:t xml:space="preserve">reiterating </w:t>
      </w:r>
      <w:r>
        <w:rPr>
          <w:sz w:val="30"/>
        </w:rPr>
        <w:t xml:space="preserve">the </w:t>
      </w:r>
      <w:r>
        <w:rPr>
          <w:sz w:val="30"/>
        </w:rPr>
        <w:t xml:space="preserve">old </w:t>
      </w:r>
      <w:r>
        <w:rPr>
          <w:sz w:val="30"/>
        </w:rPr>
        <w:t xml:space="preserve">complaint </w:t>
      </w:r>
      <w:r>
        <w:rPr>
          <w:sz w:val="30"/>
        </w:rPr>
        <w:t xml:space="preserve">that </w:t>
      </w:r>
      <w:r>
        <w:rPr>
          <w:sz w:val="30"/>
        </w:rPr>
        <w:t xml:space="preserve">the </w:t>
      </w:r>
      <w:r>
        <w:rPr>
          <w:sz w:val="30"/>
        </w:rPr>
        <w:t xml:space="preserve">current </w:t>
      </w:r>
      <w:r>
        <w:rPr>
          <w:sz w:val="30"/>
        </w:rPr>
        <w:t xml:space="preserve">international </w:t>
      </w:r>
      <w:r>
        <w:rPr>
          <w:sz w:val="30"/>
        </w:rPr>
        <w:t xml:space="preserve">regimes </w:t>
      </w:r>
      <w:r>
        <w:rPr>
          <w:sz w:val="30"/>
        </w:rPr>
        <w:t xml:space="preserve">are </w:t>
      </w:r>
      <w:r>
        <w:rPr>
          <w:sz w:val="30"/>
        </w:rPr>
        <w:t xml:space="preserve">impractical </w:t>
      </w:r>
      <w:r>
        <w:rPr>
          <w:sz w:val="30"/>
        </w:rPr>
        <w:t xml:space="preserve">or </w:t>
      </w:r>
    </w:p>
    <w:p>
      <w:pPr>
        <w:shd w:val="clear" w:color="auto" w:fill="D3D3D3"/>
      </w:pPr>
      <w:r>
        <w:rPr>
          <w:b/>
          <w:sz w:val="18"/>
        </w:rPr>
        <w:t>reiterating</w:t>
      </w:r>
      <w:r>
        <w:rPr>
          <w:sz w:val="18"/>
        </w:rPr>
        <w:t xml:space="preserve"> : repeat/to say, state, or perform again</w:t>
      </w:r>
    </w:p>
    <w:p>
      <w:r>
        <w:rPr>
          <w:sz w:val="30"/>
        </w:rPr>
      </w:r>
    </w:p>
    <w:p>
      <w:r>
        <w:rPr>
          <w:sz w:val="30"/>
        </w:rPr>
        <w:t xml:space="preserve">89 </w:t>
      </w:r>
      <w:r>
        <w:rPr>
          <w:sz w:val="30"/>
        </w:rPr>
        <w:t xml:space="preserve">The </w:t>
      </w:r>
      <w:r>
        <w:rPr>
          <w:sz w:val="30"/>
        </w:rPr>
        <w:t xml:space="preserve">Most </w:t>
      </w:r>
      <w:r>
        <w:rPr>
          <w:sz w:val="30"/>
        </w:rPr>
        <w:t xml:space="preserve">Human </w:t>
      </w:r>
      <w:r>
        <w:rPr>
          <w:sz w:val="30"/>
        </w:rPr>
        <w:t xml:space="preserve">Right </w:t>
      </w:r>
      <w:r>
        <w:rPr>
          <w:sz w:val="30"/>
        </w:rPr>
        <w:t xml:space="preserve">ineffective. </w:t>
      </w:r>
      <w:r>
        <w:rPr>
          <w:sz w:val="30"/>
        </w:rPr>
        <w:t xml:space="preserve">I </w:t>
      </w:r>
      <w:r>
        <w:rPr>
          <w:sz w:val="30"/>
        </w:rPr>
        <w:t xml:space="preserve">recognize </w:t>
      </w:r>
      <w:r>
        <w:rPr>
          <w:sz w:val="30"/>
        </w:rPr>
        <w:t xml:space="preserve">that </w:t>
      </w:r>
      <w:r>
        <w:rPr>
          <w:sz w:val="30"/>
        </w:rPr>
        <w:t xml:space="preserve">the </w:t>
      </w:r>
      <w:r>
        <w:rPr>
          <w:b/>
          <w:sz w:val="30"/>
        </w:rPr>
        <w:t xml:space="preserve">discursive </w:t>
      </w:r>
      <w:r>
        <w:rPr>
          <w:sz w:val="30"/>
        </w:rPr>
        <w:t xml:space="preserve">principle </w:t>
      </w:r>
      <w:r>
        <w:rPr>
          <w:sz w:val="30"/>
        </w:rPr>
        <w:t xml:space="preserve">may </w:t>
      </w:r>
      <w:r>
        <w:rPr>
          <w:sz w:val="30"/>
        </w:rPr>
        <w:t xml:space="preserve">appear </w:t>
      </w:r>
      <w:r>
        <w:rPr>
          <w:b/>
          <w:sz w:val="30"/>
        </w:rPr>
        <w:t xml:space="preserve">utopian </w:t>
      </w:r>
      <w:r>
        <w:rPr>
          <w:sz w:val="30"/>
        </w:rPr>
        <w:t xml:space="preserve">for </w:t>
      </w:r>
      <w:r>
        <w:rPr>
          <w:sz w:val="30"/>
        </w:rPr>
        <w:t xml:space="preserve">the </w:t>
      </w:r>
      <w:r>
        <w:rPr>
          <w:sz w:val="30"/>
        </w:rPr>
        <w:t xml:space="preserve">simple </w:t>
      </w:r>
      <w:r>
        <w:rPr>
          <w:sz w:val="30"/>
        </w:rPr>
        <w:t xml:space="preserve">reason </w:t>
      </w:r>
      <w:r>
        <w:rPr>
          <w:sz w:val="30"/>
        </w:rPr>
        <w:t xml:space="preserve">that </w:t>
      </w:r>
      <w:r>
        <w:rPr>
          <w:sz w:val="30"/>
        </w:rPr>
        <w:t xml:space="preserve">the </w:t>
      </w:r>
      <w:r>
        <w:rPr>
          <w:sz w:val="30"/>
        </w:rPr>
        <w:t xml:space="preserve">most </w:t>
      </w:r>
      <w:r>
        <w:rPr>
          <w:sz w:val="30"/>
        </w:rPr>
        <w:t xml:space="preserve">repressive </w:t>
      </w:r>
      <w:r>
        <w:rPr>
          <w:sz w:val="30"/>
        </w:rPr>
        <w:t xml:space="preserve">states </w:t>
      </w:r>
      <w:r>
        <w:rPr>
          <w:sz w:val="30"/>
        </w:rPr>
        <w:t xml:space="preserve">will </w:t>
      </w:r>
      <w:r>
        <w:rPr>
          <w:sz w:val="30"/>
        </w:rPr>
        <w:t xml:space="preserve">never </w:t>
      </w:r>
      <w:r>
        <w:rPr>
          <w:sz w:val="30"/>
        </w:rPr>
        <w:t xml:space="preserve">adopt </w:t>
      </w:r>
      <w:r>
        <w:rPr>
          <w:sz w:val="30"/>
        </w:rPr>
        <w:t xml:space="preserve">it. </w:t>
      </w:r>
    </w:p>
    <w:p>
      <w:pPr>
        <w:shd w:val="clear" w:color="auto" w:fill="D3D3D3"/>
      </w:pPr>
      <w:r>
        <w:rPr>
          <w:b/>
          <w:sz w:val="18"/>
        </w:rPr>
        <w:t>discursive</w:t>
      </w:r>
      <w:r>
        <w:rPr>
          <w:sz w:val="18"/>
        </w:rPr>
        <w:t xml:space="preserve"> : rambling/(of e.g. speech and writing) tending to depart from the main point or cover a wide range of subjects</w:t>
      </w:r>
    </w:p>
    <w:p>
      <w:pPr>
        <w:shd w:val="clear" w:color="auto" w:fill="D3D3D3"/>
      </w:pPr>
      <w:r>
        <w:rPr>
          <w:b/>
          <w:sz w:val="18"/>
        </w:rPr>
        <w:t>utopian</w:t>
      </w:r>
      <w:r>
        <w:rPr>
          <w:sz w:val="18"/>
        </w:rPr>
        <w:t xml:space="preserve"> : /characterized by or aspiring to impracticable perfection</w:t>
      </w:r>
    </w:p>
    <w:p>
      <w:r>
        <w:rPr>
          <w:sz w:val="30"/>
        </w:rPr>
        <w:t xml:space="preserve">But </w:t>
      </w:r>
      <w:r>
        <w:rPr>
          <w:sz w:val="30"/>
        </w:rPr>
        <w:t xml:space="preserve">that </w:t>
      </w:r>
      <w:r>
        <w:rPr>
          <w:sz w:val="30"/>
        </w:rPr>
        <w:t xml:space="preserve">objection, </w:t>
      </w:r>
      <w:r>
        <w:rPr>
          <w:sz w:val="30"/>
        </w:rPr>
        <w:t xml:space="preserve">too, </w:t>
      </w:r>
      <w:r>
        <w:rPr>
          <w:sz w:val="30"/>
        </w:rPr>
        <w:t xml:space="preserve">only </w:t>
      </w:r>
      <w:r>
        <w:rPr>
          <w:sz w:val="30"/>
        </w:rPr>
        <w:t xml:space="preserve">confirms </w:t>
      </w:r>
      <w:r>
        <w:rPr>
          <w:sz w:val="30"/>
        </w:rPr>
        <w:t xml:space="preserve">how </w:t>
      </w:r>
      <w:r>
        <w:rPr>
          <w:sz w:val="30"/>
        </w:rPr>
        <w:t xml:space="preserve">readily </w:t>
      </w:r>
      <w:r>
        <w:rPr>
          <w:sz w:val="30"/>
        </w:rPr>
        <w:t xml:space="preserve">internationalists </w:t>
      </w:r>
      <w:r>
        <w:rPr>
          <w:sz w:val="30"/>
        </w:rPr>
        <w:t xml:space="preserve">have </w:t>
      </w:r>
      <w:r>
        <w:rPr>
          <w:sz w:val="30"/>
        </w:rPr>
        <w:t xml:space="preserve">substituted </w:t>
      </w:r>
      <w:r>
        <w:rPr>
          <w:sz w:val="30"/>
        </w:rPr>
        <w:t xml:space="preserve">human </w:t>
      </w:r>
      <w:r>
        <w:rPr>
          <w:sz w:val="30"/>
        </w:rPr>
        <w:t xml:space="preserve">rights </w:t>
      </w:r>
      <w:r>
        <w:rPr>
          <w:sz w:val="30"/>
        </w:rPr>
        <w:t xml:space="preserve">models </w:t>
      </w:r>
      <w:r>
        <w:rPr>
          <w:sz w:val="30"/>
        </w:rPr>
        <w:t xml:space="preserve">with </w:t>
      </w:r>
      <w:r>
        <w:rPr>
          <w:sz w:val="30"/>
        </w:rPr>
        <w:t xml:space="preserve">managerial </w:t>
      </w:r>
      <w:r>
        <w:rPr>
          <w:sz w:val="30"/>
        </w:rPr>
        <w:t xml:space="preserve">ones, </w:t>
      </w:r>
      <w:r>
        <w:rPr>
          <w:sz w:val="30"/>
        </w:rPr>
        <w:t xml:space="preserve">however </w:t>
      </w:r>
      <w:r>
        <w:rPr>
          <w:b/>
          <w:sz w:val="30"/>
        </w:rPr>
        <w:t xml:space="preserve">benign </w:t>
      </w:r>
      <w:r>
        <w:rPr>
          <w:sz w:val="30"/>
        </w:rPr>
        <w:t xml:space="preserve">their </w:t>
      </w:r>
      <w:r>
        <w:rPr>
          <w:sz w:val="30"/>
        </w:rPr>
        <w:t xml:space="preserve">intentions </w:t>
      </w:r>
      <w:r>
        <w:rPr>
          <w:sz w:val="30"/>
        </w:rPr>
        <w:t xml:space="preserve">may </w:t>
      </w:r>
      <w:r>
        <w:rPr>
          <w:sz w:val="30"/>
        </w:rPr>
        <w:t xml:space="preserve">be. </w:t>
      </w:r>
    </w:p>
    <w:p>
      <w:pPr>
        <w:shd w:val="clear" w:color="auto" w:fill="D3D3D3"/>
      </w:pPr>
      <w:r>
        <w:rPr>
          <w:b/>
          <w:sz w:val="18"/>
        </w:rPr>
        <w:t>benign</w:t>
      </w:r>
      <w:r>
        <w:rPr>
          <w:sz w:val="18"/>
        </w:rPr>
        <w:t xml:space="preserve"> : benignant/pleasant and beneficial in nature or influence</w:t>
      </w:r>
    </w:p>
    <w:p>
      <w:r>
        <w:rPr>
          <w:sz w:val="30"/>
        </w:rPr>
        <w:t xml:space="preserve">The </w:t>
      </w:r>
      <w:r>
        <w:rPr>
          <w:sz w:val="30"/>
        </w:rPr>
        <w:t xml:space="preserve">notion </w:t>
      </w:r>
      <w:r>
        <w:rPr>
          <w:sz w:val="30"/>
        </w:rPr>
        <w:t xml:space="preserve">that </w:t>
      </w:r>
      <w:r>
        <w:rPr>
          <w:sz w:val="30"/>
        </w:rPr>
        <w:t xml:space="preserve">states </w:t>
      </w:r>
      <w:r>
        <w:rPr>
          <w:sz w:val="30"/>
        </w:rPr>
        <w:t xml:space="preserve">are </w:t>
      </w:r>
      <w:r>
        <w:rPr>
          <w:sz w:val="30"/>
        </w:rPr>
        <w:t xml:space="preserve">unlikely </w:t>
      </w:r>
      <w:r>
        <w:rPr>
          <w:sz w:val="30"/>
        </w:rPr>
        <w:t xml:space="preserve">to </w:t>
      </w:r>
      <w:r>
        <w:rPr>
          <w:sz w:val="30"/>
        </w:rPr>
        <w:t xml:space="preserve">adopt </w:t>
      </w:r>
      <w:r>
        <w:rPr>
          <w:sz w:val="30"/>
        </w:rPr>
        <w:t xml:space="preserve">the </w:t>
      </w:r>
      <w:r>
        <w:rPr>
          <w:b/>
          <w:sz w:val="30"/>
        </w:rPr>
        <w:t xml:space="preserve">discursive </w:t>
      </w:r>
      <w:r>
        <w:rPr>
          <w:sz w:val="30"/>
        </w:rPr>
        <w:t xml:space="preserve">principle </w:t>
      </w:r>
      <w:r>
        <w:rPr>
          <w:sz w:val="30"/>
        </w:rPr>
        <w:t xml:space="preserve">should </w:t>
      </w:r>
      <w:r>
        <w:rPr>
          <w:sz w:val="30"/>
        </w:rPr>
        <w:t xml:space="preserve">come </w:t>
      </w:r>
      <w:r>
        <w:rPr>
          <w:sz w:val="30"/>
        </w:rPr>
        <w:t xml:space="preserve">as </w:t>
      </w:r>
      <w:r>
        <w:rPr>
          <w:sz w:val="30"/>
        </w:rPr>
        <w:t xml:space="preserve">no </w:t>
      </w:r>
      <w:r>
        <w:rPr>
          <w:sz w:val="30"/>
        </w:rPr>
        <w:t xml:space="preserve">surprise. </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It </w:t>
      </w:r>
      <w:r>
        <w:rPr>
          <w:sz w:val="30"/>
        </w:rPr>
        <w:t xml:space="preserve">is </w:t>
      </w:r>
      <w:r>
        <w:rPr>
          <w:sz w:val="30"/>
        </w:rPr>
        <w:t xml:space="preserve">germane </w:t>
      </w:r>
      <w:r>
        <w:rPr>
          <w:sz w:val="30"/>
        </w:rPr>
        <w:t xml:space="preserve">to </w:t>
      </w:r>
      <w:r>
        <w:rPr>
          <w:sz w:val="30"/>
        </w:rPr>
        <w:t xml:space="preserve">any </w:t>
      </w:r>
      <w:r>
        <w:rPr>
          <w:sz w:val="30"/>
        </w:rPr>
        <w:t xml:space="preserve">seri- </w:t>
      </w:r>
      <w:r>
        <w:rPr>
          <w:sz w:val="30"/>
        </w:rPr>
        <w:t xml:space="preserve">ous </w:t>
      </w:r>
      <w:r>
        <w:rPr>
          <w:sz w:val="30"/>
        </w:rPr>
        <w:t xml:space="preserve">and </w:t>
      </w:r>
      <w:r>
        <w:rPr>
          <w:sz w:val="30"/>
        </w:rPr>
        <w:t xml:space="preserve">detailed </w:t>
      </w:r>
      <w:r>
        <w:rPr>
          <w:sz w:val="30"/>
        </w:rPr>
        <w:t xml:space="preserve">justice </w:t>
      </w:r>
      <w:r>
        <w:rPr>
          <w:sz w:val="30"/>
        </w:rPr>
        <w:t xml:space="preserve">theory </w:t>
      </w:r>
      <w:r>
        <w:rPr>
          <w:sz w:val="30"/>
        </w:rPr>
        <w:t xml:space="preserve">that </w:t>
      </w:r>
      <w:r>
        <w:rPr>
          <w:sz w:val="30"/>
        </w:rPr>
        <w:t xml:space="preserve">it </w:t>
      </w:r>
      <w:r>
        <w:rPr>
          <w:sz w:val="30"/>
        </w:rPr>
        <w:t xml:space="preserve">must </w:t>
      </w:r>
      <w:r>
        <w:rPr>
          <w:sz w:val="30"/>
        </w:rPr>
        <w:t xml:space="preserve">embrace </w:t>
      </w:r>
      <w:r>
        <w:rPr>
          <w:sz w:val="30"/>
        </w:rPr>
        <w:t xml:space="preserve">high </w:t>
      </w:r>
      <w:r>
        <w:rPr>
          <w:sz w:val="30"/>
        </w:rPr>
        <w:t xml:space="preserve">standards, </w:t>
      </w:r>
      <w:r>
        <w:rPr>
          <w:sz w:val="30"/>
        </w:rPr>
        <w:t xml:space="preserve">which </w:t>
      </w:r>
      <w:r>
        <w:rPr>
          <w:sz w:val="30"/>
        </w:rPr>
        <w:t xml:space="preserve">regimes </w:t>
      </w:r>
      <w:r>
        <w:rPr>
          <w:sz w:val="30"/>
        </w:rPr>
        <w:t xml:space="preserve">cannot </w:t>
      </w:r>
      <w:r>
        <w:rPr>
          <w:sz w:val="30"/>
        </w:rPr>
        <w:t xml:space="preserve">easily </w:t>
      </w:r>
      <w:r>
        <w:rPr>
          <w:sz w:val="30"/>
        </w:rPr>
        <w:t xml:space="preserve">achieve. </w:t>
      </w:r>
      <w:r>
        <w:rPr>
          <w:sz w:val="30"/>
        </w:rPr>
        <w:t xml:space="preserve">The </w:t>
      </w:r>
      <w:r>
        <w:rPr>
          <w:sz w:val="30"/>
        </w:rPr>
        <w:t xml:space="preserve">rapid </w:t>
      </w:r>
      <w:r>
        <w:rPr>
          <w:sz w:val="30"/>
        </w:rPr>
        <w:t xml:space="preserve">and </w:t>
      </w:r>
      <w:r>
        <w:rPr>
          <w:sz w:val="30"/>
        </w:rPr>
        <w:t xml:space="preserve">widespread </w:t>
      </w:r>
      <w:r>
        <w:rPr>
          <w:sz w:val="30"/>
        </w:rPr>
        <w:t xml:space="preserve">recognition </w:t>
      </w:r>
      <w:r>
        <w:rPr>
          <w:sz w:val="30"/>
        </w:rPr>
        <w:t xml:space="preserve">of </w:t>
      </w:r>
      <w:r>
        <w:rPr>
          <w:sz w:val="30"/>
        </w:rPr>
        <w:t xml:space="preserve">the </w:t>
      </w:r>
      <w:r>
        <w:rPr>
          <w:sz w:val="30"/>
        </w:rPr>
        <w:t xml:space="preserve">international </w:t>
      </w:r>
      <w:r>
        <w:rPr>
          <w:sz w:val="30"/>
        </w:rPr>
        <w:t xml:space="preserve">corpus </w:t>
      </w:r>
      <w:r>
        <w:rPr>
          <w:sz w:val="30"/>
        </w:rPr>
        <w:t xml:space="preserve">throughout </w:t>
      </w:r>
      <w:r>
        <w:rPr>
          <w:sz w:val="30"/>
        </w:rPr>
        <w:t xml:space="preserve">the </w:t>
      </w:r>
      <w:r>
        <w:rPr>
          <w:sz w:val="30"/>
        </w:rPr>
        <w:t xml:space="preserve">decades </w:t>
      </w:r>
      <w:r>
        <w:rPr>
          <w:sz w:val="30"/>
        </w:rPr>
        <w:t xml:space="preserve">following </w:t>
      </w:r>
      <w:r>
        <w:rPr>
          <w:sz w:val="30"/>
        </w:rPr>
        <w:t xml:space="preserve">the </w:t>
      </w:r>
      <w:r>
        <w:rPr>
          <w:sz w:val="30"/>
        </w:rPr>
        <w:t xml:space="preserve">Universal </w:t>
      </w:r>
      <w:r>
        <w:rPr>
          <w:sz w:val="30"/>
        </w:rPr>
        <w:t xml:space="preserve">Declaration </w:t>
      </w:r>
      <w:r>
        <w:rPr>
          <w:sz w:val="30"/>
        </w:rPr>
        <w:t xml:space="preserve">should </w:t>
      </w:r>
      <w:r>
        <w:rPr>
          <w:sz w:val="30"/>
        </w:rPr>
        <w:t xml:space="preserve">certainly </w:t>
      </w:r>
      <w:r>
        <w:rPr>
          <w:sz w:val="30"/>
        </w:rPr>
        <w:t xml:space="preserve">have </w:t>
      </w:r>
      <w:r>
        <w:rPr>
          <w:sz w:val="30"/>
        </w:rPr>
        <w:t xml:space="preserve">lifted </w:t>
      </w:r>
      <w:r>
        <w:rPr>
          <w:sz w:val="30"/>
        </w:rPr>
        <w:t xml:space="preserve">our </w:t>
      </w:r>
      <w:r>
        <w:rPr>
          <w:sz w:val="30"/>
        </w:rPr>
        <w:t xml:space="preserve">hopes, </w:t>
      </w:r>
      <w:r>
        <w:rPr>
          <w:sz w:val="30"/>
        </w:rPr>
        <w:t xml:space="preserve">but </w:t>
      </w:r>
      <w:r>
        <w:rPr>
          <w:sz w:val="30"/>
        </w:rPr>
        <w:t xml:space="preserve">should </w:t>
      </w:r>
      <w:r>
        <w:rPr>
          <w:sz w:val="30"/>
        </w:rPr>
        <w:t xml:space="preserve">also </w:t>
      </w:r>
      <w:r>
        <w:rPr>
          <w:sz w:val="30"/>
        </w:rPr>
        <w:t xml:space="preserve">have </w:t>
      </w:r>
      <w:r>
        <w:rPr>
          <w:sz w:val="30"/>
        </w:rPr>
        <w:t xml:space="preserve">raised </w:t>
      </w:r>
      <w:r>
        <w:rPr>
          <w:sz w:val="30"/>
        </w:rPr>
        <w:t xml:space="preserve">some </w:t>
      </w:r>
      <w:r>
        <w:rPr>
          <w:sz w:val="30"/>
        </w:rPr>
        <w:t xml:space="preserve">red </w:t>
      </w:r>
      <w:r>
        <w:rPr>
          <w:sz w:val="30"/>
        </w:rPr>
        <w:t xml:space="preserve">flags. </w:t>
      </w:r>
      <w:r>
        <w:rPr>
          <w:sz w:val="30"/>
        </w:rPr>
        <w:t xml:space="preserve">With </w:t>
      </w:r>
      <w:r>
        <w:rPr>
          <w:sz w:val="30"/>
        </w:rPr>
        <w:t xml:space="preserve">the </w:t>
      </w:r>
      <w:r>
        <w:rPr>
          <w:sz w:val="30"/>
        </w:rPr>
        <w:t xml:space="preserve">best </w:t>
      </w:r>
      <w:r>
        <w:rPr>
          <w:sz w:val="30"/>
        </w:rPr>
        <w:t xml:space="preserve">will </w:t>
      </w:r>
      <w:r>
        <w:rPr>
          <w:sz w:val="30"/>
        </w:rPr>
        <w:t xml:space="preserve">in </w:t>
      </w:r>
      <w:r>
        <w:rPr>
          <w:sz w:val="30"/>
        </w:rPr>
        <w:t xml:space="preserve">the </w:t>
      </w:r>
      <w:r>
        <w:rPr>
          <w:sz w:val="30"/>
        </w:rPr>
        <w:t xml:space="preserve">world, </w:t>
      </w:r>
      <w:r>
        <w:rPr>
          <w:sz w:val="30"/>
        </w:rPr>
        <w:t xml:space="preserve">the </w:t>
      </w:r>
      <w:r>
        <w:rPr>
          <w:sz w:val="30"/>
        </w:rPr>
        <w:t xml:space="preserve">international </w:t>
      </w:r>
      <w:r>
        <w:rPr>
          <w:sz w:val="30"/>
        </w:rPr>
        <w:t xml:space="preserve">community </w:t>
      </w:r>
      <w:r>
        <w:rPr>
          <w:sz w:val="30"/>
        </w:rPr>
        <w:t xml:space="preserve">has </w:t>
      </w:r>
      <w:r>
        <w:rPr>
          <w:b/>
          <w:sz w:val="30"/>
        </w:rPr>
        <w:t xml:space="preserve">downgraded </w:t>
      </w:r>
      <w:r>
        <w:rPr>
          <w:sz w:val="30"/>
        </w:rPr>
        <w:t xml:space="preserve">human </w:t>
      </w:r>
      <w:r>
        <w:rPr>
          <w:sz w:val="30"/>
        </w:rPr>
        <w:t xml:space="preserve">rights </w:t>
      </w:r>
      <w:r>
        <w:rPr>
          <w:sz w:val="30"/>
        </w:rPr>
        <w:t xml:space="preserve">to </w:t>
      </w:r>
      <w:r>
        <w:rPr>
          <w:sz w:val="30"/>
        </w:rPr>
        <w:t xml:space="preserve">the </w:t>
      </w:r>
      <w:r>
        <w:rPr>
          <w:sz w:val="30"/>
        </w:rPr>
        <w:t xml:space="preserve">moral </w:t>
      </w:r>
      <w:r>
        <w:rPr>
          <w:sz w:val="30"/>
        </w:rPr>
        <w:t xml:space="preserve">equivalent </w:t>
      </w:r>
      <w:r>
        <w:rPr>
          <w:sz w:val="30"/>
        </w:rPr>
        <w:t xml:space="preserve">of </w:t>
      </w:r>
      <w:r>
        <w:rPr>
          <w:sz w:val="30"/>
        </w:rPr>
        <w:t xml:space="preserve">free </w:t>
      </w:r>
      <w:r>
        <w:rPr>
          <w:sz w:val="30"/>
        </w:rPr>
        <w:t xml:space="preserve">beer </w:t>
      </w:r>
      <w:r>
        <w:rPr>
          <w:sz w:val="30"/>
        </w:rPr>
        <w:t xml:space="preserve">offered </w:t>
      </w:r>
      <w:r>
        <w:rPr>
          <w:sz w:val="30"/>
        </w:rPr>
        <w:t xml:space="preserve">to </w:t>
      </w:r>
      <w:r>
        <w:rPr>
          <w:sz w:val="30"/>
        </w:rPr>
        <w:t xml:space="preserve">undergraduates </w:t>
      </w:r>
      <w:r>
        <w:rPr>
          <w:sz w:val="30"/>
        </w:rPr>
        <w:t xml:space="preserve">on </w:t>
      </w:r>
      <w:r>
        <w:rPr>
          <w:sz w:val="30"/>
        </w:rPr>
        <w:t xml:space="preserve">condition </w:t>
      </w:r>
      <w:r>
        <w:rPr>
          <w:sz w:val="30"/>
        </w:rPr>
        <w:t xml:space="preserve">that </w:t>
      </w:r>
      <w:r>
        <w:rPr>
          <w:sz w:val="30"/>
        </w:rPr>
        <w:t xml:space="preserve">they </w:t>
      </w:r>
      <w:r>
        <w:rPr>
          <w:sz w:val="30"/>
        </w:rPr>
        <w:t xml:space="preserve">attend </w:t>
      </w:r>
      <w:r>
        <w:rPr>
          <w:sz w:val="30"/>
        </w:rPr>
        <w:t xml:space="preserve">a </w:t>
      </w:r>
      <w:r>
        <w:rPr>
          <w:sz w:val="30"/>
        </w:rPr>
        <w:t xml:space="preserve">ten-­minute </w:t>
      </w:r>
      <w:r>
        <w:rPr>
          <w:sz w:val="30"/>
        </w:rPr>
        <w:t xml:space="preserve">lecture </w:t>
      </w:r>
      <w:r>
        <w:rPr>
          <w:sz w:val="30"/>
        </w:rPr>
        <w:t xml:space="preserve">by </w:t>
      </w:r>
      <w:r>
        <w:rPr>
          <w:sz w:val="30"/>
        </w:rPr>
        <w:t xml:space="preserve">a </w:t>
      </w:r>
      <w:r>
        <w:rPr>
          <w:sz w:val="30"/>
        </w:rPr>
        <w:t xml:space="preserve">retiring </w:t>
      </w:r>
      <w:r>
        <w:rPr>
          <w:sz w:val="30"/>
        </w:rPr>
        <w:t xml:space="preserve">dean </w:t>
      </w:r>
      <w:r>
        <w:rPr>
          <w:sz w:val="30"/>
        </w:rPr>
        <w:t xml:space="preserve">about </w:t>
      </w:r>
      <w:r>
        <w:rPr>
          <w:sz w:val="30"/>
        </w:rPr>
        <w:t xml:space="preserve">the </w:t>
      </w:r>
      <w:r>
        <w:rPr>
          <w:sz w:val="30"/>
        </w:rPr>
        <w:t xml:space="preserve">virtues </w:t>
      </w:r>
      <w:r>
        <w:rPr>
          <w:sz w:val="30"/>
        </w:rPr>
        <w:t xml:space="preserve">of </w:t>
      </w:r>
      <w:r>
        <w:rPr>
          <w:sz w:val="30"/>
        </w:rPr>
        <w:t xml:space="preserve">cheerfulness. </w:t>
      </w:r>
    </w:p>
    <w:p>
      <w:pPr>
        <w:shd w:val="clear" w:color="auto" w:fill="D3D3D3"/>
      </w:pPr>
      <w:r>
        <w:rPr>
          <w:b/>
          <w:sz w:val="18"/>
        </w:rPr>
        <w:t>downgraded</w:t>
      </w:r>
      <w:r>
        <w:rPr>
          <w:sz w:val="18"/>
        </w:rPr>
        <w:t xml:space="preserve"> : rate/rate lower; lower in value or esteem</w:t>
      </w:r>
    </w:p>
    <w:p>
      <w:r>
        <w:rPr>
          <w:sz w:val="30"/>
        </w:rPr>
        <w:t xml:space="preserve">The </w:t>
      </w:r>
      <w:r>
        <w:rPr>
          <w:sz w:val="30"/>
        </w:rPr>
        <w:t xml:space="preserve">price </w:t>
      </w:r>
      <w:r>
        <w:rPr>
          <w:sz w:val="30"/>
        </w:rPr>
        <w:t xml:space="preserve">is </w:t>
      </w:r>
      <w:r>
        <w:rPr>
          <w:sz w:val="30"/>
        </w:rPr>
        <w:t xml:space="preserve">so </w:t>
      </w:r>
      <w:r>
        <w:rPr>
          <w:sz w:val="30"/>
        </w:rPr>
        <w:t xml:space="preserve">low </w:t>
      </w:r>
      <w:r>
        <w:rPr>
          <w:sz w:val="30"/>
        </w:rPr>
        <w:t xml:space="preserve">that </w:t>
      </w:r>
      <w:r>
        <w:rPr>
          <w:sz w:val="30"/>
        </w:rPr>
        <w:t xml:space="preserve">there </w:t>
      </w:r>
      <w:r>
        <w:rPr>
          <w:sz w:val="30"/>
        </w:rPr>
        <w:t xml:space="preserve">is </w:t>
      </w:r>
      <w:r>
        <w:rPr>
          <w:sz w:val="30"/>
        </w:rPr>
        <w:t xml:space="preserve">little </w:t>
      </w:r>
      <w:r>
        <w:rPr>
          <w:sz w:val="30"/>
        </w:rPr>
        <w:t xml:space="preserve">incentive </w:t>
      </w:r>
      <w:r>
        <w:rPr>
          <w:sz w:val="30"/>
        </w:rPr>
        <w:t xml:space="preserve">not </w:t>
      </w:r>
      <w:r>
        <w:rPr>
          <w:sz w:val="30"/>
        </w:rPr>
        <w:t xml:space="preserve">to </w:t>
      </w:r>
      <w:r>
        <w:rPr>
          <w:sz w:val="30"/>
        </w:rPr>
        <w:t xml:space="preserve">sign </w:t>
      </w:r>
      <w:r>
        <w:rPr>
          <w:sz w:val="30"/>
        </w:rPr>
        <w:t xml:space="preserve">up. </w:t>
      </w:r>
      <w:r>
        <w:rPr>
          <w:sz w:val="30"/>
        </w:rPr>
        <w:t xml:space="preserve">Yes, </w:t>
      </w:r>
      <w:r>
        <w:rPr>
          <w:sz w:val="30"/>
        </w:rPr>
        <w:t xml:space="preserve">the </w:t>
      </w:r>
      <w:r>
        <w:rPr>
          <w:sz w:val="30"/>
        </w:rPr>
        <w:t xml:space="preserve">proliferation </w:t>
      </w:r>
      <w:r>
        <w:rPr>
          <w:sz w:val="30"/>
        </w:rPr>
        <w:t xml:space="preserve">of </w:t>
      </w:r>
      <w:r>
        <w:rPr>
          <w:sz w:val="30"/>
        </w:rPr>
        <w:t xml:space="preserve">human </w:t>
      </w:r>
      <w:r>
        <w:rPr>
          <w:sz w:val="30"/>
        </w:rPr>
        <w:t xml:space="preserve">rights </w:t>
      </w:r>
      <w:r>
        <w:rPr>
          <w:sz w:val="30"/>
        </w:rPr>
        <w:t xml:space="preserve">standards </w:t>
      </w:r>
      <w:r>
        <w:rPr>
          <w:sz w:val="30"/>
        </w:rPr>
        <w:t xml:space="preserve">has </w:t>
      </w:r>
      <w:r>
        <w:rPr>
          <w:sz w:val="30"/>
        </w:rPr>
        <w:t xml:space="preserve">promoted </w:t>
      </w:r>
      <w:r>
        <w:rPr>
          <w:sz w:val="30"/>
        </w:rPr>
        <w:t xml:space="preserve">a </w:t>
      </w:r>
      <w:r>
        <w:rPr>
          <w:sz w:val="30"/>
        </w:rPr>
        <w:t xml:space="preserve">greater </w:t>
      </w:r>
      <w:r>
        <w:rPr>
          <w:sz w:val="30"/>
        </w:rPr>
        <w:t xml:space="preserve">global </w:t>
      </w:r>
      <w:r>
        <w:rPr>
          <w:sz w:val="30"/>
        </w:rPr>
        <w:t xml:space="preserve">consciousness, </w:t>
      </w:r>
      <w:r>
        <w:rPr>
          <w:sz w:val="30"/>
        </w:rPr>
        <w:t xml:space="preserve">but </w:t>
      </w:r>
      <w:r>
        <w:rPr>
          <w:sz w:val="30"/>
        </w:rPr>
        <w:t xml:space="preserve">a </w:t>
      </w:r>
      <w:r>
        <w:rPr>
          <w:sz w:val="30"/>
        </w:rPr>
        <w:t xml:space="preserve">human </w:t>
      </w:r>
      <w:r>
        <w:rPr>
          <w:sz w:val="30"/>
        </w:rPr>
        <w:t xml:space="preserve">rights </w:t>
      </w:r>
      <w:r>
        <w:rPr>
          <w:sz w:val="30"/>
        </w:rPr>
        <w:t xml:space="preserve">system </w:t>
      </w:r>
      <w:r>
        <w:rPr>
          <w:sz w:val="30"/>
        </w:rPr>
        <w:t xml:space="preserve">needs </w:t>
      </w:r>
      <w:r>
        <w:rPr>
          <w:sz w:val="30"/>
        </w:rPr>
        <w:t xml:space="preserve">more. </w:t>
      </w:r>
      <w:r>
        <w:rPr>
          <w:sz w:val="30"/>
        </w:rPr>
        <w:t xml:space="preserve">Some </w:t>
      </w:r>
      <w:r>
        <w:rPr>
          <w:sz w:val="30"/>
        </w:rPr>
        <w:t xml:space="preserve">will </w:t>
      </w:r>
      <w:r>
        <w:rPr>
          <w:sz w:val="30"/>
        </w:rPr>
        <w:t xml:space="preserve">call </w:t>
      </w:r>
      <w:r>
        <w:rPr>
          <w:sz w:val="30"/>
        </w:rPr>
        <w:t xml:space="preserve">it </w:t>
      </w:r>
      <w:r>
        <w:rPr>
          <w:sz w:val="30"/>
        </w:rPr>
        <w:t xml:space="preserve">unrealistic </w:t>
      </w:r>
      <w:r>
        <w:rPr>
          <w:sz w:val="30"/>
        </w:rPr>
        <w:t xml:space="preserve">to </w:t>
      </w:r>
      <w:r>
        <w:rPr>
          <w:sz w:val="30"/>
        </w:rPr>
        <w:t xml:space="preserve">expect </w:t>
      </w:r>
      <w:r>
        <w:rPr>
          <w:sz w:val="30"/>
        </w:rPr>
        <w:t xml:space="preserve">a </w:t>
      </w:r>
      <w:r>
        <w:rPr>
          <w:sz w:val="30"/>
        </w:rPr>
        <w:t xml:space="preserve">state </w:t>
      </w:r>
      <w:r>
        <w:rPr>
          <w:sz w:val="30"/>
        </w:rPr>
        <w:t xml:space="preserve">to </w:t>
      </w:r>
      <w:r>
        <w:rPr>
          <w:sz w:val="30"/>
        </w:rPr>
        <w:t xml:space="preserve">maintain </w:t>
      </w:r>
      <w:r>
        <w:rPr>
          <w:sz w:val="30"/>
        </w:rPr>
        <w:t xml:space="preserve">strong </w:t>
      </w:r>
      <w:r>
        <w:rPr>
          <w:sz w:val="30"/>
        </w:rPr>
        <w:t xml:space="preserve">protec- </w:t>
      </w:r>
      <w:r>
        <w:rPr>
          <w:sz w:val="30"/>
        </w:rPr>
        <w:t xml:space="preserve">tions </w:t>
      </w:r>
      <w:r>
        <w:rPr>
          <w:sz w:val="30"/>
        </w:rPr>
        <w:t xml:space="preserve">for </w:t>
      </w:r>
      <w:r>
        <w:rPr>
          <w:sz w:val="30"/>
        </w:rPr>
        <w:t xml:space="preserve">free </w:t>
      </w:r>
      <w:r>
        <w:rPr>
          <w:sz w:val="30"/>
        </w:rPr>
        <w:t xml:space="preserve">speech </w:t>
      </w:r>
      <w:r>
        <w:rPr>
          <w:sz w:val="30"/>
        </w:rPr>
        <w:t xml:space="preserve">before </w:t>
      </w:r>
      <w:r>
        <w:rPr>
          <w:sz w:val="30"/>
        </w:rPr>
        <w:t xml:space="preserve">basics </w:t>
      </w:r>
      <w:r>
        <w:rPr>
          <w:sz w:val="30"/>
        </w:rPr>
        <w:t xml:space="preserve">like </w:t>
      </w:r>
      <w:r>
        <w:rPr>
          <w:sz w:val="30"/>
        </w:rPr>
        <w:t xml:space="preserve">food </w:t>
      </w:r>
      <w:r>
        <w:rPr>
          <w:sz w:val="30"/>
        </w:rPr>
        <w:t xml:space="preserve">and </w:t>
      </w:r>
      <w:r>
        <w:rPr>
          <w:sz w:val="30"/>
        </w:rPr>
        <w:t xml:space="preserve">housing </w:t>
      </w:r>
      <w:r>
        <w:rPr>
          <w:sz w:val="30"/>
        </w:rPr>
        <w:t xml:space="preserve">are </w:t>
      </w:r>
      <w:r>
        <w:rPr>
          <w:sz w:val="30"/>
        </w:rPr>
        <w:t xml:space="preserve">in </w:t>
      </w:r>
      <w:r>
        <w:rPr>
          <w:sz w:val="30"/>
        </w:rPr>
        <w:t xml:space="preserve">place, </w:t>
      </w:r>
      <w:r>
        <w:rPr>
          <w:sz w:val="30"/>
        </w:rPr>
        <w:t xml:space="preserve">but </w:t>
      </w:r>
      <w:r>
        <w:rPr>
          <w:sz w:val="30"/>
        </w:rPr>
        <w:t xml:space="preserve">in </w:t>
      </w:r>
      <w:r>
        <w:rPr>
          <w:sz w:val="30"/>
        </w:rPr>
        <w:t xml:space="preserve">adding </w:t>
      </w:r>
      <w:r>
        <w:rPr>
          <w:sz w:val="30"/>
        </w:rPr>
        <w:t xml:space="preserve">the </w:t>
      </w:r>
      <w:r>
        <w:rPr>
          <w:b/>
          <w:sz w:val="30"/>
        </w:rPr>
        <w:t xml:space="preserve">discursive </w:t>
      </w:r>
      <w:r>
        <w:rPr>
          <w:sz w:val="30"/>
        </w:rPr>
        <w:t xml:space="preserve">principle </w:t>
      </w:r>
      <w:r>
        <w:rPr>
          <w:sz w:val="30"/>
        </w:rPr>
        <w:t xml:space="preserve">to </w:t>
      </w:r>
      <w:r>
        <w:rPr>
          <w:sz w:val="30"/>
        </w:rPr>
        <w:t xml:space="preserve">the </w:t>
      </w:r>
      <w:r>
        <w:rPr>
          <w:sz w:val="30"/>
        </w:rPr>
        <w:t xml:space="preserve">duty </w:t>
      </w:r>
      <w:r>
        <w:rPr>
          <w:sz w:val="30"/>
        </w:rPr>
        <w:t xml:space="preserve">principle, </w:t>
      </w:r>
      <w:r>
        <w:rPr>
          <w:sz w:val="30"/>
        </w:rPr>
        <w:t xml:space="preserve">I </w:t>
      </w:r>
      <w:r>
        <w:rPr>
          <w:sz w:val="30"/>
        </w:rPr>
        <w:t xml:space="preserve">do </w:t>
      </w:r>
      <w:r>
        <w:rPr>
          <w:sz w:val="30"/>
        </w:rPr>
        <w:t xml:space="preserve">not </w:t>
      </w:r>
      <w:r>
        <w:rPr>
          <w:sz w:val="30"/>
        </w:rPr>
        <w:t xml:space="preserve">have </w:t>
      </w:r>
      <w:r>
        <w:rPr>
          <w:sz w:val="30"/>
        </w:rPr>
        <w:t xml:space="preserve">any </w:t>
      </w:r>
      <w:r>
        <w:rPr>
          <w:sz w:val="30"/>
        </w:rPr>
        <w:t xml:space="preserve">strictly </w:t>
      </w:r>
      <w:r>
        <w:rPr>
          <w:sz w:val="30"/>
        </w:rPr>
        <w:t xml:space="preserve">chronological </w:t>
      </w:r>
      <w:r>
        <w:rPr>
          <w:sz w:val="30"/>
        </w:rPr>
        <w:t xml:space="preserve">sequence </w:t>
      </w:r>
      <w:r>
        <w:rPr>
          <w:sz w:val="30"/>
        </w:rPr>
        <w:t xml:space="preserve">in </w:t>
      </w:r>
      <w:r>
        <w:rPr>
          <w:sz w:val="30"/>
        </w:rPr>
        <w:t xml:space="preserve">mind. </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What </w:t>
      </w:r>
      <w:r>
        <w:rPr>
          <w:sz w:val="30"/>
        </w:rPr>
        <w:t xml:space="preserve">kinds </w:t>
      </w:r>
      <w:r>
        <w:rPr>
          <w:sz w:val="30"/>
        </w:rPr>
        <w:t xml:space="preserve">of </w:t>
      </w:r>
      <w:r>
        <w:rPr>
          <w:sz w:val="30"/>
        </w:rPr>
        <w:t xml:space="preserve">interests </w:t>
      </w:r>
      <w:r>
        <w:rPr>
          <w:sz w:val="30"/>
        </w:rPr>
        <w:t xml:space="preserve">ought </w:t>
      </w:r>
      <w:r>
        <w:rPr>
          <w:sz w:val="30"/>
        </w:rPr>
        <w:t xml:space="preserve">to </w:t>
      </w:r>
      <w:r>
        <w:rPr>
          <w:sz w:val="30"/>
        </w:rPr>
        <w:t xml:space="preserve">take </w:t>
      </w:r>
      <w:r>
        <w:rPr>
          <w:sz w:val="30"/>
        </w:rPr>
        <w:t xml:space="preserve">priority </w:t>
      </w:r>
      <w:r>
        <w:rPr>
          <w:sz w:val="30"/>
        </w:rPr>
        <w:t xml:space="preserve">in </w:t>
      </w:r>
      <w:r>
        <w:rPr>
          <w:sz w:val="30"/>
        </w:rPr>
        <w:t xml:space="preserve">any </w:t>
      </w:r>
      <w:r>
        <w:rPr>
          <w:sz w:val="30"/>
        </w:rPr>
        <w:t xml:space="preserve">given </w:t>
      </w:r>
      <w:r>
        <w:rPr>
          <w:sz w:val="30"/>
        </w:rPr>
        <w:t xml:space="preserve">place </w:t>
      </w:r>
      <w:r>
        <w:rPr>
          <w:sz w:val="30"/>
        </w:rPr>
        <w:t xml:space="preserve">or </w:t>
      </w:r>
      <w:r>
        <w:rPr>
          <w:sz w:val="30"/>
        </w:rPr>
        <w:t xml:space="preserve">time </w:t>
      </w:r>
      <w:r>
        <w:rPr>
          <w:sz w:val="30"/>
        </w:rPr>
        <w:t xml:space="preserve">can </w:t>
      </w:r>
      <w:r>
        <w:rPr>
          <w:sz w:val="30"/>
        </w:rPr>
        <w:t xml:space="preserve">be </w:t>
      </w:r>
      <w:r>
        <w:rPr>
          <w:sz w:val="30"/>
        </w:rPr>
        <w:t xml:space="preserve">controversial. </w:t>
      </w:r>
      <w:r>
        <w:rPr>
          <w:sz w:val="30"/>
        </w:rPr>
        <w:t xml:space="preserve">Whether </w:t>
      </w:r>
      <w:r>
        <w:rPr>
          <w:sz w:val="30"/>
        </w:rPr>
        <w:t xml:space="preserve">or </w:t>
      </w:r>
      <w:r>
        <w:rPr>
          <w:sz w:val="30"/>
        </w:rPr>
        <w:t xml:space="preserve">for </w:t>
      </w:r>
      <w:r>
        <w:rPr>
          <w:sz w:val="30"/>
        </w:rPr>
        <w:t xml:space="preserve">how </w:t>
      </w:r>
      <w:r>
        <w:rPr>
          <w:sz w:val="30"/>
        </w:rPr>
        <w:t xml:space="preserve">long </w:t>
      </w:r>
      <w:r>
        <w:rPr>
          <w:sz w:val="30"/>
        </w:rPr>
        <w:t xml:space="preserve">a </w:t>
      </w:r>
      <w:r>
        <w:rPr>
          <w:sz w:val="30"/>
        </w:rPr>
        <w:t xml:space="preserve">managerial </w:t>
      </w:r>
      <w:r>
        <w:rPr>
          <w:sz w:val="30"/>
        </w:rPr>
        <w:t xml:space="preserve">model </w:t>
      </w:r>
      <w:r>
        <w:rPr>
          <w:sz w:val="30"/>
        </w:rPr>
        <w:t xml:space="preserve">may </w:t>
      </w:r>
      <w:r>
        <w:rPr>
          <w:sz w:val="30"/>
        </w:rPr>
        <w:t xml:space="preserve">be </w:t>
      </w:r>
      <w:r>
        <w:rPr>
          <w:sz w:val="30"/>
        </w:rPr>
        <w:t xml:space="preserve">required </w:t>
      </w:r>
      <w:r>
        <w:rPr>
          <w:sz w:val="30"/>
        </w:rPr>
        <w:t xml:space="preserve">before </w:t>
      </w:r>
      <w:r>
        <w:rPr>
          <w:sz w:val="30"/>
        </w:rPr>
        <w:t xml:space="preserve">a </w:t>
      </w:r>
      <w:r>
        <w:rPr>
          <w:sz w:val="30"/>
        </w:rPr>
        <w:t xml:space="preserve">human </w:t>
      </w:r>
      <w:r>
        <w:rPr>
          <w:sz w:val="30"/>
        </w:rPr>
        <w:t xml:space="preserve">rights </w:t>
      </w:r>
      <w:r>
        <w:rPr>
          <w:sz w:val="30"/>
        </w:rPr>
        <w:t xml:space="preserve">model </w:t>
      </w:r>
      <w:r>
        <w:rPr>
          <w:sz w:val="30"/>
        </w:rPr>
        <w:t xml:space="preserve">can </w:t>
      </w:r>
      <w:r>
        <w:rPr>
          <w:sz w:val="30"/>
        </w:rPr>
        <w:t xml:space="preserve">be </w:t>
      </w:r>
      <w:r>
        <w:rPr>
          <w:sz w:val="30"/>
        </w:rPr>
        <w:t xml:space="preserve">implemented </w:t>
      </w:r>
      <w:r>
        <w:rPr>
          <w:sz w:val="30"/>
        </w:rPr>
        <w:t xml:space="preserve">is </w:t>
      </w:r>
      <w:r>
        <w:rPr>
          <w:sz w:val="30"/>
        </w:rPr>
        <w:t xml:space="preserve">equally </w:t>
      </w:r>
      <w:r>
        <w:rPr>
          <w:sz w:val="30"/>
        </w:rPr>
        <w:t xml:space="preserve">controversial, </w:t>
      </w:r>
      <w:r>
        <w:rPr>
          <w:sz w:val="30"/>
        </w:rPr>
        <w:t xml:space="preserve">although </w:t>
      </w:r>
      <w:r>
        <w:rPr>
          <w:sz w:val="30"/>
        </w:rPr>
        <w:t xml:space="preserve">impractical- </w:t>
      </w:r>
      <w:r>
        <w:rPr>
          <w:sz w:val="30"/>
        </w:rPr>
        <w:t xml:space="preserve">ity </w:t>
      </w:r>
      <w:r>
        <w:rPr>
          <w:sz w:val="30"/>
        </w:rPr>
        <w:t xml:space="preserve">is </w:t>
      </w:r>
      <w:r>
        <w:rPr>
          <w:sz w:val="30"/>
        </w:rPr>
        <w:t xml:space="preserve">history </w:t>
      </w:r>
      <w:r>
        <w:rPr>
          <w:sz w:val="30"/>
        </w:rPr>
        <w:t xml:space="preserve">s </w:t>
      </w:r>
      <w:r>
        <w:rPr>
          <w:sz w:val="30"/>
        </w:rPr>
        <w:t xml:space="preserve">age-­old </w:t>
      </w:r>
      <w:r>
        <w:rPr>
          <w:b/>
          <w:sz w:val="30"/>
        </w:rPr>
        <w:t xml:space="preserve">trump </w:t>
      </w:r>
      <w:r>
        <w:rPr>
          <w:sz w:val="30"/>
        </w:rPr>
        <w:t xml:space="preserve">card </w:t>
      </w:r>
      <w:r>
        <w:rPr>
          <w:sz w:val="30"/>
        </w:rPr>
        <w:t xml:space="preserve">to </w:t>
      </w:r>
      <w:r>
        <w:rPr>
          <w:sz w:val="30"/>
        </w:rPr>
        <w:t xml:space="preserve">avoid </w:t>
      </w:r>
      <w:r>
        <w:rPr>
          <w:sz w:val="30"/>
        </w:rPr>
        <w:t xml:space="preserve">ever </w:t>
      </w:r>
      <w:r>
        <w:rPr>
          <w:sz w:val="30"/>
        </w:rPr>
        <w:t xml:space="preserve">taking </w:t>
      </w:r>
      <w:r>
        <w:rPr>
          <w:sz w:val="30"/>
        </w:rPr>
        <w:t xml:space="preserve">action. </w:t>
      </w:r>
    </w:p>
    <w:p>
      <w:pPr>
        <w:shd w:val="clear" w:color="auto" w:fill="D3D3D3"/>
      </w:pPr>
      <w:r>
        <w:rPr>
          <w:b/>
          <w:sz w:val="18"/>
        </w:rPr>
        <w:t>trump</w:t>
      </w:r>
      <w:r>
        <w:rPr>
          <w:sz w:val="18"/>
        </w:rPr>
        <w:t xml:space="preserve"> : ruff/play a trump</w:t>
      </w:r>
    </w:p>
    <w:p>
      <w:r>
        <w:rPr>
          <w:b/>
          <w:sz w:val="30"/>
        </w:rPr>
        <w:t xml:space="preserve">Stanton </w:t>
      </w:r>
      <w:r>
        <w:rPr>
          <w:sz w:val="30"/>
        </w:rPr>
        <w:t xml:space="preserve">and </w:t>
      </w:r>
      <w:r>
        <w:rPr>
          <w:sz w:val="30"/>
        </w:rPr>
        <w:t xml:space="preserve">Anthony </w:t>
      </w:r>
      <w:r>
        <w:rPr>
          <w:sz w:val="30"/>
        </w:rPr>
        <w:t xml:space="preserve">were </w:t>
      </w:r>
      <w:r>
        <w:rPr>
          <w:sz w:val="30"/>
        </w:rPr>
        <w:t xml:space="preserve">constantly </w:t>
      </w:r>
      <w:r>
        <w:rPr>
          <w:sz w:val="30"/>
        </w:rPr>
        <w:t xml:space="preserve">told </w:t>
      </w:r>
      <w:r>
        <w:rPr>
          <w:sz w:val="30"/>
        </w:rPr>
        <w:t xml:space="preserve">that </w:t>
      </w:r>
      <w:r>
        <w:rPr>
          <w:sz w:val="30"/>
        </w:rPr>
        <w:t xml:space="preserve">their </w:t>
      </w:r>
      <w:r>
        <w:rPr>
          <w:sz w:val="30"/>
        </w:rPr>
        <w:t xml:space="preserve">cause </w:t>
      </w:r>
      <w:r>
        <w:rPr>
          <w:sz w:val="30"/>
        </w:rPr>
        <w:t xml:space="preserve">was </w:t>
      </w:r>
      <w:r>
        <w:rPr>
          <w:sz w:val="30"/>
        </w:rPr>
        <w:t xml:space="preserve">sound, </w:t>
      </w:r>
      <w:r>
        <w:rPr>
          <w:sz w:val="30"/>
        </w:rPr>
        <w:t xml:space="preserve">but </w:t>
      </w:r>
      <w:r>
        <w:rPr>
          <w:sz w:val="30"/>
        </w:rPr>
        <w:t xml:space="preserve">too </w:t>
      </w:r>
      <w:r>
        <w:rPr>
          <w:sz w:val="30"/>
        </w:rPr>
        <w:t xml:space="preserve">hasty. </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r>
        <w:rPr>
          <w:b/>
          <w:sz w:val="30"/>
        </w:rPr>
        <w:t xml:space="preserve">Douglass </w:t>
      </w:r>
      <w:r>
        <w:rPr>
          <w:sz w:val="30"/>
        </w:rPr>
        <w:t xml:space="preserve">was </w:t>
      </w:r>
      <w:r>
        <w:rPr>
          <w:sz w:val="30"/>
        </w:rPr>
        <w:t xml:space="preserve">constantly </w:t>
      </w:r>
      <w:r>
        <w:rPr>
          <w:sz w:val="30"/>
        </w:rPr>
        <w:t xml:space="preserve">told </w:t>
      </w:r>
      <w:r>
        <w:rPr>
          <w:sz w:val="30"/>
        </w:rPr>
        <w:t xml:space="preserve">that </w:t>
      </w:r>
      <w:r>
        <w:rPr>
          <w:sz w:val="30"/>
        </w:rPr>
        <w:t xml:space="preserve">African </w:t>
      </w:r>
      <w:r>
        <w:rPr>
          <w:sz w:val="30"/>
        </w:rPr>
        <w:t xml:space="preserve">Americans </w:t>
      </w:r>
      <w:r>
        <w:rPr>
          <w:sz w:val="30"/>
        </w:rPr>
        <w:t xml:space="preserve">should </w:t>
      </w:r>
      <w:r>
        <w:rPr>
          <w:sz w:val="30"/>
        </w:rPr>
        <w:t xml:space="preserve">have </w:t>
      </w:r>
      <w:r>
        <w:rPr>
          <w:sz w:val="30"/>
        </w:rPr>
        <w:t xml:space="preserve">equal </w:t>
      </w:r>
      <w:r>
        <w:rPr>
          <w:sz w:val="30"/>
        </w:rPr>
        <w:t xml:space="preserve">rights, </w:t>
      </w:r>
      <w:r>
        <w:rPr>
          <w:sz w:val="30"/>
        </w:rPr>
        <w:t xml:space="preserve">but </w:t>
      </w:r>
      <w:r>
        <w:rPr>
          <w:sz w:val="30"/>
        </w:rPr>
        <w:t xml:space="preserve">it </w:t>
      </w:r>
      <w:r>
        <w:rPr>
          <w:sz w:val="30"/>
        </w:rPr>
        <w:t xml:space="preserve">wasn </w:t>
      </w:r>
      <w:r>
        <w:rPr>
          <w:sz w:val="30"/>
        </w:rPr>
        <w:t xml:space="preserve">t </w:t>
      </w:r>
      <w:r>
        <w:rPr>
          <w:sz w:val="30"/>
        </w:rPr>
        <w:t xml:space="preserve">yet </w:t>
      </w:r>
      <w:r>
        <w:rPr>
          <w:sz w:val="30"/>
        </w:rPr>
        <w:t xml:space="preserve">time. </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r>
        <w:rPr>
          <w:sz w:val="30"/>
        </w:rPr>
        <w:t xml:space="preserve">Opponents </w:t>
      </w:r>
      <w:r>
        <w:rPr>
          <w:sz w:val="30"/>
        </w:rPr>
        <w:t xml:space="preserve">of </w:t>
      </w:r>
      <w:r>
        <w:rPr>
          <w:sz w:val="30"/>
        </w:rPr>
        <w:t xml:space="preserve">South </w:t>
      </w:r>
      <w:r>
        <w:rPr>
          <w:sz w:val="30"/>
        </w:rPr>
        <w:t xml:space="preserve">African </w:t>
      </w:r>
      <w:r>
        <w:rPr>
          <w:b/>
          <w:sz w:val="30"/>
        </w:rPr>
        <w:t xml:space="preserve">apartheid </w:t>
      </w:r>
      <w:r>
        <w:rPr>
          <w:sz w:val="30"/>
        </w:rPr>
        <w:t xml:space="preserve">heard </w:t>
      </w:r>
      <w:r>
        <w:rPr>
          <w:sz w:val="30"/>
        </w:rPr>
        <w:t xml:space="preserve">the </w:t>
      </w:r>
      <w:r>
        <w:rPr>
          <w:sz w:val="30"/>
        </w:rPr>
        <w:t xml:space="preserve">same. </w:t>
      </w:r>
    </w:p>
    <w:p>
      <w:pPr>
        <w:shd w:val="clear" w:color="auto" w:fill="D3D3D3"/>
      </w:pPr>
      <w:r>
        <w:rPr>
          <w:b/>
          <w:sz w:val="18"/>
        </w:rPr>
        <w:t>apartheid</w:t>
      </w:r>
      <w:r>
        <w:rPr>
          <w:sz w:val="18"/>
        </w:rPr>
        <w:t xml:space="preserve"> : social_policy/a social policy or racial segregation involving political and economic and legal discrimination against people who are not Whites; the former official policy in South Africa</w:t>
      </w:r>
    </w:p>
    <w:p>
      <w:r>
        <w:rPr>
          <w:sz w:val="30"/>
        </w:rPr>
        <w:t xml:space="preserve">Imagine that Putin s Russia or Erdog an s Turkey were suddenly to introduce vigorous protections of individual free speech, ensured through genuine democratic norms. They would then become human rights regimes, not least because, leaving aside customary law, both have signed up to more than enough treaties, so their purely formal duties are already in place. But nothing short of such a transition would be required. When a </w:t>
      </w:r>
    </w:p>
    <w:p>
      <w:r>
        <w:rPr>
          <w:sz w:val="30"/>
        </w:rPr>
        <w:t xml:space="preserve">90 </w:t>
      </w:r>
      <w:r>
        <w:rPr>
          <w:sz w:val="30"/>
        </w:rPr>
        <w:t xml:space="preserve">Chapter </w:t>
      </w:r>
      <w:r>
        <w:rPr>
          <w:sz w:val="30"/>
        </w:rPr>
        <w:t xml:space="preserve">5 </w:t>
      </w:r>
      <w:r>
        <w:rPr>
          <w:sz w:val="30"/>
        </w:rPr>
        <w:t xml:space="preserve">government </w:t>
      </w:r>
      <w:r>
        <w:rPr>
          <w:b/>
          <w:sz w:val="30"/>
        </w:rPr>
        <w:t xml:space="preserve">prioritizes </w:t>
      </w:r>
      <w:r>
        <w:rPr>
          <w:sz w:val="30"/>
        </w:rPr>
        <w:t xml:space="preserve">other </w:t>
      </w:r>
      <w:r>
        <w:rPr>
          <w:sz w:val="30"/>
        </w:rPr>
        <w:t xml:space="preserve">interests </w:t>
      </w:r>
      <w:r>
        <w:rPr>
          <w:sz w:val="30"/>
        </w:rPr>
        <w:t xml:space="preserve">above </w:t>
      </w:r>
      <w:r>
        <w:rPr>
          <w:sz w:val="30"/>
        </w:rPr>
        <w:t xml:space="preserve">free </w:t>
      </w:r>
      <w:r>
        <w:rPr>
          <w:sz w:val="30"/>
        </w:rPr>
        <w:t xml:space="preserve">speech, </w:t>
      </w:r>
      <w:r>
        <w:rPr>
          <w:sz w:val="30"/>
        </w:rPr>
        <w:t xml:space="preserve">that </w:t>
      </w:r>
      <w:r>
        <w:rPr>
          <w:sz w:val="30"/>
        </w:rPr>
        <w:t xml:space="preserve">simply </w:t>
      </w:r>
      <w:r>
        <w:rPr>
          <w:sz w:val="30"/>
        </w:rPr>
        <w:t xml:space="preserve">means </w:t>
      </w:r>
      <w:r>
        <w:rPr>
          <w:sz w:val="30"/>
        </w:rPr>
        <w:t xml:space="preserve">that, </w:t>
      </w:r>
      <w:r>
        <w:rPr>
          <w:sz w:val="30"/>
        </w:rPr>
        <w:t xml:space="preserve">rightly </w:t>
      </w:r>
      <w:r>
        <w:rPr>
          <w:sz w:val="30"/>
        </w:rPr>
        <w:t xml:space="preserve">or </w:t>
      </w:r>
      <w:r>
        <w:rPr>
          <w:sz w:val="30"/>
        </w:rPr>
        <w:t xml:space="preserve">wrongly, </w:t>
      </w:r>
      <w:r>
        <w:rPr>
          <w:sz w:val="30"/>
        </w:rPr>
        <w:t xml:space="preserve">it </w:t>
      </w:r>
      <w:r>
        <w:rPr>
          <w:sz w:val="30"/>
        </w:rPr>
        <w:t xml:space="preserve">declines </w:t>
      </w:r>
      <w:r>
        <w:rPr>
          <w:sz w:val="30"/>
        </w:rPr>
        <w:t xml:space="preserve">to </w:t>
      </w:r>
      <w:r>
        <w:rPr>
          <w:sz w:val="30"/>
        </w:rPr>
        <w:t xml:space="preserve">establish </w:t>
      </w:r>
      <w:r>
        <w:rPr>
          <w:sz w:val="30"/>
        </w:rPr>
        <w:t xml:space="preserve">a </w:t>
      </w:r>
      <w:r>
        <w:rPr>
          <w:sz w:val="30"/>
        </w:rPr>
        <w:t xml:space="preserve">regime </w:t>
      </w:r>
      <w:r>
        <w:rPr>
          <w:sz w:val="30"/>
        </w:rPr>
        <w:t xml:space="preserve">of </w:t>
      </w:r>
      <w:r>
        <w:rPr>
          <w:sz w:val="30"/>
        </w:rPr>
        <w:t xml:space="preserve">human </w:t>
      </w:r>
      <w:r>
        <w:rPr>
          <w:sz w:val="30"/>
        </w:rPr>
        <w:t xml:space="preserve">rights. </w:t>
      </w:r>
    </w:p>
    <w:p>
      <w:pPr>
        <w:shd w:val="clear" w:color="auto" w:fill="D3D3D3"/>
      </w:pPr>
      <w:r>
        <w:rPr>
          <w:b/>
          <w:sz w:val="18"/>
        </w:rPr>
        <w:t>prioritizes</w:t>
      </w:r>
      <w:r>
        <w:rPr>
          <w:sz w:val="18"/>
        </w:rPr>
        <w:t xml:space="preserve"> : prioritise/assign a priority to</w:t>
      </w:r>
    </w:p>
    <w:p>
      <w:r>
        <w:rPr>
          <w:sz w:val="30"/>
        </w:rPr>
        <w:t xml:space="preserve">Whether </w:t>
      </w:r>
      <w:r>
        <w:rPr>
          <w:sz w:val="30"/>
        </w:rPr>
        <w:t xml:space="preserve">that </w:t>
      </w:r>
      <w:r>
        <w:rPr>
          <w:sz w:val="30"/>
        </w:rPr>
        <w:t xml:space="preserve">choice </w:t>
      </w:r>
      <w:r>
        <w:rPr>
          <w:sz w:val="30"/>
        </w:rPr>
        <w:t xml:space="preserve">is </w:t>
      </w:r>
      <w:r>
        <w:rPr>
          <w:b/>
          <w:sz w:val="30"/>
        </w:rPr>
        <w:t xml:space="preserve">defensible </w:t>
      </w:r>
      <w:r>
        <w:rPr>
          <w:sz w:val="30"/>
        </w:rPr>
        <w:t xml:space="preserve">is </w:t>
      </w:r>
      <w:r>
        <w:rPr>
          <w:sz w:val="30"/>
        </w:rPr>
        <w:t xml:space="preserve">a </w:t>
      </w:r>
      <w:r>
        <w:rPr>
          <w:sz w:val="30"/>
        </w:rPr>
        <w:t xml:space="preserve">separate </w:t>
      </w:r>
      <w:r>
        <w:rPr>
          <w:sz w:val="30"/>
        </w:rPr>
        <w:t xml:space="preserve">question, </w:t>
      </w:r>
      <w:r>
        <w:rPr>
          <w:sz w:val="30"/>
        </w:rPr>
        <w:t xml:space="preserve">and </w:t>
      </w:r>
      <w:r>
        <w:rPr>
          <w:sz w:val="30"/>
        </w:rPr>
        <w:t xml:space="preserve">plenty </w:t>
      </w:r>
      <w:r>
        <w:rPr>
          <w:sz w:val="30"/>
        </w:rPr>
        <w:t xml:space="preserve">of </w:t>
      </w:r>
      <w:r>
        <w:rPr>
          <w:sz w:val="30"/>
        </w:rPr>
        <w:t xml:space="preserve">peo- </w:t>
      </w:r>
      <w:r>
        <w:rPr>
          <w:sz w:val="30"/>
        </w:rPr>
        <w:t xml:space="preserve">ple </w:t>
      </w:r>
      <w:r>
        <w:rPr>
          <w:sz w:val="30"/>
        </w:rPr>
        <w:t xml:space="preserve">are </w:t>
      </w:r>
      <w:r>
        <w:rPr>
          <w:sz w:val="30"/>
        </w:rPr>
        <w:t xml:space="preserve">on </w:t>
      </w:r>
      <w:r>
        <w:rPr>
          <w:sz w:val="30"/>
        </w:rPr>
        <w:t xml:space="preserve">Putin </w:t>
      </w:r>
      <w:r>
        <w:rPr>
          <w:sz w:val="30"/>
        </w:rPr>
        <w:t xml:space="preserve">s </w:t>
      </w:r>
      <w:r>
        <w:rPr>
          <w:sz w:val="30"/>
        </w:rPr>
        <w:t xml:space="preserve">and </w:t>
      </w:r>
      <w:r>
        <w:rPr>
          <w:sz w:val="30"/>
        </w:rPr>
        <w:t xml:space="preserve">Erdog </w:t>
      </w:r>
      <w:r>
        <w:rPr>
          <w:sz w:val="30"/>
        </w:rPr>
        <w:t xml:space="preserve">an </w:t>
      </w:r>
      <w:r>
        <w:rPr>
          <w:sz w:val="30"/>
        </w:rPr>
        <w:t xml:space="preserve">s </w:t>
      </w:r>
      <w:r>
        <w:rPr>
          <w:sz w:val="30"/>
        </w:rPr>
        <w:t xml:space="preserve">side. </w:t>
      </w:r>
    </w:p>
    <w:p>
      <w:pPr>
        <w:shd w:val="clear" w:color="auto" w:fill="D3D3D3"/>
      </w:pPr>
      <w:r>
        <w:rPr>
          <w:b/>
          <w:sz w:val="18"/>
        </w:rPr>
        <w:t>defensible</w:t>
      </w:r>
      <w:r>
        <w:rPr>
          <w:sz w:val="18"/>
        </w:rPr>
        <w:t xml:space="preserve"> : defendable/capable of being defended</w:t>
      </w:r>
    </w:p>
    <w:p>
      <w:r>
        <w:rPr>
          <w:sz w:val="30"/>
        </w:rPr>
        <w:t xml:space="preserve">DEMOCRATIC </w:t>
      </w:r>
      <w:r>
        <w:rPr>
          <w:sz w:val="30"/>
        </w:rPr>
        <w:t xml:space="preserve">DILEMMAS </w:t>
      </w:r>
      <w:r>
        <w:rPr>
          <w:sz w:val="30"/>
        </w:rPr>
        <w:t xml:space="preserve">Again, </w:t>
      </w:r>
      <w:r>
        <w:rPr>
          <w:sz w:val="30"/>
        </w:rPr>
        <w:t xml:space="preserve">if </w:t>
      </w:r>
      <w:r>
        <w:rPr>
          <w:sz w:val="30"/>
        </w:rPr>
        <w:t xml:space="preserve">we </w:t>
      </w:r>
      <w:r>
        <w:rPr>
          <w:sz w:val="30"/>
        </w:rPr>
        <w:t xml:space="preserve">were </w:t>
      </w:r>
      <w:r>
        <w:rPr>
          <w:sz w:val="30"/>
        </w:rPr>
        <w:t xml:space="preserve">to </w:t>
      </w:r>
      <w:r>
        <w:rPr>
          <w:sz w:val="30"/>
        </w:rPr>
        <w:t xml:space="preserve">ask </w:t>
      </w:r>
      <w:r>
        <w:rPr>
          <w:sz w:val="30"/>
        </w:rPr>
        <w:t xml:space="preserve">what </w:t>
      </w:r>
      <w:r>
        <w:rPr>
          <w:sz w:val="30"/>
        </w:rPr>
        <w:t xml:space="preserve">democracy </w:t>
      </w:r>
      <w:r>
        <w:rPr>
          <w:sz w:val="30"/>
        </w:rPr>
        <w:t xml:space="preserve">means, </w:t>
      </w:r>
      <w:r>
        <w:rPr>
          <w:sz w:val="30"/>
        </w:rPr>
        <w:t xml:space="preserve">some </w:t>
      </w:r>
      <w:r>
        <w:rPr>
          <w:sz w:val="30"/>
        </w:rPr>
        <w:t xml:space="preserve">might </w:t>
      </w:r>
      <w:r>
        <w:rPr>
          <w:sz w:val="30"/>
        </w:rPr>
        <w:t xml:space="preserve">reply </w:t>
      </w:r>
      <w:r>
        <w:rPr>
          <w:sz w:val="30"/>
        </w:rPr>
        <w:t xml:space="preserve">that </w:t>
      </w:r>
      <w:r>
        <w:rPr>
          <w:sz w:val="30"/>
        </w:rPr>
        <w:t xml:space="preserve">it </w:t>
      </w:r>
      <w:r>
        <w:rPr>
          <w:sz w:val="30"/>
        </w:rPr>
        <w:t xml:space="preserve">is </w:t>
      </w:r>
      <w:r>
        <w:rPr>
          <w:sz w:val="30"/>
        </w:rPr>
        <w:t xml:space="preserve">a </w:t>
      </w:r>
      <w:r>
        <w:rPr>
          <w:sz w:val="30"/>
        </w:rPr>
        <w:t xml:space="preserve">system </w:t>
      </w:r>
      <w:r>
        <w:rPr>
          <w:sz w:val="30"/>
        </w:rPr>
        <w:t xml:space="preserve">in </w:t>
      </w:r>
      <w:r>
        <w:rPr>
          <w:sz w:val="30"/>
        </w:rPr>
        <w:t xml:space="preserve">which </w:t>
      </w:r>
      <w:r>
        <w:rPr>
          <w:sz w:val="30"/>
        </w:rPr>
        <w:t xml:space="preserve">citizens </w:t>
      </w:r>
      <w:r>
        <w:rPr>
          <w:sz w:val="30"/>
        </w:rPr>
        <w:t xml:space="preserve">may </w:t>
      </w:r>
      <w:r>
        <w:rPr>
          <w:sz w:val="30"/>
        </w:rPr>
        <w:t xml:space="preserve">stand </w:t>
      </w:r>
      <w:r>
        <w:rPr>
          <w:sz w:val="30"/>
        </w:rPr>
        <w:t xml:space="preserve">for </w:t>
      </w:r>
      <w:r>
        <w:rPr>
          <w:sz w:val="30"/>
        </w:rPr>
        <w:t xml:space="preserve">office </w:t>
      </w:r>
      <w:r>
        <w:rPr>
          <w:sz w:val="30"/>
        </w:rPr>
        <w:t xml:space="preserve">and </w:t>
      </w:r>
      <w:r>
        <w:rPr>
          <w:sz w:val="30"/>
        </w:rPr>
        <w:t xml:space="preserve">cast </w:t>
      </w:r>
      <w:r>
        <w:rPr>
          <w:sz w:val="30"/>
        </w:rPr>
        <w:t xml:space="preserve">votes, </w:t>
      </w:r>
      <w:r>
        <w:rPr>
          <w:sz w:val="30"/>
        </w:rPr>
        <w:t xml:space="preserve">but </w:t>
      </w:r>
      <w:r>
        <w:rPr>
          <w:sz w:val="30"/>
        </w:rPr>
        <w:t xml:space="preserve">others </w:t>
      </w:r>
      <w:r>
        <w:rPr>
          <w:sz w:val="30"/>
        </w:rPr>
        <w:t xml:space="preserve">would </w:t>
      </w:r>
      <w:r>
        <w:rPr>
          <w:sz w:val="30"/>
        </w:rPr>
        <w:t xml:space="preserve">mention </w:t>
      </w:r>
      <w:r>
        <w:rPr>
          <w:sz w:val="30"/>
        </w:rPr>
        <w:t xml:space="preserve">that </w:t>
      </w:r>
      <w:r>
        <w:rPr>
          <w:sz w:val="30"/>
        </w:rPr>
        <w:t xml:space="preserve">it </w:t>
      </w:r>
      <w:r>
        <w:rPr>
          <w:sz w:val="30"/>
        </w:rPr>
        <w:t xml:space="preserve">is </w:t>
      </w:r>
      <w:r>
        <w:rPr>
          <w:sz w:val="30"/>
        </w:rPr>
        <w:t xml:space="preserve">a </w:t>
      </w:r>
      <w:r>
        <w:rPr>
          <w:sz w:val="30"/>
        </w:rPr>
        <w:t xml:space="preserve">system </w:t>
      </w:r>
      <w:r>
        <w:rPr>
          <w:sz w:val="30"/>
        </w:rPr>
        <w:t xml:space="preserve">that </w:t>
      </w:r>
      <w:r>
        <w:rPr>
          <w:sz w:val="30"/>
        </w:rPr>
        <w:t xml:space="preserve">protects </w:t>
      </w:r>
      <w:r>
        <w:rPr>
          <w:sz w:val="30"/>
        </w:rPr>
        <w:t xml:space="preserve">individual </w:t>
      </w:r>
      <w:r>
        <w:rPr>
          <w:sz w:val="30"/>
        </w:rPr>
        <w:t xml:space="preserve">rights. </w:t>
      </w:r>
      <w:r>
        <w:rPr>
          <w:sz w:val="30"/>
        </w:rPr>
        <w:t xml:space="preserve">Notions </w:t>
      </w:r>
      <w:r>
        <w:rPr>
          <w:sz w:val="30"/>
        </w:rPr>
        <w:t xml:space="preserve">of </w:t>
      </w:r>
      <w:r>
        <w:rPr>
          <w:sz w:val="30"/>
        </w:rPr>
        <w:t xml:space="preserve">democracy </w:t>
      </w:r>
      <w:r>
        <w:rPr>
          <w:sz w:val="30"/>
        </w:rPr>
        <w:t xml:space="preserve">and </w:t>
      </w:r>
      <w:r>
        <w:rPr>
          <w:sz w:val="30"/>
        </w:rPr>
        <w:t xml:space="preserve">individual </w:t>
      </w:r>
      <w:r>
        <w:rPr>
          <w:sz w:val="30"/>
        </w:rPr>
        <w:t xml:space="preserve">rights </w:t>
      </w:r>
      <w:r>
        <w:rPr>
          <w:sz w:val="30"/>
        </w:rPr>
        <w:t xml:space="preserve">have </w:t>
      </w:r>
      <w:r>
        <w:rPr>
          <w:sz w:val="30"/>
        </w:rPr>
        <w:t xml:space="preserve">become </w:t>
      </w:r>
      <w:r>
        <w:rPr>
          <w:sz w:val="30"/>
        </w:rPr>
        <w:t xml:space="preserve">so </w:t>
      </w:r>
      <w:r>
        <w:rPr>
          <w:sz w:val="30"/>
        </w:rPr>
        <w:t xml:space="preserve">deeply </w:t>
      </w:r>
      <w:r>
        <w:rPr>
          <w:sz w:val="30"/>
        </w:rPr>
        <w:t xml:space="preserve">interwoven </w:t>
      </w:r>
      <w:r>
        <w:rPr>
          <w:sz w:val="30"/>
        </w:rPr>
        <w:t xml:space="preserve">that </w:t>
      </w:r>
      <w:r>
        <w:rPr>
          <w:sz w:val="30"/>
        </w:rPr>
        <w:t xml:space="preserve">we </w:t>
      </w:r>
      <w:r>
        <w:rPr>
          <w:sz w:val="30"/>
        </w:rPr>
        <w:t xml:space="preserve">often </w:t>
      </w:r>
      <w:r>
        <w:rPr>
          <w:sz w:val="30"/>
        </w:rPr>
        <w:t xml:space="preserve">speak </w:t>
      </w:r>
      <w:r>
        <w:rPr>
          <w:sz w:val="30"/>
        </w:rPr>
        <w:t xml:space="preserve">about </w:t>
      </w:r>
      <w:r>
        <w:rPr>
          <w:sz w:val="30"/>
        </w:rPr>
        <w:t xml:space="preserve">them </w:t>
      </w:r>
      <w:r>
        <w:rPr>
          <w:sz w:val="30"/>
        </w:rPr>
        <w:t xml:space="preserve">as </w:t>
      </w:r>
      <w:r>
        <w:rPr>
          <w:sz w:val="30"/>
        </w:rPr>
        <w:t xml:space="preserve">if </w:t>
      </w:r>
      <w:r>
        <w:rPr>
          <w:sz w:val="30"/>
        </w:rPr>
        <w:t xml:space="preserve">they </w:t>
      </w:r>
      <w:r>
        <w:rPr>
          <w:sz w:val="30"/>
        </w:rPr>
        <w:t xml:space="preserve">denote </w:t>
      </w:r>
      <w:r>
        <w:rPr>
          <w:sz w:val="30"/>
        </w:rPr>
        <w:t xml:space="preserve">the </w:t>
      </w:r>
      <w:r>
        <w:rPr>
          <w:sz w:val="30"/>
        </w:rPr>
        <w:t xml:space="preserve">same </w:t>
      </w:r>
      <w:r>
        <w:rPr>
          <w:sz w:val="30"/>
        </w:rPr>
        <w:t xml:space="preserve">things.25 </w:t>
      </w:r>
      <w:r>
        <w:rPr>
          <w:sz w:val="30"/>
        </w:rPr>
        <w:t xml:space="preserve">Yet </w:t>
      </w:r>
      <w:r>
        <w:rPr>
          <w:sz w:val="30"/>
        </w:rPr>
        <w:t xml:space="preserve">the </w:t>
      </w:r>
      <w:r>
        <w:rPr>
          <w:sz w:val="30"/>
        </w:rPr>
        <w:t xml:space="preserve">rela- </w:t>
      </w:r>
      <w:r>
        <w:rPr>
          <w:sz w:val="30"/>
        </w:rPr>
        <w:t xml:space="preserve">tionship </w:t>
      </w:r>
      <w:r>
        <w:rPr>
          <w:sz w:val="30"/>
        </w:rPr>
        <w:t xml:space="preserve">has </w:t>
      </w:r>
      <w:r>
        <w:rPr>
          <w:sz w:val="30"/>
        </w:rPr>
        <w:t xml:space="preserve">always </w:t>
      </w:r>
      <w:r>
        <w:rPr>
          <w:sz w:val="30"/>
        </w:rPr>
        <w:t xml:space="preserve">been </w:t>
      </w:r>
      <w:r>
        <w:rPr>
          <w:b/>
          <w:sz w:val="30"/>
        </w:rPr>
        <w:t xml:space="preserve">fraught. </w:t>
      </w:r>
    </w:p>
    <w:p>
      <w:pPr>
        <w:shd w:val="clear" w:color="auto" w:fill="D3D3D3"/>
      </w:pPr>
      <w:r>
        <w:rPr>
          <w:b/>
          <w:sz w:val="18"/>
        </w:rPr>
        <w:t>fraught</w:t>
      </w:r>
      <w:r>
        <w:rPr>
          <w:sz w:val="18"/>
        </w:rPr>
        <w:t xml:space="preserve"> : /marked by distress</w:t>
      </w:r>
    </w:p>
    <w:p>
      <w:r>
        <w:rPr>
          <w:sz w:val="30"/>
        </w:rPr>
        <w:t xml:space="preserve">As </w:t>
      </w:r>
      <w:r>
        <w:rPr>
          <w:sz w:val="30"/>
        </w:rPr>
        <w:t xml:space="preserve">we </w:t>
      </w:r>
      <w:r>
        <w:rPr>
          <w:sz w:val="30"/>
        </w:rPr>
        <w:t xml:space="preserve">read </w:t>
      </w:r>
      <w:r>
        <w:rPr>
          <w:sz w:val="30"/>
        </w:rPr>
        <w:t xml:space="preserve">in </w:t>
      </w:r>
      <w:r>
        <w:rPr>
          <w:sz w:val="30"/>
        </w:rPr>
        <w:t xml:space="preserve">every </w:t>
      </w:r>
      <w:r>
        <w:rPr>
          <w:sz w:val="30"/>
        </w:rPr>
        <w:t xml:space="preserve">textbook, </w:t>
      </w:r>
      <w:r>
        <w:rPr>
          <w:sz w:val="30"/>
        </w:rPr>
        <w:t xml:space="preserve">we </w:t>
      </w:r>
      <w:r>
        <w:rPr>
          <w:sz w:val="30"/>
        </w:rPr>
        <w:t xml:space="preserve">inherit </w:t>
      </w:r>
      <w:r>
        <w:rPr>
          <w:sz w:val="30"/>
        </w:rPr>
        <w:t xml:space="preserve">the </w:t>
      </w:r>
      <w:r>
        <w:rPr>
          <w:sz w:val="30"/>
        </w:rPr>
        <w:t xml:space="preserve">concept </w:t>
      </w:r>
      <w:r>
        <w:rPr>
          <w:sz w:val="30"/>
        </w:rPr>
        <w:t xml:space="preserve">of </w:t>
      </w:r>
      <w:r>
        <w:rPr>
          <w:sz w:val="30"/>
        </w:rPr>
        <w:t xml:space="preserve">democracy </w:t>
      </w:r>
      <w:r>
        <w:rPr>
          <w:sz w:val="30"/>
        </w:rPr>
        <w:t xml:space="preserve">from </w:t>
      </w:r>
      <w:r>
        <w:rPr>
          <w:sz w:val="30"/>
        </w:rPr>
        <w:t xml:space="preserve">the </w:t>
      </w:r>
      <w:r>
        <w:rPr>
          <w:sz w:val="30"/>
        </w:rPr>
        <w:t xml:space="preserve">Greek </w:t>
      </w:r>
      <w:r>
        <w:rPr>
          <w:sz w:val="30"/>
        </w:rPr>
        <w:t xml:space="preserve">de </w:t>
      </w:r>
      <w:r>
        <w:rPr>
          <w:sz w:val="30"/>
        </w:rPr>
        <w:t xml:space="preserve">mokrati </w:t>
      </w:r>
      <w:r>
        <w:rPr>
          <w:sz w:val="30"/>
        </w:rPr>
        <w:t xml:space="preserve">a, </w:t>
      </w:r>
      <w:r>
        <w:rPr>
          <w:sz w:val="30"/>
        </w:rPr>
        <w:t xml:space="preserve">meaning </w:t>
      </w:r>
      <w:r>
        <w:rPr>
          <w:sz w:val="30"/>
        </w:rPr>
        <w:t xml:space="preserve">rule </w:t>
      </w:r>
      <w:r>
        <w:rPr>
          <w:sz w:val="30"/>
        </w:rPr>
        <w:t xml:space="preserve">by </w:t>
      </w:r>
      <w:r>
        <w:rPr>
          <w:sz w:val="30"/>
        </w:rPr>
        <w:t xml:space="preserve">the </w:t>
      </w:r>
      <w:r>
        <w:rPr>
          <w:sz w:val="30"/>
        </w:rPr>
        <w:t xml:space="preserve">people. </w:t>
      </w:r>
      <w:r>
        <w:rPr>
          <w:sz w:val="30"/>
        </w:rPr>
        <w:t xml:space="preserve">Classical </w:t>
      </w:r>
      <w:r>
        <w:rPr>
          <w:sz w:val="30"/>
        </w:rPr>
        <w:t xml:space="preserve">Athens </w:t>
      </w:r>
      <w:r>
        <w:rPr>
          <w:sz w:val="30"/>
        </w:rPr>
        <w:t xml:space="preserve">sheds </w:t>
      </w:r>
      <w:r>
        <w:rPr>
          <w:sz w:val="30"/>
        </w:rPr>
        <w:t xml:space="preserve">light </w:t>
      </w:r>
      <w:r>
        <w:rPr>
          <w:sz w:val="30"/>
        </w:rPr>
        <w:t xml:space="preserve">on </w:t>
      </w:r>
      <w:r>
        <w:rPr>
          <w:sz w:val="30"/>
        </w:rPr>
        <w:t xml:space="preserve">that </w:t>
      </w:r>
      <w:r>
        <w:rPr>
          <w:sz w:val="30"/>
        </w:rPr>
        <w:t xml:space="preserve">history </w:t>
      </w:r>
      <w:r>
        <w:rPr>
          <w:sz w:val="30"/>
        </w:rPr>
        <w:t xml:space="preserve">because </w:t>
      </w:r>
      <w:r>
        <w:rPr>
          <w:sz w:val="30"/>
        </w:rPr>
        <w:t xml:space="preserve">by </w:t>
      </w:r>
      <w:r>
        <w:rPr>
          <w:sz w:val="30"/>
        </w:rPr>
        <w:t xml:space="preserve">ancient </w:t>
      </w:r>
      <w:r>
        <w:rPr>
          <w:sz w:val="30"/>
        </w:rPr>
        <w:t xml:space="preserve">standards </w:t>
      </w:r>
      <w:r>
        <w:rPr>
          <w:sz w:val="30"/>
        </w:rPr>
        <w:t xml:space="preserve">it </w:t>
      </w:r>
      <w:r>
        <w:rPr>
          <w:sz w:val="30"/>
        </w:rPr>
        <w:t xml:space="preserve">was </w:t>
      </w:r>
      <w:r>
        <w:rPr>
          <w:sz w:val="30"/>
        </w:rPr>
        <w:t xml:space="preserve">a </w:t>
      </w:r>
      <w:r>
        <w:rPr>
          <w:b/>
          <w:sz w:val="30"/>
        </w:rPr>
        <w:t xml:space="preserve">vibrant </w:t>
      </w:r>
      <w:r>
        <w:rPr>
          <w:sz w:val="30"/>
        </w:rPr>
        <w:t xml:space="preserve">democracy, </w:t>
      </w:r>
      <w:r>
        <w:rPr>
          <w:sz w:val="30"/>
        </w:rPr>
        <w:t xml:space="preserve">yet </w:t>
      </w:r>
      <w:r>
        <w:rPr>
          <w:sz w:val="30"/>
        </w:rPr>
        <w:t xml:space="preserve">lacking </w:t>
      </w:r>
      <w:r>
        <w:rPr>
          <w:sz w:val="30"/>
        </w:rPr>
        <w:t xml:space="preserve">any </w:t>
      </w:r>
      <w:r>
        <w:rPr>
          <w:sz w:val="30"/>
        </w:rPr>
        <w:t xml:space="preserve">concepts </w:t>
      </w:r>
      <w:r>
        <w:rPr>
          <w:sz w:val="30"/>
        </w:rPr>
        <w:t xml:space="preserve">of </w:t>
      </w:r>
      <w:r>
        <w:rPr>
          <w:sz w:val="30"/>
        </w:rPr>
        <w:t xml:space="preserve">higher-­ </w:t>
      </w:r>
      <w:r>
        <w:rPr>
          <w:sz w:val="30"/>
        </w:rPr>
        <w:t xml:space="preserve">order </w:t>
      </w:r>
      <w:r>
        <w:rPr>
          <w:sz w:val="30"/>
        </w:rPr>
        <w:t xml:space="preserve">rights, </w:t>
      </w:r>
      <w:r>
        <w:rPr>
          <w:sz w:val="30"/>
        </w:rPr>
        <w:t xml:space="preserve">which, </w:t>
      </w:r>
      <w:r>
        <w:rPr>
          <w:sz w:val="30"/>
        </w:rPr>
        <w:t xml:space="preserve">as </w:t>
      </w:r>
      <w:r>
        <w:rPr>
          <w:sz w:val="30"/>
        </w:rPr>
        <w:t xml:space="preserve">we </w:t>
      </w:r>
      <w:r>
        <w:rPr>
          <w:sz w:val="30"/>
        </w:rPr>
        <w:t xml:space="preserve">have </w:t>
      </w:r>
      <w:r>
        <w:rPr>
          <w:sz w:val="30"/>
        </w:rPr>
        <w:t xml:space="preserve">seen, </w:t>
      </w:r>
      <w:r>
        <w:rPr>
          <w:sz w:val="30"/>
        </w:rPr>
        <w:t xml:space="preserve">emerge </w:t>
      </w:r>
      <w:r>
        <w:rPr>
          <w:sz w:val="30"/>
        </w:rPr>
        <w:t xml:space="preserve">only </w:t>
      </w:r>
      <w:r>
        <w:rPr>
          <w:sz w:val="30"/>
        </w:rPr>
        <w:t xml:space="preserve">in </w:t>
      </w:r>
      <w:r>
        <w:rPr>
          <w:sz w:val="30"/>
        </w:rPr>
        <w:t xml:space="preserve">systematic </w:t>
      </w:r>
      <w:r>
        <w:rPr>
          <w:sz w:val="30"/>
        </w:rPr>
        <w:t xml:space="preserve">and </w:t>
      </w:r>
      <w:r>
        <w:rPr>
          <w:sz w:val="30"/>
        </w:rPr>
        <w:t xml:space="preserve">at </w:t>
      </w:r>
      <w:r>
        <w:rPr>
          <w:sz w:val="30"/>
        </w:rPr>
        <w:t xml:space="preserve">least </w:t>
      </w:r>
      <w:r>
        <w:rPr>
          <w:sz w:val="30"/>
        </w:rPr>
        <w:t xml:space="preserve">quasi-­legal </w:t>
      </w:r>
      <w:r>
        <w:rPr>
          <w:sz w:val="30"/>
        </w:rPr>
        <w:t xml:space="preserve">forms </w:t>
      </w:r>
      <w:r>
        <w:rPr>
          <w:sz w:val="30"/>
        </w:rPr>
        <w:t xml:space="preserve">during </w:t>
      </w:r>
      <w:r>
        <w:rPr>
          <w:sz w:val="30"/>
        </w:rPr>
        <w:t xml:space="preserve">the </w:t>
      </w:r>
      <w:r>
        <w:rPr>
          <w:b/>
          <w:sz w:val="30"/>
        </w:rPr>
        <w:t xml:space="preserve">Enlightenment. </w:t>
      </w:r>
    </w:p>
    <w:p>
      <w:pPr>
        <w:shd w:val="clear" w:color="auto" w:fill="D3D3D3"/>
      </w:pPr>
      <w:r>
        <w:rPr>
          <w:b/>
          <w:sz w:val="18"/>
        </w:rPr>
        <w:t>vibrant</w:t>
      </w:r>
      <w:r>
        <w:rPr>
          <w:sz w:val="18"/>
        </w:rPr>
        <w:t xml:space="preserve"> : /of colors that are bright and striking</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r>
        <w:rPr>
          <w:sz w:val="30"/>
        </w:rPr>
        <w:t xml:space="preserve">When </w:t>
      </w:r>
      <w:r>
        <w:rPr>
          <w:sz w:val="30"/>
        </w:rPr>
        <w:t xml:space="preserve">an </w:t>
      </w:r>
      <w:r>
        <w:rPr>
          <w:sz w:val="30"/>
        </w:rPr>
        <w:t xml:space="preserve">assembly </w:t>
      </w:r>
      <w:r>
        <w:rPr>
          <w:sz w:val="30"/>
        </w:rPr>
        <w:t xml:space="preserve">of </w:t>
      </w:r>
      <w:r>
        <w:rPr>
          <w:sz w:val="30"/>
        </w:rPr>
        <w:t xml:space="preserve">several </w:t>
      </w:r>
      <w:r>
        <w:rPr>
          <w:sz w:val="30"/>
        </w:rPr>
        <w:t xml:space="preserve">hundred </w:t>
      </w:r>
      <w:r>
        <w:rPr>
          <w:sz w:val="30"/>
        </w:rPr>
        <w:t xml:space="preserve">citizens </w:t>
      </w:r>
      <w:r>
        <w:rPr>
          <w:sz w:val="30"/>
        </w:rPr>
        <w:t xml:space="preserve">voted </w:t>
      </w:r>
      <w:r>
        <w:rPr>
          <w:sz w:val="30"/>
        </w:rPr>
        <w:t xml:space="preserve">in </w:t>
      </w:r>
      <w:r>
        <w:rPr>
          <w:sz w:val="30"/>
        </w:rPr>
        <w:t xml:space="preserve">399 </w:t>
      </w:r>
      <w:r>
        <w:rPr>
          <w:sz w:val="30"/>
        </w:rPr>
        <w:t xml:space="preserve">BCE </w:t>
      </w:r>
      <w:r>
        <w:rPr>
          <w:sz w:val="30"/>
        </w:rPr>
        <w:t xml:space="preserve">to </w:t>
      </w:r>
      <w:r>
        <w:rPr>
          <w:sz w:val="30"/>
        </w:rPr>
        <w:t xml:space="preserve">sentence </w:t>
      </w:r>
      <w:r>
        <w:rPr>
          <w:b/>
          <w:sz w:val="30"/>
        </w:rPr>
        <w:t xml:space="preserve">Socrates </w:t>
      </w:r>
      <w:r>
        <w:rPr>
          <w:sz w:val="30"/>
        </w:rPr>
        <w:t xml:space="preserve">to </w:t>
      </w:r>
      <w:r>
        <w:rPr>
          <w:sz w:val="30"/>
        </w:rPr>
        <w:t xml:space="preserve">death, </w:t>
      </w:r>
      <w:r>
        <w:rPr>
          <w:sz w:val="30"/>
        </w:rPr>
        <w:t xml:space="preserve">they </w:t>
      </w:r>
      <w:r>
        <w:rPr>
          <w:sz w:val="30"/>
        </w:rPr>
        <w:t xml:space="preserve">did </w:t>
      </w:r>
      <w:r>
        <w:rPr>
          <w:sz w:val="30"/>
        </w:rPr>
        <w:t xml:space="preserve">so </w:t>
      </w:r>
      <w:r>
        <w:rPr>
          <w:sz w:val="30"/>
        </w:rPr>
        <w:t xml:space="preserve">by </w:t>
      </w:r>
      <w:r>
        <w:rPr>
          <w:sz w:val="30"/>
        </w:rPr>
        <w:t xml:space="preserve">majority </w:t>
      </w:r>
      <w:r>
        <w:rPr>
          <w:sz w:val="30"/>
        </w:rPr>
        <w:t xml:space="preserve">vote. </w:t>
      </w:r>
    </w:p>
    <w:p>
      <w:pPr>
        <w:shd w:val="clear" w:color="auto" w:fill="D3D3D3"/>
      </w:pPr>
      <w:r>
        <w:rPr>
          <w:b/>
          <w:sz w:val="18"/>
        </w:rPr>
        <w:t>Socrates</w:t>
      </w:r>
      <w:r>
        <w:rPr>
          <w:sz w:val="18"/>
        </w:rPr>
        <w:t xml:space="preserve"> : Socrates/ancient Athenian philosopher; teacher of Plato and Xenophon (470-399 BC)</w:t>
      </w:r>
    </w:p>
    <w:p>
      <w:r>
        <w:rPr>
          <w:sz w:val="30"/>
        </w:rPr>
        <w:t xml:space="preserve">He </w:t>
      </w:r>
      <w:r>
        <w:rPr>
          <w:sz w:val="30"/>
        </w:rPr>
        <w:t xml:space="preserve">had </w:t>
      </w:r>
      <w:r>
        <w:rPr>
          <w:sz w:val="30"/>
        </w:rPr>
        <w:t xml:space="preserve">no </w:t>
      </w:r>
      <w:r>
        <w:rPr>
          <w:sz w:val="30"/>
        </w:rPr>
        <w:t xml:space="preserve">higher-­order </w:t>
      </w:r>
      <w:r>
        <w:rPr>
          <w:sz w:val="30"/>
        </w:rPr>
        <w:t xml:space="preserve">rights </w:t>
      </w:r>
      <w:r>
        <w:rPr>
          <w:sz w:val="30"/>
        </w:rPr>
        <w:t xml:space="preserve">to </w:t>
      </w:r>
      <w:r>
        <w:rPr>
          <w:sz w:val="30"/>
        </w:rPr>
        <w:t xml:space="preserve">protect </w:t>
      </w:r>
      <w:r>
        <w:rPr>
          <w:sz w:val="30"/>
        </w:rPr>
        <w:t xml:space="preserve">him. </w:t>
      </w:r>
      <w:r>
        <w:rPr>
          <w:sz w:val="30"/>
        </w:rPr>
        <w:t xml:space="preserve">(What </w:t>
      </w:r>
      <w:r>
        <w:rPr>
          <w:sz w:val="30"/>
        </w:rPr>
        <w:t xml:space="preserve">was </w:t>
      </w:r>
      <w:r>
        <w:rPr>
          <w:b/>
          <w:sz w:val="30"/>
        </w:rPr>
        <w:t xml:space="preserve">Socrates </w:t>
      </w:r>
      <w:r>
        <w:rPr>
          <w:sz w:val="30"/>
        </w:rPr>
        <w:t xml:space="preserve">crime? </w:t>
      </w:r>
    </w:p>
    <w:p>
      <w:pPr>
        <w:shd w:val="clear" w:color="auto" w:fill="D3D3D3"/>
      </w:pPr>
      <w:r>
        <w:rPr>
          <w:b/>
          <w:sz w:val="18"/>
        </w:rPr>
        <w:t>Socrates</w:t>
      </w:r>
      <w:r>
        <w:rPr>
          <w:sz w:val="18"/>
        </w:rPr>
        <w:t xml:space="preserve"> : Socrates/ancient Athenian philosopher; teacher of Plato and Xenophon (470-399 BC)</w:t>
      </w:r>
    </w:p>
    <w:p>
      <w:r>
        <w:rPr>
          <w:sz w:val="30"/>
        </w:rPr>
        <w:t xml:space="preserve">Corrupting </w:t>
      </w:r>
      <w:r>
        <w:rPr>
          <w:sz w:val="30"/>
        </w:rPr>
        <w:t xml:space="preserve">the </w:t>
      </w:r>
      <w:r>
        <w:rPr>
          <w:sz w:val="30"/>
        </w:rPr>
        <w:t xml:space="preserve">youth </w:t>
      </w:r>
      <w:r>
        <w:rPr>
          <w:sz w:val="30"/>
        </w:rPr>
        <w:t xml:space="preserve">by </w:t>
      </w:r>
      <w:r>
        <w:rPr>
          <w:sz w:val="30"/>
        </w:rPr>
        <w:t xml:space="preserve">challenging </w:t>
      </w:r>
      <w:r>
        <w:rPr>
          <w:sz w:val="30"/>
        </w:rPr>
        <w:t xml:space="preserve">their </w:t>
      </w:r>
      <w:r>
        <w:rPr>
          <w:sz w:val="30"/>
        </w:rPr>
        <w:t xml:space="preserve">beliefs </w:t>
      </w:r>
      <w:r>
        <w:rPr>
          <w:sz w:val="30"/>
        </w:rPr>
        <w:t xml:space="preserve">in </w:t>
      </w:r>
      <w:r>
        <w:rPr>
          <w:sz w:val="30"/>
        </w:rPr>
        <w:t xml:space="preserve">accepted </w:t>
      </w:r>
      <w:r>
        <w:rPr>
          <w:b/>
          <w:sz w:val="30"/>
        </w:rPr>
        <w:t xml:space="preserve">Athenian </w:t>
      </w:r>
      <w:r>
        <w:rPr>
          <w:sz w:val="30"/>
        </w:rPr>
        <w:t xml:space="preserve">ideas. </w:t>
      </w:r>
    </w:p>
    <w:p>
      <w:pPr>
        <w:shd w:val="clear" w:color="auto" w:fill="D3D3D3"/>
      </w:pPr>
      <w:r>
        <w:rPr>
          <w:b/>
          <w:sz w:val="18"/>
        </w:rPr>
        <w:t>Athenian</w:t>
      </w:r>
      <w:r>
        <w:rPr>
          <w:sz w:val="18"/>
        </w:rPr>
        <w:t xml:space="preserve"> : Athenian/of or relating to or characteristic of Athens or its inhabitants</w:t>
      </w:r>
    </w:p>
    <w:p>
      <w:r>
        <w:rPr>
          <w:sz w:val="30"/>
        </w:rPr>
        <w:t xml:space="preserve">Today </w:t>
      </w:r>
      <w:r>
        <w:rPr>
          <w:sz w:val="30"/>
        </w:rPr>
        <w:t xml:space="preserve">we </w:t>
      </w:r>
      <w:r>
        <w:rPr>
          <w:sz w:val="30"/>
        </w:rPr>
        <w:t xml:space="preserve">would </w:t>
      </w:r>
      <w:r>
        <w:rPr>
          <w:sz w:val="30"/>
        </w:rPr>
        <w:t xml:space="preserve">call </w:t>
      </w:r>
      <w:r>
        <w:rPr>
          <w:sz w:val="30"/>
        </w:rPr>
        <w:t xml:space="preserve">it </w:t>
      </w:r>
      <w:r>
        <w:rPr>
          <w:sz w:val="30"/>
        </w:rPr>
        <w:t xml:space="preserve">a </w:t>
      </w:r>
      <w:r>
        <w:rPr>
          <w:sz w:val="30"/>
        </w:rPr>
        <w:t xml:space="preserve">speech </w:t>
      </w:r>
      <w:r>
        <w:rPr>
          <w:sz w:val="30"/>
        </w:rPr>
        <w:t xml:space="preserve">crime.26) </w:t>
      </w:r>
      <w:r>
        <w:rPr>
          <w:sz w:val="30"/>
        </w:rPr>
        <w:t xml:space="preserve">Democracy </w:t>
      </w:r>
      <w:r>
        <w:rPr>
          <w:sz w:val="30"/>
        </w:rPr>
        <w:t xml:space="preserve">as </w:t>
      </w:r>
      <w:r>
        <w:rPr>
          <w:sz w:val="30"/>
        </w:rPr>
        <w:t xml:space="preserve">such </w:t>
      </w:r>
      <w:r>
        <w:rPr>
          <w:sz w:val="30"/>
        </w:rPr>
        <w:t xml:space="preserve">does </w:t>
      </w:r>
      <w:r>
        <w:rPr>
          <w:sz w:val="30"/>
        </w:rPr>
        <w:t xml:space="preserve">not </w:t>
      </w:r>
      <w:r>
        <w:rPr>
          <w:b/>
          <w:sz w:val="30"/>
        </w:rPr>
        <w:t xml:space="preserve">presuppose </w:t>
      </w:r>
      <w:r>
        <w:rPr>
          <w:sz w:val="30"/>
        </w:rPr>
        <w:t xml:space="preserve">human </w:t>
      </w:r>
      <w:r>
        <w:rPr>
          <w:sz w:val="30"/>
        </w:rPr>
        <w:t xml:space="preserve">rights, </w:t>
      </w:r>
      <w:r>
        <w:rPr>
          <w:sz w:val="30"/>
        </w:rPr>
        <w:t xml:space="preserve">but </w:t>
      </w:r>
      <w:r>
        <w:rPr>
          <w:sz w:val="30"/>
        </w:rPr>
        <w:t xml:space="preserve">human </w:t>
      </w:r>
      <w:r>
        <w:rPr>
          <w:sz w:val="30"/>
        </w:rPr>
        <w:t xml:space="preserve">rights </w:t>
      </w:r>
      <w:r>
        <w:rPr>
          <w:sz w:val="30"/>
        </w:rPr>
        <w:t xml:space="preserve">do </w:t>
      </w:r>
      <w:r>
        <w:rPr>
          <w:b/>
          <w:sz w:val="30"/>
        </w:rPr>
        <w:t xml:space="preserve">presuppose </w:t>
      </w:r>
      <w:r>
        <w:rPr>
          <w:sz w:val="30"/>
        </w:rPr>
        <w:t xml:space="preserve">democracy </w:t>
      </w:r>
      <w:r>
        <w:rPr>
          <w:sz w:val="30"/>
        </w:rPr>
        <w:t xml:space="preserve">­or </w:t>
      </w:r>
      <w:r>
        <w:rPr>
          <w:sz w:val="30"/>
        </w:rPr>
        <w:t xml:space="preserve">rather, </w:t>
      </w:r>
      <w:r>
        <w:rPr>
          <w:sz w:val="30"/>
        </w:rPr>
        <w:t xml:space="preserve">constitutional </w:t>
      </w:r>
      <w:r>
        <w:rPr>
          <w:sz w:val="30"/>
        </w:rPr>
        <w:t xml:space="preserve">democracy. </w:t>
      </w:r>
    </w:p>
    <w:p>
      <w:pPr>
        <w:shd w:val="clear" w:color="auto" w:fill="D3D3D3"/>
      </w:pPr>
      <w:r>
        <w:rPr>
          <w:b/>
          <w:sz w:val="18"/>
        </w:rPr>
        <w:t>presuppose</w:t>
      </w:r>
      <w:r>
        <w:rPr>
          <w:sz w:val="18"/>
        </w:rPr>
        <w:t xml:space="preserve"> : suppose/take for granted or as a given; suppose beforehand</w:t>
      </w:r>
    </w:p>
    <w:p>
      <w:r>
        <w:rPr>
          <w:sz w:val="30"/>
        </w:rPr>
        <w:t xml:space="preserve">Yet </w:t>
      </w:r>
      <w:r>
        <w:rPr>
          <w:sz w:val="30"/>
        </w:rPr>
        <w:t xml:space="preserve">now </w:t>
      </w:r>
      <w:r>
        <w:rPr>
          <w:sz w:val="30"/>
        </w:rPr>
        <w:t xml:space="preserve">the </w:t>
      </w:r>
      <w:r>
        <w:rPr>
          <w:sz w:val="30"/>
        </w:rPr>
        <w:t xml:space="preserve">problem </w:t>
      </w:r>
      <w:r>
        <w:rPr>
          <w:sz w:val="30"/>
        </w:rPr>
        <w:t xml:space="preserve">is </w:t>
      </w:r>
      <w:r>
        <w:rPr>
          <w:sz w:val="30"/>
        </w:rPr>
        <w:t xml:space="preserve">that </w:t>
      </w:r>
      <w:r>
        <w:rPr>
          <w:sz w:val="30"/>
        </w:rPr>
        <w:t xml:space="preserve">once </w:t>
      </w:r>
      <w:r>
        <w:rPr>
          <w:sz w:val="30"/>
        </w:rPr>
        <w:t xml:space="preserve">we </w:t>
      </w:r>
      <w:r>
        <w:rPr>
          <w:sz w:val="30"/>
        </w:rPr>
        <w:t xml:space="preserve">face </w:t>
      </w:r>
      <w:r>
        <w:rPr>
          <w:sz w:val="30"/>
        </w:rPr>
        <w:t xml:space="preserve">a </w:t>
      </w:r>
      <w:r>
        <w:rPr>
          <w:sz w:val="30"/>
        </w:rPr>
        <w:t xml:space="preserve">corpus </w:t>
      </w:r>
      <w:r>
        <w:rPr>
          <w:sz w:val="30"/>
        </w:rPr>
        <w:t xml:space="preserve">of </w:t>
      </w:r>
      <w:r>
        <w:rPr>
          <w:sz w:val="30"/>
        </w:rPr>
        <w:t xml:space="preserve">rights </w:t>
      </w:r>
      <w:r>
        <w:rPr>
          <w:sz w:val="30"/>
        </w:rPr>
        <w:t xml:space="preserve">as </w:t>
      </w:r>
      <w:r>
        <w:rPr>
          <w:sz w:val="30"/>
        </w:rPr>
        <w:t xml:space="preserve">expansive </w:t>
      </w:r>
      <w:r>
        <w:rPr>
          <w:sz w:val="30"/>
        </w:rPr>
        <w:t xml:space="preserve">as </w:t>
      </w:r>
      <w:r>
        <w:rPr>
          <w:sz w:val="30"/>
        </w:rPr>
        <w:t xml:space="preserve">the </w:t>
      </w:r>
      <w:r>
        <w:rPr>
          <w:sz w:val="30"/>
        </w:rPr>
        <w:t xml:space="preserve">Universal </w:t>
      </w:r>
      <w:r>
        <w:rPr>
          <w:sz w:val="30"/>
        </w:rPr>
        <w:t xml:space="preserve">Declaration, </w:t>
      </w:r>
      <w:r>
        <w:rPr>
          <w:b/>
          <w:sz w:val="30"/>
        </w:rPr>
        <w:t xml:space="preserve">skeptics </w:t>
      </w:r>
      <w:r>
        <w:rPr>
          <w:sz w:val="30"/>
        </w:rPr>
        <w:t xml:space="preserve">start </w:t>
      </w:r>
      <w:r>
        <w:rPr>
          <w:sz w:val="30"/>
        </w:rPr>
        <w:t xml:space="preserve">to </w:t>
      </w:r>
      <w:r>
        <w:rPr>
          <w:sz w:val="30"/>
        </w:rPr>
        <w:t xml:space="preserve">object </w:t>
      </w:r>
      <w:r>
        <w:rPr>
          <w:sz w:val="30"/>
        </w:rPr>
        <w:t xml:space="preserve">that </w:t>
      </w:r>
      <w:r>
        <w:rPr>
          <w:sz w:val="30"/>
        </w:rPr>
        <w:t xml:space="preserve">almost </w:t>
      </w:r>
      <w:r>
        <w:rPr>
          <w:sz w:val="30"/>
        </w:rPr>
        <w:t xml:space="preserve">none </w:t>
      </w:r>
      <w:r>
        <w:rPr>
          <w:sz w:val="30"/>
        </w:rPr>
        <w:t xml:space="preserve">of </w:t>
      </w:r>
      <w:r>
        <w:rPr>
          <w:sz w:val="30"/>
        </w:rPr>
        <w:t xml:space="preserve">a </w:t>
      </w:r>
      <w:r>
        <w:rPr>
          <w:sz w:val="30"/>
        </w:rPr>
        <w:t xml:space="preserve">society </w:t>
      </w:r>
      <w:r>
        <w:rPr>
          <w:sz w:val="30"/>
        </w:rPr>
        <w:t xml:space="preserve">s </w:t>
      </w:r>
      <w:r>
        <w:rPr>
          <w:sz w:val="30"/>
        </w:rPr>
        <w:t xml:space="preserve">major </w:t>
      </w:r>
      <w:r>
        <w:rPr>
          <w:sz w:val="30"/>
        </w:rPr>
        <w:t xml:space="preserve">social </w:t>
      </w:r>
      <w:r>
        <w:rPr>
          <w:sz w:val="30"/>
        </w:rPr>
        <w:t xml:space="preserve">concerns </w:t>
      </w:r>
      <w:r>
        <w:rPr>
          <w:sz w:val="30"/>
        </w:rPr>
        <w:t xml:space="preserve">can </w:t>
      </w:r>
      <w:r>
        <w:rPr>
          <w:sz w:val="30"/>
        </w:rPr>
        <w:t xml:space="preserve">be </w:t>
      </w:r>
      <w:r>
        <w:rPr>
          <w:sz w:val="30"/>
        </w:rPr>
        <w:t xml:space="preserve">decided </w:t>
      </w:r>
      <w:r>
        <w:rPr>
          <w:b/>
          <w:sz w:val="30"/>
        </w:rPr>
        <w:t xml:space="preserve">democratically, </w:t>
      </w:r>
      <w:r>
        <w:rPr>
          <w:sz w:val="30"/>
        </w:rPr>
        <w:t xml:space="preserve">since </w:t>
      </w:r>
      <w:r>
        <w:rPr>
          <w:sz w:val="30"/>
        </w:rPr>
        <w:t xml:space="preserve">human </w:t>
      </w:r>
      <w:r>
        <w:rPr>
          <w:sz w:val="30"/>
        </w:rPr>
        <w:t xml:space="preserve">rights </w:t>
      </w:r>
      <w:r>
        <w:rPr>
          <w:sz w:val="30"/>
        </w:rPr>
        <w:t xml:space="preserve">largely </w:t>
      </w:r>
      <w:r>
        <w:rPr>
          <w:sz w:val="30"/>
        </w:rPr>
        <w:t xml:space="preserve">decide </w:t>
      </w:r>
      <w:r>
        <w:rPr>
          <w:sz w:val="30"/>
        </w:rPr>
        <w:t xml:space="preserve">them, </w:t>
      </w:r>
      <w:r>
        <w:rPr>
          <w:sz w:val="30"/>
        </w:rPr>
        <w:t xml:space="preserve">often </w:t>
      </w:r>
      <w:r>
        <w:rPr>
          <w:sz w:val="30"/>
        </w:rPr>
        <w:t xml:space="preserve">handing </w:t>
      </w:r>
      <w:r>
        <w:rPr>
          <w:sz w:val="30"/>
        </w:rPr>
        <w:t xml:space="preserve">them </w:t>
      </w:r>
      <w:r>
        <w:rPr>
          <w:sz w:val="30"/>
        </w:rPr>
        <w:t xml:space="preserve">from </w:t>
      </w:r>
      <w:r>
        <w:rPr>
          <w:sz w:val="30"/>
        </w:rPr>
        <w:t xml:space="preserve">elected </w:t>
      </w:r>
      <w:r>
        <w:rPr>
          <w:sz w:val="30"/>
        </w:rPr>
        <w:t xml:space="preserve">legislatures </w:t>
      </w:r>
      <w:r>
        <w:rPr>
          <w:sz w:val="30"/>
        </w:rPr>
        <w:t xml:space="preserve">to </w:t>
      </w:r>
      <w:r>
        <w:rPr>
          <w:sz w:val="30"/>
        </w:rPr>
        <w:t xml:space="preserve">appointed </w:t>
      </w:r>
      <w:r>
        <w:rPr>
          <w:sz w:val="30"/>
        </w:rPr>
        <w:t xml:space="preserve">judges. </w:t>
      </w:r>
    </w:p>
    <w:p>
      <w:pPr>
        <w:shd w:val="clear" w:color="auto" w:fill="D3D3D3"/>
      </w:pPr>
      <w:r>
        <w:rPr>
          <w:b/>
          <w:sz w:val="18"/>
        </w:rPr>
        <w:t>skeptics</w:t>
      </w:r>
      <w:r>
        <w:rPr>
          <w:sz w:val="18"/>
        </w:rPr>
        <w:t xml:space="preserve"> : sceptic/someone who habitually doubts accepted beliefs</w:t>
      </w:r>
    </w:p>
    <w:p>
      <w:pPr>
        <w:shd w:val="clear" w:color="auto" w:fill="D3D3D3"/>
      </w:pPr>
      <w:r>
        <w:rPr>
          <w:b/>
          <w:sz w:val="18"/>
        </w:rPr>
        <w:t>democratically</w:t>
      </w:r>
      <w:r>
        <w:rPr>
          <w:sz w:val="18"/>
        </w:rPr>
        <w:t xml:space="preserve"> : /in a democratic manner; based on democratic principles</w:t>
      </w:r>
    </w:p>
    <w:p>
      <w:r>
        <w:rPr>
          <w:sz w:val="30"/>
        </w:rPr>
        <w:t xml:space="preserve">Given the costs and in some cases the large state appa- ratus that is required to implement many rights, the fear is that we will end up with an ever-­growing state coupled with ever-­shrinking democratic controls over it. The internationalist would reply that it is hard to imagine what kind of democratic process would still be required for us to conclude that torture, unfair trials, and other violations of the Universal Declaration </w:t>
      </w:r>
    </w:p>
    <w:p>
      <w:r>
        <w:rPr>
          <w:sz w:val="30"/>
        </w:rPr>
        <w:t xml:space="preserve">91 </w:t>
      </w:r>
      <w:r>
        <w:rPr>
          <w:sz w:val="30"/>
        </w:rPr>
        <w:t xml:space="preserve">The </w:t>
      </w:r>
      <w:r>
        <w:rPr>
          <w:sz w:val="30"/>
        </w:rPr>
        <w:t xml:space="preserve">Most </w:t>
      </w:r>
      <w:r>
        <w:rPr>
          <w:sz w:val="30"/>
        </w:rPr>
        <w:t xml:space="preserve">Human </w:t>
      </w:r>
      <w:r>
        <w:rPr>
          <w:sz w:val="30"/>
        </w:rPr>
        <w:t xml:space="preserve">Right </w:t>
      </w:r>
      <w:r>
        <w:rPr>
          <w:sz w:val="30"/>
        </w:rPr>
        <w:t xml:space="preserve">are </w:t>
      </w:r>
      <w:r>
        <w:rPr>
          <w:sz w:val="30"/>
        </w:rPr>
        <w:t xml:space="preserve">morally </w:t>
      </w:r>
      <w:r>
        <w:rPr>
          <w:sz w:val="30"/>
        </w:rPr>
        <w:t xml:space="preserve">wrong </w:t>
      </w:r>
      <w:r>
        <w:rPr>
          <w:sz w:val="30"/>
        </w:rPr>
        <w:t xml:space="preserve">and </w:t>
      </w:r>
      <w:r>
        <w:rPr>
          <w:sz w:val="30"/>
        </w:rPr>
        <w:t xml:space="preserve">so </w:t>
      </w:r>
      <w:r>
        <w:rPr>
          <w:sz w:val="30"/>
        </w:rPr>
        <w:t xml:space="preserve">these </w:t>
      </w:r>
      <w:r>
        <w:rPr>
          <w:sz w:val="30"/>
        </w:rPr>
        <w:t xml:space="preserve">are </w:t>
      </w:r>
      <w:r>
        <w:rPr>
          <w:sz w:val="30"/>
        </w:rPr>
        <w:t xml:space="preserve">limits </w:t>
      </w:r>
      <w:r>
        <w:rPr>
          <w:sz w:val="30"/>
        </w:rPr>
        <w:t xml:space="preserve">on </w:t>
      </w:r>
      <w:r>
        <w:rPr>
          <w:sz w:val="30"/>
        </w:rPr>
        <w:t xml:space="preserve">democracy </w:t>
      </w:r>
      <w:r>
        <w:rPr>
          <w:sz w:val="30"/>
        </w:rPr>
        <w:t xml:space="preserve">that </w:t>
      </w:r>
      <w:r>
        <w:rPr>
          <w:sz w:val="30"/>
        </w:rPr>
        <w:t xml:space="preserve">strengthen </w:t>
      </w:r>
      <w:r>
        <w:rPr>
          <w:sz w:val="30"/>
        </w:rPr>
        <w:t xml:space="preserve">democracy. </w:t>
      </w:r>
      <w:r>
        <w:rPr>
          <w:sz w:val="30"/>
        </w:rPr>
        <w:t xml:space="preserve">Some </w:t>
      </w:r>
      <w:r>
        <w:rPr>
          <w:sz w:val="30"/>
        </w:rPr>
        <w:t xml:space="preserve">fear </w:t>
      </w:r>
      <w:r>
        <w:rPr>
          <w:sz w:val="30"/>
        </w:rPr>
        <w:t xml:space="preserve">that </w:t>
      </w:r>
      <w:r>
        <w:rPr>
          <w:sz w:val="30"/>
        </w:rPr>
        <w:t xml:space="preserve">an </w:t>
      </w:r>
      <w:r>
        <w:rPr>
          <w:sz w:val="30"/>
        </w:rPr>
        <w:t xml:space="preserve">exhaustive </w:t>
      </w:r>
      <w:r>
        <w:rPr>
          <w:sz w:val="30"/>
        </w:rPr>
        <w:t xml:space="preserve">regime </w:t>
      </w:r>
      <w:r>
        <w:rPr>
          <w:sz w:val="30"/>
        </w:rPr>
        <w:t xml:space="preserve">of </w:t>
      </w:r>
      <w:r>
        <w:rPr>
          <w:sz w:val="30"/>
        </w:rPr>
        <w:t xml:space="preserve">higher-­law </w:t>
      </w:r>
      <w:r>
        <w:rPr>
          <w:sz w:val="30"/>
        </w:rPr>
        <w:t xml:space="preserve">rights </w:t>
      </w:r>
      <w:r>
        <w:rPr>
          <w:sz w:val="30"/>
        </w:rPr>
        <w:t xml:space="preserve">creates </w:t>
      </w:r>
      <w:r>
        <w:rPr>
          <w:sz w:val="30"/>
        </w:rPr>
        <w:t xml:space="preserve">precisely </w:t>
      </w:r>
      <w:r>
        <w:rPr>
          <w:sz w:val="30"/>
        </w:rPr>
        <w:t xml:space="preserve">the </w:t>
      </w:r>
      <w:r>
        <w:rPr>
          <w:sz w:val="30"/>
        </w:rPr>
        <w:t xml:space="preserve">overweening </w:t>
      </w:r>
      <w:r>
        <w:rPr>
          <w:sz w:val="30"/>
        </w:rPr>
        <w:t xml:space="preserve">state </w:t>
      </w:r>
      <w:r>
        <w:rPr>
          <w:sz w:val="30"/>
        </w:rPr>
        <w:t xml:space="preserve">from </w:t>
      </w:r>
      <w:r>
        <w:rPr>
          <w:sz w:val="30"/>
        </w:rPr>
        <w:t xml:space="preserve">which </w:t>
      </w:r>
      <w:r>
        <w:rPr>
          <w:sz w:val="30"/>
        </w:rPr>
        <w:t xml:space="preserve">rights </w:t>
      </w:r>
      <w:r>
        <w:rPr>
          <w:sz w:val="30"/>
        </w:rPr>
        <w:t xml:space="preserve">were </w:t>
      </w:r>
      <w:r>
        <w:rPr>
          <w:sz w:val="30"/>
        </w:rPr>
        <w:t xml:space="preserve">supposed </w:t>
      </w:r>
      <w:r>
        <w:rPr>
          <w:sz w:val="30"/>
        </w:rPr>
        <w:t xml:space="preserve">to </w:t>
      </w:r>
      <w:r>
        <w:rPr>
          <w:sz w:val="30"/>
        </w:rPr>
        <w:t xml:space="preserve">free </w:t>
      </w:r>
      <w:r>
        <w:rPr>
          <w:sz w:val="30"/>
        </w:rPr>
        <w:t xml:space="preserve">us. </w:t>
      </w:r>
      <w:r>
        <w:rPr>
          <w:sz w:val="30"/>
        </w:rPr>
        <w:t xml:space="preserve">Once </w:t>
      </w:r>
      <w:r>
        <w:rPr>
          <w:sz w:val="30"/>
        </w:rPr>
        <w:t xml:space="preserve">again, </w:t>
      </w:r>
      <w:r>
        <w:rPr>
          <w:sz w:val="30"/>
        </w:rPr>
        <w:t xml:space="preserve">that </w:t>
      </w:r>
      <w:r>
        <w:rPr>
          <w:sz w:val="30"/>
        </w:rPr>
        <w:t xml:space="preserve">fear </w:t>
      </w:r>
      <w:r>
        <w:rPr>
          <w:sz w:val="30"/>
        </w:rPr>
        <w:t xml:space="preserve">does </w:t>
      </w:r>
      <w:r>
        <w:rPr>
          <w:sz w:val="30"/>
        </w:rPr>
        <w:t xml:space="preserve">not </w:t>
      </w:r>
      <w:r>
        <w:rPr>
          <w:sz w:val="30"/>
        </w:rPr>
        <w:t xml:space="preserve">divide </w:t>
      </w:r>
      <w:r>
        <w:rPr>
          <w:sz w:val="30"/>
        </w:rPr>
        <w:t xml:space="preserve">neatly </w:t>
      </w:r>
      <w:r>
        <w:rPr>
          <w:sz w:val="30"/>
        </w:rPr>
        <w:t xml:space="preserve">between </w:t>
      </w:r>
      <w:r>
        <w:rPr>
          <w:sz w:val="30"/>
        </w:rPr>
        <w:t xml:space="preserve">negative </w:t>
      </w:r>
      <w:r>
        <w:rPr>
          <w:sz w:val="30"/>
        </w:rPr>
        <w:t xml:space="preserve">and </w:t>
      </w:r>
      <w:r>
        <w:rPr>
          <w:sz w:val="30"/>
        </w:rPr>
        <w:t xml:space="preserve">positive </w:t>
      </w:r>
      <w:r>
        <w:rPr>
          <w:sz w:val="30"/>
        </w:rPr>
        <w:t xml:space="preserve">rights. </w:t>
      </w:r>
      <w:r>
        <w:rPr>
          <w:sz w:val="30"/>
        </w:rPr>
        <w:t xml:space="preserve">As </w:t>
      </w:r>
      <w:r>
        <w:rPr>
          <w:sz w:val="30"/>
        </w:rPr>
        <w:t xml:space="preserve">we </w:t>
      </w:r>
      <w:r>
        <w:rPr>
          <w:sz w:val="30"/>
        </w:rPr>
        <w:t xml:space="preserve">see </w:t>
      </w:r>
      <w:r>
        <w:rPr>
          <w:sz w:val="30"/>
        </w:rPr>
        <w:t xml:space="preserve">in </w:t>
      </w:r>
      <w:r>
        <w:rPr>
          <w:sz w:val="30"/>
        </w:rPr>
        <w:t xml:space="preserve">the </w:t>
      </w:r>
      <w:r>
        <w:rPr>
          <w:sz w:val="30"/>
        </w:rPr>
        <w:t xml:space="preserve">United </w:t>
      </w:r>
      <w:r>
        <w:rPr>
          <w:sz w:val="30"/>
        </w:rPr>
        <w:t xml:space="preserve">States, </w:t>
      </w:r>
      <w:r>
        <w:rPr>
          <w:sz w:val="30"/>
        </w:rPr>
        <w:t xml:space="preserve">for </w:t>
      </w:r>
      <w:r>
        <w:rPr>
          <w:sz w:val="30"/>
        </w:rPr>
        <w:t xml:space="preserve">example, </w:t>
      </w:r>
      <w:r>
        <w:rPr>
          <w:sz w:val="30"/>
        </w:rPr>
        <w:t xml:space="preserve">efforts </w:t>
      </w:r>
      <w:r>
        <w:rPr>
          <w:sz w:val="30"/>
        </w:rPr>
        <w:t xml:space="preserve">to </w:t>
      </w:r>
      <w:r>
        <w:rPr>
          <w:sz w:val="30"/>
        </w:rPr>
        <w:t xml:space="preserve">secure </w:t>
      </w:r>
      <w:r>
        <w:rPr>
          <w:sz w:val="30"/>
        </w:rPr>
        <w:t xml:space="preserve">abor- </w:t>
      </w:r>
      <w:r>
        <w:rPr>
          <w:sz w:val="30"/>
        </w:rPr>
        <w:t xml:space="preserve">tion </w:t>
      </w:r>
      <w:r>
        <w:rPr>
          <w:sz w:val="30"/>
        </w:rPr>
        <w:t xml:space="preserve">rights </w:t>
      </w:r>
      <w:r>
        <w:rPr>
          <w:sz w:val="30"/>
        </w:rPr>
        <w:t xml:space="preserve">or </w:t>
      </w:r>
      <w:r>
        <w:rPr>
          <w:sz w:val="30"/>
        </w:rPr>
        <w:t xml:space="preserve">to </w:t>
      </w:r>
      <w:r>
        <w:rPr>
          <w:sz w:val="30"/>
        </w:rPr>
        <w:t xml:space="preserve">promote </w:t>
      </w:r>
      <w:r>
        <w:rPr>
          <w:sz w:val="30"/>
        </w:rPr>
        <w:t xml:space="preserve">LGBTQ+ </w:t>
      </w:r>
      <w:r>
        <w:rPr>
          <w:sz w:val="30"/>
        </w:rPr>
        <w:t xml:space="preserve">rights </w:t>
      </w:r>
      <w:r>
        <w:rPr>
          <w:sz w:val="30"/>
        </w:rPr>
        <w:t xml:space="preserve">spark </w:t>
      </w:r>
      <w:r>
        <w:rPr>
          <w:sz w:val="30"/>
        </w:rPr>
        <w:t xml:space="preserve">fierce </w:t>
      </w:r>
      <w:r>
        <w:rPr>
          <w:sz w:val="30"/>
        </w:rPr>
        <w:t xml:space="preserve">resentments </w:t>
      </w:r>
      <w:r>
        <w:rPr>
          <w:sz w:val="30"/>
        </w:rPr>
        <w:t xml:space="preserve">in </w:t>
      </w:r>
      <w:r>
        <w:rPr>
          <w:sz w:val="30"/>
        </w:rPr>
        <w:t xml:space="preserve">those </w:t>
      </w:r>
      <w:r>
        <w:rPr>
          <w:sz w:val="30"/>
        </w:rPr>
        <w:t xml:space="preserve">who </w:t>
      </w:r>
      <w:r>
        <w:rPr>
          <w:sz w:val="30"/>
        </w:rPr>
        <w:t xml:space="preserve">doubt </w:t>
      </w:r>
      <w:r>
        <w:rPr>
          <w:sz w:val="30"/>
        </w:rPr>
        <w:t xml:space="preserve">the </w:t>
      </w:r>
      <w:r>
        <w:rPr>
          <w:sz w:val="30"/>
        </w:rPr>
        <w:t xml:space="preserve">higher-­law </w:t>
      </w:r>
      <w:r>
        <w:rPr>
          <w:sz w:val="30"/>
        </w:rPr>
        <w:t xml:space="preserve">basis </w:t>
      </w:r>
      <w:r>
        <w:rPr>
          <w:sz w:val="30"/>
        </w:rPr>
        <w:t xml:space="preserve">for </w:t>
      </w:r>
      <w:r>
        <w:rPr>
          <w:sz w:val="30"/>
        </w:rPr>
        <w:t xml:space="preserve">those </w:t>
      </w:r>
      <w:r>
        <w:rPr>
          <w:sz w:val="30"/>
        </w:rPr>
        <w:t xml:space="preserve">rights </w:t>
      </w:r>
      <w:r>
        <w:rPr>
          <w:sz w:val="30"/>
        </w:rPr>
        <w:t xml:space="preserve">and </w:t>
      </w:r>
      <w:r>
        <w:rPr>
          <w:sz w:val="30"/>
        </w:rPr>
        <w:t xml:space="preserve">believe </w:t>
      </w:r>
      <w:r>
        <w:rPr>
          <w:sz w:val="30"/>
        </w:rPr>
        <w:t xml:space="preserve">that </w:t>
      </w:r>
      <w:r>
        <w:rPr>
          <w:sz w:val="30"/>
        </w:rPr>
        <w:t xml:space="preserve">they </w:t>
      </w:r>
      <w:r>
        <w:rPr>
          <w:sz w:val="30"/>
        </w:rPr>
        <w:t xml:space="preserve">must </w:t>
      </w:r>
      <w:r>
        <w:rPr>
          <w:sz w:val="30"/>
        </w:rPr>
        <w:t xml:space="preserve">therefore </w:t>
      </w:r>
      <w:r>
        <w:rPr>
          <w:sz w:val="30"/>
        </w:rPr>
        <w:t xml:space="preserve">be </w:t>
      </w:r>
      <w:r>
        <w:rPr>
          <w:sz w:val="30"/>
        </w:rPr>
        <w:t xml:space="preserve">decided </w:t>
      </w:r>
      <w:r>
        <w:rPr>
          <w:sz w:val="30"/>
        </w:rPr>
        <w:t xml:space="preserve">in </w:t>
      </w:r>
      <w:r>
        <w:rPr>
          <w:sz w:val="30"/>
        </w:rPr>
        <w:t xml:space="preserve">the </w:t>
      </w:r>
      <w:r>
        <w:rPr>
          <w:sz w:val="30"/>
        </w:rPr>
        <w:t xml:space="preserve">democratic </w:t>
      </w:r>
      <w:r>
        <w:rPr>
          <w:sz w:val="30"/>
        </w:rPr>
        <w:t xml:space="preserve">arena. </w:t>
      </w:r>
      <w:r>
        <w:rPr>
          <w:sz w:val="30"/>
        </w:rPr>
        <w:t xml:space="preserve">Within </w:t>
      </w:r>
      <w:r>
        <w:rPr>
          <w:sz w:val="30"/>
        </w:rPr>
        <w:t xml:space="preserve">many </w:t>
      </w:r>
      <w:r>
        <w:rPr>
          <w:sz w:val="30"/>
        </w:rPr>
        <w:t xml:space="preserve">international </w:t>
      </w:r>
      <w:r>
        <w:rPr>
          <w:sz w:val="30"/>
        </w:rPr>
        <w:t xml:space="preserve">organizations, </w:t>
      </w:r>
      <w:r>
        <w:rPr>
          <w:sz w:val="30"/>
        </w:rPr>
        <w:t xml:space="preserve">LGBTQ+ </w:t>
      </w:r>
      <w:r>
        <w:rPr>
          <w:sz w:val="30"/>
        </w:rPr>
        <w:t xml:space="preserve">rights, </w:t>
      </w:r>
      <w:r>
        <w:rPr>
          <w:sz w:val="30"/>
        </w:rPr>
        <w:t xml:space="preserve">although </w:t>
      </w:r>
      <w:r>
        <w:rPr>
          <w:sz w:val="30"/>
        </w:rPr>
        <w:t xml:space="preserve">still </w:t>
      </w:r>
      <w:r>
        <w:rPr>
          <w:sz w:val="30"/>
        </w:rPr>
        <w:t xml:space="preserve">often </w:t>
      </w:r>
      <w:r>
        <w:rPr>
          <w:sz w:val="30"/>
        </w:rPr>
        <w:t xml:space="preserve">resisted, </w:t>
      </w:r>
      <w:r>
        <w:rPr>
          <w:sz w:val="30"/>
        </w:rPr>
        <w:t xml:space="preserve">have </w:t>
      </w:r>
      <w:r>
        <w:rPr>
          <w:sz w:val="30"/>
        </w:rPr>
        <w:t xml:space="preserve">posed </w:t>
      </w:r>
      <w:r>
        <w:rPr>
          <w:sz w:val="30"/>
        </w:rPr>
        <w:t xml:space="preserve">less </w:t>
      </w:r>
      <w:r>
        <w:rPr>
          <w:sz w:val="30"/>
        </w:rPr>
        <w:t xml:space="preserve">of </w:t>
      </w:r>
      <w:r>
        <w:rPr>
          <w:sz w:val="30"/>
        </w:rPr>
        <w:t xml:space="preserve">a </w:t>
      </w:r>
      <w:r>
        <w:rPr>
          <w:sz w:val="30"/>
        </w:rPr>
        <w:t xml:space="preserve">problem </w:t>
      </w:r>
      <w:r>
        <w:rPr>
          <w:sz w:val="30"/>
        </w:rPr>
        <w:t xml:space="preserve">because </w:t>
      </w:r>
      <w:r>
        <w:rPr>
          <w:sz w:val="30"/>
        </w:rPr>
        <w:t xml:space="preserve">they </w:t>
      </w:r>
      <w:r>
        <w:rPr>
          <w:sz w:val="30"/>
        </w:rPr>
        <w:t xml:space="preserve">have </w:t>
      </w:r>
      <w:r>
        <w:rPr>
          <w:sz w:val="30"/>
        </w:rPr>
        <w:t xml:space="preserve">been </w:t>
      </w:r>
      <w:r>
        <w:rPr>
          <w:sz w:val="30"/>
        </w:rPr>
        <w:t xml:space="preserve">easier </w:t>
      </w:r>
      <w:r>
        <w:rPr>
          <w:sz w:val="30"/>
        </w:rPr>
        <w:t xml:space="preserve">to </w:t>
      </w:r>
      <w:r>
        <w:rPr>
          <w:sz w:val="30"/>
        </w:rPr>
        <w:t xml:space="preserve">ground </w:t>
      </w:r>
      <w:r>
        <w:rPr>
          <w:sz w:val="30"/>
        </w:rPr>
        <w:t xml:space="preserve">within </w:t>
      </w:r>
      <w:r>
        <w:rPr>
          <w:sz w:val="30"/>
        </w:rPr>
        <w:t xml:space="preserve">existing </w:t>
      </w:r>
      <w:r>
        <w:rPr>
          <w:sz w:val="30"/>
        </w:rPr>
        <w:t xml:space="preserve">human </w:t>
      </w:r>
      <w:r>
        <w:rPr>
          <w:sz w:val="30"/>
        </w:rPr>
        <w:t xml:space="preserve">rights </w:t>
      </w:r>
      <w:r>
        <w:rPr>
          <w:sz w:val="30"/>
        </w:rPr>
        <w:t xml:space="preserve">texts.27 </w:t>
      </w:r>
      <w:r>
        <w:rPr>
          <w:sz w:val="30"/>
        </w:rPr>
        <w:t xml:space="preserve">By </w:t>
      </w:r>
      <w:r>
        <w:rPr>
          <w:sz w:val="30"/>
        </w:rPr>
        <w:t xml:space="preserve">contrast, </w:t>
      </w:r>
      <w:r>
        <w:rPr>
          <w:sz w:val="30"/>
        </w:rPr>
        <w:t xml:space="preserve">various </w:t>
      </w:r>
      <w:r>
        <w:rPr>
          <w:sz w:val="30"/>
        </w:rPr>
        <w:t xml:space="preserve">bodies </w:t>
      </w:r>
      <w:r>
        <w:rPr>
          <w:sz w:val="30"/>
        </w:rPr>
        <w:t xml:space="preserve">have </w:t>
      </w:r>
      <w:r>
        <w:rPr>
          <w:sz w:val="30"/>
        </w:rPr>
        <w:t xml:space="preserve">pushed </w:t>
      </w:r>
      <w:r>
        <w:rPr>
          <w:sz w:val="30"/>
        </w:rPr>
        <w:t xml:space="preserve">human </w:t>
      </w:r>
      <w:r>
        <w:rPr>
          <w:sz w:val="30"/>
        </w:rPr>
        <w:t xml:space="preserve">rights </w:t>
      </w:r>
      <w:r>
        <w:rPr>
          <w:sz w:val="30"/>
        </w:rPr>
        <w:t xml:space="preserve">law </w:t>
      </w:r>
      <w:r>
        <w:rPr>
          <w:sz w:val="30"/>
        </w:rPr>
        <w:t xml:space="preserve">to </w:t>
      </w:r>
      <w:r>
        <w:rPr>
          <w:sz w:val="30"/>
        </w:rPr>
        <w:t xml:space="preserve">the </w:t>
      </w:r>
      <w:r>
        <w:rPr>
          <w:sz w:val="30"/>
        </w:rPr>
        <w:t xml:space="preserve">limit </w:t>
      </w:r>
      <w:r>
        <w:rPr>
          <w:sz w:val="30"/>
        </w:rPr>
        <w:t xml:space="preserve">in </w:t>
      </w:r>
      <w:r>
        <w:rPr>
          <w:sz w:val="30"/>
        </w:rPr>
        <w:t xml:space="preserve">arguing </w:t>
      </w:r>
      <w:r>
        <w:rPr>
          <w:sz w:val="30"/>
        </w:rPr>
        <w:t xml:space="preserve">for </w:t>
      </w:r>
      <w:r>
        <w:rPr>
          <w:sz w:val="30"/>
        </w:rPr>
        <w:t xml:space="preserve">high </w:t>
      </w:r>
      <w:r>
        <w:rPr>
          <w:sz w:val="30"/>
        </w:rPr>
        <w:t xml:space="preserve">standards </w:t>
      </w:r>
      <w:r>
        <w:rPr>
          <w:sz w:val="30"/>
        </w:rPr>
        <w:t xml:space="preserve">of </w:t>
      </w:r>
      <w:r>
        <w:rPr>
          <w:sz w:val="30"/>
        </w:rPr>
        <w:t xml:space="preserve">maternal </w:t>
      </w:r>
      <w:r>
        <w:rPr>
          <w:sz w:val="30"/>
        </w:rPr>
        <w:t xml:space="preserve">care </w:t>
      </w:r>
      <w:r>
        <w:rPr>
          <w:sz w:val="30"/>
        </w:rPr>
        <w:t xml:space="preserve">and </w:t>
      </w:r>
      <w:r>
        <w:rPr>
          <w:sz w:val="30"/>
        </w:rPr>
        <w:t xml:space="preserve">family </w:t>
      </w:r>
      <w:r>
        <w:rPr>
          <w:sz w:val="30"/>
        </w:rPr>
        <w:t xml:space="preserve">planning, </w:t>
      </w:r>
      <w:r>
        <w:rPr>
          <w:sz w:val="30"/>
        </w:rPr>
        <w:t xml:space="preserve">but </w:t>
      </w:r>
      <w:r>
        <w:rPr>
          <w:sz w:val="30"/>
        </w:rPr>
        <w:t xml:space="preserve">abortion </w:t>
      </w:r>
      <w:r>
        <w:rPr>
          <w:sz w:val="30"/>
        </w:rPr>
        <w:t xml:space="preserve">rights, </w:t>
      </w:r>
      <w:r>
        <w:rPr>
          <w:sz w:val="30"/>
        </w:rPr>
        <w:t xml:space="preserve">which </w:t>
      </w:r>
      <w:r>
        <w:rPr>
          <w:sz w:val="30"/>
        </w:rPr>
        <w:t xml:space="preserve">would </w:t>
      </w:r>
      <w:r>
        <w:rPr>
          <w:sz w:val="30"/>
        </w:rPr>
        <w:t xml:space="preserve">cause </w:t>
      </w:r>
      <w:r>
        <w:rPr>
          <w:b/>
          <w:sz w:val="30"/>
        </w:rPr>
        <w:t xml:space="preserve">backlash </w:t>
      </w:r>
      <w:r>
        <w:rPr>
          <w:sz w:val="30"/>
        </w:rPr>
        <w:t xml:space="preserve">from </w:t>
      </w:r>
      <w:r>
        <w:rPr>
          <w:sz w:val="30"/>
        </w:rPr>
        <w:t xml:space="preserve">many </w:t>
      </w:r>
      <w:r>
        <w:rPr>
          <w:sz w:val="30"/>
        </w:rPr>
        <w:t xml:space="preserve">governments, </w:t>
      </w:r>
      <w:r>
        <w:rPr>
          <w:sz w:val="30"/>
        </w:rPr>
        <w:t xml:space="preserve">have </w:t>
      </w:r>
      <w:r>
        <w:rPr>
          <w:sz w:val="30"/>
        </w:rPr>
        <w:t xml:space="preserve">not </w:t>
      </w:r>
      <w:r>
        <w:rPr>
          <w:sz w:val="30"/>
        </w:rPr>
        <w:t xml:space="preserve">yet </w:t>
      </w:r>
      <w:r>
        <w:rPr>
          <w:sz w:val="30"/>
        </w:rPr>
        <w:t xml:space="preserve">been </w:t>
      </w:r>
      <w:r>
        <w:rPr>
          <w:sz w:val="30"/>
        </w:rPr>
        <w:t xml:space="preserve">incorporated </w:t>
      </w:r>
      <w:r>
        <w:rPr>
          <w:sz w:val="30"/>
        </w:rPr>
        <w:t xml:space="preserve">into </w:t>
      </w:r>
      <w:r>
        <w:rPr>
          <w:sz w:val="30"/>
        </w:rPr>
        <w:t xml:space="preserve">international </w:t>
      </w:r>
      <w:r>
        <w:rPr>
          <w:sz w:val="30"/>
        </w:rPr>
        <w:t xml:space="preserve">human </w:t>
      </w:r>
      <w:r>
        <w:rPr>
          <w:sz w:val="30"/>
        </w:rPr>
        <w:t xml:space="preserve">rights </w:t>
      </w:r>
      <w:r>
        <w:rPr>
          <w:sz w:val="30"/>
        </w:rPr>
        <w:t xml:space="preserve">law. </w:t>
      </w:r>
    </w:p>
    <w:p>
      <w:pPr>
        <w:shd w:val="clear" w:color="auto" w:fill="D3D3D3"/>
      </w:pPr>
      <w:r>
        <w:rPr>
          <w:b/>
          <w:sz w:val="18"/>
        </w:rPr>
        <w:t>backlash</w:t>
      </w:r>
      <w:r>
        <w:rPr>
          <w:sz w:val="18"/>
        </w:rPr>
        <w:t xml:space="preserve"> : reaction/an adverse reaction to some political or social occurrence</w:t>
      </w:r>
    </w:p>
    <w:p>
      <w:r>
        <w:rPr>
          <w:sz w:val="30"/>
        </w:rPr>
        <w:t xml:space="preserve">It </w:t>
      </w:r>
      <w:r>
        <w:rPr>
          <w:sz w:val="30"/>
        </w:rPr>
        <w:t xml:space="preserve">seems, </w:t>
      </w:r>
      <w:r>
        <w:rPr>
          <w:sz w:val="30"/>
        </w:rPr>
        <w:t xml:space="preserve">then, </w:t>
      </w:r>
      <w:r>
        <w:rPr>
          <w:sz w:val="30"/>
        </w:rPr>
        <w:t xml:space="preserve">that </w:t>
      </w:r>
      <w:r>
        <w:rPr>
          <w:sz w:val="30"/>
        </w:rPr>
        <w:t xml:space="preserve">two </w:t>
      </w:r>
      <w:r>
        <w:rPr>
          <w:sz w:val="30"/>
        </w:rPr>
        <w:t xml:space="preserve">axes </w:t>
      </w:r>
      <w:r>
        <w:rPr>
          <w:sz w:val="30"/>
        </w:rPr>
        <w:t xml:space="preserve">centrally </w:t>
      </w:r>
      <w:r>
        <w:rPr>
          <w:sz w:val="30"/>
        </w:rPr>
        <w:t xml:space="preserve">concerned </w:t>
      </w:r>
      <w:r>
        <w:rPr>
          <w:sz w:val="30"/>
        </w:rPr>
        <w:t xml:space="preserve">with </w:t>
      </w:r>
      <w:r>
        <w:rPr>
          <w:sz w:val="30"/>
        </w:rPr>
        <w:t xml:space="preserve">the </w:t>
      </w:r>
      <w:r>
        <w:rPr>
          <w:sz w:val="30"/>
        </w:rPr>
        <w:t xml:space="preserve">existence, </w:t>
      </w:r>
      <w:r>
        <w:rPr>
          <w:sz w:val="30"/>
        </w:rPr>
        <w:t xml:space="preserve">content, </w:t>
      </w:r>
      <w:r>
        <w:rPr>
          <w:sz w:val="30"/>
        </w:rPr>
        <w:t xml:space="preserve">and </w:t>
      </w:r>
      <w:r>
        <w:rPr>
          <w:sz w:val="30"/>
        </w:rPr>
        <w:t xml:space="preserve">interpretation </w:t>
      </w:r>
      <w:r>
        <w:rPr>
          <w:sz w:val="30"/>
        </w:rPr>
        <w:t xml:space="preserve">of </w:t>
      </w:r>
      <w:r>
        <w:rPr>
          <w:sz w:val="30"/>
        </w:rPr>
        <w:t xml:space="preserve">rights </w:t>
      </w:r>
      <w:r>
        <w:rPr>
          <w:sz w:val="30"/>
        </w:rPr>
        <w:t xml:space="preserve">are </w:t>
      </w:r>
      <w:r>
        <w:rPr>
          <w:sz w:val="30"/>
        </w:rPr>
        <w:t xml:space="preserve">closely </w:t>
      </w:r>
      <w:r>
        <w:rPr>
          <w:sz w:val="30"/>
        </w:rPr>
        <w:t xml:space="preserve">linked. </w:t>
      </w:r>
      <w:r>
        <w:rPr>
          <w:sz w:val="30"/>
        </w:rPr>
        <w:t xml:space="preserve">Table </w:t>
      </w:r>
      <w:r>
        <w:rPr>
          <w:sz w:val="30"/>
        </w:rPr>
        <w:t xml:space="preserve">5.1 </w:t>
      </w:r>
      <w:r>
        <w:rPr>
          <w:sz w:val="30"/>
        </w:rPr>
        <w:t xml:space="preserve">illustrates </w:t>
      </w:r>
      <w:r>
        <w:rPr>
          <w:sz w:val="30"/>
        </w:rPr>
        <w:t xml:space="preserve">relationships </w:t>
      </w:r>
      <w:r>
        <w:rPr>
          <w:sz w:val="30"/>
        </w:rPr>
        <w:t xml:space="preserve">between </w:t>
      </w:r>
      <w:r>
        <w:rPr>
          <w:sz w:val="30"/>
        </w:rPr>
        <w:t xml:space="preserve">the </w:t>
      </w:r>
      <w:r>
        <w:rPr>
          <w:sz w:val="30"/>
        </w:rPr>
        <w:t xml:space="preserve">axis </w:t>
      </w:r>
      <w:r>
        <w:rPr>
          <w:sz w:val="30"/>
        </w:rPr>
        <w:t xml:space="preserve">of </w:t>
      </w:r>
      <w:r>
        <w:rPr>
          <w:sz w:val="30"/>
        </w:rPr>
        <w:t xml:space="preserve">sovereigntism </w:t>
      </w:r>
      <w:r>
        <w:rPr>
          <w:sz w:val="30"/>
        </w:rPr>
        <w:t xml:space="preserve">versus </w:t>
      </w:r>
      <w:r>
        <w:rPr>
          <w:sz w:val="30"/>
        </w:rPr>
        <w:t xml:space="preserve">internationalism, </w:t>
      </w:r>
      <w:r>
        <w:rPr>
          <w:sz w:val="30"/>
        </w:rPr>
        <w:t xml:space="preserve">and </w:t>
      </w:r>
      <w:r>
        <w:rPr>
          <w:sz w:val="30"/>
        </w:rPr>
        <w:t xml:space="preserve">the </w:t>
      </w:r>
      <w:r>
        <w:rPr>
          <w:sz w:val="30"/>
        </w:rPr>
        <w:t xml:space="preserve">axis </w:t>
      </w:r>
      <w:r>
        <w:rPr>
          <w:sz w:val="30"/>
        </w:rPr>
        <w:t xml:space="preserve">of </w:t>
      </w:r>
      <w:r>
        <w:rPr>
          <w:sz w:val="30"/>
        </w:rPr>
        <w:t xml:space="preserve">pro-­rights </w:t>
      </w:r>
      <w:r>
        <w:rPr>
          <w:sz w:val="30"/>
        </w:rPr>
        <w:t xml:space="preserve">versus </w:t>
      </w:r>
      <w:r>
        <w:rPr>
          <w:sz w:val="30"/>
        </w:rPr>
        <w:t xml:space="preserve">anti-­rights </w:t>
      </w:r>
      <w:r>
        <w:rPr>
          <w:sz w:val="30"/>
        </w:rPr>
        <w:t xml:space="preserve">regimes. </w:t>
      </w:r>
      <w:r>
        <w:rPr>
          <w:sz w:val="30"/>
        </w:rPr>
        <w:t xml:space="preserve">A </w:t>
      </w:r>
      <w:r>
        <w:rPr>
          <w:sz w:val="30"/>
        </w:rPr>
        <w:t xml:space="preserve">pro-­rights </w:t>
      </w:r>
      <w:r>
        <w:rPr>
          <w:sz w:val="30"/>
        </w:rPr>
        <w:t xml:space="preserve">state </w:t>
      </w:r>
      <w:r>
        <w:rPr>
          <w:sz w:val="30"/>
        </w:rPr>
        <w:t xml:space="preserve">admits </w:t>
      </w:r>
      <w:r>
        <w:rPr>
          <w:sz w:val="30"/>
        </w:rPr>
        <w:t xml:space="preserve">higher-­order </w:t>
      </w:r>
      <w:r>
        <w:rPr>
          <w:sz w:val="30"/>
        </w:rPr>
        <w:t xml:space="preserve">individual </w:t>
      </w:r>
      <w:r>
        <w:rPr>
          <w:sz w:val="30"/>
        </w:rPr>
        <w:t xml:space="preserve">rights </w:t>
      </w:r>
      <w:r>
        <w:rPr>
          <w:sz w:val="30"/>
        </w:rPr>
        <w:t xml:space="preserve">as </w:t>
      </w:r>
      <w:r>
        <w:rPr>
          <w:sz w:val="30"/>
        </w:rPr>
        <w:t xml:space="preserve">limits </w:t>
      </w:r>
      <w:r>
        <w:rPr>
          <w:sz w:val="30"/>
        </w:rPr>
        <w:t xml:space="preserve">upon </w:t>
      </w:r>
      <w:r>
        <w:rPr>
          <w:sz w:val="30"/>
        </w:rPr>
        <w:t xml:space="preserve">government </w:t>
      </w:r>
      <w:r>
        <w:rPr>
          <w:sz w:val="30"/>
        </w:rPr>
        <w:t xml:space="preserve">powers, </w:t>
      </w:r>
      <w:r>
        <w:rPr>
          <w:sz w:val="30"/>
        </w:rPr>
        <w:t xml:space="preserve">and </w:t>
      </w:r>
      <w:r>
        <w:rPr>
          <w:sz w:val="30"/>
        </w:rPr>
        <w:t xml:space="preserve">even </w:t>
      </w:r>
      <w:r>
        <w:rPr>
          <w:sz w:val="30"/>
        </w:rPr>
        <w:t xml:space="preserve">upon </w:t>
      </w:r>
      <w:r>
        <w:rPr>
          <w:sz w:val="30"/>
        </w:rPr>
        <w:t xml:space="preserve">laws </w:t>
      </w:r>
      <w:r>
        <w:rPr>
          <w:sz w:val="30"/>
        </w:rPr>
        <w:t xml:space="preserve">enjoying </w:t>
      </w:r>
      <w:r>
        <w:rPr>
          <w:sz w:val="30"/>
        </w:rPr>
        <w:t xml:space="preserve">majority </w:t>
      </w:r>
      <w:r>
        <w:rPr>
          <w:sz w:val="30"/>
        </w:rPr>
        <w:t xml:space="preserve">support. </w:t>
      </w:r>
      <w:r>
        <w:rPr>
          <w:sz w:val="30"/>
        </w:rPr>
        <w:t xml:space="preserve">Accordingly, </w:t>
      </w:r>
      <w:r>
        <w:rPr>
          <w:sz w:val="30"/>
        </w:rPr>
        <w:t xml:space="preserve">some </w:t>
      </w:r>
      <w:r>
        <w:rPr>
          <w:sz w:val="30"/>
        </w:rPr>
        <w:t xml:space="preserve">sovereigntists, </w:t>
      </w:r>
      <w:r>
        <w:rPr>
          <w:sz w:val="30"/>
        </w:rPr>
        <w:t xml:space="preserve">as </w:t>
      </w:r>
      <w:r>
        <w:rPr>
          <w:sz w:val="30"/>
        </w:rPr>
        <w:t xml:space="preserve">shown </w:t>
      </w:r>
      <w:r>
        <w:rPr>
          <w:sz w:val="30"/>
        </w:rPr>
        <w:t xml:space="preserve">in </w:t>
      </w:r>
      <w:r>
        <w:rPr>
          <w:sz w:val="30"/>
        </w:rPr>
        <w:t xml:space="preserve">box </w:t>
      </w:r>
      <w:r>
        <w:rPr>
          <w:sz w:val="30"/>
        </w:rPr>
        <w:t xml:space="preserve">1, </w:t>
      </w:r>
      <w:r>
        <w:rPr>
          <w:sz w:val="30"/>
        </w:rPr>
        <w:t xml:space="preserve">favor </w:t>
      </w:r>
      <w:r>
        <w:rPr>
          <w:sz w:val="30"/>
        </w:rPr>
        <w:t xml:space="preserve">rights </w:t>
      </w:r>
      <w:r>
        <w:rPr>
          <w:sz w:val="30"/>
        </w:rPr>
        <w:t xml:space="preserve">but </w:t>
      </w:r>
      <w:r>
        <w:rPr>
          <w:sz w:val="30"/>
        </w:rPr>
        <w:t xml:space="preserve">only </w:t>
      </w:r>
      <w:r>
        <w:rPr>
          <w:b/>
          <w:sz w:val="30"/>
        </w:rPr>
        <w:t xml:space="preserve">insofar </w:t>
      </w:r>
      <w:r>
        <w:rPr>
          <w:sz w:val="30"/>
        </w:rPr>
        <w:t xml:space="preserve">as </w:t>
      </w:r>
      <w:r>
        <w:rPr>
          <w:sz w:val="30"/>
        </w:rPr>
        <w:t xml:space="preserve">they </w:t>
      </w:r>
      <w:r>
        <w:rPr>
          <w:sz w:val="30"/>
        </w:rPr>
        <w:t xml:space="preserve">are </w:t>
      </w:r>
      <w:r>
        <w:rPr>
          <w:sz w:val="30"/>
        </w:rPr>
        <w:t xml:space="preserve">determined </w:t>
      </w:r>
      <w:r>
        <w:rPr>
          <w:sz w:val="30"/>
        </w:rPr>
        <w:t xml:space="preserve">and </w:t>
      </w:r>
      <w:r>
        <w:rPr>
          <w:sz w:val="30"/>
        </w:rPr>
        <w:t xml:space="preserve">interpreted </w:t>
      </w:r>
      <w:r>
        <w:rPr>
          <w:sz w:val="30"/>
        </w:rPr>
        <w:t xml:space="preserve">nationally. </w:t>
      </w:r>
    </w:p>
    <w:p>
      <w:pPr>
        <w:shd w:val="clear" w:color="auto" w:fill="D3D3D3"/>
      </w:pPr>
      <w:r>
        <w:rPr>
          <w:b/>
          <w:sz w:val="18"/>
        </w:rPr>
        <w:t>insofar</w:t>
      </w:r>
      <w:r>
        <w:rPr>
          <w:sz w:val="18"/>
        </w:rPr>
        <w:t xml:space="preserve"> : in_so_far/to the degree or extent that</w:t>
      </w:r>
    </w:p>
    <w:p>
      <w:r>
        <w:rPr>
          <w:sz w:val="30"/>
        </w:rPr>
        <w:t xml:space="preserve">By </w:t>
      </w:r>
      <w:r>
        <w:rPr>
          <w:sz w:val="30"/>
        </w:rPr>
        <w:t xml:space="preserve">contrast, </w:t>
      </w:r>
      <w:r>
        <w:rPr>
          <w:sz w:val="30"/>
        </w:rPr>
        <w:t xml:space="preserve">other </w:t>
      </w:r>
      <w:r>
        <w:rPr>
          <w:sz w:val="30"/>
        </w:rPr>
        <w:t xml:space="preserve">pro-­rights </w:t>
      </w:r>
      <w:r>
        <w:rPr>
          <w:sz w:val="30"/>
        </w:rPr>
        <w:t xml:space="preserve">voices </w:t>
      </w:r>
      <w:r>
        <w:rPr>
          <w:sz w:val="30"/>
        </w:rPr>
        <w:t xml:space="preserve">assign </w:t>
      </w:r>
      <w:r>
        <w:rPr>
          <w:sz w:val="30"/>
        </w:rPr>
        <w:t xml:space="preserve">a </w:t>
      </w:r>
      <w:r>
        <w:rPr>
          <w:sz w:val="30"/>
        </w:rPr>
        <w:t xml:space="preserve">deci- </w:t>
      </w:r>
      <w:r>
        <w:rPr>
          <w:sz w:val="30"/>
        </w:rPr>
        <w:t xml:space="preserve">sive </w:t>
      </w:r>
      <w:r>
        <w:rPr>
          <w:sz w:val="30"/>
        </w:rPr>
        <w:t xml:space="preserve">role </w:t>
      </w:r>
      <w:r>
        <w:rPr>
          <w:sz w:val="30"/>
        </w:rPr>
        <w:t xml:space="preserve">to </w:t>
      </w:r>
      <w:r>
        <w:rPr>
          <w:sz w:val="30"/>
        </w:rPr>
        <w:t xml:space="preserve">international </w:t>
      </w:r>
      <w:r>
        <w:rPr>
          <w:sz w:val="30"/>
        </w:rPr>
        <w:t xml:space="preserve">law, </w:t>
      </w:r>
      <w:r>
        <w:rPr>
          <w:sz w:val="30"/>
        </w:rPr>
        <w:t xml:space="preserve">as </w:t>
      </w:r>
      <w:r>
        <w:rPr>
          <w:sz w:val="30"/>
        </w:rPr>
        <w:t xml:space="preserve">reflected </w:t>
      </w:r>
      <w:r>
        <w:rPr>
          <w:sz w:val="30"/>
        </w:rPr>
        <w:t xml:space="preserve">in </w:t>
      </w:r>
      <w:r>
        <w:rPr>
          <w:sz w:val="30"/>
        </w:rPr>
        <w:t xml:space="preserve">box </w:t>
      </w:r>
      <w:r>
        <w:rPr>
          <w:sz w:val="30"/>
        </w:rPr>
        <w:t xml:space="preserve">3. </w:t>
      </w:r>
      <w:r>
        <w:rPr>
          <w:sz w:val="30"/>
        </w:rPr>
        <w:t xml:space="preserve">Even </w:t>
      </w:r>
      <w:r>
        <w:rPr>
          <w:sz w:val="30"/>
        </w:rPr>
        <w:t xml:space="preserve">for </w:t>
      </w:r>
      <w:r>
        <w:rPr>
          <w:sz w:val="30"/>
        </w:rPr>
        <w:t xml:space="preserve">box </w:t>
      </w:r>
      <w:r>
        <w:rPr>
          <w:sz w:val="30"/>
        </w:rPr>
        <w:t xml:space="preserve">3, </w:t>
      </w:r>
      <w:r>
        <w:rPr>
          <w:sz w:val="30"/>
        </w:rPr>
        <w:t xml:space="preserve">what </w:t>
      </w:r>
      <w:r>
        <w:rPr>
          <w:sz w:val="30"/>
        </w:rPr>
        <w:t xml:space="preserve">is </w:t>
      </w:r>
      <w:r>
        <w:rPr>
          <w:sz w:val="30"/>
        </w:rPr>
        <w:t xml:space="preserve">important </w:t>
      </w:r>
      <w:r>
        <w:rPr>
          <w:sz w:val="30"/>
        </w:rPr>
        <w:t xml:space="preserve">is </w:t>
      </w:r>
      <w:r>
        <w:rPr>
          <w:sz w:val="30"/>
        </w:rPr>
        <w:t xml:space="preserve">that </w:t>
      </w:r>
      <w:r>
        <w:rPr>
          <w:sz w:val="30"/>
        </w:rPr>
        <w:t xml:space="preserve">international </w:t>
      </w:r>
      <w:r>
        <w:rPr>
          <w:sz w:val="30"/>
        </w:rPr>
        <w:t xml:space="preserve">procedures </w:t>
      </w:r>
      <w:r>
        <w:rPr>
          <w:sz w:val="30"/>
        </w:rPr>
        <w:t xml:space="preserve">are </w:t>
      </w:r>
      <w:r>
        <w:rPr>
          <w:sz w:val="30"/>
        </w:rPr>
        <w:t xml:space="preserve">designed </w:t>
      </w:r>
      <w:r>
        <w:rPr>
          <w:sz w:val="30"/>
        </w:rPr>
        <w:t xml:space="preserve">to </w:t>
      </w:r>
      <w:r>
        <w:rPr>
          <w:sz w:val="30"/>
        </w:rPr>
        <w:t xml:space="preserve">supplement </w:t>
      </w:r>
      <w:r>
        <w:rPr>
          <w:sz w:val="30"/>
        </w:rPr>
        <w:t xml:space="preserve">domestic </w:t>
      </w:r>
      <w:r>
        <w:rPr>
          <w:sz w:val="30"/>
        </w:rPr>
        <w:t xml:space="preserve">ones, </w:t>
      </w:r>
      <w:r>
        <w:rPr>
          <w:sz w:val="30"/>
        </w:rPr>
        <w:t xml:space="preserve">and </w:t>
      </w:r>
      <w:r>
        <w:rPr>
          <w:sz w:val="30"/>
        </w:rPr>
        <w:t xml:space="preserve">not </w:t>
      </w:r>
      <w:r>
        <w:rPr>
          <w:sz w:val="30"/>
        </w:rPr>
        <w:t xml:space="preserve">to </w:t>
      </w:r>
      <w:r>
        <w:rPr>
          <w:b/>
          <w:sz w:val="30"/>
        </w:rPr>
        <w:t xml:space="preserve">supplant </w:t>
      </w:r>
      <w:r>
        <w:rPr>
          <w:sz w:val="30"/>
        </w:rPr>
        <w:t xml:space="preserve">them. </w:t>
      </w:r>
    </w:p>
    <w:p>
      <w:pPr>
        <w:shd w:val="clear" w:color="auto" w:fill="D3D3D3"/>
      </w:pPr>
      <w:r>
        <w:rPr>
          <w:b/>
          <w:sz w:val="18"/>
        </w:rPr>
        <w:t>supplant</w:t>
      </w:r>
      <w:r>
        <w:rPr>
          <w:sz w:val="18"/>
        </w:rPr>
        <w:t xml:space="preserve"> : replace/take the place or move into the position of</w:t>
      </w:r>
    </w:p>
    <w:p>
      <w:r>
        <w:rPr>
          <w:sz w:val="30"/>
        </w:rPr>
        <w:t xml:space="preserve">International </w:t>
      </w:r>
      <w:r>
        <w:rPr>
          <w:sz w:val="30"/>
        </w:rPr>
        <w:t xml:space="preserve">regimes </w:t>
      </w:r>
      <w:r>
        <w:rPr>
          <w:sz w:val="30"/>
        </w:rPr>
        <w:t xml:space="preserve">would </w:t>
      </w:r>
      <w:r>
        <w:rPr>
          <w:sz w:val="30"/>
        </w:rPr>
        <w:t xml:space="preserve">work </w:t>
      </w:r>
      <w:r>
        <w:rPr>
          <w:sz w:val="30"/>
        </w:rPr>
        <w:t xml:space="preserve">best </w:t>
      </w:r>
      <w:r>
        <w:rPr>
          <w:sz w:val="30"/>
        </w:rPr>
        <w:t xml:space="preserve">when </w:t>
      </w:r>
      <w:r>
        <w:rPr>
          <w:sz w:val="30"/>
        </w:rPr>
        <w:t xml:space="preserve">strongly </w:t>
      </w:r>
      <w:r>
        <w:rPr>
          <w:sz w:val="30"/>
        </w:rPr>
        <w:t xml:space="preserve">supported </w:t>
      </w:r>
      <w:r>
        <w:rPr>
          <w:sz w:val="30"/>
        </w:rPr>
        <w:t xml:space="preserve">by </w:t>
      </w:r>
      <w:r>
        <w:rPr>
          <w:sz w:val="30"/>
        </w:rPr>
        <w:t xml:space="preserve">domestic </w:t>
      </w:r>
      <w:r>
        <w:rPr>
          <w:sz w:val="30"/>
        </w:rPr>
        <w:t xml:space="preserve">law, </w:t>
      </w:r>
      <w:r>
        <w:rPr>
          <w:sz w:val="30"/>
        </w:rPr>
        <w:t xml:space="preserve">which </w:t>
      </w:r>
      <w:r>
        <w:rPr>
          <w:sz w:val="30"/>
        </w:rPr>
        <w:t xml:space="preserve">is </w:t>
      </w:r>
      <w:r>
        <w:rPr>
          <w:sz w:val="30"/>
        </w:rPr>
        <w:t xml:space="preserve">the </w:t>
      </w:r>
      <w:r>
        <w:rPr>
          <w:sz w:val="30"/>
        </w:rPr>
        <w:t xml:space="preserve">usual </w:t>
      </w:r>
      <w:r>
        <w:rPr>
          <w:sz w:val="30"/>
        </w:rPr>
        <w:t xml:space="preserve">expectation. </w:t>
      </w:r>
      <w:r>
        <w:rPr>
          <w:sz w:val="30"/>
        </w:rPr>
        <w:t xml:space="preserve">In </w:t>
      </w:r>
      <w:r>
        <w:rPr>
          <w:sz w:val="30"/>
        </w:rPr>
        <w:t xml:space="preserve">box </w:t>
      </w:r>
      <w:r>
        <w:rPr>
          <w:sz w:val="30"/>
        </w:rPr>
        <w:t xml:space="preserve">1, </w:t>
      </w:r>
      <w:r>
        <w:rPr>
          <w:sz w:val="30"/>
        </w:rPr>
        <w:t xml:space="preserve">international </w:t>
      </w:r>
      <w:r>
        <w:rPr>
          <w:sz w:val="30"/>
        </w:rPr>
        <w:t xml:space="preserve">law </w:t>
      </w:r>
      <w:r>
        <w:rPr>
          <w:sz w:val="30"/>
        </w:rPr>
        <w:t xml:space="preserve">would </w:t>
      </w:r>
      <w:r>
        <w:rPr>
          <w:sz w:val="30"/>
        </w:rPr>
        <w:t xml:space="preserve">have </w:t>
      </w:r>
      <w:r>
        <w:rPr>
          <w:sz w:val="30"/>
        </w:rPr>
        <w:t xml:space="preserve">no </w:t>
      </w:r>
      <w:r>
        <w:rPr>
          <w:sz w:val="30"/>
        </w:rPr>
        <w:t xml:space="preserve">such </w:t>
      </w:r>
      <w:r>
        <w:rPr>
          <w:sz w:val="30"/>
        </w:rPr>
        <w:t xml:space="preserve">complemen- </w:t>
      </w:r>
      <w:r>
        <w:rPr>
          <w:sz w:val="30"/>
        </w:rPr>
        <w:t xml:space="preserve">tary </w:t>
      </w:r>
      <w:r>
        <w:rPr>
          <w:sz w:val="30"/>
        </w:rPr>
        <w:t xml:space="preserve">role </w:t>
      </w:r>
      <w:r>
        <w:rPr>
          <w:sz w:val="30"/>
        </w:rPr>
        <w:t xml:space="preserve">to </w:t>
      </w:r>
      <w:r>
        <w:rPr>
          <w:sz w:val="30"/>
        </w:rPr>
        <w:t xml:space="preserve">play. </w:t>
      </w:r>
      <w:r>
        <w:rPr>
          <w:sz w:val="30"/>
        </w:rPr>
        <w:t xml:space="preserve">An </w:t>
      </w:r>
      <w:r>
        <w:rPr>
          <w:sz w:val="30"/>
        </w:rPr>
        <w:t xml:space="preserve">anti-­rights </w:t>
      </w:r>
      <w:r>
        <w:rPr>
          <w:sz w:val="30"/>
        </w:rPr>
        <w:t xml:space="preserve">state </w:t>
      </w:r>
      <w:r>
        <w:rPr>
          <w:b/>
          <w:sz w:val="30"/>
        </w:rPr>
        <w:t xml:space="preserve">precludes </w:t>
      </w:r>
      <w:r>
        <w:rPr>
          <w:sz w:val="30"/>
        </w:rPr>
        <w:t xml:space="preserve">any </w:t>
      </w:r>
      <w:r>
        <w:rPr>
          <w:sz w:val="30"/>
        </w:rPr>
        <w:t xml:space="preserve">role </w:t>
      </w:r>
      <w:r>
        <w:rPr>
          <w:sz w:val="30"/>
        </w:rPr>
        <w:t xml:space="preserve">for </w:t>
      </w:r>
      <w:r>
        <w:rPr>
          <w:sz w:val="30"/>
        </w:rPr>
        <w:t xml:space="preserve">higher-­order </w:t>
      </w:r>
      <w:r>
        <w:rPr>
          <w:sz w:val="30"/>
        </w:rPr>
        <w:t xml:space="preserve">individual </w:t>
      </w:r>
      <w:r>
        <w:rPr>
          <w:sz w:val="30"/>
        </w:rPr>
        <w:t xml:space="preserve">rights </w:t>
      </w:r>
      <w:r>
        <w:rPr>
          <w:sz w:val="30"/>
        </w:rPr>
        <w:t xml:space="preserve">that </w:t>
      </w:r>
      <w:r>
        <w:rPr>
          <w:sz w:val="30"/>
        </w:rPr>
        <w:t xml:space="preserve">might </w:t>
      </w:r>
      <w:r>
        <w:rPr>
          <w:sz w:val="30"/>
        </w:rPr>
        <w:t xml:space="preserve">override </w:t>
      </w:r>
      <w:r>
        <w:rPr>
          <w:sz w:val="30"/>
        </w:rPr>
        <w:t xml:space="preserve">government </w:t>
      </w:r>
      <w:r>
        <w:rPr>
          <w:sz w:val="30"/>
        </w:rPr>
        <w:t xml:space="preserve">powers. </w:t>
      </w:r>
    </w:p>
    <w:p>
      <w:pPr>
        <w:shd w:val="clear" w:color="auto" w:fill="D3D3D3"/>
      </w:pPr>
      <w:r>
        <w:rPr>
          <w:b/>
          <w:sz w:val="18"/>
        </w:rPr>
        <w:t>precludes</w:t>
      </w:r>
      <w:r>
        <w:rPr>
          <w:sz w:val="18"/>
        </w:rPr>
        <w:t xml:space="preserve"> : prevent/keep from happening or arising; make impossible</w:t>
      </w:r>
    </w:p>
    <w:p>
      <w:r>
        <w:rPr>
          <w:sz w:val="30"/>
        </w:rPr>
        <w:t xml:space="preserve">In </w:t>
      </w:r>
      <w:r>
        <w:rPr>
          <w:sz w:val="30"/>
        </w:rPr>
        <w:t xml:space="preserve">that </w:t>
      </w:r>
      <w:r>
        <w:rPr>
          <w:sz w:val="30"/>
        </w:rPr>
        <w:t xml:space="preserve">case, </w:t>
      </w:r>
      <w:r>
        <w:rPr>
          <w:sz w:val="30"/>
        </w:rPr>
        <w:t xml:space="preserve">no </w:t>
      </w:r>
      <w:r>
        <w:rPr>
          <w:sz w:val="30"/>
        </w:rPr>
        <w:t xml:space="preserve">human </w:t>
      </w:r>
      <w:r>
        <w:rPr>
          <w:sz w:val="30"/>
        </w:rPr>
        <w:t xml:space="preserve">rights </w:t>
      </w:r>
      <w:r>
        <w:rPr>
          <w:sz w:val="30"/>
        </w:rPr>
        <w:t xml:space="preserve">system </w:t>
      </w:r>
      <w:r>
        <w:rPr>
          <w:sz w:val="30"/>
        </w:rPr>
        <w:t xml:space="preserve">exists </w:t>
      </w:r>
      <w:r>
        <w:rPr>
          <w:sz w:val="30"/>
        </w:rPr>
        <w:t xml:space="preserve">in </w:t>
      </w:r>
      <w:r>
        <w:rPr>
          <w:sz w:val="30"/>
        </w:rPr>
        <w:t xml:space="preserve">practice </w:t>
      </w:r>
      <w:r>
        <w:rPr>
          <w:sz w:val="30"/>
        </w:rPr>
        <w:t xml:space="preserve">at </w:t>
      </w:r>
      <w:r>
        <w:rPr>
          <w:sz w:val="30"/>
        </w:rPr>
        <w:t xml:space="preserve">all, </w:t>
      </w:r>
      <w:r>
        <w:rPr>
          <w:sz w:val="30"/>
        </w:rPr>
        <w:t xml:space="preserve">even </w:t>
      </w:r>
      <w:r>
        <w:rPr>
          <w:sz w:val="30"/>
        </w:rPr>
        <w:t xml:space="preserve">if </w:t>
      </w:r>
      <w:r>
        <w:rPr>
          <w:sz w:val="30"/>
        </w:rPr>
        <w:t xml:space="preserve">one </w:t>
      </w:r>
      <w:r>
        <w:rPr>
          <w:sz w:val="30"/>
        </w:rPr>
        <w:t xml:space="preserve">has </w:t>
      </w:r>
      <w:r>
        <w:rPr>
          <w:sz w:val="30"/>
        </w:rPr>
        <w:t xml:space="preserve">been </w:t>
      </w:r>
      <w:r>
        <w:rPr>
          <w:sz w:val="30"/>
        </w:rPr>
        <w:t xml:space="preserve">adopted </w:t>
      </w:r>
      <w:r>
        <w:rPr>
          <w:sz w:val="30"/>
        </w:rPr>
        <w:t xml:space="preserve">or </w:t>
      </w:r>
      <w:r>
        <w:rPr>
          <w:sz w:val="30"/>
        </w:rPr>
        <w:t xml:space="preserve">agreed </w:t>
      </w:r>
      <w:r>
        <w:rPr>
          <w:sz w:val="30"/>
        </w:rPr>
        <w:t xml:space="preserve">on </w:t>
      </w:r>
      <w:r>
        <w:rPr>
          <w:sz w:val="30"/>
        </w:rPr>
        <w:t xml:space="preserve">paper. </w:t>
      </w:r>
      <w:r>
        <w:rPr>
          <w:sz w:val="30"/>
        </w:rPr>
        <w:t xml:space="preserve">If </w:t>
      </w:r>
      <w:r>
        <w:rPr>
          <w:sz w:val="30"/>
        </w:rPr>
        <w:t xml:space="preserve">all </w:t>
      </w:r>
      <w:r>
        <w:rPr>
          <w:sz w:val="30"/>
        </w:rPr>
        <w:t xml:space="preserve">such </w:t>
      </w:r>
      <w:r>
        <w:rPr>
          <w:sz w:val="30"/>
        </w:rPr>
        <w:t xml:space="preserve">powers </w:t>
      </w:r>
      <w:r>
        <w:rPr>
          <w:sz w:val="30"/>
        </w:rPr>
        <w:t xml:space="preserve">are </w:t>
      </w:r>
      <w:r>
        <w:rPr>
          <w:sz w:val="30"/>
        </w:rPr>
        <w:t xml:space="preserve">concentrated </w:t>
      </w:r>
      <w:r>
        <w:rPr>
          <w:sz w:val="30"/>
        </w:rPr>
        <w:t xml:space="preserve">in </w:t>
      </w:r>
      <w:r>
        <w:rPr>
          <w:sz w:val="30"/>
        </w:rPr>
        <w:t xml:space="preserve">the </w:t>
      </w:r>
      <w:r>
        <w:rPr>
          <w:sz w:val="30"/>
        </w:rPr>
        <w:t xml:space="preserve">state, </w:t>
      </w:r>
      <w:r>
        <w:rPr>
          <w:sz w:val="30"/>
        </w:rPr>
        <w:t xml:space="preserve">then, </w:t>
      </w:r>
      <w:r>
        <w:rPr>
          <w:sz w:val="30"/>
        </w:rPr>
        <w:t xml:space="preserve">as </w:t>
      </w:r>
      <w:r>
        <w:rPr>
          <w:sz w:val="30"/>
        </w:rPr>
        <w:t xml:space="preserve">suggested </w:t>
      </w:r>
      <w:r>
        <w:rPr>
          <w:sz w:val="30"/>
        </w:rPr>
        <w:t xml:space="preserve">in </w:t>
      </w:r>
      <w:r>
        <w:rPr>
          <w:sz w:val="30"/>
        </w:rPr>
        <w:t xml:space="preserve">box </w:t>
      </w:r>
      <w:r>
        <w:rPr>
          <w:sz w:val="30"/>
        </w:rPr>
        <w:t xml:space="preserve">2, </w:t>
      </w:r>
      <w:r>
        <w:rPr>
          <w:sz w:val="30"/>
        </w:rPr>
        <w:t xml:space="preserve">the </w:t>
      </w:r>
      <w:r>
        <w:rPr>
          <w:sz w:val="30"/>
        </w:rPr>
        <w:t xml:space="preserve">regime </w:t>
      </w:r>
      <w:r>
        <w:rPr>
          <w:sz w:val="30"/>
        </w:rPr>
        <w:t xml:space="preserve">is </w:t>
      </w:r>
      <w:r>
        <w:rPr>
          <w:b/>
          <w:sz w:val="30"/>
        </w:rPr>
        <w:t xml:space="preserve">autocratic. </w:t>
      </w:r>
    </w:p>
    <w:p>
      <w:pPr>
        <w:shd w:val="clear" w:color="auto" w:fill="D3D3D3"/>
      </w:pPr>
      <w:r>
        <w:rPr>
          <w:b/>
          <w:sz w:val="18"/>
        </w:rPr>
        <w:t>autocratic</w:t>
      </w:r>
      <w:r>
        <w:rPr>
          <w:sz w:val="18"/>
        </w:rPr>
        <w:t xml:space="preserve"> : high-and-mighty/offensively self-assured or given to exercising usually unwarranted power</w:t>
      </w:r>
    </w:p>
    <w:p>
      <w:r>
        <w:rPr>
          <w:sz w:val="30"/>
        </w:rPr>
        <w:t xml:space="preserve">Finally, some states consent to be bound </w:t>
      </w:r>
    </w:p>
    <w:p>
      <w:r>
        <w:rPr>
          <w:sz w:val="30"/>
        </w:rPr>
        <w:t xml:space="preserve">92 </w:t>
      </w:r>
      <w:r>
        <w:rPr>
          <w:sz w:val="30"/>
        </w:rPr>
        <w:t xml:space="preserve">Chapter </w:t>
      </w:r>
      <w:r>
        <w:rPr>
          <w:sz w:val="30"/>
        </w:rPr>
        <w:t xml:space="preserve">5 </w:t>
      </w:r>
      <w:r>
        <w:rPr>
          <w:sz w:val="30"/>
        </w:rPr>
        <w:t xml:space="preserve">by </w:t>
      </w:r>
      <w:r>
        <w:rPr>
          <w:sz w:val="30"/>
        </w:rPr>
        <w:t xml:space="preserve">international </w:t>
      </w:r>
      <w:r>
        <w:rPr>
          <w:sz w:val="30"/>
        </w:rPr>
        <w:t xml:space="preserve">law </w:t>
      </w:r>
      <w:r>
        <w:rPr>
          <w:sz w:val="30"/>
        </w:rPr>
        <w:t xml:space="preserve">in </w:t>
      </w:r>
      <w:r>
        <w:rPr>
          <w:sz w:val="30"/>
        </w:rPr>
        <w:t xml:space="preserve">areas </w:t>
      </w:r>
      <w:r>
        <w:rPr>
          <w:sz w:val="30"/>
        </w:rPr>
        <w:t xml:space="preserve">that </w:t>
      </w:r>
      <w:r>
        <w:rPr>
          <w:b/>
          <w:sz w:val="30"/>
        </w:rPr>
        <w:t xml:space="preserve">reap </w:t>
      </w:r>
      <w:r>
        <w:rPr>
          <w:sz w:val="30"/>
        </w:rPr>
        <w:t xml:space="preserve">material </w:t>
      </w:r>
      <w:r>
        <w:rPr>
          <w:sz w:val="30"/>
        </w:rPr>
        <w:t xml:space="preserve">benefits </w:t>
      </w:r>
      <w:r>
        <w:rPr>
          <w:sz w:val="30"/>
        </w:rPr>
        <w:t xml:space="preserve">under </w:t>
      </w:r>
      <w:r>
        <w:rPr>
          <w:sz w:val="30"/>
        </w:rPr>
        <w:t xml:space="preserve">globalized </w:t>
      </w:r>
      <w:r>
        <w:rPr>
          <w:sz w:val="30"/>
        </w:rPr>
        <w:t xml:space="preserve">travel, </w:t>
      </w:r>
      <w:r>
        <w:rPr>
          <w:sz w:val="30"/>
        </w:rPr>
        <w:t xml:space="preserve">trade, </w:t>
      </w:r>
      <w:r>
        <w:rPr>
          <w:sz w:val="30"/>
        </w:rPr>
        <w:t xml:space="preserve">or </w:t>
      </w:r>
      <w:r>
        <w:rPr>
          <w:sz w:val="30"/>
        </w:rPr>
        <w:t xml:space="preserve">military </w:t>
      </w:r>
      <w:r>
        <w:rPr>
          <w:sz w:val="30"/>
        </w:rPr>
        <w:t xml:space="preserve">alliances, </w:t>
      </w:r>
      <w:r>
        <w:rPr>
          <w:sz w:val="30"/>
        </w:rPr>
        <w:t xml:space="preserve">but </w:t>
      </w:r>
      <w:r>
        <w:rPr>
          <w:sz w:val="30"/>
        </w:rPr>
        <w:t xml:space="preserve">not </w:t>
      </w:r>
      <w:r>
        <w:rPr>
          <w:sz w:val="30"/>
        </w:rPr>
        <w:t xml:space="preserve">in </w:t>
      </w:r>
      <w:r>
        <w:rPr>
          <w:sz w:val="30"/>
        </w:rPr>
        <w:t xml:space="preserve">the </w:t>
      </w:r>
      <w:r>
        <w:rPr>
          <w:sz w:val="30"/>
        </w:rPr>
        <w:t xml:space="preserve">area </w:t>
      </w:r>
      <w:r>
        <w:rPr>
          <w:sz w:val="30"/>
        </w:rPr>
        <w:t xml:space="preserve">of </w:t>
      </w:r>
      <w:r>
        <w:rPr>
          <w:sz w:val="30"/>
        </w:rPr>
        <w:t xml:space="preserve">human </w:t>
      </w:r>
      <w:r>
        <w:rPr>
          <w:sz w:val="30"/>
        </w:rPr>
        <w:t xml:space="preserve">rights. </w:t>
      </w:r>
    </w:p>
    <w:p>
      <w:pPr>
        <w:shd w:val="clear" w:color="auto" w:fill="D3D3D3"/>
      </w:pPr>
      <w:r>
        <w:rPr>
          <w:b/>
          <w:sz w:val="18"/>
        </w:rPr>
        <w:t>reap</w:t>
      </w:r>
      <w:r>
        <w:rPr>
          <w:sz w:val="18"/>
        </w:rPr>
        <w:t xml:space="preserve"> : draw/get or derive</w:t>
      </w:r>
    </w:p>
    <w:p>
      <w:r>
        <w:rPr>
          <w:sz w:val="30"/>
        </w:rPr>
        <w:t xml:space="preserve">In </w:t>
      </w:r>
      <w:r>
        <w:rPr>
          <w:sz w:val="30"/>
        </w:rPr>
        <w:t xml:space="preserve">box </w:t>
      </w:r>
      <w:r>
        <w:rPr>
          <w:sz w:val="30"/>
        </w:rPr>
        <w:t xml:space="preserve">4, </w:t>
      </w:r>
      <w:r>
        <w:rPr>
          <w:sz w:val="30"/>
        </w:rPr>
        <w:t xml:space="preserve">I </w:t>
      </w:r>
      <w:r>
        <w:rPr>
          <w:sz w:val="30"/>
        </w:rPr>
        <w:t xml:space="preserve">classify </w:t>
      </w:r>
      <w:r>
        <w:rPr>
          <w:sz w:val="30"/>
        </w:rPr>
        <w:t xml:space="preserve">them </w:t>
      </w:r>
      <w:r>
        <w:rPr>
          <w:sz w:val="30"/>
        </w:rPr>
        <w:t xml:space="preserve">under </w:t>
      </w:r>
      <w:r>
        <w:rPr>
          <w:sz w:val="30"/>
        </w:rPr>
        <w:t xml:space="preserve">what </w:t>
      </w:r>
      <w:r>
        <w:rPr>
          <w:sz w:val="30"/>
        </w:rPr>
        <w:t xml:space="preserve">could </w:t>
      </w:r>
      <w:r>
        <w:rPr>
          <w:sz w:val="30"/>
        </w:rPr>
        <w:t xml:space="preserve">be </w:t>
      </w:r>
      <w:r>
        <w:rPr>
          <w:sz w:val="30"/>
        </w:rPr>
        <w:t xml:space="preserve">called </w:t>
      </w:r>
      <w:r>
        <w:rPr>
          <w:sz w:val="30"/>
        </w:rPr>
        <w:t xml:space="preserve">laissez-­faire </w:t>
      </w:r>
      <w:r>
        <w:rPr>
          <w:sz w:val="30"/>
        </w:rPr>
        <w:t xml:space="preserve">interna- </w:t>
      </w:r>
      <w:r>
        <w:rPr>
          <w:sz w:val="30"/>
        </w:rPr>
        <w:t xml:space="preserve">tionalism. </w:t>
      </w:r>
      <w:r>
        <w:rPr>
          <w:sz w:val="30"/>
        </w:rPr>
        <w:t xml:space="preserve">Table </w:t>
      </w:r>
      <w:r>
        <w:rPr>
          <w:sz w:val="30"/>
        </w:rPr>
        <w:t xml:space="preserve">5.1 </w:t>
      </w:r>
      <w:r>
        <w:rPr>
          <w:sz w:val="30"/>
        </w:rPr>
        <w:t xml:space="preserve">does </w:t>
      </w:r>
      <w:r>
        <w:rPr>
          <w:sz w:val="30"/>
        </w:rPr>
        <w:t xml:space="preserve">not </w:t>
      </w:r>
      <w:r>
        <w:rPr>
          <w:sz w:val="30"/>
        </w:rPr>
        <w:t xml:space="preserve">summarize </w:t>
      </w:r>
      <w:r>
        <w:rPr>
          <w:sz w:val="30"/>
        </w:rPr>
        <w:t xml:space="preserve">all </w:t>
      </w:r>
      <w:r>
        <w:rPr>
          <w:sz w:val="30"/>
        </w:rPr>
        <w:t xml:space="preserve">possible </w:t>
      </w:r>
      <w:r>
        <w:rPr>
          <w:sz w:val="30"/>
        </w:rPr>
        <w:t xml:space="preserve">political </w:t>
      </w:r>
      <w:r>
        <w:rPr>
          <w:sz w:val="30"/>
        </w:rPr>
        <w:t xml:space="preserve">models, </w:t>
      </w:r>
      <w:r>
        <w:rPr>
          <w:sz w:val="30"/>
        </w:rPr>
        <w:t xml:space="preserve">but </w:t>
      </w:r>
      <w:r>
        <w:rPr>
          <w:sz w:val="30"/>
        </w:rPr>
        <w:t xml:space="preserve">focuses </w:t>
      </w:r>
      <w:r>
        <w:rPr>
          <w:sz w:val="30"/>
        </w:rPr>
        <w:t xml:space="preserve">on </w:t>
      </w:r>
      <w:r>
        <w:rPr>
          <w:sz w:val="30"/>
        </w:rPr>
        <w:t xml:space="preserve">those </w:t>
      </w:r>
      <w:r>
        <w:rPr>
          <w:sz w:val="30"/>
        </w:rPr>
        <w:t xml:space="preserve">that </w:t>
      </w:r>
      <w:r>
        <w:rPr>
          <w:sz w:val="30"/>
        </w:rPr>
        <w:t xml:space="preserve">can </w:t>
      </w:r>
      <w:r>
        <w:rPr>
          <w:sz w:val="30"/>
        </w:rPr>
        <w:t xml:space="preserve">be </w:t>
      </w:r>
      <w:r>
        <w:rPr>
          <w:sz w:val="30"/>
        </w:rPr>
        <w:t xml:space="preserve">meaningfully </w:t>
      </w:r>
      <w:r>
        <w:rPr>
          <w:sz w:val="30"/>
        </w:rPr>
        <w:t xml:space="preserve">described </w:t>
      </w:r>
      <w:r>
        <w:rPr>
          <w:sz w:val="30"/>
        </w:rPr>
        <w:t xml:space="preserve">with </w:t>
      </w:r>
      <w:r>
        <w:rPr>
          <w:sz w:val="30"/>
        </w:rPr>
        <w:t xml:space="preserve">reference </w:t>
      </w:r>
      <w:r>
        <w:rPr>
          <w:sz w:val="30"/>
        </w:rPr>
        <w:t xml:space="preserve">to </w:t>
      </w:r>
      <w:r>
        <w:rPr>
          <w:sz w:val="30"/>
        </w:rPr>
        <w:t xml:space="preserve">its </w:t>
      </w:r>
      <w:r>
        <w:rPr>
          <w:sz w:val="30"/>
        </w:rPr>
        <w:t xml:space="preserve">axes </w:t>
      </w:r>
      <w:r>
        <w:rPr>
          <w:sz w:val="30"/>
        </w:rPr>
        <w:t xml:space="preserve">of </w:t>
      </w:r>
      <w:r>
        <w:rPr>
          <w:sz w:val="30"/>
        </w:rPr>
        <w:t xml:space="preserve">pro-­ </w:t>
      </w:r>
      <w:r>
        <w:rPr>
          <w:sz w:val="30"/>
        </w:rPr>
        <w:t xml:space="preserve">versus </w:t>
      </w:r>
      <w:r>
        <w:rPr>
          <w:sz w:val="30"/>
        </w:rPr>
        <w:t xml:space="preserve">anti-­rights, </w:t>
      </w:r>
      <w:r>
        <w:rPr>
          <w:sz w:val="30"/>
        </w:rPr>
        <w:t xml:space="preserve">and </w:t>
      </w:r>
      <w:r>
        <w:rPr>
          <w:sz w:val="30"/>
        </w:rPr>
        <w:t xml:space="preserve">sovereigntism </w:t>
      </w:r>
      <w:r>
        <w:rPr>
          <w:sz w:val="30"/>
        </w:rPr>
        <w:t xml:space="preserve">versus </w:t>
      </w:r>
      <w:r>
        <w:rPr>
          <w:sz w:val="30"/>
        </w:rPr>
        <w:t xml:space="preserve">internationalism. </w:t>
      </w:r>
      <w:r>
        <w:rPr>
          <w:sz w:val="30"/>
        </w:rPr>
        <w:t xml:space="preserve">Democracies </w:t>
      </w:r>
      <w:r>
        <w:rPr>
          <w:sz w:val="30"/>
        </w:rPr>
        <w:t xml:space="preserve">take </w:t>
      </w:r>
      <w:r>
        <w:rPr>
          <w:sz w:val="30"/>
        </w:rPr>
        <w:t xml:space="preserve">their </w:t>
      </w:r>
      <w:r>
        <w:rPr>
          <w:sz w:val="30"/>
        </w:rPr>
        <w:t xml:space="preserve">place </w:t>
      </w:r>
      <w:r>
        <w:rPr>
          <w:sz w:val="30"/>
        </w:rPr>
        <w:t xml:space="preserve">along </w:t>
      </w:r>
      <w:r>
        <w:rPr>
          <w:sz w:val="30"/>
        </w:rPr>
        <w:t xml:space="preserve">a </w:t>
      </w:r>
      <w:r>
        <w:rPr>
          <w:sz w:val="30"/>
        </w:rPr>
        <w:t xml:space="preserve">spectrum. </w:t>
      </w:r>
      <w:r>
        <w:rPr>
          <w:sz w:val="30"/>
        </w:rPr>
        <w:t xml:space="preserve">At </w:t>
      </w:r>
      <w:r>
        <w:rPr>
          <w:sz w:val="30"/>
        </w:rPr>
        <w:t xml:space="preserve">the </w:t>
      </w:r>
      <w:r>
        <w:rPr>
          <w:sz w:val="30"/>
        </w:rPr>
        <w:t xml:space="preserve">anti-­rights </w:t>
      </w:r>
      <w:r>
        <w:rPr>
          <w:sz w:val="30"/>
        </w:rPr>
        <w:t xml:space="preserve">extreme, </w:t>
      </w:r>
      <w:r>
        <w:rPr>
          <w:sz w:val="30"/>
        </w:rPr>
        <w:t xml:space="preserve">a </w:t>
      </w:r>
      <w:r>
        <w:rPr>
          <w:sz w:val="30"/>
        </w:rPr>
        <w:t xml:space="preserve">democracy </w:t>
      </w:r>
      <w:r>
        <w:rPr>
          <w:sz w:val="30"/>
        </w:rPr>
        <w:t xml:space="preserve">becomes </w:t>
      </w:r>
      <w:r>
        <w:rPr>
          <w:sz w:val="30"/>
        </w:rPr>
        <w:t xml:space="preserve">nothing </w:t>
      </w:r>
      <w:r>
        <w:rPr>
          <w:sz w:val="30"/>
        </w:rPr>
        <w:t xml:space="preserve">but </w:t>
      </w:r>
      <w:r>
        <w:rPr>
          <w:b/>
          <w:sz w:val="30"/>
        </w:rPr>
        <w:t xml:space="preserve">brute </w:t>
      </w:r>
      <w:r>
        <w:rPr>
          <w:sz w:val="30"/>
        </w:rPr>
        <w:t xml:space="preserve">majoritarianism. </w:t>
      </w:r>
    </w:p>
    <w:p>
      <w:pPr>
        <w:shd w:val="clear" w:color="auto" w:fill="D3D3D3"/>
      </w:pPr>
      <w:r>
        <w:rPr>
          <w:b/>
          <w:sz w:val="18"/>
        </w:rPr>
        <w:t>brute</w:t>
      </w:r>
      <w:r>
        <w:rPr>
          <w:sz w:val="18"/>
        </w:rPr>
        <w:t xml:space="preserve"> : brutal/resembling a beast; showing lack of human sensibility</w:t>
      </w:r>
    </w:p>
    <w:p>
      <w:r>
        <w:rPr>
          <w:sz w:val="30"/>
        </w:rPr>
        <w:t xml:space="preserve">At </w:t>
      </w:r>
      <w:r>
        <w:rPr>
          <w:sz w:val="30"/>
        </w:rPr>
        <w:t xml:space="preserve">the </w:t>
      </w:r>
      <w:r>
        <w:rPr>
          <w:sz w:val="30"/>
        </w:rPr>
        <w:t xml:space="preserve">opposite </w:t>
      </w:r>
      <w:r>
        <w:rPr>
          <w:sz w:val="30"/>
        </w:rPr>
        <w:t xml:space="preserve">extreme </w:t>
      </w:r>
      <w:r>
        <w:rPr>
          <w:sz w:val="30"/>
        </w:rPr>
        <w:t xml:space="preserve">we </w:t>
      </w:r>
      <w:r>
        <w:rPr>
          <w:sz w:val="30"/>
        </w:rPr>
        <w:t xml:space="preserve">find </w:t>
      </w:r>
      <w:r>
        <w:rPr>
          <w:sz w:val="30"/>
        </w:rPr>
        <w:t xml:space="preserve">a </w:t>
      </w:r>
      <w:r>
        <w:rPr>
          <w:sz w:val="30"/>
        </w:rPr>
        <w:t xml:space="preserve">regime </w:t>
      </w:r>
      <w:r>
        <w:rPr>
          <w:sz w:val="30"/>
        </w:rPr>
        <w:t xml:space="preserve">of </w:t>
      </w:r>
      <w:r>
        <w:rPr>
          <w:sz w:val="30"/>
        </w:rPr>
        <w:t xml:space="preserve">rights </w:t>
      </w:r>
      <w:r>
        <w:rPr>
          <w:sz w:val="30"/>
        </w:rPr>
        <w:t xml:space="preserve">so </w:t>
      </w:r>
      <w:r>
        <w:rPr>
          <w:sz w:val="30"/>
        </w:rPr>
        <w:t xml:space="preserve">extensive </w:t>
      </w:r>
      <w:r>
        <w:rPr>
          <w:sz w:val="30"/>
        </w:rPr>
        <w:t xml:space="preserve">that </w:t>
      </w:r>
      <w:r>
        <w:rPr>
          <w:sz w:val="30"/>
        </w:rPr>
        <w:t xml:space="preserve">the </w:t>
      </w:r>
      <w:r>
        <w:rPr>
          <w:b/>
          <w:sz w:val="30"/>
        </w:rPr>
        <w:t xml:space="preserve">terrain </w:t>
      </w:r>
      <w:r>
        <w:rPr>
          <w:sz w:val="30"/>
        </w:rPr>
        <w:t xml:space="preserve">of </w:t>
      </w:r>
      <w:r>
        <w:rPr>
          <w:sz w:val="30"/>
        </w:rPr>
        <w:t xml:space="preserve">democratic </w:t>
      </w:r>
      <w:r>
        <w:rPr>
          <w:sz w:val="30"/>
        </w:rPr>
        <w:t xml:space="preserve">decision-­making </w:t>
      </w:r>
      <w:r>
        <w:rPr>
          <w:sz w:val="30"/>
        </w:rPr>
        <w:t xml:space="preserve">risks </w:t>
      </w:r>
      <w:r>
        <w:rPr>
          <w:sz w:val="30"/>
        </w:rPr>
        <w:t xml:space="preserve">ending </w:t>
      </w:r>
      <w:r>
        <w:rPr>
          <w:sz w:val="30"/>
        </w:rPr>
        <w:t xml:space="preserve">up </w:t>
      </w:r>
      <w:r>
        <w:rPr>
          <w:b/>
          <w:sz w:val="30"/>
        </w:rPr>
        <w:t xml:space="preserve">consigned </w:t>
      </w:r>
      <w:r>
        <w:rPr>
          <w:sz w:val="30"/>
        </w:rPr>
        <w:t xml:space="preserve">to </w:t>
      </w:r>
      <w:r>
        <w:rPr>
          <w:sz w:val="30"/>
        </w:rPr>
        <w:t xml:space="preserve">secondary </w:t>
      </w:r>
      <w:r>
        <w:rPr>
          <w:sz w:val="30"/>
        </w:rPr>
        <w:t xml:space="preserve">prob- </w:t>
      </w:r>
      <w:r>
        <w:rPr>
          <w:sz w:val="30"/>
        </w:rPr>
        <w:t xml:space="preserve">lems, </w:t>
      </w:r>
      <w:r>
        <w:rPr>
          <w:sz w:val="30"/>
        </w:rPr>
        <w:t xml:space="preserve">speaking </w:t>
      </w:r>
      <w:r>
        <w:rPr>
          <w:sz w:val="30"/>
        </w:rPr>
        <w:t xml:space="preserve">at </w:t>
      </w:r>
      <w:r>
        <w:rPr>
          <w:sz w:val="30"/>
        </w:rPr>
        <w:t xml:space="preserve">best </w:t>
      </w:r>
      <w:r>
        <w:rPr>
          <w:sz w:val="30"/>
        </w:rPr>
        <w:t xml:space="preserve">only </w:t>
      </w:r>
      <w:r>
        <w:rPr>
          <w:b/>
          <w:sz w:val="30"/>
        </w:rPr>
        <w:t xml:space="preserve">peripherally </w:t>
      </w:r>
      <w:r>
        <w:rPr>
          <w:sz w:val="30"/>
        </w:rPr>
        <w:t xml:space="preserve">on </w:t>
      </w:r>
      <w:r>
        <w:rPr>
          <w:sz w:val="30"/>
        </w:rPr>
        <w:t xml:space="preserve">important </w:t>
      </w:r>
      <w:r>
        <w:rPr>
          <w:sz w:val="30"/>
        </w:rPr>
        <w:t xml:space="preserve">political </w:t>
      </w:r>
      <w:r>
        <w:rPr>
          <w:sz w:val="30"/>
        </w:rPr>
        <w:t xml:space="preserve">or </w:t>
      </w:r>
      <w:r>
        <w:rPr>
          <w:sz w:val="30"/>
        </w:rPr>
        <w:t xml:space="preserve">ethical </w:t>
      </w:r>
      <w:r>
        <w:rPr>
          <w:sz w:val="30"/>
        </w:rPr>
        <w:t xml:space="preserve">ones. </w:t>
      </w:r>
    </w:p>
    <w:p>
      <w:pPr>
        <w:shd w:val="clear" w:color="auto" w:fill="D3D3D3"/>
      </w:pPr>
      <w:r>
        <w:rPr>
          <w:b/>
          <w:sz w:val="18"/>
        </w:rPr>
        <w:t>terrain</w:t>
      </w:r>
      <w:r>
        <w:rPr>
          <w:sz w:val="18"/>
        </w:rPr>
        <w:t xml:space="preserve"> : parcel/a piece of ground having specific characteristics or military potential</w:t>
      </w:r>
    </w:p>
    <w:p>
      <w:pPr>
        <w:shd w:val="clear" w:color="auto" w:fill="D3D3D3"/>
      </w:pPr>
      <w:r>
        <w:rPr>
          <w:b/>
          <w:sz w:val="18"/>
        </w:rPr>
        <w:t>consigned</w:t>
      </w:r>
      <w:r>
        <w:rPr>
          <w:sz w:val="18"/>
        </w:rPr>
        <w:t xml:space="preserve"> : charge/give over to another for care or safekeeping</w:t>
      </w:r>
    </w:p>
    <w:p>
      <w:pPr>
        <w:shd w:val="clear" w:color="auto" w:fill="D3D3D3"/>
      </w:pPr>
      <w:r>
        <w:rPr>
          <w:b/>
          <w:sz w:val="18"/>
        </w:rPr>
        <w:t>peripherally</w:t>
      </w:r>
      <w:r>
        <w:rPr>
          <w:sz w:val="18"/>
        </w:rPr>
        <w:t xml:space="preserve"> : /in or at or near a periphery or according to a peripheral role or function or relationship</w:t>
      </w:r>
    </w:p>
    <w:p>
      <w:r>
        <w:rPr>
          <w:sz w:val="30"/>
        </w:rPr>
        <w:t xml:space="preserve">Ironically, </w:t>
      </w:r>
      <w:r>
        <w:rPr>
          <w:sz w:val="30"/>
        </w:rPr>
        <w:t xml:space="preserve">some </w:t>
      </w:r>
      <w:r>
        <w:rPr>
          <w:sz w:val="30"/>
        </w:rPr>
        <w:t xml:space="preserve">will </w:t>
      </w:r>
      <w:r>
        <w:rPr>
          <w:sz w:val="30"/>
        </w:rPr>
        <w:t xml:space="preserve">find </w:t>
      </w:r>
      <w:r>
        <w:rPr>
          <w:sz w:val="30"/>
        </w:rPr>
        <w:t xml:space="preserve">that </w:t>
      </w:r>
      <w:r>
        <w:rPr>
          <w:sz w:val="30"/>
        </w:rPr>
        <w:t xml:space="preserve">regime, </w:t>
      </w:r>
      <w:r>
        <w:rPr>
          <w:sz w:val="30"/>
        </w:rPr>
        <w:t xml:space="preserve">too, </w:t>
      </w:r>
      <w:r>
        <w:rPr>
          <w:sz w:val="30"/>
        </w:rPr>
        <w:t xml:space="preserve">exceptionally </w:t>
      </w:r>
      <w:r>
        <w:rPr>
          <w:sz w:val="30"/>
        </w:rPr>
        <w:t xml:space="preserve">manage- </w:t>
      </w:r>
      <w:r>
        <w:rPr>
          <w:sz w:val="30"/>
        </w:rPr>
        <w:t xml:space="preserve">rial, </w:t>
      </w:r>
      <w:r>
        <w:rPr>
          <w:sz w:val="30"/>
        </w:rPr>
        <w:t xml:space="preserve">but </w:t>
      </w:r>
      <w:r>
        <w:rPr>
          <w:sz w:val="30"/>
        </w:rPr>
        <w:t xml:space="preserve">as </w:t>
      </w:r>
      <w:r>
        <w:rPr>
          <w:sz w:val="30"/>
        </w:rPr>
        <w:t xml:space="preserve">long </w:t>
      </w:r>
      <w:r>
        <w:rPr>
          <w:sz w:val="30"/>
        </w:rPr>
        <w:t xml:space="preserve">the </w:t>
      </w:r>
      <w:r>
        <w:rPr>
          <w:b/>
          <w:sz w:val="30"/>
        </w:rPr>
        <w:t xml:space="preserve">discursive </w:t>
      </w:r>
      <w:r>
        <w:rPr>
          <w:sz w:val="30"/>
        </w:rPr>
        <w:t xml:space="preserve">principle </w:t>
      </w:r>
      <w:r>
        <w:rPr>
          <w:sz w:val="30"/>
        </w:rPr>
        <w:t xml:space="preserve">operates </w:t>
      </w:r>
      <w:r>
        <w:rPr>
          <w:sz w:val="30"/>
        </w:rPr>
        <w:t xml:space="preserve">for </w:t>
      </w:r>
      <w:r>
        <w:rPr>
          <w:sz w:val="30"/>
        </w:rPr>
        <w:t xml:space="preserve">individuals </w:t>
      </w:r>
      <w:r>
        <w:rPr>
          <w:sz w:val="30"/>
        </w:rPr>
        <w:t xml:space="preserve">to </w:t>
      </w:r>
      <w:r>
        <w:rPr>
          <w:sz w:val="30"/>
        </w:rPr>
        <w:t xml:space="preserve">pursue </w:t>
      </w:r>
      <w:r>
        <w:rPr>
          <w:sz w:val="30"/>
        </w:rPr>
        <w:t xml:space="preserve">their </w:t>
      </w:r>
      <w:r>
        <w:rPr>
          <w:sz w:val="30"/>
        </w:rPr>
        <w:t xml:space="preserve">rights, </w:t>
      </w:r>
      <w:r>
        <w:rPr>
          <w:sz w:val="30"/>
        </w:rPr>
        <w:t xml:space="preserve">then </w:t>
      </w:r>
      <w:r>
        <w:rPr>
          <w:sz w:val="30"/>
        </w:rPr>
        <w:t xml:space="preserve">such </w:t>
      </w:r>
      <w:r>
        <w:rPr>
          <w:sz w:val="30"/>
        </w:rPr>
        <w:t xml:space="preserve">top-­heavy </w:t>
      </w:r>
      <w:r>
        <w:rPr>
          <w:sz w:val="30"/>
        </w:rPr>
        <w:t xml:space="preserve">administration, </w:t>
      </w:r>
      <w:r>
        <w:rPr>
          <w:sz w:val="30"/>
        </w:rPr>
        <w:t xml:space="preserve">although </w:t>
      </w:r>
      <w:r>
        <w:rPr>
          <w:sz w:val="30"/>
        </w:rPr>
        <w:t xml:space="preserve">clearly </w:t>
      </w:r>
      <w:r>
        <w:rPr>
          <w:sz w:val="30"/>
        </w:rPr>
        <w:t xml:space="preserve">raising </w:t>
      </w:r>
      <w:r>
        <w:rPr>
          <w:sz w:val="30"/>
        </w:rPr>
        <w:t xml:space="preserve">concerns </w:t>
      </w:r>
      <w:r>
        <w:rPr>
          <w:sz w:val="30"/>
        </w:rPr>
        <w:t xml:space="preserve">about </w:t>
      </w:r>
      <w:r>
        <w:rPr>
          <w:sz w:val="30"/>
        </w:rPr>
        <w:t xml:space="preserve">the </w:t>
      </w:r>
      <w:r>
        <w:rPr>
          <w:sz w:val="30"/>
        </w:rPr>
        <w:t xml:space="preserve">democracies </w:t>
      </w:r>
      <w:r>
        <w:rPr>
          <w:sz w:val="30"/>
        </w:rPr>
        <w:t xml:space="preserve">we </w:t>
      </w:r>
      <w:r>
        <w:rPr>
          <w:sz w:val="30"/>
        </w:rPr>
        <w:t xml:space="preserve">want, </w:t>
      </w:r>
      <w:r>
        <w:rPr>
          <w:sz w:val="30"/>
        </w:rPr>
        <w:t xml:space="preserve">does </w:t>
      </w:r>
      <w:r>
        <w:rPr>
          <w:sz w:val="30"/>
        </w:rPr>
        <w:t xml:space="preserve">not </w:t>
      </w:r>
      <w:r>
        <w:rPr>
          <w:sz w:val="30"/>
        </w:rPr>
        <w:t xml:space="preserve">jeopardize </w:t>
      </w:r>
      <w:r>
        <w:rPr>
          <w:sz w:val="30"/>
        </w:rPr>
        <w:t xml:space="preserve">the </w:t>
      </w:r>
      <w:r>
        <w:rPr>
          <w:sz w:val="30"/>
        </w:rPr>
        <w:t xml:space="preserve">human </w:t>
      </w:r>
      <w:r>
        <w:rPr>
          <w:sz w:val="30"/>
        </w:rPr>
        <w:t xml:space="preserve">rights </w:t>
      </w:r>
      <w:r>
        <w:rPr>
          <w:sz w:val="30"/>
        </w:rPr>
        <w:t xml:space="preserve">regime </w:t>
      </w:r>
      <w:r>
        <w:rPr>
          <w:sz w:val="30"/>
        </w:rPr>
        <w:t xml:space="preserve">as </w:t>
      </w:r>
      <w:r>
        <w:rPr>
          <w:sz w:val="30"/>
        </w:rPr>
        <w:t xml:space="preserve">such. </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Unsurprisingly, </w:t>
      </w:r>
      <w:r>
        <w:rPr>
          <w:sz w:val="30"/>
        </w:rPr>
        <w:t xml:space="preserve">debates </w:t>
      </w:r>
      <w:r>
        <w:rPr>
          <w:sz w:val="30"/>
        </w:rPr>
        <w:t xml:space="preserve">today </w:t>
      </w:r>
      <w:r>
        <w:rPr>
          <w:sz w:val="30"/>
        </w:rPr>
        <w:t xml:space="preserve">focus </w:t>
      </w:r>
      <w:r>
        <w:rPr>
          <w:sz w:val="30"/>
        </w:rPr>
        <w:t xml:space="preserve">more </w:t>
      </w:r>
      <w:r>
        <w:rPr>
          <w:sz w:val="30"/>
        </w:rPr>
        <w:t xml:space="preserve">on </w:t>
      </w:r>
      <w:r>
        <w:rPr>
          <w:sz w:val="30"/>
        </w:rPr>
        <w:t xml:space="preserve">which </w:t>
      </w:r>
      <w:r>
        <w:rPr>
          <w:sz w:val="30"/>
        </w:rPr>
        <w:t xml:space="preserve">higher-­law </w:t>
      </w:r>
      <w:r>
        <w:rPr>
          <w:sz w:val="30"/>
        </w:rPr>
        <w:t xml:space="preserve">rights </w:t>
      </w:r>
      <w:r>
        <w:rPr>
          <w:sz w:val="30"/>
        </w:rPr>
        <w:t xml:space="preserve">we </w:t>
      </w:r>
      <w:r>
        <w:rPr>
          <w:sz w:val="30"/>
        </w:rPr>
        <w:t xml:space="preserve">should </w:t>
      </w:r>
      <w:r>
        <w:rPr>
          <w:sz w:val="30"/>
        </w:rPr>
        <w:t xml:space="preserve">have </w:t>
      </w:r>
      <w:r>
        <w:rPr>
          <w:sz w:val="30"/>
        </w:rPr>
        <w:t xml:space="preserve">and </w:t>
      </w:r>
      <w:r>
        <w:rPr>
          <w:sz w:val="30"/>
        </w:rPr>
        <w:t xml:space="preserve">how </w:t>
      </w:r>
      <w:r>
        <w:rPr>
          <w:sz w:val="30"/>
        </w:rPr>
        <w:t xml:space="preserve">broadly </w:t>
      </w:r>
      <w:r>
        <w:rPr>
          <w:sz w:val="30"/>
        </w:rPr>
        <w:t xml:space="preserve">they </w:t>
      </w:r>
      <w:r>
        <w:rPr>
          <w:sz w:val="30"/>
        </w:rPr>
        <w:t xml:space="preserve">should </w:t>
      </w:r>
      <w:r>
        <w:rPr>
          <w:sz w:val="30"/>
        </w:rPr>
        <w:t xml:space="preserve">apply, </w:t>
      </w:r>
      <w:r>
        <w:rPr>
          <w:sz w:val="30"/>
        </w:rPr>
        <w:t xml:space="preserve">rather </w:t>
      </w:r>
      <w:r>
        <w:rPr>
          <w:sz w:val="30"/>
        </w:rPr>
        <w:t xml:space="preserve">than </w:t>
      </w:r>
      <w:r>
        <w:rPr>
          <w:sz w:val="30"/>
        </w:rPr>
        <w:t xml:space="preserve">whether </w:t>
      </w:r>
      <w:r>
        <w:rPr>
          <w:sz w:val="30"/>
        </w:rPr>
        <w:t xml:space="preserve">they </w:t>
      </w:r>
      <w:r>
        <w:rPr>
          <w:sz w:val="30"/>
        </w:rPr>
        <w:t xml:space="preserve">should </w:t>
      </w:r>
      <w:r>
        <w:rPr>
          <w:sz w:val="30"/>
        </w:rPr>
        <w:t xml:space="preserve">exist </w:t>
      </w:r>
      <w:r>
        <w:rPr>
          <w:sz w:val="30"/>
        </w:rPr>
        <w:t xml:space="preserve">at </w:t>
      </w:r>
      <w:r>
        <w:rPr>
          <w:sz w:val="30"/>
        </w:rPr>
        <w:t xml:space="preserve">all. </w:t>
      </w:r>
      <w:r>
        <w:rPr>
          <w:sz w:val="30"/>
        </w:rPr>
        <w:t xml:space="preserve">Table </w:t>
      </w:r>
      <w:r>
        <w:rPr>
          <w:sz w:val="30"/>
        </w:rPr>
        <w:t xml:space="preserve">5.1 </w:t>
      </w:r>
      <w:r>
        <w:rPr>
          <w:sz w:val="30"/>
        </w:rPr>
        <w:t xml:space="preserve">Sovereigntist </w:t>
      </w:r>
      <w:r>
        <w:rPr>
          <w:sz w:val="30"/>
        </w:rPr>
        <w:t xml:space="preserve">and </w:t>
      </w:r>
      <w:r>
        <w:rPr>
          <w:sz w:val="30"/>
        </w:rPr>
        <w:t xml:space="preserve">internationalist </w:t>
      </w:r>
      <w:r>
        <w:rPr>
          <w:sz w:val="30"/>
        </w:rPr>
        <w:t xml:space="preserve">perspectives </w:t>
      </w:r>
      <w:r>
        <w:rPr>
          <w:sz w:val="30"/>
        </w:rPr>
        <w:t xml:space="preserve">on </w:t>
      </w:r>
      <w:r>
        <w:rPr>
          <w:sz w:val="30"/>
        </w:rPr>
        <w:t xml:space="preserve">rights </w:t>
      </w:r>
      <w:r>
        <w:rPr>
          <w:sz w:val="30"/>
        </w:rPr>
        <w:t xml:space="preserve">Sovereigntist </w:t>
      </w:r>
      <w:r>
        <w:rPr>
          <w:sz w:val="30"/>
        </w:rPr>
        <w:t xml:space="preserve">Internationalist </w:t>
      </w:r>
      <w:r>
        <w:rPr>
          <w:sz w:val="30"/>
        </w:rPr>
        <w:t xml:space="preserve">1 </w:t>
      </w:r>
      <w:r>
        <w:rPr>
          <w:sz w:val="30"/>
        </w:rPr>
        <w:t xml:space="preserve">3 </w:t>
      </w:r>
      <w:r>
        <w:rPr>
          <w:sz w:val="30"/>
        </w:rPr>
        <w:t xml:space="preserve">Pro-­rights </w:t>
      </w:r>
      <w:r>
        <w:rPr>
          <w:sz w:val="30"/>
        </w:rPr>
        <w:t xml:space="preserve">Higher-­order </w:t>
      </w:r>
      <w:r>
        <w:rPr>
          <w:sz w:val="30"/>
        </w:rPr>
        <w:t xml:space="preserve">individual </w:t>
      </w:r>
      <w:r>
        <w:rPr>
          <w:sz w:val="30"/>
        </w:rPr>
        <w:t xml:space="preserve">rights </w:t>
      </w:r>
      <w:r>
        <w:rPr>
          <w:sz w:val="30"/>
        </w:rPr>
        <w:t xml:space="preserve">can </w:t>
      </w:r>
      <w:r>
        <w:rPr>
          <w:b/>
          <w:sz w:val="30"/>
        </w:rPr>
        <w:t xml:space="preserve">legitimately </w:t>
      </w:r>
      <w:r>
        <w:rPr>
          <w:b/>
          <w:sz w:val="30"/>
        </w:rPr>
        <w:t xml:space="preserve">trump </w:t>
      </w:r>
      <w:r>
        <w:rPr>
          <w:sz w:val="30"/>
        </w:rPr>
        <w:t xml:space="preserve">certain </w:t>
      </w:r>
      <w:r>
        <w:rPr>
          <w:sz w:val="30"/>
        </w:rPr>
        <w:t xml:space="preserve">govern- </w:t>
      </w:r>
      <w:r>
        <w:rPr>
          <w:sz w:val="30"/>
        </w:rPr>
        <w:t xml:space="preserve">ment </w:t>
      </w:r>
      <w:r>
        <w:rPr>
          <w:sz w:val="30"/>
        </w:rPr>
        <w:t xml:space="preserve">powers. </w:t>
      </w:r>
    </w:p>
    <w:p>
      <w:pPr>
        <w:shd w:val="clear" w:color="auto" w:fill="D3D3D3"/>
      </w:pPr>
      <w:r>
        <w:rPr>
          <w:b/>
          <w:sz w:val="18"/>
        </w:rPr>
        <w:t>legitimately</w:t>
      </w:r>
      <w:r>
        <w:rPr>
          <w:sz w:val="18"/>
        </w:rPr>
        <w:t xml:space="preserve"> : lawfully/in a manner acceptable to common custom</w:t>
      </w:r>
    </w:p>
    <w:p>
      <w:pPr>
        <w:shd w:val="clear" w:color="auto" w:fill="D3D3D3"/>
      </w:pPr>
      <w:r>
        <w:rPr>
          <w:b/>
          <w:sz w:val="18"/>
        </w:rPr>
        <w:t>trump</w:t>
      </w:r>
      <w:r>
        <w:rPr>
          <w:sz w:val="18"/>
        </w:rPr>
        <w:t xml:space="preserve"> : ruff/play a trump</w:t>
      </w:r>
    </w:p>
    <w:p>
      <w:r>
        <w:rPr>
          <w:sz w:val="30"/>
        </w:rPr>
        <w:t xml:space="preserve">Domestic </w:t>
      </w:r>
      <w:r>
        <w:rPr>
          <w:sz w:val="30"/>
        </w:rPr>
        <w:t xml:space="preserve">constitutionalism </w:t>
      </w:r>
      <w:r>
        <w:rPr>
          <w:sz w:val="30"/>
        </w:rPr>
        <w:t xml:space="preserve">Higher-­order </w:t>
      </w:r>
      <w:r>
        <w:rPr>
          <w:sz w:val="30"/>
        </w:rPr>
        <w:t xml:space="preserve">individual </w:t>
      </w:r>
      <w:r>
        <w:rPr>
          <w:sz w:val="30"/>
        </w:rPr>
        <w:t xml:space="preserve">rights </w:t>
      </w:r>
      <w:r>
        <w:rPr>
          <w:sz w:val="30"/>
        </w:rPr>
        <w:t xml:space="preserve">are </w:t>
      </w:r>
      <w:r>
        <w:rPr>
          <w:sz w:val="30"/>
        </w:rPr>
        <w:t xml:space="preserve">acceptable, </w:t>
      </w:r>
      <w:r>
        <w:rPr>
          <w:sz w:val="30"/>
        </w:rPr>
        <w:t xml:space="preserve">but </w:t>
      </w:r>
      <w:r>
        <w:rPr>
          <w:sz w:val="30"/>
        </w:rPr>
        <w:t xml:space="preserve">only </w:t>
      </w:r>
      <w:r>
        <w:rPr>
          <w:sz w:val="30"/>
        </w:rPr>
        <w:t xml:space="preserve">as </w:t>
      </w:r>
      <w:r>
        <w:rPr>
          <w:sz w:val="30"/>
        </w:rPr>
        <w:t xml:space="preserve">adopted </w:t>
      </w:r>
      <w:r>
        <w:rPr>
          <w:sz w:val="30"/>
        </w:rPr>
        <w:t xml:space="preserve">and </w:t>
      </w:r>
      <w:r>
        <w:rPr>
          <w:sz w:val="30"/>
        </w:rPr>
        <w:t xml:space="preserve">interpreted </w:t>
      </w:r>
      <w:r>
        <w:rPr>
          <w:sz w:val="30"/>
        </w:rPr>
        <w:t xml:space="preserve">within </w:t>
      </w:r>
      <w:r>
        <w:rPr>
          <w:sz w:val="30"/>
        </w:rPr>
        <w:t xml:space="preserve">domestic </w:t>
      </w:r>
      <w:r>
        <w:rPr>
          <w:sz w:val="30"/>
        </w:rPr>
        <w:t xml:space="preserve">law. </w:t>
      </w:r>
      <w:r>
        <w:rPr>
          <w:sz w:val="30"/>
        </w:rPr>
        <w:t xml:space="preserve">International </w:t>
      </w:r>
      <w:r>
        <w:rPr>
          <w:sz w:val="30"/>
        </w:rPr>
        <w:t xml:space="preserve">human </w:t>
      </w:r>
      <w:r>
        <w:rPr>
          <w:sz w:val="30"/>
        </w:rPr>
        <w:t xml:space="preserve">rights </w:t>
      </w:r>
      <w:r>
        <w:rPr>
          <w:sz w:val="30"/>
        </w:rPr>
        <w:t xml:space="preserve">Higher-­order </w:t>
      </w:r>
      <w:r>
        <w:rPr>
          <w:sz w:val="30"/>
        </w:rPr>
        <w:t xml:space="preserve">individual </w:t>
      </w:r>
      <w:r>
        <w:rPr>
          <w:sz w:val="30"/>
        </w:rPr>
        <w:t xml:space="preserve">rights </w:t>
      </w:r>
      <w:r>
        <w:rPr>
          <w:sz w:val="30"/>
        </w:rPr>
        <w:t xml:space="preserve">should </w:t>
      </w:r>
      <w:r>
        <w:rPr>
          <w:sz w:val="30"/>
        </w:rPr>
        <w:t xml:space="preserve">be </w:t>
      </w:r>
      <w:r>
        <w:rPr>
          <w:sz w:val="30"/>
        </w:rPr>
        <w:t xml:space="preserve">determined, </w:t>
      </w:r>
      <w:r>
        <w:rPr>
          <w:sz w:val="30"/>
        </w:rPr>
        <w:t xml:space="preserve">monitored, </w:t>
      </w:r>
      <w:r>
        <w:rPr>
          <w:sz w:val="30"/>
        </w:rPr>
        <w:t xml:space="preserve">and </w:t>
      </w:r>
      <w:r>
        <w:rPr>
          <w:sz w:val="30"/>
        </w:rPr>
        <w:t xml:space="preserve">imple- </w:t>
      </w:r>
      <w:r>
        <w:rPr>
          <w:sz w:val="30"/>
        </w:rPr>
        <w:t xml:space="preserve">mented </w:t>
      </w:r>
      <w:r>
        <w:rPr>
          <w:sz w:val="30"/>
        </w:rPr>
        <w:t xml:space="preserve">through </w:t>
      </w:r>
      <w:r>
        <w:rPr>
          <w:sz w:val="30"/>
        </w:rPr>
        <w:t xml:space="preserve">international </w:t>
      </w:r>
      <w:r>
        <w:rPr>
          <w:sz w:val="30"/>
        </w:rPr>
        <w:t xml:space="preserve">institu- </w:t>
      </w:r>
      <w:r>
        <w:rPr>
          <w:sz w:val="30"/>
        </w:rPr>
        <w:t xml:space="preserve">tions </w:t>
      </w:r>
      <w:r>
        <w:rPr>
          <w:sz w:val="30"/>
        </w:rPr>
        <w:t xml:space="preserve">(not </w:t>
      </w:r>
      <w:r>
        <w:rPr>
          <w:sz w:val="30"/>
        </w:rPr>
        <w:t xml:space="preserve">to </w:t>
      </w:r>
      <w:r>
        <w:rPr>
          <w:sz w:val="30"/>
        </w:rPr>
        <w:t xml:space="preserve">replace </w:t>
      </w:r>
      <w:r>
        <w:rPr>
          <w:sz w:val="30"/>
        </w:rPr>
        <w:t xml:space="preserve">but </w:t>
      </w:r>
      <w:r>
        <w:rPr>
          <w:sz w:val="30"/>
        </w:rPr>
        <w:t xml:space="preserve">to </w:t>
      </w:r>
      <w:r>
        <w:rPr>
          <w:sz w:val="30"/>
        </w:rPr>
        <w:t xml:space="preserve">supplement </w:t>
      </w:r>
      <w:r>
        <w:rPr>
          <w:sz w:val="30"/>
        </w:rPr>
        <w:t xml:space="preserve">national </w:t>
      </w:r>
      <w:r>
        <w:rPr>
          <w:sz w:val="30"/>
        </w:rPr>
        <w:t xml:space="preserve">systems). </w:t>
      </w:r>
      <w:r>
        <w:rPr>
          <w:sz w:val="30"/>
        </w:rPr>
        <w:t xml:space="preserve">2 </w:t>
      </w:r>
      <w:r>
        <w:rPr>
          <w:sz w:val="30"/>
        </w:rPr>
        <w:t xml:space="preserve">4 </w:t>
      </w:r>
      <w:r>
        <w:rPr>
          <w:sz w:val="30"/>
        </w:rPr>
        <w:t xml:space="preserve">Anti-­rights </w:t>
      </w:r>
      <w:r>
        <w:rPr>
          <w:sz w:val="30"/>
        </w:rPr>
        <w:t xml:space="preserve">Higher-­order </w:t>
      </w:r>
      <w:r>
        <w:rPr>
          <w:sz w:val="30"/>
        </w:rPr>
        <w:t xml:space="preserve">individual </w:t>
      </w:r>
      <w:r>
        <w:rPr>
          <w:sz w:val="30"/>
        </w:rPr>
        <w:t xml:space="preserve">rights </w:t>
      </w:r>
      <w:r>
        <w:rPr>
          <w:sz w:val="30"/>
        </w:rPr>
        <w:t xml:space="preserve">cannot </w:t>
      </w:r>
      <w:r>
        <w:rPr>
          <w:b/>
          <w:sz w:val="30"/>
        </w:rPr>
        <w:t xml:space="preserve">legitimately </w:t>
      </w:r>
      <w:r>
        <w:rPr>
          <w:b/>
          <w:sz w:val="30"/>
        </w:rPr>
        <w:t xml:space="preserve">trump </w:t>
      </w:r>
      <w:r>
        <w:rPr>
          <w:sz w:val="30"/>
        </w:rPr>
        <w:t xml:space="preserve">any </w:t>
      </w:r>
      <w:r>
        <w:rPr>
          <w:sz w:val="30"/>
        </w:rPr>
        <w:t xml:space="preserve">government </w:t>
      </w:r>
      <w:r>
        <w:rPr>
          <w:sz w:val="30"/>
        </w:rPr>
        <w:t xml:space="preserve">powers. </w:t>
      </w:r>
    </w:p>
    <w:p>
      <w:pPr>
        <w:shd w:val="clear" w:color="auto" w:fill="D3D3D3"/>
      </w:pPr>
      <w:r>
        <w:rPr>
          <w:b/>
          <w:sz w:val="18"/>
        </w:rPr>
        <w:t>legitimately</w:t>
      </w:r>
      <w:r>
        <w:rPr>
          <w:sz w:val="18"/>
        </w:rPr>
        <w:t xml:space="preserve"> : lawfully/in a manner acceptable to common custom</w:t>
      </w:r>
    </w:p>
    <w:p>
      <w:pPr>
        <w:shd w:val="clear" w:color="auto" w:fill="D3D3D3"/>
      </w:pPr>
      <w:r>
        <w:rPr>
          <w:b/>
          <w:sz w:val="18"/>
        </w:rPr>
        <w:t>trump</w:t>
      </w:r>
      <w:r>
        <w:rPr>
          <w:sz w:val="18"/>
        </w:rPr>
        <w:t xml:space="preserve"> : ruff/play a trump</w:t>
      </w:r>
    </w:p>
    <w:p>
      <w:r>
        <w:rPr>
          <w:sz w:val="30"/>
        </w:rPr>
        <w:t xml:space="preserve">Domestic </w:t>
      </w:r>
      <w:r>
        <w:rPr>
          <w:b/>
          <w:sz w:val="30"/>
        </w:rPr>
        <w:t xml:space="preserve">autocracy </w:t>
      </w:r>
      <w:r>
        <w:rPr>
          <w:sz w:val="30"/>
        </w:rPr>
        <w:t xml:space="preserve">Law </w:t>
      </w:r>
      <w:r>
        <w:rPr>
          <w:sz w:val="30"/>
        </w:rPr>
        <w:t xml:space="preserve">and </w:t>
      </w:r>
      <w:r>
        <w:rPr>
          <w:sz w:val="30"/>
        </w:rPr>
        <w:t xml:space="preserve">policy, </w:t>
      </w:r>
      <w:r>
        <w:rPr>
          <w:sz w:val="30"/>
        </w:rPr>
        <w:t xml:space="preserve">whether </w:t>
      </w:r>
      <w:r>
        <w:rPr>
          <w:sz w:val="30"/>
        </w:rPr>
        <w:t xml:space="preserve">or </w:t>
      </w:r>
      <w:r>
        <w:rPr>
          <w:sz w:val="30"/>
        </w:rPr>
        <w:t xml:space="preserve">not </w:t>
      </w:r>
      <w:r>
        <w:rPr>
          <w:sz w:val="30"/>
        </w:rPr>
        <w:t xml:space="preserve">it </w:t>
      </w:r>
      <w:r>
        <w:rPr>
          <w:sz w:val="30"/>
        </w:rPr>
        <w:t xml:space="preserve">is </w:t>
      </w:r>
      <w:r>
        <w:rPr>
          <w:sz w:val="30"/>
        </w:rPr>
        <w:t xml:space="preserve">democratic, </w:t>
      </w:r>
      <w:r>
        <w:rPr>
          <w:sz w:val="30"/>
        </w:rPr>
        <w:t xml:space="preserve">should </w:t>
      </w:r>
      <w:r>
        <w:rPr>
          <w:sz w:val="30"/>
        </w:rPr>
        <w:t xml:space="preserve">be </w:t>
      </w:r>
      <w:r>
        <w:rPr>
          <w:sz w:val="30"/>
        </w:rPr>
        <w:t xml:space="preserve">controlled </w:t>
      </w:r>
      <w:r>
        <w:rPr>
          <w:sz w:val="30"/>
        </w:rPr>
        <w:t xml:space="preserve">by </w:t>
      </w:r>
      <w:r>
        <w:rPr>
          <w:sz w:val="30"/>
        </w:rPr>
        <w:t xml:space="preserve">domestic </w:t>
      </w:r>
      <w:r>
        <w:rPr>
          <w:sz w:val="30"/>
        </w:rPr>
        <w:t xml:space="preserve">gov- </w:t>
      </w:r>
      <w:r>
        <w:rPr>
          <w:sz w:val="30"/>
        </w:rPr>
        <w:t xml:space="preserve">ernment, </w:t>
      </w:r>
      <w:r>
        <w:rPr>
          <w:sz w:val="30"/>
        </w:rPr>
        <w:t xml:space="preserve">without </w:t>
      </w:r>
      <w:r>
        <w:rPr>
          <w:sz w:val="30"/>
        </w:rPr>
        <w:t xml:space="preserve">limitations </w:t>
      </w:r>
      <w:r>
        <w:rPr>
          <w:sz w:val="30"/>
        </w:rPr>
        <w:t xml:space="preserve">imposed </w:t>
      </w:r>
      <w:r>
        <w:rPr>
          <w:sz w:val="30"/>
        </w:rPr>
        <w:t xml:space="preserve">either </w:t>
      </w:r>
      <w:r>
        <w:rPr>
          <w:sz w:val="30"/>
        </w:rPr>
        <w:t xml:space="preserve">through </w:t>
      </w:r>
      <w:r>
        <w:rPr>
          <w:sz w:val="30"/>
        </w:rPr>
        <w:t xml:space="preserve">domes- </w:t>
      </w:r>
      <w:r>
        <w:rPr>
          <w:sz w:val="30"/>
        </w:rPr>
        <w:t xml:space="preserve">tic </w:t>
      </w:r>
      <w:r>
        <w:rPr>
          <w:sz w:val="30"/>
        </w:rPr>
        <w:t xml:space="preserve">or </w:t>
      </w:r>
      <w:r>
        <w:rPr>
          <w:sz w:val="30"/>
        </w:rPr>
        <w:t xml:space="preserve">international </w:t>
      </w:r>
      <w:r>
        <w:rPr>
          <w:sz w:val="30"/>
        </w:rPr>
        <w:t xml:space="preserve">higher-­order </w:t>
      </w:r>
      <w:r>
        <w:rPr>
          <w:sz w:val="30"/>
        </w:rPr>
        <w:t xml:space="preserve">rights. </w:t>
      </w:r>
    </w:p>
    <w:p>
      <w:pPr>
        <w:shd w:val="clear" w:color="auto" w:fill="D3D3D3"/>
      </w:pPr>
      <w:r>
        <w:rPr>
          <w:b/>
          <w:sz w:val="18"/>
        </w:rPr>
        <w:t>autocracy</w:t>
      </w:r>
      <w:r>
        <w:rPr>
          <w:sz w:val="18"/>
        </w:rPr>
        <w:t xml:space="preserve"> : ideology/a political theory favoring unlimited authority by a single individual</w:t>
      </w:r>
    </w:p>
    <w:p>
      <w:r>
        <w:rPr>
          <w:sz w:val="30"/>
        </w:rPr>
        <w:t xml:space="preserve">Laissez-­faire internationalism International relations may focus on travel, trade and military alliances, but without higher-­order individual rights ascertained, monitored, or implemented through international law or institutions. </w:t>
      </w:r>
    </w:p>
    <w:p>
      <w:r>
        <w:rPr>
          <w:sz w:val="30"/>
        </w:rPr>
        <w:t xml:space="preserve">93 </w:t>
      </w:r>
      <w:r>
        <w:rPr>
          <w:sz w:val="30"/>
        </w:rPr>
        <w:t xml:space="preserve">The </w:t>
      </w:r>
      <w:r>
        <w:rPr>
          <w:sz w:val="30"/>
        </w:rPr>
        <w:t xml:space="preserve">Most </w:t>
      </w:r>
      <w:r>
        <w:rPr>
          <w:sz w:val="30"/>
        </w:rPr>
        <w:t xml:space="preserve">Human </w:t>
      </w:r>
      <w:r>
        <w:rPr>
          <w:sz w:val="30"/>
        </w:rPr>
        <w:t xml:space="preserve">Right </w:t>
      </w:r>
      <w:r>
        <w:rPr>
          <w:sz w:val="30"/>
        </w:rPr>
        <w:t xml:space="preserve">DEMOCRACY </w:t>
      </w:r>
      <w:r>
        <w:rPr>
          <w:sz w:val="30"/>
        </w:rPr>
        <w:t xml:space="preserve">INDEXED </w:t>
      </w:r>
      <w:r>
        <w:rPr>
          <w:sz w:val="30"/>
        </w:rPr>
        <w:t xml:space="preserve">Does </w:t>
      </w:r>
      <w:r>
        <w:rPr>
          <w:sz w:val="30"/>
        </w:rPr>
        <w:t xml:space="preserve">the </w:t>
      </w:r>
      <w:r>
        <w:rPr>
          <w:sz w:val="30"/>
        </w:rPr>
        <w:t xml:space="preserve">world </w:t>
      </w:r>
      <w:r>
        <w:rPr>
          <w:sz w:val="30"/>
        </w:rPr>
        <w:t xml:space="preserve">divide </w:t>
      </w:r>
      <w:r>
        <w:rPr>
          <w:sz w:val="30"/>
        </w:rPr>
        <w:t xml:space="preserve">so </w:t>
      </w:r>
      <w:r>
        <w:rPr>
          <w:sz w:val="30"/>
        </w:rPr>
        <w:t xml:space="preserve">tidily </w:t>
      </w:r>
      <w:r>
        <w:rPr>
          <w:sz w:val="30"/>
        </w:rPr>
        <w:t xml:space="preserve">into </w:t>
      </w:r>
      <w:r>
        <w:rPr>
          <w:sz w:val="30"/>
        </w:rPr>
        <w:t xml:space="preserve">democracies </w:t>
      </w:r>
      <w:r>
        <w:rPr>
          <w:sz w:val="30"/>
        </w:rPr>
        <w:t xml:space="preserve">and </w:t>
      </w:r>
      <w:r>
        <w:rPr>
          <w:sz w:val="30"/>
        </w:rPr>
        <w:t xml:space="preserve">non-­democracies? </w:t>
      </w:r>
      <w:r>
        <w:rPr>
          <w:sz w:val="30"/>
        </w:rPr>
        <w:t xml:space="preserve">Even </w:t>
      </w:r>
      <w:r>
        <w:rPr>
          <w:sz w:val="30"/>
        </w:rPr>
        <w:t xml:space="preserve">across </w:t>
      </w:r>
      <w:r>
        <w:rPr>
          <w:sz w:val="30"/>
        </w:rPr>
        <w:t xml:space="preserve">prosperous </w:t>
      </w:r>
      <w:r>
        <w:rPr>
          <w:sz w:val="30"/>
        </w:rPr>
        <w:t xml:space="preserve">Western </w:t>
      </w:r>
      <w:r>
        <w:rPr>
          <w:sz w:val="30"/>
        </w:rPr>
        <w:t xml:space="preserve">democracies </w:t>
      </w:r>
      <w:r>
        <w:rPr>
          <w:sz w:val="30"/>
        </w:rPr>
        <w:t xml:space="preserve">differences </w:t>
      </w:r>
      <w:r>
        <w:rPr>
          <w:sz w:val="30"/>
        </w:rPr>
        <w:t xml:space="preserve">in </w:t>
      </w:r>
      <w:r>
        <w:rPr>
          <w:sz w:val="30"/>
        </w:rPr>
        <w:t xml:space="preserve">law, </w:t>
      </w:r>
      <w:r>
        <w:rPr>
          <w:sz w:val="30"/>
        </w:rPr>
        <w:t xml:space="preserve">politics, </w:t>
      </w:r>
      <w:r>
        <w:rPr>
          <w:sz w:val="30"/>
        </w:rPr>
        <w:t xml:space="preserve">and </w:t>
      </w:r>
      <w:r>
        <w:rPr>
          <w:sz w:val="30"/>
        </w:rPr>
        <w:t xml:space="preserve">culture </w:t>
      </w:r>
      <w:r>
        <w:rPr>
          <w:sz w:val="30"/>
        </w:rPr>
        <w:t xml:space="preserve">can </w:t>
      </w:r>
      <w:r>
        <w:rPr>
          <w:sz w:val="30"/>
        </w:rPr>
        <w:t xml:space="preserve">be </w:t>
      </w:r>
      <w:r>
        <w:rPr>
          <w:sz w:val="30"/>
        </w:rPr>
        <w:t xml:space="preserve">vast. </w:t>
      </w:r>
      <w:r>
        <w:rPr>
          <w:sz w:val="30"/>
        </w:rPr>
        <w:t xml:space="preserve">You </w:t>
      </w:r>
      <w:r>
        <w:rPr>
          <w:sz w:val="30"/>
        </w:rPr>
        <w:t xml:space="preserve">may </w:t>
      </w:r>
      <w:r>
        <w:rPr>
          <w:sz w:val="30"/>
        </w:rPr>
        <w:t xml:space="preserve">have </w:t>
      </w:r>
      <w:r>
        <w:rPr>
          <w:sz w:val="30"/>
        </w:rPr>
        <w:t xml:space="preserve">extensive </w:t>
      </w:r>
      <w:r>
        <w:rPr>
          <w:sz w:val="30"/>
        </w:rPr>
        <w:t xml:space="preserve">knowledge </w:t>
      </w:r>
      <w:r>
        <w:rPr>
          <w:sz w:val="30"/>
        </w:rPr>
        <w:t xml:space="preserve">about </w:t>
      </w:r>
      <w:r>
        <w:rPr>
          <w:sz w:val="30"/>
        </w:rPr>
        <w:t xml:space="preserve">Ameri- </w:t>
      </w:r>
      <w:r>
        <w:rPr>
          <w:sz w:val="30"/>
        </w:rPr>
        <w:t xml:space="preserve">can </w:t>
      </w:r>
      <w:r>
        <w:rPr>
          <w:sz w:val="30"/>
        </w:rPr>
        <w:t xml:space="preserve">democracy, </w:t>
      </w:r>
      <w:r>
        <w:rPr>
          <w:sz w:val="30"/>
        </w:rPr>
        <w:t xml:space="preserve">but </w:t>
      </w:r>
      <w:r>
        <w:rPr>
          <w:sz w:val="30"/>
        </w:rPr>
        <w:t xml:space="preserve">it </w:t>
      </w:r>
      <w:r>
        <w:rPr>
          <w:sz w:val="30"/>
        </w:rPr>
        <w:t xml:space="preserve">will </w:t>
      </w:r>
      <w:r>
        <w:rPr>
          <w:sz w:val="30"/>
        </w:rPr>
        <w:t xml:space="preserve">not </w:t>
      </w:r>
      <w:r>
        <w:rPr>
          <w:sz w:val="30"/>
        </w:rPr>
        <w:t xml:space="preserve">get </w:t>
      </w:r>
      <w:r>
        <w:rPr>
          <w:sz w:val="30"/>
        </w:rPr>
        <w:t xml:space="preserve">you </w:t>
      </w:r>
      <w:r>
        <w:rPr>
          <w:sz w:val="30"/>
        </w:rPr>
        <w:t xml:space="preserve">far </w:t>
      </w:r>
      <w:r>
        <w:rPr>
          <w:sz w:val="30"/>
        </w:rPr>
        <w:t xml:space="preserve">in </w:t>
      </w:r>
      <w:r>
        <w:rPr>
          <w:sz w:val="30"/>
        </w:rPr>
        <w:t xml:space="preserve">understanding </w:t>
      </w:r>
      <w:r>
        <w:rPr>
          <w:sz w:val="30"/>
        </w:rPr>
        <w:t xml:space="preserve">the </w:t>
      </w:r>
      <w:r>
        <w:rPr>
          <w:sz w:val="30"/>
        </w:rPr>
        <w:t xml:space="preserve">Dutch </w:t>
      </w:r>
      <w:r>
        <w:rPr>
          <w:sz w:val="30"/>
        </w:rPr>
        <w:t xml:space="preserve">or </w:t>
      </w:r>
      <w:r>
        <w:rPr>
          <w:sz w:val="30"/>
        </w:rPr>
        <w:t xml:space="preserve">Japanese </w:t>
      </w:r>
      <w:r>
        <w:rPr>
          <w:sz w:val="30"/>
        </w:rPr>
        <w:t xml:space="preserve">systems. </w:t>
      </w:r>
      <w:r>
        <w:rPr>
          <w:sz w:val="30"/>
        </w:rPr>
        <w:t xml:space="preserve">According </w:t>
      </w:r>
      <w:r>
        <w:rPr>
          <w:sz w:val="30"/>
        </w:rPr>
        <w:t xml:space="preserve">to </w:t>
      </w:r>
      <w:r>
        <w:rPr>
          <w:sz w:val="30"/>
        </w:rPr>
        <w:t xml:space="preserve">which </w:t>
      </w:r>
      <w:r>
        <w:rPr>
          <w:sz w:val="30"/>
        </w:rPr>
        <w:t xml:space="preserve">criteria, </w:t>
      </w:r>
      <w:r>
        <w:rPr>
          <w:sz w:val="30"/>
        </w:rPr>
        <w:t xml:space="preserve">then, </w:t>
      </w:r>
      <w:r>
        <w:rPr>
          <w:sz w:val="30"/>
        </w:rPr>
        <w:t xml:space="preserve">can </w:t>
      </w:r>
      <w:r>
        <w:rPr>
          <w:sz w:val="30"/>
        </w:rPr>
        <w:t xml:space="preserve">a </w:t>
      </w:r>
      <w:r>
        <w:rPr>
          <w:sz w:val="30"/>
        </w:rPr>
        <w:t xml:space="preserve">state </w:t>
      </w:r>
      <w:r>
        <w:rPr>
          <w:sz w:val="30"/>
        </w:rPr>
        <w:t xml:space="preserve">be </w:t>
      </w:r>
      <w:r>
        <w:rPr>
          <w:sz w:val="30"/>
        </w:rPr>
        <w:t xml:space="preserve">called </w:t>
      </w:r>
      <w:r>
        <w:rPr>
          <w:sz w:val="30"/>
        </w:rPr>
        <w:t xml:space="preserve">sufficiently </w:t>
      </w:r>
      <w:r>
        <w:rPr>
          <w:sz w:val="30"/>
        </w:rPr>
        <w:t xml:space="preserve">democratic </w:t>
      </w:r>
      <w:r>
        <w:rPr>
          <w:sz w:val="30"/>
        </w:rPr>
        <w:t xml:space="preserve">to </w:t>
      </w:r>
      <w:r>
        <w:rPr>
          <w:sz w:val="30"/>
        </w:rPr>
        <w:t xml:space="preserve">count </w:t>
      </w:r>
      <w:r>
        <w:rPr>
          <w:sz w:val="30"/>
        </w:rPr>
        <w:t xml:space="preserve">as </w:t>
      </w:r>
      <w:r>
        <w:rPr>
          <w:sz w:val="30"/>
        </w:rPr>
        <w:t xml:space="preserve">a </w:t>
      </w:r>
      <w:r>
        <w:rPr>
          <w:sz w:val="30"/>
        </w:rPr>
        <w:t xml:space="preserve">state </w:t>
      </w:r>
      <w:r>
        <w:rPr>
          <w:sz w:val="30"/>
        </w:rPr>
        <w:t xml:space="preserve">set </w:t>
      </w:r>
      <w:r>
        <w:rPr>
          <w:sz w:val="30"/>
        </w:rPr>
        <w:t xml:space="preserve">up </w:t>
      </w:r>
      <w:r>
        <w:rPr>
          <w:sz w:val="30"/>
        </w:rPr>
        <w:t xml:space="preserve">to </w:t>
      </w:r>
      <w:r>
        <w:rPr>
          <w:sz w:val="30"/>
        </w:rPr>
        <w:t xml:space="preserve">perform </w:t>
      </w:r>
      <w:r>
        <w:rPr>
          <w:sz w:val="30"/>
        </w:rPr>
        <w:t xml:space="preserve">human </w:t>
      </w:r>
      <w:r>
        <w:rPr>
          <w:sz w:val="30"/>
        </w:rPr>
        <w:t xml:space="preserve">rights? </w:t>
      </w:r>
      <w:r>
        <w:rPr>
          <w:sz w:val="30"/>
        </w:rPr>
        <w:t xml:space="preserve">In </w:t>
      </w:r>
      <w:r>
        <w:rPr>
          <w:sz w:val="30"/>
        </w:rPr>
        <w:t xml:space="preserve">2006, </w:t>
      </w:r>
      <w:r>
        <w:rPr>
          <w:sz w:val="30"/>
        </w:rPr>
        <w:t xml:space="preserve">the </w:t>
      </w:r>
      <w:r>
        <w:rPr>
          <w:sz w:val="30"/>
        </w:rPr>
        <w:t xml:space="preserve">Economist </w:t>
      </w:r>
      <w:r>
        <w:rPr>
          <w:sz w:val="30"/>
        </w:rPr>
        <w:t xml:space="preserve">launched </w:t>
      </w:r>
      <w:r>
        <w:rPr>
          <w:sz w:val="30"/>
        </w:rPr>
        <w:t xml:space="preserve">its </w:t>
      </w:r>
      <w:r>
        <w:rPr>
          <w:sz w:val="30"/>
        </w:rPr>
        <w:t xml:space="preserve">annual </w:t>
      </w:r>
      <w:r>
        <w:rPr>
          <w:sz w:val="30"/>
        </w:rPr>
        <w:t xml:space="preserve">Democracy </w:t>
      </w:r>
      <w:r>
        <w:rPr>
          <w:sz w:val="30"/>
        </w:rPr>
        <w:t xml:space="preserve">Index </w:t>
      </w:r>
      <w:r>
        <w:rPr>
          <w:sz w:val="30"/>
        </w:rPr>
        <w:t xml:space="preserve">reports, </w:t>
      </w:r>
      <w:r>
        <w:rPr>
          <w:sz w:val="30"/>
        </w:rPr>
        <w:t xml:space="preserve">designed </w:t>
      </w:r>
      <w:r>
        <w:rPr>
          <w:sz w:val="30"/>
        </w:rPr>
        <w:t xml:space="preserve">to </w:t>
      </w:r>
      <w:r>
        <w:rPr>
          <w:sz w:val="30"/>
        </w:rPr>
        <w:t xml:space="preserve">evaluate </w:t>
      </w:r>
      <w:r>
        <w:rPr>
          <w:sz w:val="30"/>
        </w:rPr>
        <w:t xml:space="preserve">nations </w:t>
      </w:r>
      <w:r>
        <w:rPr>
          <w:sz w:val="30"/>
        </w:rPr>
        <w:t xml:space="preserve">throughout </w:t>
      </w:r>
      <w:r>
        <w:rPr>
          <w:sz w:val="30"/>
        </w:rPr>
        <w:t xml:space="preserve">the </w:t>
      </w:r>
      <w:r>
        <w:rPr>
          <w:sz w:val="30"/>
        </w:rPr>
        <w:t xml:space="preserve">world.28 </w:t>
      </w:r>
      <w:r>
        <w:rPr>
          <w:sz w:val="30"/>
        </w:rPr>
        <w:t xml:space="preserve">The </w:t>
      </w:r>
      <w:r>
        <w:rPr>
          <w:sz w:val="30"/>
        </w:rPr>
        <w:t xml:space="preserve">Economist </w:t>
      </w:r>
      <w:r>
        <w:rPr>
          <w:sz w:val="30"/>
        </w:rPr>
        <w:t xml:space="preserve">has </w:t>
      </w:r>
      <w:r>
        <w:rPr>
          <w:sz w:val="30"/>
        </w:rPr>
        <w:t xml:space="preserve">long </w:t>
      </w:r>
      <w:r>
        <w:rPr>
          <w:sz w:val="30"/>
        </w:rPr>
        <w:t xml:space="preserve">led </w:t>
      </w:r>
      <w:r>
        <w:rPr>
          <w:sz w:val="30"/>
        </w:rPr>
        <w:t xml:space="preserve">the </w:t>
      </w:r>
      <w:r>
        <w:rPr>
          <w:sz w:val="30"/>
        </w:rPr>
        <w:t xml:space="preserve">media </w:t>
      </w:r>
      <w:r>
        <w:rPr>
          <w:sz w:val="30"/>
        </w:rPr>
        <w:t xml:space="preserve">as </w:t>
      </w:r>
      <w:r>
        <w:rPr>
          <w:sz w:val="30"/>
        </w:rPr>
        <w:t xml:space="preserve">an </w:t>
      </w:r>
      <w:r>
        <w:rPr>
          <w:sz w:val="30"/>
        </w:rPr>
        <w:t xml:space="preserve">influential </w:t>
      </w:r>
      <w:r>
        <w:rPr>
          <w:sz w:val="30"/>
        </w:rPr>
        <w:t xml:space="preserve">voice </w:t>
      </w:r>
      <w:r>
        <w:rPr>
          <w:sz w:val="30"/>
        </w:rPr>
        <w:t xml:space="preserve">for </w:t>
      </w:r>
      <w:r>
        <w:rPr>
          <w:sz w:val="30"/>
        </w:rPr>
        <w:t xml:space="preserve">values </w:t>
      </w:r>
      <w:r>
        <w:rPr>
          <w:sz w:val="30"/>
        </w:rPr>
        <w:t xml:space="preserve">of </w:t>
      </w:r>
      <w:r>
        <w:rPr>
          <w:sz w:val="30"/>
        </w:rPr>
        <w:t xml:space="preserve">free </w:t>
      </w:r>
      <w:r>
        <w:rPr>
          <w:sz w:val="30"/>
        </w:rPr>
        <w:t xml:space="preserve">trade, </w:t>
      </w:r>
      <w:r>
        <w:rPr>
          <w:sz w:val="30"/>
        </w:rPr>
        <w:t xml:space="preserve">largely </w:t>
      </w:r>
      <w:r>
        <w:rPr>
          <w:sz w:val="30"/>
        </w:rPr>
        <w:t xml:space="preserve">as </w:t>
      </w:r>
      <w:r>
        <w:rPr>
          <w:sz w:val="30"/>
        </w:rPr>
        <w:t xml:space="preserve">pioneered </w:t>
      </w:r>
      <w:r>
        <w:rPr>
          <w:sz w:val="30"/>
        </w:rPr>
        <w:t xml:space="preserve">by </w:t>
      </w:r>
      <w:r>
        <w:rPr>
          <w:sz w:val="30"/>
        </w:rPr>
        <w:t xml:space="preserve">the </w:t>
      </w:r>
      <w:r>
        <w:rPr>
          <w:sz w:val="30"/>
        </w:rPr>
        <w:t xml:space="preserve">Anglo-­American </w:t>
      </w:r>
      <w:r>
        <w:rPr>
          <w:sz w:val="30"/>
        </w:rPr>
        <w:t xml:space="preserve">world. </w:t>
      </w:r>
      <w:r>
        <w:rPr>
          <w:sz w:val="30"/>
        </w:rPr>
        <w:t xml:space="preserve">Some </w:t>
      </w:r>
      <w:r>
        <w:rPr>
          <w:sz w:val="30"/>
        </w:rPr>
        <w:t xml:space="preserve">readers </w:t>
      </w:r>
      <w:r>
        <w:rPr>
          <w:sz w:val="30"/>
        </w:rPr>
        <w:t xml:space="preserve">might </w:t>
      </w:r>
      <w:r>
        <w:rPr>
          <w:sz w:val="30"/>
        </w:rPr>
        <w:t xml:space="preserve">suspect </w:t>
      </w:r>
      <w:r>
        <w:rPr>
          <w:sz w:val="30"/>
        </w:rPr>
        <w:t xml:space="preserve">that </w:t>
      </w:r>
      <w:r>
        <w:rPr>
          <w:sz w:val="30"/>
        </w:rPr>
        <w:t xml:space="preserve">the </w:t>
      </w:r>
      <w:r>
        <w:rPr>
          <w:sz w:val="30"/>
        </w:rPr>
        <w:t xml:space="preserve">editors </w:t>
      </w:r>
      <w:r>
        <w:rPr>
          <w:sz w:val="30"/>
        </w:rPr>
        <w:t xml:space="preserve">would </w:t>
      </w:r>
      <w:r>
        <w:rPr>
          <w:sz w:val="30"/>
        </w:rPr>
        <w:t xml:space="preserve">award </w:t>
      </w:r>
      <w:r>
        <w:rPr>
          <w:sz w:val="30"/>
        </w:rPr>
        <w:t xml:space="preserve">high </w:t>
      </w:r>
      <w:r>
        <w:rPr>
          <w:sz w:val="30"/>
        </w:rPr>
        <w:t xml:space="preserve">marks </w:t>
      </w:r>
      <w:r>
        <w:rPr>
          <w:sz w:val="30"/>
        </w:rPr>
        <w:t xml:space="preserve">to </w:t>
      </w:r>
      <w:r>
        <w:rPr>
          <w:b/>
          <w:sz w:val="30"/>
        </w:rPr>
        <w:t xml:space="preserve">pillars </w:t>
      </w:r>
      <w:r>
        <w:rPr>
          <w:sz w:val="30"/>
        </w:rPr>
        <w:t xml:space="preserve">of </w:t>
      </w:r>
      <w:r>
        <w:rPr>
          <w:sz w:val="30"/>
        </w:rPr>
        <w:t xml:space="preserve">that </w:t>
      </w:r>
      <w:r>
        <w:rPr>
          <w:sz w:val="30"/>
        </w:rPr>
        <w:t xml:space="preserve">world, </w:t>
      </w:r>
      <w:r>
        <w:rPr>
          <w:sz w:val="30"/>
        </w:rPr>
        <w:t xml:space="preserve">such </w:t>
      </w:r>
      <w:r>
        <w:rPr>
          <w:sz w:val="30"/>
        </w:rPr>
        <w:t xml:space="preserve">as </w:t>
      </w:r>
      <w:r>
        <w:rPr>
          <w:sz w:val="30"/>
        </w:rPr>
        <w:t xml:space="preserve">the </w:t>
      </w:r>
      <w:r>
        <w:rPr>
          <w:sz w:val="30"/>
        </w:rPr>
        <w:t xml:space="preserve">United </w:t>
      </w:r>
      <w:r>
        <w:rPr>
          <w:sz w:val="30"/>
        </w:rPr>
        <w:t xml:space="preserve">States </w:t>
      </w:r>
      <w:r>
        <w:rPr>
          <w:sz w:val="30"/>
        </w:rPr>
        <w:t xml:space="preserve">and </w:t>
      </w:r>
      <w:r>
        <w:rPr>
          <w:sz w:val="30"/>
        </w:rPr>
        <w:t xml:space="preserve">Great </w:t>
      </w:r>
      <w:r>
        <w:rPr>
          <w:sz w:val="30"/>
        </w:rPr>
        <w:t xml:space="preserve">Britain, </w:t>
      </w:r>
      <w:r>
        <w:rPr>
          <w:sz w:val="30"/>
        </w:rPr>
        <w:t xml:space="preserve">dismissing </w:t>
      </w:r>
      <w:r>
        <w:rPr>
          <w:sz w:val="30"/>
        </w:rPr>
        <w:t xml:space="preserve">the </w:t>
      </w:r>
      <w:r>
        <w:rPr>
          <w:sz w:val="30"/>
        </w:rPr>
        <w:t xml:space="preserve">reports </w:t>
      </w:r>
      <w:r>
        <w:rPr>
          <w:sz w:val="30"/>
        </w:rPr>
        <w:t xml:space="preserve">as </w:t>
      </w:r>
      <w:r>
        <w:rPr>
          <w:sz w:val="30"/>
        </w:rPr>
        <w:t xml:space="preserve">mouth- </w:t>
      </w:r>
      <w:r>
        <w:rPr>
          <w:sz w:val="30"/>
        </w:rPr>
        <w:t xml:space="preserve">pieces </w:t>
      </w:r>
      <w:r>
        <w:rPr>
          <w:sz w:val="30"/>
        </w:rPr>
        <w:t xml:space="preserve">of </w:t>
      </w:r>
      <w:r>
        <w:rPr>
          <w:sz w:val="30"/>
        </w:rPr>
        <w:t xml:space="preserve">global </w:t>
      </w:r>
      <w:r>
        <w:rPr>
          <w:sz w:val="30"/>
        </w:rPr>
        <w:t xml:space="preserve">capitalism. </w:t>
      </w:r>
    </w:p>
    <w:p>
      <w:pPr>
        <w:shd w:val="clear" w:color="auto" w:fill="D3D3D3"/>
      </w:pPr>
      <w:r>
        <w:rPr>
          <w:b/>
          <w:sz w:val="18"/>
        </w:rPr>
        <w:t>pillars</w:t>
      </w:r>
      <w:r>
        <w:rPr>
          <w:sz w:val="18"/>
        </w:rPr>
        <w:t xml:space="preserve"> : column/a vertical cylindrical structure standing alone and not supporting anything (such as a monument)</w:t>
      </w:r>
    </w:p>
    <w:p>
      <w:r>
        <w:rPr>
          <w:sz w:val="30"/>
        </w:rPr>
        <w:t xml:space="preserve">Yet </w:t>
      </w:r>
      <w:r>
        <w:rPr>
          <w:sz w:val="30"/>
        </w:rPr>
        <w:t xml:space="preserve">the </w:t>
      </w:r>
      <w:r>
        <w:rPr>
          <w:sz w:val="30"/>
        </w:rPr>
        <w:t xml:space="preserve">highest-­ranking </w:t>
      </w:r>
      <w:r>
        <w:rPr>
          <w:sz w:val="30"/>
        </w:rPr>
        <w:t xml:space="preserve">states </w:t>
      </w:r>
      <w:r>
        <w:rPr>
          <w:sz w:val="30"/>
        </w:rPr>
        <w:t xml:space="preserve">have </w:t>
      </w:r>
      <w:r>
        <w:rPr>
          <w:sz w:val="30"/>
        </w:rPr>
        <w:t xml:space="preserve">usually </w:t>
      </w:r>
      <w:r>
        <w:rPr>
          <w:sz w:val="30"/>
        </w:rPr>
        <w:t xml:space="preserve">been </w:t>
      </w:r>
      <w:r>
        <w:rPr>
          <w:sz w:val="30"/>
        </w:rPr>
        <w:t xml:space="preserve">social </w:t>
      </w:r>
      <w:r>
        <w:rPr>
          <w:sz w:val="30"/>
        </w:rPr>
        <w:t xml:space="preserve">democracies </w:t>
      </w:r>
      <w:r>
        <w:rPr>
          <w:sz w:val="30"/>
        </w:rPr>
        <w:t xml:space="preserve">with </w:t>
      </w:r>
      <w:r>
        <w:rPr>
          <w:sz w:val="30"/>
        </w:rPr>
        <w:t xml:space="preserve">strongly </w:t>
      </w:r>
      <w:r>
        <w:rPr>
          <w:sz w:val="30"/>
        </w:rPr>
        <w:t xml:space="preserve">redistributive </w:t>
      </w:r>
      <w:r>
        <w:rPr>
          <w:sz w:val="30"/>
        </w:rPr>
        <w:t xml:space="preserve">economies. </w:t>
      </w:r>
      <w:r>
        <w:rPr>
          <w:sz w:val="30"/>
        </w:rPr>
        <w:t xml:space="preserve">In </w:t>
      </w:r>
      <w:r>
        <w:rPr>
          <w:sz w:val="30"/>
        </w:rPr>
        <w:t xml:space="preserve">some </w:t>
      </w:r>
      <w:r>
        <w:rPr>
          <w:sz w:val="30"/>
        </w:rPr>
        <w:t xml:space="preserve">years, </w:t>
      </w:r>
      <w:r>
        <w:rPr>
          <w:sz w:val="30"/>
        </w:rPr>
        <w:t xml:space="preserve">the </w:t>
      </w:r>
      <w:r>
        <w:rPr>
          <w:sz w:val="30"/>
        </w:rPr>
        <w:t xml:space="preserve">United </w:t>
      </w:r>
      <w:r>
        <w:rPr>
          <w:sz w:val="30"/>
        </w:rPr>
        <w:t xml:space="preserve">States </w:t>
      </w:r>
      <w:r>
        <w:rPr>
          <w:sz w:val="30"/>
        </w:rPr>
        <w:t xml:space="preserve">has </w:t>
      </w:r>
      <w:r>
        <w:rPr>
          <w:sz w:val="30"/>
        </w:rPr>
        <w:t xml:space="preserve">struggled </w:t>
      </w:r>
      <w:r>
        <w:rPr>
          <w:sz w:val="30"/>
        </w:rPr>
        <w:t xml:space="preserve">even </w:t>
      </w:r>
      <w:r>
        <w:rPr>
          <w:sz w:val="30"/>
        </w:rPr>
        <w:t xml:space="preserve">to </w:t>
      </w:r>
      <w:r>
        <w:rPr>
          <w:sz w:val="30"/>
        </w:rPr>
        <w:t xml:space="preserve">gain </w:t>
      </w:r>
      <w:r>
        <w:rPr>
          <w:sz w:val="30"/>
        </w:rPr>
        <w:t xml:space="preserve">a </w:t>
      </w:r>
      <w:r>
        <w:rPr>
          <w:sz w:val="30"/>
        </w:rPr>
        <w:t xml:space="preserve">place </w:t>
      </w:r>
      <w:r>
        <w:rPr>
          <w:sz w:val="30"/>
        </w:rPr>
        <w:t xml:space="preserve">within </w:t>
      </w:r>
      <w:r>
        <w:rPr>
          <w:sz w:val="30"/>
        </w:rPr>
        <w:t xml:space="preserve">the </w:t>
      </w:r>
      <w:r>
        <w:rPr>
          <w:sz w:val="30"/>
        </w:rPr>
        <w:t xml:space="preserve">upper </w:t>
      </w:r>
      <w:r>
        <w:rPr>
          <w:b/>
          <w:sz w:val="30"/>
        </w:rPr>
        <w:t xml:space="preserve">tier </w:t>
      </w:r>
      <w:r>
        <w:rPr>
          <w:sz w:val="30"/>
        </w:rPr>
        <w:t xml:space="preserve">of </w:t>
      </w:r>
      <w:r>
        <w:rPr>
          <w:sz w:val="30"/>
        </w:rPr>
        <w:t xml:space="preserve">nations, </w:t>
      </w:r>
      <w:r>
        <w:rPr>
          <w:sz w:val="30"/>
        </w:rPr>
        <w:t xml:space="preserve">which </w:t>
      </w:r>
      <w:r>
        <w:rPr>
          <w:sz w:val="30"/>
        </w:rPr>
        <w:t xml:space="preserve">the </w:t>
      </w:r>
      <w:r>
        <w:rPr>
          <w:sz w:val="30"/>
        </w:rPr>
        <w:t xml:space="preserve">editors </w:t>
      </w:r>
      <w:r>
        <w:rPr>
          <w:sz w:val="30"/>
        </w:rPr>
        <w:t xml:space="preserve">label </w:t>
      </w:r>
      <w:r>
        <w:rPr>
          <w:sz w:val="30"/>
        </w:rPr>
        <w:t xml:space="preserve">as </w:t>
      </w:r>
      <w:r>
        <w:rPr>
          <w:sz w:val="30"/>
        </w:rPr>
        <w:t xml:space="preserve">full </w:t>
      </w:r>
      <w:r>
        <w:rPr>
          <w:sz w:val="30"/>
        </w:rPr>
        <w:t xml:space="preserve">democracies. </w:t>
      </w:r>
    </w:p>
    <w:p>
      <w:pPr>
        <w:shd w:val="clear" w:color="auto" w:fill="D3D3D3"/>
      </w:pPr>
      <w:r>
        <w:rPr>
          <w:b/>
          <w:sz w:val="18"/>
        </w:rPr>
        <w:t>tier</w:t>
      </w:r>
      <w:r>
        <w:rPr>
          <w:sz w:val="18"/>
        </w:rPr>
        <w:t xml:space="preserve"> : competitor/any one of two or more competitors who tie one another</w:t>
      </w:r>
    </w:p>
    <w:p>
      <w:r>
        <w:rPr>
          <w:sz w:val="30"/>
        </w:rPr>
        <w:t xml:space="preserve">Britain, </w:t>
      </w:r>
      <w:r>
        <w:rPr>
          <w:sz w:val="30"/>
        </w:rPr>
        <w:t xml:space="preserve">less </w:t>
      </w:r>
      <w:r>
        <w:rPr>
          <w:sz w:val="30"/>
        </w:rPr>
        <w:t xml:space="preserve">wel- </w:t>
      </w:r>
      <w:r>
        <w:rPr>
          <w:sz w:val="30"/>
        </w:rPr>
        <w:t xml:space="preserve">farist </w:t>
      </w:r>
      <w:r>
        <w:rPr>
          <w:sz w:val="30"/>
        </w:rPr>
        <w:t xml:space="preserve">than </w:t>
      </w:r>
      <w:r>
        <w:rPr>
          <w:sz w:val="30"/>
        </w:rPr>
        <w:t xml:space="preserve">the </w:t>
      </w:r>
      <w:r>
        <w:rPr>
          <w:sz w:val="30"/>
        </w:rPr>
        <w:t xml:space="preserve">top-­performing </w:t>
      </w:r>
      <w:r>
        <w:rPr>
          <w:sz w:val="30"/>
        </w:rPr>
        <w:t xml:space="preserve">states </w:t>
      </w:r>
      <w:r>
        <w:rPr>
          <w:sz w:val="30"/>
        </w:rPr>
        <w:t xml:space="preserve">but </w:t>
      </w:r>
      <w:r>
        <w:rPr>
          <w:sz w:val="30"/>
        </w:rPr>
        <w:t xml:space="preserve">more </w:t>
      </w:r>
      <w:r>
        <w:rPr>
          <w:sz w:val="30"/>
        </w:rPr>
        <w:t xml:space="preserve">so </w:t>
      </w:r>
      <w:r>
        <w:rPr>
          <w:sz w:val="30"/>
        </w:rPr>
        <w:t xml:space="preserve">than </w:t>
      </w:r>
      <w:r>
        <w:rPr>
          <w:sz w:val="30"/>
        </w:rPr>
        <w:t xml:space="preserve">the </w:t>
      </w:r>
      <w:r>
        <w:rPr>
          <w:sz w:val="30"/>
        </w:rPr>
        <w:t xml:space="preserve">United </w:t>
      </w:r>
      <w:r>
        <w:rPr>
          <w:sz w:val="30"/>
        </w:rPr>
        <w:t xml:space="preserve">States, </w:t>
      </w:r>
      <w:r>
        <w:rPr>
          <w:sz w:val="30"/>
        </w:rPr>
        <w:t xml:space="preserve">has </w:t>
      </w:r>
      <w:r>
        <w:rPr>
          <w:sz w:val="30"/>
        </w:rPr>
        <w:t xml:space="preserve">performed </w:t>
      </w:r>
      <w:r>
        <w:rPr>
          <w:sz w:val="30"/>
        </w:rPr>
        <w:t xml:space="preserve">respectably </w:t>
      </w:r>
      <w:r>
        <w:rPr>
          <w:sz w:val="30"/>
        </w:rPr>
        <w:t xml:space="preserve">enough, </w:t>
      </w:r>
      <w:r>
        <w:rPr>
          <w:sz w:val="30"/>
        </w:rPr>
        <w:t xml:space="preserve">but </w:t>
      </w:r>
      <w:r>
        <w:rPr>
          <w:sz w:val="30"/>
        </w:rPr>
        <w:t xml:space="preserve">has </w:t>
      </w:r>
      <w:r>
        <w:rPr>
          <w:sz w:val="30"/>
        </w:rPr>
        <w:t xml:space="preserve">never </w:t>
      </w:r>
      <w:r>
        <w:rPr>
          <w:sz w:val="30"/>
        </w:rPr>
        <w:t xml:space="preserve">ranked </w:t>
      </w:r>
      <w:r>
        <w:rPr>
          <w:sz w:val="30"/>
        </w:rPr>
        <w:t xml:space="preserve">among </w:t>
      </w:r>
      <w:r>
        <w:rPr>
          <w:sz w:val="30"/>
        </w:rPr>
        <w:t xml:space="preserve">the </w:t>
      </w:r>
      <w:r>
        <w:rPr>
          <w:sz w:val="30"/>
        </w:rPr>
        <w:t xml:space="preserve">lead- </w:t>
      </w:r>
      <w:r>
        <w:rPr>
          <w:sz w:val="30"/>
        </w:rPr>
        <w:t xml:space="preserve">ing </w:t>
      </w:r>
      <w:r>
        <w:rPr>
          <w:sz w:val="30"/>
        </w:rPr>
        <w:t xml:space="preserve">democracies. </w:t>
      </w:r>
      <w:r>
        <w:rPr>
          <w:sz w:val="30"/>
        </w:rPr>
        <w:t xml:space="preserve">A </w:t>
      </w:r>
      <w:r>
        <w:rPr>
          <w:sz w:val="30"/>
        </w:rPr>
        <w:t xml:space="preserve">few </w:t>
      </w:r>
      <w:r>
        <w:rPr>
          <w:b/>
          <w:sz w:val="30"/>
        </w:rPr>
        <w:t xml:space="preserve">geopolitical </w:t>
      </w:r>
      <w:r>
        <w:rPr>
          <w:sz w:val="30"/>
        </w:rPr>
        <w:t xml:space="preserve">pairings </w:t>
      </w:r>
      <w:r>
        <w:rPr>
          <w:sz w:val="30"/>
        </w:rPr>
        <w:t xml:space="preserve">prove </w:t>
      </w:r>
      <w:r>
        <w:rPr>
          <w:sz w:val="30"/>
        </w:rPr>
        <w:t xml:space="preserve">that </w:t>
      </w:r>
      <w:r>
        <w:rPr>
          <w:sz w:val="30"/>
        </w:rPr>
        <w:t xml:space="preserve">the </w:t>
      </w:r>
      <w:r>
        <w:rPr>
          <w:sz w:val="30"/>
        </w:rPr>
        <w:t xml:space="preserve">regional </w:t>
      </w:r>
      <w:r>
        <w:rPr>
          <w:sz w:val="30"/>
        </w:rPr>
        <w:t xml:space="preserve">free-­ </w:t>
      </w:r>
      <w:r>
        <w:rPr>
          <w:sz w:val="30"/>
        </w:rPr>
        <w:t xml:space="preserve">market </w:t>
      </w:r>
      <w:r>
        <w:rPr>
          <w:b/>
          <w:sz w:val="30"/>
        </w:rPr>
        <w:t xml:space="preserve">hegemon </w:t>
      </w:r>
      <w:r>
        <w:rPr>
          <w:sz w:val="30"/>
        </w:rPr>
        <w:t xml:space="preserve">does </w:t>
      </w:r>
      <w:r>
        <w:rPr>
          <w:sz w:val="30"/>
        </w:rPr>
        <w:t xml:space="preserve">not </w:t>
      </w:r>
      <w:r>
        <w:rPr>
          <w:sz w:val="30"/>
        </w:rPr>
        <w:t xml:space="preserve">necessarily </w:t>
      </w:r>
      <w:r>
        <w:rPr>
          <w:sz w:val="30"/>
        </w:rPr>
        <w:t xml:space="preserve">impress </w:t>
      </w:r>
      <w:r>
        <w:rPr>
          <w:sz w:val="30"/>
        </w:rPr>
        <w:t xml:space="preserve">the </w:t>
      </w:r>
      <w:r>
        <w:rPr>
          <w:sz w:val="30"/>
        </w:rPr>
        <w:t xml:space="preserve">editors: </w:t>
      </w:r>
      <w:r>
        <w:rPr>
          <w:sz w:val="30"/>
        </w:rPr>
        <w:t xml:space="preserve">Ireland </w:t>
      </w:r>
      <w:r>
        <w:rPr>
          <w:sz w:val="30"/>
        </w:rPr>
        <w:t xml:space="preserve">repeat- </w:t>
      </w:r>
      <w:r>
        <w:rPr>
          <w:sz w:val="30"/>
        </w:rPr>
        <w:t xml:space="preserve">edly </w:t>
      </w:r>
      <w:r>
        <w:rPr>
          <w:sz w:val="30"/>
        </w:rPr>
        <w:t xml:space="preserve">outranks </w:t>
      </w:r>
      <w:r>
        <w:rPr>
          <w:sz w:val="30"/>
        </w:rPr>
        <w:t xml:space="preserve">the </w:t>
      </w:r>
      <w:r>
        <w:rPr>
          <w:b/>
          <w:sz w:val="30"/>
        </w:rPr>
        <w:t xml:space="preserve">UK, </w:t>
      </w:r>
      <w:r>
        <w:rPr>
          <w:sz w:val="30"/>
        </w:rPr>
        <w:t xml:space="preserve">New </w:t>
      </w:r>
      <w:r>
        <w:rPr>
          <w:sz w:val="30"/>
        </w:rPr>
        <w:t xml:space="preserve">Zealand </w:t>
      </w:r>
      <w:r>
        <w:rPr>
          <w:sz w:val="30"/>
        </w:rPr>
        <w:t xml:space="preserve">repeatedly </w:t>
      </w:r>
      <w:r>
        <w:rPr>
          <w:sz w:val="30"/>
        </w:rPr>
        <w:t xml:space="preserve">outranks </w:t>
      </w:r>
      <w:r>
        <w:rPr>
          <w:sz w:val="30"/>
        </w:rPr>
        <w:t xml:space="preserve">Australia, </w:t>
      </w:r>
      <w:r>
        <w:rPr>
          <w:sz w:val="30"/>
        </w:rPr>
        <w:t xml:space="preserve">Canada </w:t>
      </w:r>
      <w:r>
        <w:rPr>
          <w:sz w:val="30"/>
        </w:rPr>
        <w:t xml:space="preserve">repeatedly </w:t>
      </w:r>
      <w:r>
        <w:rPr>
          <w:sz w:val="30"/>
        </w:rPr>
        <w:t xml:space="preserve">outranks </w:t>
      </w:r>
      <w:r>
        <w:rPr>
          <w:sz w:val="30"/>
        </w:rPr>
        <w:t xml:space="preserve">the </w:t>
      </w:r>
      <w:r>
        <w:rPr>
          <w:sz w:val="30"/>
        </w:rPr>
        <w:t xml:space="preserve">United </w:t>
      </w:r>
      <w:r>
        <w:rPr>
          <w:sz w:val="30"/>
        </w:rPr>
        <w:t xml:space="preserve">States. </w:t>
      </w:r>
    </w:p>
    <w:p>
      <w:pPr>
        <w:shd w:val="clear" w:color="auto" w:fill="D3D3D3"/>
      </w:pPr>
      <w:r>
        <w:rPr>
          <w:b/>
          <w:sz w:val="18"/>
        </w:rPr>
        <w:t>geopolitical</w:t>
      </w:r>
      <w:r>
        <w:rPr>
          <w:sz w:val="18"/>
        </w:rPr>
        <w:t xml:space="preserve"> : /of or relating to geopolitics</w:t>
      </w:r>
    </w:p>
    <w:p>
      <w:pPr>
        <w:shd w:val="clear" w:color="auto" w:fill="D3D3D3"/>
      </w:pPr>
      <w:r>
        <w:rPr>
          <w:b/>
          <w:sz w:val="18"/>
        </w:rPr>
        <w:t>hegemon</w:t>
      </w:r>
      <w:r>
        <w:rPr>
          <w:sz w:val="18"/>
        </w:rPr>
        <w:t xml:space="preserve"> : power/a leading or paramount power</w:t>
      </w:r>
    </w:p>
    <w:p>
      <w:pPr>
        <w:shd w:val="clear" w:color="auto" w:fill="D3D3D3"/>
      </w:pPr>
      <w:r>
        <w:rPr>
          <w:b/>
          <w:sz w:val="18"/>
        </w:rPr>
        <w:t>UK</w:t>
      </w:r>
      <w:r>
        <w:rPr>
          <w:sz w:val="18"/>
        </w:rPr>
        <w:t xml:space="preserve"> : Britain/a monarchy in northwestern Europe occupying most of the British Isles; divided into England and Scotland and Wales and Northern Ireland; `Great Britain' is often used loosely to refer to the United Kingdom</w:t>
      </w:r>
    </w:p>
    <w:p>
      <w:r>
        <w:rPr>
          <w:sz w:val="30"/>
        </w:rPr>
        <w:t xml:space="preserve">The </w:t>
      </w:r>
      <w:r>
        <w:rPr>
          <w:sz w:val="30"/>
        </w:rPr>
        <w:t xml:space="preserve">editors </w:t>
      </w:r>
      <w:r>
        <w:rPr>
          <w:sz w:val="30"/>
        </w:rPr>
        <w:t xml:space="preserve">avoid </w:t>
      </w:r>
      <w:r>
        <w:rPr>
          <w:sz w:val="30"/>
        </w:rPr>
        <w:t xml:space="preserve">drawing </w:t>
      </w:r>
      <w:r>
        <w:rPr>
          <w:sz w:val="30"/>
        </w:rPr>
        <w:t xml:space="preserve">clear </w:t>
      </w:r>
      <w:r>
        <w:rPr>
          <w:sz w:val="30"/>
        </w:rPr>
        <w:t xml:space="preserve">lines </w:t>
      </w:r>
      <w:r>
        <w:rPr>
          <w:sz w:val="30"/>
        </w:rPr>
        <w:t xml:space="preserve">between </w:t>
      </w:r>
      <w:r>
        <w:rPr>
          <w:sz w:val="30"/>
        </w:rPr>
        <w:t xml:space="preserve">democracies </w:t>
      </w:r>
      <w:r>
        <w:rPr>
          <w:sz w:val="30"/>
        </w:rPr>
        <w:t xml:space="preserve">and </w:t>
      </w:r>
      <w:r>
        <w:rPr>
          <w:sz w:val="30"/>
        </w:rPr>
        <w:t xml:space="preserve">non-­ </w:t>
      </w:r>
      <w:r>
        <w:rPr>
          <w:sz w:val="30"/>
        </w:rPr>
        <w:t xml:space="preserve">democracies. </w:t>
      </w:r>
      <w:r>
        <w:rPr>
          <w:sz w:val="30"/>
        </w:rPr>
        <w:t xml:space="preserve">They </w:t>
      </w:r>
      <w:r>
        <w:rPr>
          <w:sz w:val="30"/>
        </w:rPr>
        <w:t xml:space="preserve">propose </w:t>
      </w:r>
      <w:r>
        <w:rPr>
          <w:sz w:val="30"/>
        </w:rPr>
        <w:t xml:space="preserve">a </w:t>
      </w:r>
      <w:r>
        <w:rPr>
          <w:sz w:val="30"/>
        </w:rPr>
        <w:t xml:space="preserve">sliding </w:t>
      </w:r>
      <w:r>
        <w:rPr>
          <w:sz w:val="30"/>
        </w:rPr>
        <w:t xml:space="preserve">scale, </w:t>
      </w:r>
      <w:r>
        <w:rPr>
          <w:sz w:val="30"/>
        </w:rPr>
        <w:t xml:space="preserve">dividing </w:t>
      </w:r>
      <w:r>
        <w:rPr>
          <w:sz w:val="30"/>
        </w:rPr>
        <w:t xml:space="preserve">countries </w:t>
      </w:r>
      <w:r>
        <w:rPr>
          <w:sz w:val="30"/>
        </w:rPr>
        <w:t xml:space="preserve">into </w:t>
      </w:r>
      <w:r>
        <w:rPr>
          <w:sz w:val="30"/>
        </w:rPr>
        <w:t xml:space="preserve">four </w:t>
      </w:r>
      <w:r>
        <w:rPr>
          <w:sz w:val="30"/>
        </w:rPr>
        <w:t xml:space="preserve">types: </w:t>
      </w:r>
      <w:r>
        <w:rPr>
          <w:sz w:val="30"/>
        </w:rPr>
        <w:t xml:space="preserve">full </w:t>
      </w:r>
      <w:r>
        <w:rPr>
          <w:sz w:val="30"/>
        </w:rPr>
        <w:t xml:space="preserve">democracies, </w:t>
      </w:r>
      <w:r>
        <w:rPr>
          <w:sz w:val="30"/>
        </w:rPr>
        <w:t xml:space="preserve">flawed </w:t>
      </w:r>
      <w:r>
        <w:rPr>
          <w:sz w:val="30"/>
        </w:rPr>
        <w:t xml:space="preserve">democracies, </w:t>
      </w:r>
      <w:r>
        <w:rPr>
          <w:sz w:val="30"/>
        </w:rPr>
        <w:t xml:space="preserve">hybrid </w:t>
      </w:r>
      <w:r>
        <w:rPr>
          <w:sz w:val="30"/>
        </w:rPr>
        <w:t xml:space="preserve">regimes, </w:t>
      </w:r>
      <w:r>
        <w:rPr>
          <w:sz w:val="30"/>
        </w:rPr>
        <w:t xml:space="preserve">and </w:t>
      </w:r>
      <w:r>
        <w:rPr>
          <w:b/>
          <w:sz w:val="30"/>
        </w:rPr>
        <w:t xml:space="preserve">authoritarian </w:t>
      </w:r>
      <w:r>
        <w:rPr>
          <w:sz w:val="30"/>
        </w:rPr>
        <w:t xml:space="preserve">regimes. </w:t>
      </w:r>
    </w:p>
    <w:p>
      <w:pPr>
        <w:shd w:val="clear" w:color="auto" w:fill="D3D3D3"/>
      </w:pPr>
      <w:r>
        <w:rPr>
          <w:b/>
          <w:sz w:val="18"/>
        </w:rPr>
        <w:t>authoritarian</w:t>
      </w:r>
      <w:r>
        <w:rPr>
          <w:sz w:val="18"/>
        </w:rPr>
        <w:t xml:space="preserve"> : autocratic/characteristic of an absolute ruler or absolute rule; having absolute sovereignty</w:t>
      </w:r>
    </w:p>
    <w:p>
      <w:r>
        <w:rPr>
          <w:sz w:val="30"/>
        </w:rPr>
        <w:t xml:space="preserve">In </w:t>
      </w:r>
      <w:r>
        <w:rPr>
          <w:sz w:val="30"/>
        </w:rPr>
        <w:t xml:space="preserve">2020, </w:t>
      </w:r>
      <w:r>
        <w:rPr>
          <w:sz w:val="30"/>
        </w:rPr>
        <w:t xml:space="preserve">the </w:t>
      </w:r>
      <w:r>
        <w:rPr>
          <w:sz w:val="30"/>
        </w:rPr>
        <w:t xml:space="preserve">distribution </w:t>
      </w:r>
      <w:r>
        <w:rPr>
          <w:sz w:val="30"/>
        </w:rPr>
        <w:t xml:space="preserve">worked </w:t>
      </w:r>
      <w:r>
        <w:rPr>
          <w:sz w:val="30"/>
        </w:rPr>
        <w:t xml:space="preserve">out </w:t>
      </w:r>
      <w:r>
        <w:rPr>
          <w:sz w:val="30"/>
        </w:rPr>
        <w:t xml:space="preserve">as </w:t>
      </w:r>
      <w:r>
        <w:rPr>
          <w:sz w:val="30"/>
        </w:rPr>
        <w:t xml:space="preserve">follows: </w:t>
      </w:r>
      <w:r>
        <w:rPr>
          <w:sz w:val="30"/>
        </w:rPr>
        <w:t xml:space="preserve">23 </w:t>
      </w:r>
      <w:r>
        <w:rPr>
          <w:sz w:val="30"/>
        </w:rPr>
        <w:t xml:space="preserve">countries </w:t>
      </w:r>
      <w:r>
        <w:rPr>
          <w:b/>
          <w:sz w:val="30"/>
        </w:rPr>
        <w:t xml:space="preserve">(comprising </w:t>
      </w:r>
      <w:r>
        <w:rPr>
          <w:sz w:val="30"/>
        </w:rPr>
        <w:t xml:space="preserve">8.4 </w:t>
      </w:r>
      <w:r>
        <w:rPr>
          <w:sz w:val="30"/>
        </w:rPr>
        <w:t xml:space="preserve">percent </w:t>
      </w:r>
      <w:r>
        <w:rPr>
          <w:sz w:val="30"/>
        </w:rPr>
        <w:t xml:space="preserve">of </w:t>
      </w:r>
      <w:r>
        <w:rPr>
          <w:sz w:val="30"/>
        </w:rPr>
        <w:t xml:space="preserve">the </w:t>
      </w:r>
      <w:r>
        <w:rPr>
          <w:sz w:val="30"/>
        </w:rPr>
        <w:t xml:space="preserve">global </w:t>
      </w:r>
      <w:r>
        <w:rPr>
          <w:sz w:val="30"/>
        </w:rPr>
        <w:t xml:space="preserve">population) </w:t>
      </w:r>
      <w:r>
        <w:rPr>
          <w:sz w:val="30"/>
        </w:rPr>
        <w:t xml:space="preserve">ranked </w:t>
      </w:r>
      <w:r>
        <w:rPr>
          <w:sz w:val="30"/>
        </w:rPr>
        <w:t xml:space="preserve">as </w:t>
      </w:r>
      <w:r>
        <w:rPr>
          <w:sz w:val="30"/>
        </w:rPr>
        <w:t xml:space="preserve">full </w:t>
      </w:r>
      <w:r>
        <w:rPr>
          <w:sz w:val="30"/>
        </w:rPr>
        <w:t xml:space="preserve">democracies, </w:t>
      </w:r>
      <w:r>
        <w:rPr>
          <w:sz w:val="30"/>
        </w:rPr>
        <w:t xml:space="preserve">52 </w:t>
      </w:r>
      <w:r>
        <w:rPr>
          <w:sz w:val="30"/>
        </w:rPr>
        <w:t xml:space="preserve">countries </w:t>
      </w:r>
      <w:r>
        <w:rPr>
          <w:sz w:val="30"/>
        </w:rPr>
        <w:t xml:space="preserve">(41 </w:t>
      </w:r>
      <w:r>
        <w:rPr>
          <w:sz w:val="30"/>
        </w:rPr>
        <w:t xml:space="preserve">percent </w:t>
      </w:r>
      <w:r>
        <w:rPr>
          <w:sz w:val="30"/>
        </w:rPr>
        <w:t xml:space="preserve">of </w:t>
      </w:r>
      <w:r>
        <w:rPr>
          <w:sz w:val="30"/>
        </w:rPr>
        <w:t xml:space="preserve">the </w:t>
      </w:r>
      <w:r>
        <w:rPr>
          <w:sz w:val="30"/>
        </w:rPr>
        <w:t xml:space="preserve">global </w:t>
      </w:r>
      <w:r>
        <w:rPr>
          <w:sz w:val="30"/>
        </w:rPr>
        <w:t xml:space="preserve">population) </w:t>
      </w:r>
      <w:r>
        <w:rPr>
          <w:sz w:val="30"/>
        </w:rPr>
        <w:t xml:space="preserve">ranked </w:t>
      </w:r>
      <w:r>
        <w:rPr>
          <w:sz w:val="30"/>
        </w:rPr>
        <w:t xml:space="preserve">as </w:t>
      </w:r>
      <w:r>
        <w:rPr>
          <w:sz w:val="30"/>
        </w:rPr>
        <w:t xml:space="preserve">flawed </w:t>
      </w:r>
      <w:r>
        <w:rPr>
          <w:sz w:val="30"/>
        </w:rPr>
        <w:t xml:space="preserve">democracies, </w:t>
      </w:r>
      <w:r>
        <w:rPr>
          <w:sz w:val="30"/>
        </w:rPr>
        <w:t xml:space="preserve">and </w:t>
      </w:r>
      <w:r>
        <w:rPr>
          <w:sz w:val="30"/>
        </w:rPr>
        <w:t xml:space="preserve">35 </w:t>
      </w:r>
      <w:r>
        <w:rPr>
          <w:sz w:val="30"/>
        </w:rPr>
        <w:t xml:space="preserve">countries </w:t>
      </w:r>
      <w:r>
        <w:rPr>
          <w:sz w:val="30"/>
        </w:rPr>
        <w:t xml:space="preserve">(15 </w:t>
      </w:r>
      <w:r>
        <w:rPr>
          <w:sz w:val="30"/>
        </w:rPr>
        <w:t xml:space="preserve">percent </w:t>
      </w:r>
      <w:r>
        <w:rPr>
          <w:sz w:val="30"/>
        </w:rPr>
        <w:t xml:space="preserve">of </w:t>
      </w:r>
      <w:r>
        <w:rPr>
          <w:sz w:val="30"/>
        </w:rPr>
        <w:t xml:space="preserve">the </w:t>
      </w:r>
      <w:r>
        <w:rPr>
          <w:sz w:val="30"/>
        </w:rPr>
        <w:t xml:space="preserve">global </w:t>
      </w:r>
      <w:r>
        <w:rPr>
          <w:sz w:val="30"/>
        </w:rPr>
        <w:t xml:space="preserve">popu- </w:t>
      </w:r>
      <w:r>
        <w:rPr>
          <w:sz w:val="30"/>
        </w:rPr>
        <w:t xml:space="preserve">lation) </w:t>
      </w:r>
      <w:r>
        <w:rPr>
          <w:sz w:val="30"/>
        </w:rPr>
        <w:t xml:space="preserve">ranked </w:t>
      </w:r>
      <w:r>
        <w:rPr>
          <w:sz w:val="30"/>
        </w:rPr>
        <w:t xml:space="preserve">as </w:t>
      </w:r>
      <w:r>
        <w:rPr>
          <w:sz w:val="30"/>
        </w:rPr>
        <w:t xml:space="preserve">hybrid </w:t>
      </w:r>
      <w:r>
        <w:rPr>
          <w:sz w:val="30"/>
        </w:rPr>
        <w:t xml:space="preserve">regimes. </w:t>
      </w:r>
    </w:p>
    <w:p>
      <w:pPr>
        <w:shd w:val="clear" w:color="auto" w:fill="D3D3D3"/>
      </w:pPr>
      <w:r>
        <w:rPr>
          <w:b/>
          <w:sz w:val="18"/>
        </w:rPr>
        <w:t>comprising</w:t>
      </w:r>
      <w:r>
        <w:rPr>
          <w:sz w:val="18"/>
        </w:rPr>
        <w:t xml:space="preserve"> : be/form or compose</w:t>
      </w:r>
    </w:p>
    <w:p>
      <w:r>
        <w:rPr>
          <w:sz w:val="30"/>
        </w:rPr>
        <w:t xml:space="preserve">A </w:t>
      </w:r>
      <w:r>
        <w:rPr>
          <w:b/>
          <w:sz w:val="30"/>
        </w:rPr>
        <w:t xml:space="preserve">whopping </w:t>
      </w:r>
      <w:r>
        <w:rPr>
          <w:sz w:val="30"/>
        </w:rPr>
        <w:t xml:space="preserve">remainder </w:t>
      </w:r>
      <w:r>
        <w:rPr>
          <w:sz w:val="30"/>
        </w:rPr>
        <w:t xml:space="preserve">of </w:t>
      </w:r>
      <w:r>
        <w:rPr>
          <w:sz w:val="30"/>
        </w:rPr>
        <w:t xml:space="preserve">57 </w:t>
      </w:r>
      <w:r>
        <w:rPr>
          <w:sz w:val="30"/>
        </w:rPr>
        <w:t xml:space="preserve">countries, </w:t>
      </w:r>
      <w:r>
        <w:rPr>
          <w:sz w:val="30"/>
        </w:rPr>
        <w:t xml:space="preserve">ruling </w:t>
      </w:r>
      <w:r>
        <w:rPr>
          <w:sz w:val="30"/>
        </w:rPr>
        <w:t xml:space="preserve">over </w:t>
      </w:r>
      <w:r>
        <w:rPr>
          <w:sz w:val="30"/>
        </w:rPr>
        <w:t xml:space="preserve">more </w:t>
      </w:r>
      <w:r>
        <w:rPr>
          <w:sz w:val="30"/>
        </w:rPr>
        <w:t xml:space="preserve">than </w:t>
      </w:r>
      <w:r>
        <w:rPr>
          <w:sz w:val="30"/>
        </w:rPr>
        <w:t xml:space="preserve">one-­third </w:t>
      </w:r>
      <w:r>
        <w:rPr>
          <w:sz w:val="30"/>
        </w:rPr>
        <w:t xml:space="preserve">of </w:t>
      </w:r>
      <w:r>
        <w:rPr>
          <w:sz w:val="30"/>
        </w:rPr>
        <w:t xml:space="preserve">the </w:t>
      </w:r>
      <w:r>
        <w:rPr>
          <w:sz w:val="30"/>
        </w:rPr>
        <w:t xml:space="preserve">global </w:t>
      </w:r>
      <w:r>
        <w:rPr>
          <w:sz w:val="30"/>
        </w:rPr>
        <w:t xml:space="preserve">population </w:t>
      </w:r>
      <w:r>
        <w:rPr>
          <w:sz w:val="30"/>
        </w:rPr>
        <w:t xml:space="preserve">(35.6 </w:t>
      </w:r>
      <w:r>
        <w:rPr>
          <w:sz w:val="30"/>
        </w:rPr>
        <w:t xml:space="preserve">percent), </w:t>
      </w:r>
      <w:r>
        <w:rPr>
          <w:sz w:val="30"/>
        </w:rPr>
        <w:t xml:space="preserve">ranked </w:t>
      </w:r>
      <w:r>
        <w:rPr>
          <w:sz w:val="30"/>
        </w:rPr>
        <w:t xml:space="preserve">as </w:t>
      </w:r>
      <w:r>
        <w:rPr>
          <w:b/>
          <w:sz w:val="30"/>
        </w:rPr>
        <w:t xml:space="preserve">authoritarian. </w:t>
      </w:r>
    </w:p>
    <w:p>
      <w:pPr>
        <w:shd w:val="clear" w:color="auto" w:fill="D3D3D3"/>
      </w:pPr>
      <w:r>
        <w:rPr>
          <w:b/>
          <w:sz w:val="18"/>
        </w:rPr>
        <w:t>authoritarian</w:t>
      </w:r>
      <w:r>
        <w:rPr>
          <w:sz w:val="18"/>
        </w:rPr>
        <w:t xml:space="preserve"> : autocratic/characteristic of an absolute ruler or absolute rule; having absolute sovereignty</w:t>
      </w:r>
    </w:p>
    <w:p>
      <w:pPr>
        <w:shd w:val="clear" w:color="auto" w:fill="D3D3D3"/>
      </w:pPr>
      <w:r>
        <w:rPr>
          <w:b/>
          <w:sz w:val="18"/>
        </w:rPr>
        <w:t>whopping</w:t>
      </w:r>
      <w:r>
        <w:rPr>
          <w:sz w:val="18"/>
        </w:rPr>
        <w:t xml:space="preserve"> : humongous/(used informally) very large</w:t>
      </w:r>
    </w:p>
    <w:p>
      <w:r>
        <w:rPr>
          <w:sz w:val="30"/>
        </w:rPr>
        <w:t xml:space="preserve">In order to arrive at those results, countries are </w:t>
      </w:r>
    </w:p>
    <w:p>
      <w:r>
        <w:rPr>
          <w:sz w:val="30"/>
        </w:rPr>
        <w:t xml:space="preserve">94 </w:t>
      </w:r>
      <w:r>
        <w:rPr>
          <w:sz w:val="30"/>
        </w:rPr>
        <w:t xml:space="preserve">Chapter </w:t>
      </w:r>
      <w:r>
        <w:rPr>
          <w:sz w:val="30"/>
        </w:rPr>
        <w:t xml:space="preserve">5 </w:t>
      </w:r>
      <w:r>
        <w:rPr>
          <w:sz w:val="30"/>
        </w:rPr>
        <w:t xml:space="preserve">ranked </w:t>
      </w:r>
      <w:r>
        <w:rPr>
          <w:sz w:val="30"/>
        </w:rPr>
        <w:t xml:space="preserve">according </w:t>
      </w:r>
      <w:r>
        <w:rPr>
          <w:sz w:val="30"/>
        </w:rPr>
        <w:t xml:space="preserve">to </w:t>
      </w:r>
      <w:r>
        <w:rPr>
          <w:sz w:val="30"/>
        </w:rPr>
        <w:t xml:space="preserve">criteria </w:t>
      </w:r>
      <w:r>
        <w:rPr>
          <w:sz w:val="30"/>
        </w:rPr>
        <w:t xml:space="preserve">such </w:t>
      </w:r>
      <w:r>
        <w:rPr>
          <w:sz w:val="30"/>
        </w:rPr>
        <w:t xml:space="preserve">as </w:t>
      </w:r>
      <w:r>
        <w:rPr>
          <w:sz w:val="30"/>
        </w:rPr>
        <w:t xml:space="preserve">electoral </w:t>
      </w:r>
      <w:r>
        <w:rPr>
          <w:sz w:val="30"/>
        </w:rPr>
        <w:t xml:space="preserve">process, </w:t>
      </w:r>
      <w:r>
        <w:rPr>
          <w:sz w:val="30"/>
        </w:rPr>
        <w:t xml:space="preserve">functioning </w:t>
      </w:r>
      <w:r>
        <w:rPr>
          <w:sz w:val="30"/>
        </w:rPr>
        <w:t xml:space="preserve">of </w:t>
      </w:r>
      <w:r>
        <w:rPr>
          <w:sz w:val="30"/>
        </w:rPr>
        <w:t xml:space="preserve">government, </w:t>
      </w:r>
      <w:r>
        <w:rPr>
          <w:sz w:val="30"/>
        </w:rPr>
        <w:t xml:space="preserve">political </w:t>
      </w:r>
      <w:r>
        <w:rPr>
          <w:sz w:val="30"/>
        </w:rPr>
        <w:t xml:space="preserve">participation, </w:t>
      </w:r>
      <w:r>
        <w:rPr>
          <w:sz w:val="30"/>
        </w:rPr>
        <w:t xml:space="preserve">political </w:t>
      </w:r>
      <w:r>
        <w:rPr>
          <w:sz w:val="30"/>
        </w:rPr>
        <w:t xml:space="preserve">culture, </w:t>
      </w:r>
      <w:r>
        <w:rPr>
          <w:sz w:val="30"/>
        </w:rPr>
        <w:t xml:space="preserve">and </w:t>
      </w:r>
      <w:r>
        <w:rPr>
          <w:sz w:val="30"/>
        </w:rPr>
        <w:t xml:space="preserve">civil </w:t>
      </w:r>
      <w:r>
        <w:rPr>
          <w:sz w:val="30"/>
        </w:rPr>
        <w:t xml:space="preserve">liber- </w:t>
      </w:r>
      <w:r>
        <w:rPr>
          <w:sz w:val="30"/>
        </w:rPr>
        <w:t xml:space="preserve">ties. </w:t>
      </w:r>
      <w:r>
        <w:rPr>
          <w:sz w:val="30"/>
        </w:rPr>
        <w:t xml:space="preserve">Those </w:t>
      </w:r>
      <w:r>
        <w:rPr>
          <w:sz w:val="30"/>
        </w:rPr>
        <w:t xml:space="preserve">headings </w:t>
      </w:r>
      <w:r>
        <w:rPr>
          <w:sz w:val="30"/>
        </w:rPr>
        <w:t xml:space="preserve">are </w:t>
      </w:r>
      <w:r>
        <w:rPr>
          <w:sz w:val="30"/>
        </w:rPr>
        <w:t xml:space="preserve">open-­ended </w:t>
      </w:r>
      <w:r>
        <w:rPr>
          <w:sz w:val="30"/>
        </w:rPr>
        <w:t xml:space="preserve">and </w:t>
      </w:r>
      <w:r>
        <w:rPr>
          <w:sz w:val="30"/>
        </w:rPr>
        <w:t xml:space="preserve">perhaps </w:t>
      </w:r>
      <w:r>
        <w:rPr>
          <w:sz w:val="30"/>
        </w:rPr>
        <w:t xml:space="preserve">disputable </w:t>
      </w:r>
      <w:r>
        <w:rPr>
          <w:sz w:val="30"/>
        </w:rPr>
        <w:t xml:space="preserve">as </w:t>
      </w:r>
      <w:r>
        <w:rPr>
          <w:sz w:val="30"/>
        </w:rPr>
        <w:t xml:space="preserve">to </w:t>
      </w:r>
      <w:r>
        <w:rPr>
          <w:sz w:val="30"/>
        </w:rPr>
        <w:t xml:space="preserve">particu- </w:t>
      </w:r>
      <w:r>
        <w:rPr>
          <w:sz w:val="30"/>
        </w:rPr>
        <w:t xml:space="preserve">lar </w:t>
      </w:r>
      <w:r>
        <w:rPr>
          <w:sz w:val="30"/>
        </w:rPr>
        <w:t xml:space="preserve">countries, </w:t>
      </w:r>
      <w:r>
        <w:rPr>
          <w:sz w:val="30"/>
        </w:rPr>
        <w:t xml:space="preserve">but </w:t>
      </w:r>
      <w:r>
        <w:rPr>
          <w:sz w:val="30"/>
        </w:rPr>
        <w:t xml:space="preserve">my </w:t>
      </w:r>
      <w:r>
        <w:rPr>
          <w:sz w:val="30"/>
        </w:rPr>
        <w:t xml:space="preserve">aim </w:t>
      </w:r>
      <w:r>
        <w:rPr>
          <w:sz w:val="30"/>
        </w:rPr>
        <w:t xml:space="preserve">is </w:t>
      </w:r>
      <w:r>
        <w:rPr>
          <w:sz w:val="30"/>
        </w:rPr>
        <w:t xml:space="preserve">not </w:t>
      </w:r>
      <w:r>
        <w:rPr>
          <w:sz w:val="30"/>
        </w:rPr>
        <w:t xml:space="preserve">to </w:t>
      </w:r>
      <w:r>
        <w:rPr>
          <w:b/>
          <w:sz w:val="30"/>
        </w:rPr>
        <w:t xml:space="preserve">scrutinize </w:t>
      </w:r>
      <w:r>
        <w:rPr>
          <w:sz w:val="30"/>
        </w:rPr>
        <w:t xml:space="preserve">the </w:t>
      </w:r>
      <w:r>
        <w:rPr>
          <w:sz w:val="30"/>
        </w:rPr>
        <w:t xml:space="preserve">findings </w:t>
      </w:r>
      <w:r>
        <w:rPr>
          <w:sz w:val="30"/>
        </w:rPr>
        <w:t xml:space="preserve">in </w:t>
      </w:r>
      <w:r>
        <w:rPr>
          <w:sz w:val="30"/>
        </w:rPr>
        <w:t xml:space="preserve">detail. </w:t>
      </w:r>
    </w:p>
    <w:p>
      <w:pPr>
        <w:shd w:val="clear" w:color="auto" w:fill="D3D3D3"/>
      </w:pPr>
      <w:r>
        <w:rPr>
          <w:b/>
          <w:sz w:val="18"/>
        </w:rPr>
        <w:t>scrutinize</w:t>
      </w:r>
      <w:r>
        <w:rPr>
          <w:sz w:val="18"/>
        </w:rPr>
        <w:t xml:space="preserve"> : scrutinise/to look at critically or searchingly, or in minute detail</w:t>
      </w:r>
    </w:p>
    <w:p>
      <w:r>
        <w:rPr>
          <w:sz w:val="30"/>
        </w:rPr>
        <w:t xml:space="preserve">I </w:t>
      </w:r>
      <w:r>
        <w:rPr>
          <w:sz w:val="30"/>
        </w:rPr>
        <w:t xml:space="preserve">want </w:t>
      </w:r>
      <w:r>
        <w:rPr>
          <w:sz w:val="30"/>
        </w:rPr>
        <w:t xml:space="preserve">only </w:t>
      </w:r>
      <w:r>
        <w:rPr>
          <w:sz w:val="30"/>
        </w:rPr>
        <w:t xml:space="preserve">to </w:t>
      </w:r>
      <w:r>
        <w:rPr>
          <w:sz w:val="30"/>
        </w:rPr>
        <w:t xml:space="preserve">note </w:t>
      </w:r>
      <w:r>
        <w:rPr>
          <w:sz w:val="30"/>
        </w:rPr>
        <w:t xml:space="preserve">that </w:t>
      </w:r>
      <w:r>
        <w:rPr>
          <w:sz w:val="30"/>
        </w:rPr>
        <w:t xml:space="preserve">there </w:t>
      </w:r>
      <w:r>
        <w:rPr>
          <w:sz w:val="30"/>
        </w:rPr>
        <w:t xml:space="preserve">are </w:t>
      </w:r>
      <w:r>
        <w:rPr>
          <w:sz w:val="30"/>
        </w:rPr>
        <w:t xml:space="preserve">workable </w:t>
      </w:r>
      <w:r>
        <w:rPr>
          <w:sz w:val="30"/>
        </w:rPr>
        <w:t xml:space="preserve">criteria </w:t>
      </w:r>
      <w:r>
        <w:rPr>
          <w:sz w:val="30"/>
        </w:rPr>
        <w:t xml:space="preserve">for </w:t>
      </w:r>
      <w:r>
        <w:rPr>
          <w:sz w:val="30"/>
        </w:rPr>
        <w:t xml:space="preserve">identifying </w:t>
      </w:r>
      <w:r>
        <w:rPr>
          <w:sz w:val="30"/>
        </w:rPr>
        <w:t xml:space="preserve">the </w:t>
      </w:r>
      <w:r>
        <w:rPr>
          <w:sz w:val="30"/>
        </w:rPr>
        <w:t xml:space="preserve">societies </w:t>
      </w:r>
      <w:r>
        <w:rPr>
          <w:sz w:val="30"/>
        </w:rPr>
        <w:t xml:space="preserve">in </w:t>
      </w:r>
      <w:r>
        <w:rPr>
          <w:sz w:val="30"/>
        </w:rPr>
        <w:t xml:space="preserve">which </w:t>
      </w:r>
      <w:r>
        <w:rPr>
          <w:sz w:val="30"/>
        </w:rPr>
        <w:t xml:space="preserve">citizens </w:t>
      </w:r>
      <w:r>
        <w:rPr>
          <w:sz w:val="30"/>
        </w:rPr>
        <w:t xml:space="preserve">are </w:t>
      </w:r>
      <w:r>
        <w:rPr>
          <w:sz w:val="30"/>
        </w:rPr>
        <w:t xml:space="preserve">or </w:t>
      </w:r>
      <w:r>
        <w:rPr>
          <w:sz w:val="30"/>
        </w:rPr>
        <w:t xml:space="preserve">are </w:t>
      </w:r>
      <w:r>
        <w:rPr>
          <w:sz w:val="30"/>
        </w:rPr>
        <w:t xml:space="preserve">not </w:t>
      </w:r>
      <w:r>
        <w:rPr>
          <w:sz w:val="30"/>
        </w:rPr>
        <w:t xml:space="preserve">able </w:t>
      </w:r>
      <w:r>
        <w:rPr>
          <w:sz w:val="30"/>
        </w:rPr>
        <w:t xml:space="preserve">to </w:t>
      </w:r>
      <w:r>
        <w:rPr>
          <w:sz w:val="30"/>
        </w:rPr>
        <w:t xml:space="preserve">participate </w:t>
      </w:r>
      <w:r>
        <w:rPr>
          <w:sz w:val="30"/>
        </w:rPr>
        <w:t xml:space="preserve">within </w:t>
      </w:r>
      <w:r>
        <w:rPr>
          <w:sz w:val="30"/>
        </w:rPr>
        <w:t xml:space="preserve">public </w:t>
      </w:r>
      <w:r>
        <w:rPr>
          <w:sz w:val="30"/>
        </w:rPr>
        <w:t xml:space="preserve">discourse </w:t>
      </w:r>
      <w:r>
        <w:rPr>
          <w:sz w:val="30"/>
        </w:rPr>
        <w:t xml:space="preserve">in </w:t>
      </w:r>
      <w:r>
        <w:rPr>
          <w:sz w:val="30"/>
        </w:rPr>
        <w:t xml:space="preserve">order </w:t>
      </w:r>
      <w:r>
        <w:rPr>
          <w:sz w:val="30"/>
        </w:rPr>
        <w:t xml:space="preserve">to </w:t>
      </w:r>
      <w:r>
        <w:rPr>
          <w:sz w:val="30"/>
        </w:rPr>
        <w:t xml:space="preserve">pursue </w:t>
      </w:r>
      <w:r>
        <w:rPr>
          <w:sz w:val="30"/>
        </w:rPr>
        <w:t xml:space="preserve">their </w:t>
      </w:r>
      <w:r>
        <w:rPr>
          <w:sz w:val="30"/>
        </w:rPr>
        <w:t xml:space="preserve">rights. </w:t>
      </w:r>
      <w:r>
        <w:rPr>
          <w:sz w:val="30"/>
        </w:rPr>
        <w:t xml:space="preserve">In </w:t>
      </w:r>
      <w:r>
        <w:rPr>
          <w:sz w:val="30"/>
        </w:rPr>
        <w:t xml:space="preserve">some </w:t>
      </w:r>
      <w:r>
        <w:rPr>
          <w:sz w:val="30"/>
        </w:rPr>
        <w:t xml:space="preserve">years </w:t>
      </w:r>
      <w:r>
        <w:rPr>
          <w:sz w:val="30"/>
        </w:rPr>
        <w:t xml:space="preserve">the </w:t>
      </w:r>
      <w:r>
        <w:rPr>
          <w:sz w:val="30"/>
        </w:rPr>
        <w:t xml:space="preserve">Democracy </w:t>
      </w:r>
      <w:r>
        <w:rPr>
          <w:sz w:val="30"/>
        </w:rPr>
        <w:t xml:space="preserve">Index </w:t>
      </w:r>
      <w:r>
        <w:rPr>
          <w:sz w:val="30"/>
        </w:rPr>
        <w:t xml:space="preserve">has </w:t>
      </w:r>
      <w:r>
        <w:rPr>
          <w:sz w:val="30"/>
        </w:rPr>
        <w:t xml:space="preserve">identi- </w:t>
      </w:r>
      <w:r>
        <w:rPr>
          <w:sz w:val="30"/>
        </w:rPr>
        <w:t xml:space="preserve">fied </w:t>
      </w:r>
      <w:r>
        <w:rPr>
          <w:sz w:val="30"/>
        </w:rPr>
        <w:t xml:space="preserve">fewer </w:t>
      </w:r>
      <w:r>
        <w:rPr>
          <w:sz w:val="30"/>
        </w:rPr>
        <w:t xml:space="preserve">than </w:t>
      </w:r>
      <w:r>
        <w:rPr>
          <w:sz w:val="30"/>
        </w:rPr>
        <w:t xml:space="preserve">twenty </w:t>
      </w:r>
      <w:r>
        <w:rPr>
          <w:sz w:val="30"/>
        </w:rPr>
        <w:t xml:space="preserve">states </w:t>
      </w:r>
      <w:r>
        <w:rPr>
          <w:sz w:val="30"/>
        </w:rPr>
        <w:t xml:space="preserve">as </w:t>
      </w:r>
      <w:r>
        <w:rPr>
          <w:sz w:val="30"/>
        </w:rPr>
        <w:t xml:space="preserve">full </w:t>
      </w:r>
      <w:r>
        <w:rPr>
          <w:sz w:val="30"/>
        </w:rPr>
        <w:t xml:space="preserve">democracies. </w:t>
      </w:r>
      <w:r>
        <w:rPr>
          <w:sz w:val="30"/>
        </w:rPr>
        <w:t xml:space="preserve">Yet </w:t>
      </w:r>
      <w:r>
        <w:rPr>
          <w:sz w:val="30"/>
        </w:rPr>
        <w:t xml:space="preserve">even </w:t>
      </w:r>
      <w:r>
        <w:rPr>
          <w:sz w:val="30"/>
        </w:rPr>
        <w:t xml:space="preserve">if </w:t>
      </w:r>
      <w:r>
        <w:rPr>
          <w:sz w:val="30"/>
        </w:rPr>
        <w:t xml:space="preserve">the </w:t>
      </w:r>
      <w:r>
        <w:rPr>
          <w:sz w:val="30"/>
        </w:rPr>
        <w:t xml:space="preserve">editors </w:t>
      </w:r>
      <w:r>
        <w:rPr>
          <w:sz w:val="30"/>
        </w:rPr>
        <w:t xml:space="preserve">have </w:t>
      </w:r>
      <w:r>
        <w:rPr>
          <w:sz w:val="30"/>
        </w:rPr>
        <w:t xml:space="preserve">resisted </w:t>
      </w:r>
      <w:r>
        <w:rPr>
          <w:sz w:val="30"/>
        </w:rPr>
        <w:t xml:space="preserve">a </w:t>
      </w:r>
      <w:r>
        <w:rPr>
          <w:sz w:val="30"/>
        </w:rPr>
        <w:t xml:space="preserve">one-­dimensionally </w:t>
      </w:r>
      <w:r>
        <w:rPr>
          <w:sz w:val="30"/>
        </w:rPr>
        <w:t xml:space="preserve">capitalist </w:t>
      </w:r>
      <w:r>
        <w:rPr>
          <w:sz w:val="30"/>
        </w:rPr>
        <w:t xml:space="preserve">gov- </w:t>
      </w:r>
      <w:r>
        <w:rPr>
          <w:sz w:val="30"/>
        </w:rPr>
        <w:t xml:space="preserve">ernance </w:t>
      </w:r>
      <w:r>
        <w:rPr>
          <w:sz w:val="30"/>
        </w:rPr>
        <w:t xml:space="preserve">model, </w:t>
      </w:r>
      <w:r>
        <w:rPr>
          <w:sz w:val="30"/>
        </w:rPr>
        <w:t xml:space="preserve">does </w:t>
      </w:r>
      <w:r>
        <w:rPr>
          <w:sz w:val="30"/>
        </w:rPr>
        <w:t xml:space="preserve">the </w:t>
      </w:r>
      <w:r>
        <w:rPr>
          <w:sz w:val="30"/>
        </w:rPr>
        <w:t xml:space="preserve">report </w:t>
      </w:r>
      <w:r>
        <w:rPr>
          <w:sz w:val="30"/>
        </w:rPr>
        <w:t xml:space="preserve">still </w:t>
      </w:r>
      <w:r>
        <w:rPr>
          <w:sz w:val="30"/>
        </w:rPr>
        <w:t xml:space="preserve">end </w:t>
      </w:r>
      <w:r>
        <w:rPr>
          <w:sz w:val="30"/>
        </w:rPr>
        <w:t xml:space="preserve">up </w:t>
      </w:r>
      <w:r>
        <w:rPr>
          <w:sz w:val="30"/>
        </w:rPr>
        <w:t xml:space="preserve">with </w:t>
      </w:r>
      <w:r>
        <w:rPr>
          <w:sz w:val="30"/>
        </w:rPr>
        <w:t xml:space="preserve">a </w:t>
      </w:r>
      <w:r>
        <w:rPr>
          <w:sz w:val="30"/>
        </w:rPr>
        <w:t xml:space="preserve">Western </w:t>
      </w:r>
      <w:r>
        <w:rPr>
          <w:b/>
          <w:sz w:val="30"/>
        </w:rPr>
        <w:t xml:space="preserve">bias? </w:t>
      </w:r>
    </w:p>
    <w:p>
      <w:pPr>
        <w:shd w:val="clear" w:color="auto" w:fill="D3D3D3"/>
      </w:pPr>
      <w:r>
        <w:rPr>
          <w:b/>
          <w:sz w:val="18"/>
        </w:rPr>
        <w:t>bias</w:t>
      </w:r>
      <w:r>
        <w:rPr>
          <w:sz w:val="18"/>
        </w:rPr>
        <w:t xml:space="preserve"> : diagonal/a line or cut across a fabric that is not at right angles to a side of the fabric</w:t>
      </w:r>
    </w:p>
    <w:p>
      <w:r>
        <w:rPr>
          <w:sz w:val="30"/>
        </w:rPr>
        <w:t xml:space="preserve">Given </w:t>
      </w:r>
      <w:r>
        <w:rPr>
          <w:sz w:val="30"/>
        </w:rPr>
        <w:t xml:space="preserve">that </w:t>
      </w:r>
      <w:r>
        <w:rPr>
          <w:sz w:val="30"/>
        </w:rPr>
        <w:t xml:space="preserve">human </w:t>
      </w:r>
      <w:r>
        <w:rPr>
          <w:sz w:val="30"/>
        </w:rPr>
        <w:t xml:space="preserve">rights </w:t>
      </w:r>
      <w:r>
        <w:rPr>
          <w:sz w:val="30"/>
        </w:rPr>
        <w:t xml:space="preserve">are </w:t>
      </w:r>
      <w:r>
        <w:rPr>
          <w:sz w:val="30"/>
        </w:rPr>
        <w:t xml:space="preserve">not </w:t>
      </w:r>
      <w:r>
        <w:rPr>
          <w:sz w:val="30"/>
        </w:rPr>
        <w:t xml:space="preserve">cheap, </w:t>
      </w:r>
      <w:r>
        <w:rPr>
          <w:sz w:val="30"/>
        </w:rPr>
        <w:t xml:space="preserve">prosperous </w:t>
      </w:r>
      <w:r>
        <w:rPr>
          <w:sz w:val="30"/>
        </w:rPr>
        <w:t xml:space="preserve">Western </w:t>
      </w:r>
      <w:r>
        <w:rPr>
          <w:sz w:val="30"/>
        </w:rPr>
        <w:t xml:space="preserve">societies </w:t>
      </w:r>
      <w:r>
        <w:rPr>
          <w:sz w:val="30"/>
        </w:rPr>
        <w:t xml:space="preserve">have </w:t>
      </w:r>
      <w:r>
        <w:rPr>
          <w:sz w:val="30"/>
        </w:rPr>
        <w:t xml:space="preserve">enjoyed </w:t>
      </w:r>
      <w:r>
        <w:rPr>
          <w:sz w:val="30"/>
        </w:rPr>
        <w:t xml:space="preserve">a </w:t>
      </w:r>
      <w:r>
        <w:rPr>
          <w:sz w:val="30"/>
        </w:rPr>
        <w:t xml:space="preserve">competitive </w:t>
      </w:r>
      <w:r>
        <w:rPr>
          <w:sz w:val="30"/>
        </w:rPr>
        <w:t xml:space="preserve">edge. </w:t>
      </w:r>
      <w:r>
        <w:rPr>
          <w:sz w:val="30"/>
        </w:rPr>
        <w:t xml:space="preserve">However, </w:t>
      </w:r>
      <w:r>
        <w:rPr>
          <w:sz w:val="30"/>
        </w:rPr>
        <w:t xml:space="preserve">the </w:t>
      </w:r>
      <w:r>
        <w:rPr>
          <w:sz w:val="30"/>
        </w:rPr>
        <w:t xml:space="preserve">top-­tier </w:t>
      </w:r>
      <w:r>
        <w:rPr>
          <w:sz w:val="30"/>
        </w:rPr>
        <w:t xml:space="preserve">states </w:t>
      </w:r>
      <w:r>
        <w:rPr>
          <w:sz w:val="30"/>
        </w:rPr>
        <w:t xml:space="preserve">have </w:t>
      </w:r>
      <w:r>
        <w:rPr>
          <w:sz w:val="30"/>
        </w:rPr>
        <w:t xml:space="preserve">included </w:t>
      </w:r>
      <w:r>
        <w:rPr>
          <w:b/>
          <w:sz w:val="30"/>
        </w:rPr>
        <w:t xml:space="preserve">Botswana, </w:t>
      </w:r>
      <w:r>
        <w:rPr>
          <w:sz w:val="30"/>
        </w:rPr>
        <w:t xml:space="preserve">Cape </w:t>
      </w:r>
      <w:r>
        <w:rPr>
          <w:sz w:val="30"/>
        </w:rPr>
        <w:t xml:space="preserve">Verde, </w:t>
      </w:r>
      <w:r>
        <w:rPr>
          <w:sz w:val="30"/>
        </w:rPr>
        <w:t xml:space="preserve">Costa </w:t>
      </w:r>
      <w:r>
        <w:rPr>
          <w:sz w:val="30"/>
        </w:rPr>
        <w:t xml:space="preserve">Rica, </w:t>
      </w:r>
      <w:r>
        <w:rPr>
          <w:b/>
          <w:sz w:val="30"/>
        </w:rPr>
        <w:t xml:space="preserve">Mauritius, </w:t>
      </w:r>
      <w:r>
        <w:rPr>
          <w:sz w:val="30"/>
        </w:rPr>
        <w:t xml:space="preserve">and </w:t>
      </w:r>
      <w:r>
        <w:rPr>
          <w:b/>
          <w:sz w:val="30"/>
        </w:rPr>
        <w:t xml:space="preserve">Uruguay. </w:t>
      </w:r>
    </w:p>
    <w:p>
      <w:pPr>
        <w:shd w:val="clear" w:color="auto" w:fill="D3D3D3"/>
      </w:pPr>
      <w:r>
        <w:rPr>
          <w:b/>
          <w:sz w:val="18"/>
        </w:rPr>
        <w:t>Botswana</w:t>
      </w:r>
      <w:r>
        <w:rPr>
          <w:sz w:val="18"/>
        </w:rPr>
        <w:t xml:space="preserve"> : Botswana/a landlocked republic in south-central Africa that became independent from British control in the 1960s</w:t>
      </w:r>
    </w:p>
    <w:p>
      <w:pPr>
        <w:shd w:val="clear" w:color="auto" w:fill="D3D3D3"/>
      </w:pPr>
      <w:r>
        <w:rPr>
          <w:b/>
          <w:sz w:val="18"/>
        </w:rPr>
        <w:t>Mauritius</w:t>
      </w:r>
      <w:r>
        <w:rPr>
          <w:sz w:val="18"/>
        </w:rPr>
        <w:t xml:space="preserve"> : Mauritius/an island in the southwestern Indian Ocean</w:t>
      </w:r>
    </w:p>
    <w:p>
      <w:pPr>
        <w:shd w:val="clear" w:color="auto" w:fill="D3D3D3"/>
      </w:pPr>
      <w:r>
        <w:rPr>
          <w:b/>
          <w:sz w:val="18"/>
        </w:rPr>
        <w:t>Uruguay</w:t>
      </w:r>
      <w:r>
        <w:rPr>
          <w:sz w:val="18"/>
        </w:rPr>
        <w:t xml:space="preserve"> : Uruguay/a South American republic on the southeast coast of South America; achieved independence from Brazil in 1825</w:t>
      </w:r>
    </w:p>
    <w:p>
      <w:r>
        <w:rPr>
          <w:sz w:val="30"/>
        </w:rPr>
        <w:t xml:space="preserve">Needless </w:t>
      </w:r>
      <w:r>
        <w:rPr>
          <w:sz w:val="30"/>
        </w:rPr>
        <w:t xml:space="preserve">to </w:t>
      </w:r>
      <w:r>
        <w:rPr>
          <w:sz w:val="30"/>
        </w:rPr>
        <w:t xml:space="preserve">say, </w:t>
      </w:r>
      <w:r>
        <w:rPr>
          <w:sz w:val="30"/>
        </w:rPr>
        <w:t xml:space="preserve">full </w:t>
      </w:r>
      <w:r>
        <w:rPr>
          <w:sz w:val="30"/>
        </w:rPr>
        <w:t xml:space="preserve">does </w:t>
      </w:r>
      <w:r>
        <w:rPr>
          <w:sz w:val="30"/>
        </w:rPr>
        <w:t xml:space="preserve">not </w:t>
      </w:r>
      <w:r>
        <w:rPr>
          <w:sz w:val="30"/>
        </w:rPr>
        <w:t xml:space="preserve">mean </w:t>
      </w:r>
      <w:r>
        <w:rPr>
          <w:sz w:val="30"/>
        </w:rPr>
        <w:t xml:space="preserve">perfect, </w:t>
      </w:r>
      <w:r>
        <w:rPr>
          <w:sz w:val="30"/>
        </w:rPr>
        <w:t xml:space="preserve">so </w:t>
      </w:r>
      <w:r>
        <w:rPr>
          <w:sz w:val="30"/>
        </w:rPr>
        <w:t xml:space="preserve">international </w:t>
      </w:r>
      <w:r>
        <w:rPr>
          <w:sz w:val="30"/>
        </w:rPr>
        <w:t xml:space="preserve">monitoring </w:t>
      </w:r>
      <w:r>
        <w:rPr>
          <w:sz w:val="30"/>
        </w:rPr>
        <w:t xml:space="preserve">bodies </w:t>
      </w:r>
      <w:r>
        <w:rPr>
          <w:sz w:val="30"/>
        </w:rPr>
        <w:t xml:space="preserve">still </w:t>
      </w:r>
      <w:r>
        <w:rPr>
          <w:sz w:val="30"/>
        </w:rPr>
        <w:t xml:space="preserve">find </w:t>
      </w:r>
      <w:r>
        <w:rPr>
          <w:sz w:val="30"/>
        </w:rPr>
        <w:t xml:space="preserve">abuses </w:t>
      </w:r>
      <w:r>
        <w:rPr>
          <w:sz w:val="30"/>
        </w:rPr>
        <w:t xml:space="preserve">within </w:t>
      </w:r>
      <w:r>
        <w:rPr>
          <w:sz w:val="30"/>
        </w:rPr>
        <w:t xml:space="preserve">full </w:t>
      </w:r>
      <w:r>
        <w:rPr>
          <w:sz w:val="30"/>
        </w:rPr>
        <w:t xml:space="preserve">democracies, </w:t>
      </w:r>
      <w:r>
        <w:rPr>
          <w:sz w:val="30"/>
        </w:rPr>
        <w:t xml:space="preserve">as </w:t>
      </w:r>
      <w:r>
        <w:rPr>
          <w:sz w:val="30"/>
        </w:rPr>
        <w:t xml:space="preserve">in </w:t>
      </w:r>
      <w:r>
        <w:rPr>
          <w:b/>
          <w:sz w:val="30"/>
        </w:rPr>
        <w:t xml:space="preserve">Q </w:t>
      </w:r>
      <w:r>
        <w:rPr>
          <w:sz w:val="30"/>
        </w:rPr>
        <w:t xml:space="preserve">v. </w:t>
      </w:r>
      <w:r>
        <w:rPr>
          <w:sz w:val="30"/>
        </w:rPr>
        <w:t xml:space="preserve">Denmark. </w:t>
      </w:r>
    </w:p>
    <w:p>
      <w:pPr>
        <w:shd w:val="clear" w:color="auto" w:fill="D3D3D3"/>
      </w:pPr>
      <w:r>
        <w:rPr>
          <w:b/>
          <w:sz w:val="18"/>
        </w:rPr>
        <w:t>Q</w:t>
      </w:r>
      <w:r>
        <w:rPr>
          <w:sz w:val="18"/>
        </w:rPr>
        <w:t xml:space="preserve"> : Q/the 17th letter of the Roman alphabet</w:t>
      </w:r>
    </w:p>
    <w:p>
      <w:r>
        <w:rPr>
          <w:sz w:val="30"/>
        </w:rPr>
        <w:t xml:space="preserve">When </w:t>
      </w:r>
      <w:r>
        <w:rPr>
          <w:sz w:val="30"/>
        </w:rPr>
        <w:t xml:space="preserve">an </w:t>
      </w:r>
      <w:r>
        <w:rPr>
          <w:sz w:val="30"/>
        </w:rPr>
        <w:t xml:space="preserve">otherwise </w:t>
      </w:r>
      <w:r>
        <w:rPr>
          <w:sz w:val="30"/>
        </w:rPr>
        <w:t xml:space="preserve">competent </w:t>
      </w:r>
      <w:r>
        <w:rPr>
          <w:sz w:val="30"/>
        </w:rPr>
        <w:t xml:space="preserve">UN </w:t>
      </w:r>
      <w:r>
        <w:rPr>
          <w:sz w:val="30"/>
        </w:rPr>
        <w:t xml:space="preserve">human </w:t>
      </w:r>
      <w:r>
        <w:rPr>
          <w:sz w:val="30"/>
        </w:rPr>
        <w:t xml:space="preserve">rights </w:t>
      </w:r>
      <w:r>
        <w:rPr>
          <w:sz w:val="30"/>
        </w:rPr>
        <w:t xml:space="preserve">body </w:t>
      </w:r>
      <w:r>
        <w:rPr>
          <w:sz w:val="30"/>
        </w:rPr>
        <w:t xml:space="preserve">criticizes </w:t>
      </w:r>
      <w:r>
        <w:rPr>
          <w:sz w:val="30"/>
        </w:rPr>
        <w:t xml:space="preserve">countries </w:t>
      </w:r>
      <w:r>
        <w:rPr>
          <w:sz w:val="30"/>
        </w:rPr>
        <w:t xml:space="preserve">such </w:t>
      </w:r>
      <w:r>
        <w:rPr>
          <w:sz w:val="30"/>
        </w:rPr>
        <w:t xml:space="preserve">as </w:t>
      </w:r>
      <w:r>
        <w:rPr>
          <w:sz w:val="30"/>
        </w:rPr>
        <w:t xml:space="preserve">Norway </w:t>
      </w:r>
      <w:r>
        <w:rPr>
          <w:sz w:val="30"/>
        </w:rPr>
        <w:t xml:space="preserve">and </w:t>
      </w:r>
      <w:r>
        <w:rPr>
          <w:sz w:val="30"/>
        </w:rPr>
        <w:t xml:space="preserve">New </w:t>
      </w:r>
      <w:r>
        <w:rPr>
          <w:sz w:val="30"/>
        </w:rPr>
        <w:t xml:space="preserve">Zealand, </w:t>
      </w:r>
      <w:r>
        <w:rPr>
          <w:sz w:val="30"/>
        </w:rPr>
        <w:t xml:space="preserve">or </w:t>
      </w:r>
      <w:r>
        <w:rPr>
          <w:sz w:val="30"/>
        </w:rPr>
        <w:t xml:space="preserve">even </w:t>
      </w:r>
      <w:r>
        <w:rPr>
          <w:sz w:val="30"/>
        </w:rPr>
        <w:t xml:space="preserve">the </w:t>
      </w:r>
      <w:r>
        <w:rPr>
          <w:sz w:val="30"/>
        </w:rPr>
        <w:t xml:space="preserve">United </w:t>
      </w:r>
      <w:r>
        <w:rPr>
          <w:sz w:val="30"/>
        </w:rPr>
        <w:t xml:space="preserve">States, </w:t>
      </w:r>
      <w:r>
        <w:rPr>
          <w:b/>
          <w:sz w:val="30"/>
        </w:rPr>
        <w:t xml:space="preserve">India, </w:t>
      </w:r>
      <w:r>
        <w:rPr>
          <w:sz w:val="30"/>
        </w:rPr>
        <w:t xml:space="preserve">or </w:t>
      </w:r>
      <w:r>
        <w:rPr>
          <w:sz w:val="30"/>
        </w:rPr>
        <w:t xml:space="preserve">South </w:t>
      </w:r>
      <w:r>
        <w:rPr>
          <w:sz w:val="30"/>
        </w:rPr>
        <w:t xml:space="preserve">Africa, </w:t>
      </w:r>
      <w:r>
        <w:rPr>
          <w:sz w:val="30"/>
        </w:rPr>
        <w:t xml:space="preserve">an </w:t>
      </w:r>
      <w:r>
        <w:rPr>
          <w:sz w:val="30"/>
        </w:rPr>
        <w:t xml:space="preserve">argu- </w:t>
      </w:r>
      <w:r>
        <w:rPr>
          <w:sz w:val="30"/>
        </w:rPr>
        <w:t xml:space="preserve">ment </w:t>
      </w:r>
      <w:r>
        <w:rPr>
          <w:sz w:val="30"/>
        </w:rPr>
        <w:t xml:space="preserve">can </w:t>
      </w:r>
      <w:r>
        <w:rPr>
          <w:sz w:val="30"/>
        </w:rPr>
        <w:t xml:space="preserve">certainly </w:t>
      </w:r>
      <w:r>
        <w:rPr>
          <w:sz w:val="30"/>
        </w:rPr>
        <w:t xml:space="preserve">be </w:t>
      </w:r>
      <w:r>
        <w:rPr>
          <w:sz w:val="30"/>
        </w:rPr>
        <w:t xml:space="preserve">made </w:t>
      </w:r>
      <w:r>
        <w:rPr>
          <w:sz w:val="30"/>
        </w:rPr>
        <w:t xml:space="preserve">that </w:t>
      </w:r>
      <w:r>
        <w:rPr>
          <w:sz w:val="30"/>
        </w:rPr>
        <w:t xml:space="preserve">it </w:t>
      </w:r>
      <w:r>
        <w:rPr>
          <w:sz w:val="30"/>
        </w:rPr>
        <w:t xml:space="preserve">is </w:t>
      </w:r>
      <w:r>
        <w:rPr>
          <w:sz w:val="30"/>
        </w:rPr>
        <w:t xml:space="preserve">then </w:t>
      </w:r>
      <w:r>
        <w:rPr>
          <w:sz w:val="30"/>
        </w:rPr>
        <w:t xml:space="preserve">performing </w:t>
      </w:r>
      <w:r>
        <w:rPr>
          <w:sz w:val="30"/>
        </w:rPr>
        <w:t xml:space="preserve">a </w:t>
      </w:r>
      <w:r>
        <w:rPr>
          <w:sz w:val="30"/>
        </w:rPr>
        <w:t xml:space="preserve">genuine </w:t>
      </w:r>
      <w:r>
        <w:rPr>
          <w:sz w:val="30"/>
        </w:rPr>
        <w:t xml:space="preserve">human </w:t>
      </w:r>
      <w:r>
        <w:rPr>
          <w:sz w:val="30"/>
        </w:rPr>
        <w:t xml:space="preserve">rights </w:t>
      </w:r>
      <w:r>
        <w:rPr>
          <w:sz w:val="30"/>
        </w:rPr>
        <w:t xml:space="preserve">function, </w:t>
      </w:r>
      <w:r>
        <w:rPr>
          <w:sz w:val="30"/>
        </w:rPr>
        <w:t xml:space="preserve">since </w:t>
      </w:r>
      <w:r>
        <w:rPr>
          <w:sz w:val="30"/>
        </w:rPr>
        <w:t xml:space="preserve">these </w:t>
      </w:r>
      <w:r>
        <w:rPr>
          <w:sz w:val="30"/>
        </w:rPr>
        <w:t xml:space="preserve">states </w:t>
      </w:r>
      <w:r>
        <w:rPr>
          <w:sz w:val="30"/>
        </w:rPr>
        <w:t xml:space="preserve">have </w:t>
      </w:r>
      <w:r>
        <w:rPr>
          <w:sz w:val="30"/>
        </w:rPr>
        <w:t xml:space="preserve">maintained </w:t>
      </w:r>
      <w:r>
        <w:rPr>
          <w:sz w:val="30"/>
        </w:rPr>
        <w:t xml:space="preserve">at </w:t>
      </w:r>
      <w:r>
        <w:rPr>
          <w:sz w:val="30"/>
        </w:rPr>
        <w:t xml:space="preserve">least </w:t>
      </w:r>
      <w:r>
        <w:rPr>
          <w:sz w:val="30"/>
        </w:rPr>
        <w:t xml:space="preserve">reasonable </w:t>
      </w:r>
      <w:r>
        <w:rPr>
          <w:sz w:val="30"/>
        </w:rPr>
        <w:t xml:space="preserve">pro- </w:t>
      </w:r>
      <w:r>
        <w:rPr>
          <w:sz w:val="30"/>
        </w:rPr>
        <w:t xml:space="preserve">tections </w:t>
      </w:r>
      <w:r>
        <w:rPr>
          <w:sz w:val="30"/>
        </w:rPr>
        <w:t xml:space="preserve">of </w:t>
      </w:r>
      <w:r>
        <w:rPr>
          <w:sz w:val="30"/>
        </w:rPr>
        <w:t xml:space="preserve">free </w:t>
      </w:r>
      <w:r>
        <w:rPr>
          <w:sz w:val="30"/>
        </w:rPr>
        <w:t xml:space="preserve">speech </w:t>
      </w:r>
      <w:r>
        <w:rPr>
          <w:sz w:val="30"/>
        </w:rPr>
        <w:t xml:space="preserve">in </w:t>
      </w:r>
      <w:r>
        <w:rPr>
          <w:sz w:val="30"/>
        </w:rPr>
        <w:t xml:space="preserve">the </w:t>
      </w:r>
      <w:r>
        <w:rPr>
          <w:sz w:val="30"/>
        </w:rPr>
        <w:t xml:space="preserve">public </w:t>
      </w:r>
      <w:r>
        <w:rPr>
          <w:sz w:val="30"/>
        </w:rPr>
        <w:t xml:space="preserve">sphere. </w:t>
      </w:r>
    </w:p>
    <w:p>
      <w:pPr>
        <w:shd w:val="clear" w:color="auto" w:fill="D3D3D3"/>
      </w:pPr>
      <w:r>
        <w:rPr>
          <w:b/>
          <w:sz w:val="18"/>
        </w:rPr>
        <w:t>India</w:t>
      </w:r>
      <w:r>
        <w:rPr>
          <w:sz w:val="18"/>
        </w:rPr>
        <w:t xml:space="preserve"> : India/a republic in the Asian subcontinent in southern Asia; second most populous country in the world; achieved independence from the United Kingdom in 1947</w:t>
      </w:r>
    </w:p>
    <w:p>
      <w:r>
        <w:rPr>
          <w:sz w:val="30"/>
        </w:rPr>
        <w:t xml:space="preserve">Accordingly, </w:t>
      </w:r>
      <w:r>
        <w:rPr>
          <w:sz w:val="30"/>
        </w:rPr>
        <w:t xml:space="preserve">leaving </w:t>
      </w:r>
      <w:r>
        <w:rPr>
          <w:sz w:val="30"/>
        </w:rPr>
        <w:t xml:space="preserve">aside </w:t>
      </w:r>
      <w:r>
        <w:rPr>
          <w:b/>
          <w:sz w:val="30"/>
        </w:rPr>
        <w:t xml:space="preserve">pragmatic </w:t>
      </w:r>
      <w:r>
        <w:rPr>
          <w:sz w:val="30"/>
        </w:rPr>
        <w:t xml:space="preserve">questions </w:t>
      </w:r>
      <w:r>
        <w:rPr>
          <w:sz w:val="30"/>
        </w:rPr>
        <w:t xml:space="preserve">about </w:t>
      </w:r>
      <w:r>
        <w:rPr>
          <w:sz w:val="30"/>
        </w:rPr>
        <w:t xml:space="preserve">the </w:t>
      </w:r>
      <w:r>
        <w:rPr>
          <w:sz w:val="30"/>
        </w:rPr>
        <w:t xml:space="preserve">difficulties </w:t>
      </w:r>
      <w:r>
        <w:rPr>
          <w:sz w:val="30"/>
        </w:rPr>
        <w:t xml:space="preserve">of </w:t>
      </w:r>
      <w:r>
        <w:rPr>
          <w:sz w:val="30"/>
        </w:rPr>
        <w:t xml:space="preserve">implementation, </w:t>
      </w:r>
      <w:r>
        <w:rPr>
          <w:sz w:val="30"/>
        </w:rPr>
        <w:t xml:space="preserve">supervision, </w:t>
      </w:r>
      <w:r>
        <w:rPr>
          <w:sz w:val="30"/>
        </w:rPr>
        <w:t xml:space="preserve">and </w:t>
      </w:r>
      <w:r>
        <w:rPr>
          <w:sz w:val="30"/>
        </w:rPr>
        <w:t xml:space="preserve">enforcement, </w:t>
      </w:r>
      <w:r>
        <w:rPr>
          <w:sz w:val="30"/>
        </w:rPr>
        <w:t xml:space="preserve">we </w:t>
      </w:r>
      <w:r>
        <w:rPr>
          <w:sz w:val="30"/>
        </w:rPr>
        <w:t xml:space="preserve">can </w:t>
      </w:r>
      <w:r>
        <w:rPr>
          <w:sz w:val="30"/>
        </w:rPr>
        <w:t xml:space="preserve">fairly </w:t>
      </w:r>
      <w:r>
        <w:rPr>
          <w:sz w:val="30"/>
        </w:rPr>
        <w:t xml:space="preserve">say </w:t>
      </w:r>
      <w:r>
        <w:rPr>
          <w:sz w:val="30"/>
        </w:rPr>
        <w:t xml:space="preserve">that </w:t>
      </w:r>
      <w:r>
        <w:rPr>
          <w:sz w:val="30"/>
        </w:rPr>
        <w:t xml:space="preserve">international </w:t>
      </w:r>
      <w:r>
        <w:rPr>
          <w:sz w:val="30"/>
        </w:rPr>
        <w:t xml:space="preserve">human </w:t>
      </w:r>
      <w:r>
        <w:rPr>
          <w:sz w:val="30"/>
        </w:rPr>
        <w:t xml:space="preserve">rights </w:t>
      </w:r>
      <w:r>
        <w:rPr>
          <w:sz w:val="30"/>
        </w:rPr>
        <w:t xml:space="preserve">regimes </w:t>
      </w:r>
      <w:r>
        <w:rPr>
          <w:sz w:val="30"/>
        </w:rPr>
        <w:t xml:space="preserve">do </w:t>
      </w:r>
      <w:r>
        <w:rPr>
          <w:sz w:val="30"/>
        </w:rPr>
        <w:t xml:space="preserve">exist </w:t>
      </w:r>
      <w:r>
        <w:rPr>
          <w:sz w:val="30"/>
        </w:rPr>
        <w:t xml:space="preserve">for </w:t>
      </w:r>
      <w:r>
        <w:rPr>
          <w:sz w:val="30"/>
        </w:rPr>
        <w:t xml:space="preserve">the </w:t>
      </w:r>
      <w:r>
        <w:rPr>
          <w:sz w:val="30"/>
        </w:rPr>
        <w:t xml:space="preserve">small </w:t>
      </w:r>
      <w:r>
        <w:rPr>
          <w:sz w:val="30"/>
        </w:rPr>
        <w:t xml:space="preserve">number </w:t>
      </w:r>
      <w:r>
        <w:rPr>
          <w:sz w:val="30"/>
        </w:rPr>
        <w:t xml:space="preserve">of </w:t>
      </w:r>
      <w:r>
        <w:rPr>
          <w:sz w:val="30"/>
        </w:rPr>
        <w:t xml:space="preserve">full </w:t>
      </w:r>
      <w:r>
        <w:rPr>
          <w:sz w:val="30"/>
        </w:rPr>
        <w:t xml:space="preserve">and </w:t>
      </w:r>
      <w:r>
        <w:rPr>
          <w:sz w:val="30"/>
        </w:rPr>
        <w:t xml:space="preserve">for </w:t>
      </w:r>
      <w:r>
        <w:rPr>
          <w:sz w:val="30"/>
        </w:rPr>
        <w:t xml:space="preserve">some </w:t>
      </w:r>
      <w:r>
        <w:rPr>
          <w:sz w:val="30"/>
        </w:rPr>
        <w:t xml:space="preserve">flawed </w:t>
      </w:r>
      <w:r>
        <w:rPr>
          <w:sz w:val="30"/>
        </w:rPr>
        <w:t xml:space="preserve">democracies. </w:t>
      </w:r>
    </w:p>
    <w:p>
      <w:pPr>
        <w:shd w:val="clear" w:color="auto" w:fill="D3D3D3"/>
      </w:pPr>
      <w:r>
        <w:rPr>
          <w:b/>
          <w:sz w:val="18"/>
        </w:rPr>
        <w:t>pragmatic</w:t>
      </w:r>
      <w:r>
        <w:rPr>
          <w:sz w:val="18"/>
        </w:rPr>
        <w:t xml:space="preserve"> : practical/guided by practical experience and observation rather than theory</w:t>
      </w:r>
    </w:p>
    <w:p>
      <w:r>
        <w:rPr>
          <w:sz w:val="30"/>
        </w:rPr>
        <w:t xml:space="preserve">In </w:t>
      </w:r>
      <w:r>
        <w:rPr>
          <w:sz w:val="30"/>
        </w:rPr>
        <w:t xml:space="preserve">that </w:t>
      </w:r>
      <w:r>
        <w:rPr>
          <w:sz w:val="30"/>
        </w:rPr>
        <w:t xml:space="preserve">respect </w:t>
      </w:r>
      <w:r>
        <w:rPr>
          <w:sz w:val="30"/>
        </w:rPr>
        <w:t xml:space="preserve">I </w:t>
      </w:r>
      <w:r>
        <w:rPr>
          <w:sz w:val="30"/>
        </w:rPr>
        <w:t xml:space="preserve">am </w:t>
      </w:r>
      <w:r>
        <w:rPr>
          <w:sz w:val="30"/>
        </w:rPr>
        <w:t xml:space="preserve">happy </w:t>
      </w:r>
      <w:r>
        <w:rPr>
          <w:sz w:val="30"/>
        </w:rPr>
        <w:t xml:space="preserve">to </w:t>
      </w:r>
      <w:r>
        <w:rPr>
          <w:sz w:val="30"/>
        </w:rPr>
        <w:t xml:space="preserve">acknowl- </w:t>
      </w:r>
      <w:r>
        <w:rPr>
          <w:sz w:val="30"/>
        </w:rPr>
        <w:t xml:space="preserve">edge </w:t>
      </w:r>
      <w:r>
        <w:rPr>
          <w:sz w:val="30"/>
        </w:rPr>
        <w:t xml:space="preserve">that </w:t>
      </w:r>
      <w:r>
        <w:rPr>
          <w:sz w:val="30"/>
        </w:rPr>
        <w:t xml:space="preserve">human </w:t>
      </w:r>
      <w:r>
        <w:rPr>
          <w:sz w:val="30"/>
        </w:rPr>
        <w:t xml:space="preserve">rights </w:t>
      </w:r>
      <w:r>
        <w:rPr>
          <w:sz w:val="30"/>
        </w:rPr>
        <w:t xml:space="preserve">have </w:t>
      </w:r>
      <w:r>
        <w:rPr>
          <w:sz w:val="30"/>
        </w:rPr>
        <w:t xml:space="preserve">indeed </w:t>
      </w:r>
      <w:r>
        <w:rPr>
          <w:sz w:val="30"/>
        </w:rPr>
        <w:t xml:space="preserve">been </w:t>
      </w:r>
      <w:r>
        <w:rPr>
          <w:sz w:val="30"/>
        </w:rPr>
        <w:t xml:space="preserve">born </w:t>
      </w:r>
      <w:r>
        <w:rPr>
          <w:sz w:val="30"/>
        </w:rPr>
        <w:t xml:space="preserve">within </w:t>
      </w:r>
      <w:r>
        <w:rPr>
          <w:sz w:val="30"/>
        </w:rPr>
        <w:t xml:space="preserve">the </w:t>
      </w:r>
      <w:r>
        <w:rPr>
          <w:sz w:val="30"/>
        </w:rPr>
        <w:t xml:space="preserve">domestic </w:t>
      </w:r>
      <w:r>
        <w:rPr>
          <w:sz w:val="30"/>
        </w:rPr>
        <w:t xml:space="preserve">legal </w:t>
      </w:r>
      <w:r>
        <w:rPr>
          <w:sz w:val="30"/>
        </w:rPr>
        <w:t xml:space="preserve">systems </w:t>
      </w:r>
      <w:r>
        <w:rPr>
          <w:sz w:val="30"/>
        </w:rPr>
        <w:t xml:space="preserve">of </w:t>
      </w:r>
      <w:r>
        <w:rPr>
          <w:sz w:val="30"/>
        </w:rPr>
        <w:t xml:space="preserve">a </w:t>
      </w:r>
      <w:r>
        <w:rPr>
          <w:sz w:val="30"/>
        </w:rPr>
        <w:t xml:space="preserve">modest </w:t>
      </w:r>
      <w:r>
        <w:rPr>
          <w:sz w:val="30"/>
        </w:rPr>
        <w:t xml:space="preserve">but </w:t>
      </w:r>
      <w:r>
        <w:rPr>
          <w:sz w:val="30"/>
        </w:rPr>
        <w:t xml:space="preserve">respectable </w:t>
      </w:r>
      <w:r>
        <w:rPr>
          <w:sz w:val="30"/>
        </w:rPr>
        <w:t xml:space="preserve">number </w:t>
      </w:r>
      <w:r>
        <w:rPr>
          <w:sz w:val="30"/>
        </w:rPr>
        <w:t xml:space="preserve">of </w:t>
      </w:r>
      <w:r>
        <w:rPr>
          <w:sz w:val="30"/>
        </w:rPr>
        <w:t xml:space="preserve">countries. </w:t>
      </w:r>
      <w:r>
        <w:rPr>
          <w:sz w:val="30"/>
        </w:rPr>
        <w:t xml:space="preserve">However, </w:t>
      </w:r>
      <w:r>
        <w:rPr>
          <w:sz w:val="30"/>
        </w:rPr>
        <w:t xml:space="preserve">for </w:t>
      </w:r>
      <w:r>
        <w:rPr>
          <w:sz w:val="30"/>
        </w:rPr>
        <w:t xml:space="preserve">as </w:t>
      </w:r>
      <w:r>
        <w:rPr>
          <w:sz w:val="30"/>
        </w:rPr>
        <w:t xml:space="preserve">long </w:t>
      </w:r>
      <w:r>
        <w:rPr>
          <w:sz w:val="30"/>
        </w:rPr>
        <w:t xml:space="preserve">as </w:t>
      </w:r>
      <w:r>
        <w:rPr>
          <w:sz w:val="30"/>
        </w:rPr>
        <w:t xml:space="preserve">Norway </w:t>
      </w:r>
      <w:r>
        <w:rPr>
          <w:sz w:val="30"/>
        </w:rPr>
        <w:t xml:space="preserve">and </w:t>
      </w:r>
      <w:r>
        <w:rPr>
          <w:sz w:val="30"/>
        </w:rPr>
        <w:t xml:space="preserve">North </w:t>
      </w:r>
      <w:r>
        <w:rPr>
          <w:sz w:val="30"/>
        </w:rPr>
        <w:t xml:space="preserve">Korea </w:t>
      </w:r>
      <w:r>
        <w:rPr>
          <w:sz w:val="30"/>
        </w:rPr>
        <w:t xml:space="preserve">are </w:t>
      </w:r>
      <w:r>
        <w:rPr>
          <w:sz w:val="30"/>
        </w:rPr>
        <w:t xml:space="preserve">being </w:t>
      </w:r>
      <w:r>
        <w:rPr>
          <w:sz w:val="30"/>
        </w:rPr>
        <w:t xml:space="preserve">assessed </w:t>
      </w:r>
      <w:r>
        <w:rPr>
          <w:sz w:val="30"/>
        </w:rPr>
        <w:t xml:space="preserve">according </w:t>
      </w:r>
      <w:r>
        <w:rPr>
          <w:sz w:val="30"/>
        </w:rPr>
        <w:t xml:space="preserve">to </w:t>
      </w:r>
      <w:r>
        <w:rPr>
          <w:sz w:val="30"/>
        </w:rPr>
        <w:t xml:space="preserve">identical </w:t>
      </w:r>
      <w:r>
        <w:rPr>
          <w:sz w:val="30"/>
        </w:rPr>
        <w:t xml:space="preserve">criteria, </w:t>
      </w:r>
      <w:r>
        <w:rPr>
          <w:sz w:val="30"/>
        </w:rPr>
        <w:t xml:space="preserve">differing </w:t>
      </w:r>
      <w:r>
        <w:rPr>
          <w:sz w:val="30"/>
        </w:rPr>
        <w:t xml:space="preserve">only </w:t>
      </w:r>
      <w:r>
        <w:rPr>
          <w:b/>
          <w:sz w:val="30"/>
        </w:rPr>
        <w:t xml:space="preserve">insofar </w:t>
      </w:r>
      <w:r>
        <w:rPr>
          <w:sz w:val="30"/>
        </w:rPr>
        <w:t xml:space="preserve">as </w:t>
      </w:r>
      <w:r>
        <w:rPr>
          <w:sz w:val="30"/>
        </w:rPr>
        <w:t xml:space="preserve">Norway </w:t>
      </w:r>
      <w:r>
        <w:rPr>
          <w:sz w:val="30"/>
        </w:rPr>
        <w:t xml:space="preserve">puts </w:t>
      </w:r>
      <w:r>
        <w:rPr>
          <w:sz w:val="30"/>
        </w:rPr>
        <w:t xml:space="preserve">in </w:t>
      </w:r>
      <w:r>
        <w:rPr>
          <w:sz w:val="30"/>
        </w:rPr>
        <w:t xml:space="preserve">a </w:t>
      </w:r>
      <w:r>
        <w:rPr>
          <w:sz w:val="30"/>
        </w:rPr>
        <w:t xml:space="preserve">better </w:t>
      </w:r>
      <w:r>
        <w:rPr>
          <w:sz w:val="30"/>
        </w:rPr>
        <w:t xml:space="preserve">performance, </w:t>
      </w:r>
      <w:r>
        <w:rPr>
          <w:sz w:val="30"/>
        </w:rPr>
        <w:t xml:space="preserve">the </w:t>
      </w:r>
      <w:r>
        <w:rPr>
          <w:sz w:val="30"/>
        </w:rPr>
        <w:t xml:space="preserve">birth </w:t>
      </w:r>
      <w:r>
        <w:rPr>
          <w:sz w:val="30"/>
        </w:rPr>
        <w:t xml:space="preserve">of </w:t>
      </w:r>
      <w:r>
        <w:rPr>
          <w:sz w:val="30"/>
        </w:rPr>
        <w:t xml:space="preserve">a </w:t>
      </w:r>
      <w:r>
        <w:rPr>
          <w:sz w:val="30"/>
        </w:rPr>
        <w:t xml:space="preserve">serious </w:t>
      </w:r>
      <w:r>
        <w:rPr>
          <w:sz w:val="30"/>
        </w:rPr>
        <w:t xml:space="preserve">international </w:t>
      </w:r>
      <w:r>
        <w:rPr>
          <w:sz w:val="30"/>
        </w:rPr>
        <w:t xml:space="preserve">human </w:t>
      </w:r>
      <w:r>
        <w:rPr>
          <w:sz w:val="30"/>
        </w:rPr>
        <w:t xml:space="preserve">rights </w:t>
      </w:r>
      <w:r>
        <w:rPr>
          <w:sz w:val="30"/>
        </w:rPr>
        <w:t xml:space="preserve">regime </w:t>
      </w:r>
      <w:r>
        <w:rPr>
          <w:sz w:val="30"/>
        </w:rPr>
        <w:t xml:space="preserve">remains </w:t>
      </w:r>
      <w:r>
        <w:rPr>
          <w:sz w:val="30"/>
        </w:rPr>
        <w:t xml:space="preserve">far </w:t>
      </w:r>
      <w:r>
        <w:rPr>
          <w:sz w:val="30"/>
        </w:rPr>
        <w:t xml:space="preserve">from </w:t>
      </w:r>
      <w:r>
        <w:rPr>
          <w:sz w:val="30"/>
        </w:rPr>
        <w:t xml:space="preserve">view. </w:t>
      </w:r>
    </w:p>
    <w:p>
      <w:pPr>
        <w:shd w:val="clear" w:color="auto" w:fill="D3D3D3"/>
      </w:pPr>
      <w:r>
        <w:rPr>
          <w:b/>
          <w:sz w:val="18"/>
        </w:rPr>
        <w:t>insofar</w:t>
      </w:r>
      <w:r>
        <w:rPr>
          <w:sz w:val="18"/>
        </w:rPr>
        <w:t xml:space="preserve"> : in_so_far/to the degree or extent that</w:t>
      </w:r>
    </w:p>
    <w:p>
      <w:r>
        <w:rPr>
          <w:sz w:val="30"/>
        </w:rPr>
        <w:t xml:space="preserve">One might argue that there was enough free speech for the Kazulin and Ernazarov cases to be brought, and to end up before the UN Human Rights Committee, despite the low annual Democracy Index rankings of Belarus and Kyrgyzstan. Following that approach, we might decide to look at each dispute case by case to determine how much free speech was possible. But </w:t>
      </w:r>
    </w:p>
    <w:p>
      <w:r>
        <w:rPr>
          <w:sz w:val="30"/>
        </w:rPr>
        <w:t xml:space="preserve">95 </w:t>
      </w:r>
      <w:r>
        <w:rPr>
          <w:sz w:val="30"/>
        </w:rPr>
        <w:t xml:space="preserve">The </w:t>
      </w:r>
      <w:r>
        <w:rPr>
          <w:sz w:val="30"/>
        </w:rPr>
        <w:t xml:space="preserve">Most </w:t>
      </w:r>
      <w:r>
        <w:rPr>
          <w:sz w:val="30"/>
        </w:rPr>
        <w:t xml:space="preserve">Human </w:t>
      </w:r>
      <w:r>
        <w:rPr>
          <w:sz w:val="30"/>
        </w:rPr>
        <w:t xml:space="preserve">Right </w:t>
      </w:r>
      <w:r>
        <w:rPr>
          <w:sz w:val="30"/>
        </w:rPr>
        <w:t xml:space="preserve">that </w:t>
      </w:r>
      <w:r>
        <w:rPr>
          <w:sz w:val="30"/>
        </w:rPr>
        <w:t xml:space="preserve">strategy </w:t>
      </w:r>
      <w:r>
        <w:rPr>
          <w:sz w:val="30"/>
        </w:rPr>
        <w:t xml:space="preserve">would </w:t>
      </w:r>
      <w:r>
        <w:rPr>
          <w:sz w:val="30"/>
        </w:rPr>
        <w:t xml:space="preserve">lead </w:t>
      </w:r>
      <w:r>
        <w:rPr>
          <w:sz w:val="30"/>
        </w:rPr>
        <w:t xml:space="preserve">nowhere, </w:t>
      </w:r>
      <w:r>
        <w:rPr>
          <w:sz w:val="30"/>
        </w:rPr>
        <w:t xml:space="preserve">not </w:t>
      </w:r>
      <w:r>
        <w:rPr>
          <w:sz w:val="30"/>
        </w:rPr>
        <w:t xml:space="preserve">least </w:t>
      </w:r>
      <w:r>
        <w:rPr>
          <w:sz w:val="30"/>
        </w:rPr>
        <w:t xml:space="preserve">because </w:t>
      </w:r>
      <w:r>
        <w:rPr>
          <w:sz w:val="30"/>
        </w:rPr>
        <w:t xml:space="preserve">we </w:t>
      </w:r>
      <w:r>
        <w:rPr>
          <w:sz w:val="30"/>
        </w:rPr>
        <w:t xml:space="preserve">would </w:t>
      </w:r>
      <w:r>
        <w:rPr>
          <w:sz w:val="30"/>
        </w:rPr>
        <w:t xml:space="preserve">struggle </w:t>
      </w:r>
      <w:r>
        <w:rPr>
          <w:sz w:val="30"/>
        </w:rPr>
        <w:t xml:space="preserve">to </w:t>
      </w:r>
      <w:r>
        <w:rPr>
          <w:sz w:val="30"/>
        </w:rPr>
        <w:t xml:space="preserve">identify </w:t>
      </w:r>
      <w:r>
        <w:rPr>
          <w:sz w:val="30"/>
        </w:rPr>
        <w:t xml:space="preserve">cases </w:t>
      </w:r>
      <w:r>
        <w:rPr>
          <w:sz w:val="30"/>
        </w:rPr>
        <w:t xml:space="preserve">that </w:t>
      </w:r>
      <w:r>
        <w:rPr>
          <w:sz w:val="30"/>
        </w:rPr>
        <w:t xml:space="preserve">were </w:t>
      </w:r>
      <w:r>
        <w:rPr>
          <w:sz w:val="30"/>
        </w:rPr>
        <w:t xml:space="preserve">never </w:t>
      </w:r>
      <w:r>
        <w:rPr>
          <w:sz w:val="30"/>
        </w:rPr>
        <w:t xml:space="preserve">brought </w:t>
      </w:r>
      <w:r>
        <w:rPr>
          <w:sz w:val="30"/>
        </w:rPr>
        <w:t xml:space="preserve">due </w:t>
      </w:r>
      <w:r>
        <w:rPr>
          <w:sz w:val="30"/>
        </w:rPr>
        <w:t xml:space="preserve">to </w:t>
      </w:r>
      <w:r>
        <w:rPr>
          <w:b/>
          <w:sz w:val="30"/>
        </w:rPr>
        <w:t xml:space="preserve">censorship </w:t>
      </w:r>
      <w:r>
        <w:rPr>
          <w:sz w:val="30"/>
        </w:rPr>
        <w:t xml:space="preserve">and </w:t>
      </w:r>
      <w:r>
        <w:rPr>
          <w:sz w:val="30"/>
        </w:rPr>
        <w:t xml:space="preserve">other </w:t>
      </w:r>
      <w:r>
        <w:rPr>
          <w:sz w:val="30"/>
        </w:rPr>
        <w:t xml:space="preserve">silenc- </w:t>
      </w:r>
      <w:r>
        <w:rPr>
          <w:sz w:val="30"/>
        </w:rPr>
        <w:t xml:space="preserve">ing </w:t>
      </w:r>
      <w:r>
        <w:rPr>
          <w:b/>
          <w:sz w:val="30"/>
        </w:rPr>
        <w:t xml:space="preserve">tactics. </w:t>
      </w:r>
    </w:p>
    <w:p>
      <w:pPr>
        <w:shd w:val="clear" w:color="auto" w:fill="D3D3D3"/>
      </w:pPr>
      <w:r>
        <w:rPr>
          <w:b/>
          <w:sz w:val="18"/>
        </w:rPr>
        <w:t>censorship</w:t>
      </w:r>
      <w:r>
        <w:rPr>
          <w:sz w:val="18"/>
        </w:rPr>
        <w:t xml:space="preserve"> : censoring/counterintelligence achieved by banning or deleting any information of value to the enemy</w:t>
      </w:r>
    </w:p>
    <w:p>
      <w:pPr>
        <w:shd w:val="clear" w:color="auto" w:fill="D3D3D3"/>
      </w:pPr>
      <w:r>
        <w:rPr>
          <w:b/>
          <w:sz w:val="18"/>
        </w:rPr>
        <w:t>tactics</w:t>
      </w:r>
      <w:r>
        <w:rPr>
          <w:sz w:val="18"/>
        </w:rPr>
        <w:t xml:space="preserve"> : tactics/a plan for attaining a particular goal</w:t>
      </w:r>
    </w:p>
    <w:p>
      <w:r>
        <w:rPr>
          <w:sz w:val="30"/>
        </w:rPr>
        <w:t xml:space="preserve">Such </w:t>
      </w:r>
      <w:r>
        <w:rPr>
          <w:sz w:val="30"/>
        </w:rPr>
        <w:t xml:space="preserve">cases </w:t>
      </w:r>
      <w:r>
        <w:rPr>
          <w:sz w:val="30"/>
        </w:rPr>
        <w:t xml:space="preserve">are </w:t>
      </w:r>
      <w:r>
        <w:rPr>
          <w:sz w:val="30"/>
        </w:rPr>
        <w:t xml:space="preserve">often </w:t>
      </w:r>
      <w:r>
        <w:rPr>
          <w:sz w:val="30"/>
        </w:rPr>
        <w:t xml:space="preserve">pursued </w:t>
      </w:r>
      <w:r>
        <w:rPr>
          <w:sz w:val="30"/>
        </w:rPr>
        <w:t xml:space="preserve">in </w:t>
      </w:r>
      <w:r>
        <w:rPr>
          <w:sz w:val="30"/>
        </w:rPr>
        <w:t xml:space="preserve">non-­democracies </w:t>
      </w:r>
      <w:r>
        <w:rPr>
          <w:sz w:val="30"/>
        </w:rPr>
        <w:t xml:space="preserve">at </w:t>
      </w:r>
      <w:r>
        <w:rPr>
          <w:sz w:val="30"/>
        </w:rPr>
        <w:t xml:space="preserve">great </w:t>
      </w:r>
      <w:r>
        <w:rPr>
          <w:sz w:val="30"/>
        </w:rPr>
        <w:t xml:space="preserve">risk </w:t>
      </w:r>
      <w:r>
        <w:rPr>
          <w:sz w:val="30"/>
        </w:rPr>
        <w:t xml:space="preserve">to </w:t>
      </w:r>
      <w:r>
        <w:rPr>
          <w:sz w:val="30"/>
        </w:rPr>
        <w:t xml:space="preserve">lawyers, </w:t>
      </w:r>
      <w:r>
        <w:rPr>
          <w:sz w:val="30"/>
        </w:rPr>
        <w:t xml:space="preserve">activists, </w:t>
      </w:r>
      <w:r>
        <w:rPr>
          <w:sz w:val="30"/>
        </w:rPr>
        <w:t xml:space="preserve">or </w:t>
      </w:r>
      <w:r>
        <w:rPr>
          <w:sz w:val="30"/>
        </w:rPr>
        <w:t xml:space="preserve">journalists </w:t>
      </w:r>
      <w:r>
        <w:rPr>
          <w:sz w:val="30"/>
        </w:rPr>
        <w:t xml:space="preserve">who </w:t>
      </w:r>
      <w:r>
        <w:rPr>
          <w:sz w:val="30"/>
        </w:rPr>
        <w:t xml:space="preserve">wish </w:t>
      </w:r>
      <w:r>
        <w:rPr>
          <w:sz w:val="30"/>
        </w:rPr>
        <w:t xml:space="preserve">to </w:t>
      </w:r>
      <w:r>
        <w:rPr>
          <w:sz w:val="30"/>
        </w:rPr>
        <w:t xml:space="preserve">call </w:t>
      </w:r>
      <w:r>
        <w:rPr>
          <w:sz w:val="30"/>
        </w:rPr>
        <w:t xml:space="preserve">attention </w:t>
      </w:r>
      <w:r>
        <w:rPr>
          <w:sz w:val="30"/>
        </w:rPr>
        <w:t xml:space="preserve">to </w:t>
      </w:r>
      <w:r>
        <w:rPr>
          <w:sz w:val="30"/>
        </w:rPr>
        <w:t xml:space="preserve">them, </w:t>
      </w:r>
      <w:r>
        <w:rPr>
          <w:sz w:val="30"/>
        </w:rPr>
        <w:t xml:space="preserve">and </w:t>
      </w:r>
      <w:r>
        <w:rPr>
          <w:sz w:val="30"/>
        </w:rPr>
        <w:t xml:space="preserve">often </w:t>
      </w:r>
      <w:r>
        <w:rPr>
          <w:sz w:val="30"/>
        </w:rPr>
        <w:t xml:space="preserve">include </w:t>
      </w:r>
      <w:r>
        <w:rPr>
          <w:sz w:val="30"/>
        </w:rPr>
        <w:t xml:space="preserve">foreign </w:t>
      </w:r>
      <w:r>
        <w:rPr>
          <w:b/>
          <w:sz w:val="30"/>
        </w:rPr>
        <w:t xml:space="preserve">NGO </w:t>
      </w:r>
      <w:r>
        <w:rPr>
          <w:sz w:val="30"/>
        </w:rPr>
        <w:t xml:space="preserve">or </w:t>
      </w:r>
      <w:r>
        <w:rPr>
          <w:sz w:val="30"/>
        </w:rPr>
        <w:t xml:space="preserve">expert </w:t>
      </w:r>
      <w:r>
        <w:rPr>
          <w:sz w:val="30"/>
        </w:rPr>
        <w:t xml:space="preserve">assistance. </w:t>
      </w:r>
    </w:p>
    <w:p>
      <w:pPr>
        <w:shd w:val="clear" w:color="auto" w:fill="D3D3D3"/>
      </w:pPr>
      <w:r>
        <w:rPr>
          <w:b/>
          <w:sz w:val="18"/>
        </w:rPr>
        <w:t>NGO</w:t>
      </w:r>
      <w:r>
        <w:rPr>
          <w:sz w:val="18"/>
        </w:rPr>
        <w:t xml:space="preserve"> : nongovernmental_organization/an organization that is not part of the local or state or federal government</w:t>
      </w:r>
    </w:p>
    <w:p>
      <w:r>
        <w:rPr>
          <w:b/>
          <w:sz w:val="30"/>
        </w:rPr>
        <w:t xml:space="preserve">Autocratic </w:t>
      </w:r>
      <w:r>
        <w:rPr>
          <w:sz w:val="30"/>
        </w:rPr>
        <w:t xml:space="preserve">regimes </w:t>
      </w:r>
      <w:r>
        <w:rPr>
          <w:sz w:val="30"/>
        </w:rPr>
        <w:t xml:space="preserve">com- </w:t>
      </w:r>
      <w:r>
        <w:rPr>
          <w:sz w:val="30"/>
        </w:rPr>
        <w:t xml:space="preserve">monly </w:t>
      </w:r>
      <w:r>
        <w:rPr>
          <w:b/>
          <w:sz w:val="30"/>
        </w:rPr>
        <w:t xml:space="preserve">inveigh </w:t>
      </w:r>
      <w:r>
        <w:rPr>
          <w:sz w:val="30"/>
        </w:rPr>
        <w:t xml:space="preserve">against </w:t>
      </w:r>
      <w:r>
        <w:rPr>
          <w:sz w:val="30"/>
        </w:rPr>
        <w:t xml:space="preserve">such </w:t>
      </w:r>
      <w:r>
        <w:rPr>
          <w:sz w:val="30"/>
        </w:rPr>
        <w:t xml:space="preserve">NGOs </w:t>
      </w:r>
      <w:r>
        <w:rPr>
          <w:sz w:val="30"/>
        </w:rPr>
        <w:t xml:space="preserve">as </w:t>
      </w:r>
      <w:r>
        <w:rPr>
          <w:sz w:val="30"/>
        </w:rPr>
        <w:t xml:space="preserve">foreign </w:t>
      </w:r>
      <w:r>
        <w:rPr>
          <w:sz w:val="30"/>
        </w:rPr>
        <w:t xml:space="preserve">agents </w:t>
      </w:r>
      <w:r>
        <w:rPr>
          <w:sz w:val="30"/>
        </w:rPr>
        <w:t xml:space="preserve">and </w:t>
      </w:r>
      <w:r>
        <w:rPr>
          <w:sz w:val="30"/>
        </w:rPr>
        <w:t xml:space="preserve">infiltrators.29 </w:t>
      </w:r>
    </w:p>
    <w:p>
      <w:pPr>
        <w:shd w:val="clear" w:color="auto" w:fill="D3D3D3"/>
      </w:pPr>
      <w:r>
        <w:rPr>
          <w:b/>
          <w:sz w:val="18"/>
        </w:rPr>
        <w:t>NGO</w:t>
      </w:r>
      <w:r>
        <w:rPr>
          <w:sz w:val="18"/>
        </w:rPr>
        <w:t xml:space="preserve"> : nongovernmental_organization/an organization that is not part of the local or state or federal government</w:t>
      </w:r>
    </w:p>
    <w:p>
      <w:pPr>
        <w:shd w:val="clear" w:color="auto" w:fill="D3D3D3"/>
      </w:pPr>
      <w:r>
        <w:rPr>
          <w:b/>
          <w:sz w:val="18"/>
        </w:rPr>
        <w:t>Autocratic</w:t>
      </w:r>
      <w:r>
        <w:rPr>
          <w:sz w:val="18"/>
        </w:rPr>
        <w:t xml:space="preserve"> : authoritarian/characteristic of an absolute ruler or absolute rule; having absolute sovereignty</w:t>
      </w:r>
    </w:p>
    <w:p>
      <w:pPr>
        <w:shd w:val="clear" w:color="auto" w:fill="D3D3D3"/>
      </w:pPr>
      <w:r>
        <w:rPr>
          <w:b/>
          <w:sz w:val="18"/>
        </w:rPr>
        <w:t>inveigh</w:t>
      </w:r>
      <w:r>
        <w:rPr>
          <w:sz w:val="18"/>
        </w:rPr>
        <w:t xml:space="preserve"> : declaim/speak against in an impassioned manner</w:t>
      </w:r>
    </w:p>
    <w:p>
      <w:r>
        <w:rPr>
          <w:sz w:val="30"/>
        </w:rPr>
        <w:t xml:space="preserve">The </w:t>
      </w:r>
      <w:r>
        <w:rPr>
          <w:b/>
          <w:sz w:val="30"/>
        </w:rPr>
        <w:t xml:space="preserve">discursive </w:t>
      </w:r>
      <w:r>
        <w:rPr>
          <w:sz w:val="30"/>
        </w:rPr>
        <w:t xml:space="preserve">principle </w:t>
      </w:r>
      <w:r>
        <w:rPr>
          <w:sz w:val="30"/>
        </w:rPr>
        <w:t xml:space="preserve">would </w:t>
      </w:r>
      <w:r>
        <w:rPr>
          <w:sz w:val="30"/>
        </w:rPr>
        <w:t xml:space="preserve">be </w:t>
      </w:r>
      <w:r>
        <w:rPr>
          <w:sz w:val="30"/>
        </w:rPr>
        <w:t xml:space="preserve">difficult </w:t>
      </w:r>
      <w:r>
        <w:rPr>
          <w:sz w:val="30"/>
        </w:rPr>
        <w:t xml:space="preserve">to </w:t>
      </w:r>
      <w:r>
        <w:rPr>
          <w:sz w:val="30"/>
        </w:rPr>
        <w:t xml:space="preserve">promote </w:t>
      </w:r>
      <w:r>
        <w:rPr>
          <w:sz w:val="30"/>
        </w:rPr>
        <w:t xml:space="preserve">because </w:t>
      </w:r>
      <w:r>
        <w:rPr>
          <w:sz w:val="30"/>
        </w:rPr>
        <w:t xml:space="preserve">oppres- </w:t>
      </w:r>
      <w:r>
        <w:rPr>
          <w:sz w:val="30"/>
        </w:rPr>
        <w:t xml:space="preserve">sive </w:t>
      </w:r>
      <w:r>
        <w:rPr>
          <w:sz w:val="30"/>
        </w:rPr>
        <w:t xml:space="preserve">states </w:t>
      </w:r>
      <w:r>
        <w:rPr>
          <w:sz w:val="30"/>
        </w:rPr>
        <w:t xml:space="preserve">would </w:t>
      </w:r>
      <w:r>
        <w:rPr>
          <w:sz w:val="30"/>
        </w:rPr>
        <w:t xml:space="preserve">reject </w:t>
      </w:r>
      <w:r>
        <w:rPr>
          <w:sz w:val="30"/>
        </w:rPr>
        <w:t xml:space="preserve">it, </w:t>
      </w:r>
      <w:r>
        <w:rPr>
          <w:sz w:val="30"/>
        </w:rPr>
        <w:t xml:space="preserve">but </w:t>
      </w:r>
      <w:r>
        <w:rPr>
          <w:sz w:val="30"/>
        </w:rPr>
        <w:t xml:space="preserve">also </w:t>
      </w:r>
      <w:r>
        <w:rPr>
          <w:sz w:val="30"/>
        </w:rPr>
        <w:t xml:space="preserve">because </w:t>
      </w:r>
      <w:r>
        <w:rPr>
          <w:sz w:val="30"/>
        </w:rPr>
        <w:t xml:space="preserve">the </w:t>
      </w:r>
      <w:r>
        <w:rPr>
          <w:sz w:val="30"/>
        </w:rPr>
        <w:t xml:space="preserve">UN </w:t>
      </w:r>
      <w:r>
        <w:rPr>
          <w:sz w:val="30"/>
        </w:rPr>
        <w:t xml:space="preserve">would </w:t>
      </w:r>
      <w:r>
        <w:rPr>
          <w:sz w:val="30"/>
        </w:rPr>
        <w:t xml:space="preserve">reject </w:t>
      </w:r>
      <w:r>
        <w:rPr>
          <w:sz w:val="30"/>
        </w:rPr>
        <w:t xml:space="preserve">it </w:t>
      </w:r>
      <w:r>
        <w:rPr>
          <w:sz w:val="30"/>
        </w:rPr>
        <w:t xml:space="preserve">­and </w:t>
      </w:r>
      <w:r>
        <w:rPr>
          <w:sz w:val="30"/>
        </w:rPr>
        <w:t xml:space="preserve">yet </w:t>
      </w:r>
      <w:r>
        <w:rPr>
          <w:sz w:val="30"/>
        </w:rPr>
        <w:t xml:space="preserve">not </w:t>
      </w:r>
      <w:r>
        <w:rPr>
          <w:sz w:val="30"/>
        </w:rPr>
        <w:t xml:space="preserve">for </w:t>
      </w:r>
      <w:r>
        <w:rPr>
          <w:sz w:val="30"/>
        </w:rPr>
        <w:t xml:space="preserve">any </w:t>
      </w:r>
      <w:r>
        <w:rPr>
          <w:b/>
          <w:sz w:val="30"/>
        </w:rPr>
        <w:t xml:space="preserve">pragmatic </w:t>
      </w:r>
      <w:r>
        <w:rPr>
          <w:sz w:val="30"/>
        </w:rPr>
        <w:t xml:space="preserve">reasons. </w:t>
      </w:r>
    </w:p>
    <w:p>
      <w:pPr>
        <w:shd w:val="clear" w:color="auto" w:fill="D3D3D3"/>
      </w:pPr>
      <w:r>
        <w:rPr>
          <w:b/>
          <w:sz w:val="18"/>
        </w:rPr>
        <w:t>discursive</w:t>
      </w:r>
      <w:r>
        <w:rPr>
          <w:sz w:val="18"/>
        </w:rPr>
        <w:t xml:space="preserve"> : rambling/(of e.g. speech and writing) tending to depart from the main point or cover a wide range of subjects</w:t>
      </w:r>
    </w:p>
    <w:p>
      <w:pPr>
        <w:shd w:val="clear" w:color="auto" w:fill="D3D3D3"/>
      </w:pPr>
      <w:r>
        <w:rPr>
          <w:b/>
          <w:sz w:val="18"/>
        </w:rPr>
        <w:t>pragmatic</w:t>
      </w:r>
      <w:r>
        <w:rPr>
          <w:sz w:val="18"/>
        </w:rPr>
        <w:t xml:space="preserve"> : practical/guided by practical experience and observation rather than theory</w:t>
      </w:r>
    </w:p>
    <w:p>
      <w:r>
        <w:rPr>
          <w:sz w:val="30"/>
        </w:rPr>
        <w:t xml:space="preserve">For </w:t>
      </w:r>
      <w:r>
        <w:rPr>
          <w:sz w:val="30"/>
        </w:rPr>
        <w:t xml:space="preserve">example, </w:t>
      </w:r>
      <w:r>
        <w:rPr>
          <w:sz w:val="30"/>
        </w:rPr>
        <w:t xml:space="preserve">the </w:t>
      </w:r>
      <w:r>
        <w:rPr>
          <w:sz w:val="30"/>
        </w:rPr>
        <w:t xml:space="preserve">UN </w:t>
      </w:r>
      <w:r>
        <w:rPr>
          <w:sz w:val="30"/>
        </w:rPr>
        <w:t xml:space="preserve">Human </w:t>
      </w:r>
      <w:r>
        <w:rPr>
          <w:sz w:val="30"/>
        </w:rPr>
        <w:t xml:space="preserve">Rights </w:t>
      </w:r>
      <w:r>
        <w:rPr>
          <w:sz w:val="30"/>
        </w:rPr>
        <w:t xml:space="preserve">Committee </w:t>
      </w:r>
      <w:r>
        <w:rPr>
          <w:sz w:val="30"/>
        </w:rPr>
        <w:t xml:space="preserve">could </w:t>
      </w:r>
      <w:r>
        <w:rPr>
          <w:sz w:val="30"/>
        </w:rPr>
        <w:t xml:space="preserve">easily </w:t>
      </w:r>
      <w:r>
        <w:rPr>
          <w:sz w:val="30"/>
        </w:rPr>
        <w:t xml:space="preserve">divide </w:t>
      </w:r>
      <w:r>
        <w:rPr>
          <w:sz w:val="30"/>
        </w:rPr>
        <w:t xml:space="preserve">states </w:t>
      </w:r>
      <w:r>
        <w:rPr>
          <w:sz w:val="30"/>
        </w:rPr>
        <w:t xml:space="preserve">into </w:t>
      </w:r>
      <w:r>
        <w:rPr>
          <w:sz w:val="30"/>
        </w:rPr>
        <w:t xml:space="preserve">one </w:t>
      </w:r>
      <w:r>
        <w:rPr>
          <w:sz w:val="30"/>
        </w:rPr>
        <w:t xml:space="preserve">set </w:t>
      </w:r>
      <w:r>
        <w:rPr>
          <w:sz w:val="30"/>
        </w:rPr>
        <w:t xml:space="preserve">of </w:t>
      </w:r>
      <w:r>
        <w:rPr>
          <w:sz w:val="30"/>
        </w:rPr>
        <w:t xml:space="preserve">states </w:t>
      </w:r>
      <w:r>
        <w:rPr>
          <w:sz w:val="30"/>
        </w:rPr>
        <w:t xml:space="preserve">in </w:t>
      </w:r>
      <w:r>
        <w:rPr>
          <w:sz w:val="30"/>
        </w:rPr>
        <w:t xml:space="preserve">which </w:t>
      </w:r>
      <w:r>
        <w:rPr>
          <w:sz w:val="30"/>
        </w:rPr>
        <w:t xml:space="preserve">free </w:t>
      </w:r>
      <w:r>
        <w:rPr>
          <w:sz w:val="30"/>
        </w:rPr>
        <w:t xml:space="preserve">speech </w:t>
      </w:r>
      <w:r>
        <w:rPr>
          <w:sz w:val="30"/>
        </w:rPr>
        <w:t xml:space="preserve">is </w:t>
      </w:r>
      <w:r>
        <w:rPr>
          <w:sz w:val="30"/>
        </w:rPr>
        <w:t xml:space="preserve">sufficiently </w:t>
      </w:r>
      <w:r>
        <w:rPr>
          <w:sz w:val="30"/>
        </w:rPr>
        <w:t xml:space="preserve">protected </w:t>
      </w:r>
      <w:r>
        <w:rPr>
          <w:sz w:val="30"/>
        </w:rPr>
        <w:t xml:space="preserve">for </w:t>
      </w:r>
      <w:r>
        <w:rPr>
          <w:sz w:val="30"/>
        </w:rPr>
        <w:t xml:space="preserve">citizens </w:t>
      </w:r>
      <w:r>
        <w:rPr>
          <w:sz w:val="30"/>
        </w:rPr>
        <w:t xml:space="preserve">to </w:t>
      </w:r>
      <w:r>
        <w:rPr>
          <w:sz w:val="30"/>
        </w:rPr>
        <w:t xml:space="preserve">pursue </w:t>
      </w:r>
      <w:r>
        <w:rPr>
          <w:sz w:val="30"/>
        </w:rPr>
        <w:t xml:space="preserve">their </w:t>
      </w:r>
      <w:r>
        <w:rPr>
          <w:sz w:val="30"/>
        </w:rPr>
        <w:t xml:space="preserve">rights, </w:t>
      </w:r>
      <w:r>
        <w:rPr>
          <w:sz w:val="30"/>
        </w:rPr>
        <w:t xml:space="preserve">followed </w:t>
      </w:r>
      <w:r>
        <w:rPr>
          <w:sz w:val="30"/>
        </w:rPr>
        <w:t xml:space="preserve">by </w:t>
      </w:r>
      <w:r>
        <w:rPr>
          <w:sz w:val="30"/>
        </w:rPr>
        <w:t xml:space="preserve">a </w:t>
      </w:r>
      <w:r>
        <w:rPr>
          <w:sz w:val="30"/>
        </w:rPr>
        <w:t xml:space="preserve">second </w:t>
      </w:r>
      <w:r>
        <w:rPr>
          <w:sz w:val="30"/>
        </w:rPr>
        <w:t xml:space="preserve">set </w:t>
      </w:r>
      <w:r>
        <w:rPr>
          <w:sz w:val="30"/>
        </w:rPr>
        <w:t xml:space="preserve">in </w:t>
      </w:r>
      <w:r>
        <w:rPr>
          <w:sz w:val="30"/>
        </w:rPr>
        <w:t xml:space="preserve">which </w:t>
      </w:r>
      <w:r>
        <w:rPr>
          <w:sz w:val="30"/>
        </w:rPr>
        <w:t xml:space="preserve">it </w:t>
      </w:r>
      <w:r>
        <w:rPr>
          <w:sz w:val="30"/>
        </w:rPr>
        <w:t xml:space="preserve">is </w:t>
      </w:r>
      <w:r>
        <w:rPr>
          <w:sz w:val="30"/>
        </w:rPr>
        <w:t xml:space="preserve">not, </w:t>
      </w:r>
      <w:r>
        <w:rPr>
          <w:sz w:val="30"/>
        </w:rPr>
        <w:t xml:space="preserve">and </w:t>
      </w:r>
      <w:r>
        <w:rPr>
          <w:sz w:val="30"/>
        </w:rPr>
        <w:t xml:space="preserve">perhaps </w:t>
      </w:r>
      <w:r>
        <w:rPr>
          <w:sz w:val="30"/>
        </w:rPr>
        <w:t xml:space="preserve">a </w:t>
      </w:r>
      <w:r>
        <w:rPr>
          <w:sz w:val="30"/>
        </w:rPr>
        <w:t xml:space="preserve">third, </w:t>
      </w:r>
      <w:r>
        <w:rPr>
          <w:b/>
          <w:sz w:val="30"/>
        </w:rPr>
        <w:t xml:space="preserve">intermediary </w:t>
      </w:r>
      <w:r>
        <w:rPr>
          <w:sz w:val="30"/>
        </w:rPr>
        <w:t xml:space="preserve">set </w:t>
      </w:r>
      <w:r>
        <w:rPr>
          <w:sz w:val="30"/>
        </w:rPr>
        <w:t xml:space="preserve">in </w:t>
      </w:r>
      <w:r>
        <w:rPr>
          <w:sz w:val="30"/>
        </w:rPr>
        <w:t xml:space="preserve">which </w:t>
      </w:r>
      <w:r>
        <w:rPr>
          <w:sz w:val="30"/>
        </w:rPr>
        <w:t xml:space="preserve">the </w:t>
      </w:r>
      <w:r>
        <w:rPr>
          <w:sz w:val="30"/>
        </w:rPr>
        <w:t xml:space="preserve">status </w:t>
      </w:r>
      <w:r>
        <w:rPr>
          <w:sz w:val="30"/>
        </w:rPr>
        <w:t xml:space="preserve">of </w:t>
      </w:r>
      <w:r>
        <w:rPr>
          <w:sz w:val="30"/>
        </w:rPr>
        <w:t xml:space="preserve">free </w:t>
      </w:r>
      <w:r>
        <w:rPr>
          <w:sz w:val="30"/>
        </w:rPr>
        <w:t xml:space="preserve">speech </w:t>
      </w:r>
      <w:r>
        <w:rPr>
          <w:sz w:val="30"/>
        </w:rPr>
        <w:t xml:space="preserve">is </w:t>
      </w:r>
      <w:r>
        <w:rPr>
          <w:sz w:val="30"/>
        </w:rPr>
        <w:t xml:space="preserve">too </w:t>
      </w:r>
      <w:r>
        <w:rPr>
          <w:sz w:val="30"/>
        </w:rPr>
        <w:t xml:space="preserve">difficult </w:t>
      </w:r>
      <w:r>
        <w:rPr>
          <w:sz w:val="30"/>
        </w:rPr>
        <w:t xml:space="preserve">to </w:t>
      </w:r>
      <w:r>
        <w:rPr>
          <w:sz w:val="30"/>
        </w:rPr>
        <w:t xml:space="preserve">ascertain. </w:t>
      </w:r>
    </w:p>
    <w:p>
      <w:pPr>
        <w:shd w:val="clear" w:color="auto" w:fill="D3D3D3"/>
      </w:pPr>
      <w:r>
        <w:rPr>
          <w:b/>
          <w:sz w:val="18"/>
        </w:rPr>
        <w:t>intermediary</w:t>
      </w:r>
      <w:r>
        <w:rPr>
          <w:sz w:val="18"/>
        </w:rPr>
        <w:t xml:space="preserve"> : go-between/a negotiator who acts as a link between parties</w:t>
      </w:r>
    </w:p>
    <w:p>
      <w:r>
        <w:rPr>
          <w:sz w:val="30"/>
        </w:rPr>
        <w:t xml:space="preserve">The </w:t>
      </w:r>
      <w:r>
        <w:rPr>
          <w:sz w:val="30"/>
        </w:rPr>
        <w:t xml:space="preserve">committee </w:t>
      </w:r>
      <w:r>
        <w:rPr>
          <w:sz w:val="30"/>
        </w:rPr>
        <w:t xml:space="preserve">could </w:t>
      </w:r>
      <w:r>
        <w:rPr>
          <w:sz w:val="30"/>
        </w:rPr>
        <w:t xml:space="preserve">then </w:t>
      </w:r>
      <w:r>
        <w:rPr>
          <w:sz w:val="30"/>
        </w:rPr>
        <w:t xml:space="preserve">issue </w:t>
      </w:r>
      <w:r>
        <w:rPr>
          <w:sz w:val="30"/>
        </w:rPr>
        <w:t xml:space="preserve">genuine </w:t>
      </w:r>
      <w:r>
        <w:rPr>
          <w:sz w:val="30"/>
        </w:rPr>
        <w:t xml:space="preserve">human </w:t>
      </w:r>
      <w:r>
        <w:rPr>
          <w:sz w:val="30"/>
        </w:rPr>
        <w:t xml:space="preserve">rights </w:t>
      </w:r>
      <w:r>
        <w:rPr>
          <w:sz w:val="30"/>
        </w:rPr>
        <w:t xml:space="preserve">reports </w:t>
      </w:r>
      <w:r>
        <w:rPr>
          <w:sz w:val="30"/>
        </w:rPr>
        <w:t xml:space="preserve">on </w:t>
      </w:r>
      <w:r>
        <w:rPr>
          <w:sz w:val="30"/>
        </w:rPr>
        <w:t xml:space="preserve">states </w:t>
      </w:r>
      <w:r>
        <w:rPr>
          <w:sz w:val="30"/>
        </w:rPr>
        <w:t xml:space="preserve">belonging </w:t>
      </w:r>
      <w:r>
        <w:rPr>
          <w:sz w:val="30"/>
        </w:rPr>
        <w:t xml:space="preserve">to </w:t>
      </w:r>
      <w:r>
        <w:rPr>
          <w:sz w:val="30"/>
        </w:rPr>
        <w:t xml:space="preserve">the </w:t>
      </w:r>
      <w:r>
        <w:rPr>
          <w:sz w:val="30"/>
        </w:rPr>
        <w:t xml:space="preserve">first </w:t>
      </w:r>
      <w:r>
        <w:rPr>
          <w:sz w:val="30"/>
        </w:rPr>
        <w:t xml:space="preserve">set, </w:t>
      </w:r>
      <w:r>
        <w:rPr>
          <w:sz w:val="30"/>
        </w:rPr>
        <w:t xml:space="preserve">while </w:t>
      </w:r>
      <w:r>
        <w:rPr>
          <w:sz w:val="30"/>
        </w:rPr>
        <w:t xml:space="preserve">states </w:t>
      </w:r>
      <w:r>
        <w:rPr>
          <w:sz w:val="30"/>
        </w:rPr>
        <w:t xml:space="preserve">in </w:t>
      </w:r>
      <w:r>
        <w:rPr>
          <w:sz w:val="30"/>
        </w:rPr>
        <w:t xml:space="preserve">sets </w:t>
      </w:r>
      <w:r>
        <w:rPr>
          <w:sz w:val="30"/>
        </w:rPr>
        <w:t xml:space="preserve">two </w:t>
      </w:r>
      <w:r>
        <w:rPr>
          <w:sz w:val="30"/>
        </w:rPr>
        <w:t xml:space="preserve">and </w:t>
      </w:r>
      <w:r>
        <w:rPr>
          <w:sz w:val="30"/>
        </w:rPr>
        <w:t xml:space="preserve">three </w:t>
      </w:r>
      <w:r>
        <w:rPr>
          <w:sz w:val="30"/>
        </w:rPr>
        <w:t xml:space="preserve">would </w:t>
      </w:r>
      <w:r>
        <w:rPr>
          <w:sz w:val="30"/>
        </w:rPr>
        <w:t xml:space="preserve">simply </w:t>
      </w:r>
      <w:r>
        <w:rPr>
          <w:sz w:val="30"/>
        </w:rPr>
        <w:t xml:space="preserve">be </w:t>
      </w:r>
      <w:r>
        <w:rPr>
          <w:sz w:val="30"/>
        </w:rPr>
        <w:t xml:space="preserve">assessed </w:t>
      </w:r>
      <w:r>
        <w:rPr>
          <w:sz w:val="30"/>
        </w:rPr>
        <w:t xml:space="preserve">on </w:t>
      </w:r>
      <w:r>
        <w:rPr>
          <w:sz w:val="30"/>
        </w:rPr>
        <w:t xml:space="preserve">their </w:t>
      </w:r>
      <w:r>
        <w:rPr>
          <w:sz w:val="30"/>
        </w:rPr>
        <w:t xml:space="preserve">delivery </w:t>
      </w:r>
      <w:r>
        <w:rPr>
          <w:sz w:val="30"/>
        </w:rPr>
        <w:t xml:space="preserve">of </w:t>
      </w:r>
      <w:r>
        <w:rPr>
          <w:sz w:val="30"/>
        </w:rPr>
        <w:t xml:space="preserve">goods. </w:t>
      </w:r>
      <w:r>
        <w:rPr>
          <w:sz w:val="30"/>
        </w:rPr>
        <w:t xml:space="preserve">In </w:t>
      </w:r>
      <w:r>
        <w:rPr>
          <w:sz w:val="30"/>
        </w:rPr>
        <w:t xml:space="preserve">practice, </w:t>
      </w:r>
      <w:r>
        <w:rPr>
          <w:sz w:val="30"/>
        </w:rPr>
        <w:t xml:space="preserve">however, </w:t>
      </w:r>
      <w:r>
        <w:rPr>
          <w:sz w:val="30"/>
        </w:rPr>
        <w:t xml:space="preserve">such </w:t>
      </w:r>
      <w:r>
        <w:rPr>
          <w:sz w:val="30"/>
        </w:rPr>
        <w:t xml:space="preserve">an </w:t>
      </w:r>
      <w:r>
        <w:rPr>
          <w:sz w:val="30"/>
        </w:rPr>
        <w:t xml:space="preserve">approach </w:t>
      </w:r>
      <w:r>
        <w:rPr>
          <w:sz w:val="30"/>
        </w:rPr>
        <w:t xml:space="preserve">would </w:t>
      </w:r>
      <w:r>
        <w:rPr>
          <w:sz w:val="30"/>
        </w:rPr>
        <w:t xml:space="preserve">outrage </w:t>
      </w:r>
      <w:r>
        <w:rPr>
          <w:sz w:val="30"/>
        </w:rPr>
        <w:t xml:space="preserve">many </w:t>
      </w:r>
      <w:r>
        <w:rPr>
          <w:sz w:val="30"/>
        </w:rPr>
        <w:t xml:space="preserve">governments </w:t>
      </w:r>
      <w:r>
        <w:rPr>
          <w:sz w:val="30"/>
        </w:rPr>
        <w:t xml:space="preserve">and </w:t>
      </w:r>
      <w:r>
        <w:rPr>
          <w:sz w:val="30"/>
        </w:rPr>
        <w:t xml:space="preserve">perhaps </w:t>
      </w:r>
      <w:r>
        <w:rPr>
          <w:sz w:val="30"/>
        </w:rPr>
        <w:t xml:space="preserve">even </w:t>
      </w:r>
      <w:r>
        <w:rPr>
          <w:sz w:val="30"/>
        </w:rPr>
        <w:t xml:space="preserve">some </w:t>
      </w:r>
      <w:r>
        <w:rPr>
          <w:sz w:val="30"/>
        </w:rPr>
        <w:t xml:space="preserve">experts </w:t>
      </w:r>
      <w:r>
        <w:rPr>
          <w:sz w:val="30"/>
        </w:rPr>
        <w:t xml:space="preserve">who </w:t>
      </w:r>
      <w:r>
        <w:rPr>
          <w:sz w:val="30"/>
        </w:rPr>
        <w:t xml:space="preserve">remain </w:t>
      </w:r>
      <w:r>
        <w:rPr>
          <w:sz w:val="30"/>
        </w:rPr>
        <w:t xml:space="preserve">wedded </w:t>
      </w:r>
      <w:r>
        <w:rPr>
          <w:sz w:val="30"/>
        </w:rPr>
        <w:t xml:space="preserve">to </w:t>
      </w:r>
      <w:r>
        <w:rPr>
          <w:sz w:val="30"/>
        </w:rPr>
        <w:t xml:space="preserve">the </w:t>
      </w:r>
      <w:r>
        <w:rPr>
          <w:sz w:val="30"/>
        </w:rPr>
        <w:t xml:space="preserve">current </w:t>
      </w:r>
      <w:r>
        <w:rPr>
          <w:sz w:val="30"/>
        </w:rPr>
        <w:t xml:space="preserve">systems. </w:t>
      </w:r>
      <w:r>
        <w:rPr>
          <w:sz w:val="30"/>
        </w:rPr>
        <w:t xml:space="preserve">RIVAL </w:t>
      </w:r>
      <w:r>
        <w:rPr>
          <w:sz w:val="30"/>
        </w:rPr>
        <w:t xml:space="preserve">MANAGERIALISMS </w:t>
      </w:r>
      <w:r>
        <w:rPr>
          <w:sz w:val="30"/>
        </w:rPr>
        <w:t xml:space="preserve">But </w:t>
      </w:r>
      <w:r>
        <w:rPr>
          <w:sz w:val="30"/>
        </w:rPr>
        <w:t xml:space="preserve">do </w:t>
      </w:r>
      <w:r>
        <w:rPr>
          <w:sz w:val="30"/>
        </w:rPr>
        <w:t xml:space="preserve">global </w:t>
      </w:r>
      <w:r>
        <w:rPr>
          <w:sz w:val="30"/>
        </w:rPr>
        <w:t xml:space="preserve">economics </w:t>
      </w:r>
      <w:r>
        <w:rPr>
          <w:sz w:val="30"/>
        </w:rPr>
        <w:t xml:space="preserve">favor </w:t>
      </w:r>
      <w:r>
        <w:rPr>
          <w:sz w:val="30"/>
        </w:rPr>
        <w:t xml:space="preserve">the </w:t>
      </w:r>
      <w:r>
        <w:rPr>
          <w:sz w:val="30"/>
        </w:rPr>
        <w:t xml:space="preserve">handful </w:t>
      </w:r>
      <w:r>
        <w:rPr>
          <w:sz w:val="30"/>
        </w:rPr>
        <w:t xml:space="preserve">of </w:t>
      </w:r>
      <w:r>
        <w:rPr>
          <w:sz w:val="30"/>
        </w:rPr>
        <w:t xml:space="preserve">liberal </w:t>
      </w:r>
      <w:r>
        <w:rPr>
          <w:sz w:val="30"/>
        </w:rPr>
        <w:t xml:space="preserve">democracies </w:t>
      </w:r>
      <w:r>
        <w:rPr>
          <w:sz w:val="30"/>
        </w:rPr>
        <w:t xml:space="preserve">that </w:t>
      </w:r>
      <w:r>
        <w:rPr>
          <w:sz w:val="30"/>
        </w:rPr>
        <w:t xml:space="preserve">can </w:t>
      </w:r>
      <w:r>
        <w:rPr>
          <w:sz w:val="30"/>
        </w:rPr>
        <w:t xml:space="preserve">maintain </w:t>
      </w:r>
      <w:r>
        <w:rPr>
          <w:sz w:val="30"/>
        </w:rPr>
        <w:t xml:space="preserve">the </w:t>
      </w:r>
      <w:r>
        <w:rPr>
          <w:sz w:val="30"/>
        </w:rPr>
        <w:t xml:space="preserve">luxury </w:t>
      </w:r>
      <w:r>
        <w:rPr>
          <w:sz w:val="30"/>
        </w:rPr>
        <w:t xml:space="preserve">of </w:t>
      </w:r>
      <w:r>
        <w:rPr>
          <w:sz w:val="30"/>
        </w:rPr>
        <w:t xml:space="preserve">free </w:t>
      </w:r>
      <w:r>
        <w:rPr>
          <w:sz w:val="30"/>
        </w:rPr>
        <w:t xml:space="preserve">speech, </w:t>
      </w:r>
      <w:r>
        <w:rPr>
          <w:sz w:val="30"/>
        </w:rPr>
        <w:t xml:space="preserve">which </w:t>
      </w:r>
      <w:r>
        <w:rPr>
          <w:sz w:val="30"/>
        </w:rPr>
        <w:t xml:space="preserve">other </w:t>
      </w:r>
      <w:r>
        <w:rPr>
          <w:sz w:val="30"/>
        </w:rPr>
        <w:t xml:space="preserve">countries </w:t>
      </w:r>
      <w:r>
        <w:rPr>
          <w:sz w:val="30"/>
        </w:rPr>
        <w:t xml:space="preserve">can </w:t>
      </w:r>
      <w:r>
        <w:rPr>
          <w:sz w:val="30"/>
        </w:rPr>
        <w:t xml:space="preserve">ill </w:t>
      </w:r>
      <w:r>
        <w:rPr>
          <w:sz w:val="30"/>
        </w:rPr>
        <w:t xml:space="preserve">afford? </w:t>
      </w:r>
      <w:r>
        <w:rPr>
          <w:sz w:val="30"/>
        </w:rPr>
        <w:t xml:space="preserve">That </w:t>
      </w:r>
      <w:r>
        <w:rPr>
          <w:sz w:val="30"/>
        </w:rPr>
        <w:t xml:space="preserve">point </w:t>
      </w:r>
      <w:r>
        <w:rPr>
          <w:sz w:val="30"/>
        </w:rPr>
        <w:t xml:space="preserve">touches </w:t>
      </w:r>
      <w:r>
        <w:rPr>
          <w:sz w:val="30"/>
        </w:rPr>
        <w:t xml:space="preserve">on </w:t>
      </w:r>
      <w:r>
        <w:rPr>
          <w:sz w:val="30"/>
        </w:rPr>
        <w:t xml:space="preserve">the </w:t>
      </w:r>
      <w:r>
        <w:rPr>
          <w:sz w:val="30"/>
        </w:rPr>
        <w:t xml:space="preserve">debate </w:t>
      </w:r>
      <w:r>
        <w:rPr>
          <w:sz w:val="30"/>
        </w:rPr>
        <w:t xml:space="preserve">between </w:t>
      </w:r>
      <w:r>
        <w:rPr>
          <w:sz w:val="30"/>
        </w:rPr>
        <w:t xml:space="preserve">Eric </w:t>
      </w:r>
      <w:r>
        <w:rPr>
          <w:sz w:val="30"/>
        </w:rPr>
        <w:t xml:space="preserve">Posner </w:t>
      </w:r>
      <w:r>
        <w:rPr>
          <w:sz w:val="30"/>
        </w:rPr>
        <w:t xml:space="preserve">and </w:t>
      </w:r>
      <w:r>
        <w:rPr>
          <w:sz w:val="30"/>
        </w:rPr>
        <w:t xml:space="preserve">Dinah </w:t>
      </w:r>
      <w:r>
        <w:rPr>
          <w:sz w:val="30"/>
        </w:rPr>
        <w:t xml:space="preserve">Shelton </w:t>
      </w:r>
      <w:r>
        <w:rPr>
          <w:sz w:val="30"/>
        </w:rPr>
        <w:t xml:space="preserve">that </w:t>
      </w:r>
      <w:r>
        <w:rPr>
          <w:sz w:val="30"/>
        </w:rPr>
        <w:t xml:space="preserve">was </w:t>
      </w:r>
      <w:r>
        <w:rPr>
          <w:sz w:val="30"/>
        </w:rPr>
        <w:t xml:space="preserve">mentioned </w:t>
      </w:r>
      <w:r>
        <w:rPr>
          <w:sz w:val="30"/>
        </w:rPr>
        <w:t xml:space="preserve">in </w:t>
      </w:r>
      <w:r>
        <w:rPr>
          <w:sz w:val="30"/>
        </w:rPr>
        <w:t xml:space="preserve">chapter </w:t>
      </w:r>
      <w:r>
        <w:rPr>
          <w:sz w:val="30"/>
        </w:rPr>
        <w:t xml:space="preserve">4. </w:t>
      </w:r>
      <w:r>
        <w:rPr>
          <w:sz w:val="30"/>
        </w:rPr>
        <w:t xml:space="preserve">Posner </w:t>
      </w:r>
      <w:r>
        <w:rPr>
          <w:sz w:val="30"/>
        </w:rPr>
        <w:t xml:space="preserve">speaks </w:t>
      </w:r>
      <w:r>
        <w:rPr>
          <w:sz w:val="30"/>
        </w:rPr>
        <w:t xml:space="preserve">for </w:t>
      </w:r>
      <w:r>
        <w:rPr>
          <w:sz w:val="30"/>
        </w:rPr>
        <w:t xml:space="preserve">many </w:t>
      </w:r>
      <w:r>
        <w:rPr>
          <w:b/>
          <w:sz w:val="30"/>
        </w:rPr>
        <w:t xml:space="preserve">skeptics, </w:t>
      </w:r>
      <w:r>
        <w:rPr>
          <w:sz w:val="30"/>
        </w:rPr>
        <w:t xml:space="preserve">argu- </w:t>
      </w:r>
    </w:p>
    <w:p>
      <w:pPr>
        <w:shd w:val="clear" w:color="auto" w:fill="D3D3D3"/>
      </w:pPr>
      <w:r>
        <w:rPr>
          <w:b/>
          <w:sz w:val="18"/>
        </w:rPr>
        <w:t>skeptics</w:t>
      </w:r>
      <w:r>
        <w:rPr>
          <w:sz w:val="18"/>
        </w:rPr>
        <w:t xml:space="preserve"> : sceptic/someone who habitually doubts accepted beliefs</w:t>
      </w:r>
    </w:p>
    <w:p>
      <w:r>
        <w:rPr>
          <w:sz w:val="30"/>
        </w:rPr>
        <w:t xml:space="preserve">ing </w:t>
      </w:r>
      <w:r>
        <w:rPr>
          <w:sz w:val="30"/>
        </w:rPr>
        <w:t xml:space="preserve">that </w:t>
      </w:r>
      <w:r>
        <w:rPr>
          <w:sz w:val="30"/>
        </w:rPr>
        <w:t xml:space="preserve">international </w:t>
      </w:r>
      <w:r>
        <w:rPr>
          <w:sz w:val="30"/>
        </w:rPr>
        <w:t xml:space="preserve">rights </w:t>
      </w:r>
      <w:r>
        <w:rPr>
          <w:sz w:val="30"/>
        </w:rPr>
        <w:t xml:space="preserve">regimes </w:t>
      </w:r>
      <w:r>
        <w:rPr>
          <w:b/>
          <w:sz w:val="30"/>
        </w:rPr>
        <w:t xml:space="preserve">ineptly </w:t>
      </w:r>
      <w:r>
        <w:rPr>
          <w:sz w:val="30"/>
        </w:rPr>
        <w:t xml:space="preserve">combine </w:t>
      </w:r>
      <w:r>
        <w:rPr>
          <w:sz w:val="30"/>
        </w:rPr>
        <w:t xml:space="preserve">Western </w:t>
      </w:r>
      <w:r>
        <w:rPr>
          <w:sz w:val="30"/>
        </w:rPr>
        <w:t xml:space="preserve">values </w:t>
      </w:r>
      <w:r>
        <w:rPr>
          <w:sz w:val="30"/>
        </w:rPr>
        <w:t xml:space="preserve">with </w:t>
      </w:r>
      <w:r>
        <w:rPr>
          <w:sz w:val="30"/>
        </w:rPr>
        <w:t xml:space="preserve">clumsy </w:t>
      </w:r>
      <w:r>
        <w:rPr>
          <w:sz w:val="30"/>
        </w:rPr>
        <w:t xml:space="preserve">interference </w:t>
      </w:r>
      <w:r>
        <w:rPr>
          <w:sz w:val="30"/>
        </w:rPr>
        <w:t xml:space="preserve">in </w:t>
      </w:r>
      <w:r>
        <w:rPr>
          <w:sz w:val="30"/>
        </w:rPr>
        <w:t xml:space="preserve">non-­Western </w:t>
      </w:r>
      <w:r>
        <w:rPr>
          <w:sz w:val="30"/>
        </w:rPr>
        <w:t xml:space="preserve">societies, </w:t>
      </w:r>
      <w:r>
        <w:rPr>
          <w:sz w:val="30"/>
        </w:rPr>
        <w:t xml:space="preserve">producing </w:t>
      </w:r>
      <w:r>
        <w:rPr>
          <w:sz w:val="30"/>
        </w:rPr>
        <w:t xml:space="preserve">few </w:t>
      </w:r>
      <w:r>
        <w:rPr>
          <w:sz w:val="30"/>
        </w:rPr>
        <w:t xml:space="preserve">successes. </w:t>
      </w:r>
    </w:p>
    <w:p>
      <w:pPr>
        <w:shd w:val="clear" w:color="auto" w:fill="D3D3D3"/>
      </w:pPr>
      <w:r>
        <w:rPr>
          <w:b/>
          <w:sz w:val="18"/>
        </w:rPr>
        <w:t>ineptly</w:t>
      </w:r>
      <w:r>
        <w:rPr>
          <w:sz w:val="18"/>
        </w:rPr>
        <w:t xml:space="preserve"> : fecklessly/with ineptitude; in an incompetent manner</w:t>
      </w:r>
    </w:p>
    <w:p>
      <w:r>
        <w:rPr>
          <w:sz w:val="30"/>
        </w:rPr>
        <w:t xml:space="preserve">Meanwhile, Shelton speaks for internationalists in responding that those regimes were never designed to work with the precision that we would expect from highly prosperous nations, and indeed have achieved more than he concedes. Joining Shelton is another veteran internationalist, Hurst Hannum, who takes Posner to task in similar terms.30 What seems to emerge is a rather conventional anti-­human rights versus pro-­human rights debate. </w:t>
      </w:r>
    </w:p>
    <w:p>
      <w:r>
        <w:rPr>
          <w:sz w:val="30"/>
        </w:rPr>
        <w:t xml:space="preserve">96 </w:t>
      </w:r>
      <w:r>
        <w:rPr>
          <w:sz w:val="30"/>
        </w:rPr>
        <w:t xml:space="preserve">Chapter </w:t>
      </w:r>
      <w:r>
        <w:rPr>
          <w:sz w:val="30"/>
        </w:rPr>
        <w:t xml:space="preserve">5 </w:t>
      </w:r>
      <w:r>
        <w:rPr>
          <w:sz w:val="30"/>
        </w:rPr>
        <w:t xml:space="preserve">Yet </w:t>
      </w:r>
      <w:r>
        <w:rPr>
          <w:sz w:val="30"/>
        </w:rPr>
        <w:t xml:space="preserve">on </w:t>
      </w:r>
      <w:r>
        <w:rPr>
          <w:sz w:val="30"/>
        </w:rPr>
        <w:t xml:space="preserve">closer </w:t>
      </w:r>
      <w:r>
        <w:rPr>
          <w:sz w:val="30"/>
        </w:rPr>
        <w:t xml:space="preserve">examination </w:t>
      </w:r>
      <w:r>
        <w:rPr>
          <w:sz w:val="30"/>
        </w:rPr>
        <w:t xml:space="preserve">it </w:t>
      </w:r>
      <w:r>
        <w:rPr>
          <w:sz w:val="30"/>
        </w:rPr>
        <w:t xml:space="preserve">becomes </w:t>
      </w:r>
      <w:r>
        <w:rPr>
          <w:sz w:val="30"/>
        </w:rPr>
        <w:t xml:space="preserve">clear </w:t>
      </w:r>
      <w:r>
        <w:rPr>
          <w:sz w:val="30"/>
        </w:rPr>
        <w:t xml:space="preserve">that </w:t>
      </w:r>
      <w:r>
        <w:rPr>
          <w:sz w:val="30"/>
        </w:rPr>
        <w:t xml:space="preserve">nobody </w:t>
      </w:r>
      <w:r>
        <w:rPr>
          <w:sz w:val="30"/>
        </w:rPr>
        <w:t xml:space="preserve">in </w:t>
      </w:r>
      <w:r>
        <w:rPr>
          <w:sz w:val="30"/>
        </w:rPr>
        <w:t xml:space="preserve">these </w:t>
      </w:r>
      <w:r>
        <w:rPr>
          <w:sz w:val="30"/>
        </w:rPr>
        <w:t xml:space="preserve">debates </w:t>
      </w:r>
      <w:r>
        <w:rPr>
          <w:sz w:val="30"/>
        </w:rPr>
        <w:t xml:space="preserve">is </w:t>
      </w:r>
      <w:r>
        <w:rPr>
          <w:sz w:val="30"/>
        </w:rPr>
        <w:t xml:space="preserve">talking </w:t>
      </w:r>
      <w:r>
        <w:rPr>
          <w:sz w:val="30"/>
        </w:rPr>
        <w:t xml:space="preserve">about </w:t>
      </w:r>
      <w:r>
        <w:rPr>
          <w:sz w:val="30"/>
        </w:rPr>
        <w:t xml:space="preserve">human </w:t>
      </w:r>
      <w:r>
        <w:rPr>
          <w:sz w:val="30"/>
        </w:rPr>
        <w:t xml:space="preserve">rights </w:t>
      </w:r>
      <w:r>
        <w:rPr>
          <w:sz w:val="30"/>
        </w:rPr>
        <w:t xml:space="preserve">at </w:t>
      </w:r>
      <w:r>
        <w:rPr>
          <w:sz w:val="30"/>
        </w:rPr>
        <w:t xml:space="preserve">all. </w:t>
      </w:r>
      <w:r>
        <w:rPr>
          <w:sz w:val="30"/>
        </w:rPr>
        <w:t xml:space="preserve">Posner </w:t>
      </w:r>
      <w:r>
        <w:rPr>
          <w:sz w:val="30"/>
        </w:rPr>
        <w:t xml:space="preserve">and </w:t>
      </w:r>
      <w:r>
        <w:rPr>
          <w:sz w:val="30"/>
        </w:rPr>
        <w:t xml:space="preserve">his </w:t>
      </w:r>
      <w:r>
        <w:rPr>
          <w:sz w:val="30"/>
        </w:rPr>
        <w:t xml:space="preserve">fellow </w:t>
      </w:r>
      <w:r>
        <w:rPr>
          <w:sz w:val="30"/>
        </w:rPr>
        <w:t xml:space="preserve">travelers </w:t>
      </w:r>
      <w:r>
        <w:rPr>
          <w:sz w:val="30"/>
        </w:rPr>
        <w:t xml:space="preserve">never </w:t>
      </w:r>
      <w:r>
        <w:rPr>
          <w:sz w:val="30"/>
        </w:rPr>
        <w:t xml:space="preserve">actually </w:t>
      </w:r>
      <w:r>
        <w:rPr>
          <w:b/>
          <w:sz w:val="30"/>
        </w:rPr>
        <w:t xml:space="preserve">assail </w:t>
      </w:r>
      <w:r>
        <w:rPr>
          <w:sz w:val="30"/>
        </w:rPr>
        <w:t xml:space="preserve">human </w:t>
      </w:r>
      <w:r>
        <w:rPr>
          <w:sz w:val="30"/>
        </w:rPr>
        <w:t xml:space="preserve">rights, </w:t>
      </w:r>
      <w:r>
        <w:rPr>
          <w:sz w:val="30"/>
        </w:rPr>
        <w:t xml:space="preserve">nor </w:t>
      </w:r>
      <w:r>
        <w:rPr>
          <w:sz w:val="30"/>
        </w:rPr>
        <w:t xml:space="preserve">do </w:t>
      </w:r>
      <w:r>
        <w:rPr>
          <w:sz w:val="30"/>
        </w:rPr>
        <w:t xml:space="preserve">Shelton, </w:t>
      </w:r>
      <w:r>
        <w:rPr>
          <w:sz w:val="30"/>
        </w:rPr>
        <w:t xml:space="preserve">Hannum, </w:t>
      </w:r>
      <w:r>
        <w:rPr>
          <w:sz w:val="30"/>
        </w:rPr>
        <w:t xml:space="preserve">and </w:t>
      </w:r>
      <w:r>
        <w:rPr>
          <w:sz w:val="30"/>
        </w:rPr>
        <w:t xml:space="preserve">other </w:t>
      </w:r>
      <w:r>
        <w:rPr>
          <w:sz w:val="30"/>
        </w:rPr>
        <w:t xml:space="preserve">internationalists </w:t>
      </w:r>
      <w:r>
        <w:rPr>
          <w:sz w:val="30"/>
        </w:rPr>
        <w:t xml:space="preserve">ever </w:t>
      </w:r>
      <w:r>
        <w:rPr>
          <w:sz w:val="30"/>
        </w:rPr>
        <w:t xml:space="preserve">defend </w:t>
      </w:r>
      <w:r>
        <w:rPr>
          <w:sz w:val="30"/>
        </w:rPr>
        <w:t xml:space="preserve">them. </w:t>
      </w:r>
    </w:p>
    <w:p>
      <w:pPr>
        <w:shd w:val="clear" w:color="auto" w:fill="D3D3D3"/>
      </w:pPr>
      <w:r>
        <w:rPr>
          <w:b/>
          <w:sz w:val="18"/>
        </w:rPr>
        <w:t>assail</w:t>
      </w:r>
      <w:r>
        <w:rPr>
          <w:sz w:val="18"/>
        </w:rPr>
        <w:t xml:space="preserve"> : attack/launch an attack or assault on; begin hostilities or start warfare with</w:t>
      </w:r>
    </w:p>
    <w:p>
      <w:r>
        <w:rPr>
          <w:sz w:val="30"/>
        </w:rPr>
        <w:t xml:space="preserve">The </w:t>
      </w:r>
      <w:r>
        <w:rPr>
          <w:b/>
          <w:sz w:val="30"/>
        </w:rPr>
        <w:t xml:space="preserve">interchangeability </w:t>
      </w:r>
      <w:r>
        <w:rPr>
          <w:sz w:val="30"/>
        </w:rPr>
        <w:t xml:space="preserve">of </w:t>
      </w:r>
      <w:r>
        <w:rPr>
          <w:sz w:val="30"/>
        </w:rPr>
        <w:t xml:space="preserve">human </w:t>
      </w:r>
      <w:r>
        <w:rPr>
          <w:sz w:val="30"/>
        </w:rPr>
        <w:t xml:space="preserve">rights </w:t>
      </w:r>
      <w:r>
        <w:rPr>
          <w:sz w:val="30"/>
        </w:rPr>
        <w:t xml:space="preserve">with </w:t>
      </w:r>
      <w:r>
        <w:rPr>
          <w:sz w:val="30"/>
        </w:rPr>
        <w:t xml:space="preserve">human </w:t>
      </w:r>
      <w:r>
        <w:rPr>
          <w:sz w:val="30"/>
        </w:rPr>
        <w:t xml:space="preserve">goods </w:t>
      </w:r>
      <w:r>
        <w:rPr>
          <w:sz w:val="30"/>
        </w:rPr>
        <w:t xml:space="preserve">is </w:t>
      </w:r>
      <w:r>
        <w:rPr>
          <w:sz w:val="30"/>
        </w:rPr>
        <w:t xml:space="preserve">glaring </w:t>
      </w:r>
      <w:r>
        <w:rPr>
          <w:sz w:val="30"/>
        </w:rPr>
        <w:t xml:space="preserve">in </w:t>
      </w:r>
      <w:r>
        <w:rPr>
          <w:sz w:val="30"/>
        </w:rPr>
        <w:t xml:space="preserve">Posner </w:t>
      </w:r>
      <w:r>
        <w:rPr>
          <w:sz w:val="30"/>
        </w:rPr>
        <w:t xml:space="preserve">s </w:t>
      </w:r>
      <w:r>
        <w:rPr>
          <w:sz w:val="30"/>
        </w:rPr>
        <w:t xml:space="preserve">case, </w:t>
      </w:r>
      <w:r>
        <w:rPr>
          <w:sz w:val="30"/>
        </w:rPr>
        <w:t xml:space="preserve">since </w:t>
      </w:r>
      <w:r>
        <w:rPr>
          <w:sz w:val="30"/>
        </w:rPr>
        <w:t xml:space="preserve">he </w:t>
      </w:r>
      <w:r>
        <w:rPr>
          <w:sz w:val="30"/>
        </w:rPr>
        <w:t xml:space="preserve">makes </w:t>
      </w:r>
      <w:r>
        <w:rPr>
          <w:sz w:val="30"/>
        </w:rPr>
        <w:t xml:space="preserve">no </w:t>
      </w:r>
      <w:r>
        <w:rPr>
          <w:sz w:val="30"/>
        </w:rPr>
        <w:t xml:space="preserve">assump- </w:t>
      </w:r>
      <w:r>
        <w:rPr>
          <w:sz w:val="30"/>
        </w:rPr>
        <w:t xml:space="preserve">tion </w:t>
      </w:r>
      <w:r>
        <w:rPr>
          <w:sz w:val="30"/>
        </w:rPr>
        <w:t xml:space="preserve">that </w:t>
      </w:r>
      <w:r>
        <w:rPr>
          <w:sz w:val="30"/>
        </w:rPr>
        <w:t xml:space="preserve">international </w:t>
      </w:r>
      <w:r>
        <w:rPr>
          <w:sz w:val="30"/>
        </w:rPr>
        <w:t xml:space="preserve">human </w:t>
      </w:r>
      <w:r>
        <w:rPr>
          <w:sz w:val="30"/>
        </w:rPr>
        <w:t xml:space="preserve">rights </w:t>
      </w:r>
      <w:r>
        <w:rPr>
          <w:sz w:val="30"/>
        </w:rPr>
        <w:t xml:space="preserve">do </w:t>
      </w:r>
      <w:r>
        <w:rPr>
          <w:sz w:val="30"/>
        </w:rPr>
        <w:t xml:space="preserve">have </w:t>
      </w:r>
      <w:r>
        <w:rPr>
          <w:sz w:val="30"/>
        </w:rPr>
        <w:t xml:space="preserve">any </w:t>
      </w:r>
      <w:r>
        <w:rPr>
          <w:sz w:val="30"/>
        </w:rPr>
        <w:t xml:space="preserve">distinctive </w:t>
      </w:r>
      <w:r>
        <w:rPr>
          <w:sz w:val="30"/>
        </w:rPr>
        <w:t xml:space="preserve">meaning </w:t>
      </w:r>
      <w:r>
        <w:rPr>
          <w:sz w:val="30"/>
        </w:rPr>
        <w:t xml:space="preserve">or </w:t>
      </w:r>
      <w:r>
        <w:rPr>
          <w:sz w:val="30"/>
        </w:rPr>
        <w:t xml:space="preserve">importance. </w:t>
      </w:r>
    </w:p>
    <w:p>
      <w:pPr>
        <w:shd w:val="clear" w:color="auto" w:fill="D3D3D3"/>
      </w:pPr>
      <w:r>
        <w:rPr>
          <w:b/>
          <w:sz w:val="18"/>
        </w:rPr>
        <w:t>interchangeability</w:t>
      </w:r>
      <w:r>
        <w:rPr>
          <w:sz w:val="18"/>
        </w:rPr>
        <w:t xml:space="preserve"> : interchangeableness/the quality of being capable of exchange or interchange</w:t>
      </w:r>
    </w:p>
    <w:p>
      <w:r>
        <w:rPr>
          <w:sz w:val="30"/>
        </w:rPr>
        <w:t xml:space="preserve">On </w:t>
      </w:r>
      <w:r>
        <w:rPr>
          <w:sz w:val="30"/>
        </w:rPr>
        <w:t xml:space="preserve">his </w:t>
      </w:r>
      <w:r>
        <w:rPr>
          <w:sz w:val="30"/>
        </w:rPr>
        <w:t xml:space="preserve">view, </w:t>
      </w:r>
      <w:r>
        <w:rPr>
          <w:sz w:val="30"/>
        </w:rPr>
        <w:t xml:space="preserve">if </w:t>
      </w:r>
      <w:r>
        <w:rPr>
          <w:sz w:val="30"/>
        </w:rPr>
        <w:t xml:space="preserve">torture </w:t>
      </w:r>
      <w:r>
        <w:rPr>
          <w:sz w:val="30"/>
        </w:rPr>
        <w:t xml:space="preserve">and </w:t>
      </w:r>
      <w:r>
        <w:rPr>
          <w:sz w:val="30"/>
        </w:rPr>
        <w:t xml:space="preserve">arbitrary </w:t>
      </w:r>
      <w:r>
        <w:rPr>
          <w:sz w:val="30"/>
        </w:rPr>
        <w:t xml:space="preserve">detentions </w:t>
      </w:r>
      <w:r>
        <w:rPr>
          <w:sz w:val="30"/>
        </w:rPr>
        <w:t xml:space="preserve">can </w:t>
      </w:r>
      <w:r>
        <w:rPr>
          <w:sz w:val="30"/>
        </w:rPr>
        <w:t xml:space="preserve">be </w:t>
      </w:r>
      <w:r>
        <w:rPr>
          <w:sz w:val="30"/>
        </w:rPr>
        <w:t xml:space="preserve">elimi- </w:t>
      </w:r>
      <w:r>
        <w:rPr>
          <w:sz w:val="30"/>
        </w:rPr>
        <w:t xml:space="preserve">nated, </w:t>
      </w:r>
      <w:r>
        <w:rPr>
          <w:sz w:val="30"/>
        </w:rPr>
        <w:t xml:space="preserve">then </w:t>
      </w:r>
      <w:r>
        <w:rPr>
          <w:sz w:val="30"/>
        </w:rPr>
        <w:t xml:space="preserve">by </w:t>
      </w:r>
      <w:r>
        <w:rPr>
          <w:sz w:val="30"/>
        </w:rPr>
        <w:t xml:space="preserve">all </w:t>
      </w:r>
      <w:r>
        <w:rPr>
          <w:sz w:val="30"/>
        </w:rPr>
        <w:t xml:space="preserve">means; </w:t>
      </w:r>
      <w:r>
        <w:rPr>
          <w:sz w:val="30"/>
        </w:rPr>
        <w:t xml:space="preserve">but </w:t>
      </w:r>
      <w:r>
        <w:rPr>
          <w:sz w:val="30"/>
        </w:rPr>
        <w:t xml:space="preserve">if </w:t>
      </w:r>
      <w:r>
        <w:rPr>
          <w:sz w:val="30"/>
        </w:rPr>
        <w:t xml:space="preserve">economic </w:t>
      </w:r>
      <w:r>
        <w:rPr>
          <w:sz w:val="30"/>
        </w:rPr>
        <w:t xml:space="preserve">investment </w:t>
      </w:r>
      <w:r>
        <w:rPr>
          <w:sz w:val="30"/>
        </w:rPr>
        <w:t xml:space="preserve">and </w:t>
      </w:r>
      <w:r>
        <w:rPr>
          <w:sz w:val="30"/>
        </w:rPr>
        <w:t xml:space="preserve">development </w:t>
      </w:r>
      <w:r>
        <w:rPr>
          <w:sz w:val="30"/>
        </w:rPr>
        <w:t xml:space="preserve">can </w:t>
      </w:r>
      <w:r>
        <w:rPr>
          <w:sz w:val="30"/>
        </w:rPr>
        <w:t xml:space="preserve">best </w:t>
      </w:r>
      <w:r>
        <w:rPr>
          <w:sz w:val="30"/>
        </w:rPr>
        <w:t xml:space="preserve">be </w:t>
      </w:r>
      <w:r>
        <w:rPr>
          <w:sz w:val="30"/>
        </w:rPr>
        <w:t xml:space="preserve">promoted </w:t>
      </w:r>
      <w:r>
        <w:rPr>
          <w:sz w:val="30"/>
        </w:rPr>
        <w:t xml:space="preserve">by </w:t>
      </w:r>
      <w:r>
        <w:rPr>
          <w:sz w:val="30"/>
        </w:rPr>
        <w:t xml:space="preserve">ignoring </w:t>
      </w:r>
      <w:r>
        <w:rPr>
          <w:sz w:val="30"/>
        </w:rPr>
        <w:t xml:space="preserve">those </w:t>
      </w:r>
      <w:r>
        <w:rPr>
          <w:sz w:val="30"/>
        </w:rPr>
        <w:t xml:space="preserve">evils </w:t>
      </w:r>
      <w:r>
        <w:rPr>
          <w:sz w:val="30"/>
        </w:rPr>
        <w:t xml:space="preserve">and </w:t>
      </w:r>
      <w:r>
        <w:rPr>
          <w:sz w:val="30"/>
        </w:rPr>
        <w:t xml:space="preserve">directing </w:t>
      </w:r>
      <w:r>
        <w:rPr>
          <w:sz w:val="30"/>
        </w:rPr>
        <w:t xml:space="preserve">investments </w:t>
      </w:r>
      <w:r>
        <w:rPr>
          <w:sz w:val="30"/>
        </w:rPr>
        <w:t xml:space="preserve">toward </w:t>
      </w:r>
      <w:r>
        <w:rPr>
          <w:sz w:val="30"/>
        </w:rPr>
        <w:t xml:space="preserve">roads </w:t>
      </w:r>
      <w:r>
        <w:rPr>
          <w:sz w:val="30"/>
        </w:rPr>
        <w:t xml:space="preserve">and </w:t>
      </w:r>
      <w:r>
        <w:rPr>
          <w:sz w:val="30"/>
        </w:rPr>
        <w:t xml:space="preserve">power </w:t>
      </w:r>
      <w:r>
        <w:rPr>
          <w:sz w:val="30"/>
        </w:rPr>
        <w:t xml:space="preserve">plants, </w:t>
      </w:r>
      <w:r>
        <w:rPr>
          <w:sz w:val="30"/>
        </w:rPr>
        <w:t xml:space="preserve">which </w:t>
      </w:r>
      <w:r>
        <w:rPr>
          <w:sz w:val="30"/>
        </w:rPr>
        <w:t xml:space="preserve">he </w:t>
      </w:r>
      <w:r>
        <w:rPr>
          <w:sz w:val="30"/>
        </w:rPr>
        <w:t xml:space="preserve">clearly </w:t>
      </w:r>
      <w:r>
        <w:rPr>
          <w:sz w:val="30"/>
        </w:rPr>
        <w:t xml:space="preserve">considers </w:t>
      </w:r>
      <w:r>
        <w:rPr>
          <w:sz w:val="30"/>
        </w:rPr>
        <w:t xml:space="preserve">to </w:t>
      </w:r>
      <w:r>
        <w:rPr>
          <w:sz w:val="30"/>
        </w:rPr>
        <w:t xml:space="preserve">be </w:t>
      </w:r>
      <w:r>
        <w:rPr>
          <w:sz w:val="30"/>
        </w:rPr>
        <w:t xml:space="preserve">the </w:t>
      </w:r>
      <w:r>
        <w:rPr>
          <w:sz w:val="30"/>
        </w:rPr>
        <w:t xml:space="preserve">more </w:t>
      </w:r>
      <w:r>
        <w:rPr>
          <w:sz w:val="30"/>
        </w:rPr>
        <w:t xml:space="preserve">probable </w:t>
      </w:r>
      <w:r>
        <w:rPr>
          <w:sz w:val="30"/>
        </w:rPr>
        <w:t xml:space="preserve">scenario </w:t>
      </w:r>
      <w:r>
        <w:rPr>
          <w:sz w:val="30"/>
        </w:rPr>
        <w:t xml:space="preserve">for </w:t>
      </w:r>
      <w:r>
        <w:rPr>
          <w:sz w:val="30"/>
        </w:rPr>
        <w:t xml:space="preserve">many </w:t>
      </w:r>
      <w:r>
        <w:rPr>
          <w:b/>
          <w:sz w:val="30"/>
        </w:rPr>
        <w:t xml:space="preserve">abusive </w:t>
      </w:r>
      <w:r>
        <w:rPr>
          <w:sz w:val="30"/>
        </w:rPr>
        <w:t xml:space="preserve">regimes, </w:t>
      </w:r>
      <w:r>
        <w:rPr>
          <w:sz w:val="30"/>
        </w:rPr>
        <w:t xml:space="preserve">then </w:t>
      </w:r>
      <w:r>
        <w:rPr>
          <w:sz w:val="30"/>
        </w:rPr>
        <w:t xml:space="preserve">so </w:t>
      </w:r>
      <w:r>
        <w:rPr>
          <w:sz w:val="30"/>
        </w:rPr>
        <w:t xml:space="preserve">be </w:t>
      </w:r>
      <w:r>
        <w:rPr>
          <w:sz w:val="30"/>
        </w:rPr>
        <w:t xml:space="preserve">it. </w:t>
      </w:r>
    </w:p>
    <w:p>
      <w:pPr>
        <w:shd w:val="clear" w:color="auto" w:fill="D3D3D3"/>
      </w:pPr>
      <w:r>
        <w:rPr>
          <w:b/>
          <w:sz w:val="18"/>
        </w:rPr>
        <w:t>abusive</w:t>
      </w:r>
      <w:r>
        <w:rPr>
          <w:sz w:val="18"/>
        </w:rPr>
        <w:t xml:space="preserve"> : /characterized by physical or psychological maltreatment</w:t>
      </w:r>
    </w:p>
    <w:p>
      <w:r>
        <w:rPr>
          <w:sz w:val="30"/>
        </w:rPr>
        <w:t xml:space="preserve">Posner </w:t>
      </w:r>
      <w:r>
        <w:rPr>
          <w:sz w:val="30"/>
        </w:rPr>
        <w:t xml:space="preserve">favors </w:t>
      </w:r>
      <w:r>
        <w:rPr>
          <w:sz w:val="30"/>
        </w:rPr>
        <w:t xml:space="preserve">ad </w:t>
      </w:r>
      <w:r>
        <w:rPr>
          <w:sz w:val="30"/>
        </w:rPr>
        <w:t xml:space="preserve">hoc </w:t>
      </w:r>
      <w:r>
        <w:rPr>
          <w:sz w:val="30"/>
        </w:rPr>
        <w:t xml:space="preserve">micromanagement </w:t>
      </w:r>
      <w:r>
        <w:rPr>
          <w:sz w:val="30"/>
        </w:rPr>
        <w:t xml:space="preserve">over </w:t>
      </w:r>
      <w:r>
        <w:rPr>
          <w:sz w:val="30"/>
        </w:rPr>
        <w:t xml:space="preserve">comprehensive, </w:t>
      </w:r>
      <w:r>
        <w:rPr>
          <w:sz w:val="30"/>
        </w:rPr>
        <w:t xml:space="preserve">inter- </w:t>
      </w:r>
      <w:r>
        <w:rPr>
          <w:sz w:val="30"/>
        </w:rPr>
        <w:t xml:space="preserve">nationalist </w:t>
      </w:r>
      <w:r>
        <w:rPr>
          <w:sz w:val="30"/>
        </w:rPr>
        <w:t xml:space="preserve">macromanagement. </w:t>
      </w:r>
      <w:r>
        <w:rPr>
          <w:sz w:val="30"/>
        </w:rPr>
        <w:t xml:space="preserve">I </w:t>
      </w:r>
      <w:r>
        <w:rPr>
          <w:sz w:val="30"/>
        </w:rPr>
        <w:t xml:space="preserve">need </w:t>
      </w:r>
      <w:r>
        <w:rPr>
          <w:sz w:val="30"/>
        </w:rPr>
        <w:t xml:space="preserve">to </w:t>
      </w:r>
      <w:r>
        <w:rPr>
          <w:sz w:val="30"/>
        </w:rPr>
        <w:t xml:space="preserve">signal </w:t>
      </w:r>
      <w:r>
        <w:rPr>
          <w:sz w:val="30"/>
        </w:rPr>
        <w:t xml:space="preserve">that </w:t>
      </w:r>
      <w:r>
        <w:rPr>
          <w:sz w:val="30"/>
        </w:rPr>
        <w:t xml:space="preserve">I </w:t>
      </w:r>
      <w:r>
        <w:rPr>
          <w:sz w:val="30"/>
        </w:rPr>
        <w:t xml:space="preserve">am </w:t>
      </w:r>
      <w:r>
        <w:rPr>
          <w:sz w:val="30"/>
        </w:rPr>
        <w:t xml:space="preserve">using </w:t>
      </w:r>
      <w:r>
        <w:rPr>
          <w:sz w:val="30"/>
        </w:rPr>
        <w:t xml:space="preserve">the </w:t>
      </w:r>
      <w:r>
        <w:rPr>
          <w:sz w:val="30"/>
        </w:rPr>
        <w:t xml:space="preserve">term </w:t>
      </w:r>
      <w:r>
        <w:rPr>
          <w:sz w:val="30"/>
        </w:rPr>
        <w:t xml:space="preserve">micromanagement </w:t>
      </w:r>
      <w:r>
        <w:rPr>
          <w:sz w:val="30"/>
        </w:rPr>
        <w:t xml:space="preserve">differently </w:t>
      </w:r>
      <w:r>
        <w:rPr>
          <w:sz w:val="30"/>
        </w:rPr>
        <w:t xml:space="preserve">here </w:t>
      </w:r>
      <w:r>
        <w:rPr>
          <w:sz w:val="30"/>
        </w:rPr>
        <w:t xml:space="preserve">from </w:t>
      </w:r>
      <w:r>
        <w:rPr>
          <w:sz w:val="30"/>
        </w:rPr>
        <w:t xml:space="preserve">how </w:t>
      </w:r>
      <w:r>
        <w:rPr>
          <w:sz w:val="30"/>
        </w:rPr>
        <w:t xml:space="preserve">it </w:t>
      </w:r>
      <w:r>
        <w:rPr>
          <w:sz w:val="30"/>
        </w:rPr>
        <w:t xml:space="preserve">is </w:t>
      </w:r>
      <w:r>
        <w:rPr>
          <w:sz w:val="30"/>
        </w:rPr>
        <w:t xml:space="preserve">often </w:t>
      </w:r>
      <w:r>
        <w:rPr>
          <w:sz w:val="30"/>
        </w:rPr>
        <w:t xml:space="preserve">used, </w:t>
      </w:r>
      <w:r>
        <w:rPr>
          <w:sz w:val="30"/>
        </w:rPr>
        <w:t xml:space="preserve">simply </w:t>
      </w:r>
      <w:r>
        <w:rPr>
          <w:sz w:val="30"/>
        </w:rPr>
        <w:t xml:space="preserve">to </w:t>
      </w:r>
      <w:r>
        <w:rPr>
          <w:sz w:val="30"/>
        </w:rPr>
        <w:t xml:space="preserve">draw </w:t>
      </w:r>
      <w:r>
        <w:rPr>
          <w:sz w:val="30"/>
        </w:rPr>
        <w:t xml:space="preserve">a </w:t>
      </w:r>
      <w:r>
        <w:rPr>
          <w:sz w:val="30"/>
        </w:rPr>
        <w:t xml:space="preserve">clear </w:t>
      </w:r>
      <w:r>
        <w:rPr>
          <w:sz w:val="30"/>
        </w:rPr>
        <w:t xml:space="preserve">opposition </w:t>
      </w:r>
      <w:r>
        <w:rPr>
          <w:sz w:val="30"/>
        </w:rPr>
        <w:t xml:space="preserve">to </w:t>
      </w:r>
      <w:r>
        <w:rPr>
          <w:sz w:val="30"/>
        </w:rPr>
        <w:t xml:space="preserve">internationalists </w:t>
      </w:r>
      <w:r>
        <w:rPr>
          <w:sz w:val="30"/>
        </w:rPr>
        <w:t xml:space="preserve">macromanagement. </w:t>
      </w:r>
      <w:r>
        <w:rPr>
          <w:sz w:val="30"/>
        </w:rPr>
        <w:t xml:space="preserve">By </w:t>
      </w:r>
      <w:r>
        <w:rPr>
          <w:sz w:val="30"/>
        </w:rPr>
        <w:t xml:space="preserve">micromanagement </w:t>
      </w:r>
      <w:r>
        <w:rPr>
          <w:sz w:val="30"/>
        </w:rPr>
        <w:t xml:space="preserve">I </w:t>
      </w:r>
      <w:r>
        <w:rPr>
          <w:sz w:val="30"/>
        </w:rPr>
        <w:t xml:space="preserve">do </w:t>
      </w:r>
      <w:r>
        <w:rPr>
          <w:sz w:val="30"/>
        </w:rPr>
        <w:t xml:space="preserve">not </w:t>
      </w:r>
      <w:r>
        <w:rPr>
          <w:sz w:val="30"/>
        </w:rPr>
        <w:t xml:space="preserve">mean </w:t>
      </w:r>
      <w:r>
        <w:rPr>
          <w:sz w:val="30"/>
        </w:rPr>
        <w:t xml:space="preserve">that </w:t>
      </w:r>
      <w:r>
        <w:rPr>
          <w:sz w:val="30"/>
        </w:rPr>
        <w:t xml:space="preserve">Posner </w:t>
      </w:r>
      <w:r>
        <w:rPr>
          <w:sz w:val="30"/>
        </w:rPr>
        <w:t xml:space="preserve">advocates </w:t>
      </w:r>
      <w:r>
        <w:rPr>
          <w:sz w:val="30"/>
        </w:rPr>
        <w:t xml:space="preserve">outside </w:t>
      </w:r>
      <w:r>
        <w:rPr>
          <w:sz w:val="30"/>
        </w:rPr>
        <w:t xml:space="preserve">experts </w:t>
      </w:r>
      <w:r>
        <w:rPr>
          <w:sz w:val="30"/>
        </w:rPr>
        <w:t xml:space="preserve">seizing </w:t>
      </w:r>
      <w:r>
        <w:rPr>
          <w:sz w:val="30"/>
        </w:rPr>
        <w:t xml:space="preserve">control </w:t>
      </w:r>
      <w:r>
        <w:rPr>
          <w:sz w:val="30"/>
        </w:rPr>
        <w:t xml:space="preserve">of </w:t>
      </w:r>
      <w:r>
        <w:rPr>
          <w:sz w:val="30"/>
        </w:rPr>
        <w:t xml:space="preserve">the </w:t>
      </w:r>
      <w:r>
        <w:rPr>
          <w:sz w:val="30"/>
        </w:rPr>
        <w:t xml:space="preserve">everyday </w:t>
      </w:r>
      <w:r>
        <w:rPr>
          <w:b/>
          <w:sz w:val="30"/>
        </w:rPr>
        <w:t xml:space="preserve">minutiae </w:t>
      </w:r>
      <w:r>
        <w:rPr>
          <w:sz w:val="30"/>
        </w:rPr>
        <w:t xml:space="preserve">of </w:t>
      </w:r>
      <w:r>
        <w:rPr>
          <w:sz w:val="30"/>
        </w:rPr>
        <w:t xml:space="preserve">governance, </w:t>
      </w:r>
      <w:r>
        <w:rPr>
          <w:sz w:val="30"/>
        </w:rPr>
        <w:t xml:space="preserve">but </w:t>
      </w:r>
      <w:r>
        <w:rPr>
          <w:sz w:val="30"/>
        </w:rPr>
        <w:t xml:space="preserve">the </w:t>
      </w:r>
      <w:r>
        <w:rPr>
          <w:sz w:val="30"/>
        </w:rPr>
        <w:t xml:space="preserve">oppo- </w:t>
      </w:r>
      <w:r>
        <w:rPr>
          <w:sz w:val="30"/>
        </w:rPr>
        <w:t xml:space="preserve">site </w:t>
      </w:r>
      <w:r>
        <w:rPr>
          <w:sz w:val="30"/>
        </w:rPr>
        <w:t xml:space="preserve">­he </w:t>
      </w:r>
      <w:r>
        <w:rPr>
          <w:sz w:val="30"/>
        </w:rPr>
        <w:t xml:space="preserve">seeks </w:t>
      </w:r>
      <w:r>
        <w:rPr>
          <w:sz w:val="30"/>
        </w:rPr>
        <w:t xml:space="preserve">less </w:t>
      </w:r>
      <w:r>
        <w:rPr>
          <w:sz w:val="30"/>
        </w:rPr>
        <w:t xml:space="preserve">globalist, </w:t>
      </w:r>
      <w:r>
        <w:rPr>
          <w:sz w:val="30"/>
        </w:rPr>
        <w:t xml:space="preserve">more </w:t>
      </w:r>
      <w:r>
        <w:rPr>
          <w:sz w:val="30"/>
        </w:rPr>
        <w:t xml:space="preserve">targeted </w:t>
      </w:r>
      <w:r>
        <w:rPr>
          <w:sz w:val="30"/>
        </w:rPr>
        <w:t xml:space="preserve">involvement. </w:t>
      </w:r>
    </w:p>
    <w:p>
      <w:pPr>
        <w:shd w:val="clear" w:color="auto" w:fill="D3D3D3"/>
      </w:pPr>
      <w:r>
        <w:rPr>
          <w:b/>
          <w:sz w:val="18"/>
        </w:rPr>
        <w:t>minutiae</w:t>
      </w:r>
      <w:r>
        <w:rPr>
          <w:sz w:val="18"/>
        </w:rPr>
        <w:t xml:space="preserve"> : detail/a small or minor detail</w:t>
      </w:r>
    </w:p>
    <w:p>
      <w:r>
        <w:rPr>
          <w:sz w:val="30"/>
        </w:rPr>
        <w:t xml:space="preserve">My </w:t>
      </w:r>
      <w:r>
        <w:rPr>
          <w:b/>
          <w:sz w:val="30"/>
        </w:rPr>
        <w:t xml:space="preserve">bafflement </w:t>
      </w:r>
      <w:r>
        <w:rPr>
          <w:sz w:val="30"/>
        </w:rPr>
        <w:t xml:space="preserve">arises </w:t>
      </w:r>
      <w:r>
        <w:rPr>
          <w:sz w:val="30"/>
        </w:rPr>
        <w:t xml:space="preserve">not </w:t>
      </w:r>
      <w:r>
        <w:rPr>
          <w:sz w:val="30"/>
        </w:rPr>
        <w:t xml:space="preserve">from </w:t>
      </w:r>
      <w:r>
        <w:rPr>
          <w:sz w:val="30"/>
        </w:rPr>
        <w:t xml:space="preserve">Posner </w:t>
      </w:r>
      <w:r>
        <w:rPr>
          <w:sz w:val="30"/>
        </w:rPr>
        <w:t xml:space="preserve">s </w:t>
      </w:r>
      <w:r>
        <w:rPr>
          <w:sz w:val="30"/>
        </w:rPr>
        <w:t xml:space="preserve">admiration </w:t>
      </w:r>
      <w:r>
        <w:rPr>
          <w:sz w:val="30"/>
        </w:rPr>
        <w:t xml:space="preserve">for </w:t>
      </w:r>
      <w:r>
        <w:rPr>
          <w:sz w:val="30"/>
        </w:rPr>
        <w:t xml:space="preserve">technocratic </w:t>
      </w:r>
      <w:r>
        <w:rPr>
          <w:sz w:val="30"/>
        </w:rPr>
        <w:t xml:space="preserve">micromanagerial- </w:t>
      </w:r>
      <w:r>
        <w:rPr>
          <w:b/>
          <w:sz w:val="30"/>
        </w:rPr>
        <w:t xml:space="preserve">ism </w:t>
      </w:r>
      <w:r>
        <w:rPr>
          <w:sz w:val="30"/>
        </w:rPr>
        <w:t xml:space="preserve">as </w:t>
      </w:r>
      <w:r>
        <w:rPr>
          <w:sz w:val="30"/>
        </w:rPr>
        <w:t xml:space="preserve">opposed </w:t>
      </w:r>
      <w:r>
        <w:rPr>
          <w:sz w:val="30"/>
        </w:rPr>
        <w:t xml:space="preserve">to </w:t>
      </w:r>
      <w:r>
        <w:rPr>
          <w:sz w:val="30"/>
        </w:rPr>
        <w:t xml:space="preserve">citizen-­directed </w:t>
      </w:r>
      <w:r>
        <w:rPr>
          <w:sz w:val="30"/>
        </w:rPr>
        <w:t xml:space="preserve">human </w:t>
      </w:r>
      <w:r>
        <w:rPr>
          <w:sz w:val="30"/>
        </w:rPr>
        <w:t xml:space="preserve">rights. </w:t>
      </w:r>
    </w:p>
    <w:p>
      <w:pPr>
        <w:shd w:val="clear" w:color="auto" w:fill="D3D3D3"/>
      </w:pPr>
      <w:r>
        <w:rPr>
          <w:b/>
          <w:sz w:val="18"/>
        </w:rPr>
        <w:t>bafflement</w:t>
      </w:r>
      <w:r>
        <w:rPr>
          <w:sz w:val="18"/>
        </w:rPr>
        <w:t xml:space="preserve"> : obfuscation/confusion resulting from failure to understand</w:t>
      </w:r>
    </w:p>
    <w:p>
      <w:pPr>
        <w:shd w:val="clear" w:color="auto" w:fill="D3D3D3"/>
      </w:pPr>
      <w:r>
        <w:rPr>
          <w:b/>
          <w:sz w:val="18"/>
        </w:rPr>
        <w:t>ism</w:t>
      </w:r>
      <w:r>
        <w:rPr>
          <w:sz w:val="18"/>
        </w:rPr>
        <w:t xml:space="preserve"> : doctrine/a belief (or system of beliefs) accepted as authoritative by some group or school</w:t>
      </w:r>
    </w:p>
    <w:p>
      <w:r>
        <w:rPr>
          <w:sz w:val="30"/>
        </w:rPr>
        <w:t xml:space="preserve">What </w:t>
      </w:r>
      <w:r>
        <w:rPr>
          <w:b/>
          <w:sz w:val="30"/>
        </w:rPr>
        <w:t xml:space="preserve">astounds </w:t>
      </w:r>
      <w:r>
        <w:rPr>
          <w:sz w:val="30"/>
        </w:rPr>
        <w:t xml:space="preserve">me </w:t>
      </w:r>
      <w:r>
        <w:rPr>
          <w:sz w:val="30"/>
        </w:rPr>
        <w:t xml:space="preserve">is </w:t>
      </w:r>
      <w:r>
        <w:rPr>
          <w:sz w:val="30"/>
        </w:rPr>
        <w:t xml:space="preserve">that </w:t>
      </w:r>
      <w:r>
        <w:rPr>
          <w:sz w:val="30"/>
        </w:rPr>
        <w:t xml:space="preserve">such </w:t>
      </w:r>
      <w:r>
        <w:rPr>
          <w:sz w:val="30"/>
        </w:rPr>
        <w:t xml:space="preserve">a </w:t>
      </w:r>
      <w:r>
        <w:rPr>
          <w:sz w:val="30"/>
        </w:rPr>
        <w:t xml:space="preserve">decisive </w:t>
      </w:r>
      <w:r>
        <w:rPr>
          <w:sz w:val="30"/>
        </w:rPr>
        <w:t xml:space="preserve">feature </w:t>
      </w:r>
      <w:r>
        <w:rPr>
          <w:sz w:val="30"/>
        </w:rPr>
        <w:t xml:space="preserve">of </w:t>
      </w:r>
      <w:r>
        <w:rPr>
          <w:sz w:val="30"/>
        </w:rPr>
        <w:t xml:space="preserve">his </w:t>
      </w:r>
      <w:r>
        <w:rPr>
          <w:sz w:val="30"/>
        </w:rPr>
        <w:t xml:space="preserve">book, </w:t>
      </w:r>
      <w:r>
        <w:rPr>
          <w:sz w:val="30"/>
        </w:rPr>
        <w:t xml:space="preserve">his </w:t>
      </w:r>
      <w:r>
        <w:rPr>
          <w:b/>
          <w:sz w:val="30"/>
        </w:rPr>
        <w:t xml:space="preserve">candid </w:t>
      </w:r>
      <w:r>
        <w:rPr>
          <w:sz w:val="30"/>
        </w:rPr>
        <w:t xml:space="preserve">reduction </w:t>
      </w:r>
      <w:r>
        <w:rPr>
          <w:sz w:val="30"/>
        </w:rPr>
        <w:t xml:space="preserve">of </w:t>
      </w:r>
      <w:r>
        <w:rPr>
          <w:sz w:val="30"/>
        </w:rPr>
        <w:t xml:space="preserve">rights </w:t>
      </w:r>
      <w:r>
        <w:rPr>
          <w:sz w:val="30"/>
        </w:rPr>
        <w:t xml:space="preserve">to </w:t>
      </w:r>
      <w:r>
        <w:rPr>
          <w:sz w:val="30"/>
        </w:rPr>
        <w:t xml:space="preserve">goods, </w:t>
      </w:r>
      <w:r>
        <w:rPr>
          <w:sz w:val="30"/>
        </w:rPr>
        <w:t xml:space="preserve">is </w:t>
      </w:r>
      <w:r>
        <w:rPr>
          <w:sz w:val="30"/>
        </w:rPr>
        <w:t xml:space="preserve">the </w:t>
      </w:r>
      <w:r>
        <w:rPr>
          <w:sz w:val="30"/>
        </w:rPr>
        <w:t xml:space="preserve">one </w:t>
      </w:r>
      <w:r>
        <w:rPr>
          <w:sz w:val="30"/>
        </w:rPr>
        <w:t xml:space="preserve">feature </w:t>
      </w:r>
      <w:r>
        <w:rPr>
          <w:sz w:val="30"/>
        </w:rPr>
        <w:t xml:space="preserve">that </w:t>
      </w:r>
      <w:r>
        <w:rPr>
          <w:sz w:val="30"/>
        </w:rPr>
        <w:t xml:space="preserve">not </w:t>
      </w:r>
      <w:r>
        <w:rPr>
          <w:sz w:val="30"/>
        </w:rPr>
        <w:t xml:space="preserve">even </w:t>
      </w:r>
      <w:r>
        <w:rPr>
          <w:sz w:val="30"/>
        </w:rPr>
        <w:t xml:space="preserve">his </w:t>
      </w:r>
      <w:r>
        <w:rPr>
          <w:sz w:val="30"/>
        </w:rPr>
        <w:t xml:space="preserve">sternest </w:t>
      </w:r>
      <w:r>
        <w:rPr>
          <w:sz w:val="30"/>
        </w:rPr>
        <w:t xml:space="preserve">critics </w:t>
      </w:r>
      <w:r>
        <w:rPr>
          <w:sz w:val="30"/>
        </w:rPr>
        <w:t xml:space="preserve">have </w:t>
      </w:r>
      <w:r>
        <w:rPr>
          <w:sz w:val="30"/>
        </w:rPr>
        <w:t xml:space="preserve">noticed, </w:t>
      </w:r>
      <w:r>
        <w:rPr>
          <w:sz w:val="30"/>
        </w:rPr>
        <w:t xml:space="preserve">because </w:t>
      </w:r>
      <w:r>
        <w:rPr>
          <w:sz w:val="30"/>
        </w:rPr>
        <w:t xml:space="preserve">they </w:t>
      </w:r>
      <w:r>
        <w:rPr>
          <w:sz w:val="30"/>
        </w:rPr>
        <w:t xml:space="preserve">all </w:t>
      </w:r>
      <w:r>
        <w:rPr>
          <w:sz w:val="30"/>
        </w:rPr>
        <w:t xml:space="preserve">share </w:t>
      </w:r>
      <w:r>
        <w:rPr>
          <w:sz w:val="30"/>
        </w:rPr>
        <w:t xml:space="preserve">the </w:t>
      </w:r>
      <w:r>
        <w:rPr>
          <w:sz w:val="30"/>
        </w:rPr>
        <w:t xml:space="preserve">same </w:t>
      </w:r>
      <w:r>
        <w:rPr>
          <w:sz w:val="30"/>
        </w:rPr>
        <w:t xml:space="preserve">managerial </w:t>
      </w:r>
      <w:r>
        <w:rPr>
          <w:sz w:val="30"/>
        </w:rPr>
        <w:t xml:space="preserve">view, </w:t>
      </w:r>
      <w:r>
        <w:rPr>
          <w:sz w:val="30"/>
        </w:rPr>
        <w:t xml:space="preserve">differing </w:t>
      </w:r>
      <w:r>
        <w:rPr>
          <w:sz w:val="30"/>
        </w:rPr>
        <w:t xml:space="preserve">only </w:t>
      </w:r>
      <w:r>
        <w:rPr>
          <w:sz w:val="30"/>
        </w:rPr>
        <w:t xml:space="preserve">on </w:t>
      </w:r>
      <w:r>
        <w:rPr>
          <w:sz w:val="30"/>
        </w:rPr>
        <w:t xml:space="preserve">their </w:t>
      </w:r>
      <w:r>
        <w:rPr>
          <w:sz w:val="30"/>
        </w:rPr>
        <w:t xml:space="preserve">preferred </w:t>
      </w:r>
      <w:r>
        <w:rPr>
          <w:sz w:val="30"/>
        </w:rPr>
        <w:t xml:space="preserve">forms. </w:t>
      </w:r>
    </w:p>
    <w:p>
      <w:pPr>
        <w:shd w:val="clear" w:color="auto" w:fill="D3D3D3"/>
      </w:pPr>
      <w:r>
        <w:rPr>
          <w:b/>
          <w:sz w:val="18"/>
        </w:rPr>
        <w:t>astounds</w:t>
      </w:r>
      <w:r>
        <w:rPr>
          <w:sz w:val="18"/>
        </w:rPr>
        <w:t xml:space="preserve"> : amaze/affect with wonder</w:t>
      </w:r>
    </w:p>
    <w:p>
      <w:pPr>
        <w:shd w:val="clear" w:color="auto" w:fill="D3D3D3"/>
      </w:pPr>
      <w:r>
        <w:rPr>
          <w:b/>
          <w:sz w:val="18"/>
        </w:rPr>
        <w:t>candid</w:t>
      </w:r>
      <w:r>
        <w:rPr>
          <w:sz w:val="18"/>
        </w:rPr>
        <w:t xml:space="preserve"> : straight-from-the-shoulder/characterized by directness in manner or speech; without subtlety or evasion</w:t>
      </w:r>
    </w:p>
    <w:p>
      <w:r>
        <w:rPr>
          <w:sz w:val="30"/>
        </w:rPr>
        <w:t xml:space="preserve">Posner </w:t>
      </w:r>
      <w:r>
        <w:rPr>
          <w:sz w:val="30"/>
        </w:rPr>
        <w:t xml:space="preserve">s </w:t>
      </w:r>
      <w:r>
        <w:rPr>
          <w:sz w:val="30"/>
        </w:rPr>
        <w:t xml:space="preserve">micromanagerialism </w:t>
      </w:r>
      <w:r>
        <w:rPr>
          <w:sz w:val="30"/>
        </w:rPr>
        <w:t xml:space="preserve">does </w:t>
      </w:r>
      <w:r>
        <w:rPr>
          <w:sz w:val="30"/>
        </w:rPr>
        <w:t xml:space="preserve">not </w:t>
      </w:r>
      <w:r>
        <w:rPr>
          <w:sz w:val="30"/>
        </w:rPr>
        <w:t xml:space="preserve">pit </w:t>
      </w:r>
      <w:r>
        <w:rPr>
          <w:sz w:val="30"/>
        </w:rPr>
        <w:t xml:space="preserve">an </w:t>
      </w:r>
      <w:r>
        <w:rPr>
          <w:sz w:val="30"/>
        </w:rPr>
        <w:t xml:space="preserve">anti-­human </w:t>
      </w:r>
      <w:r>
        <w:rPr>
          <w:sz w:val="30"/>
        </w:rPr>
        <w:t xml:space="preserve">rights </w:t>
      </w:r>
      <w:r>
        <w:rPr>
          <w:b/>
          <w:sz w:val="30"/>
        </w:rPr>
        <w:t xml:space="preserve">stance </w:t>
      </w:r>
      <w:r>
        <w:rPr>
          <w:sz w:val="30"/>
        </w:rPr>
        <w:t xml:space="preserve">against </w:t>
      </w:r>
      <w:r>
        <w:rPr>
          <w:sz w:val="30"/>
        </w:rPr>
        <w:t xml:space="preserve">internationalists </w:t>
      </w:r>
      <w:r>
        <w:rPr>
          <w:sz w:val="30"/>
        </w:rPr>
        <w:t xml:space="preserve">pro-­human </w:t>
      </w:r>
      <w:r>
        <w:rPr>
          <w:sz w:val="30"/>
        </w:rPr>
        <w:t xml:space="preserve">rights </w:t>
      </w:r>
      <w:r>
        <w:rPr>
          <w:b/>
          <w:sz w:val="30"/>
        </w:rPr>
        <w:t xml:space="preserve">stance. </w:t>
      </w:r>
    </w:p>
    <w:p>
      <w:pPr>
        <w:shd w:val="clear" w:color="auto" w:fill="D3D3D3"/>
      </w:pPr>
      <w:r>
        <w:rPr>
          <w:b/>
          <w:sz w:val="18"/>
        </w:rPr>
        <w:t>ism</w:t>
      </w:r>
      <w:r>
        <w:rPr>
          <w:sz w:val="18"/>
        </w:rPr>
        <w:t xml:space="preserve"> : doctrine/a belief (or system of beliefs) accepted as authoritative by some group or school</w:t>
      </w:r>
    </w:p>
    <w:p>
      <w:pPr>
        <w:shd w:val="clear" w:color="auto" w:fill="D3D3D3"/>
      </w:pPr>
      <w:r>
        <w:rPr>
          <w:b/>
          <w:sz w:val="18"/>
        </w:rPr>
        <w:t>stance</w:t>
      </w:r>
      <w:r>
        <w:rPr>
          <w:sz w:val="18"/>
        </w:rPr>
        <w:t xml:space="preserve"> : posture/standing posture</w:t>
      </w:r>
    </w:p>
    <w:p>
      <w:r>
        <w:rPr>
          <w:sz w:val="30"/>
        </w:rPr>
        <w:t xml:space="preserve">All these experts are merely using the phrase human rights to disagree about dif- ferent managerial models. All of them assume that if the current systems call themselves human rights systems, then they must therefore be human rights systems, and should then be evaluated as such. Posner writes, When human rights advocates try to help a country, their goal is to bring the country into compliance with rules ­fewer deten- tions, less torture, more free speech ­which do not necessarily advance the well-­being of the citizens in the target country. . . . It might make more sense for Western donors to help a country build a reliable road system </w:t>
      </w:r>
    </w:p>
    <w:p>
      <w:r>
        <w:rPr>
          <w:sz w:val="30"/>
        </w:rPr>
        <w:t xml:space="preserve">97 </w:t>
      </w:r>
      <w:r>
        <w:rPr>
          <w:sz w:val="30"/>
        </w:rPr>
        <w:t xml:space="preserve">The </w:t>
      </w:r>
      <w:r>
        <w:rPr>
          <w:sz w:val="30"/>
        </w:rPr>
        <w:t xml:space="preserve">Most </w:t>
      </w:r>
      <w:r>
        <w:rPr>
          <w:sz w:val="30"/>
        </w:rPr>
        <w:t xml:space="preserve">Human </w:t>
      </w:r>
      <w:r>
        <w:rPr>
          <w:sz w:val="30"/>
        </w:rPr>
        <w:t xml:space="preserve">Right </w:t>
      </w:r>
      <w:r>
        <w:rPr>
          <w:sz w:val="30"/>
        </w:rPr>
        <w:t xml:space="preserve">than </w:t>
      </w:r>
      <w:r>
        <w:rPr>
          <w:sz w:val="30"/>
        </w:rPr>
        <w:t xml:space="preserve">to </w:t>
      </w:r>
      <w:r>
        <w:rPr>
          <w:sz w:val="30"/>
        </w:rPr>
        <w:t xml:space="preserve">force </w:t>
      </w:r>
      <w:r>
        <w:rPr>
          <w:sz w:val="30"/>
        </w:rPr>
        <w:t xml:space="preserve">it </w:t>
      </w:r>
      <w:r>
        <w:rPr>
          <w:sz w:val="30"/>
        </w:rPr>
        <w:t xml:space="preserve">to </w:t>
      </w:r>
      <w:r>
        <w:rPr>
          <w:sz w:val="30"/>
        </w:rPr>
        <w:t xml:space="preserve">abolish </w:t>
      </w:r>
      <w:r>
        <w:rPr>
          <w:sz w:val="30"/>
        </w:rPr>
        <w:t xml:space="preserve">torture. </w:t>
      </w:r>
      <w:r>
        <w:rPr>
          <w:sz w:val="30"/>
        </w:rPr>
        <w:t xml:space="preserve">31 </w:t>
      </w:r>
      <w:r>
        <w:rPr>
          <w:sz w:val="30"/>
        </w:rPr>
        <w:t xml:space="preserve">The </w:t>
      </w:r>
      <w:r>
        <w:rPr>
          <w:sz w:val="30"/>
        </w:rPr>
        <w:t xml:space="preserve">suggestion </w:t>
      </w:r>
      <w:r>
        <w:rPr>
          <w:sz w:val="30"/>
        </w:rPr>
        <w:t xml:space="preserve">that </w:t>
      </w:r>
      <w:r>
        <w:rPr>
          <w:sz w:val="30"/>
        </w:rPr>
        <w:t xml:space="preserve">well-­being </w:t>
      </w:r>
      <w:r>
        <w:rPr>
          <w:sz w:val="30"/>
        </w:rPr>
        <w:t xml:space="preserve">is </w:t>
      </w:r>
      <w:r>
        <w:rPr>
          <w:sz w:val="30"/>
        </w:rPr>
        <w:t xml:space="preserve">not </w:t>
      </w:r>
      <w:r>
        <w:rPr>
          <w:sz w:val="30"/>
        </w:rPr>
        <w:t xml:space="preserve">advanced </w:t>
      </w:r>
      <w:r>
        <w:rPr>
          <w:sz w:val="30"/>
        </w:rPr>
        <w:t xml:space="preserve">by </w:t>
      </w:r>
      <w:r>
        <w:rPr>
          <w:sz w:val="30"/>
        </w:rPr>
        <w:t xml:space="preserve">people </w:t>
      </w:r>
      <w:r>
        <w:rPr>
          <w:sz w:val="30"/>
        </w:rPr>
        <w:t xml:space="preserve">not </w:t>
      </w:r>
      <w:r>
        <w:rPr>
          <w:sz w:val="30"/>
        </w:rPr>
        <w:t xml:space="preserve">being </w:t>
      </w:r>
      <w:r>
        <w:rPr>
          <w:sz w:val="30"/>
        </w:rPr>
        <w:t xml:space="preserve">tortured </w:t>
      </w:r>
      <w:r>
        <w:rPr>
          <w:sz w:val="30"/>
        </w:rPr>
        <w:t xml:space="preserve">is </w:t>
      </w:r>
      <w:r>
        <w:rPr>
          <w:sz w:val="30"/>
        </w:rPr>
        <w:t xml:space="preserve">a </w:t>
      </w:r>
      <w:r>
        <w:rPr>
          <w:sz w:val="30"/>
        </w:rPr>
        <w:t xml:space="preserve">curious </w:t>
      </w:r>
      <w:r>
        <w:rPr>
          <w:sz w:val="30"/>
        </w:rPr>
        <w:t xml:space="preserve">one, </w:t>
      </w:r>
      <w:r>
        <w:rPr>
          <w:sz w:val="30"/>
        </w:rPr>
        <w:t xml:space="preserve">though </w:t>
      </w:r>
      <w:r>
        <w:rPr>
          <w:sz w:val="30"/>
        </w:rPr>
        <w:t xml:space="preserve">Posner </w:t>
      </w:r>
      <w:r>
        <w:rPr>
          <w:sz w:val="30"/>
        </w:rPr>
        <w:t xml:space="preserve">presumably </w:t>
      </w:r>
      <w:r>
        <w:rPr>
          <w:sz w:val="30"/>
        </w:rPr>
        <w:t xml:space="preserve">means </w:t>
      </w:r>
      <w:r>
        <w:rPr>
          <w:sz w:val="30"/>
        </w:rPr>
        <w:t xml:space="preserve">something </w:t>
      </w:r>
      <w:r>
        <w:rPr>
          <w:sz w:val="30"/>
        </w:rPr>
        <w:t xml:space="preserve">like, </w:t>
      </w:r>
      <w:r>
        <w:rPr>
          <w:sz w:val="30"/>
        </w:rPr>
        <w:t xml:space="preserve">The </w:t>
      </w:r>
      <w:r>
        <w:rPr>
          <w:sz w:val="30"/>
        </w:rPr>
        <w:t xml:space="preserve">pressure </w:t>
      </w:r>
      <w:r>
        <w:rPr>
          <w:sz w:val="30"/>
        </w:rPr>
        <w:t xml:space="preserve">doesn </w:t>
      </w:r>
      <w:r>
        <w:rPr>
          <w:sz w:val="30"/>
        </w:rPr>
        <w:t xml:space="preserve">t </w:t>
      </w:r>
      <w:r>
        <w:rPr>
          <w:sz w:val="30"/>
        </w:rPr>
        <w:t xml:space="preserve">work </w:t>
      </w:r>
      <w:r>
        <w:rPr>
          <w:sz w:val="30"/>
        </w:rPr>
        <w:t xml:space="preserve">anyway. </w:t>
      </w:r>
      <w:r>
        <w:rPr>
          <w:sz w:val="30"/>
        </w:rPr>
        <w:t xml:space="preserve">I </w:t>
      </w:r>
      <w:r>
        <w:rPr>
          <w:sz w:val="30"/>
        </w:rPr>
        <w:t xml:space="preserve">noted </w:t>
      </w:r>
      <w:r>
        <w:rPr>
          <w:sz w:val="30"/>
        </w:rPr>
        <w:t xml:space="preserve">Shelton </w:t>
      </w:r>
      <w:r>
        <w:rPr>
          <w:sz w:val="30"/>
        </w:rPr>
        <w:t xml:space="preserve">s </w:t>
      </w:r>
      <w:r>
        <w:rPr>
          <w:sz w:val="30"/>
        </w:rPr>
        <w:t xml:space="preserve">reply, </w:t>
      </w:r>
      <w:r>
        <w:rPr>
          <w:sz w:val="30"/>
        </w:rPr>
        <w:t xml:space="preserve">focused </w:t>
      </w:r>
      <w:r>
        <w:rPr>
          <w:sz w:val="30"/>
        </w:rPr>
        <w:t xml:space="preserve">on </w:t>
      </w:r>
      <w:r>
        <w:rPr>
          <w:sz w:val="30"/>
        </w:rPr>
        <w:t xml:space="preserve">mass </w:t>
      </w:r>
      <w:r>
        <w:rPr>
          <w:sz w:val="30"/>
        </w:rPr>
        <w:t xml:space="preserve">consciousness, </w:t>
      </w:r>
      <w:r>
        <w:rPr>
          <w:sz w:val="30"/>
        </w:rPr>
        <w:t xml:space="preserve">in </w:t>
      </w:r>
      <w:r>
        <w:rPr>
          <w:sz w:val="30"/>
        </w:rPr>
        <w:t xml:space="preserve">chapter </w:t>
      </w:r>
      <w:r>
        <w:rPr>
          <w:sz w:val="30"/>
        </w:rPr>
        <w:t xml:space="preserve">4, </w:t>
      </w:r>
      <w:r>
        <w:rPr>
          <w:sz w:val="30"/>
        </w:rPr>
        <w:t xml:space="preserve">so </w:t>
      </w:r>
      <w:r>
        <w:rPr>
          <w:sz w:val="30"/>
        </w:rPr>
        <w:t xml:space="preserve">I </w:t>
      </w:r>
      <w:r>
        <w:rPr>
          <w:sz w:val="30"/>
        </w:rPr>
        <w:t xml:space="preserve">shall </w:t>
      </w:r>
      <w:r>
        <w:rPr>
          <w:sz w:val="30"/>
        </w:rPr>
        <w:t xml:space="preserve">not </w:t>
      </w:r>
      <w:r>
        <w:rPr>
          <w:sz w:val="30"/>
        </w:rPr>
        <w:t xml:space="preserve">further </w:t>
      </w:r>
      <w:r>
        <w:rPr>
          <w:sz w:val="30"/>
        </w:rPr>
        <w:t xml:space="preserve">explore </w:t>
      </w:r>
      <w:r>
        <w:rPr>
          <w:sz w:val="30"/>
        </w:rPr>
        <w:t xml:space="preserve">it </w:t>
      </w:r>
      <w:r>
        <w:rPr>
          <w:sz w:val="30"/>
        </w:rPr>
        <w:t xml:space="preserve">here. </w:t>
      </w:r>
      <w:r>
        <w:rPr>
          <w:sz w:val="30"/>
        </w:rPr>
        <w:t xml:space="preserve">But </w:t>
      </w:r>
      <w:r>
        <w:rPr>
          <w:sz w:val="30"/>
        </w:rPr>
        <w:t xml:space="preserve">to </w:t>
      </w:r>
      <w:r>
        <w:rPr>
          <w:sz w:val="30"/>
        </w:rPr>
        <w:t xml:space="preserve">see </w:t>
      </w:r>
      <w:r>
        <w:rPr>
          <w:sz w:val="30"/>
        </w:rPr>
        <w:t xml:space="preserve">how </w:t>
      </w:r>
      <w:r>
        <w:rPr>
          <w:sz w:val="30"/>
        </w:rPr>
        <w:t xml:space="preserve">close </w:t>
      </w:r>
      <w:r>
        <w:rPr>
          <w:sz w:val="30"/>
        </w:rPr>
        <w:t xml:space="preserve">the </w:t>
      </w:r>
      <w:r>
        <w:rPr>
          <w:b/>
          <w:sz w:val="30"/>
        </w:rPr>
        <w:t xml:space="preserve">skeptics </w:t>
      </w:r>
      <w:r>
        <w:rPr>
          <w:sz w:val="30"/>
        </w:rPr>
        <w:t xml:space="preserve">micromanagerial </w:t>
      </w:r>
      <w:r>
        <w:rPr>
          <w:sz w:val="30"/>
        </w:rPr>
        <w:t xml:space="preserve">position </w:t>
      </w:r>
      <w:r>
        <w:rPr>
          <w:sz w:val="30"/>
        </w:rPr>
        <w:t xml:space="preserve">and </w:t>
      </w:r>
      <w:r>
        <w:rPr>
          <w:sz w:val="30"/>
        </w:rPr>
        <w:t xml:space="preserve">the </w:t>
      </w:r>
      <w:r>
        <w:rPr>
          <w:sz w:val="30"/>
        </w:rPr>
        <w:t xml:space="preserve">internationalists </w:t>
      </w:r>
      <w:r>
        <w:rPr>
          <w:sz w:val="30"/>
        </w:rPr>
        <w:t xml:space="preserve">macromanagerial </w:t>
      </w:r>
      <w:r>
        <w:rPr>
          <w:sz w:val="30"/>
        </w:rPr>
        <w:t xml:space="preserve">position </w:t>
      </w:r>
      <w:r>
        <w:rPr>
          <w:sz w:val="30"/>
        </w:rPr>
        <w:t xml:space="preserve">really </w:t>
      </w:r>
      <w:r>
        <w:rPr>
          <w:sz w:val="30"/>
        </w:rPr>
        <w:t xml:space="preserve">are, </w:t>
      </w:r>
      <w:r>
        <w:rPr>
          <w:sz w:val="30"/>
        </w:rPr>
        <w:t xml:space="preserve">let </w:t>
      </w:r>
      <w:r>
        <w:rPr>
          <w:sz w:val="30"/>
        </w:rPr>
        <w:t xml:space="preserve">s </w:t>
      </w:r>
      <w:r>
        <w:rPr>
          <w:sz w:val="30"/>
        </w:rPr>
        <w:t xml:space="preserve">take </w:t>
      </w:r>
      <w:r>
        <w:rPr>
          <w:sz w:val="30"/>
        </w:rPr>
        <w:t xml:space="preserve">a </w:t>
      </w:r>
      <w:r>
        <w:rPr>
          <w:sz w:val="30"/>
        </w:rPr>
        <w:t xml:space="preserve">closer </w:t>
      </w:r>
      <w:r>
        <w:rPr>
          <w:sz w:val="30"/>
        </w:rPr>
        <w:t xml:space="preserve">look </w:t>
      </w:r>
      <w:r>
        <w:rPr>
          <w:sz w:val="30"/>
        </w:rPr>
        <w:t xml:space="preserve">at </w:t>
      </w:r>
      <w:r>
        <w:rPr>
          <w:sz w:val="30"/>
        </w:rPr>
        <w:t xml:space="preserve">Posner </w:t>
      </w:r>
      <w:r>
        <w:rPr>
          <w:sz w:val="30"/>
        </w:rPr>
        <w:t xml:space="preserve">s </w:t>
      </w:r>
      <w:r>
        <w:rPr>
          <w:sz w:val="30"/>
        </w:rPr>
        <w:t xml:space="preserve">examples: </w:t>
      </w:r>
      <w:r>
        <w:rPr>
          <w:sz w:val="30"/>
        </w:rPr>
        <w:t xml:space="preserve">fewer </w:t>
      </w:r>
      <w:r>
        <w:rPr>
          <w:sz w:val="30"/>
        </w:rPr>
        <w:t xml:space="preserve">detentions, </w:t>
      </w:r>
      <w:r>
        <w:rPr>
          <w:sz w:val="30"/>
        </w:rPr>
        <w:t xml:space="preserve">less </w:t>
      </w:r>
      <w:r>
        <w:rPr>
          <w:sz w:val="30"/>
        </w:rPr>
        <w:t xml:space="preserve">torture, </w:t>
      </w:r>
      <w:r>
        <w:rPr>
          <w:sz w:val="30"/>
        </w:rPr>
        <w:t xml:space="preserve">more </w:t>
      </w:r>
      <w:r>
        <w:rPr>
          <w:sz w:val="30"/>
        </w:rPr>
        <w:t xml:space="preserve">free </w:t>
      </w:r>
      <w:r>
        <w:rPr>
          <w:sz w:val="30"/>
        </w:rPr>
        <w:t xml:space="preserve">speech. </w:t>
      </w:r>
    </w:p>
    <w:p>
      <w:pPr>
        <w:shd w:val="clear" w:color="auto" w:fill="D3D3D3"/>
      </w:pPr>
      <w:r>
        <w:rPr>
          <w:b/>
          <w:sz w:val="18"/>
        </w:rPr>
        <w:t>skeptics</w:t>
      </w:r>
      <w:r>
        <w:rPr>
          <w:sz w:val="18"/>
        </w:rPr>
        <w:t xml:space="preserve"> : sceptic/someone who habitually doubts accepted beliefs</w:t>
      </w:r>
    </w:p>
    <w:p>
      <w:r>
        <w:rPr>
          <w:sz w:val="30"/>
        </w:rPr>
        <w:t xml:space="preserve">We </w:t>
      </w:r>
      <w:r>
        <w:rPr>
          <w:sz w:val="30"/>
        </w:rPr>
        <w:t xml:space="preserve">can </w:t>
      </w:r>
      <w:r>
        <w:rPr>
          <w:sz w:val="30"/>
        </w:rPr>
        <w:t xml:space="preserve">take </w:t>
      </w:r>
      <w:r>
        <w:rPr>
          <w:sz w:val="30"/>
        </w:rPr>
        <w:t xml:space="preserve">them </w:t>
      </w:r>
      <w:r>
        <w:rPr>
          <w:sz w:val="30"/>
        </w:rPr>
        <w:t xml:space="preserve">in </w:t>
      </w:r>
      <w:r>
        <w:rPr>
          <w:sz w:val="30"/>
        </w:rPr>
        <w:t xml:space="preserve">turn. </w:t>
      </w:r>
      <w:r>
        <w:rPr>
          <w:sz w:val="30"/>
        </w:rPr>
        <w:t xml:space="preserve">First, </w:t>
      </w:r>
      <w:r>
        <w:rPr>
          <w:sz w:val="30"/>
        </w:rPr>
        <w:t xml:space="preserve">as </w:t>
      </w:r>
      <w:r>
        <w:rPr>
          <w:sz w:val="30"/>
        </w:rPr>
        <w:t xml:space="preserve">to </w:t>
      </w:r>
      <w:r>
        <w:rPr>
          <w:sz w:val="30"/>
        </w:rPr>
        <w:t xml:space="preserve">fewer </w:t>
      </w:r>
      <w:r>
        <w:rPr>
          <w:sz w:val="30"/>
        </w:rPr>
        <w:t xml:space="preserve">detentions, </w:t>
      </w:r>
      <w:r>
        <w:rPr>
          <w:sz w:val="30"/>
        </w:rPr>
        <w:t xml:space="preserve">Posner </w:t>
      </w:r>
      <w:r>
        <w:rPr>
          <w:sz w:val="30"/>
        </w:rPr>
        <w:t xml:space="preserve">obviously </w:t>
      </w:r>
      <w:r>
        <w:rPr>
          <w:sz w:val="30"/>
        </w:rPr>
        <w:t xml:space="preserve">means </w:t>
      </w:r>
      <w:r>
        <w:rPr>
          <w:sz w:val="30"/>
        </w:rPr>
        <w:t xml:space="preserve">arbitrary </w:t>
      </w:r>
      <w:r>
        <w:rPr>
          <w:sz w:val="30"/>
        </w:rPr>
        <w:t xml:space="preserve">detentions, </w:t>
      </w:r>
      <w:r>
        <w:rPr>
          <w:sz w:val="30"/>
        </w:rPr>
        <w:t xml:space="preserve">and </w:t>
      </w:r>
      <w:r>
        <w:rPr>
          <w:sz w:val="30"/>
        </w:rPr>
        <w:t xml:space="preserve">not </w:t>
      </w:r>
      <w:r>
        <w:rPr>
          <w:sz w:val="30"/>
        </w:rPr>
        <w:t xml:space="preserve">detentions </w:t>
      </w:r>
      <w:r>
        <w:rPr>
          <w:sz w:val="30"/>
        </w:rPr>
        <w:t xml:space="preserve">resulting </w:t>
      </w:r>
      <w:r>
        <w:rPr>
          <w:sz w:val="30"/>
        </w:rPr>
        <w:t xml:space="preserve">from </w:t>
      </w:r>
      <w:r>
        <w:rPr>
          <w:sz w:val="30"/>
        </w:rPr>
        <w:t xml:space="preserve">fair </w:t>
      </w:r>
      <w:r>
        <w:rPr>
          <w:sz w:val="30"/>
        </w:rPr>
        <w:t xml:space="preserve">trials. </w:t>
      </w:r>
      <w:r>
        <w:rPr>
          <w:sz w:val="30"/>
        </w:rPr>
        <w:t xml:space="preserve">More </w:t>
      </w:r>
      <w:r>
        <w:rPr>
          <w:sz w:val="30"/>
        </w:rPr>
        <w:t xml:space="preserve">importantly, </w:t>
      </w:r>
      <w:r>
        <w:rPr>
          <w:sz w:val="30"/>
        </w:rPr>
        <w:t xml:space="preserve">anyone </w:t>
      </w:r>
      <w:r>
        <w:rPr>
          <w:sz w:val="30"/>
        </w:rPr>
        <w:t xml:space="preserve">can </w:t>
      </w:r>
      <w:r>
        <w:rPr>
          <w:sz w:val="30"/>
        </w:rPr>
        <w:t xml:space="preserve">be </w:t>
      </w:r>
      <w:r>
        <w:rPr>
          <w:sz w:val="30"/>
        </w:rPr>
        <w:t xml:space="preserve">subjected </w:t>
      </w:r>
      <w:r>
        <w:rPr>
          <w:sz w:val="30"/>
        </w:rPr>
        <w:t xml:space="preserve">to </w:t>
      </w:r>
      <w:r>
        <w:rPr>
          <w:sz w:val="30"/>
        </w:rPr>
        <w:t xml:space="preserve">arbitrary </w:t>
      </w:r>
      <w:r>
        <w:rPr>
          <w:sz w:val="30"/>
        </w:rPr>
        <w:t xml:space="preserve">detention, </w:t>
      </w:r>
      <w:r>
        <w:rPr>
          <w:sz w:val="30"/>
        </w:rPr>
        <w:t xml:space="preserve">perhaps </w:t>
      </w:r>
      <w:r>
        <w:rPr>
          <w:sz w:val="30"/>
        </w:rPr>
        <w:t xml:space="preserve">through </w:t>
      </w:r>
      <w:r>
        <w:rPr>
          <w:sz w:val="30"/>
        </w:rPr>
        <w:t xml:space="preserve">police </w:t>
      </w:r>
      <w:r>
        <w:rPr>
          <w:sz w:val="30"/>
        </w:rPr>
        <w:t xml:space="preserve">error. </w:t>
      </w:r>
      <w:r>
        <w:rPr>
          <w:sz w:val="30"/>
        </w:rPr>
        <w:t xml:space="preserve">In </w:t>
      </w:r>
      <w:r>
        <w:rPr>
          <w:sz w:val="30"/>
        </w:rPr>
        <w:t xml:space="preserve">practice, </w:t>
      </w:r>
      <w:r>
        <w:rPr>
          <w:sz w:val="30"/>
        </w:rPr>
        <w:t xml:space="preserve">however, </w:t>
      </w:r>
      <w:r>
        <w:rPr>
          <w:sz w:val="30"/>
        </w:rPr>
        <w:t xml:space="preserve">gross </w:t>
      </w:r>
      <w:r>
        <w:rPr>
          <w:sz w:val="30"/>
        </w:rPr>
        <w:t xml:space="preserve">and </w:t>
      </w:r>
      <w:r>
        <w:rPr>
          <w:sz w:val="30"/>
        </w:rPr>
        <w:t xml:space="preserve">systemic </w:t>
      </w:r>
      <w:r>
        <w:rPr>
          <w:sz w:val="30"/>
        </w:rPr>
        <w:t xml:space="preserve">practices </w:t>
      </w:r>
      <w:r>
        <w:rPr>
          <w:sz w:val="30"/>
        </w:rPr>
        <w:t xml:space="preserve">of </w:t>
      </w:r>
      <w:r>
        <w:rPr>
          <w:sz w:val="30"/>
        </w:rPr>
        <w:t xml:space="preserve">arbitrary </w:t>
      </w:r>
      <w:r>
        <w:rPr>
          <w:sz w:val="30"/>
        </w:rPr>
        <w:t xml:space="preserve">detention </w:t>
      </w:r>
      <w:r>
        <w:rPr>
          <w:sz w:val="30"/>
        </w:rPr>
        <w:t xml:space="preserve">are </w:t>
      </w:r>
      <w:r>
        <w:rPr>
          <w:sz w:val="30"/>
        </w:rPr>
        <w:t xml:space="preserve">generally </w:t>
      </w:r>
      <w:r>
        <w:rPr>
          <w:sz w:val="30"/>
        </w:rPr>
        <w:t xml:space="preserve">political, </w:t>
      </w:r>
      <w:r>
        <w:rPr>
          <w:b/>
          <w:sz w:val="30"/>
        </w:rPr>
        <w:t xml:space="preserve">deployed </w:t>
      </w:r>
      <w:r>
        <w:rPr>
          <w:sz w:val="30"/>
        </w:rPr>
        <w:t xml:space="preserve">to </w:t>
      </w:r>
      <w:r>
        <w:rPr>
          <w:sz w:val="30"/>
        </w:rPr>
        <w:t xml:space="preserve">silence </w:t>
      </w:r>
      <w:r>
        <w:rPr>
          <w:sz w:val="30"/>
        </w:rPr>
        <w:t xml:space="preserve">rivals </w:t>
      </w:r>
      <w:r>
        <w:rPr>
          <w:sz w:val="30"/>
        </w:rPr>
        <w:t xml:space="preserve">and </w:t>
      </w:r>
      <w:r>
        <w:rPr>
          <w:sz w:val="30"/>
        </w:rPr>
        <w:t xml:space="preserve">dissenters </w:t>
      </w:r>
      <w:r>
        <w:rPr>
          <w:sz w:val="30"/>
        </w:rPr>
        <w:t xml:space="preserve">­that </w:t>
      </w:r>
      <w:r>
        <w:rPr>
          <w:sz w:val="30"/>
        </w:rPr>
        <w:t xml:space="preserve">is, </w:t>
      </w:r>
      <w:r>
        <w:rPr>
          <w:sz w:val="30"/>
        </w:rPr>
        <w:t xml:space="preserve">to </w:t>
      </w:r>
      <w:r>
        <w:rPr>
          <w:sz w:val="30"/>
        </w:rPr>
        <w:t xml:space="preserve">limit </w:t>
      </w:r>
      <w:r>
        <w:rPr>
          <w:sz w:val="30"/>
        </w:rPr>
        <w:t xml:space="preserve">free </w:t>
      </w:r>
      <w:r>
        <w:rPr>
          <w:sz w:val="30"/>
        </w:rPr>
        <w:t xml:space="preserve">speech. </w:t>
      </w:r>
    </w:p>
    <w:p>
      <w:pPr>
        <w:shd w:val="clear" w:color="auto" w:fill="D3D3D3"/>
      </w:pPr>
      <w:r>
        <w:rPr>
          <w:b/>
          <w:sz w:val="18"/>
        </w:rPr>
        <w:t>deployed</w:t>
      </w:r>
      <w:r>
        <w:rPr>
          <w:sz w:val="18"/>
        </w:rPr>
        <w:t xml:space="preserve"> : position/place troops or weapons in battle formation</w:t>
      </w:r>
    </w:p>
    <w:p>
      <w:r>
        <w:rPr>
          <w:sz w:val="30"/>
        </w:rPr>
        <w:t xml:space="preserve">Second, </w:t>
      </w:r>
      <w:r>
        <w:rPr>
          <w:sz w:val="30"/>
        </w:rPr>
        <w:t xml:space="preserve">as </w:t>
      </w:r>
      <w:r>
        <w:rPr>
          <w:sz w:val="30"/>
        </w:rPr>
        <w:t xml:space="preserve">to </w:t>
      </w:r>
      <w:r>
        <w:rPr>
          <w:sz w:val="30"/>
        </w:rPr>
        <w:t xml:space="preserve">the </w:t>
      </w:r>
      <w:r>
        <w:rPr>
          <w:sz w:val="30"/>
        </w:rPr>
        <w:t xml:space="preserve">example </w:t>
      </w:r>
      <w:r>
        <w:rPr>
          <w:sz w:val="30"/>
        </w:rPr>
        <w:t xml:space="preserve">of </w:t>
      </w:r>
      <w:r>
        <w:rPr>
          <w:sz w:val="30"/>
        </w:rPr>
        <w:t xml:space="preserve">tor- </w:t>
      </w:r>
      <w:r>
        <w:rPr>
          <w:sz w:val="30"/>
        </w:rPr>
        <w:t xml:space="preserve">ture, </w:t>
      </w:r>
      <w:r>
        <w:rPr>
          <w:sz w:val="30"/>
        </w:rPr>
        <w:t xml:space="preserve">anyone </w:t>
      </w:r>
      <w:r>
        <w:rPr>
          <w:sz w:val="30"/>
        </w:rPr>
        <w:t xml:space="preserve">can </w:t>
      </w:r>
      <w:r>
        <w:rPr>
          <w:sz w:val="30"/>
        </w:rPr>
        <w:t xml:space="preserve">be </w:t>
      </w:r>
      <w:r>
        <w:rPr>
          <w:sz w:val="30"/>
        </w:rPr>
        <w:t xml:space="preserve">tortured, </w:t>
      </w:r>
      <w:r>
        <w:rPr>
          <w:sz w:val="30"/>
        </w:rPr>
        <w:t xml:space="preserve">but </w:t>
      </w:r>
      <w:r>
        <w:rPr>
          <w:sz w:val="30"/>
        </w:rPr>
        <w:t xml:space="preserve">systemic </w:t>
      </w:r>
      <w:r>
        <w:rPr>
          <w:sz w:val="30"/>
        </w:rPr>
        <w:t xml:space="preserve">practices </w:t>
      </w:r>
      <w:r>
        <w:rPr>
          <w:sz w:val="30"/>
        </w:rPr>
        <w:t xml:space="preserve">of </w:t>
      </w:r>
      <w:r>
        <w:rPr>
          <w:sz w:val="30"/>
        </w:rPr>
        <w:t xml:space="preserve">torture </w:t>
      </w:r>
      <w:r>
        <w:rPr>
          <w:sz w:val="30"/>
        </w:rPr>
        <w:t xml:space="preserve">are </w:t>
      </w:r>
      <w:r>
        <w:rPr>
          <w:sz w:val="30"/>
        </w:rPr>
        <w:t xml:space="preserve">mostly </w:t>
      </w:r>
      <w:r>
        <w:rPr>
          <w:sz w:val="30"/>
        </w:rPr>
        <w:t xml:space="preserve">set </w:t>
      </w:r>
      <w:r>
        <w:rPr>
          <w:sz w:val="30"/>
        </w:rPr>
        <w:t xml:space="preserve">up </w:t>
      </w:r>
      <w:r>
        <w:rPr>
          <w:sz w:val="30"/>
        </w:rPr>
        <w:t xml:space="preserve">to </w:t>
      </w:r>
      <w:r>
        <w:rPr>
          <w:sz w:val="30"/>
        </w:rPr>
        <w:t xml:space="preserve">prevent </w:t>
      </w:r>
      <w:r>
        <w:rPr>
          <w:sz w:val="30"/>
        </w:rPr>
        <w:t xml:space="preserve">political </w:t>
      </w:r>
      <w:r>
        <w:rPr>
          <w:sz w:val="30"/>
        </w:rPr>
        <w:t xml:space="preserve">opposition </w:t>
      </w:r>
      <w:r>
        <w:rPr>
          <w:sz w:val="30"/>
        </w:rPr>
        <w:t xml:space="preserve">­ </w:t>
      </w:r>
      <w:r>
        <w:rPr>
          <w:sz w:val="30"/>
        </w:rPr>
        <w:t xml:space="preserve">that </w:t>
      </w:r>
      <w:r>
        <w:rPr>
          <w:sz w:val="30"/>
        </w:rPr>
        <w:t xml:space="preserve">is, </w:t>
      </w:r>
      <w:r>
        <w:rPr>
          <w:sz w:val="30"/>
        </w:rPr>
        <w:t xml:space="preserve">to </w:t>
      </w:r>
      <w:r>
        <w:rPr>
          <w:sz w:val="30"/>
        </w:rPr>
        <w:t xml:space="preserve">limit </w:t>
      </w:r>
      <w:r>
        <w:rPr>
          <w:sz w:val="30"/>
        </w:rPr>
        <w:t xml:space="preserve">free </w:t>
      </w:r>
      <w:r>
        <w:rPr>
          <w:sz w:val="30"/>
        </w:rPr>
        <w:t xml:space="preserve">speech. </w:t>
      </w:r>
      <w:r>
        <w:rPr>
          <w:sz w:val="30"/>
        </w:rPr>
        <w:t xml:space="preserve">So </w:t>
      </w:r>
      <w:r>
        <w:rPr>
          <w:sz w:val="30"/>
        </w:rPr>
        <w:t xml:space="preserve">Posner </w:t>
      </w:r>
      <w:r>
        <w:rPr>
          <w:sz w:val="30"/>
        </w:rPr>
        <w:t xml:space="preserve">s </w:t>
      </w:r>
      <w:r>
        <w:rPr>
          <w:sz w:val="30"/>
        </w:rPr>
        <w:t xml:space="preserve">view </w:t>
      </w:r>
      <w:r>
        <w:rPr>
          <w:sz w:val="30"/>
        </w:rPr>
        <w:t xml:space="preserve">that </w:t>
      </w:r>
      <w:r>
        <w:rPr>
          <w:sz w:val="30"/>
        </w:rPr>
        <w:t xml:space="preserve">we </w:t>
      </w:r>
      <w:r>
        <w:rPr>
          <w:sz w:val="30"/>
        </w:rPr>
        <w:t xml:space="preserve">should </w:t>
      </w:r>
      <w:r>
        <w:rPr>
          <w:sz w:val="30"/>
        </w:rPr>
        <w:t xml:space="preserve">not </w:t>
      </w:r>
      <w:r>
        <w:rPr>
          <w:sz w:val="30"/>
        </w:rPr>
        <w:t xml:space="preserve">overly </w:t>
      </w:r>
      <w:r>
        <w:rPr>
          <w:sz w:val="30"/>
        </w:rPr>
        <w:t xml:space="preserve">insist </w:t>
      </w:r>
      <w:r>
        <w:rPr>
          <w:sz w:val="30"/>
        </w:rPr>
        <w:t xml:space="preserve">upon </w:t>
      </w:r>
      <w:r>
        <w:rPr>
          <w:sz w:val="30"/>
        </w:rPr>
        <w:t xml:space="preserve">fewer </w:t>
      </w:r>
      <w:r>
        <w:rPr>
          <w:sz w:val="30"/>
        </w:rPr>
        <w:t xml:space="preserve">deten- </w:t>
      </w:r>
      <w:r>
        <w:rPr>
          <w:sz w:val="30"/>
        </w:rPr>
        <w:t xml:space="preserve">tions, </w:t>
      </w:r>
      <w:r>
        <w:rPr>
          <w:sz w:val="30"/>
        </w:rPr>
        <w:t xml:space="preserve">less </w:t>
      </w:r>
      <w:r>
        <w:rPr>
          <w:sz w:val="30"/>
        </w:rPr>
        <w:t xml:space="preserve">torture, </w:t>
      </w:r>
      <w:r>
        <w:rPr>
          <w:sz w:val="30"/>
        </w:rPr>
        <w:t xml:space="preserve">more </w:t>
      </w:r>
      <w:r>
        <w:rPr>
          <w:sz w:val="30"/>
        </w:rPr>
        <w:t xml:space="preserve">free </w:t>
      </w:r>
      <w:r>
        <w:rPr>
          <w:sz w:val="30"/>
        </w:rPr>
        <w:t xml:space="preserve">speech </w:t>
      </w:r>
      <w:r>
        <w:rPr>
          <w:sz w:val="30"/>
        </w:rPr>
        <w:t xml:space="preserve">translates </w:t>
      </w:r>
      <w:r>
        <w:rPr>
          <w:sz w:val="30"/>
        </w:rPr>
        <w:t xml:space="preserve">into </w:t>
      </w:r>
      <w:r>
        <w:rPr>
          <w:sz w:val="30"/>
        </w:rPr>
        <w:t xml:space="preserve">something </w:t>
      </w:r>
      <w:r>
        <w:rPr>
          <w:sz w:val="30"/>
        </w:rPr>
        <w:t xml:space="preserve">simpler, </w:t>
      </w:r>
      <w:r>
        <w:rPr>
          <w:sz w:val="30"/>
        </w:rPr>
        <w:t xml:space="preserve">namely, </w:t>
      </w:r>
      <w:r>
        <w:rPr>
          <w:sz w:val="30"/>
        </w:rPr>
        <w:t xml:space="preserve">we </w:t>
      </w:r>
      <w:r>
        <w:rPr>
          <w:sz w:val="30"/>
        </w:rPr>
        <w:t xml:space="preserve">should </w:t>
      </w:r>
      <w:r>
        <w:rPr>
          <w:sz w:val="30"/>
        </w:rPr>
        <w:t xml:space="preserve">not </w:t>
      </w:r>
      <w:r>
        <w:rPr>
          <w:sz w:val="30"/>
        </w:rPr>
        <w:t xml:space="preserve">overly </w:t>
      </w:r>
      <w:r>
        <w:rPr>
          <w:sz w:val="30"/>
        </w:rPr>
        <w:t xml:space="preserve">insist </w:t>
      </w:r>
      <w:r>
        <w:rPr>
          <w:sz w:val="30"/>
        </w:rPr>
        <w:t xml:space="preserve">on </w:t>
      </w:r>
      <w:r>
        <w:rPr>
          <w:sz w:val="30"/>
        </w:rPr>
        <w:t xml:space="preserve">free </w:t>
      </w:r>
      <w:r>
        <w:rPr>
          <w:sz w:val="30"/>
        </w:rPr>
        <w:t xml:space="preserve">speech, </w:t>
      </w:r>
      <w:r>
        <w:rPr>
          <w:sz w:val="30"/>
        </w:rPr>
        <w:t xml:space="preserve">free </w:t>
      </w:r>
      <w:r>
        <w:rPr>
          <w:sz w:val="30"/>
        </w:rPr>
        <w:t xml:space="preserve">speech, </w:t>
      </w:r>
      <w:r>
        <w:rPr>
          <w:sz w:val="30"/>
        </w:rPr>
        <w:t xml:space="preserve">and </w:t>
      </w:r>
      <w:r>
        <w:rPr>
          <w:sz w:val="30"/>
        </w:rPr>
        <w:t xml:space="preserve">free </w:t>
      </w:r>
      <w:r>
        <w:rPr>
          <w:sz w:val="30"/>
        </w:rPr>
        <w:t xml:space="preserve">speech. </w:t>
      </w:r>
      <w:r>
        <w:rPr>
          <w:sz w:val="30"/>
        </w:rPr>
        <w:t xml:space="preserve">It </w:t>
      </w:r>
      <w:r>
        <w:rPr>
          <w:sz w:val="30"/>
        </w:rPr>
        <w:t xml:space="preserve">comes </w:t>
      </w:r>
      <w:r>
        <w:rPr>
          <w:sz w:val="30"/>
        </w:rPr>
        <w:t xml:space="preserve">as </w:t>
      </w:r>
      <w:r>
        <w:rPr>
          <w:sz w:val="30"/>
        </w:rPr>
        <w:t xml:space="preserve">no </w:t>
      </w:r>
      <w:r>
        <w:rPr>
          <w:sz w:val="30"/>
        </w:rPr>
        <w:t xml:space="preserve">surprise </w:t>
      </w:r>
      <w:r>
        <w:rPr>
          <w:sz w:val="30"/>
        </w:rPr>
        <w:t xml:space="preserve">that </w:t>
      </w:r>
      <w:r>
        <w:rPr>
          <w:sz w:val="30"/>
        </w:rPr>
        <w:t xml:space="preserve">the </w:t>
      </w:r>
      <w:r>
        <w:rPr>
          <w:sz w:val="30"/>
        </w:rPr>
        <w:t xml:space="preserve">ingredient </w:t>
      </w:r>
      <w:r>
        <w:rPr>
          <w:sz w:val="30"/>
        </w:rPr>
        <w:t xml:space="preserve">Posner </w:t>
      </w:r>
      <w:r>
        <w:rPr>
          <w:sz w:val="30"/>
        </w:rPr>
        <w:t xml:space="preserve">finds </w:t>
      </w:r>
      <w:r>
        <w:rPr>
          <w:sz w:val="30"/>
        </w:rPr>
        <w:t xml:space="preserve">least </w:t>
      </w:r>
      <w:r>
        <w:rPr>
          <w:sz w:val="30"/>
        </w:rPr>
        <w:t xml:space="preserve">worrying, </w:t>
      </w:r>
      <w:r>
        <w:rPr>
          <w:sz w:val="30"/>
        </w:rPr>
        <w:t xml:space="preserve">the </w:t>
      </w:r>
      <w:r>
        <w:rPr>
          <w:sz w:val="30"/>
        </w:rPr>
        <w:t xml:space="preserve">suppression </w:t>
      </w:r>
      <w:r>
        <w:rPr>
          <w:sz w:val="30"/>
        </w:rPr>
        <w:t xml:space="preserve">of </w:t>
      </w:r>
      <w:r>
        <w:rPr>
          <w:sz w:val="30"/>
        </w:rPr>
        <w:t xml:space="preserve">free </w:t>
      </w:r>
      <w:r>
        <w:rPr>
          <w:sz w:val="30"/>
        </w:rPr>
        <w:t xml:space="preserve">speech, </w:t>
      </w:r>
      <w:r>
        <w:rPr>
          <w:sz w:val="30"/>
        </w:rPr>
        <w:t xml:space="preserve">is </w:t>
      </w:r>
      <w:r>
        <w:rPr>
          <w:sz w:val="30"/>
        </w:rPr>
        <w:t xml:space="preserve">the </w:t>
      </w:r>
      <w:r>
        <w:rPr>
          <w:sz w:val="30"/>
        </w:rPr>
        <w:t xml:space="preserve">one </w:t>
      </w:r>
      <w:r>
        <w:rPr>
          <w:sz w:val="30"/>
        </w:rPr>
        <w:t xml:space="preserve">that </w:t>
      </w:r>
      <w:r>
        <w:rPr>
          <w:sz w:val="30"/>
        </w:rPr>
        <w:t xml:space="preserve">would </w:t>
      </w:r>
      <w:r>
        <w:rPr>
          <w:sz w:val="30"/>
        </w:rPr>
        <w:t xml:space="preserve">turn </w:t>
      </w:r>
      <w:r>
        <w:rPr>
          <w:sz w:val="30"/>
        </w:rPr>
        <w:t xml:space="preserve">human </w:t>
      </w:r>
      <w:r>
        <w:rPr>
          <w:sz w:val="30"/>
        </w:rPr>
        <w:t xml:space="preserve">goods </w:t>
      </w:r>
      <w:r>
        <w:rPr>
          <w:sz w:val="30"/>
        </w:rPr>
        <w:t xml:space="preserve">into </w:t>
      </w:r>
      <w:r>
        <w:rPr>
          <w:sz w:val="30"/>
        </w:rPr>
        <w:t xml:space="preserve">the </w:t>
      </w:r>
      <w:r>
        <w:rPr>
          <w:sz w:val="30"/>
        </w:rPr>
        <w:t xml:space="preserve">objects </w:t>
      </w:r>
      <w:r>
        <w:rPr>
          <w:sz w:val="30"/>
        </w:rPr>
        <w:t xml:space="preserve">of </w:t>
      </w:r>
      <w:r>
        <w:rPr>
          <w:sz w:val="30"/>
        </w:rPr>
        <w:t xml:space="preserve">human </w:t>
      </w:r>
      <w:r>
        <w:rPr>
          <w:sz w:val="30"/>
        </w:rPr>
        <w:t xml:space="preserve">rights. </w:t>
      </w:r>
      <w:r>
        <w:rPr>
          <w:sz w:val="30"/>
        </w:rPr>
        <w:t xml:space="preserve">That </w:t>
      </w:r>
      <w:r>
        <w:rPr>
          <w:sz w:val="30"/>
        </w:rPr>
        <w:t xml:space="preserve">should </w:t>
      </w:r>
      <w:r>
        <w:rPr>
          <w:sz w:val="30"/>
        </w:rPr>
        <w:t xml:space="preserve">have </w:t>
      </w:r>
      <w:r>
        <w:rPr>
          <w:sz w:val="30"/>
        </w:rPr>
        <w:t xml:space="preserve">been </w:t>
      </w:r>
      <w:r>
        <w:rPr>
          <w:sz w:val="30"/>
        </w:rPr>
        <w:t xml:space="preserve">the </w:t>
      </w:r>
      <w:r>
        <w:rPr>
          <w:sz w:val="30"/>
        </w:rPr>
        <w:t xml:space="preserve">paramount </w:t>
      </w:r>
      <w:r>
        <w:rPr>
          <w:sz w:val="30"/>
        </w:rPr>
        <w:t xml:space="preserve">and </w:t>
      </w:r>
      <w:r>
        <w:rPr>
          <w:sz w:val="30"/>
        </w:rPr>
        <w:t xml:space="preserve">glaring </w:t>
      </w:r>
      <w:r>
        <w:rPr>
          <w:b/>
          <w:sz w:val="30"/>
        </w:rPr>
        <w:t xml:space="preserve">omission </w:t>
      </w:r>
      <w:r>
        <w:rPr>
          <w:sz w:val="30"/>
        </w:rPr>
        <w:t xml:space="preserve">that </w:t>
      </w:r>
      <w:r>
        <w:rPr>
          <w:sz w:val="30"/>
        </w:rPr>
        <w:t xml:space="preserve">his </w:t>
      </w:r>
      <w:r>
        <w:rPr>
          <w:sz w:val="30"/>
        </w:rPr>
        <w:t xml:space="preserve">critics </w:t>
      </w:r>
      <w:r>
        <w:rPr>
          <w:sz w:val="30"/>
        </w:rPr>
        <w:t xml:space="preserve">would </w:t>
      </w:r>
      <w:r>
        <w:rPr>
          <w:sz w:val="30"/>
        </w:rPr>
        <w:t xml:space="preserve">have </w:t>
      </w:r>
      <w:r>
        <w:rPr>
          <w:b/>
          <w:sz w:val="30"/>
        </w:rPr>
        <w:t xml:space="preserve">pounced </w:t>
      </w:r>
      <w:r>
        <w:rPr>
          <w:sz w:val="30"/>
        </w:rPr>
        <w:t xml:space="preserve">upon. </w:t>
      </w:r>
    </w:p>
    <w:p>
      <w:pPr>
        <w:shd w:val="clear" w:color="auto" w:fill="D3D3D3"/>
      </w:pPr>
      <w:r>
        <w:rPr>
          <w:b/>
          <w:sz w:val="18"/>
        </w:rPr>
        <w:t>omission</w:t>
      </w:r>
      <w:r>
        <w:rPr>
          <w:sz w:val="18"/>
        </w:rPr>
        <w:t xml:space="preserve"> : disregard/neglecting to do something; leaving out or passing over something</w:t>
      </w:r>
    </w:p>
    <w:p>
      <w:pPr>
        <w:shd w:val="clear" w:color="auto" w:fill="D3D3D3"/>
      </w:pPr>
      <w:r>
        <w:rPr>
          <w:b/>
          <w:sz w:val="18"/>
        </w:rPr>
        <w:t>pounced</w:t>
      </w:r>
      <w:r>
        <w:rPr>
          <w:sz w:val="18"/>
        </w:rPr>
        <w:t xml:space="preserve"> : swoop/move down on as if in an attack</w:t>
      </w:r>
    </w:p>
    <w:p>
      <w:r>
        <w:rPr>
          <w:sz w:val="30"/>
        </w:rPr>
        <w:t xml:space="preserve">As </w:t>
      </w:r>
      <w:r>
        <w:rPr>
          <w:sz w:val="30"/>
        </w:rPr>
        <w:t xml:space="preserve">we </w:t>
      </w:r>
      <w:r>
        <w:rPr>
          <w:sz w:val="30"/>
        </w:rPr>
        <w:t xml:space="preserve">have </w:t>
      </w:r>
      <w:r>
        <w:rPr>
          <w:sz w:val="30"/>
        </w:rPr>
        <w:t xml:space="preserve">seen, </w:t>
      </w:r>
      <w:r>
        <w:rPr>
          <w:sz w:val="30"/>
        </w:rPr>
        <w:t xml:space="preserve">no </w:t>
      </w:r>
      <w:r>
        <w:rPr>
          <w:sz w:val="30"/>
        </w:rPr>
        <w:t xml:space="preserve">less </w:t>
      </w:r>
      <w:r>
        <w:rPr>
          <w:sz w:val="30"/>
        </w:rPr>
        <w:t xml:space="preserve">than </w:t>
      </w:r>
      <w:r>
        <w:rPr>
          <w:sz w:val="30"/>
        </w:rPr>
        <w:t xml:space="preserve">Posner, </w:t>
      </w:r>
      <w:r>
        <w:rPr>
          <w:sz w:val="30"/>
        </w:rPr>
        <w:t xml:space="preserve">internationalists </w:t>
      </w:r>
      <w:r>
        <w:rPr>
          <w:sz w:val="30"/>
        </w:rPr>
        <w:t xml:space="preserve">do </w:t>
      </w:r>
      <w:r>
        <w:rPr>
          <w:sz w:val="30"/>
        </w:rPr>
        <w:t xml:space="preserve">informally </w:t>
      </w:r>
      <w:r>
        <w:rPr>
          <w:sz w:val="30"/>
        </w:rPr>
        <w:t xml:space="preserve">concede </w:t>
      </w:r>
      <w:r>
        <w:rPr>
          <w:sz w:val="30"/>
        </w:rPr>
        <w:t xml:space="preserve">that </w:t>
      </w:r>
      <w:r>
        <w:rPr>
          <w:sz w:val="30"/>
        </w:rPr>
        <w:t xml:space="preserve">some </w:t>
      </w:r>
      <w:r>
        <w:rPr>
          <w:sz w:val="30"/>
        </w:rPr>
        <w:t xml:space="preserve">rights </w:t>
      </w:r>
      <w:r>
        <w:rPr>
          <w:sz w:val="30"/>
        </w:rPr>
        <w:t xml:space="preserve">must </w:t>
      </w:r>
      <w:r>
        <w:rPr>
          <w:sz w:val="30"/>
        </w:rPr>
        <w:t xml:space="preserve">in </w:t>
      </w:r>
      <w:r>
        <w:rPr>
          <w:sz w:val="30"/>
        </w:rPr>
        <w:t xml:space="preserve">practice </w:t>
      </w:r>
      <w:r>
        <w:rPr>
          <w:sz w:val="30"/>
        </w:rPr>
        <w:t xml:space="preserve">take </w:t>
      </w:r>
      <w:r>
        <w:rPr>
          <w:sz w:val="30"/>
        </w:rPr>
        <w:t xml:space="preserve">priority </w:t>
      </w:r>
      <w:r>
        <w:rPr>
          <w:sz w:val="30"/>
        </w:rPr>
        <w:t xml:space="preserve">over </w:t>
      </w:r>
      <w:r>
        <w:rPr>
          <w:sz w:val="30"/>
        </w:rPr>
        <w:t xml:space="preserve">others. </w:t>
      </w:r>
      <w:r>
        <w:rPr>
          <w:sz w:val="30"/>
        </w:rPr>
        <w:t xml:space="preserve">So </w:t>
      </w:r>
      <w:r>
        <w:rPr>
          <w:sz w:val="30"/>
        </w:rPr>
        <w:t xml:space="preserve">they </w:t>
      </w:r>
      <w:r>
        <w:rPr>
          <w:sz w:val="30"/>
        </w:rPr>
        <w:t xml:space="preserve">all </w:t>
      </w:r>
      <w:r>
        <w:rPr>
          <w:sz w:val="30"/>
        </w:rPr>
        <w:t xml:space="preserve">recognize </w:t>
      </w:r>
      <w:r>
        <w:rPr>
          <w:sz w:val="30"/>
        </w:rPr>
        <w:t xml:space="preserve">free </w:t>
      </w:r>
      <w:r>
        <w:rPr>
          <w:sz w:val="30"/>
        </w:rPr>
        <w:t xml:space="preserve">speech </w:t>
      </w:r>
      <w:r>
        <w:rPr>
          <w:sz w:val="30"/>
        </w:rPr>
        <w:t xml:space="preserve">as </w:t>
      </w:r>
      <w:r>
        <w:rPr>
          <w:sz w:val="30"/>
        </w:rPr>
        <w:t xml:space="preserve">important, </w:t>
      </w:r>
      <w:r>
        <w:rPr>
          <w:sz w:val="30"/>
        </w:rPr>
        <w:t xml:space="preserve">but </w:t>
      </w:r>
      <w:r>
        <w:rPr>
          <w:sz w:val="30"/>
        </w:rPr>
        <w:t xml:space="preserve">no </w:t>
      </w:r>
      <w:r>
        <w:rPr>
          <w:sz w:val="30"/>
        </w:rPr>
        <w:t xml:space="preserve">more </w:t>
      </w:r>
      <w:r>
        <w:rPr>
          <w:sz w:val="30"/>
        </w:rPr>
        <w:t xml:space="preserve">so </w:t>
      </w:r>
      <w:r>
        <w:rPr>
          <w:sz w:val="30"/>
        </w:rPr>
        <w:t xml:space="preserve">than </w:t>
      </w:r>
      <w:r>
        <w:rPr>
          <w:sz w:val="30"/>
        </w:rPr>
        <w:t xml:space="preserve">other </w:t>
      </w:r>
      <w:r>
        <w:rPr>
          <w:sz w:val="30"/>
        </w:rPr>
        <w:t xml:space="preserve">rights. </w:t>
      </w:r>
      <w:r>
        <w:rPr>
          <w:sz w:val="30"/>
        </w:rPr>
        <w:t xml:space="preserve">It </w:t>
      </w:r>
      <w:r>
        <w:rPr>
          <w:sz w:val="30"/>
        </w:rPr>
        <w:t xml:space="preserve">becomes </w:t>
      </w:r>
      <w:r>
        <w:rPr>
          <w:sz w:val="30"/>
        </w:rPr>
        <w:t xml:space="preserve">a </w:t>
      </w:r>
      <w:r>
        <w:rPr>
          <w:sz w:val="30"/>
        </w:rPr>
        <w:t xml:space="preserve">technical </w:t>
      </w:r>
      <w:r>
        <w:rPr>
          <w:sz w:val="30"/>
        </w:rPr>
        <w:t xml:space="preserve">question </w:t>
      </w:r>
      <w:r>
        <w:rPr>
          <w:sz w:val="30"/>
        </w:rPr>
        <w:t xml:space="preserve">whether </w:t>
      </w:r>
      <w:r>
        <w:rPr>
          <w:sz w:val="30"/>
        </w:rPr>
        <w:t xml:space="preserve">we </w:t>
      </w:r>
      <w:r>
        <w:rPr>
          <w:sz w:val="30"/>
        </w:rPr>
        <w:t xml:space="preserve">end </w:t>
      </w:r>
      <w:r>
        <w:rPr>
          <w:sz w:val="30"/>
        </w:rPr>
        <w:t xml:space="preserve">up </w:t>
      </w:r>
      <w:r>
        <w:rPr>
          <w:sz w:val="30"/>
        </w:rPr>
        <w:t xml:space="preserve">choosing </w:t>
      </w:r>
      <w:r>
        <w:rPr>
          <w:sz w:val="30"/>
        </w:rPr>
        <w:t xml:space="preserve">Posner </w:t>
      </w:r>
      <w:r>
        <w:rPr>
          <w:sz w:val="30"/>
        </w:rPr>
        <w:t xml:space="preserve">s </w:t>
      </w:r>
      <w:r>
        <w:rPr>
          <w:sz w:val="30"/>
        </w:rPr>
        <w:t xml:space="preserve">micromanagerial- </w:t>
      </w:r>
      <w:r>
        <w:rPr>
          <w:b/>
          <w:sz w:val="30"/>
        </w:rPr>
        <w:t xml:space="preserve">ism </w:t>
      </w:r>
      <w:r>
        <w:rPr>
          <w:sz w:val="30"/>
        </w:rPr>
        <w:t xml:space="preserve">or </w:t>
      </w:r>
      <w:r>
        <w:rPr>
          <w:sz w:val="30"/>
        </w:rPr>
        <w:t xml:space="preserve">Shelton </w:t>
      </w:r>
      <w:r>
        <w:rPr>
          <w:sz w:val="30"/>
        </w:rPr>
        <w:t xml:space="preserve">s </w:t>
      </w:r>
      <w:r>
        <w:rPr>
          <w:sz w:val="30"/>
        </w:rPr>
        <w:t xml:space="preserve">and </w:t>
      </w:r>
      <w:r>
        <w:rPr>
          <w:sz w:val="30"/>
        </w:rPr>
        <w:t xml:space="preserve">Hannum </w:t>
      </w:r>
      <w:r>
        <w:rPr>
          <w:sz w:val="30"/>
        </w:rPr>
        <w:t xml:space="preserve">s </w:t>
      </w:r>
      <w:r>
        <w:rPr>
          <w:sz w:val="30"/>
        </w:rPr>
        <w:t xml:space="preserve">macromanagerialism. </w:t>
      </w:r>
    </w:p>
    <w:p>
      <w:pPr>
        <w:shd w:val="clear" w:color="auto" w:fill="D3D3D3"/>
      </w:pPr>
      <w:r>
        <w:rPr>
          <w:b/>
          <w:sz w:val="18"/>
        </w:rPr>
        <w:t>ism</w:t>
      </w:r>
      <w:r>
        <w:rPr>
          <w:sz w:val="18"/>
        </w:rPr>
        <w:t xml:space="preserve"> : doctrine/a belief (or system of beliefs) accepted as authoritative by some group or school</w:t>
      </w:r>
    </w:p>
    <w:p>
      <w:r>
        <w:rPr>
          <w:sz w:val="30"/>
        </w:rPr>
        <w:t xml:space="preserve">Shelton </w:t>
      </w:r>
      <w:r>
        <w:rPr>
          <w:sz w:val="30"/>
        </w:rPr>
        <w:t xml:space="preserve">or </w:t>
      </w:r>
      <w:r>
        <w:rPr>
          <w:sz w:val="30"/>
        </w:rPr>
        <w:t xml:space="preserve">Hannum </w:t>
      </w:r>
      <w:r>
        <w:rPr>
          <w:sz w:val="30"/>
        </w:rPr>
        <w:t xml:space="preserve">might </w:t>
      </w:r>
      <w:r>
        <w:rPr>
          <w:sz w:val="30"/>
        </w:rPr>
        <w:t xml:space="preserve">reply </w:t>
      </w:r>
      <w:r>
        <w:rPr>
          <w:sz w:val="30"/>
        </w:rPr>
        <w:t xml:space="preserve">that </w:t>
      </w:r>
      <w:r>
        <w:rPr>
          <w:sz w:val="30"/>
        </w:rPr>
        <w:t xml:space="preserve">they </w:t>
      </w:r>
      <w:r>
        <w:rPr>
          <w:sz w:val="30"/>
        </w:rPr>
        <w:t xml:space="preserve">have </w:t>
      </w:r>
      <w:r>
        <w:rPr>
          <w:sz w:val="30"/>
        </w:rPr>
        <w:t xml:space="preserve">always </w:t>
      </w:r>
      <w:r>
        <w:rPr>
          <w:sz w:val="30"/>
        </w:rPr>
        <w:t xml:space="preserve">supported </w:t>
      </w:r>
      <w:r>
        <w:rPr>
          <w:sz w:val="30"/>
        </w:rPr>
        <w:t xml:space="preserve">citizen </w:t>
      </w:r>
      <w:r>
        <w:rPr>
          <w:b/>
          <w:sz w:val="30"/>
        </w:rPr>
        <w:t xml:space="preserve">empowerment, </w:t>
      </w:r>
      <w:r>
        <w:rPr>
          <w:sz w:val="30"/>
        </w:rPr>
        <w:t xml:space="preserve">but </w:t>
      </w:r>
      <w:r>
        <w:rPr>
          <w:sz w:val="30"/>
        </w:rPr>
        <w:t xml:space="preserve">the </w:t>
      </w:r>
      <w:r>
        <w:rPr>
          <w:sz w:val="30"/>
        </w:rPr>
        <w:t xml:space="preserve">prior </w:t>
      </w:r>
      <w:r>
        <w:rPr>
          <w:sz w:val="30"/>
        </w:rPr>
        <w:t xml:space="preserve">question </w:t>
      </w:r>
      <w:r>
        <w:rPr>
          <w:sz w:val="30"/>
        </w:rPr>
        <w:t xml:space="preserve">is </w:t>
      </w:r>
      <w:r>
        <w:rPr>
          <w:sz w:val="30"/>
        </w:rPr>
        <w:t xml:space="preserve">whether </w:t>
      </w:r>
      <w:r>
        <w:rPr>
          <w:sz w:val="30"/>
        </w:rPr>
        <w:t xml:space="preserve">a </w:t>
      </w:r>
      <w:r>
        <w:rPr>
          <w:sz w:val="30"/>
        </w:rPr>
        <w:t xml:space="preserve">regime </w:t>
      </w:r>
      <w:r>
        <w:rPr>
          <w:sz w:val="30"/>
        </w:rPr>
        <w:t xml:space="preserve">exists </w:t>
      </w:r>
      <w:r>
        <w:rPr>
          <w:sz w:val="30"/>
        </w:rPr>
        <w:t xml:space="preserve">in </w:t>
      </w:r>
      <w:r>
        <w:rPr>
          <w:sz w:val="30"/>
        </w:rPr>
        <w:t xml:space="preserve">which </w:t>
      </w:r>
      <w:r>
        <w:rPr>
          <w:sz w:val="30"/>
        </w:rPr>
        <w:t xml:space="preserve">such </w:t>
      </w:r>
      <w:r>
        <w:rPr>
          <w:b/>
          <w:sz w:val="30"/>
        </w:rPr>
        <w:t xml:space="preserve">empowerment </w:t>
      </w:r>
      <w:r>
        <w:rPr>
          <w:sz w:val="30"/>
        </w:rPr>
        <w:t xml:space="preserve">is </w:t>
      </w:r>
      <w:r>
        <w:rPr>
          <w:sz w:val="30"/>
        </w:rPr>
        <w:t xml:space="preserve">even </w:t>
      </w:r>
      <w:r>
        <w:rPr>
          <w:sz w:val="30"/>
        </w:rPr>
        <w:t xml:space="preserve">possible </w:t>
      </w:r>
      <w:r>
        <w:rPr>
          <w:sz w:val="30"/>
        </w:rPr>
        <w:t xml:space="preserve">that </w:t>
      </w:r>
      <w:r>
        <w:rPr>
          <w:sz w:val="30"/>
        </w:rPr>
        <w:t xml:space="preserve">is, </w:t>
      </w:r>
      <w:r>
        <w:rPr>
          <w:sz w:val="30"/>
        </w:rPr>
        <w:t xml:space="preserve">in </w:t>
      </w:r>
      <w:r>
        <w:rPr>
          <w:sz w:val="30"/>
        </w:rPr>
        <w:t xml:space="preserve">which </w:t>
      </w:r>
      <w:r>
        <w:rPr>
          <w:sz w:val="30"/>
        </w:rPr>
        <w:t xml:space="preserve">citizens </w:t>
      </w:r>
      <w:r>
        <w:rPr>
          <w:sz w:val="30"/>
        </w:rPr>
        <w:t xml:space="preserve">can </w:t>
      </w:r>
      <w:r>
        <w:rPr>
          <w:sz w:val="30"/>
        </w:rPr>
        <w:t xml:space="preserve">openly </w:t>
      </w:r>
      <w:r>
        <w:rPr>
          <w:sz w:val="30"/>
        </w:rPr>
        <w:t xml:space="preserve">pursue </w:t>
      </w:r>
      <w:r>
        <w:rPr>
          <w:sz w:val="30"/>
        </w:rPr>
        <w:t xml:space="preserve">their </w:t>
      </w:r>
      <w:r>
        <w:rPr>
          <w:sz w:val="30"/>
        </w:rPr>
        <w:t xml:space="preserve">rights </w:t>
      </w:r>
      <w:r>
        <w:rPr>
          <w:sz w:val="30"/>
        </w:rPr>
        <w:t xml:space="preserve">and </w:t>
      </w:r>
      <w:r>
        <w:rPr>
          <w:sz w:val="30"/>
        </w:rPr>
        <w:t xml:space="preserve">criticize </w:t>
      </w:r>
      <w:r>
        <w:rPr>
          <w:sz w:val="30"/>
        </w:rPr>
        <w:t xml:space="preserve">their </w:t>
      </w:r>
      <w:r>
        <w:rPr>
          <w:sz w:val="30"/>
        </w:rPr>
        <w:t xml:space="preserve">governments </w:t>
      </w:r>
      <w:r>
        <w:rPr>
          <w:sz w:val="30"/>
        </w:rPr>
        <w:t xml:space="preserve">delivery </w:t>
      </w:r>
      <w:r>
        <w:rPr>
          <w:sz w:val="30"/>
        </w:rPr>
        <w:t xml:space="preserve">of </w:t>
      </w:r>
      <w:r>
        <w:rPr>
          <w:sz w:val="30"/>
        </w:rPr>
        <w:t xml:space="preserve">them. </w:t>
      </w:r>
    </w:p>
    <w:p>
      <w:pPr>
        <w:shd w:val="clear" w:color="auto" w:fill="D3D3D3"/>
      </w:pPr>
      <w:r>
        <w:rPr>
          <w:b/>
          <w:sz w:val="18"/>
        </w:rPr>
        <w:t>empowerment</w:t>
      </w:r>
      <w:r>
        <w:rPr>
          <w:sz w:val="18"/>
        </w:rPr>
        <w:t xml:space="preserve"> : authorization/the act of conferring legality or sanction or formal warrant</w:t>
      </w:r>
    </w:p>
    <w:p>
      <w:r>
        <w:rPr>
          <w:sz w:val="30"/>
        </w:rPr>
        <w:t xml:space="preserve">Leftist </w:t>
      </w:r>
      <w:r>
        <w:rPr>
          <w:sz w:val="30"/>
        </w:rPr>
        <w:t xml:space="preserve">critics, </w:t>
      </w:r>
      <w:r>
        <w:rPr>
          <w:sz w:val="30"/>
        </w:rPr>
        <w:t xml:space="preserve">too, </w:t>
      </w:r>
      <w:r>
        <w:rPr>
          <w:sz w:val="30"/>
        </w:rPr>
        <w:t xml:space="preserve">while </w:t>
      </w:r>
      <w:r>
        <w:rPr>
          <w:b/>
          <w:sz w:val="30"/>
        </w:rPr>
        <w:t xml:space="preserve">purporting </w:t>
      </w:r>
      <w:r>
        <w:rPr>
          <w:sz w:val="30"/>
        </w:rPr>
        <w:t xml:space="preserve">to </w:t>
      </w:r>
      <w:r>
        <w:rPr>
          <w:b/>
          <w:sz w:val="30"/>
        </w:rPr>
        <w:t xml:space="preserve">critique </w:t>
      </w:r>
      <w:r>
        <w:rPr>
          <w:sz w:val="30"/>
        </w:rPr>
        <w:t xml:space="preserve">international </w:t>
      </w:r>
      <w:r>
        <w:rPr>
          <w:sz w:val="30"/>
        </w:rPr>
        <w:t xml:space="preserve">human </w:t>
      </w:r>
      <w:r>
        <w:rPr>
          <w:sz w:val="30"/>
        </w:rPr>
        <w:t xml:space="preserve">rights, </w:t>
      </w:r>
      <w:r>
        <w:rPr>
          <w:sz w:val="30"/>
        </w:rPr>
        <w:t xml:space="preserve">have </w:t>
      </w:r>
      <w:r>
        <w:rPr>
          <w:sz w:val="30"/>
        </w:rPr>
        <w:t xml:space="preserve">only </w:t>
      </w:r>
      <w:r>
        <w:rPr>
          <w:sz w:val="30"/>
        </w:rPr>
        <w:t xml:space="preserve">ever </w:t>
      </w:r>
      <w:r>
        <w:rPr>
          <w:sz w:val="30"/>
        </w:rPr>
        <w:t xml:space="preserve">assumed </w:t>
      </w:r>
      <w:r>
        <w:rPr>
          <w:sz w:val="30"/>
        </w:rPr>
        <w:t xml:space="preserve">managerial </w:t>
      </w:r>
      <w:r>
        <w:rPr>
          <w:sz w:val="30"/>
        </w:rPr>
        <w:t xml:space="preserve">models </w:t>
      </w:r>
      <w:r>
        <w:rPr>
          <w:sz w:val="30"/>
        </w:rPr>
        <w:t xml:space="preserve">of </w:t>
      </w:r>
      <w:r>
        <w:rPr>
          <w:sz w:val="30"/>
        </w:rPr>
        <w:t xml:space="preserve">goods. </w:t>
      </w:r>
    </w:p>
    <w:p>
      <w:pPr>
        <w:shd w:val="clear" w:color="auto" w:fill="D3D3D3"/>
      </w:pPr>
      <w:r>
        <w:rPr>
          <w:b/>
          <w:sz w:val="18"/>
        </w:rPr>
        <w:t>purporting</w:t>
      </w:r>
      <w:r>
        <w:rPr>
          <w:sz w:val="18"/>
        </w:rPr>
        <w:t xml:space="preserve"> : claim/have the often specious appearance of being, intending, or claiming</w:t>
      </w:r>
    </w:p>
    <w:p>
      <w:pPr>
        <w:shd w:val="clear" w:color="auto" w:fill="D3D3D3"/>
      </w:pPr>
      <w:r>
        <w:rPr>
          <w:b/>
          <w:sz w:val="18"/>
        </w:rPr>
        <w:t>critique</w:t>
      </w:r>
      <w:r>
        <w:rPr>
          <w:sz w:val="18"/>
        </w:rPr>
        <w:t xml:space="preserve"> : review/appraise critically</w:t>
      </w:r>
    </w:p>
    <w:p>
      <w:r>
        <w:rPr>
          <w:sz w:val="30"/>
        </w:rPr>
        <w:t xml:space="preserve">For example, </w:t>
      </w:r>
    </w:p>
    <w:p>
      <w:r>
        <w:rPr>
          <w:sz w:val="30"/>
        </w:rPr>
        <w:t xml:space="preserve">98 </w:t>
      </w:r>
      <w:r>
        <w:rPr>
          <w:sz w:val="30"/>
        </w:rPr>
        <w:t xml:space="preserve">Chapter </w:t>
      </w:r>
      <w:r>
        <w:rPr>
          <w:sz w:val="30"/>
        </w:rPr>
        <w:t xml:space="preserve">5 </w:t>
      </w:r>
      <w:r>
        <w:rPr>
          <w:sz w:val="30"/>
        </w:rPr>
        <w:t xml:space="preserve">in </w:t>
      </w:r>
      <w:r>
        <w:rPr>
          <w:sz w:val="30"/>
        </w:rPr>
        <w:t xml:space="preserve">a </w:t>
      </w:r>
      <w:r>
        <w:rPr>
          <w:sz w:val="30"/>
        </w:rPr>
        <w:t xml:space="preserve">2004 </w:t>
      </w:r>
      <w:r>
        <w:rPr>
          <w:sz w:val="30"/>
        </w:rPr>
        <w:t xml:space="preserve">essay </w:t>
      </w:r>
      <w:r>
        <w:rPr>
          <w:sz w:val="30"/>
        </w:rPr>
        <w:t xml:space="preserve">the </w:t>
      </w:r>
      <w:r>
        <w:rPr>
          <w:sz w:val="30"/>
        </w:rPr>
        <w:t xml:space="preserve">political </w:t>
      </w:r>
      <w:r>
        <w:rPr>
          <w:sz w:val="30"/>
        </w:rPr>
        <w:t xml:space="preserve">theorist </w:t>
      </w:r>
      <w:r>
        <w:rPr>
          <w:sz w:val="30"/>
        </w:rPr>
        <w:t xml:space="preserve">Wendy </w:t>
      </w:r>
      <w:r>
        <w:rPr>
          <w:sz w:val="30"/>
        </w:rPr>
        <w:t xml:space="preserve">Brown </w:t>
      </w:r>
      <w:r>
        <w:rPr>
          <w:sz w:val="30"/>
        </w:rPr>
        <w:t xml:space="preserve">captures </w:t>
      </w:r>
      <w:r>
        <w:rPr>
          <w:sz w:val="30"/>
        </w:rPr>
        <w:t xml:space="preserve">a </w:t>
      </w:r>
      <w:r>
        <w:rPr>
          <w:sz w:val="30"/>
        </w:rPr>
        <w:t xml:space="preserve">number </w:t>
      </w:r>
      <w:r>
        <w:rPr>
          <w:sz w:val="30"/>
        </w:rPr>
        <w:t xml:space="preserve">of </w:t>
      </w:r>
      <w:r>
        <w:rPr>
          <w:sz w:val="30"/>
        </w:rPr>
        <w:t xml:space="preserve">contemporary </w:t>
      </w:r>
      <w:r>
        <w:rPr>
          <w:sz w:val="30"/>
        </w:rPr>
        <w:t xml:space="preserve">leftist </w:t>
      </w:r>
      <w:r>
        <w:rPr>
          <w:sz w:val="30"/>
        </w:rPr>
        <w:t xml:space="preserve">criticisms </w:t>
      </w:r>
      <w:r>
        <w:rPr>
          <w:sz w:val="30"/>
        </w:rPr>
        <w:t xml:space="preserve">leveled </w:t>
      </w:r>
      <w:r>
        <w:rPr>
          <w:sz w:val="30"/>
        </w:rPr>
        <w:t xml:space="preserve">against </w:t>
      </w:r>
      <w:r>
        <w:rPr>
          <w:sz w:val="30"/>
        </w:rPr>
        <w:t xml:space="preserve">the </w:t>
      </w:r>
      <w:r>
        <w:rPr>
          <w:sz w:val="30"/>
        </w:rPr>
        <w:t xml:space="preserve">international </w:t>
      </w:r>
      <w:r>
        <w:rPr>
          <w:sz w:val="30"/>
        </w:rPr>
        <w:t xml:space="preserve">rights </w:t>
      </w:r>
      <w:r>
        <w:rPr>
          <w:sz w:val="30"/>
        </w:rPr>
        <w:t xml:space="preserve">regimes. </w:t>
      </w:r>
      <w:r>
        <w:rPr>
          <w:sz w:val="30"/>
        </w:rPr>
        <w:t xml:space="preserve">Brown </w:t>
      </w:r>
      <w:r>
        <w:rPr>
          <w:sz w:val="30"/>
        </w:rPr>
        <w:t xml:space="preserve">recites </w:t>
      </w:r>
      <w:r>
        <w:rPr>
          <w:sz w:val="30"/>
        </w:rPr>
        <w:t xml:space="preserve">familiar </w:t>
      </w:r>
      <w:r>
        <w:rPr>
          <w:sz w:val="30"/>
        </w:rPr>
        <w:t xml:space="preserve">but </w:t>
      </w:r>
      <w:r>
        <w:rPr>
          <w:sz w:val="30"/>
        </w:rPr>
        <w:t xml:space="preserve">fair </w:t>
      </w:r>
      <w:r>
        <w:rPr>
          <w:sz w:val="30"/>
        </w:rPr>
        <w:t xml:space="preserve">warnings </w:t>
      </w:r>
      <w:r>
        <w:rPr>
          <w:sz w:val="30"/>
        </w:rPr>
        <w:t xml:space="preserve">about </w:t>
      </w:r>
      <w:r>
        <w:rPr>
          <w:sz w:val="30"/>
        </w:rPr>
        <w:t xml:space="preserve">abuses </w:t>
      </w:r>
      <w:r>
        <w:rPr>
          <w:sz w:val="30"/>
        </w:rPr>
        <w:t xml:space="preserve">of </w:t>
      </w:r>
      <w:r>
        <w:rPr>
          <w:sz w:val="30"/>
        </w:rPr>
        <w:t xml:space="preserve">the </w:t>
      </w:r>
      <w:r>
        <w:rPr>
          <w:sz w:val="30"/>
        </w:rPr>
        <w:t xml:space="preserve">values </w:t>
      </w:r>
      <w:r>
        <w:rPr>
          <w:sz w:val="30"/>
        </w:rPr>
        <w:t xml:space="preserve">and </w:t>
      </w:r>
      <w:r>
        <w:rPr>
          <w:sz w:val="30"/>
        </w:rPr>
        <w:t xml:space="preserve">terminologies </w:t>
      </w:r>
      <w:r>
        <w:rPr>
          <w:sz w:val="30"/>
        </w:rPr>
        <w:t xml:space="preserve">of </w:t>
      </w:r>
      <w:r>
        <w:rPr>
          <w:sz w:val="30"/>
        </w:rPr>
        <w:t xml:space="preserve">human </w:t>
      </w:r>
      <w:r>
        <w:rPr>
          <w:sz w:val="30"/>
        </w:rPr>
        <w:t xml:space="preserve">rights. </w:t>
      </w:r>
      <w:r>
        <w:rPr>
          <w:sz w:val="30"/>
        </w:rPr>
        <w:t xml:space="preserve">For </w:t>
      </w:r>
      <w:r>
        <w:rPr>
          <w:sz w:val="30"/>
        </w:rPr>
        <w:t xml:space="preserve">example, </w:t>
      </w:r>
      <w:r>
        <w:rPr>
          <w:sz w:val="30"/>
        </w:rPr>
        <w:t xml:space="preserve">she </w:t>
      </w:r>
      <w:r>
        <w:rPr>
          <w:sz w:val="30"/>
        </w:rPr>
        <w:t xml:space="preserve">recalls </w:t>
      </w:r>
      <w:r>
        <w:rPr>
          <w:sz w:val="30"/>
        </w:rPr>
        <w:t xml:space="preserve">how </w:t>
      </w:r>
      <w:r>
        <w:rPr>
          <w:sz w:val="30"/>
        </w:rPr>
        <w:t xml:space="preserve">the </w:t>
      </w:r>
      <w:r>
        <w:rPr>
          <w:sz w:val="30"/>
        </w:rPr>
        <w:t xml:space="preserve">rhet- </w:t>
      </w:r>
      <w:r>
        <w:rPr>
          <w:sz w:val="30"/>
        </w:rPr>
        <w:t xml:space="preserve">oric </w:t>
      </w:r>
      <w:r>
        <w:rPr>
          <w:sz w:val="30"/>
        </w:rPr>
        <w:t xml:space="preserve">of </w:t>
      </w:r>
      <w:r>
        <w:rPr>
          <w:sz w:val="30"/>
        </w:rPr>
        <w:t xml:space="preserve">rights </w:t>
      </w:r>
      <w:r>
        <w:rPr>
          <w:sz w:val="30"/>
        </w:rPr>
        <w:t xml:space="preserve">has </w:t>
      </w:r>
      <w:r>
        <w:rPr>
          <w:sz w:val="30"/>
        </w:rPr>
        <w:t xml:space="preserve">been </w:t>
      </w:r>
      <w:r>
        <w:rPr>
          <w:b/>
          <w:sz w:val="30"/>
        </w:rPr>
        <w:t xml:space="preserve">cited </w:t>
      </w:r>
      <w:r>
        <w:rPr>
          <w:sz w:val="30"/>
        </w:rPr>
        <w:t xml:space="preserve">to </w:t>
      </w:r>
      <w:r>
        <w:rPr>
          <w:sz w:val="30"/>
        </w:rPr>
        <w:t xml:space="preserve">justify </w:t>
      </w:r>
      <w:r>
        <w:rPr>
          <w:sz w:val="30"/>
        </w:rPr>
        <w:t xml:space="preserve">violations </w:t>
      </w:r>
      <w:r>
        <w:rPr>
          <w:sz w:val="30"/>
        </w:rPr>
        <w:t xml:space="preserve">committed </w:t>
      </w:r>
      <w:r>
        <w:rPr>
          <w:sz w:val="30"/>
        </w:rPr>
        <w:t xml:space="preserve">by </w:t>
      </w:r>
      <w:r>
        <w:rPr>
          <w:sz w:val="30"/>
        </w:rPr>
        <w:t xml:space="preserve">the </w:t>
      </w:r>
      <w:r>
        <w:rPr>
          <w:sz w:val="30"/>
        </w:rPr>
        <w:t xml:space="preserve">United </w:t>
      </w:r>
      <w:r>
        <w:rPr>
          <w:sz w:val="30"/>
        </w:rPr>
        <w:t xml:space="preserve">States </w:t>
      </w:r>
      <w:r>
        <w:rPr>
          <w:sz w:val="30"/>
        </w:rPr>
        <w:t xml:space="preserve">in </w:t>
      </w:r>
      <w:r>
        <w:rPr>
          <w:b/>
          <w:sz w:val="30"/>
        </w:rPr>
        <w:t xml:space="preserve">Afghanistan, </w:t>
      </w:r>
      <w:r>
        <w:rPr>
          <w:sz w:val="30"/>
        </w:rPr>
        <w:t xml:space="preserve">Iraq, </w:t>
      </w:r>
      <w:r>
        <w:rPr>
          <w:sz w:val="30"/>
        </w:rPr>
        <w:t xml:space="preserve">and </w:t>
      </w:r>
      <w:r>
        <w:rPr>
          <w:b/>
          <w:sz w:val="30"/>
        </w:rPr>
        <w:t xml:space="preserve">Guantanamo </w:t>
      </w:r>
      <w:r>
        <w:rPr>
          <w:sz w:val="30"/>
        </w:rPr>
        <w:t xml:space="preserve">Bay. </w:t>
      </w:r>
    </w:p>
    <w:p>
      <w:pPr>
        <w:shd w:val="clear" w:color="auto" w:fill="D3D3D3"/>
      </w:pPr>
      <w:r>
        <w:rPr>
          <w:b/>
          <w:sz w:val="18"/>
        </w:rPr>
        <w:t>cited</w:t>
      </w:r>
      <w:r>
        <w:rPr>
          <w:sz w:val="18"/>
        </w:rPr>
        <w:t xml:space="preserve"> : quote/refer to for illustration or proof</w:t>
      </w:r>
    </w:p>
    <w:p>
      <w:pPr>
        <w:shd w:val="clear" w:color="auto" w:fill="D3D3D3"/>
      </w:pPr>
      <w:r>
        <w:rPr>
          <w:b/>
          <w:sz w:val="18"/>
        </w:rPr>
        <w:t>Afghanistan</w:t>
      </w:r>
      <w:r>
        <w:rPr>
          <w:sz w:val="18"/>
        </w:rPr>
        <w:t xml:space="preserve"> : Afghanistan/a mountainous landlocked country in central Asia; bordered by Iran to the west and Russia to the north and Pakistan to the east and south</w:t>
      </w:r>
    </w:p>
    <w:p>
      <w:pPr>
        <w:shd w:val="clear" w:color="auto" w:fill="D3D3D3"/>
      </w:pPr>
      <w:r>
        <w:rPr>
          <w:b/>
          <w:sz w:val="18"/>
        </w:rPr>
        <w:t>Guantanamo</w:t>
      </w:r>
      <w:r>
        <w:rPr>
          <w:sz w:val="18"/>
        </w:rPr>
        <w:t xml:space="preserve"> : Guantanamo/a city in southeastern Cuba; site of a United States naval base</w:t>
      </w:r>
    </w:p>
    <w:p>
      <w:r>
        <w:rPr>
          <w:sz w:val="30"/>
        </w:rPr>
        <w:t xml:space="preserve">She </w:t>
      </w:r>
      <w:r>
        <w:rPr>
          <w:sz w:val="30"/>
        </w:rPr>
        <w:t xml:space="preserve">also </w:t>
      </w:r>
      <w:r>
        <w:rPr>
          <w:sz w:val="30"/>
        </w:rPr>
        <w:t xml:space="preserve">links </w:t>
      </w:r>
      <w:r>
        <w:rPr>
          <w:sz w:val="30"/>
        </w:rPr>
        <w:t xml:space="preserve">those </w:t>
      </w:r>
      <w:r>
        <w:rPr>
          <w:sz w:val="30"/>
        </w:rPr>
        <w:t xml:space="preserve">abuses </w:t>
      </w:r>
      <w:r>
        <w:rPr>
          <w:sz w:val="30"/>
        </w:rPr>
        <w:t xml:space="preserve">to </w:t>
      </w:r>
      <w:r>
        <w:rPr>
          <w:sz w:val="30"/>
        </w:rPr>
        <w:t xml:space="preserve">more </w:t>
      </w:r>
      <w:r>
        <w:rPr>
          <w:sz w:val="30"/>
        </w:rPr>
        <w:t xml:space="preserve">general </w:t>
      </w:r>
      <w:r>
        <w:rPr>
          <w:sz w:val="30"/>
        </w:rPr>
        <w:t xml:space="preserve">concerns </w:t>
      </w:r>
      <w:r>
        <w:rPr>
          <w:sz w:val="30"/>
        </w:rPr>
        <w:t xml:space="preserve">about </w:t>
      </w:r>
      <w:r>
        <w:rPr>
          <w:sz w:val="30"/>
        </w:rPr>
        <w:t xml:space="preserve">the </w:t>
      </w:r>
      <w:r>
        <w:rPr>
          <w:b/>
          <w:sz w:val="30"/>
        </w:rPr>
        <w:t xml:space="preserve">deployment </w:t>
      </w:r>
      <w:r>
        <w:rPr>
          <w:sz w:val="30"/>
        </w:rPr>
        <w:t xml:space="preserve">of </w:t>
      </w:r>
      <w:r>
        <w:rPr>
          <w:sz w:val="30"/>
        </w:rPr>
        <w:t xml:space="preserve">rights </w:t>
      </w:r>
      <w:r>
        <w:rPr>
          <w:sz w:val="30"/>
        </w:rPr>
        <w:t xml:space="preserve">discourses </w:t>
      </w:r>
      <w:r>
        <w:rPr>
          <w:sz w:val="30"/>
        </w:rPr>
        <w:t xml:space="preserve">to </w:t>
      </w:r>
      <w:r>
        <w:rPr>
          <w:sz w:val="30"/>
        </w:rPr>
        <w:t xml:space="preserve">promote </w:t>
      </w:r>
      <w:r>
        <w:rPr>
          <w:sz w:val="30"/>
        </w:rPr>
        <w:t xml:space="preserve">global </w:t>
      </w:r>
      <w:r>
        <w:rPr>
          <w:sz w:val="30"/>
        </w:rPr>
        <w:t xml:space="preserve">capitalism. </w:t>
      </w:r>
    </w:p>
    <w:p>
      <w:pPr>
        <w:shd w:val="clear" w:color="auto" w:fill="D3D3D3"/>
      </w:pPr>
      <w:r>
        <w:rPr>
          <w:b/>
          <w:sz w:val="18"/>
        </w:rPr>
        <w:t>deployment</w:t>
      </w:r>
      <w:r>
        <w:rPr>
          <w:sz w:val="18"/>
        </w:rPr>
        <w:t xml:space="preserve"> : preparation/the distribution of forces in preparation for battle or work</w:t>
      </w:r>
    </w:p>
    <w:p>
      <w:r>
        <w:rPr>
          <w:sz w:val="30"/>
        </w:rPr>
        <w:t xml:space="preserve">Like </w:t>
      </w:r>
      <w:r>
        <w:rPr>
          <w:sz w:val="30"/>
        </w:rPr>
        <w:t xml:space="preserve">many </w:t>
      </w:r>
      <w:r>
        <w:rPr>
          <w:sz w:val="30"/>
        </w:rPr>
        <w:t xml:space="preserve">critics, </w:t>
      </w:r>
      <w:r>
        <w:rPr>
          <w:sz w:val="30"/>
        </w:rPr>
        <w:t xml:space="preserve">Brown </w:t>
      </w:r>
      <w:r>
        <w:rPr>
          <w:sz w:val="30"/>
        </w:rPr>
        <w:t xml:space="preserve">does </w:t>
      </w:r>
      <w:r>
        <w:rPr>
          <w:sz w:val="30"/>
        </w:rPr>
        <w:t xml:space="preserve">not </w:t>
      </w:r>
      <w:r>
        <w:rPr>
          <w:sz w:val="30"/>
        </w:rPr>
        <w:t xml:space="preserve">reject </w:t>
      </w:r>
      <w:r>
        <w:rPr>
          <w:sz w:val="30"/>
        </w:rPr>
        <w:t xml:space="preserve">human </w:t>
      </w:r>
      <w:r>
        <w:rPr>
          <w:sz w:val="30"/>
        </w:rPr>
        <w:t xml:space="preserve">rights </w:t>
      </w:r>
      <w:r>
        <w:rPr>
          <w:sz w:val="30"/>
        </w:rPr>
        <w:t xml:space="preserve">per </w:t>
      </w:r>
      <w:r>
        <w:rPr>
          <w:sz w:val="30"/>
        </w:rPr>
        <w:t xml:space="preserve">se. </w:t>
      </w:r>
      <w:r>
        <w:rPr>
          <w:sz w:val="30"/>
        </w:rPr>
        <w:t xml:space="preserve">She </w:t>
      </w:r>
      <w:r>
        <w:rPr>
          <w:sz w:val="30"/>
        </w:rPr>
        <w:t xml:space="preserve">claims </w:t>
      </w:r>
      <w:r>
        <w:rPr>
          <w:sz w:val="30"/>
        </w:rPr>
        <w:t xml:space="preserve">to </w:t>
      </w:r>
      <w:r>
        <w:rPr>
          <w:sz w:val="30"/>
        </w:rPr>
        <w:t xml:space="preserve">be </w:t>
      </w:r>
      <w:r>
        <w:rPr>
          <w:sz w:val="30"/>
        </w:rPr>
        <w:t xml:space="preserve">open </w:t>
      </w:r>
      <w:r>
        <w:rPr>
          <w:sz w:val="30"/>
        </w:rPr>
        <w:t xml:space="preserve">to </w:t>
      </w:r>
      <w:r>
        <w:rPr>
          <w:sz w:val="30"/>
        </w:rPr>
        <w:t xml:space="preserve">human </w:t>
      </w:r>
      <w:r>
        <w:rPr>
          <w:sz w:val="30"/>
        </w:rPr>
        <w:t xml:space="preserve">rights, </w:t>
      </w:r>
      <w:r>
        <w:rPr>
          <w:sz w:val="30"/>
        </w:rPr>
        <w:t xml:space="preserve">albeit </w:t>
      </w:r>
      <w:r>
        <w:rPr>
          <w:sz w:val="30"/>
        </w:rPr>
        <w:t xml:space="preserve">subject </w:t>
      </w:r>
      <w:r>
        <w:rPr>
          <w:sz w:val="30"/>
        </w:rPr>
        <w:t xml:space="preserve">to </w:t>
      </w:r>
      <w:r>
        <w:rPr>
          <w:sz w:val="30"/>
        </w:rPr>
        <w:t xml:space="preserve">a </w:t>
      </w:r>
      <w:r>
        <w:rPr>
          <w:sz w:val="30"/>
        </w:rPr>
        <w:t xml:space="preserve">left </w:t>
      </w:r>
      <w:r>
        <w:rPr>
          <w:b/>
          <w:sz w:val="30"/>
        </w:rPr>
        <w:t xml:space="preserve">tilt. </w:t>
      </w:r>
    </w:p>
    <w:p>
      <w:pPr>
        <w:shd w:val="clear" w:color="auto" w:fill="D3D3D3"/>
      </w:pPr>
      <w:r>
        <w:rPr>
          <w:b/>
          <w:sz w:val="18"/>
        </w:rPr>
        <w:t>tilt</w:t>
      </w:r>
      <w:r>
        <w:rPr>
          <w:sz w:val="18"/>
        </w:rPr>
        <w:t xml:space="preserve"> : lean/the property possessed by a line or surface that departs from the vertical</w:t>
      </w:r>
    </w:p>
    <w:p>
      <w:r>
        <w:rPr>
          <w:sz w:val="30"/>
        </w:rPr>
        <w:t xml:space="preserve">32 </w:t>
      </w:r>
      <w:r>
        <w:rPr>
          <w:sz w:val="30"/>
        </w:rPr>
        <w:t xml:space="preserve">Once </w:t>
      </w:r>
      <w:r>
        <w:rPr>
          <w:sz w:val="30"/>
        </w:rPr>
        <w:t xml:space="preserve">again, </w:t>
      </w:r>
      <w:r>
        <w:rPr>
          <w:sz w:val="30"/>
        </w:rPr>
        <w:t xml:space="preserve">however, </w:t>
      </w:r>
      <w:r>
        <w:rPr>
          <w:sz w:val="30"/>
        </w:rPr>
        <w:t xml:space="preserve">we </w:t>
      </w:r>
      <w:r>
        <w:rPr>
          <w:sz w:val="30"/>
        </w:rPr>
        <w:t xml:space="preserve">find </w:t>
      </w:r>
      <w:r>
        <w:rPr>
          <w:sz w:val="30"/>
        </w:rPr>
        <w:t xml:space="preserve">a </w:t>
      </w:r>
      <w:r>
        <w:rPr>
          <w:sz w:val="30"/>
        </w:rPr>
        <w:t xml:space="preserve">writer </w:t>
      </w:r>
      <w:r>
        <w:rPr>
          <w:sz w:val="30"/>
        </w:rPr>
        <w:t xml:space="preserve">who </w:t>
      </w:r>
      <w:r>
        <w:rPr>
          <w:sz w:val="30"/>
        </w:rPr>
        <w:t xml:space="preserve">at </w:t>
      </w:r>
      <w:r>
        <w:rPr>
          <w:sz w:val="30"/>
        </w:rPr>
        <w:t xml:space="preserve">first </w:t>
      </w:r>
      <w:r>
        <w:rPr>
          <w:sz w:val="30"/>
        </w:rPr>
        <w:t xml:space="preserve">seems </w:t>
      </w:r>
      <w:r>
        <w:rPr>
          <w:sz w:val="30"/>
        </w:rPr>
        <w:t xml:space="preserve">to </w:t>
      </w:r>
      <w:r>
        <w:rPr>
          <w:sz w:val="30"/>
        </w:rPr>
        <w:t xml:space="preserve">take </w:t>
      </w:r>
      <w:r>
        <w:rPr>
          <w:sz w:val="30"/>
        </w:rPr>
        <w:t xml:space="preserve">issue </w:t>
      </w:r>
      <w:r>
        <w:rPr>
          <w:sz w:val="30"/>
        </w:rPr>
        <w:t xml:space="preserve">with </w:t>
      </w:r>
      <w:r>
        <w:rPr>
          <w:sz w:val="30"/>
        </w:rPr>
        <w:t xml:space="preserve">inter- </w:t>
      </w:r>
      <w:r>
        <w:rPr>
          <w:sz w:val="30"/>
        </w:rPr>
        <w:t xml:space="preserve">nationalists, </w:t>
      </w:r>
      <w:r>
        <w:rPr>
          <w:sz w:val="30"/>
        </w:rPr>
        <w:t xml:space="preserve">but </w:t>
      </w:r>
      <w:r>
        <w:rPr>
          <w:sz w:val="30"/>
        </w:rPr>
        <w:t xml:space="preserve">turns </w:t>
      </w:r>
      <w:r>
        <w:rPr>
          <w:sz w:val="30"/>
        </w:rPr>
        <w:t xml:space="preserve">out </w:t>
      </w:r>
      <w:r>
        <w:rPr>
          <w:sz w:val="30"/>
        </w:rPr>
        <w:t xml:space="preserve">merely </w:t>
      </w:r>
      <w:r>
        <w:rPr>
          <w:sz w:val="30"/>
        </w:rPr>
        <w:t xml:space="preserve">to </w:t>
      </w:r>
      <w:r>
        <w:rPr>
          <w:b/>
          <w:sz w:val="30"/>
        </w:rPr>
        <w:t xml:space="preserve">squabble </w:t>
      </w:r>
      <w:r>
        <w:rPr>
          <w:sz w:val="30"/>
        </w:rPr>
        <w:t xml:space="preserve">with </w:t>
      </w:r>
      <w:r>
        <w:rPr>
          <w:sz w:val="30"/>
        </w:rPr>
        <w:t xml:space="preserve">them </w:t>
      </w:r>
      <w:r>
        <w:rPr>
          <w:sz w:val="30"/>
        </w:rPr>
        <w:t xml:space="preserve">about </w:t>
      </w:r>
      <w:r>
        <w:rPr>
          <w:sz w:val="30"/>
        </w:rPr>
        <w:t xml:space="preserve">preferred </w:t>
      </w:r>
      <w:r>
        <w:rPr>
          <w:sz w:val="30"/>
        </w:rPr>
        <w:t xml:space="preserve">managerial </w:t>
      </w:r>
      <w:r>
        <w:rPr>
          <w:sz w:val="30"/>
        </w:rPr>
        <w:t xml:space="preserve">models. </w:t>
      </w:r>
    </w:p>
    <w:p>
      <w:pPr>
        <w:shd w:val="clear" w:color="auto" w:fill="D3D3D3"/>
      </w:pPr>
      <w:r>
        <w:rPr>
          <w:b/>
          <w:sz w:val="18"/>
        </w:rPr>
        <w:t>squabble</w:t>
      </w:r>
      <w:r>
        <w:rPr>
          <w:sz w:val="18"/>
        </w:rPr>
        <w:t xml:space="preserve"> : quibble/argue over petty things</w:t>
      </w:r>
    </w:p>
    <w:p>
      <w:r>
        <w:rPr>
          <w:sz w:val="30"/>
        </w:rPr>
        <w:t xml:space="preserve">Brown </w:t>
      </w:r>
      <w:r>
        <w:rPr>
          <w:sz w:val="30"/>
        </w:rPr>
        <w:t xml:space="preserve">seems </w:t>
      </w:r>
      <w:r>
        <w:rPr>
          <w:sz w:val="30"/>
        </w:rPr>
        <w:t xml:space="preserve">happy </w:t>
      </w:r>
      <w:r>
        <w:rPr>
          <w:sz w:val="30"/>
        </w:rPr>
        <w:t xml:space="preserve">enough </w:t>
      </w:r>
      <w:r>
        <w:rPr>
          <w:sz w:val="30"/>
        </w:rPr>
        <w:t xml:space="preserve">with </w:t>
      </w:r>
      <w:r>
        <w:rPr>
          <w:sz w:val="30"/>
        </w:rPr>
        <w:t xml:space="preserve">a </w:t>
      </w:r>
      <w:r>
        <w:rPr>
          <w:sz w:val="30"/>
        </w:rPr>
        <w:t xml:space="preserve">regime </w:t>
      </w:r>
      <w:r>
        <w:rPr>
          <w:sz w:val="30"/>
        </w:rPr>
        <w:t xml:space="preserve">in </w:t>
      </w:r>
      <w:r>
        <w:rPr>
          <w:sz w:val="30"/>
        </w:rPr>
        <w:t xml:space="preserve">which </w:t>
      </w:r>
      <w:r>
        <w:rPr>
          <w:sz w:val="30"/>
        </w:rPr>
        <w:t xml:space="preserve">civil </w:t>
      </w:r>
      <w:r>
        <w:rPr>
          <w:sz w:val="30"/>
        </w:rPr>
        <w:t xml:space="preserve">and </w:t>
      </w:r>
      <w:r>
        <w:rPr>
          <w:sz w:val="30"/>
        </w:rPr>
        <w:t xml:space="preserve">political </w:t>
      </w:r>
      <w:r>
        <w:rPr>
          <w:sz w:val="30"/>
        </w:rPr>
        <w:t xml:space="preserve">rights </w:t>
      </w:r>
      <w:r>
        <w:rPr>
          <w:sz w:val="30"/>
        </w:rPr>
        <w:t xml:space="preserve">must </w:t>
      </w:r>
      <w:r>
        <w:rPr>
          <w:sz w:val="30"/>
        </w:rPr>
        <w:t xml:space="preserve">be </w:t>
      </w:r>
      <w:r>
        <w:rPr>
          <w:sz w:val="30"/>
        </w:rPr>
        <w:t xml:space="preserve">supplemented </w:t>
      </w:r>
      <w:r>
        <w:rPr>
          <w:sz w:val="30"/>
        </w:rPr>
        <w:t xml:space="preserve">by </w:t>
      </w:r>
      <w:r>
        <w:rPr>
          <w:sz w:val="30"/>
        </w:rPr>
        <w:t xml:space="preserve">. </w:t>
      </w:r>
      <w:r>
        <w:rPr>
          <w:sz w:val="30"/>
        </w:rPr>
        <w:t xml:space="preserve">. </w:t>
      </w:r>
      <w:r>
        <w:rPr>
          <w:sz w:val="30"/>
        </w:rPr>
        <w:t xml:space="preserve">. </w:t>
      </w:r>
      <w:r>
        <w:rPr>
          <w:sz w:val="30"/>
        </w:rPr>
        <w:t xml:space="preserve">social </w:t>
      </w:r>
      <w:r>
        <w:rPr>
          <w:sz w:val="30"/>
        </w:rPr>
        <w:t xml:space="preserve">or </w:t>
      </w:r>
      <w:r>
        <w:rPr>
          <w:sz w:val="30"/>
        </w:rPr>
        <w:t xml:space="preserve">economic </w:t>
      </w:r>
      <w:r>
        <w:rPr>
          <w:sz w:val="30"/>
        </w:rPr>
        <w:t xml:space="preserve">rights, </w:t>
      </w:r>
      <w:r>
        <w:rPr>
          <w:sz w:val="30"/>
        </w:rPr>
        <w:t xml:space="preserve">but </w:t>
      </w:r>
      <w:r>
        <w:rPr>
          <w:sz w:val="30"/>
        </w:rPr>
        <w:t xml:space="preserve">presents </w:t>
      </w:r>
      <w:r>
        <w:rPr>
          <w:sz w:val="30"/>
        </w:rPr>
        <w:t xml:space="preserve">as </w:t>
      </w:r>
      <w:r>
        <w:rPr>
          <w:sz w:val="30"/>
        </w:rPr>
        <w:t xml:space="preserve">her </w:t>
      </w:r>
      <w:r>
        <w:rPr>
          <w:sz w:val="30"/>
        </w:rPr>
        <w:t xml:space="preserve">political </w:t>
      </w:r>
      <w:r>
        <w:rPr>
          <w:sz w:val="30"/>
        </w:rPr>
        <w:t xml:space="preserve">ideal </w:t>
      </w:r>
      <w:r>
        <w:rPr>
          <w:sz w:val="30"/>
        </w:rPr>
        <w:t xml:space="preserve">a </w:t>
      </w:r>
      <w:r>
        <w:rPr>
          <w:sz w:val="30"/>
        </w:rPr>
        <w:t xml:space="preserve">regime </w:t>
      </w:r>
      <w:r>
        <w:rPr>
          <w:sz w:val="30"/>
        </w:rPr>
        <w:t xml:space="preserve">that </w:t>
      </w:r>
      <w:r>
        <w:rPr>
          <w:sz w:val="30"/>
        </w:rPr>
        <w:t xml:space="preserve">would </w:t>
      </w:r>
      <w:r>
        <w:rPr>
          <w:sz w:val="30"/>
        </w:rPr>
        <w:t xml:space="preserve">insist </w:t>
      </w:r>
      <w:r>
        <w:rPr>
          <w:sz w:val="30"/>
        </w:rPr>
        <w:t xml:space="preserve">on </w:t>
      </w:r>
      <w:r>
        <w:rPr>
          <w:sz w:val="30"/>
        </w:rPr>
        <w:t xml:space="preserve">the </w:t>
      </w:r>
      <w:r>
        <w:rPr>
          <w:b/>
          <w:sz w:val="30"/>
        </w:rPr>
        <w:t xml:space="preserve">primacy </w:t>
      </w:r>
      <w:r>
        <w:rPr>
          <w:sz w:val="30"/>
        </w:rPr>
        <w:t xml:space="preserve">of </w:t>
      </w:r>
      <w:r>
        <w:rPr>
          <w:sz w:val="30"/>
        </w:rPr>
        <w:t xml:space="preserve">rights </w:t>
      </w:r>
      <w:r>
        <w:rPr>
          <w:sz w:val="30"/>
        </w:rPr>
        <w:t xml:space="preserve">to </w:t>
      </w:r>
      <w:r>
        <w:rPr>
          <w:sz w:val="30"/>
        </w:rPr>
        <w:t xml:space="preserve">food, </w:t>
      </w:r>
      <w:r>
        <w:rPr>
          <w:sz w:val="30"/>
        </w:rPr>
        <w:t xml:space="preserve">shelter, </w:t>
      </w:r>
      <w:r>
        <w:rPr>
          <w:sz w:val="30"/>
        </w:rPr>
        <w:t xml:space="preserve">and </w:t>
      </w:r>
      <w:r>
        <w:rPr>
          <w:b/>
          <w:sz w:val="30"/>
        </w:rPr>
        <w:t xml:space="preserve">healthcare. </w:t>
      </w:r>
    </w:p>
    <w:p>
      <w:pPr>
        <w:shd w:val="clear" w:color="auto" w:fill="D3D3D3"/>
      </w:pPr>
      <w:r>
        <w:rPr>
          <w:b/>
          <w:sz w:val="18"/>
        </w:rPr>
        <w:t>primacy</w:t>
      </w:r>
      <w:r>
        <w:rPr>
          <w:sz w:val="18"/>
        </w:rPr>
        <w:t xml:space="preserve"> : importance/the state of being first in importance</w:t>
      </w:r>
    </w:p>
    <w:p>
      <w:pPr>
        <w:shd w:val="clear" w:color="auto" w:fill="D3D3D3"/>
      </w:pPr>
      <w:r>
        <w:rPr>
          <w:b/>
          <w:sz w:val="18"/>
        </w:rPr>
        <w:t>healthcare</w:t>
      </w:r>
      <w:r>
        <w:rPr>
          <w:sz w:val="18"/>
        </w:rPr>
        <w:t xml:space="preserve"> : health_care/the preservation of mental and physical health by preventing or treating illness through services offered by the health profession</w:t>
      </w:r>
    </w:p>
    <w:p>
      <w:r>
        <w:rPr>
          <w:sz w:val="30"/>
        </w:rPr>
        <w:t xml:space="preserve">33 </w:t>
      </w:r>
      <w:r>
        <w:rPr>
          <w:sz w:val="30"/>
        </w:rPr>
        <w:t xml:space="preserve">Like </w:t>
      </w:r>
      <w:r>
        <w:rPr>
          <w:sz w:val="30"/>
        </w:rPr>
        <w:t xml:space="preserve">the </w:t>
      </w:r>
      <w:r>
        <w:rPr>
          <w:sz w:val="30"/>
        </w:rPr>
        <w:t xml:space="preserve">globalists </w:t>
      </w:r>
      <w:r>
        <w:rPr>
          <w:sz w:val="30"/>
        </w:rPr>
        <w:t xml:space="preserve">she </w:t>
      </w:r>
      <w:r>
        <w:rPr>
          <w:sz w:val="30"/>
        </w:rPr>
        <w:t xml:space="preserve">criticizes, </w:t>
      </w:r>
      <w:r>
        <w:rPr>
          <w:sz w:val="30"/>
        </w:rPr>
        <w:t xml:space="preserve">Brown </w:t>
      </w:r>
      <w:r>
        <w:rPr>
          <w:sz w:val="30"/>
        </w:rPr>
        <w:t xml:space="preserve">tosses </w:t>
      </w:r>
      <w:r>
        <w:rPr>
          <w:sz w:val="30"/>
        </w:rPr>
        <w:t xml:space="preserve">free </w:t>
      </w:r>
      <w:r>
        <w:rPr>
          <w:sz w:val="30"/>
        </w:rPr>
        <w:t xml:space="preserve">speech </w:t>
      </w:r>
      <w:r>
        <w:rPr>
          <w:sz w:val="30"/>
        </w:rPr>
        <w:t xml:space="preserve">alongside </w:t>
      </w:r>
      <w:r>
        <w:rPr>
          <w:sz w:val="30"/>
        </w:rPr>
        <w:t xml:space="preserve">other </w:t>
      </w:r>
      <w:r>
        <w:rPr>
          <w:sz w:val="30"/>
        </w:rPr>
        <w:t xml:space="preserve">rights, </w:t>
      </w:r>
      <w:r>
        <w:rPr>
          <w:sz w:val="30"/>
        </w:rPr>
        <w:t xml:space="preserve">or </w:t>
      </w:r>
      <w:r>
        <w:rPr>
          <w:sz w:val="30"/>
        </w:rPr>
        <w:t xml:space="preserve">rather </w:t>
      </w:r>
      <w:r>
        <w:rPr>
          <w:sz w:val="30"/>
        </w:rPr>
        <w:t xml:space="preserve">subor- </w:t>
      </w:r>
      <w:r>
        <w:rPr>
          <w:sz w:val="30"/>
        </w:rPr>
        <w:t xml:space="preserve">dinates </w:t>
      </w:r>
      <w:r>
        <w:rPr>
          <w:sz w:val="30"/>
        </w:rPr>
        <w:t xml:space="preserve">them </w:t>
      </w:r>
      <w:r>
        <w:rPr>
          <w:sz w:val="30"/>
        </w:rPr>
        <w:t xml:space="preserve">among </w:t>
      </w:r>
      <w:r>
        <w:rPr>
          <w:sz w:val="30"/>
        </w:rPr>
        <w:t xml:space="preserve">the </w:t>
      </w:r>
      <w:r>
        <w:rPr>
          <w:sz w:val="30"/>
        </w:rPr>
        <w:t xml:space="preserve">ranks </w:t>
      </w:r>
      <w:r>
        <w:rPr>
          <w:sz w:val="30"/>
        </w:rPr>
        <w:t xml:space="preserve">of </w:t>
      </w:r>
      <w:r>
        <w:rPr>
          <w:sz w:val="30"/>
        </w:rPr>
        <w:t xml:space="preserve">civil </w:t>
      </w:r>
      <w:r>
        <w:rPr>
          <w:sz w:val="30"/>
        </w:rPr>
        <w:t xml:space="preserve">and </w:t>
      </w:r>
      <w:r>
        <w:rPr>
          <w:sz w:val="30"/>
        </w:rPr>
        <w:t xml:space="preserve">political </w:t>
      </w:r>
      <w:r>
        <w:rPr>
          <w:sz w:val="30"/>
        </w:rPr>
        <w:t xml:space="preserve">rights, </w:t>
      </w:r>
      <w:r>
        <w:rPr>
          <w:sz w:val="30"/>
        </w:rPr>
        <w:t xml:space="preserve">thereby </w:t>
      </w:r>
      <w:r>
        <w:rPr>
          <w:sz w:val="30"/>
        </w:rPr>
        <w:t xml:space="preserve">failing </w:t>
      </w:r>
      <w:r>
        <w:rPr>
          <w:sz w:val="30"/>
        </w:rPr>
        <w:t xml:space="preserve">either </w:t>
      </w:r>
      <w:r>
        <w:rPr>
          <w:sz w:val="30"/>
        </w:rPr>
        <w:t xml:space="preserve">to </w:t>
      </w:r>
      <w:r>
        <w:rPr>
          <w:sz w:val="30"/>
        </w:rPr>
        <w:t xml:space="preserve">adopt </w:t>
      </w:r>
      <w:r>
        <w:rPr>
          <w:sz w:val="30"/>
        </w:rPr>
        <w:t xml:space="preserve">or </w:t>
      </w:r>
      <w:r>
        <w:rPr>
          <w:sz w:val="30"/>
        </w:rPr>
        <w:t xml:space="preserve">to </w:t>
      </w:r>
      <w:r>
        <w:rPr>
          <w:sz w:val="30"/>
        </w:rPr>
        <w:t xml:space="preserve">criticize </w:t>
      </w:r>
      <w:r>
        <w:rPr>
          <w:sz w:val="30"/>
        </w:rPr>
        <w:t xml:space="preserve">any </w:t>
      </w:r>
      <w:r>
        <w:rPr>
          <w:sz w:val="30"/>
        </w:rPr>
        <w:t xml:space="preserve">distinct </w:t>
      </w:r>
      <w:r>
        <w:rPr>
          <w:sz w:val="30"/>
        </w:rPr>
        <w:t xml:space="preserve">concept </w:t>
      </w:r>
      <w:r>
        <w:rPr>
          <w:sz w:val="30"/>
        </w:rPr>
        <w:t xml:space="preserve">of </w:t>
      </w:r>
      <w:r>
        <w:rPr>
          <w:sz w:val="30"/>
        </w:rPr>
        <w:t xml:space="preserve">human </w:t>
      </w:r>
      <w:r>
        <w:rPr>
          <w:sz w:val="30"/>
        </w:rPr>
        <w:t xml:space="preserve">rights </w:t>
      </w:r>
      <w:r>
        <w:rPr>
          <w:sz w:val="30"/>
        </w:rPr>
        <w:t xml:space="preserve">at </w:t>
      </w:r>
      <w:r>
        <w:rPr>
          <w:sz w:val="30"/>
        </w:rPr>
        <w:t xml:space="preserve">all. </w:t>
      </w:r>
      <w:r>
        <w:rPr>
          <w:sz w:val="30"/>
        </w:rPr>
        <w:t xml:space="preserve">Many </w:t>
      </w:r>
      <w:r>
        <w:rPr>
          <w:sz w:val="30"/>
        </w:rPr>
        <w:t xml:space="preserve">leftists, </w:t>
      </w:r>
      <w:r>
        <w:rPr>
          <w:sz w:val="30"/>
        </w:rPr>
        <w:t xml:space="preserve">like </w:t>
      </w:r>
      <w:r>
        <w:rPr>
          <w:sz w:val="30"/>
        </w:rPr>
        <w:t xml:space="preserve">many </w:t>
      </w:r>
      <w:r>
        <w:rPr>
          <w:sz w:val="30"/>
        </w:rPr>
        <w:t xml:space="preserve">internationalists, </w:t>
      </w:r>
      <w:r>
        <w:rPr>
          <w:sz w:val="30"/>
        </w:rPr>
        <w:t xml:space="preserve">do </w:t>
      </w:r>
      <w:r>
        <w:rPr>
          <w:b/>
          <w:sz w:val="30"/>
        </w:rPr>
        <w:t xml:space="preserve">plausibly </w:t>
      </w:r>
      <w:r>
        <w:rPr>
          <w:sz w:val="30"/>
        </w:rPr>
        <w:t xml:space="preserve">insist </w:t>
      </w:r>
      <w:r>
        <w:rPr>
          <w:sz w:val="30"/>
        </w:rPr>
        <w:t xml:space="preserve">that </w:t>
      </w:r>
      <w:r>
        <w:rPr>
          <w:sz w:val="30"/>
        </w:rPr>
        <w:t xml:space="preserve">no </w:t>
      </w:r>
      <w:r>
        <w:rPr>
          <w:b/>
          <w:sz w:val="30"/>
        </w:rPr>
        <w:t xml:space="preserve">grassroots </w:t>
      </w:r>
      <w:r>
        <w:rPr>
          <w:b/>
          <w:sz w:val="30"/>
        </w:rPr>
        <w:t xml:space="preserve">empowerment </w:t>
      </w:r>
      <w:r>
        <w:rPr>
          <w:sz w:val="30"/>
        </w:rPr>
        <w:t xml:space="preserve">is </w:t>
      </w:r>
      <w:r>
        <w:rPr>
          <w:sz w:val="30"/>
        </w:rPr>
        <w:t xml:space="preserve">possible </w:t>
      </w:r>
      <w:r>
        <w:rPr>
          <w:sz w:val="30"/>
        </w:rPr>
        <w:t xml:space="preserve">without </w:t>
      </w:r>
      <w:r>
        <w:rPr>
          <w:sz w:val="30"/>
        </w:rPr>
        <w:t xml:space="preserve">a </w:t>
      </w:r>
      <w:r>
        <w:rPr>
          <w:b/>
          <w:sz w:val="30"/>
        </w:rPr>
        <w:t xml:space="preserve">bedrock </w:t>
      </w:r>
      <w:r>
        <w:rPr>
          <w:sz w:val="30"/>
        </w:rPr>
        <w:t xml:space="preserve">of </w:t>
      </w:r>
      <w:r>
        <w:rPr>
          <w:sz w:val="30"/>
        </w:rPr>
        <w:t xml:space="preserve">food, </w:t>
      </w:r>
      <w:r>
        <w:rPr>
          <w:sz w:val="30"/>
        </w:rPr>
        <w:t xml:space="preserve">shel- </w:t>
      </w:r>
      <w:r>
        <w:rPr>
          <w:sz w:val="30"/>
        </w:rPr>
        <w:t xml:space="preserve">ter, </w:t>
      </w:r>
      <w:r>
        <w:rPr>
          <w:sz w:val="30"/>
        </w:rPr>
        <w:t xml:space="preserve">clean </w:t>
      </w:r>
      <w:r>
        <w:rPr>
          <w:sz w:val="30"/>
        </w:rPr>
        <w:t xml:space="preserve">water, </w:t>
      </w:r>
      <w:r>
        <w:rPr>
          <w:sz w:val="30"/>
        </w:rPr>
        <w:t xml:space="preserve">health </w:t>
      </w:r>
      <w:r>
        <w:rPr>
          <w:sz w:val="30"/>
        </w:rPr>
        <w:t xml:space="preserve">care, </w:t>
      </w:r>
      <w:r>
        <w:rPr>
          <w:sz w:val="30"/>
        </w:rPr>
        <w:t xml:space="preserve">and </w:t>
      </w:r>
      <w:r>
        <w:rPr>
          <w:sz w:val="30"/>
        </w:rPr>
        <w:t xml:space="preserve">other </w:t>
      </w:r>
      <w:r>
        <w:rPr>
          <w:sz w:val="30"/>
        </w:rPr>
        <w:t xml:space="preserve">social </w:t>
      </w:r>
      <w:r>
        <w:rPr>
          <w:sz w:val="30"/>
        </w:rPr>
        <w:t xml:space="preserve">and </w:t>
      </w:r>
      <w:r>
        <w:rPr>
          <w:sz w:val="30"/>
        </w:rPr>
        <w:t xml:space="preserve">economic </w:t>
      </w:r>
      <w:r>
        <w:rPr>
          <w:sz w:val="30"/>
        </w:rPr>
        <w:t xml:space="preserve">goods. </w:t>
      </w:r>
    </w:p>
    <w:p>
      <w:pPr>
        <w:shd w:val="clear" w:color="auto" w:fill="D3D3D3"/>
      </w:pPr>
      <w:r>
        <w:rPr>
          <w:b/>
          <w:sz w:val="18"/>
        </w:rPr>
        <w:t>plausibly</w:t>
      </w:r>
      <w:r>
        <w:rPr>
          <w:sz w:val="18"/>
        </w:rPr>
        <w:t xml:space="preserve"> : probably/easy to believe on the basis of available evidence</w:t>
      </w:r>
    </w:p>
    <w:p>
      <w:pPr>
        <w:shd w:val="clear" w:color="auto" w:fill="D3D3D3"/>
      </w:pPr>
      <w:r>
        <w:rPr>
          <w:b/>
          <w:sz w:val="18"/>
        </w:rPr>
        <w:t>grassroots</w:t>
      </w:r>
      <w:r>
        <w:rPr>
          <w:sz w:val="18"/>
        </w:rPr>
        <w:t xml:space="preserve"> : /of or involving the common people as constituting a fundamental political and economic group</w:t>
      </w:r>
    </w:p>
    <w:p>
      <w:pPr>
        <w:shd w:val="clear" w:color="auto" w:fill="D3D3D3"/>
      </w:pPr>
      <w:r>
        <w:rPr>
          <w:b/>
          <w:sz w:val="18"/>
        </w:rPr>
        <w:t>empowerment</w:t>
      </w:r>
      <w:r>
        <w:rPr>
          <w:sz w:val="18"/>
        </w:rPr>
        <w:t xml:space="preserve"> : authorization/the act of conferring legality or sanction or formal warrant</w:t>
      </w:r>
    </w:p>
    <w:p>
      <w:pPr>
        <w:shd w:val="clear" w:color="auto" w:fill="D3D3D3"/>
      </w:pPr>
      <w:r>
        <w:rPr>
          <w:b/>
          <w:sz w:val="18"/>
        </w:rPr>
        <w:t>bedrock</w:t>
      </w:r>
      <w:r>
        <w:rPr>
          <w:sz w:val="18"/>
        </w:rPr>
        <w:t xml:space="preserve"> : fundamentals/principles from which other truths can be derived</w:t>
      </w:r>
    </w:p>
    <w:p>
      <w:r>
        <w:rPr>
          <w:sz w:val="30"/>
        </w:rPr>
        <w:t xml:space="preserve">We </w:t>
      </w:r>
      <w:r>
        <w:rPr>
          <w:sz w:val="30"/>
        </w:rPr>
        <w:t xml:space="preserve">must </w:t>
      </w:r>
      <w:r>
        <w:rPr>
          <w:sz w:val="30"/>
        </w:rPr>
        <w:t xml:space="preserve">certainly </w:t>
      </w:r>
      <w:r>
        <w:rPr>
          <w:sz w:val="30"/>
        </w:rPr>
        <w:t xml:space="preserve">take </w:t>
      </w:r>
      <w:r>
        <w:rPr>
          <w:sz w:val="30"/>
        </w:rPr>
        <w:t xml:space="preserve">that </w:t>
      </w:r>
      <w:r>
        <w:rPr>
          <w:sz w:val="30"/>
        </w:rPr>
        <w:t xml:space="preserve">view </w:t>
      </w:r>
      <w:r>
        <w:rPr>
          <w:sz w:val="30"/>
        </w:rPr>
        <w:t xml:space="preserve">into </w:t>
      </w:r>
      <w:r>
        <w:rPr>
          <w:sz w:val="30"/>
        </w:rPr>
        <w:t xml:space="preserve">account, </w:t>
      </w:r>
      <w:r>
        <w:rPr>
          <w:sz w:val="30"/>
        </w:rPr>
        <w:t xml:space="preserve">since </w:t>
      </w:r>
      <w:r>
        <w:rPr>
          <w:sz w:val="30"/>
        </w:rPr>
        <w:t xml:space="preserve">it </w:t>
      </w:r>
      <w:r>
        <w:rPr>
          <w:sz w:val="30"/>
        </w:rPr>
        <w:t xml:space="preserve">is </w:t>
      </w:r>
      <w:r>
        <w:rPr>
          <w:sz w:val="30"/>
        </w:rPr>
        <w:t xml:space="preserve">the </w:t>
      </w:r>
      <w:r>
        <w:rPr>
          <w:sz w:val="30"/>
        </w:rPr>
        <w:t xml:space="preserve">reason </w:t>
      </w:r>
      <w:r>
        <w:rPr>
          <w:sz w:val="30"/>
        </w:rPr>
        <w:t xml:space="preserve">many </w:t>
      </w:r>
      <w:r>
        <w:rPr>
          <w:sz w:val="30"/>
        </w:rPr>
        <w:t xml:space="preserve">will </w:t>
      </w:r>
      <w:r>
        <w:rPr>
          <w:sz w:val="30"/>
        </w:rPr>
        <w:t xml:space="preserve">doubt </w:t>
      </w:r>
      <w:r>
        <w:rPr>
          <w:sz w:val="30"/>
        </w:rPr>
        <w:t xml:space="preserve">the </w:t>
      </w:r>
      <w:r>
        <w:rPr>
          <w:b/>
          <w:sz w:val="30"/>
        </w:rPr>
        <w:t xml:space="preserve">primacy </w:t>
      </w:r>
      <w:r>
        <w:rPr>
          <w:sz w:val="30"/>
        </w:rPr>
        <w:t xml:space="preserve">I </w:t>
      </w:r>
      <w:r>
        <w:rPr>
          <w:b/>
          <w:sz w:val="30"/>
        </w:rPr>
        <w:t xml:space="preserve">accord </w:t>
      </w:r>
      <w:r>
        <w:rPr>
          <w:sz w:val="30"/>
        </w:rPr>
        <w:t xml:space="preserve">to </w:t>
      </w:r>
      <w:r>
        <w:rPr>
          <w:sz w:val="30"/>
        </w:rPr>
        <w:t xml:space="preserve">free </w:t>
      </w:r>
      <w:r>
        <w:rPr>
          <w:sz w:val="30"/>
        </w:rPr>
        <w:t xml:space="preserve">speech. </w:t>
      </w:r>
    </w:p>
    <w:p>
      <w:pPr>
        <w:shd w:val="clear" w:color="auto" w:fill="D3D3D3"/>
      </w:pPr>
      <w:r>
        <w:rPr>
          <w:b/>
          <w:sz w:val="18"/>
        </w:rPr>
        <w:t>primacy</w:t>
      </w:r>
      <w:r>
        <w:rPr>
          <w:sz w:val="18"/>
        </w:rPr>
        <w:t xml:space="preserve"> : importance/the state of being first in importance</w:t>
      </w:r>
    </w:p>
    <w:p>
      <w:pPr>
        <w:shd w:val="clear" w:color="auto" w:fill="D3D3D3"/>
      </w:pPr>
      <w:r>
        <w:rPr>
          <w:b/>
          <w:sz w:val="18"/>
        </w:rPr>
        <w:t>accord</w:t>
      </w:r>
      <w:r>
        <w:rPr>
          <w:sz w:val="18"/>
        </w:rPr>
        <w:t xml:space="preserve"> : allot/allow to have</w:t>
      </w:r>
    </w:p>
    <w:p>
      <w:r>
        <w:rPr>
          <w:sz w:val="30"/>
        </w:rPr>
        <w:t xml:space="preserve">However, </w:t>
      </w:r>
      <w:r>
        <w:rPr>
          <w:sz w:val="30"/>
        </w:rPr>
        <w:t xml:space="preserve">my </w:t>
      </w:r>
      <w:r>
        <w:rPr>
          <w:sz w:val="30"/>
        </w:rPr>
        <w:t xml:space="preserve">disagreement </w:t>
      </w:r>
      <w:r>
        <w:rPr>
          <w:sz w:val="30"/>
        </w:rPr>
        <w:t xml:space="preserve">with </w:t>
      </w:r>
      <w:r>
        <w:rPr>
          <w:sz w:val="30"/>
        </w:rPr>
        <w:t xml:space="preserve">Brown </w:t>
      </w:r>
      <w:r>
        <w:rPr>
          <w:sz w:val="30"/>
        </w:rPr>
        <w:t xml:space="preserve">is </w:t>
      </w:r>
      <w:r>
        <w:rPr>
          <w:sz w:val="30"/>
        </w:rPr>
        <w:t xml:space="preserve">not </w:t>
      </w:r>
      <w:r>
        <w:rPr>
          <w:sz w:val="30"/>
        </w:rPr>
        <w:t xml:space="preserve">that </w:t>
      </w:r>
      <w:r>
        <w:rPr>
          <w:sz w:val="30"/>
        </w:rPr>
        <w:t xml:space="preserve">I </w:t>
      </w:r>
      <w:r>
        <w:rPr>
          <w:sz w:val="30"/>
        </w:rPr>
        <w:t xml:space="preserve">assign </w:t>
      </w:r>
      <w:r>
        <w:rPr>
          <w:b/>
          <w:sz w:val="30"/>
        </w:rPr>
        <w:t xml:space="preserve">primacy </w:t>
      </w:r>
      <w:r>
        <w:rPr>
          <w:sz w:val="30"/>
        </w:rPr>
        <w:t xml:space="preserve">to </w:t>
      </w:r>
      <w:r>
        <w:rPr>
          <w:sz w:val="30"/>
        </w:rPr>
        <w:t xml:space="preserve">free </w:t>
      </w:r>
      <w:r>
        <w:rPr>
          <w:sz w:val="30"/>
        </w:rPr>
        <w:t xml:space="preserve">speech </w:t>
      </w:r>
      <w:r>
        <w:rPr>
          <w:sz w:val="30"/>
        </w:rPr>
        <w:t xml:space="preserve">while </w:t>
      </w:r>
      <w:r>
        <w:rPr>
          <w:sz w:val="30"/>
        </w:rPr>
        <w:t xml:space="preserve">she </w:t>
      </w:r>
      <w:r>
        <w:rPr>
          <w:sz w:val="30"/>
        </w:rPr>
        <w:t xml:space="preserve">assigns </w:t>
      </w:r>
      <w:r>
        <w:rPr>
          <w:sz w:val="30"/>
        </w:rPr>
        <w:t xml:space="preserve">it </w:t>
      </w:r>
      <w:r>
        <w:rPr>
          <w:sz w:val="30"/>
        </w:rPr>
        <w:t xml:space="preserve">to </w:t>
      </w:r>
      <w:r>
        <w:rPr>
          <w:sz w:val="30"/>
        </w:rPr>
        <w:t xml:space="preserve">social </w:t>
      </w:r>
      <w:r>
        <w:rPr>
          <w:sz w:val="30"/>
        </w:rPr>
        <w:t xml:space="preserve">and </w:t>
      </w:r>
      <w:r>
        <w:rPr>
          <w:sz w:val="30"/>
        </w:rPr>
        <w:t xml:space="preserve">economic </w:t>
      </w:r>
      <w:r>
        <w:rPr>
          <w:sz w:val="30"/>
        </w:rPr>
        <w:t xml:space="preserve">goods. </w:t>
      </w:r>
    </w:p>
    <w:p>
      <w:pPr>
        <w:shd w:val="clear" w:color="auto" w:fill="D3D3D3"/>
      </w:pPr>
      <w:r>
        <w:rPr>
          <w:b/>
          <w:sz w:val="18"/>
        </w:rPr>
        <w:t>primacy</w:t>
      </w:r>
      <w:r>
        <w:rPr>
          <w:sz w:val="18"/>
        </w:rPr>
        <w:t xml:space="preserve"> : importance/the state of being first in importance</w:t>
      </w:r>
    </w:p>
    <w:p>
      <w:r>
        <w:rPr>
          <w:sz w:val="30"/>
        </w:rPr>
        <w:t xml:space="preserve">Rather, </w:t>
      </w:r>
      <w:r>
        <w:rPr>
          <w:sz w:val="30"/>
        </w:rPr>
        <w:t xml:space="preserve">it </w:t>
      </w:r>
      <w:r>
        <w:rPr>
          <w:sz w:val="30"/>
        </w:rPr>
        <w:t xml:space="preserve">is </w:t>
      </w:r>
      <w:r>
        <w:rPr>
          <w:sz w:val="30"/>
        </w:rPr>
        <w:t xml:space="preserve">the </w:t>
      </w:r>
      <w:r>
        <w:rPr>
          <w:sz w:val="30"/>
        </w:rPr>
        <w:t xml:space="preserve">same </w:t>
      </w:r>
      <w:r>
        <w:rPr>
          <w:sz w:val="30"/>
        </w:rPr>
        <w:t xml:space="preserve">as </w:t>
      </w:r>
      <w:r>
        <w:rPr>
          <w:sz w:val="30"/>
        </w:rPr>
        <w:t xml:space="preserve">my </w:t>
      </w:r>
      <w:r>
        <w:rPr>
          <w:sz w:val="30"/>
        </w:rPr>
        <w:t xml:space="preserve">disagreements </w:t>
      </w:r>
      <w:r>
        <w:rPr>
          <w:sz w:val="30"/>
        </w:rPr>
        <w:t xml:space="preserve">with </w:t>
      </w:r>
      <w:r>
        <w:rPr>
          <w:sz w:val="30"/>
        </w:rPr>
        <w:t xml:space="preserve">everyone </w:t>
      </w:r>
      <w:r>
        <w:rPr>
          <w:sz w:val="30"/>
        </w:rPr>
        <w:t xml:space="preserve">else. </w:t>
      </w:r>
      <w:r>
        <w:rPr>
          <w:sz w:val="30"/>
        </w:rPr>
        <w:t xml:space="preserve">Brown </w:t>
      </w:r>
      <w:r>
        <w:rPr>
          <w:sz w:val="30"/>
        </w:rPr>
        <w:t xml:space="preserve">simply </w:t>
      </w:r>
      <w:r>
        <w:rPr>
          <w:sz w:val="30"/>
        </w:rPr>
        <w:t xml:space="preserve">is </w:t>
      </w:r>
      <w:r>
        <w:rPr>
          <w:sz w:val="30"/>
        </w:rPr>
        <w:t xml:space="preserve">not </w:t>
      </w:r>
      <w:r>
        <w:rPr>
          <w:sz w:val="30"/>
        </w:rPr>
        <w:t xml:space="preserve">talking </w:t>
      </w:r>
      <w:r>
        <w:rPr>
          <w:sz w:val="30"/>
        </w:rPr>
        <w:t xml:space="preserve">about </w:t>
      </w:r>
      <w:r>
        <w:rPr>
          <w:sz w:val="30"/>
        </w:rPr>
        <w:t xml:space="preserve">human </w:t>
      </w:r>
      <w:r>
        <w:rPr>
          <w:sz w:val="30"/>
        </w:rPr>
        <w:t xml:space="preserve">rights </w:t>
      </w:r>
      <w:r>
        <w:rPr>
          <w:sz w:val="30"/>
        </w:rPr>
        <w:t xml:space="preserve">in </w:t>
      </w:r>
      <w:r>
        <w:rPr>
          <w:sz w:val="30"/>
        </w:rPr>
        <w:t xml:space="preserve">any </w:t>
      </w:r>
      <w:r>
        <w:rPr>
          <w:sz w:val="30"/>
        </w:rPr>
        <w:t xml:space="preserve">sense </w:t>
      </w:r>
      <w:r>
        <w:rPr>
          <w:sz w:val="30"/>
        </w:rPr>
        <w:t xml:space="preserve">distinct </w:t>
      </w:r>
      <w:r>
        <w:rPr>
          <w:sz w:val="30"/>
        </w:rPr>
        <w:t xml:space="preserve">from </w:t>
      </w:r>
      <w:r>
        <w:rPr>
          <w:sz w:val="30"/>
        </w:rPr>
        <w:t xml:space="preserve">age-­old </w:t>
      </w:r>
      <w:r>
        <w:rPr>
          <w:sz w:val="30"/>
        </w:rPr>
        <w:t xml:space="preserve">conceptions </w:t>
      </w:r>
      <w:r>
        <w:rPr>
          <w:sz w:val="30"/>
        </w:rPr>
        <w:t xml:space="preserve">of </w:t>
      </w:r>
      <w:r>
        <w:rPr>
          <w:sz w:val="30"/>
        </w:rPr>
        <w:t xml:space="preserve">managing </w:t>
      </w:r>
      <w:r>
        <w:rPr>
          <w:sz w:val="30"/>
        </w:rPr>
        <w:t xml:space="preserve">human </w:t>
      </w:r>
      <w:r>
        <w:rPr>
          <w:sz w:val="30"/>
        </w:rPr>
        <w:t xml:space="preserve">goods. </w:t>
      </w:r>
      <w:r>
        <w:rPr>
          <w:sz w:val="30"/>
        </w:rPr>
        <w:t xml:space="preserve">Brown </w:t>
      </w:r>
      <w:r>
        <w:rPr>
          <w:sz w:val="30"/>
        </w:rPr>
        <w:t xml:space="preserve">appears </w:t>
      </w:r>
      <w:r>
        <w:rPr>
          <w:sz w:val="30"/>
        </w:rPr>
        <w:t xml:space="preserve">to </w:t>
      </w:r>
      <w:r>
        <w:rPr>
          <w:b/>
          <w:sz w:val="30"/>
        </w:rPr>
        <w:t xml:space="preserve">presuppose </w:t>
      </w:r>
      <w:r>
        <w:rPr>
          <w:sz w:val="30"/>
        </w:rPr>
        <w:t xml:space="preserve">a </w:t>
      </w:r>
      <w:r>
        <w:rPr>
          <w:sz w:val="30"/>
        </w:rPr>
        <w:t xml:space="preserve">well-­known </w:t>
      </w:r>
      <w:r>
        <w:rPr>
          <w:sz w:val="30"/>
        </w:rPr>
        <w:t xml:space="preserve">sequence: </w:t>
      </w:r>
      <w:r>
        <w:rPr>
          <w:sz w:val="30"/>
        </w:rPr>
        <w:t xml:space="preserve">first </w:t>
      </w:r>
      <w:r>
        <w:rPr>
          <w:sz w:val="30"/>
        </w:rPr>
        <w:t xml:space="preserve">we </w:t>
      </w:r>
      <w:r>
        <w:rPr>
          <w:b/>
          <w:sz w:val="30"/>
        </w:rPr>
        <w:t xml:space="preserve">accord </w:t>
      </w:r>
      <w:r>
        <w:rPr>
          <w:sz w:val="30"/>
        </w:rPr>
        <w:t xml:space="preserve">pri- </w:t>
      </w:r>
      <w:r>
        <w:rPr>
          <w:sz w:val="30"/>
        </w:rPr>
        <w:t xml:space="preserve">macy </w:t>
      </w:r>
      <w:r>
        <w:rPr>
          <w:sz w:val="30"/>
        </w:rPr>
        <w:t xml:space="preserve">to </w:t>
      </w:r>
      <w:r>
        <w:rPr>
          <w:sz w:val="30"/>
        </w:rPr>
        <w:t xml:space="preserve">social </w:t>
      </w:r>
      <w:r>
        <w:rPr>
          <w:sz w:val="30"/>
        </w:rPr>
        <w:t xml:space="preserve">and </w:t>
      </w:r>
      <w:r>
        <w:rPr>
          <w:sz w:val="30"/>
        </w:rPr>
        <w:t xml:space="preserve">economic </w:t>
      </w:r>
      <w:r>
        <w:rPr>
          <w:sz w:val="30"/>
        </w:rPr>
        <w:t xml:space="preserve">goods, </w:t>
      </w:r>
      <w:r>
        <w:rPr>
          <w:sz w:val="30"/>
        </w:rPr>
        <w:t xml:space="preserve">and </w:t>
      </w:r>
      <w:r>
        <w:rPr>
          <w:sz w:val="30"/>
        </w:rPr>
        <w:t xml:space="preserve">then </w:t>
      </w:r>
      <w:r>
        <w:rPr>
          <w:sz w:val="30"/>
        </w:rPr>
        <w:t xml:space="preserve">people </w:t>
      </w:r>
      <w:r>
        <w:rPr>
          <w:sz w:val="30"/>
        </w:rPr>
        <w:t xml:space="preserve">can </w:t>
      </w:r>
      <w:r>
        <w:rPr>
          <w:sz w:val="30"/>
        </w:rPr>
        <w:t xml:space="preserve">become </w:t>
      </w:r>
      <w:r>
        <w:rPr>
          <w:sz w:val="30"/>
        </w:rPr>
        <w:t xml:space="preserve">equal </w:t>
      </w:r>
      <w:r>
        <w:rPr>
          <w:sz w:val="30"/>
        </w:rPr>
        <w:t xml:space="preserve">and </w:t>
      </w:r>
      <w:r>
        <w:rPr>
          <w:sz w:val="30"/>
        </w:rPr>
        <w:t xml:space="preserve">active </w:t>
      </w:r>
      <w:r>
        <w:rPr>
          <w:sz w:val="30"/>
        </w:rPr>
        <w:t xml:space="preserve">citizens. </w:t>
      </w:r>
    </w:p>
    <w:p>
      <w:pPr>
        <w:shd w:val="clear" w:color="auto" w:fill="D3D3D3"/>
      </w:pPr>
      <w:r>
        <w:rPr>
          <w:b/>
          <w:sz w:val="18"/>
        </w:rPr>
        <w:t>accord</w:t>
      </w:r>
      <w:r>
        <w:rPr>
          <w:sz w:val="18"/>
        </w:rPr>
        <w:t xml:space="preserve"> : allot/allow to have</w:t>
      </w:r>
    </w:p>
    <w:p>
      <w:pPr>
        <w:shd w:val="clear" w:color="auto" w:fill="D3D3D3"/>
      </w:pPr>
      <w:r>
        <w:rPr>
          <w:b/>
          <w:sz w:val="18"/>
        </w:rPr>
        <w:t>presuppose</w:t>
      </w:r>
      <w:r>
        <w:rPr>
          <w:sz w:val="18"/>
        </w:rPr>
        <w:t xml:space="preserve"> : suppose/take for granted or as a given; suppose beforehand</w:t>
      </w:r>
    </w:p>
    <w:p>
      <w:r>
        <w:rPr>
          <w:sz w:val="30"/>
        </w:rPr>
        <w:t xml:space="preserve">Of course, there is a long history of regimes promising that sequence. At various moments in the histories of the Soviet Union, China, Cuba, and other socialist states we certainly find groups whose liv- ing standards improved. The associated politics served, however, not to </w:t>
      </w:r>
    </w:p>
    <w:p>
      <w:r>
        <w:rPr>
          <w:sz w:val="30"/>
        </w:rPr>
        <w:t xml:space="preserve">99 </w:t>
      </w:r>
      <w:r>
        <w:rPr>
          <w:sz w:val="30"/>
        </w:rPr>
        <w:t xml:space="preserve">The </w:t>
      </w:r>
      <w:r>
        <w:rPr>
          <w:sz w:val="30"/>
        </w:rPr>
        <w:t xml:space="preserve">Most </w:t>
      </w:r>
      <w:r>
        <w:rPr>
          <w:sz w:val="30"/>
        </w:rPr>
        <w:t xml:space="preserve">Human </w:t>
      </w:r>
      <w:r>
        <w:rPr>
          <w:sz w:val="30"/>
        </w:rPr>
        <w:t xml:space="preserve">Right </w:t>
      </w:r>
      <w:r>
        <w:rPr>
          <w:sz w:val="30"/>
        </w:rPr>
        <w:t xml:space="preserve">create </w:t>
      </w:r>
      <w:r>
        <w:rPr>
          <w:sz w:val="30"/>
        </w:rPr>
        <w:t xml:space="preserve">mass </w:t>
      </w:r>
      <w:r>
        <w:rPr>
          <w:sz w:val="30"/>
        </w:rPr>
        <w:t xml:space="preserve">citizen </w:t>
      </w:r>
      <w:r>
        <w:rPr>
          <w:b/>
          <w:sz w:val="30"/>
        </w:rPr>
        <w:t xml:space="preserve">empowerment </w:t>
      </w:r>
      <w:r>
        <w:rPr>
          <w:sz w:val="30"/>
        </w:rPr>
        <w:t xml:space="preserve">but </w:t>
      </w:r>
      <w:r>
        <w:rPr>
          <w:sz w:val="30"/>
        </w:rPr>
        <w:t xml:space="preserve">to </w:t>
      </w:r>
      <w:r>
        <w:rPr>
          <w:sz w:val="30"/>
        </w:rPr>
        <w:t xml:space="preserve">suppress </w:t>
      </w:r>
      <w:r>
        <w:rPr>
          <w:sz w:val="30"/>
        </w:rPr>
        <w:t xml:space="preserve">it </w:t>
      </w:r>
      <w:r>
        <w:rPr>
          <w:sz w:val="30"/>
        </w:rPr>
        <w:t xml:space="preserve">entirely. </w:t>
      </w:r>
    </w:p>
    <w:p>
      <w:pPr>
        <w:shd w:val="clear" w:color="auto" w:fill="D3D3D3"/>
      </w:pPr>
      <w:r>
        <w:rPr>
          <w:b/>
          <w:sz w:val="18"/>
        </w:rPr>
        <w:t>empowerment</w:t>
      </w:r>
      <w:r>
        <w:rPr>
          <w:sz w:val="18"/>
        </w:rPr>
        <w:t xml:space="preserve"> : authorization/the act of conferring legality or sanction or formal warrant</w:t>
      </w:r>
    </w:p>
    <w:p>
      <w:r>
        <w:rPr>
          <w:sz w:val="30"/>
        </w:rPr>
        <w:t xml:space="preserve">Brown </w:t>
      </w:r>
      <w:r>
        <w:rPr>
          <w:sz w:val="30"/>
        </w:rPr>
        <w:t xml:space="preserve">drops </w:t>
      </w:r>
      <w:r>
        <w:rPr>
          <w:sz w:val="30"/>
        </w:rPr>
        <w:t xml:space="preserve">no </w:t>
      </w:r>
      <w:r>
        <w:rPr>
          <w:sz w:val="30"/>
        </w:rPr>
        <w:t xml:space="preserve">hint </w:t>
      </w:r>
      <w:r>
        <w:rPr>
          <w:sz w:val="30"/>
        </w:rPr>
        <w:t xml:space="preserve">about </w:t>
      </w:r>
      <w:r>
        <w:rPr>
          <w:sz w:val="30"/>
        </w:rPr>
        <w:t xml:space="preserve">how </w:t>
      </w:r>
      <w:r>
        <w:rPr>
          <w:sz w:val="30"/>
        </w:rPr>
        <w:t xml:space="preserve">her </w:t>
      </w:r>
      <w:r>
        <w:rPr>
          <w:sz w:val="30"/>
        </w:rPr>
        <w:t xml:space="preserve">model </w:t>
      </w:r>
      <w:r>
        <w:rPr>
          <w:sz w:val="30"/>
        </w:rPr>
        <w:t xml:space="preserve">would </w:t>
      </w:r>
      <w:r>
        <w:rPr>
          <w:sz w:val="30"/>
        </w:rPr>
        <w:t xml:space="preserve">avoid </w:t>
      </w:r>
      <w:r>
        <w:rPr>
          <w:sz w:val="30"/>
        </w:rPr>
        <w:t xml:space="preserve">that </w:t>
      </w:r>
      <w:r>
        <w:rPr>
          <w:sz w:val="30"/>
        </w:rPr>
        <w:t xml:space="preserve">outcome. </w:t>
      </w:r>
      <w:r>
        <w:rPr>
          <w:sz w:val="30"/>
        </w:rPr>
        <w:t xml:space="preserve">Again, </w:t>
      </w:r>
      <w:r>
        <w:rPr>
          <w:sz w:val="30"/>
        </w:rPr>
        <w:t xml:space="preserve">even </w:t>
      </w:r>
      <w:r>
        <w:rPr>
          <w:sz w:val="30"/>
        </w:rPr>
        <w:t xml:space="preserve">in </w:t>
      </w:r>
      <w:r>
        <w:rPr>
          <w:sz w:val="30"/>
        </w:rPr>
        <w:t xml:space="preserve">prosperous </w:t>
      </w:r>
      <w:r>
        <w:rPr>
          <w:sz w:val="30"/>
        </w:rPr>
        <w:t xml:space="preserve">and </w:t>
      </w:r>
      <w:r>
        <w:rPr>
          <w:sz w:val="30"/>
        </w:rPr>
        <w:t xml:space="preserve">top-­performing </w:t>
      </w:r>
      <w:r>
        <w:rPr>
          <w:sz w:val="30"/>
        </w:rPr>
        <w:t xml:space="preserve">human </w:t>
      </w:r>
      <w:r>
        <w:rPr>
          <w:sz w:val="30"/>
        </w:rPr>
        <w:t xml:space="preserve">rights </w:t>
      </w:r>
      <w:r>
        <w:rPr>
          <w:sz w:val="30"/>
        </w:rPr>
        <w:t xml:space="preserve">states, </w:t>
      </w:r>
      <w:r>
        <w:rPr>
          <w:sz w:val="30"/>
        </w:rPr>
        <w:t xml:space="preserve">voices </w:t>
      </w:r>
      <w:r>
        <w:rPr>
          <w:sz w:val="30"/>
        </w:rPr>
        <w:t xml:space="preserve">arise </w:t>
      </w:r>
      <w:r>
        <w:rPr>
          <w:b/>
          <w:sz w:val="30"/>
        </w:rPr>
        <w:t xml:space="preserve">routinely </w:t>
      </w:r>
      <w:r>
        <w:rPr>
          <w:sz w:val="30"/>
        </w:rPr>
        <w:t xml:space="preserve">to </w:t>
      </w:r>
      <w:r>
        <w:rPr>
          <w:sz w:val="30"/>
        </w:rPr>
        <w:t xml:space="preserve">the </w:t>
      </w:r>
      <w:r>
        <w:rPr>
          <w:sz w:val="30"/>
        </w:rPr>
        <w:t xml:space="preserve">effect </w:t>
      </w:r>
      <w:r>
        <w:rPr>
          <w:sz w:val="30"/>
        </w:rPr>
        <w:t xml:space="preserve">that </w:t>
      </w:r>
      <w:r>
        <w:rPr>
          <w:b/>
          <w:sz w:val="30"/>
        </w:rPr>
        <w:t xml:space="preserve">redistribution </w:t>
      </w:r>
      <w:r>
        <w:rPr>
          <w:sz w:val="30"/>
        </w:rPr>
        <w:t xml:space="preserve">has </w:t>
      </w:r>
      <w:r>
        <w:rPr>
          <w:sz w:val="30"/>
        </w:rPr>
        <w:t xml:space="preserve">not </w:t>
      </w:r>
      <w:r>
        <w:rPr>
          <w:sz w:val="30"/>
        </w:rPr>
        <w:t xml:space="preserve">gone </w:t>
      </w:r>
      <w:r>
        <w:rPr>
          <w:sz w:val="30"/>
        </w:rPr>
        <w:t xml:space="preserve">far </w:t>
      </w:r>
      <w:r>
        <w:rPr>
          <w:sz w:val="30"/>
        </w:rPr>
        <w:t xml:space="preserve">enough.34 </w:t>
      </w:r>
      <w:r>
        <w:rPr>
          <w:sz w:val="30"/>
        </w:rPr>
        <w:t xml:space="preserve">That </w:t>
      </w:r>
      <w:r>
        <w:rPr>
          <w:sz w:val="30"/>
        </w:rPr>
        <w:t xml:space="preserve">being </w:t>
      </w:r>
      <w:r>
        <w:rPr>
          <w:sz w:val="30"/>
        </w:rPr>
        <w:t xml:space="preserve">the </w:t>
      </w:r>
      <w:r>
        <w:rPr>
          <w:sz w:val="30"/>
        </w:rPr>
        <w:t xml:space="preserve">case, </w:t>
      </w:r>
      <w:r>
        <w:rPr>
          <w:sz w:val="30"/>
        </w:rPr>
        <w:t xml:space="preserve">Brown </w:t>
      </w:r>
      <w:r>
        <w:rPr>
          <w:sz w:val="30"/>
        </w:rPr>
        <w:t xml:space="preserve">offers </w:t>
      </w:r>
      <w:r>
        <w:rPr>
          <w:sz w:val="30"/>
        </w:rPr>
        <w:t xml:space="preserve">no </w:t>
      </w:r>
      <w:r>
        <w:rPr>
          <w:sz w:val="30"/>
        </w:rPr>
        <w:t xml:space="preserve">clue </w:t>
      </w:r>
      <w:r>
        <w:rPr>
          <w:sz w:val="30"/>
        </w:rPr>
        <w:t xml:space="preserve">as </w:t>
      </w:r>
      <w:r>
        <w:rPr>
          <w:sz w:val="30"/>
        </w:rPr>
        <w:t xml:space="preserve">to </w:t>
      </w:r>
      <w:r>
        <w:rPr>
          <w:sz w:val="30"/>
        </w:rPr>
        <w:t xml:space="preserve">the </w:t>
      </w:r>
      <w:r>
        <w:rPr>
          <w:sz w:val="30"/>
        </w:rPr>
        <w:t xml:space="preserve">kinds </w:t>
      </w:r>
      <w:r>
        <w:rPr>
          <w:sz w:val="30"/>
        </w:rPr>
        <w:t xml:space="preserve">of </w:t>
      </w:r>
      <w:r>
        <w:rPr>
          <w:sz w:val="30"/>
        </w:rPr>
        <w:t xml:space="preserve">timelines </w:t>
      </w:r>
      <w:r>
        <w:rPr>
          <w:sz w:val="30"/>
        </w:rPr>
        <w:t xml:space="preserve">she </w:t>
      </w:r>
      <w:r>
        <w:rPr>
          <w:sz w:val="30"/>
        </w:rPr>
        <w:t xml:space="preserve">has </w:t>
      </w:r>
      <w:r>
        <w:rPr>
          <w:sz w:val="30"/>
        </w:rPr>
        <w:t xml:space="preserve">in </w:t>
      </w:r>
      <w:r>
        <w:rPr>
          <w:sz w:val="30"/>
        </w:rPr>
        <w:t xml:space="preserve">mind </w:t>
      </w:r>
      <w:r>
        <w:rPr>
          <w:sz w:val="30"/>
        </w:rPr>
        <w:t xml:space="preserve">for </w:t>
      </w:r>
      <w:r>
        <w:rPr>
          <w:sz w:val="30"/>
        </w:rPr>
        <w:t xml:space="preserve">poorer </w:t>
      </w:r>
      <w:r>
        <w:rPr>
          <w:sz w:val="30"/>
        </w:rPr>
        <w:t xml:space="preserve">nations, </w:t>
      </w:r>
      <w:r>
        <w:rPr>
          <w:sz w:val="30"/>
        </w:rPr>
        <w:t xml:space="preserve">or </w:t>
      </w:r>
      <w:r>
        <w:rPr>
          <w:sz w:val="30"/>
        </w:rPr>
        <w:t xml:space="preserve">whether </w:t>
      </w:r>
      <w:r>
        <w:rPr>
          <w:sz w:val="30"/>
        </w:rPr>
        <w:t xml:space="preserve">these </w:t>
      </w:r>
      <w:r>
        <w:rPr>
          <w:sz w:val="30"/>
        </w:rPr>
        <w:t xml:space="preserve">can </w:t>
      </w:r>
      <w:r>
        <w:rPr>
          <w:sz w:val="30"/>
        </w:rPr>
        <w:t xml:space="preserve">even </w:t>
      </w:r>
      <w:r>
        <w:rPr>
          <w:sz w:val="30"/>
        </w:rPr>
        <w:t xml:space="preserve">be </w:t>
      </w:r>
      <w:r>
        <w:rPr>
          <w:sz w:val="30"/>
        </w:rPr>
        <w:t xml:space="preserve">plotted </w:t>
      </w:r>
      <w:r>
        <w:rPr>
          <w:sz w:val="30"/>
        </w:rPr>
        <w:t xml:space="preserve">out. </w:t>
      </w:r>
    </w:p>
    <w:p>
      <w:pPr>
        <w:shd w:val="clear" w:color="auto" w:fill="D3D3D3"/>
      </w:pPr>
      <w:r>
        <w:rPr>
          <w:b/>
          <w:sz w:val="18"/>
        </w:rPr>
        <w:t>routinely</w:t>
      </w:r>
      <w:r>
        <w:rPr>
          <w:sz w:val="18"/>
        </w:rPr>
        <w:t xml:space="preserve"> : /according to routine or established practice</w:t>
      </w:r>
    </w:p>
    <w:p>
      <w:pPr>
        <w:shd w:val="clear" w:color="auto" w:fill="D3D3D3"/>
      </w:pPr>
      <w:r>
        <w:rPr>
          <w:b/>
          <w:sz w:val="18"/>
        </w:rPr>
        <w:t>redistribution</w:t>
      </w:r>
      <w:r>
        <w:rPr>
          <w:sz w:val="18"/>
        </w:rPr>
        <w:t xml:space="preserve"> : distribution/distributing again</w:t>
      </w:r>
    </w:p>
    <w:p>
      <w:r>
        <w:rPr>
          <w:sz w:val="30"/>
        </w:rPr>
        <w:t xml:space="preserve">To </w:t>
      </w:r>
      <w:r>
        <w:rPr>
          <w:sz w:val="30"/>
        </w:rPr>
        <w:t xml:space="preserve">be </w:t>
      </w:r>
      <w:r>
        <w:rPr>
          <w:sz w:val="30"/>
        </w:rPr>
        <w:t xml:space="preserve">sure, </w:t>
      </w:r>
      <w:r>
        <w:rPr>
          <w:sz w:val="30"/>
        </w:rPr>
        <w:t xml:space="preserve">like </w:t>
      </w:r>
      <w:r>
        <w:rPr>
          <w:sz w:val="30"/>
        </w:rPr>
        <w:t xml:space="preserve">the </w:t>
      </w:r>
      <w:r>
        <w:rPr>
          <w:sz w:val="30"/>
        </w:rPr>
        <w:t xml:space="preserve">other </w:t>
      </w:r>
      <w:r>
        <w:rPr>
          <w:sz w:val="30"/>
        </w:rPr>
        <w:t xml:space="preserve">scholars, </w:t>
      </w:r>
      <w:r>
        <w:rPr>
          <w:sz w:val="30"/>
        </w:rPr>
        <w:t xml:space="preserve">Brown </w:t>
      </w:r>
      <w:r>
        <w:rPr>
          <w:sz w:val="30"/>
        </w:rPr>
        <w:t xml:space="preserve">would </w:t>
      </w:r>
      <w:r>
        <w:rPr>
          <w:sz w:val="30"/>
        </w:rPr>
        <w:t xml:space="preserve">surely </w:t>
      </w:r>
      <w:r>
        <w:rPr>
          <w:sz w:val="30"/>
        </w:rPr>
        <w:t xml:space="preserve">insist </w:t>
      </w:r>
      <w:r>
        <w:rPr>
          <w:sz w:val="30"/>
        </w:rPr>
        <w:t xml:space="preserve">that </w:t>
      </w:r>
      <w:r>
        <w:rPr>
          <w:sz w:val="30"/>
        </w:rPr>
        <w:t xml:space="preserve">free </w:t>
      </w:r>
      <w:r>
        <w:rPr>
          <w:sz w:val="30"/>
        </w:rPr>
        <w:t xml:space="preserve">speech </w:t>
      </w:r>
      <w:r>
        <w:rPr>
          <w:sz w:val="30"/>
        </w:rPr>
        <w:t xml:space="preserve">is </w:t>
      </w:r>
      <w:r>
        <w:rPr>
          <w:sz w:val="30"/>
        </w:rPr>
        <w:t xml:space="preserve">somehow </w:t>
      </w:r>
      <w:r>
        <w:rPr>
          <w:sz w:val="30"/>
        </w:rPr>
        <w:t xml:space="preserve">important, </w:t>
      </w:r>
      <w:r>
        <w:rPr>
          <w:sz w:val="30"/>
        </w:rPr>
        <w:t xml:space="preserve">not </w:t>
      </w:r>
      <w:r>
        <w:rPr>
          <w:sz w:val="30"/>
        </w:rPr>
        <w:t xml:space="preserve">least </w:t>
      </w:r>
      <w:r>
        <w:rPr>
          <w:sz w:val="30"/>
        </w:rPr>
        <w:t xml:space="preserve">because </w:t>
      </w:r>
      <w:r>
        <w:rPr>
          <w:sz w:val="30"/>
        </w:rPr>
        <w:t xml:space="preserve">she </w:t>
      </w:r>
      <w:r>
        <w:rPr>
          <w:sz w:val="30"/>
        </w:rPr>
        <w:t xml:space="preserve">and </w:t>
      </w:r>
      <w:r>
        <w:rPr>
          <w:sz w:val="30"/>
        </w:rPr>
        <w:t xml:space="preserve">they </w:t>
      </w:r>
      <w:r>
        <w:rPr>
          <w:b/>
          <w:sz w:val="30"/>
        </w:rPr>
        <w:t xml:space="preserve">profusely </w:t>
      </w:r>
      <w:r>
        <w:rPr>
          <w:b/>
          <w:sz w:val="30"/>
        </w:rPr>
        <w:t xml:space="preserve">avail </w:t>
      </w:r>
      <w:r>
        <w:rPr>
          <w:sz w:val="30"/>
        </w:rPr>
        <w:t xml:space="preserve">themselves </w:t>
      </w:r>
      <w:r>
        <w:rPr>
          <w:sz w:val="30"/>
        </w:rPr>
        <w:t xml:space="preserve">of </w:t>
      </w:r>
      <w:r>
        <w:rPr>
          <w:sz w:val="30"/>
        </w:rPr>
        <w:t xml:space="preserve">it. </w:t>
      </w:r>
    </w:p>
    <w:p>
      <w:pPr>
        <w:shd w:val="clear" w:color="auto" w:fill="D3D3D3"/>
      </w:pPr>
      <w:r>
        <w:rPr>
          <w:b/>
          <w:sz w:val="18"/>
        </w:rPr>
        <w:t>profusely</w:t>
      </w:r>
      <w:r>
        <w:rPr>
          <w:sz w:val="18"/>
        </w:rPr>
        <w:t xml:space="preserve"> : extravagantly/in an abundant manner</w:t>
      </w:r>
    </w:p>
    <w:p>
      <w:pPr>
        <w:shd w:val="clear" w:color="auto" w:fill="D3D3D3"/>
      </w:pPr>
      <w:r>
        <w:rPr>
          <w:b/>
          <w:sz w:val="18"/>
        </w:rPr>
        <w:t>avail</w:t>
      </w:r>
      <w:r>
        <w:rPr>
          <w:sz w:val="18"/>
        </w:rPr>
        <w:t xml:space="preserve"> : help/be of use to, be useful to</w:t>
      </w:r>
    </w:p>
    <w:p>
      <w:r>
        <w:rPr>
          <w:sz w:val="30"/>
        </w:rPr>
        <w:t xml:space="preserve">Yet </w:t>
      </w:r>
      <w:r>
        <w:rPr>
          <w:sz w:val="30"/>
        </w:rPr>
        <w:t xml:space="preserve">her </w:t>
      </w:r>
      <w:r>
        <w:rPr>
          <w:sz w:val="30"/>
        </w:rPr>
        <w:t xml:space="preserve">preferred </w:t>
      </w:r>
      <w:r>
        <w:rPr>
          <w:sz w:val="30"/>
        </w:rPr>
        <w:t xml:space="preserve">model </w:t>
      </w:r>
      <w:r>
        <w:rPr>
          <w:sz w:val="30"/>
        </w:rPr>
        <w:t xml:space="preserve">ends </w:t>
      </w:r>
      <w:r>
        <w:rPr>
          <w:sz w:val="30"/>
        </w:rPr>
        <w:t xml:space="preserve">up </w:t>
      </w:r>
      <w:r>
        <w:rPr>
          <w:sz w:val="30"/>
        </w:rPr>
        <w:t xml:space="preserve">in </w:t>
      </w:r>
      <w:r>
        <w:rPr>
          <w:sz w:val="30"/>
        </w:rPr>
        <w:t xml:space="preserve">the </w:t>
      </w:r>
      <w:r>
        <w:rPr>
          <w:sz w:val="30"/>
        </w:rPr>
        <w:t xml:space="preserve">position </w:t>
      </w:r>
      <w:r>
        <w:rPr>
          <w:sz w:val="30"/>
        </w:rPr>
        <w:t xml:space="preserve">that </w:t>
      </w:r>
      <w:r>
        <w:rPr>
          <w:sz w:val="30"/>
        </w:rPr>
        <w:t xml:space="preserve">women </w:t>
      </w:r>
      <w:r>
        <w:rPr>
          <w:sz w:val="30"/>
        </w:rPr>
        <w:t xml:space="preserve">or </w:t>
      </w:r>
      <w:r>
        <w:rPr>
          <w:sz w:val="30"/>
        </w:rPr>
        <w:t xml:space="preserve">minority </w:t>
      </w:r>
      <w:r>
        <w:rPr>
          <w:sz w:val="30"/>
        </w:rPr>
        <w:t xml:space="preserve">groups </w:t>
      </w:r>
      <w:r>
        <w:rPr>
          <w:sz w:val="30"/>
        </w:rPr>
        <w:t xml:space="preserve">have </w:t>
      </w:r>
      <w:r>
        <w:rPr>
          <w:sz w:val="30"/>
        </w:rPr>
        <w:t xml:space="preserve">faced </w:t>
      </w:r>
      <w:r>
        <w:rPr>
          <w:sz w:val="30"/>
        </w:rPr>
        <w:t xml:space="preserve">for </w:t>
      </w:r>
      <w:r>
        <w:rPr>
          <w:sz w:val="30"/>
        </w:rPr>
        <w:t xml:space="preserve">generations, </w:t>
      </w:r>
      <w:r>
        <w:rPr>
          <w:sz w:val="30"/>
        </w:rPr>
        <w:t xml:space="preserve">this </w:t>
      </w:r>
      <w:r>
        <w:rPr>
          <w:sz w:val="30"/>
        </w:rPr>
        <w:t xml:space="preserve">time </w:t>
      </w:r>
      <w:r>
        <w:rPr>
          <w:sz w:val="30"/>
        </w:rPr>
        <w:t xml:space="preserve">running </w:t>
      </w:r>
      <w:r>
        <w:rPr>
          <w:sz w:val="30"/>
        </w:rPr>
        <w:t xml:space="preserve">as </w:t>
      </w:r>
      <w:r>
        <w:rPr>
          <w:sz w:val="30"/>
        </w:rPr>
        <w:t xml:space="preserve">follows: </w:t>
      </w:r>
      <w:r>
        <w:rPr>
          <w:sz w:val="30"/>
        </w:rPr>
        <w:t xml:space="preserve">Of </w:t>
      </w:r>
      <w:r>
        <w:rPr>
          <w:sz w:val="30"/>
        </w:rPr>
        <w:t xml:space="preserve">course, </w:t>
      </w:r>
      <w:r>
        <w:rPr>
          <w:sz w:val="30"/>
        </w:rPr>
        <w:t xml:space="preserve">free </w:t>
      </w:r>
      <w:r>
        <w:rPr>
          <w:sz w:val="30"/>
        </w:rPr>
        <w:t xml:space="preserve">speech </w:t>
      </w:r>
      <w:r>
        <w:rPr>
          <w:sz w:val="30"/>
        </w:rPr>
        <w:t xml:space="preserve">is </w:t>
      </w:r>
      <w:r>
        <w:rPr>
          <w:sz w:val="30"/>
        </w:rPr>
        <w:t xml:space="preserve">important. </w:t>
      </w:r>
      <w:r>
        <w:rPr>
          <w:sz w:val="30"/>
        </w:rPr>
        <w:t xml:space="preserve">But </w:t>
      </w:r>
      <w:r>
        <w:rPr>
          <w:sz w:val="30"/>
        </w:rPr>
        <w:t xml:space="preserve">this </w:t>
      </w:r>
      <w:r>
        <w:rPr>
          <w:sz w:val="30"/>
        </w:rPr>
        <w:t xml:space="preserve">is </w:t>
      </w:r>
      <w:r>
        <w:rPr>
          <w:sz w:val="30"/>
        </w:rPr>
        <w:t xml:space="preserve">not </w:t>
      </w:r>
      <w:r>
        <w:rPr>
          <w:sz w:val="30"/>
        </w:rPr>
        <w:t xml:space="preserve">the </w:t>
      </w:r>
      <w:r>
        <w:rPr>
          <w:sz w:val="30"/>
        </w:rPr>
        <w:t xml:space="preserve">right </w:t>
      </w:r>
      <w:r>
        <w:rPr>
          <w:sz w:val="30"/>
        </w:rPr>
        <w:t xml:space="preserve">time. </w:t>
      </w:r>
      <w:r>
        <w:rPr>
          <w:sz w:val="30"/>
        </w:rPr>
        <w:t xml:space="preserve">In </w:t>
      </w:r>
      <w:r>
        <w:rPr>
          <w:sz w:val="30"/>
        </w:rPr>
        <w:t xml:space="preserve">Brown </w:t>
      </w:r>
      <w:r>
        <w:rPr>
          <w:sz w:val="30"/>
        </w:rPr>
        <w:t xml:space="preserve">s </w:t>
      </w:r>
      <w:r>
        <w:rPr>
          <w:sz w:val="30"/>
        </w:rPr>
        <w:t xml:space="preserve">defense </w:t>
      </w:r>
      <w:r>
        <w:rPr>
          <w:sz w:val="30"/>
        </w:rPr>
        <w:t xml:space="preserve">one </w:t>
      </w:r>
      <w:r>
        <w:rPr>
          <w:sz w:val="30"/>
        </w:rPr>
        <w:t xml:space="preserve">might </w:t>
      </w:r>
      <w:r>
        <w:rPr>
          <w:sz w:val="30"/>
        </w:rPr>
        <w:t xml:space="preserve">respond </w:t>
      </w:r>
      <w:r>
        <w:rPr>
          <w:sz w:val="30"/>
        </w:rPr>
        <w:t xml:space="preserve">that </w:t>
      </w:r>
      <w:r>
        <w:rPr>
          <w:sz w:val="30"/>
        </w:rPr>
        <w:t xml:space="preserve">she </w:t>
      </w:r>
      <w:r>
        <w:rPr>
          <w:sz w:val="30"/>
        </w:rPr>
        <w:t xml:space="preserve">takes </w:t>
      </w:r>
      <w:r>
        <w:rPr>
          <w:sz w:val="30"/>
        </w:rPr>
        <w:t xml:space="preserve">a </w:t>
      </w:r>
      <w:r>
        <w:rPr>
          <w:sz w:val="30"/>
        </w:rPr>
        <w:t xml:space="preserve">position </w:t>
      </w:r>
      <w:r>
        <w:rPr>
          <w:sz w:val="30"/>
        </w:rPr>
        <w:t xml:space="preserve">no </w:t>
      </w:r>
      <w:r>
        <w:rPr>
          <w:sz w:val="30"/>
        </w:rPr>
        <w:t xml:space="preserve">different </w:t>
      </w:r>
      <w:r>
        <w:rPr>
          <w:sz w:val="30"/>
        </w:rPr>
        <w:t xml:space="preserve">from </w:t>
      </w:r>
      <w:r>
        <w:rPr>
          <w:sz w:val="30"/>
        </w:rPr>
        <w:t xml:space="preserve">mine: </w:t>
      </w:r>
      <w:r>
        <w:rPr>
          <w:sz w:val="30"/>
        </w:rPr>
        <w:t xml:space="preserve">she </w:t>
      </w:r>
      <w:r>
        <w:rPr>
          <w:sz w:val="30"/>
        </w:rPr>
        <w:t xml:space="preserve">seeks </w:t>
      </w:r>
      <w:r>
        <w:rPr>
          <w:sz w:val="30"/>
        </w:rPr>
        <w:t xml:space="preserve">only </w:t>
      </w:r>
      <w:r>
        <w:rPr>
          <w:sz w:val="30"/>
        </w:rPr>
        <w:t xml:space="preserve">the </w:t>
      </w:r>
      <w:r>
        <w:rPr>
          <w:sz w:val="30"/>
        </w:rPr>
        <w:t xml:space="preserve">necessary, </w:t>
      </w:r>
      <w:r>
        <w:rPr>
          <w:sz w:val="30"/>
        </w:rPr>
        <w:t xml:space="preserve">not </w:t>
      </w:r>
      <w:r>
        <w:rPr>
          <w:sz w:val="30"/>
        </w:rPr>
        <w:t xml:space="preserve">the </w:t>
      </w:r>
      <w:r>
        <w:rPr>
          <w:sz w:val="30"/>
        </w:rPr>
        <w:t xml:space="preserve">sufficient </w:t>
      </w:r>
      <w:r>
        <w:rPr>
          <w:sz w:val="30"/>
        </w:rPr>
        <w:t xml:space="preserve">conditions </w:t>
      </w:r>
      <w:r>
        <w:rPr>
          <w:sz w:val="30"/>
        </w:rPr>
        <w:t xml:space="preserve">of </w:t>
      </w:r>
      <w:r>
        <w:rPr>
          <w:sz w:val="30"/>
        </w:rPr>
        <w:t xml:space="preserve">justice. </w:t>
      </w:r>
      <w:r>
        <w:rPr>
          <w:sz w:val="30"/>
        </w:rPr>
        <w:t xml:space="preserve">In </w:t>
      </w:r>
      <w:r>
        <w:rPr>
          <w:sz w:val="30"/>
        </w:rPr>
        <w:t xml:space="preserve">other </w:t>
      </w:r>
      <w:r>
        <w:rPr>
          <w:sz w:val="30"/>
        </w:rPr>
        <w:t xml:space="preserve">words, </w:t>
      </w:r>
      <w:r>
        <w:rPr>
          <w:sz w:val="30"/>
        </w:rPr>
        <w:t xml:space="preserve">meeting </w:t>
      </w:r>
      <w:r>
        <w:rPr>
          <w:sz w:val="30"/>
        </w:rPr>
        <w:t xml:space="preserve">people </w:t>
      </w:r>
      <w:r>
        <w:rPr>
          <w:sz w:val="30"/>
        </w:rPr>
        <w:t xml:space="preserve">s </w:t>
      </w:r>
      <w:r>
        <w:rPr>
          <w:sz w:val="30"/>
        </w:rPr>
        <w:t xml:space="preserve">basic </w:t>
      </w:r>
      <w:r>
        <w:rPr>
          <w:sz w:val="30"/>
        </w:rPr>
        <w:t xml:space="preserve">needs </w:t>
      </w:r>
      <w:r>
        <w:rPr>
          <w:sz w:val="30"/>
        </w:rPr>
        <w:t xml:space="preserve">may </w:t>
      </w:r>
      <w:r>
        <w:rPr>
          <w:sz w:val="30"/>
        </w:rPr>
        <w:t xml:space="preserve">not </w:t>
      </w:r>
      <w:r>
        <w:rPr>
          <w:sz w:val="30"/>
        </w:rPr>
        <w:t xml:space="preserve">always </w:t>
      </w:r>
      <w:r>
        <w:rPr>
          <w:sz w:val="30"/>
        </w:rPr>
        <w:t xml:space="preserve">lead </w:t>
      </w:r>
      <w:r>
        <w:rPr>
          <w:sz w:val="30"/>
        </w:rPr>
        <w:t xml:space="preserve">to </w:t>
      </w:r>
      <w:r>
        <w:rPr>
          <w:sz w:val="30"/>
        </w:rPr>
        <w:t xml:space="preserve">citizen </w:t>
      </w:r>
      <w:r>
        <w:rPr>
          <w:b/>
          <w:sz w:val="30"/>
        </w:rPr>
        <w:t xml:space="preserve">empowerment, </w:t>
      </w:r>
      <w:r>
        <w:rPr>
          <w:sz w:val="30"/>
        </w:rPr>
        <w:t xml:space="preserve">but </w:t>
      </w:r>
      <w:r>
        <w:rPr>
          <w:sz w:val="30"/>
        </w:rPr>
        <w:t xml:space="preserve">still </w:t>
      </w:r>
      <w:r>
        <w:rPr>
          <w:sz w:val="30"/>
        </w:rPr>
        <w:t xml:space="preserve">no </w:t>
      </w:r>
      <w:r>
        <w:rPr>
          <w:sz w:val="30"/>
        </w:rPr>
        <w:t xml:space="preserve">one </w:t>
      </w:r>
      <w:r>
        <w:rPr>
          <w:sz w:val="30"/>
        </w:rPr>
        <w:t xml:space="preserve">can </w:t>
      </w:r>
      <w:r>
        <w:rPr>
          <w:sz w:val="30"/>
        </w:rPr>
        <w:t xml:space="preserve">become </w:t>
      </w:r>
      <w:r>
        <w:rPr>
          <w:b/>
          <w:sz w:val="30"/>
        </w:rPr>
        <w:t xml:space="preserve">empowered </w:t>
      </w:r>
      <w:r>
        <w:rPr>
          <w:sz w:val="30"/>
        </w:rPr>
        <w:t xml:space="preserve">without </w:t>
      </w:r>
      <w:r>
        <w:rPr>
          <w:sz w:val="30"/>
        </w:rPr>
        <w:t xml:space="preserve">those </w:t>
      </w:r>
      <w:r>
        <w:rPr>
          <w:sz w:val="30"/>
        </w:rPr>
        <w:t xml:space="preserve">needs </w:t>
      </w:r>
      <w:r>
        <w:rPr>
          <w:sz w:val="30"/>
        </w:rPr>
        <w:t xml:space="preserve">being </w:t>
      </w:r>
      <w:r>
        <w:rPr>
          <w:sz w:val="30"/>
        </w:rPr>
        <w:t xml:space="preserve">met. </w:t>
      </w:r>
    </w:p>
    <w:p>
      <w:pPr>
        <w:shd w:val="clear" w:color="auto" w:fill="D3D3D3"/>
      </w:pPr>
      <w:r>
        <w:rPr>
          <w:b/>
          <w:sz w:val="18"/>
        </w:rPr>
        <w:t>empowerment</w:t>
      </w:r>
      <w:r>
        <w:rPr>
          <w:sz w:val="18"/>
        </w:rPr>
        <w:t xml:space="preserve"> : authorization/the act of conferring legality or sanction or formal warrant</w:t>
      </w:r>
    </w:p>
    <w:p>
      <w:pPr>
        <w:shd w:val="clear" w:color="auto" w:fill="D3D3D3"/>
      </w:pPr>
      <w:r>
        <w:rPr>
          <w:b/>
          <w:sz w:val="18"/>
        </w:rPr>
        <w:t>empowered</w:t>
      </w:r>
      <w:r>
        <w:rPr>
          <w:sz w:val="18"/>
        </w:rPr>
        <w:t xml:space="preserve"> : authorize/give or delegate power or authority to</w:t>
      </w:r>
    </w:p>
    <w:p>
      <w:r>
        <w:rPr>
          <w:sz w:val="30"/>
        </w:rPr>
        <w:t xml:space="preserve">Many </w:t>
      </w:r>
      <w:r>
        <w:rPr>
          <w:sz w:val="30"/>
        </w:rPr>
        <w:t xml:space="preserve">would </w:t>
      </w:r>
      <w:r>
        <w:rPr>
          <w:sz w:val="30"/>
        </w:rPr>
        <w:t xml:space="preserve">agree </w:t>
      </w:r>
      <w:r>
        <w:rPr>
          <w:sz w:val="30"/>
        </w:rPr>
        <w:t xml:space="preserve">with </w:t>
      </w:r>
      <w:r>
        <w:rPr>
          <w:sz w:val="30"/>
        </w:rPr>
        <w:t xml:space="preserve">that </w:t>
      </w:r>
      <w:r>
        <w:rPr>
          <w:sz w:val="30"/>
        </w:rPr>
        <w:t xml:space="preserve">formulation, </w:t>
      </w:r>
      <w:r>
        <w:rPr>
          <w:sz w:val="30"/>
        </w:rPr>
        <w:t xml:space="preserve">but </w:t>
      </w:r>
      <w:r>
        <w:rPr>
          <w:sz w:val="30"/>
        </w:rPr>
        <w:t xml:space="preserve">I </w:t>
      </w:r>
      <w:r>
        <w:rPr>
          <w:sz w:val="30"/>
        </w:rPr>
        <w:t xml:space="preserve">am </w:t>
      </w:r>
      <w:r>
        <w:rPr>
          <w:sz w:val="30"/>
        </w:rPr>
        <w:t xml:space="preserve">only </w:t>
      </w:r>
      <w:r>
        <w:rPr>
          <w:sz w:val="30"/>
        </w:rPr>
        <w:t xml:space="preserve">pointing </w:t>
      </w:r>
      <w:r>
        <w:rPr>
          <w:sz w:val="30"/>
        </w:rPr>
        <w:t xml:space="preserve">out </w:t>
      </w:r>
      <w:r>
        <w:rPr>
          <w:sz w:val="30"/>
        </w:rPr>
        <w:t xml:space="preserve">that </w:t>
      </w:r>
      <w:r>
        <w:rPr>
          <w:sz w:val="30"/>
        </w:rPr>
        <w:t xml:space="preserve">a </w:t>
      </w:r>
      <w:r>
        <w:rPr>
          <w:sz w:val="30"/>
        </w:rPr>
        <w:t xml:space="preserve">justice </w:t>
      </w:r>
      <w:r>
        <w:rPr>
          <w:sz w:val="30"/>
        </w:rPr>
        <w:t xml:space="preserve">system </w:t>
      </w:r>
      <w:r>
        <w:rPr>
          <w:sz w:val="30"/>
        </w:rPr>
        <w:t xml:space="preserve">can </w:t>
      </w:r>
      <w:r>
        <w:rPr>
          <w:sz w:val="30"/>
        </w:rPr>
        <w:t xml:space="preserve">easily </w:t>
      </w:r>
      <w:r>
        <w:rPr>
          <w:b/>
          <w:sz w:val="30"/>
        </w:rPr>
        <w:t xml:space="preserve">prioritize </w:t>
      </w:r>
      <w:r>
        <w:rPr>
          <w:sz w:val="30"/>
        </w:rPr>
        <w:t xml:space="preserve">people </w:t>
      </w:r>
      <w:r>
        <w:rPr>
          <w:sz w:val="30"/>
        </w:rPr>
        <w:t xml:space="preserve">s </w:t>
      </w:r>
      <w:r>
        <w:rPr>
          <w:sz w:val="30"/>
        </w:rPr>
        <w:t xml:space="preserve">material </w:t>
      </w:r>
      <w:r>
        <w:rPr>
          <w:sz w:val="30"/>
        </w:rPr>
        <w:t xml:space="preserve">needs </w:t>
      </w:r>
      <w:r>
        <w:rPr>
          <w:sz w:val="30"/>
        </w:rPr>
        <w:t xml:space="preserve">without </w:t>
      </w:r>
      <w:r>
        <w:rPr>
          <w:sz w:val="30"/>
        </w:rPr>
        <w:t xml:space="preserve">needing </w:t>
      </w:r>
      <w:r>
        <w:rPr>
          <w:sz w:val="30"/>
        </w:rPr>
        <w:t xml:space="preserve">a </w:t>
      </w:r>
      <w:r>
        <w:rPr>
          <w:sz w:val="30"/>
        </w:rPr>
        <w:t xml:space="preserve">concept </w:t>
      </w:r>
      <w:r>
        <w:rPr>
          <w:sz w:val="30"/>
        </w:rPr>
        <w:t xml:space="preserve">of </w:t>
      </w:r>
      <w:r>
        <w:rPr>
          <w:sz w:val="30"/>
        </w:rPr>
        <w:t xml:space="preserve">human </w:t>
      </w:r>
      <w:r>
        <w:rPr>
          <w:sz w:val="30"/>
        </w:rPr>
        <w:t xml:space="preserve">rights. </w:t>
      </w:r>
    </w:p>
    <w:p>
      <w:pPr>
        <w:shd w:val="clear" w:color="auto" w:fill="D3D3D3"/>
      </w:pPr>
      <w:r>
        <w:rPr>
          <w:b/>
          <w:sz w:val="18"/>
        </w:rPr>
        <w:t>prioritize</w:t>
      </w:r>
      <w:r>
        <w:rPr>
          <w:sz w:val="18"/>
        </w:rPr>
        <w:t xml:space="preserve"> : prioritise/assign a priority to</w:t>
      </w:r>
    </w:p>
    <w:p>
      <w:r>
        <w:rPr>
          <w:sz w:val="30"/>
        </w:rPr>
        <w:t xml:space="preserve">On </w:t>
      </w:r>
      <w:r>
        <w:rPr>
          <w:sz w:val="30"/>
        </w:rPr>
        <w:t xml:space="preserve">a </w:t>
      </w:r>
      <w:r>
        <w:rPr>
          <w:sz w:val="30"/>
        </w:rPr>
        <w:t xml:space="preserve">grammatical </w:t>
      </w:r>
      <w:r>
        <w:rPr>
          <w:sz w:val="30"/>
        </w:rPr>
        <w:t xml:space="preserve">note, </w:t>
      </w:r>
      <w:r>
        <w:rPr>
          <w:sz w:val="30"/>
        </w:rPr>
        <w:t xml:space="preserve">consider </w:t>
      </w:r>
      <w:r>
        <w:rPr>
          <w:sz w:val="30"/>
        </w:rPr>
        <w:t xml:space="preserve">some </w:t>
      </w:r>
      <w:r>
        <w:rPr>
          <w:sz w:val="30"/>
        </w:rPr>
        <w:t xml:space="preserve">ways </w:t>
      </w:r>
      <w:r>
        <w:rPr>
          <w:sz w:val="30"/>
        </w:rPr>
        <w:t xml:space="preserve">in </w:t>
      </w:r>
      <w:r>
        <w:rPr>
          <w:sz w:val="30"/>
        </w:rPr>
        <w:t xml:space="preserve">which </w:t>
      </w:r>
      <w:r>
        <w:rPr>
          <w:sz w:val="30"/>
        </w:rPr>
        <w:t xml:space="preserve">Brown </w:t>
      </w:r>
      <w:r>
        <w:rPr>
          <w:sz w:val="30"/>
        </w:rPr>
        <w:t xml:space="preserve">s </w:t>
      </w:r>
      <w:r>
        <w:rPr>
          <w:sz w:val="30"/>
        </w:rPr>
        <w:t xml:space="preserve">position </w:t>
      </w:r>
      <w:r>
        <w:rPr>
          <w:sz w:val="30"/>
        </w:rPr>
        <w:t xml:space="preserve">might </w:t>
      </w:r>
      <w:r>
        <w:rPr>
          <w:sz w:val="30"/>
        </w:rPr>
        <w:t xml:space="preserve">be </w:t>
      </w:r>
      <w:r>
        <w:rPr>
          <w:sz w:val="30"/>
        </w:rPr>
        <w:t xml:space="preserve">phrased. </w:t>
      </w:r>
      <w:r>
        <w:rPr>
          <w:sz w:val="30"/>
        </w:rPr>
        <w:t xml:space="preserve">We </w:t>
      </w:r>
      <w:r>
        <w:rPr>
          <w:sz w:val="30"/>
        </w:rPr>
        <w:t xml:space="preserve">might </w:t>
      </w:r>
      <w:r>
        <w:rPr>
          <w:sz w:val="30"/>
        </w:rPr>
        <w:t xml:space="preserve">say: </w:t>
      </w:r>
      <w:r>
        <w:rPr>
          <w:sz w:val="30"/>
        </w:rPr>
        <w:t xml:space="preserve">People </w:t>
      </w:r>
      <w:r>
        <w:rPr>
          <w:sz w:val="30"/>
        </w:rPr>
        <w:t xml:space="preserve">s </w:t>
      </w:r>
      <w:r>
        <w:rPr>
          <w:sz w:val="30"/>
        </w:rPr>
        <w:t xml:space="preserve">material </w:t>
      </w:r>
      <w:r>
        <w:rPr>
          <w:sz w:val="30"/>
        </w:rPr>
        <w:t xml:space="preserve">needs </w:t>
      </w:r>
      <w:r>
        <w:rPr>
          <w:sz w:val="30"/>
        </w:rPr>
        <w:t xml:space="preserve">must </w:t>
      </w:r>
      <w:r>
        <w:rPr>
          <w:sz w:val="30"/>
        </w:rPr>
        <w:t xml:space="preserve">first </w:t>
      </w:r>
      <w:r>
        <w:rPr>
          <w:sz w:val="30"/>
        </w:rPr>
        <w:t xml:space="preserve">be </w:t>
      </w:r>
      <w:r>
        <w:rPr>
          <w:sz w:val="30"/>
        </w:rPr>
        <w:t xml:space="preserve">met. </w:t>
      </w:r>
      <w:r>
        <w:rPr>
          <w:sz w:val="30"/>
        </w:rPr>
        <w:t xml:space="preserve">Then </w:t>
      </w:r>
      <w:r>
        <w:rPr>
          <w:sz w:val="30"/>
        </w:rPr>
        <w:t xml:space="preserve">there </w:t>
      </w:r>
      <w:r>
        <w:rPr>
          <w:sz w:val="30"/>
        </w:rPr>
        <w:t xml:space="preserve">are </w:t>
      </w:r>
      <w:r>
        <w:rPr>
          <w:sz w:val="30"/>
        </w:rPr>
        <w:t xml:space="preserve">more </w:t>
      </w:r>
      <w:r>
        <w:rPr>
          <w:sz w:val="30"/>
        </w:rPr>
        <w:t xml:space="preserve">active </w:t>
      </w:r>
      <w:r>
        <w:rPr>
          <w:sz w:val="30"/>
        </w:rPr>
        <w:t xml:space="preserve">constructions, </w:t>
      </w:r>
      <w:r>
        <w:rPr>
          <w:sz w:val="30"/>
        </w:rPr>
        <w:t xml:space="preserve">but </w:t>
      </w:r>
      <w:r>
        <w:rPr>
          <w:sz w:val="30"/>
        </w:rPr>
        <w:t xml:space="preserve">only </w:t>
      </w:r>
      <w:r>
        <w:rPr>
          <w:sz w:val="30"/>
        </w:rPr>
        <w:t xml:space="preserve">in </w:t>
      </w:r>
      <w:r>
        <w:rPr>
          <w:sz w:val="30"/>
        </w:rPr>
        <w:t xml:space="preserve">the </w:t>
      </w:r>
      <w:r>
        <w:rPr>
          <w:sz w:val="30"/>
        </w:rPr>
        <w:t xml:space="preserve">grammat- </w:t>
      </w:r>
      <w:r>
        <w:rPr>
          <w:sz w:val="30"/>
        </w:rPr>
        <w:t xml:space="preserve">ical </w:t>
      </w:r>
      <w:r>
        <w:rPr>
          <w:sz w:val="30"/>
        </w:rPr>
        <w:t xml:space="preserve">sense: </w:t>
      </w:r>
      <w:r>
        <w:rPr>
          <w:sz w:val="30"/>
        </w:rPr>
        <w:t xml:space="preserve">We </w:t>
      </w:r>
      <w:r>
        <w:rPr>
          <w:sz w:val="30"/>
        </w:rPr>
        <w:t xml:space="preserve">must </w:t>
      </w:r>
      <w:r>
        <w:rPr>
          <w:sz w:val="30"/>
        </w:rPr>
        <w:t xml:space="preserve">first </w:t>
      </w:r>
      <w:r>
        <w:rPr>
          <w:sz w:val="30"/>
        </w:rPr>
        <w:t xml:space="preserve">meet </w:t>
      </w:r>
      <w:r>
        <w:rPr>
          <w:sz w:val="30"/>
        </w:rPr>
        <w:t xml:space="preserve">people </w:t>
      </w:r>
      <w:r>
        <w:rPr>
          <w:sz w:val="30"/>
        </w:rPr>
        <w:t xml:space="preserve">s </w:t>
      </w:r>
      <w:r>
        <w:rPr>
          <w:sz w:val="30"/>
        </w:rPr>
        <w:t xml:space="preserve">material </w:t>
      </w:r>
      <w:r>
        <w:rPr>
          <w:sz w:val="30"/>
        </w:rPr>
        <w:t xml:space="preserve">needs </w:t>
      </w:r>
      <w:r>
        <w:rPr>
          <w:sz w:val="30"/>
        </w:rPr>
        <w:t xml:space="preserve">or </w:t>
      </w:r>
      <w:r>
        <w:rPr>
          <w:sz w:val="30"/>
        </w:rPr>
        <w:t xml:space="preserve">Governments </w:t>
      </w:r>
      <w:r>
        <w:rPr>
          <w:sz w:val="30"/>
        </w:rPr>
        <w:t xml:space="preserve">must </w:t>
      </w:r>
      <w:r>
        <w:rPr>
          <w:sz w:val="30"/>
        </w:rPr>
        <w:t xml:space="preserve">first </w:t>
      </w:r>
      <w:r>
        <w:rPr>
          <w:sz w:val="30"/>
        </w:rPr>
        <w:t xml:space="preserve">meet </w:t>
      </w:r>
      <w:r>
        <w:rPr>
          <w:sz w:val="30"/>
        </w:rPr>
        <w:t xml:space="preserve">people </w:t>
      </w:r>
      <w:r>
        <w:rPr>
          <w:sz w:val="30"/>
        </w:rPr>
        <w:t xml:space="preserve">s </w:t>
      </w:r>
      <w:r>
        <w:rPr>
          <w:sz w:val="30"/>
        </w:rPr>
        <w:t xml:space="preserve">material </w:t>
      </w:r>
      <w:r>
        <w:rPr>
          <w:sz w:val="30"/>
        </w:rPr>
        <w:t xml:space="preserve">needs. </w:t>
      </w:r>
      <w:r>
        <w:rPr>
          <w:sz w:val="30"/>
        </w:rPr>
        <w:t xml:space="preserve">Whichever </w:t>
      </w:r>
      <w:r>
        <w:rPr>
          <w:sz w:val="30"/>
        </w:rPr>
        <w:t xml:space="preserve">wording </w:t>
      </w:r>
      <w:r>
        <w:rPr>
          <w:sz w:val="30"/>
        </w:rPr>
        <w:t xml:space="preserve">we </w:t>
      </w:r>
      <w:r>
        <w:rPr>
          <w:sz w:val="30"/>
        </w:rPr>
        <w:t xml:space="preserve">adopt, </w:t>
      </w:r>
      <w:r>
        <w:rPr>
          <w:sz w:val="30"/>
        </w:rPr>
        <w:t xml:space="preserve">that </w:t>
      </w:r>
      <w:r>
        <w:rPr>
          <w:b/>
          <w:sz w:val="30"/>
        </w:rPr>
        <w:t xml:space="preserve">lexicon </w:t>
      </w:r>
      <w:r>
        <w:rPr>
          <w:sz w:val="30"/>
        </w:rPr>
        <w:t xml:space="preserve">of </w:t>
      </w:r>
      <w:r>
        <w:rPr>
          <w:sz w:val="30"/>
        </w:rPr>
        <w:t xml:space="preserve">the </w:t>
      </w:r>
      <w:r>
        <w:rPr>
          <w:sz w:val="30"/>
        </w:rPr>
        <w:t xml:space="preserve">essential </w:t>
      </w:r>
      <w:r>
        <w:rPr>
          <w:sz w:val="30"/>
        </w:rPr>
        <w:t xml:space="preserve">prior </w:t>
      </w:r>
      <w:r>
        <w:rPr>
          <w:sz w:val="30"/>
        </w:rPr>
        <w:t xml:space="preserve">moment </w:t>
      </w:r>
      <w:r>
        <w:rPr>
          <w:sz w:val="30"/>
        </w:rPr>
        <w:t xml:space="preserve">before </w:t>
      </w:r>
      <w:r>
        <w:rPr>
          <w:sz w:val="30"/>
        </w:rPr>
        <w:t xml:space="preserve">individual </w:t>
      </w:r>
      <w:r>
        <w:rPr>
          <w:b/>
          <w:sz w:val="30"/>
        </w:rPr>
        <w:t xml:space="preserve">empowerment, </w:t>
      </w:r>
      <w:r>
        <w:rPr>
          <w:sz w:val="30"/>
        </w:rPr>
        <w:t xml:space="preserve">which </w:t>
      </w:r>
      <w:r>
        <w:rPr>
          <w:sz w:val="30"/>
        </w:rPr>
        <w:t xml:space="preserve">would </w:t>
      </w:r>
      <w:r>
        <w:rPr>
          <w:b/>
          <w:sz w:val="30"/>
        </w:rPr>
        <w:t xml:space="preserve">arguably </w:t>
      </w:r>
      <w:r>
        <w:rPr>
          <w:sz w:val="30"/>
        </w:rPr>
        <w:t xml:space="preserve">require </w:t>
      </w:r>
      <w:r>
        <w:rPr>
          <w:sz w:val="30"/>
        </w:rPr>
        <w:t xml:space="preserve">years </w:t>
      </w:r>
      <w:r>
        <w:rPr>
          <w:sz w:val="30"/>
        </w:rPr>
        <w:t xml:space="preserve">if </w:t>
      </w:r>
      <w:r>
        <w:rPr>
          <w:sz w:val="30"/>
        </w:rPr>
        <w:t xml:space="preserve">not </w:t>
      </w:r>
      <w:r>
        <w:rPr>
          <w:sz w:val="30"/>
        </w:rPr>
        <w:t xml:space="preserve">decades, </w:t>
      </w:r>
      <w:r>
        <w:rPr>
          <w:sz w:val="30"/>
        </w:rPr>
        <w:t xml:space="preserve">speaks </w:t>
      </w:r>
      <w:r>
        <w:rPr>
          <w:sz w:val="30"/>
        </w:rPr>
        <w:t xml:space="preserve">the </w:t>
      </w:r>
      <w:r>
        <w:rPr>
          <w:sz w:val="30"/>
        </w:rPr>
        <w:t xml:space="preserve">quintessen- </w:t>
      </w:r>
      <w:r>
        <w:rPr>
          <w:sz w:val="30"/>
        </w:rPr>
        <w:t xml:space="preserve">tial </w:t>
      </w:r>
      <w:r>
        <w:rPr>
          <w:sz w:val="30"/>
        </w:rPr>
        <w:t xml:space="preserve">language </w:t>
      </w:r>
      <w:r>
        <w:rPr>
          <w:sz w:val="30"/>
        </w:rPr>
        <w:t xml:space="preserve">of </w:t>
      </w:r>
      <w:r>
        <w:rPr>
          <w:sz w:val="30"/>
        </w:rPr>
        <w:t xml:space="preserve">managerialism. </w:t>
      </w:r>
    </w:p>
    <w:p>
      <w:pPr>
        <w:shd w:val="clear" w:color="auto" w:fill="D3D3D3"/>
      </w:pPr>
      <w:r>
        <w:rPr>
          <w:b/>
          <w:sz w:val="18"/>
        </w:rPr>
        <w:t>empowerment</w:t>
      </w:r>
      <w:r>
        <w:rPr>
          <w:sz w:val="18"/>
        </w:rPr>
        <w:t xml:space="preserve"> : authorization/the act of conferring legality or sanction or formal warrant</w:t>
      </w:r>
    </w:p>
    <w:p>
      <w:pPr>
        <w:shd w:val="clear" w:color="auto" w:fill="D3D3D3"/>
      </w:pPr>
      <w:r>
        <w:rPr>
          <w:b/>
          <w:sz w:val="18"/>
        </w:rPr>
        <w:t>lexicon</w:t>
      </w:r>
      <w:r>
        <w:rPr>
          <w:sz w:val="18"/>
        </w:rPr>
        <w:t xml:space="preserve"> : dictionary/a reference book containing an alphabetical list of words with information about them</w:t>
      </w:r>
    </w:p>
    <w:p>
      <w:pPr>
        <w:shd w:val="clear" w:color="auto" w:fill="D3D3D3"/>
      </w:pPr>
      <w:r>
        <w:rPr>
          <w:b/>
          <w:sz w:val="18"/>
        </w:rPr>
        <w:t>arguably</w:t>
      </w:r>
      <w:r>
        <w:rPr>
          <w:sz w:val="18"/>
        </w:rPr>
        <w:t xml:space="preserve"> : /as can be shown by argument</w:t>
      </w:r>
    </w:p>
    <w:p>
      <w:r>
        <w:rPr>
          <w:sz w:val="30"/>
        </w:rPr>
        <w:t xml:space="preserve">By </w:t>
      </w:r>
      <w:r>
        <w:rPr>
          <w:sz w:val="30"/>
        </w:rPr>
        <w:t xml:space="preserve">contrast, </w:t>
      </w:r>
      <w:r>
        <w:rPr>
          <w:sz w:val="30"/>
        </w:rPr>
        <w:t xml:space="preserve">there </w:t>
      </w:r>
      <w:r>
        <w:rPr>
          <w:sz w:val="30"/>
        </w:rPr>
        <w:t xml:space="preserve">is </w:t>
      </w:r>
      <w:r>
        <w:rPr>
          <w:sz w:val="30"/>
        </w:rPr>
        <w:t xml:space="preserve">one </w:t>
      </w:r>
      <w:r>
        <w:rPr>
          <w:sz w:val="30"/>
        </w:rPr>
        <w:t xml:space="preserve">sentence </w:t>
      </w:r>
      <w:r>
        <w:rPr>
          <w:sz w:val="30"/>
        </w:rPr>
        <w:t xml:space="preserve">with </w:t>
      </w:r>
      <w:r>
        <w:rPr>
          <w:sz w:val="30"/>
        </w:rPr>
        <w:t xml:space="preserve">which </w:t>
      </w:r>
      <w:r>
        <w:rPr>
          <w:sz w:val="30"/>
        </w:rPr>
        <w:t xml:space="preserve">none </w:t>
      </w:r>
      <w:r>
        <w:rPr>
          <w:sz w:val="30"/>
        </w:rPr>
        <w:t xml:space="preserve">of </w:t>
      </w:r>
      <w:r>
        <w:rPr>
          <w:sz w:val="30"/>
        </w:rPr>
        <w:t xml:space="preserve">those </w:t>
      </w:r>
      <w:r>
        <w:rPr>
          <w:sz w:val="30"/>
        </w:rPr>
        <w:t xml:space="preserve">sentences </w:t>
      </w:r>
      <w:r>
        <w:rPr>
          <w:b/>
          <w:sz w:val="30"/>
        </w:rPr>
        <w:t xml:space="preserve">equates. </w:t>
      </w:r>
    </w:p>
    <w:p>
      <w:pPr>
        <w:shd w:val="clear" w:color="auto" w:fill="D3D3D3"/>
      </w:pPr>
      <w:r>
        <w:rPr>
          <w:b/>
          <w:sz w:val="18"/>
        </w:rPr>
        <w:t>equates</w:t>
      </w:r>
      <w:r>
        <w:rPr>
          <w:sz w:val="18"/>
        </w:rPr>
        <w:t xml:space="preserve"> : compare/consider or describe as similar, equal, or analogous</w:t>
      </w:r>
    </w:p>
    <w:p>
      <w:r>
        <w:rPr>
          <w:sz w:val="30"/>
        </w:rPr>
        <w:t xml:space="preserve">It </w:t>
      </w:r>
      <w:r>
        <w:rPr>
          <w:sz w:val="30"/>
        </w:rPr>
        <w:t xml:space="preserve">runs </w:t>
      </w:r>
      <w:r>
        <w:rPr>
          <w:sz w:val="30"/>
        </w:rPr>
        <w:t xml:space="preserve">as </w:t>
      </w:r>
      <w:r>
        <w:rPr>
          <w:sz w:val="30"/>
        </w:rPr>
        <w:t xml:space="preserve">follows: </w:t>
      </w:r>
      <w:r>
        <w:rPr>
          <w:sz w:val="30"/>
        </w:rPr>
        <w:t xml:space="preserve">People </w:t>
      </w:r>
      <w:r>
        <w:rPr>
          <w:sz w:val="30"/>
        </w:rPr>
        <w:t xml:space="preserve">must </w:t>
      </w:r>
      <w:r>
        <w:rPr>
          <w:sz w:val="30"/>
        </w:rPr>
        <w:t xml:space="preserve">have </w:t>
      </w:r>
      <w:r>
        <w:rPr>
          <w:sz w:val="30"/>
        </w:rPr>
        <w:t xml:space="preserve">the </w:t>
      </w:r>
      <w:r>
        <w:rPr>
          <w:sz w:val="30"/>
        </w:rPr>
        <w:t xml:space="preserve">means </w:t>
      </w:r>
      <w:r>
        <w:rPr>
          <w:sz w:val="30"/>
        </w:rPr>
        <w:t xml:space="preserve">to </w:t>
      </w:r>
      <w:r>
        <w:rPr>
          <w:sz w:val="30"/>
        </w:rPr>
        <w:t xml:space="preserve">make </w:t>
      </w:r>
      <w:r>
        <w:rPr>
          <w:sz w:val="30"/>
        </w:rPr>
        <w:t xml:space="preserve">their </w:t>
      </w:r>
      <w:r>
        <w:rPr>
          <w:sz w:val="30"/>
        </w:rPr>
        <w:t xml:space="preserve">demands </w:t>
      </w:r>
      <w:r>
        <w:rPr>
          <w:sz w:val="30"/>
        </w:rPr>
        <w:t xml:space="preserve">for </w:t>
      </w:r>
      <w:r>
        <w:rPr>
          <w:sz w:val="30"/>
        </w:rPr>
        <w:t xml:space="preserve">themselves. </w:t>
      </w:r>
      <w:r>
        <w:rPr>
          <w:sz w:val="30"/>
        </w:rPr>
        <w:t xml:space="preserve">That </w:t>
      </w:r>
      <w:r>
        <w:rPr>
          <w:sz w:val="30"/>
        </w:rPr>
        <w:t xml:space="preserve">formulation </w:t>
      </w:r>
      <w:r>
        <w:rPr>
          <w:sz w:val="30"/>
        </w:rPr>
        <w:t xml:space="preserve">by </w:t>
      </w:r>
      <w:r>
        <w:rPr>
          <w:sz w:val="30"/>
        </w:rPr>
        <w:t xml:space="preserve">definition </w:t>
      </w:r>
      <w:r>
        <w:rPr>
          <w:sz w:val="30"/>
        </w:rPr>
        <w:t xml:space="preserve">places </w:t>
      </w:r>
      <w:r>
        <w:rPr>
          <w:sz w:val="30"/>
        </w:rPr>
        <w:t xml:space="preserve">free </w:t>
      </w:r>
      <w:r>
        <w:rPr>
          <w:sz w:val="30"/>
        </w:rPr>
        <w:t xml:space="preserve">speech </w:t>
      </w:r>
      <w:r>
        <w:rPr>
          <w:sz w:val="30"/>
        </w:rPr>
        <w:t xml:space="preserve">before </w:t>
      </w:r>
      <w:r>
        <w:rPr>
          <w:sz w:val="30"/>
        </w:rPr>
        <w:t xml:space="preserve">material </w:t>
      </w:r>
      <w:r>
        <w:rPr>
          <w:sz w:val="30"/>
        </w:rPr>
        <w:t xml:space="preserve">demands </w:t>
      </w:r>
      <w:r>
        <w:rPr>
          <w:b/>
          <w:sz w:val="30"/>
        </w:rPr>
        <w:t xml:space="preserve">insofar </w:t>
      </w:r>
      <w:r>
        <w:rPr>
          <w:sz w:val="30"/>
        </w:rPr>
        <w:t xml:space="preserve">as </w:t>
      </w:r>
      <w:r>
        <w:rPr>
          <w:sz w:val="30"/>
        </w:rPr>
        <w:t xml:space="preserve">those </w:t>
      </w:r>
      <w:r>
        <w:rPr>
          <w:sz w:val="30"/>
        </w:rPr>
        <w:t xml:space="preserve">demands </w:t>
      </w:r>
      <w:r>
        <w:rPr>
          <w:sz w:val="30"/>
        </w:rPr>
        <w:t xml:space="preserve">are </w:t>
      </w:r>
      <w:r>
        <w:rPr>
          <w:sz w:val="30"/>
        </w:rPr>
        <w:t xml:space="preserve">to </w:t>
      </w:r>
      <w:r>
        <w:rPr>
          <w:sz w:val="30"/>
        </w:rPr>
        <w:t xml:space="preserve">become </w:t>
      </w:r>
      <w:r>
        <w:rPr>
          <w:sz w:val="30"/>
        </w:rPr>
        <w:t xml:space="preserve">objects </w:t>
      </w:r>
      <w:r>
        <w:rPr>
          <w:sz w:val="30"/>
        </w:rPr>
        <w:t xml:space="preserve">of </w:t>
      </w:r>
      <w:r>
        <w:rPr>
          <w:sz w:val="30"/>
        </w:rPr>
        <w:t xml:space="preserve">human </w:t>
      </w:r>
      <w:r>
        <w:rPr>
          <w:sz w:val="30"/>
        </w:rPr>
        <w:t xml:space="preserve">rights. </w:t>
      </w:r>
    </w:p>
    <w:p>
      <w:pPr>
        <w:shd w:val="clear" w:color="auto" w:fill="D3D3D3"/>
      </w:pPr>
      <w:r>
        <w:rPr>
          <w:b/>
          <w:sz w:val="18"/>
        </w:rPr>
        <w:t>insofar</w:t>
      </w:r>
      <w:r>
        <w:rPr>
          <w:sz w:val="18"/>
        </w:rPr>
        <w:t xml:space="preserve"> : in_so_far/to the degree or extent that</w:t>
      </w:r>
    </w:p>
    <w:p>
      <w:r>
        <w:rPr>
          <w:sz w:val="30"/>
        </w:rPr>
        <w:t xml:space="preserve">So </w:t>
      </w:r>
      <w:r>
        <w:rPr>
          <w:sz w:val="30"/>
        </w:rPr>
        <w:t xml:space="preserve">I </w:t>
      </w:r>
      <w:r>
        <w:rPr>
          <w:sz w:val="30"/>
        </w:rPr>
        <w:t xml:space="preserve">am </w:t>
      </w:r>
      <w:r>
        <w:rPr>
          <w:sz w:val="30"/>
        </w:rPr>
        <w:t xml:space="preserve">not </w:t>
      </w:r>
      <w:r>
        <w:rPr>
          <w:sz w:val="30"/>
        </w:rPr>
        <w:t xml:space="preserve">arguing </w:t>
      </w:r>
      <w:r>
        <w:rPr>
          <w:sz w:val="30"/>
        </w:rPr>
        <w:t xml:space="preserve">that </w:t>
      </w:r>
      <w:r>
        <w:rPr>
          <w:sz w:val="30"/>
        </w:rPr>
        <w:t xml:space="preserve">Brown </w:t>
      </w:r>
      <w:r>
        <w:rPr>
          <w:sz w:val="30"/>
        </w:rPr>
        <w:t xml:space="preserve">s </w:t>
      </w:r>
      <w:r>
        <w:rPr>
          <w:sz w:val="30"/>
        </w:rPr>
        <w:t xml:space="preserve">approach </w:t>
      </w:r>
      <w:r>
        <w:rPr>
          <w:sz w:val="30"/>
        </w:rPr>
        <w:t xml:space="preserve">is </w:t>
      </w:r>
      <w:r>
        <w:rPr>
          <w:sz w:val="30"/>
        </w:rPr>
        <w:t xml:space="preserve">necessarily </w:t>
      </w:r>
      <w:r>
        <w:rPr>
          <w:sz w:val="30"/>
        </w:rPr>
        <w:t xml:space="preserve">wrong. </w:t>
      </w:r>
      <w:r>
        <w:rPr>
          <w:sz w:val="30"/>
        </w:rPr>
        <w:t xml:space="preserve">I </w:t>
      </w:r>
      <w:r>
        <w:rPr>
          <w:sz w:val="30"/>
        </w:rPr>
        <w:t xml:space="preserve">am </w:t>
      </w:r>
      <w:r>
        <w:rPr>
          <w:sz w:val="30"/>
        </w:rPr>
        <w:t xml:space="preserve">only </w:t>
      </w:r>
      <w:r>
        <w:rPr>
          <w:sz w:val="30"/>
        </w:rPr>
        <w:t xml:space="preserve">saying </w:t>
      </w:r>
      <w:r>
        <w:rPr>
          <w:sz w:val="30"/>
        </w:rPr>
        <w:t xml:space="preserve">it </w:t>
      </w:r>
      <w:r>
        <w:rPr>
          <w:sz w:val="30"/>
        </w:rPr>
        <w:t xml:space="preserve">is </w:t>
      </w:r>
      <w:r>
        <w:rPr>
          <w:b/>
          <w:sz w:val="30"/>
        </w:rPr>
        <w:t xml:space="preserve">conventionally </w:t>
      </w:r>
      <w:r>
        <w:rPr>
          <w:sz w:val="30"/>
        </w:rPr>
        <w:t xml:space="preserve">managerial, </w:t>
      </w:r>
      <w:r>
        <w:rPr>
          <w:sz w:val="30"/>
        </w:rPr>
        <w:t xml:space="preserve">and </w:t>
      </w:r>
      <w:r>
        <w:rPr>
          <w:sz w:val="30"/>
        </w:rPr>
        <w:t xml:space="preserve">could </w:t>
      </w:r>
      <w:r>
        <w:rPr>
          <w:sz w:val="30"/>
        </w:rPr>
        <w:t xml:space="preserve">drop </w:t>
      </w:r>
      <w:r>
        <w:rPr>
          <w:sz w:val="30"/>
        </w:rPr>
        <w:t xml:space="preserve">the </w:t>
      </w:r>
      <w:r>
        <w:rPr>
          <w:sz w:val="30"/>
        </w:rPr>
        <w:t xml:space="preserve">reference </w:t>
      </w:r>
      <w:r>
        <w:rPr>
          <w:sz w:val="30"/>
        </w:rPr>
        <w:t xml:space="preserve">to </w:t>
      </w:r>
      <w:r>
        <w:rPr>
          <w:sz w:val="30"/>
        </w:rPr>
        <w:t xml:space="preserve">rights </w:t>
      </w:r>
      <w:r>
        <w:rPr>
          <w:sz w:val="30"/>
        </w:rPr>
        <w:t xml:space="preserve">entirely </w:t>
      </w:r>
      <w:r>
        <w:rPr>
          <w:sz w:val="30"/>
        </w:rPr>
        <w:t xml:space="preserve">without </w:t>
      </w:r>
      <w:r>
        <w:rPr>
          <w:sz w:val="30"/>
        </w:rPr>
        <w:t xml:space="preserve">any </w:t>
      </w:r>
      <w:r>
        <w:rPr>
          <w:sz w:val="30"/>
        </w:rPr>
        <w:t xml:space="preserve">change </w:t>
      </w:r>
      <w:r>
        <w:rPr>
          <w:sz w:val="30"/>
        </w:rPr>
        <w:t xml:space="preserve">in </w:t>
      </w:r>
      <w:r>
        <w:rPr>
          <w:sz w:val="30"/>
        </w:rPr>
        <w:t xml:space="preserve">meaning. </w:t>
      </w:r>
    </w:p>
    <w:p>
      <w:pPr>
        <w:shd w:val="clear" w:color="auto" w:fill="D3D3D3"/>
      </w:pPr>
      <w:r>
        <w:rPr>
          <w:b/>
          <w:sz w:val="18"/>
        </w:rPr>
        <w:t>conventionally</w:t>
      </w:r>
      <w:r>
        <w:rPr>
          <w:sz w:val="18"/>
        </w:rPr>
        <w:t xml:space="preserve"> : /in a conventional manner</w:t>
      </w:r>
    </w:p>
    <w:p>
      <w:r>
        <w:rPr>
          <w:sz w:val="30"/>
        </w:rPr>
        <w:t xml:space="preserve">The </w:t>
      </w:r>
      <w:r>
        <w:rPr>
          <w:sz w:val="30"/>
        </w:rPr>
        <w:t xml:space="preserve">only </w:t>
      </w:r>
      <w:r>
        <w:rPr>
          <w:sz w:val="30"/>
        </w:rPr>
        <w:t xml:space="preserve">difference </w:t>
      </w:r>
      <w:r>
        <w:rPr>
          <w:sz w:val="30"/>
        </w:rPr>
        <w:t xml:space="preserve">between </w:t>
      </w:r>
      <w:r>
        <w:rPr>
          <w:sz w:val="30"/>
        </w:rPr>
        <w:t xml:space="preserve">the </w:t>
      </w:r>
      <w:r>
        <w:rPr>
          <w:b/>
          <w:sz w:val="30"/>
        </w:rPr>
        <w:t xml:space="preserve">foregoing </w:t>
      </w:r>
      <w:r>
        <w:rPr>
          <w:sz w:val="30"/>
        </w:rPr>
        <w:t xml:space="preserve">positions </w:t>
      </w:r>
      <w:r>
        <w:rPr>
          <w:sz w:val="30"/>
        </w:rPr>
        <w:t xml:space="preserve">is </w:t>
      </w:r>
    </w:p>
    <w:p>
      <w:pPr>
        <w:shd w:val="clear" w:color="auto" w:fill="D3D3D3"/>
      </w:pPr>
      <w:r>
        <w:rPr>
          <w:b/>
          <w:sz w:val="18"/>
        </w:rPr>
        <w:t>foregoing</w:t>
      </w:r>
      <w:r>
        <w:rPr>
          <w:sz w:val="18"/>
        </w:rPr>
        <w:t xml:space="preserve"> : forgo/be earlier in time; go back further</w:t>
      </w:r>
    </w:p>
    <w:p>
      <w:r>
        <w:rPr>
          <w:sz w:val="30"/>
        </w:rPr>
      </w:r>
    </w:p>
    <w:p>
      <w:r>
        <w:rPr>
          <w:sz w:val="30"/>
        </w:rPr>
        <w:t xml:space="preserve">100 </w:t>
      </w:r>
      <w:r>
        <w:rPr>
          <w:sz w:val="30"/>
        </w:rPr>
        <w:t xml:space="preserve">Chapter </w:t>
      </w:r>
      <w:r>
        <w:rPr>
          <w:sz w:val="30"/>
        </w:rPr>
        <w:t xml:space="preserve">5 </w:t>
      </w:r>
      <w:r>
        <w:rPr>
          <w:sz w:val="30"/>
        </w:rPr>
        <w:t xml:space="preserve">that </w:t>
      </w:r>
      <w:r>
        <w:rPr>
          <w:sz w:val="30"/>
        </w:rPr>
        <w:t xml:space="preserve">Posner </w:t>
      </w:r>
      <w:r>
        <w:rPr>
          <w:sz w:val="30"/>
        </w:rPr>
        <w:t xml:space="preserve">would </w:t>
      </w:r>
      <w:r>
        <w:rPr>
          <w:sz w:val="30"/>
        </w:rPr>
        <w:t xml:space="preserve">steer </w:t>
      </w:r>
      <w:r>
        <w:rPr>
          <w:sz w:val="30"/>
        </w:rPr>
        <w:t xml:space="preserve">the </w:t>
      </w:r>
      <w:r>
        <w:rPr>
          <w:sz w:val="30"/>
        </w:rPr>
        <w:t xml:space="preserve">sheep </w:t>
      </w:r>
      <w:r>
        <w:rPr>
          <w:sz w:val="30"/>
        </w:rPr>
        <w:t xml:space="preserve">to </w:t>
      </w:r>
      <w:r>
        <w:rPr>
          <w:sz w:val="30"/>
        </w:rPr>
        <w:t xml:space="preserve">the </w:t>
      </w:r>
      <w:r>
        <w:rPr>
          <w:sz w:val="30"/>
        </w:rPr>
        <w:t xml:space="preserve">right, </w:t>
      </w:r>
      <w:r>
        <w:rPr>
          <w:sz w:val="30"/>
        </w:rPr>
        <w:t xml:space="preserve">Shelton </w:t>
      </w:r>
      <w:r>
        <w:rPr>
          <w:sz w:val="30"/>
        </w:rPr>
        <w:t xml:space="preserve">would </w:t>
      </w:r>
      <w:r>
        <w:rPr>
          <w:sz w:val="30"/>
        </w:rPr>
        <w:t xml:space="preserve">steer </w:t>
      </w:r>
      <w:r>
        <w:rPr>
          <w:sz w:val="30"/>
        </w:rPr>
        <w:t xml:space="preserve">them </w:t>
      </w:r>
      <w:r>
        <w:rPr>
          <w:sz w:val="30"/>
        </w:rPr>
        <w:t xml:space="preserve">to </w:t>
      </w:r>
      <w:r>
        <w:rPr>
          <w:sz w:val="30"/>
        </w:rPr>
        <w:t xml:space="preserve">the </w:t>
      </w:r>
      <w:r>
        <w:rPr>
          <w:sz w:val="30"/>
        </w:rPr>
        <w:t xml:space="preserve">center, </w:t>
      </w:r>
      <w:r>
        <w:rPr>
          <w:sz w:val="30"/>
        </w:rPr>
        <w:t xml:space="preserve">and </w:t>
      </w:r>
      <w:r>
        <w:rPr>
          <w:sz w:val="30"/>
        </w:rPr>
        <w:t xml:space="preserve">Brown </w:t>
      </w:r>
      <w:r>
        <w:rPr>
          <w:sz w:val="30"/>
        </w:rPr>
        <w:t xml:space="preserve">would </w:t>
      </w:r>
      <w:r>
        <w:rPr>
          <w:sz w:val="30"/>
        </w:rPr>
        <w:t xml:space="preserve">steer </w:t>
      </w:r>
      <w:r>
        <w:rPr>
          <w:sz w:val="30"/>
        </w:rPr>
        <w:t xml:space="preserve">them </w:t>
      </w:r>
      <w:r>
        <w:rPr>
          <w:sz w:val="30"/>
        </w:rPr>
        <w:t xml:space="preserve">to </w:t>
      </w:r>
      <w:r>
        <w:rPr>
          <w:sz w:val="30"/>
        </w:rPr>
        <w:t xml:space="preserve">the </w:t>
      </w:r>
      <w:r>
        <w:rPr>
          <w:sz w:val="30"/>
        </w:rPr>
        <w:t xml:space="preserve">left. </w:t>
      </w:r>
      <w:r>
        <w:rPr>
          <w:sz w:val="30"/>
        </w:rPr>
        <w:t xml:space="preserve">* </w:t>
      </w:r>
      <w:r>
        <w:rPr>
          <w:sz w:val="30"/>
        </w:rPr>
        <w:t xml:space="preserve">* </w:t>
      </w:r>
      <w:r>
        <w:rPr>
          <w:sz w:val="30"/>
        </w:rPr>
        <w:t xml:space="preserve">* </w:t>
      </w:r>
      <w:r>
        <w:rPr>
          <w:sz w:val="30"/>
        </w:rPr>
        <w:t xml:space="preserve">In </w:t>
      </w:r>
      <w:r>
        <w:rPr>
          <w:sz w:val="30"/>
        </w:rPr>
        <w:t xml:space="preserve">this </w:t>
      </w:r>
      <w:r>
        <w:rPr>
          <w:sz w:val="30"/>
        </w:rPr>
        <w:t xml:space="preserve">chapter </w:t>
      </w:r>
      <w:r>
        <w:rPr>
          <w:sz w:val="30"/>
        </w:rPr>
        <w:t xml:space="preserve">I </w:t>
      </w:r>
      <w:r>
        <w:rPr>
          <w:sz w:val="30"/>
        </w:rPr>
        <w:t xml:space="preserve">have </w:t>
      </w:r>
      <w:r>
        <w:rPr>
          <w:sz w:val="30"/>
        </w:rPr>
        <w:t xml:space="preserve">set </w:t>
      </w:r>
      <w:r>
        <w:rPr>
          <w:sz w:val="30"/>
        </w:rPr>
        <w:t xml:space="preserve">out </w:t>
      </w:r>
      <w:r>
        <w:rPr>
          <w:sz w:val="30"/>
        </w:rPr>
        <w:t xml:space="preserve">my </w:t>
      </w:r>
      <w:r>
        <w:rPr>
          <w:sz w:val="30"/>
        </w:rPr>
        <w:t xml:space="preserve">main </w:t>
      </w:r>
      <w:r>
        <w:rPr>
          <w:sz w:val="30"/>
        </w:rPr>
        <w:t xml:space="preserve">argument. </w:t>
      </w:r>
      <w:r>
        <w:rPr>
          <w:sz w:val="30"/>
        </w:rPr>
        <w:t xml:space="preserve">This </w:t>
      </w:r>
      <w:r>
        <w:rPr>
          <w:sz w:val="30"/>
        </w:rPr>
        <w:t xml:space="preserve">book </w:t>
      </w:r>
      <w:r>
        <w:rPr>
          <w:sz w:val="30"/>
        </w:rPr>
        <w:t xml:space="preserve">s </w:t>
      </w:r>
      <w:r>
        <w:rPr>
          <w:sz w:val="30"/>
        </w:rPr>
        <w:t xml:space="preserve">aim </w:t>
      </w:r>
      <w:r>
        <w:rPr>
          <w:sz w:val="30"/>
        </w:rPr>
        <w:t xml:space="preserve">is </w:t>
      </w:r>
      <w:r>
        <w:rPr>
          <w:sz w:val="30"/>
        </w:rPr>
        <w:t xml:space="preserve">to </w:t>
      </w:r>
      <w:r>
        <w:rPr>
          <w:sz w:val="30"/>
        </w:rPr>
        <w:t xml:space="preserve">ask </w:t>
      </w:r>
      <w:r>
        <w:rPr>
          <w:sz w:val="30"/>
        </w:rPr>
        <w:t xml:space="preserve">whether </w:t>
      </w:r>
      <w:r>
        <w:rPr>
          <w:sz w:val="30"/>
        </w:rPr>
        <w:t xml:space="preserve">human </w:t>
      </w:r>
      <w:r>
        <w:rPr>
          <w:sz w:val="30"/>
        </w:rPr>
        <w:t xml:space="preserve">rights </w:t>
      </w:r>
      <w:r>
        <w:rPr>
          <w:sz w:val="30"/>
        </w:rPr>
        <w:t xml:space="preserve">have </w:t>
      </w:r>
      <w:r>
        <w:rPr>
          <w:sz w:val="30"/>
        </w:rPr>
        <w:t xml:space="preserve">any </w:t>
      </w:r>
      <w:r>
        <w:rPr>
          <w:sz w:val="30"/>
        </w:rPr>
        <w:t xml:space="preserve">distinct </w:t>
      </w:r>
      <w:r>
        <w:rPr>
          <w:sz w:val="30"/>
        </w:rPr>
        <w:t xml:space="preserve">meaning </w:t>
      </w:r>
      <w:r>
        <w:rPr>
          <w:sz w:val="30"/>
        </w:rPr>
        <w:t xml:space="preserve">in </w:t>
      </w:r>
      <w:r>
        <w:rPr>
          <w:sz w:val="30"/>
        </w:rPr>
        <w:t xml:space="preserve">contrast </w:t>
      </w:r>
      <w:r>
        <w:rPr>
          <w:sz w:val="30"/>
        </w:rPr>
        <w:t xml:space="preserve">to </w:t>
      </w:r>
      <w:r>
        <w:rPr>
          <w:sz w:val="30"/>
        </w:rPr>
        <w:t xml:space="preserve">many </w:t>
      </w:r>
      <w:r>
        <w:rPr>
          <w:sz w:val="30"/>
        </w:rPr>
        <w:t xml:space="preserve">belief </w:t>
      </w:r>
      <w:r>
        <w:rPr>
          <w:sz w:val="30"/>
        </w:rPr>
        <w:t xml:space="preserve">systems </w:t>
      </w:r>
      <w:r>
        <w:rPr>
          <w:sz w:val="30"/>
        </w:rPr>
        <w:t xml:space="preserve">throughout </w:t>
      </w:r>
      <w:r>
        <w:rPr>
          <w:sz w:val="30"/>
        </w:rPr>
        <w:t xml:space="preserve">history </w:t>
      </w:r>
      <w:r>
        <w:rPr>
          <w:sz w:val="30"/>
        </w:rPr>
        <w:t xml:space="preserve">that, </w:t>
      </w:r>
      <w:r>
        <w:rPr>
          <w:sz w:val="30"/>
        </w:rPr>
        <w:t xml:space="preserve">in </w:t>
      </w:r>
      <w:r>
        <w:rPr>
          <w:sz w:val="30"/>
        </w:rPr>
        <w:t xml:space="preserve">one </w:t>
      </w:r>
      <w:r>
        <w:rPr>
          <w:sz w:val="30"/>
        </w:rPr>
        <w:t xml:space="preserve">way </w:t>
      </w:r>
      <w:r>
        <w:rPr>
          <w:sz w:val="30"/>
        </w:rPr>
        <w:t xml:space="preserve">or </w:t>
      </w:r>
      <w:r>
        <w:rPr>
          <w:sz w:val="30"/>
        </w:rPr>
        <w:t xml:space="preserve">another, </w:t>
      </w:r>
      <w:r>
        <w:rPr>
          <w:sz w:val="30"/>
        </w:rPr>
        <w:t xml:space="preserve">have </w:t>
      </w:r>
      <w:r>
        <w:rPr>
          <w:sz w:val="30"/>
        </w:rPr>
        <w:t xml:space="preserve">promised </w:t>
      </w:r>
      <w:r>
        <w:rPr>
          <w:sz w:val="30"/>
        </w:rPr>
        <w:t xml:space="preserve">various </w:t>
      </w:r>
      <w:r>
        <w:rPr>
          <w:b/>
          <w:sz w:val="30"/>
        </w:rPr>
        <w:t xml:space="preserve">tangible </w:t>
      </w:r>
      <w:r>
        <w:rPr>
          <w:sz w:val="30"/>
        </w:rPr>
        <w:t xml:space="preserve">or </w:t>
      </w:r>
      <w:r>
        <w:rPr>
          <w:b/>
          <w:sz w:val="30"/>
        </w:rPr>
        <w:t xml:space="preserve">intangible </w:t>
      </w:r>
      <w:r>
        <w:rPr>
          <w:sz w:val="30"/>
        </w:rPr>
        <w:t xml:space="preserve">goods. </w:t>
      </w:r>
    </w:p>
    <w:p>
      <w:pPr>
        <w:shd w:val="clear" w:color="auto" w:fill="D3D3D3"/>
      </w:pPr>
      <w:r>
        <w:rPr>
          <w:b/>
          <w:sz w:val="18"/>
        </w:rPr>
        <w:t>tangible</w:t>
      </w:r>
      <w:r>
        <w:rPr>
          <w:sz w:val="18"/>
        </w:rPr>
        <w:t xml:space="preserve"> : real/capable of being treated as fact</w:t>
      </w:r>
    </w:p>
    <w:p>
      <w:pPr>
        <w:shd w:val="clear" w:color="auto" w:fill="D3D3D3"/>
      </w:pPr>
      <w:r>
        <w:rPr>
          <w:b/>
          <w:sz w:val="18"/>
        </w:rPr>
        <w:t>intangible</w:t>
      </w:r>
      <w:r>
        <w:rPr>
          <w:sz w:val="18"/>
        </w:rPr>
        <w:t xml:space="preserve"> : nonphysical/lacking substance or reality; incapable of being touched or seen</w:t>
      </w:r>
    </w:p>
    <w:p>
      <w:r>
        <w:rPr>
          <w:sz w:val="30"/>
        </w:rPr>
        <w:t xml:space="preserve">Legally </w:t>
      </w:r>
      <w:r>
        <w:rPr>
          <w:sz w:val="30"/>
        </w:rPr>
        <w:t xml:space="preserve">binding </w:t>
      </w:r>
      <w:r>
        <w:rPr>
          <w:sz w:val="30"/>
        </w:rPr>
        <w:t xml:space="preserve">human </w:t>
      </w:r>
      <w:r>
        <w:rPr>
          <w:sz w:val="30"/>
        </w:rPr>
        <w:t xml:space="preserve">rights </w:t>
      </w:r>
      <w:r>
        <w:rPr>
          <w:sz w:val="30"/>
        </w:rPr>
        <w:t xml:space="preserve">acquire </w:t>
      </w:r>
      <w:r>
        <w:rPr>
          <w:sz w:val="30"/>
        </w:rPr>
        <w:t xml:space="preserve">that </w:t>
      </w:r>
      <w:r>
        <w:rPr>
          <w:sz w:val="30"/>
        </w:rPr>
        <w:t xml:space="preserve">distinct </w:t>
      </w:r>
      <w:r>
        <w:rPr>
          <w:sz w:val="30"/>
        </w:rPr>
        <w:t xml:space="preserve">meaning </w:t>
      </w:r>
      <w:r>
        <w:rPr>
          <w:sz w:val="30"/>
        </w:rPr>
        <w:t xml:space="preserve">only </w:t>
      </w:r>
      <w:r>
        <w:rPr>
          <w:b/>
          <w:sz w:val="30"/>
        </w:rPr>
        <w:t xml:space="preserve">insofar </w:t>
      </w:r>
      <w:r>
        <w:rPr>
          <w:sz w:val="30"/>
        </w:rPr>
        <w:t xml:space="preserve">as </w:t>
      </w:r>
      <w:r>
        <w:rPr>
          <w:sz w:val="30"/>
        </w:rPr>
        <w:t xml:space="preserve">they </w:t>
      </w:r>
      <w:r>
        <w:rPr>
          <w:b/>
          <w:sz w:val="30"/>
        </w:rPr>
        <w:t xml:space="preserve">presuppose </w:t>
      </w:r>
      <w:r>
        <w:rPr>
          <w:sz w:val="30"/>
        </w:rPr>
        <w:t xml:space="preserve">a </w:t>
      </w:r>
      <w:r>
        <w:rPr>
          <w:sz w:val="30"/>
        </w:rPr>
        <w:t xml:space="preserve">vast </w:t>
      </w:r>
      <w:r>
        <w:rPr>
          <w:sz w:val="30"/>
        </w:rPr>
        <w:t xml:space="preserve">and </w:t>
      </w:r>
      <w:r>
        <w:rPr>
          <w:sz w:val="30"/>
        </w:rPr>
        <w:t xml:space="preserve">protected </w:t>
      </w:r>
      <w:r>
        <w:rPr>
          <w:sz w:val="30"/>
        </w:rPr>
        <w:t xml:space="preserve">sphere </w:t>
      </w:r>
      <w:r>
        <w:rPr>
          <w:sz w:val="30"/>
        </w:rPr>
        <w:t xml:space="preserve">of </w:t>
      </w:r>
      <w:r>
        <w:rPr>
          <w:sz w:val="30"/>
        </w:rPr>
        <w:t xml:space="preserve">free </w:t>
      </w:r>
      <w:r>
        <w:rPr>
          <w:sz w:val="30"/>
        </w:rPr>
        <w:t xml:space="preserve">expression </w:t>
      </w:r>
      <w:r>
        <w:rPr>
          <w:sz w:val="30"/>
        </w:rPr>
        <w:t xml:space="preserve">within </w:t>
      </w:r>
      <w:r>
        <w:rPr>
          <w:sz w:val="30"/>
        </w:rPr>
        <w:t xml:space="preserve">public </w:t>
      </w:r>
      <w:r>
        <w:rPr>
          <w:sz w:val="30"/>
        </w:rPr>
        <w:t xml:space="preserve">discourse. </w:t>
      </w:r>
    </w:p>
    <w:p>
      <w:pPr>
        <w:shd w:val="clear" w:color="auto" w:fill="D3D3D3"/>
      </w:pPr>
      <w:r>
        <w:rPr>
          <w:b/>
          <w:sz w:val="18"/>
        </w:rPr>
        <w:t>insofar</w:t>
      </w:r>
      <w:r>
        <w:rPr>
          <w:sz w:val="18"/>
        </w:rPr>
        <w:t xml:space="preserve"> : in_so_far/to the degree or extent that</w:t>
      </w:r>
    </w:p>
    <w:p>
      <w:pPr>
        <w:shd w:val="clear" w:color="auto" w:fill="D3D3D3"/>
      </w:pPr>
      <w:r>
        <w:rPr>
          <w:b/>
          <w:sz w:val="18"/>
        </w:rPr>
        <w:t>presuppose</w:t>
      </w:r>
      <w:r>
        <w:rPr>
          <w:sz w:val="18"/>
        </w:rPr>
        <w:t xml:space="preserve"> : suppose/require as a necessary antecedent or precondition</w:t>
      </w:r>
    </w:p>
    <w:p>
      <w:r>
        <w:rPr>
          <w:sz w:val="30"/>
        </w:rPr>
        <w:t xml:space="preserve">I </w:t>
      </w:r>
      <w:r>
        <w:rPr>
          <w:sz w:val="30"/>
        </w:rPr>
        <w:t xml:space="preserve">have </w:t>
      </w:r>
      <w:r>
        <w:rPr>
          <w:sz w:val="30"/>
        </w:rPr>
        <w:t xml:space="preserve">called </w:t>
      </w:r>
      <w:r>
        <w:rPr>
          <w:sz w:val="30"/>
        </w:rPr>
        <w:t xml:space="preserve">that </w:t>
      </w:r>
      <w:r>
        <w:rPr>
          <w:sz w:val="30"/>
        </w:rPr>
        <w:t xml:space="preserve">the </w:t>
      </w:r>
      <w:r>
        <w:rPr>
          <w:b/>
          <w:sz w:val="30"/>
        </w:rPr>
        <w:t xml:space="preserve">discursive </w:t>
      </w:r>
      <w:r>
        <w:rPr>
          <w:sz w:val="30"/>
        </w:rPr>
        <w:t xml:space="preserve">principle </w:t>
      </w:r>
      <w:r>
        <w:rPr>
          <w:sz w:val="30"/>
        </w:rPr>
        <w:t xml:space="preserve">of </w:t>
      </w:r>
      <w:r>
        <w:rPr>
          <w:sz w:val="30"/>
        </w:rPr>
        <w:t xml:space="preserve">human </w:t>
      </w:r>
      <w:r>
        <w:rPr>
          <w:sz w:val="30"/>
        </w:rPr>
        <w:t xml:space="preserve">rights, </w:t>
      </w:r>
      <w:r>
        <w:rPr>
          <w:sz w:val="30"/>
        </w:rPr>
        <w:t xml:space="preserve">and </w:t>
      </w:r>
      <w:r>
        <w:rPr>
          <w:sz w:val="30"/>
        </w:rPr>
        <w:t xml:space="preserve">it </w:t>
      </w:r>
      <w:r>
        <w:rPr>
          <w:sz w:val="30"/>
        </w:rPr>
        <w:t xml:space="preserve">stands </w:t>
      </w:r>
      <w:r>
        <w:rPr>
          <w:sz w:val="30"/>
        </w:rPr>
        <w:t xml:space="preserve">alongside </w:t>
      </w:r>
      <w:r>
        <w:rPr>
          <w:sz w:val="30"/>
        </w:rPr>
        <w:t xml:space="preserve">the </w:t>
      </w:r>
      <w:r>
        <w:rPr>
          <w:sz w:val="30"/>
        </w:rPr>
        <w:t xml:space="preserve">duty </w:t>
      </w:r>
      <w:r>
        <w:rPr>
          <w:sz w:val="30"/>
        </w:rPr>
        <w:t xml:space="preserve">prin- </w:t>
      </w:r>
      <w:r>
        <w:rPr>
          <w:sz w:val="30"/>
        </w:rPr>
        <w:t xml:space="preserve">ciple </w:t>
      </w:r>
      <w:r>
        <w:rPr>
          <w:sz w:val="30"/>
        </w:rPr>
        <w:t xml:space="preserve">to </w:t>
      </w:r>
      <w:r>
        <w:rPr>
          <w:sz w:val="30"/>
        </w:rPr>
        <w:t xml:space="preserve">define </w:t>
      </w:r>
      <w:r>
        <w:rPr>
          <w:sz w:val="30"/>
        </w:rPr>
        <w:t xml:space="preserve">the </w:t>
      </w:r>
      <w:r>
        <w:rPr>
          <w:sz w:val="30"/>
        </w:rPr>
        <w:t xml:space="preserve">essential </w:t>
      </w:r>
      <w:r>
        <w:rPr>
          <w:sz w:val="30"/>
        </w:rPr>
        <w:t xml:space="preserve">components </w:t>
      </w:r>
      <w:r>
        <w:rPr>
          <w:sz w:val="30"/>
        </w:rPr>
        <w:t xml:space="preserve">of </w:t>
      </w:r>
      <w:r>
        <w:rPr>
          <w:sz w:val="30"/>
        </w:rPr>
        <w:t xml:space="preserve">a </w:t>
      </w:r>
      <w:r>
        <w:rPr>
          <w:sz w:val="30"/>
        </w:rPr>
        <w:t xml:space="preserve">legally </w:t>
      </w:r>
      <w:r>
        <w:rPr>
          <w:sz w:val="30"/>
        </w:rPr>
        <w:t xml:space="preserve">binding </w:t>
      </w:r>
      <w:r>
        <w:rPr>
          <w:sz w:val="30"/>
        </w:rPr>
        <w:t xml:space="preserve">human </w:t>
      </w:r>
      <w:r>
        <w:rPr>
          <w:sz w:val="30"/>
        </w:rPr>
        <w:t xml:space="preserve">right. </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Only </w:t>
      </w:r>
      <w:r>
        <w:rPr>
          <w:sz w:val="30"/>
        </w:rPr>
        <w:t xml:space="preserve">constitutional </w:t>
      </w:r>
      <w:r>
        <w:rPr>
          <w:sz w:val="30"/>
        </w:rPr>
        <w:t xml:space="preserve">democracies </w:t>
      </w:r>
      <w:r>
        <w:rPr>
          <w:sz w:val="30"/>
        </w:rPr>
        <w:t xml:space="preserve">can </w:t>
      </w:r>
      <w:r>
        <w:rPr>
          <w:sz w:val="30"/>
        </w:rPr>
        <w:t xml:space="preserve">ensure </w:t>
      </w:r>
      <w:r>
        <w:rPr>
          <w:sz w:val="30"/>
        </w:rPr>
        <w:t xml:space="preserve">those </w:t>
      </w:r>
      <w:r>
        <w:rPr>
          <w:sz w:val="30"/>
        </w:rPr>
        <w:t xml:space="preserve">protections, </w:t>
      </w:r>
      <w:r>
        <w:rPr>
          <w:sz w:val="30"/>
        </w:rPr>
        <w:t xml:space="preserve">even </w:t>
      </w:r>
      <w:r>
        <w:rPr>
          <w:sz w:val="30"/>
        </w:rPr>
        <w:t xml:space="preserve">if </w:t>
      </w:r>
      <w:r>
        <w:rPr>
          <w:sz w:val="30"/>
        </w:rPr>
        <w:t xml:space="preserve">some </w:t>
      </w:r>
      <w:r>
        <w:rPr>
          <w:sz w:val="30"/>
        </w:rPr>
        <w:t xml:space="preserve">of </w:t>
      </w:r>
      <w:r>
        <w:rPr>
          <w:sz w:val="30"/>
        </w:rPr>
        <w:t xml:space="preserve">them </w:t>
      </w:r>
      <w:r>
        <w:rPr>
          <w:sz w:val="30"/>
        </w:rPr>
        <w:t xml:space="preserve">fail </w:t>
      </w:r>
      <w:r>
        <w:rPr>
          <w:sz w:val="30"/>
        </w:rPr>
        <w:t xml:space="preserve">to </w:t>
      </w:r>
      <w:r>
        <w:rPr>
          <w:sz w:val="30"/>
        </w:rPr>
        <w:t xml:space="preserve">do </w:t>
      </w:r>
      <w:r>
        <w:rPr>
          <w:sz w:val="30"/>
        </w:rPr>
        <w:t xml:space="preserve">so </w:t>
      </w:r>
      <w:r>
        <w:rPr>
          <w:sz w:val="30"/>
        </w:rPr>
        <w:t xml:space="preserve">in </w:t>
      </w:r>
      <w:r>
        <w:rPr>
          <w:sz w:val="30"/>
        </w:rPr>
        <w:t xml:space="preserve">practice. </w:t>
      </w:r>
      <w:r>
        <w:rPr>
          <w:sz w:val="30"/>
        </w:rPr>
        <w:t xml:space="preserve">The </w:t>
      </w:r>
      <w:r>
        <w:rPr>
          <w:sz w:val="30"/>
        </w:rPr>
        <w:t xml:space="preserve">point </w:t>
      </w:r>
      <w:r>
        <w:rPr>
          <w:sz w:val="30"/>
        </w:rPr>
        <w:t xml:space="preserve">is </w:t>
      </w:r>
      <w:r>
        <w:rPr>
          <w:sz w:val="30"/>
        </w:rPr>
        <w:t xml:space="preserve">not </w:t>
      </w:r>
      <w:r>
        <w:rPr>
          <w:sz w:val="30"/>
        </w:rPr>
        <w:t xml:space="preserve">that </w:t>
      </w:r>
      <w:r>
        <w:rPr>
          <w:sz w:val="30"/>
        </w:rPr>
        <w:t xml:space="preserve">free </w:t>
      </w:r>
      <w:r>
        <w:rPr>
          <w:sz w:val="30"/>
        </w:rPr>
        <w:t xml:space="preserve">speech </w:t>
      </w:r>
      <w:r>
        <w:rPr>
          <w:sz w:val="30"/>
        </w:rPr>
        <w:t xml:space="preserve">is </w:t>
      </w:r>
      <w:r>
        <w:rPr>
          <w:sz w:val="30"/>
        </w:rPr>
        <w:t xml:space="preserve">more </w:t>
      </w:r>
      <w:r>
        <w:rPr>
          <w:sz w:val="30"/>
        </w:rPr>
        <w:t xml:space="preserve">important </w:t>
      </w:r>
      <w:r>
        <w:rPr>
          <w:sz w:val="30"/>
        </w:rPr>
        <w:t xml:space="preserve">than </w:t>
      </w:r>
      <w:r>
        <w:rPr>
          <w:sz w:val="30"/>
        </w:rPr>
        <w:t xml:space="preserve">essentials </w:t>
      </w:r>
      <w:r>
        <w:rPr>
          <w:sz w:val="30"/>
        </w:rPr>
        <w:t xml:space="preserve">such </w:t>
      </w:r>
      <w:r>
        <w:rPr>
          <w:sz w:val="30"/>
        </w:rPr>
        <w:t xml:space="preserve">as </w:t>
      </w:r>
      <w:r>
        <w:rPr>
          <w:sz w:val="30"/>
        </w:rPr>
        <w:t xml:space="preserve">food </w:t>
      </w:r>
      <w:r>
        <w:rPr>
          <w:sz w:val="30"/>
        </w:rPr>
        <w:t xml:space="preserve">or </w:t>
      </w:r>
      <w:r>
        <w:rPr>
          <w:sz w:val="30"/>
        </w:rPr>
        <w:t xml:space="preserve">housing </w:t>
      </w:r>
      <w:r>
        <w:rPr>
          <w:sz w:val="30"/>
        </w:rPr>
        <w:t xml:space="preserve">for </w:t>
      </w:r>
      <w:r>
        <w:rPr>
          <w:sz w:val="30"/>
        </w:rPr>
        <w:t xml:space="preserve">survival </w:t>
      </w:r>
      <w:r>
        <w:rPr>
          <w:sz w:val="30"/>
        </w:rPr>
        <w:t xml:space="preserve">or </w:t>
      </w:r>
      <w:r>
        <w:rPr>
          <w:sz w:val="30"/>
        </w:rPr>
        <w:t xml:space="preserve">for </w:t>
      </w:r>
      <w:r>
        <w:rPr>
          <w:sz w:val="30"/>
        </w:rPr>
        <w:t xml:space="preserve">prosperity, </w:t>
      </w:r>
      <w:r>
        <w:rPr>
          <w:sz w:val="30"/>
        </w:rPr>
        <w:t xml:space="preserve">but </w:t>
      </w:r>
      <w:r>
        <w:rPr>
          <w:sz w:val="30"/>
        </w:rPr>
        <w:t xml:space="preserve">only </w:t>
      </w:r>
      <w:r>
        <w:rPr>
          <w:sz w:val="30"/>
        </w:rPr>
        <w:t xml:space="preserve">that </w:t>
      </w:r>
      <w:r>
        <w:rPr>
          <w:sz w:val="30"/>
        </w:rPr>
        <w:t xml:space="preserve">free </w:t>
      </w:r>
      <w:r>
        <w:rPr>
          <w:sz w:val="30"/>
        </w:rPr>
        <w:t xml:space="preserve">speech </w:t>
      </w:r>
      <w:r>
        <w:rPr>
          <w:sz w:val="30"/>
        </w:rPr>
        <w:t xml:space="preserve">stands </w:t>
      </w:r>
      <w:r>
        <w:rPr>
          <w:sz w:val="30"/>
        </w:rPr>
        <w:t xml:space="preserve">as </w:t>
      </w:r>
      <w:r>
        <w:rPr>
          <w:sz w:val="30"/>
        </w:rPr>
        <w:t xml:space="preserve">a </w:t>
      </w:r>
      <w:r>
        <w:rPr>
          <w:sz w:val="30"/>
        </w:rPr>
        <w:t xml:space="preserve">necessary </w:t>
      </w:r>
      <w:r>
        <w:rPr>
          <w:sz w:val="30"/>
        </w:rPr>
        <w:t xml:space="preserve">condition </w:t>
      </w:r>
      <w:r>
        <w:rPr>
          <w:sz w:val="30"/>
        </w:rPr>
        <w:t xml:space="preserve">if </w:t>
      </w:r>
      <w:r>
        <w:rPr>
          <w:sz w:val="30"/>
        </w:rPr>
        <w:t xml:space="preserve">any </w:t>
      </w:r>
      <w:r>
        <w:rPr>
          <w:sz w:val="30"/>
        </w:rPr>
        <w:t xml:space="preserve">human </w:t>
      </w:r>
      <w:r>
        <w:rPr>
          <w:sz w:val="30"/>
        </w:rPr>
        <w:t xml:space="preserve">good </w:t>
      </w:r>
      <w:r>
        <w:rPr>
          <w:sz w:val="30"/>
        </w:rPr>
        <w:t xml:space="preserve">is </w:t>
      </w:r>
      <w:r>
        <w:rPr>
          <w:sz w:val="30"/>
        </w:rPr>
        <w:t xml:space="preserve">to </w:t>
      </w:r>
      <w:r>
        <w:rPr>
          <w:sz w:val="30"/>
        </w:rPr>
        <w:t xml:space="preserve">become </w:t>
      </w:r>
      <w:r>
        <w:rPr>
          <w:sz w:val="30"/>
        </w:rPr>
        <w:t xml:space="preserve">the </w:t>
      </w:r>
      <w:r>
        <w:rPr>
          <w:sz w:val="30"/>
        </w:rPr>
        <w:t xml:space="preserve">object </w:t>
      </w:r>
      <w:r>
        <w:rPr>
          <w:sz w:val="30"/>
        </w:rPr>
        <w:t xml:space="preserve">of </w:t>
      </w:r>
      <w:r>
        <w:rPr>
          <w:sz w:val="30"/>
        </w:rPr>
        <w:t xml:space="preserve">a </w:t>
      </w:r>
      <w:r>
        <w:rPr>
          <w:sz w:val="30"/>
        </w:rPr>
        <w:t xml:space="preserve">human </w:t>
      </w:r>
      <w:r>
        <w:rPr>
          <w:sz w:val="30"/>
        </w:rPr>
        <w:t xml:space="preserve">right. </w:t>
      </w:r>
      <w:r>
        <w:rPr>
          <w:sz w:val="30"/>
        </w:rPr>
        <w:t xml:space="preserve">States </w:t>
      </w:r>
      <w:r>
        <w:rPr>
          <w:sz w:val="30"/>
        </w:rPr>
        <w:t xml:space="preserve">that </w:t>
      </w:r>
      <w:r>
        <w:rPr>
          <w:sz w:val="30"/>
        </w:rPr>
        <w:t xml:space="preserve">fail </w:t>
      </w:r>
      <w:r>
        <w:rPr>
          <w:sz w:val="30"/>
        </w:rPr>
        <w:t xml:space="preserve">to </w:t>
      </w:r>
      <w:r>
        <w:rPr>
          <w:sz w:val="30"/>
        </w:rPr>
        <w:t xml:space="preserve">guarantee </w:t>
      </w:r>
      <w:r>
        <w:rPr>
          <w:sz w:val="30"/>
        </w:rPr>
        <w:t xml:space="preserve">a </w:t>
      </w:r>
      <w:r>
        <w:rPr>
          <w:sz w:val="30"/>
        </w:rPr>
        <w:t xml:space="preserve">safe </w:t>
      </w:r>
      <w:r>
        <w:rPr>
          <w:sz w:val="30"/>
        </w:rPr>
        <w:t xml:space="preserve">and </w:t>
      </w:r>
      <w:r>
        <w:rPr>
          <w:b/>
          <w:sz w:val="30"/>
        </w:rPr>
        <w:t xml:space="preserve">robust </w:t>
      </w:r>
      <w:r>
        <w:rPr>
          <w:sz w:val="30"/>
        </w:rPr>
        <w:t xml:space="preserve">sphere </w:t>
      </w:r>
      <w:r>
        <w:rPr>
          <w:sz w:val="30"/>
        </w:rPr>
        <w:t xml:space="preserve">of </w:t>
      </w:r>
      <w:r>
        <w:rPr>
          <w:sz w:val="30"/>
        </w:rPr>
        <w:t xml:space="preserve">public </w:t>
      </w:r>
      <w:r>
        <w:rPr>
          <w:sz w:val="30"/>
        </w:rPr>
        <w:t xml:space="preserve">discourse </w:t>
      </w:r>
      <w:r>
        <w:rPr>
          <w:sz w:val="30"/>
        </w:rPr>
        <w:t xml:space="preserve">are </w:t>
      </w:r>
      <w:r>
        <w:rPr>
          <w:sz w:val="30"/>
        </w:rPr>
        <w:t xml:space="preserve">not </w:t>
      </w:r>
      <w:r>
        <w:rPr>
          <w:sz w:val="30"/>
        </w:rPr>
        <w:t xml:space="preserve">defective </w:t>
      </w:r>
      <w:r>
        <w:rPr>
          <w:sz w:val="30"/>
        </w:rPr>
        <w:t xml:space="preserve">human </w:t>
      </w:r>
      <w:r>
        <w:rPr>
          <w:sz w:val="30"/>
        </w:rPr>
        <w:t xml:space="preserve">rights </w:t>
      </w:r>
      <w:r>
        <w:rPr>
          <w:sz w:val="30"/>
        </w:rPr>
        <w:t xml:space="preserve">states. </w:t>
      </w:r>
    </w:p>
    <w:p>
      <w:pPr>
        <w:shd w:val="clear" w:color="auto" w:fill="D3D3D3"/>
      </w:pPr>
      <w:r>
        <w:rPr>
          <w:b/>
          <w:sz w:val="18"/>
        </w:rPr>
        <w:t>robust</w:t>
      </w:r>
      <w:r>
        <w:rPr>
          <w:sz w:val="18"/>
        </w:rPr>
        <w:t xml:space="preserve"> : /sturdy and strong in form, constitution, or construction</w:t>
      </w:r>
    </w:p>
    <w:p>
      <w:r>
        <w:rPr>
          <w:sz w:val="30"/>
        </w:rPr>
        <w:t xml:space="preserve">They </w:t>
      </w:r>
      <w:r>
        <w:rPr>
          <w:sz w:val="30"/>
        </w:rPr>
        <w:t xml:space="preserve">are </w:t>
      </w:r>
      <w:r>
        <w:rPr>
          <w:sz w:val="30"/>
        </w:rPr>
        <w:t xml:space="preserve">not </w:t>
      </w:r>
      <w:r>
        <w:rPr>
          <w:sz w:val="30"/>
        </w:rPr>
        <w:t xml:space="preserve">poor </w:t>
      </w:r>
      <w:r>
        <w:rPr>
          <w:sz w:val="30"/>
        </w:rPr>
        <w:t xml:space="preserve">human </w:t>
      </w:r>
      <w:r>
        <w:rPr>
          <w:sz w:val="30"/>
        </w:rPr>
        <w:t xml:space="preserve">rights </w:t>
      </w:r>
      <w:r>
        <w:rPr>
          <w:sz w:val="30"/>
        </w:rPr>
        <w:t xml:space="preserve">performers. </w:t>
      </w:r>
      <w:r>
        <w:rPr>
          <w:sz w:val="30"/>
        </w:rPr>
        <w:t xml:space="preserve">Rather, </w:t>
      </w:r>
      <w:r>
        <w:rPr>
          <w:sz w:val="30"/>
        </w:rPr>
        <w:t xml:space="preserve">they </w:t>
      </w:r>
      <w:r>
        <w:rPr>
          <w:sz w:val="30"/>
        </w:rPr>
        <w:t xml:space="preserve">are </w:t>
      </w:r>
      <w:r>
        <w:rPr>
          <w:sz w:val="30"/>
        </w:rPr>
        <w:t xml:space="preserve">not </w:t>
      </w:r>
      <w:r>
        <w:rPr>
          <w:sz w:val="30"/>
        </w:rPr>
        <w:t xml:space="preserve">set </w:t>
      </w:r>
      <w:r>
        <w:rPr>
          <w:sz w:val="30"/>
        </w:rPr>
        <w:t xml:space="preserve">up </w:t>
      </w:r>
      <w:r>
        <w:rPr>
          <w:sz w:val="30"/>
        </w:rPr>
        <w:t xml:space="preserve">to </w:t>
      </w:r>
      <w:r>
        <w:rPr>
          <w:sz w:val="30"/>
        </w:rPr>
        <w:t xml:space="preserve">be </w:t>
      </w:r>
      <w:r>
        <w:rPr>
          <w:sz w:val="30"/>
        </w:rPr>
        <w:t xml:space="preserve">human </w:t>
      </w:r>
      <w:r>
        <w:rPr>
          <w:sz w:val="30"/>
        </w:rPr>
        <w:t xml:space="preserve">rights </w:t>
      </w:r>
      <w:r>
        <w:rPr>
          <w:sz w:val="30"/>
        </w:rPr>
        <w:t xml:space="preserve">regimes </w:t>
      </w:r>
      <w:r>
        <w:rPr>
          <w:sz w:val="30"/>
        </w:rPr>
        <w:t xml:space="preserve">at </w:t>
      </w:r>
      <w:r>
        <w:rPr>
          <w:sz w:val="30"/>
        </w:rPr>
        <w:t xml:space="preserve">all, </w:t>
      </w:r>
      <w:r>
        <w:rPr>
          <w:sz w:val="30"/>
        </w:rPr>
        <w:t xml:space="preserve">however </w:t>
      </w:r>
      <w:r>
        <w:rPr>
          <w:sz w:val="30"/>
        </w:rPr>
        <w:t xml:space="preserve">well </w:t>
      </w:r>
      <w:r>
        <w:rPr>
          <w:sz w:val="30"/>
        </w:rPr>
        <w:t xml:space="preserve">they </w:t>
      </w:r>
      <w:r>
        <w:rPr>
          <w:sz w:val="30"/>
        </w:rPr>
        <w:t xml:space="preserve">may </w:t>
      </w:r>
      <w:r>
        <w:rPr>
          <w:sz w:val="30"/>
        </w:rPr>
        <w:t xml:space="preserve">deliver </w:t>
      </w:r>
      <w:r>
        <w:rPr>
          <w:sz w:val="30"/>
        </w:rPr>
        <w:t xml:space="preserve">some </w:t>
      </w:r>
      <w:r>
        <w:rPr>
          <w:sz w:val="30"/>
        </w:rPr>
        <w:t xml:space="preserve">of </w:t>
      </w:r>
      <w:r>
        <w:rPr>
          <w:sz w:val="30"/>
        </w:rPr>
        <w:t xml:space="preserve">the </w:t>
      </w:r>
      <w:r>
        <w:rPr>
          <w:sz w:val="30"/>
        </w:rPr>
        <w:t xml:space="preserve">goods </w:t>
      </w:r>
      <w:r>
        <w:rPr>
          <w:sz w:val="30"/>
        </w:rPr>
        <w:t xml:space="preserve">set </w:t>
      </w:r>
      <w:r>
        <w:rPr>
          <w:sz w:val="30"/>
        </w:rPr>
        <w:t xml:space="preserve">forth </w:t>
      </w:r>
      <w:r>
        <w:rPr>
          <w:sz w:val="30"/>
        </w:rPr>
        <w:t xml:space="preserve">in </w:t>
      </w:r>
      <w:r>
        <w:rPr>
          <w:sz w:val="30"/>
        </w:rPr>
        <w:t xml:space="preserve">the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To </w:t>
      </w:r>
      <w:r>
        <w:rPr>
          <w:b/>
          <w:sz w:val="30"/>
        </w:rPr>
        <w:t xml:space="preserve">purport </w:t>
      </w:r>
      <w:r>
        <w:rPr>
          <w:sz w:val="30"/>
        </w:rPr>
        <w:t xml:space="preserve">to </w:t>
      </w:r>
      <w:r>
        <w:rPr>
          <w:sz w:val="30"/>
        </w:rPr>
        <w:t xml:space="preserve">assess </w:t>
      </w:r>
      <w:r>
        <w:rPr>
          <w:sz w:val="30"/>
        </w:rPr>
        <w:t xml:space="preserve">their </w:t>
      </w:r>
      <w:r>
        <w:rPr>
          <w:sz w:val="30"/>
        </w:rPr>
        <w:t xml:space="preserve">performance </w:t>
      </w:r>
      <w:r>
        <w:rPr>
          <w:sz w:val="30"/>
        </w:rPr>
        <w:t xml:space="preserve">according </w:t>
      </w:r>
      <w:r>
        <w:rPr>
          <w:sz w:val="30"/>
        </w:rPr>
        <w:t xml:space="preserve">to </w:t>
      </w:r>
      <w:r>
        <w:rPr>
          <w:sz w:val="30"/>
        </w:rPr>
        <w:t xml:space="preserve">human </w:t>
      </w:r>
      <w:r>
        <w:rPr>
          <w:sz w:val="30"/>
        </w:rPr>
        <w:t xml:space="preserve">rights </w:t>
      </w:r>
      <w:r>
        <w:rPr>
          <w:sz w:val="30"/>
        </w:rPr>
        <w:t xml:space="preserve">criteria </w:t>
      </w:r>
      <w:r>
        <w:rPr>
          <w:sz w:val="30"/>
        </w:rPr>
        <w:t xml:space="preserve">is </w:t>
      </w:r>
      <w:r>
        <w:rPr>
          <w:sz w:val="30"/>
        </w:rPr>
        <w:t xml:space="preserve">to </w:t>
      </w:r>
      <w:r>
        <w:rPr>
          <w:sz w:val="30"/>
        </w:rPr>
        <w:t xml:space="preserve">commit </w:t>
      </w:r>
      <w:r>
        <w:rPr>
          <w:sz w:val="30"/>
        </w:rPr>
        <w:t xml:space="preserve">a </w:t>
      </w:r>
      <w:r>
        <w:rPr>
          <w:sz w:val="30"/>
        </w:rPr>
        <w:t xml:space="preserve">cate- </w:t>
      </w:r>
      <w:r>
        <w:rPr>
          <w:sz w:val="30"/>
        </w:rPr>
        <w:t xml:space="preserve">gory </w:t>
      </w:r>
      <w:r>
        <w:rPr>
          <w:sz w:val="30"/>
        </w:rPr>
        <w:t xml:space="preserve">error. </w:t>
      </w:r>
    </w:p>
    <w:p>
      <w:pPr>
        <w:shd w:val="clear" w:color="auto" w:fill="D3D3D3"/>
      </w:pPr>
      <w:r>
        <w:rPr>
          <w:b/>
          <w:sz w:val="18"/>
        </w:rPr>
        <w:t>purport</w:t>
      </w:r>
      <w:r>
        <w:rPr>
          <w:sz w:val="18"/>
        </w:rPr>
        <w:t xml:space="preserve"> : claim/have the often specious appearance of being, intending, or claiming</w:t>
      </w:r>
    </w:p>
    <w:p>
      <w:r>
        <w:rPr>
          <w:sz w:val="30"/>
        </w:rPr>
        <w:t xml:space="preserve">In </w:t>
      </w:r>
      <w:r>
        <w:rPr>
          <w:sz w:val="30"/>
        </w:rPr>
        <w:t xml:space="preserve">failing </w:t>
      </w:r>
      <w:r>
        <w:rPr>
          <w:sz w:val="30"/>
        </w:rPr>
        <w:t xml:space="preserve">to </w:t>
      </w:r>
      <w:r>
        <w:rPr>
          <w:sz w:val="30"/>
        </w:rPr>
        <w:t xml:space="preserve">acknowledge </w:t>
      </w:r>
      <w:r>
        <w:rPr>
          <w:sz w:val="30"/>
        </w:rPr>
        <w:t xml:space="preserve">the </w:t>
      </w:r>
      <w:r>
        <w:rPr>
          <w:b/>
          <w:sz w:val="30"/>
        </w:rPr>
        <w:t xml:space="preserve">discursive </w:t>
      </w:r>
      <w:r>
        <w:rPr>
          <w:sz w:val="30"/>
        </w:rPr>
        <w:t xml:space="preserve">principle, </w:t>
      </w:r>
      <w:r>
        <w:rPr>
          <w:sz w:val="30"/>
        </w:rPr>
        <w:t xml:space="preserve">experts </w:t>
      </w:r>
      <w:r>
        <w:rPr>
          <w:sz w:val="30"/>
        </w:rPr>
        <w:t xml:space="preserve">both </w:t>
      </w:r>
      <w:r>
        <w:rPr>
          <w:sz w:val="30"/>
        </w:rPr>
        <w:t xml:space="preserve">favorable </w:t>
      </w:r>
      <w:r>
        <w:rPr>
          <w:sz w:val="30"/>
        </w:rPr>
        <w:t xml:space="preserve">to </w:t>
      </w:r>
      <w:r>
        <w:rPr>
          <w:sz w:val="30"/>
        </w:rPr>
        <w:t xml:space="preserve">and </w:t>
      </w:r>
      <w:r>
        <w:rPr>
          <w:sz w:val="30"/>
        </w:rPr>
        <w:t xml:space="preserve">critical </w:t>
      </w:r>
      <w:r>
        <w:rPr>
          <w:sz w:val="30"/>
        </w:rPr>
        <w:t xml:space="preserve">of </w:t>
      </w:r>
      <w:r>
        <w:rPr>
          <w:sz w:val="30"/>
        </w:rPr>
        <w:t xml:space="preserve">human </w:t>
      </w:r>
      <w:r>
        <w:rPr>
          <w:sz w:val="30"/>
        </w:rPr>
        <w:t xml:space="preserve">rights </w:t>
      </w:r>
      <w:r>
        <w:rPr>
          <w:sz w:val="30"/>
        </w:rPr>
        <w:t xml:space="preserve">have </w:t>
      </w:r>
      <w:r>
        <w:rPr>
          <w:sz w:val="30"/>
        </w:rPr>
        <w:t xml:space="preserve">collapsed </w:t>
      </w:r>
      <w:r>
        <w:rPr>
          <w:sz w:val="30"/>
        </w:rPr>
        <w:t xml:space="preserve">what </w:t>
      </w:r>
      <w:r>
        <w:rPr>
          <w:sz w:val="30"/>
        </w:rPr>
        <w:t xml:space="preserve">should </w:t>
      </w:r>
      <w:r>
        <w:rPr>
          <w:sz w:val="30"/>
        </w:rPr>
        <w:t xml:space="preserve">have </w:t>
      </w:r>
      <w:r>
        <w:rPr>
          <w:sz w:val="30"/>
        </w:rPr>
        <w:t xml:space="preserve">been </w:t>
      </w:r>
      <w:r>
        <w:rPr>
          <w:sz w:val="30"/>
        </w:rPr>
        <w:t xml:space="preserve">citizen-­directed </w:t>
      </w:r>
      <w:r>
        <w:rPr>
          <w:sz w:val="30"/>
        </w:rPr>
        <w:t xml:space="preserve">regimes </w:t>
      </w:r>
      <w:r>
        <w:rPr>
          <w:sz w:val="30"/>
        </w:rPr>
        <w:t xml:space="preserve">of </w:t>
      </w:r>
      <w:r>
        <w:rPr>
          <w:sz w:val="30"/>
        </w:rPr>
        <w:t xml:space="preserve">human </w:t>
      </w:r>
      <w:r>
        <w:rPr>
          <w:sz w:val="30"/>
        </w:rPr>
        <w:t xml:space="preserve">rights </w:t>
      </w:r>
      <w:r>
        <w:rPr>
          <w:sz w:val="30"/>
        </w:rPr>
        <w:t xml:space="preserve">into </w:t>
      </w:r>
      <w:r>
        <w:rPr>
          <w:sz w:val="30"/>
        </w:rPr>
        <w:t xml:space="preserve">managerial </w:t>
      </w:r>
      <w:r>
        <w:rPr>
          <w:sz w:val="30"/>
        </w:rPr>
        <w:t xml:space="preserve">regimes </w:t>
      </w:r>
      <w:r>
        <w:rPr>
          <w:sz w:val="30"/>
        </w:rPr>
        <w:t xml:space="preserve">of </w:t>
      </w:r>
      <w:r>
        <w:rPr>
          <w:sz w:val="30"/>
        </w:rPr>
        <w:t xml:space="preserve">human </w:t>
      </w:r>
      <w:r>
        <w:rPr>
          <w:sz w:val="30"/>
        </w:rPr>
        <w:t xml:space="preserve">goods. </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Consequently, </w:t>
      </w:r>
      <w:r>
        <w:rPr>
          <w:sz w:val="30"/>
        </w:rPr>
        <w:t xml:space="preserve">the </w:t>
      </w:r>
      <w:r>
        <w:rPr>
          <w:sz w:val="30"/>
        </w:rPr>
        <w:t xml:space="preserve">international </w:t>
      </w:r>
      <w:r>
        <w:rPr>
          <w:sz w:val="30"/>
        </w:rPr>
        <w:t xml:space="preserve">concept </w:t>
      </w:r>
      <w:r>
        <w:rPr>
          <w:sz w:val="30"/>
        </w:rPr>
        <w:t xml:space="preserve">of </w:t>
      </w:r>
      <w:r>
        <w:rPr>
          <w:sz w:val="30"/>
        </w:rPr>
        <w:t xml:space="preserve">a </w:t>
      </w:r>
      <w:r>
        <w:rPr>
          <w:sz w:val="30"/>
        </w:rPr>
        <w:t xml:space="preserve">human </w:t>
      </w:r>
      <w:r>
        <w:rPr>
          <w:sz w:val="30"/>
        </w:rPr>
        <w:t xml:space="preserve">right </w:t>
      </w:r>
      <w:r>
        <w:rPr>
          <w:sz w:val="30"/>
        </w:rPr>
        <w:t xml:space="preserve">has </w:t>
      </w:r>
      <w:r>
        <w:rPr>
          <w:sz w:val="30"/>
        </w:rPr>
        <w:t xml:space="preserve">lost </w:t>
      </w:r>
      <w:r>
        <w:rPr>
          <w:sz w:val="30"/>
        </w:rPr>
        <w:t xml:space="preserve">any </w:t>
      </w:r>
      <w:r>
        <w:rPr>
          <w:sz w:val="30"/>
        </w:rPr>
        <w:t xml:space="preserve">distinct </w:t>
      </w:r>
      <w:r>
        <w:rPr>
          <w:sz w:val="30"/>
        </w:rPr>
        <w:t xml:space="preserve">meaning, </w:t>
      </w:r>
      <w:r>
        <w:rPr>
          <w:sz w:val="30"/>
        </w:rPr>
        <w:t xml:space="preserve">and </w:t>
      </w:r>
      <w:r>
        <w:rPr>
          <w:sz w:val="30"/>
        </w:rPr>
        <w:t xml:space="preserve">merely </w:t>
      </w:r>
      <w:r>
        <w:rPr>
          <w:b/>
          <w:sz w:val="30"/>
        </w:rPr>
        <w:t xml:space="preserve">equates </w:t>
      </w:r>
      <w:r>
        <w:rPr>
          <w:sz w:val="30"/>
        </w:rPr>
        <w:t xml:space="preserve">with </w:t>
      </w:r>
      <w:r>
        <w:rPr>
          <w:sz w:val="30"/>
        </w:rPr>
        <w:t xml:space="preserve">a </w:t>
      </w:r>
      <w:r>
        <w:rPr>
          <w:sz w:val="30"/>
        </w:rPr>
        <w:t xml:space="preserve">human </w:t>
      </w:r>
      <w:r>
        <w:rPr>
          <w:sz w:val="30"/>
        </w:rPr>
        <w:t xml:space="preserve">good. </w:t>
      </w:r>
    </w:p>
    <w:p>
      <w:pPr>
        <w:shd w:val="clear" w:color="auto" w:fill="D3D3D3"/>
      </w:pPr>
      <w:r>
        <w:rPr>
          <w:b/>
          <w:sz w:val="18"/>
        </w:rPr>
        <w:t>equates</w:t>
      </w:r>
      <w:r>
        <w:rPr>
          <w:sz w:val="18"/>
        </w:rPr>
        <w:t xml:space="preserve"> : compare/consider or describe as similar, equal, or analogous</w:t>
      </w:r>
    </w:p>
    <w:p>
      <w:r>
        <w:rPr>
          <w:sz w:val="30"/>
        </w:rPr>
      </w:r>
    </w:p>
    <w:p>
      <w:r>
        <w:rPr>
          <w:sz w:val="30"/>
        </w:rPr>
        <w:t xml:space="preserve">6 </w:t>
      </w:r>
      <w:r>
        <w:rPr>
          <w:sz w:val="30"/>
        </w:rPr>
        <w:t xml:space="preserve">DO </w:t>
      </w:r>
      <w:r>
        <w:rPr>
          <w:sz w:val="30"/>
        </w:rPr>
        <w:t xml:space="preserve">ALL </w:t>
      </w:r>
      <w:r>
        <w:rPr>
          <w:sz w:val="30"/>
        </w:rPr>
        <w:t xml:space="preserve">OPINIONS </w:t>
      </w:r>
      <w:r>
        <w:rPr>
          <w:sz w:val="30"/>
        </w:rPr>
        <w:t xml:space="preserve">COUNT? </w:t>
      </w:r>
      <w:r>
        <w:rPr>
          <w:sz w:val="30"/>
        </w:rPr>
        <w:t xml:space="preserve">The </w:t>
      </w:r>
      <w:r>
        <w:rPr>
          <w:sz w:val="30"/>
        </w:rPr>
        <w:t xml:space="preserve">scope </w:t>
      </w:r>
      <w:r>
        <w:rPr>
          <w:sz w:val="30"/>
        </w:rPr>
        <w:t xml:space="preserve">of </w:t>
      </w:r>
      <w:r>
        <w:rPr>
          <w:sz w:val="30"/>
        </w:rPr>
        <w:t xml:space="preserve">free </w:t>
      </w:r>
      <w:r>
        <w:rPr>
          <w:sz w:val="30"/>
        </w:rPr>
        <w:t xml:space="preserve">speech </w:t>
      </w:r>
      <w:r>
        <w:rPr>
          <w:sz w:val="30"/>
        </w:rPr>
        <w:t xml:space="preserve">within </w:t>
      </w:r>
      <w:r>
        <w:rPr>
          <w:sz w:val="30"/>
        </w:rPr>
        <w:t xml:space="preserve">the </w:t>
      </w:r>
      <w:r>
        <w:rPr>
          <w:sz w:val="30"/>
        </w:rPr>
        <w:t xml:space="preserve">public </w:t>
      </w:r>
      <w:r>
        <w:rPr>
          <w:sz w:val="30"/>
        </w:rPr>
        <w:t xml:space="preserve">sphere </w:t>
      </w:r>
      <w:r>
        <w:rPr>
          <w:sz w:val="30"/>
        </w:rPr>
        <w:t xml:space="preserve">must </w:t>
      </w:r>
      <w:r>
        <w:rPr>
          <w:sz w:val="30"/>
        </w:rPr>
        <w:t xml:space="preserve">be </w:t>
      </w:r>
      <w:r>
        <w:rPr>
          <w:sz w:val="30"/>
        </w:rPr>
        <w:t xml:space="preserve">vast </w:t>
      </w:r>
      <w:r>
        <w:rPr>
          <w:sz w:val="30"/>
        </w:rPr>
        <w:t xml:space="preserve">if </w:t>
      </w:r>
      <w:r>
        <w:rPr>
          <w:sz w:val="30"/>
        </w:rPr>
        <w:t xml:space="preserve">citizens </w:t>
      </w:r>
      <w:r>
        <w:rPr>
          <w:sz w:val="30"/>
        </w:rPr>
        <w:t xml:space="preserve">are </w:t>
      </w:r>
      <w:r>
        <w:rPr>
          <w:sz w:val="30"/>
        </w:rPr>
        <w:t xml:space="preserve">to </w:t>
      </w:r>
      <w:r>
        <w:rPr>
          <w:sz w:val="30"/>
        </w:rPr>
        <w:t xml:space="preserve">have </w:t>
      </w:r>
      <w:r>
        <w:rPr>
          <w:sz w:val="30"/>
        </w:rPr>
        <w:t xml:space="preserve">adequate </w:t>
      </w:r>
      <w:r>
        <w:rPr>
          <w:sz w:val="30"/>
        </w:rPr>
        <w:t xml:space="preserve">opportunities </w:t>
      </w:r>
      <w:r>
        <w:rPr>
          <w:sz w:val="30"/>
        </w:rPr>
        <w:t xml:space="preserve">to </w:t>
      </w:r>
      <w:r>
        <w:rPr>
          <w:sz w:val="30"/>
        </w:rPr>
        <w:t xml:space="preserve">pursue </w:t>
      </w:r>
      <w:r>
        <w:rPr>
          <w:sz w:val="30"/>
        </w:rPr>
        <w:t xml:space="preserve">their </w:t>
      </w:r>
      <w:r>
        <w:rPr>
          <w:sz w:val="30"/>
        </w:rPr>
        <w:t xml:space="preserve">human </w:t>
      </w:r>
      <w:r>
        <w:rPr>
          <w:sz w:val="30"/>
        </w:rPr>
        <w:t xml:space="preserve">rights, </w:t>
      </w:r>
      <w:r>
        <w:rPr>
          <w:sz w:val="30"/>
        </w:rPr>
        <w:t xml:space="preserve">but </w:t>
      </w:r>
      <w:r>
        <w:rPr>
          <w:sz w:val="30"/>
        </w:rPr>
        <w:t xml:space="preserve">how </w:t>
      </w:r>
      <w:r>
        <w:rPr>
          <w:sz w:val="30"/>
        </w:rPr>
        <w:t xml:space="preserve">vast? </w:t>
      </w:r>
      <w:r>
        <w:rPr>
          <w:sz w:val="30"/>
        </w:rPr>
        <w:t xml:space="preserve">Today, </w:t>
      </w:r>
      <w:r>
        <w:rPr>
          <w:sz w:val="30"/>
        </w:rPr>
        <w:t xml:space="preserve">every </w:t>
      </w:r>
      <w:r>
        <w:rPr>
          <w:sz w:val="30"/>
        </w:rPr>
        <w:t xml:space="preserve">major </w:t>
      </w:r>
      <w:r>
        <w:rPr>
          <w:sz w:val="30"/>
        </w:rPr>
        <w:t xml:space="preserve">social </w:t>
      </w:r>
      <w:r>
        <w:rPr>
          <w:sz w:val="30"/>
        </w:rPr>
        <w:t xml:space="preserve">problem </w:t>
      </w:r>
      <w:r>
        <w:rPr>
          <w:sz w:val="30"/>
        </w:rPr>
        <w:t xml:space="preserve">somehow </w:t>
      </w:r>
      <w:r>
        <w:rPr>
          <w:sz w:val="30"/>
        </w:rPr>
        <w:t xml:space="preserve">involves </w:t>
      </w:r>
      <w:r>
        <w:rPr>
          <w:sz w:val="30"/>
        </w:rPr>
        <w:t xml:space="preserve">human </w:t>
      </w:r>
      <w:r>
        <w:rPr>
          <w:sz w:val="30"/>
        </w:rPr>
        <w:t xml:space="preserve">rights. </w:t>
      </w:r>
      <w:r>
        <w:rPr>
          <w:sz w:val="30"/>
        </w:rPr>
        <w:t xml:space="preserve">Do </w:t>
      </w:r>
      <w:r>
        <w:rPr>
          <w:sz w:val="30"/>
        </w:rPr>
        <w:t xml:space="preserve">human </w:t>
      </w:r>
      <w:r>
        <w:rPr>
          <w:sz w:val="30"/>
        </w:rPr>
        <w:t xml:space="preserve">rights </w:t>
      </w:r>
      <w:r>
        <w:rPr>
          <w:sz w:val="30"/>
        </w:rPr>
        <w:t xml:space="preserve">therefore </w:t>
      </w:r>
      <w:r>
        <w:rPr>
          <w:b/>
          <w:sz w:val="30"/>
        </w:rPr>
        <w:t xml:space="preserve">presuppose </w:t>
      </w:r>
      <w:r>
        <w:rPr>
          <w:sz w:val="30"/>
        </w:rPr>
        <w:t xml:space="preserve">free </w:t>
      </w:r>
      <w:r>
        <w:rPr>
          <w:sz w:val="30"/>
        </w:rPr>
        <w:t xml:space="preserve">speech </w:t>
      </w:r>
      <w:r>
        <w:rPr>
          <w:b/>
          <w:sz w:val="30"/>
        </w:rPr>
        <w:t xml:space="preserve">absolutism? </w:t>
      </w:r>
    </w:p>
    <w:p>
      <w:pPr>
        <w:shd w:val="clear" w:color="auto" w:fill="D3D3D3"/>
      </w:pPr>
      <w:r>
        <w:rPr>
          <w:b/>
          <w:sz w:val="18"/>
        </w:rPr>
        <w:t>presuppose</w:t>
      </w:r>
      <w:r>
        <w:rPr>
          <w:sz w:val="18"/>
        </w:rPr>
        <w:t xml:space="preserve"> : suppose/require as a necessary antecedent or precondition</w:t>
      </w:r>
    </w:p>
    <w:p>
      <w:pPr>
        <w:shd w:val="clear" w:color="auto" w:fill="D3D3D3"/>
      </w:pPr>
      <w:r>
        <w:rPr>
          <w:b/>
          <w:sz w:val="18"/>
        </w:rPr>
        <w:t>absolutism</w:t>
      </w:r>
      <w:r>
        <w:rPr>
          <w:sz w:val="18"/>
        </w:rPr>
        <w:t xml:space="preserve"> : authoritarianism/a form of government in which the ruler is an absolute dictator (not restricted by a constitution or laws or opposition etc.)</w:t>
      </w:r>
    </w:p>
    <w:p>
      <w:r>
        <w:rPr>
          <w:sz w:val="30"/>
        </w:rPr>
        <w:t xml:space="preserve">In </w:t>
      </w:r>
      <w:r>
        <w:rPr>
          <w:sz w:val="30"/>
        </w:rPr>
        <w:t xml:space="preserve">this </w:t>
      </w:r>
      <w:r>
        <w:rPr>
          <w:sz w:val="30"/>
        </w:rPr>
        <w:t xml:space="preserve">chapter, </w:t>
      </w:r>
      <w:r>
        <w:rPr>
          <w:sz w:val="30"/>
        </w:rPr>
        <w:t xml:space="preserve">I </w:t>
      </w:r>
      <w:r>
        <w:rPr>
          <w:sz w:val="30"/>
        </w:rPr>
        <w:t xml:space="preserve">shall </w:t>
      </w:r>
      <w:r>
        <w:rPr>
          <w:sz w:val="30"/>
        </w:rPr>
        <w:t xml:space="preserve">consider </w:t>
      </w:r>
      <w:r>
        <w:rPr>
          <w:sz w:val="30"/>
        </w:rPr>
        <w:t xml:space="preserve">some </w:t>
      </w:r>
      <w:r>
        <w:rPr>
          <w:sz w:val="30"/>
        </w:rPr>
        <w:t xml:space="preserve">of </w:t>
      </w:r>
      <w:r>
        <w:rPr>
          <w:sz w:val="30"/>
        </w:rPr>
        <w:t xml:space="preserve">the </w:t>
      </w:r>
      <w:r>
        <w:rPr>
          <w:sz w:val="30"/>
        </w:rPr>
        <w:t xml:space="preserve">protections </w:t>
      </w:r>
      <w:r>
        <w:rPr>
          <w:sz w:val="30"/>
        </w:rPr>
        <w:t xml:space="preserve">of </w:t>
      </w:r>
      <w:r>
        <w:rPr>
          <w:sz w:val="30"/>
        </w:rPr>
        <w:t xml:space="preserve">free </w:t>
      </w:r>
      <w:r>
        <w:rPr>
          <w:sz w:val="30"/>
        </w:rPr>
        <w:t xml:space="preserve">speech </w:t>
      </w:r>
      <w:r>
        <w:rPr>
          <w:sz w:val="30"/>
        </w:rPr>
        <w:t xml:space="preserve">that </w:t>
      </w:r>
      <w:r>
        <w:rPr>
          <w:sz w:val="30"/>
        </w:rPr>
        <w:t xml:space="preserve">are </w:t>
      </w:r>
      <w:r>
        <w:rPr>
          <w:sz w:val="30"/>
        </w:rPr>
        <w:t xml:space="preserve">necessary </w:t>
      </w:r>
      <w:r>
        <w:rPr>
          <w:sz w:val="30"/>
        </w:rPr>
        <w:t xml:space="preserve">for </w:t>
      </w:r>
      <w:r>
        <w:rPr>
          <w:sz w:val="30"/>
        </w:rPr>
        <w:t xml:space="preserve">a </w:t>
      </w:r>
      <w:r>
        <w:rPr>
          <w:sz w:val="30"/>
        </w:rPr>
        <w:t xml:space="preserve">human </w:t>
      </w:r>
      <w:r>
        <w:rPr>
          <w:sz w:val="30"/>
        </w:rPr>
        <w:t xml:space="preserve">rights </w:t>
      </w:r>
      <w:r>
        <w:rPr>
          <w:sz w:val="30"/>
        </w:rPr>
        <w:t xml:space="preserve">system. </w:t>
      </w:r>
      <w:r>
        <w:rPr>
          <w:sz w:val="30"/>
        </w:rPr>
        <w:t xml:space="preserve">I </w:t>
      </w:r>
      <w:r>
        <w:rPr>
          <w:sz w:val="30"/>
        </w:rPr>
        <w:t xml:space="preserve">shall </w:t>
      </w:r>
      <w:r>
        <w:rPr>
          <w:sz w:val="30"/>
        </w:rPr>
        <w:t xml:space="preserve">borrow </w:t>
      </w:r>
      <w:r>
        <w:rPr>
          <w:sz w:val="30"/>
        </w:rPr>
        <w:t xml:space="preserve">from </w:t>
      </w:r>
      <w:r>
        <w:rPr>
          <w:sz w:val="30"/>
        </w:rPr>
        <w:t xml:space="preserve">some </w:t>
      </w:r>
      <w:r>
        <w:rPr>
          <w:sz w:val="30"/>
        </w:rPr>
        <w:t xml:space="preserve">U.S. </w:t>
      </w:r>
      <w:r>
        <w:rPr>
          <w:sz w:val="30"/>
        </w:rPr>
        <w:t xml:space="preserve">First </w:t>
      </w:r>
      <w:r>
        <w:rPr>
          <w:sz w:val="30"/>
        </w:rPr>
        <w:t xml:space="preserve">Amendment </w:t>
      </w:r>
      <w:r>
        <w:rPr>
          <w:sz w:val="30"/>
        </w:rPr>
        <w:t xml:space="preserve">disputes </w:t>
      </w:r>
      <w:r>
        <w:rPr>
          <w:sz w:val="30"/>
        </w:rPr>
        <w:t xml:space="preserve">decided </w:t>
      </w:r>
      <w:r>
        <w:rPr>
          <w:sz w:val="30"/>
        </w:rPr>
        <w:t xml:space="preserve">around </w:t>
      </w:r>
      <w:r>
        <w:rPr>
          <w:sz w:val="30"/>
        </w:rPr>
        <w:t xml:space="preserve">the </w:t>
      </w:r>
      <w:r>
        <w:rPr>
          <w:sz w:val="30"/>
        </w:rPr>
        <w:t xml:space="preserve">mid-­twentieth </w:t>
      </w:r>
      <w:r>
        <w:rPr>
          <w:sz w:val="30"/>
        </w:rPr>
        <w:t xml:space="preserve">century, </w:t>
      </w:r>
      <w:r>
        <w:rPr>
          <w:sz w:val="30"/>
        </w:rPr>
        <w:t xml:space="preserve">along </w:t>
      </w:r>
      <w:r>
        <w:rPr>
          <w:sz w:val="30"/>
        </w:rPr>
        <w:t xml:space="preserve">with </w:t>
      </w:r>
      <w:r>
        <w:rPr>
          <w:sz w:val="30"/>
        </w:rPr>
        <w:t xml:space="preserve">a </w:t>
      </w:r>
      <w:r>
        <w:rPr>
          <w:sz w:val="30"/>
        </w:rPr>
        <w:t xml:space="preserve">Euro- </w:t>
      </w:r>
      <w:r>
        <w:rPr>
          <w:b/>
          <w:sz w:val="30"/>
        </w:rPr>
        <w:t xml:space="preserve">pean </w:t>
      </w:r>
      <w:r>
        <w:rPr>
          <w:sz w:val="30"/>
        </w:rPr>
        <w:t xml:space="preserve">Court </w:t>
      </w:r>
      <w:r>
        <w:rPr>
          <w:sz w:val="30"/>
        </w:rPr>
        <w:t xml:space="preserve">case, </w:t>
      </w:r>
      <w:r>
        <w:rPr>
          <w:sz w:val="30"/>
        </w:rPr>
        <w:t xml:space="preserve">mostly </w:t>
      </w:r>
      <w:r>
        <w:rPr>
          <w:sz w:val="30"/>
        </w:rPr>
        <w:t xml:space="preserve">because </w:t>
      </w:r>
      <w:r>
        <w:rPr>
          <w:sz w:val="30"/>
        </w:rPr>
        <w:t xml:space="preserve">these </w:t>
      </w:r>
      <w:r>
        <w:rPr>
          <w:sz w:val="30"/>
        </w:rPr>
        <w:t xml:space="preserve">cases </w:t>
      </w:r>
      <w:r>
        <w:rPr>
          <w:sz w:val="30"/>
        </w:rPr>
        <w:t xml:space="preserve">vividly </w:t>
      </w:r>
      <w:r>
        <w:rPr>
          <w:sz w:val="30"/>
        </w:rPr>
        <w:t xml:space="preserve">illustrate </w:t>
      </w:r>
      <w:r>
        <w:rPr>
          <w:sz w:val="30"/>
        </w:rPr>
        <w:t xml:space="preserve">some </w:t>
      </w:r>
      <w:r>
        <w:rPr>
          <w:sz w:val="30"/>
        </w:rPr>
        <w:t xml:space="preserve">core </w:t>
      </w:r>
      <w:r>
        <w:rPr>
          <w:sz w:val="30"/>
        </w:rPr>
        <w:t xml:space="preserve">free </w:t>
      </w:r>
      <w:r>
        <w:rPr>
          <w:sz w:val="30"/>
        </w:rPr>
        <w:t xml:space="preserve">speech </w:t>
      </w:r>
      <w:r>
        <w:rPr>
          <w:sz w:val="30"/>
        </w:rPr>
        <w:t xml:space="preserve">principles. </w:t>
      </w:r>
    </w:p>
    <w:p>
      <w:pPr>
        <w:shd w:val="clear" w:color="auto" w:fill="D3D3D3"/>
      </w:pPr>
      <w:r>
        <w:rPr>
          <w:b/>
          <w:sz w:val="18"/>
        </w:rPr>
        <w:t>pean</w:t>
      </w:r>
      <w:r>
        <w:rPr>
          <w:sz w:val="18"/>
        </w:rPr>
        <w:t xml:space="preserve"> : paean/(ancient Greece) a hymn of praise (especially one sung in ancient Greece to invoke or thank a deity)</w:t>
      </w:r>
    </w:p>
    <w:p>
      <w:r>
        <w:rPr>
          <w:sz w:val="30"/>
        </w:rPr>
        <w:t xml:space="preserve">Readers </w:t>
      </w:r>
      <w:r>
        <w:rPr>
          <w:sz w:val="30"/>
        </w:rPr>
        <w:t xml:space="preserve">versed </w:t>
      </w:r>
      <w:r>
        <w:rPr>
          <w:sz w:val="30"/>
        </w:rPr>
        <w:t xml:space="preserve">in </w:t>
      </w:r>
      <w:r>
        <w:rPr>
          <w:sz w:val="30"/>
        </w:rPr>
        <w:t xml:space="preserve">the </w:t>
      </w:r>
      <w:r>
        <w:rPr>
          <w:sz w:val="30"/>
        </w:rPr>
        <w:t xml:space="preserve">First </w:t>
      </w:r>
      <w:r>
        <w:rPr>
          <w:sz w:val="30"/>
        </w:rPr>
        <w:t xml:space="preserve">Amendment </w:t>
      </w:r>
      <w:r>
        <w:rPr>
          <w:sz w:val="30"/>
        </w:rPr>
        <w:t xml:space="preserve">will </w:t>
      </w:r>
      <w:r>
        <w:rPr>
          <w:sz w:val="30"/>
        </w:rPr>
        <w:t xml:space="preserve">already </w:t>
      </w:r>
      <w:r>
        <w:rPr>
          <w:sz w:val="30"/>
        </w:rPr>
        <w:t xml:space="preserve">know </w:t>
      </w:r>
      <w:r>
        <w:rPr>
          <w:sz w:val="30"/>
        </w:rPr>
        <w:t xml:space="preserve">the </w:t>
      </w:r>
      <w:r>
        <w:rPr>
          <w:sz w:val="30"/>
        </w:rPr>
        <w:t xml:space="preserve">U.S. </w:t>
      </w:r>
      <w:r>
        <w:rPr>
          <w:sz w:val="30"/>
        </w:rPr>
        <w:t xml:space="preserve">cases, </w:t>
      </w:r>
      <w:r>
        <w:rPr>
          <w:sz w:val="30"/>
        </w:rPr>
        <w:t xml:space="preserve">but </w:t>
      </w:r>
      <w:r>
        <w:rPr>
          <w:sz w:val="30"/>
        </w:rPr>
        <w:t xml:space="preserve">the </w:t>
      </w:r>
      <w:r>
        <w:rPr>
          <w:sz w:val="30"/>
        </w:rPr>
        <w:t xml:space="preserve">few </w:t>
      </w:r>
      <w:r>
        <w:rPr>
          <w:sz w:val="30"/>
        </w:rPr>
        <w:t xml:space="preserve">examples </w:t>
      </w:r>
      <w:r>
        <w:rPr>
          <w:sz w:val="30"/>
        </w:rPr>
        <w:t xml:space="preserve">I </w:t>
      </w:r>
      <w:r>
        <w:rPr>
          <w:sz w:val="30"/>
        </w:rPr>
        <w:t xml:space="preserve">discuss </w:t>
      </w:r>
      <w:r>
        <w:rPr>
          <w:sz w:val="30"/>
        </w:rPr>
        <w:t xml:space="preserve">are </w:t>
      </w:r>
      <w:r>
        <w:rPr>
          <w:sz w:val="30"/>
        </w:rPr>
        <w:t xml:space="preserve">chosen </w:t>
      </w:r>
      <w:r>
        <w:rPr>
          <w:sz w:val="30"/>
        </w:rPr>
        <w:t xml:space="preserve">solely </w:t>
      </w:r>
      <w:r>
        <w:rPr>
          <w:sz w:val="30"/>
        </w:rPr>
        <w:t xml:space="preserve">to </w:t>
      </w:r>
      <w:r>
        <w:rPr>
          <w:sz w:val="30"/>
        </w:rPr>
        <w:t xml:space="preserve">a </w:t>
      </w:r>
      <w:r>
        <w:rPr>
          <w:sz w:val="30"/>
        </w:rPr>
        <w:t xml:space="preserve">sketch </w:t>
      </w:r>
      <w:r>
        <w:rPr>
          <w:sz w:val="30"/>
        </w:rPr>
        <w:t xml:space="preserve">a </w:t>
      </w:r>
      <w:r>
        <w:rPr>
          <w:sz w:val="30"/>
        </w:rPr>
        <w:t xml:space="preserve">basic </w:t>
      </w:r>
      <w:r>
        <w:rPr>
          <w:sz w:val="30"/>
        </w:rPr>
        <w:t xml:space="preserve">notion </w:t>
      </w:r>
      <w:r>
        <w:rPr>
          <w:sz w:val="30"/>
        </w:rPr>
        <w:t xml:space="preserve">of </w:t>
      </w:r>
      <w:r>
        <w:rPr>
          <w:sz w:val="30"/>
        </w:rPr>
        <w:t xml:space="preserve">the </w:t>
      </w:r>
      <w:r>
        <w:rPr>
          <w:sz w:val="30"/>
        </w:rPr>
        <w:t xml:space="preserve">citizens </w:t>
      </w:r>
      <w:r>
        <w:rPr>
          <w:sz w:val="30"/>
        </w:rPr>
        <w:t xml:space="preserve">public </w:t>
      </w:r>
      <w:r>
        <w:rPr>
          <w:sz w:val="30"/>
        </w:rPr>
        <w:t xml:space="preserve">sphere, </w:t>
      </w:r>
      <w:r>
        <w:rPr>
          <w:sz w:val="30"/>
        </w:rPr>
        <w:t xml:space="preserve">and </w:t>
      </w:r>
      <w:r>
        <w:rPr>
          <w:sz w:val="30"/>
        </w:rPr>
        <w:t xml:space="preserve">not </w:t>
      </w:r>
      <w:r>
        <w:rPr>
          <w:sz w:val="30"/>
        </w:rPr>
        <w:t xml:space="preserve">to </w:t>
      </w:r>
      <w:r>
        <w:rPr>
          <w:sz w:val="30"/>
        </w:rPr>
        <w:t xml:space="preserve">offer </w:t>
      </w:r>
      <w:r>
        <w:rPr>
          <w:sz w:val="30"/>
        </w:rPr>
        <w:t xml:space="preserve">any </w:t>
      </w:r>
      <w:r>
        <w:rPr>
          <w:sz w:val="30"/>
        </w:rPr>
        <w:t xml:space="preserve">detailed </w:t>
      </w:r>
      <w:r>
        <w:rPr>
          <w:b/>
          <w:sz w:val="30"/>
        </w:rPr>
        <w:t xml:space="preserve">recitation </w:t>
      </w:r>
      <w:r>
        <w:rPr>
          <w:sz w:val="30"/>
        </w:rPr>
        <w:t xml:space="preserve">of </w:t>
      </w:r>
      <w:r>
        <w:rPr>
          <w:sz w:val="30"/>
        </w:rPr>
        <w:t xml:space="preserve">free </w:t>
      </w:r>
      <w:r>
        <w:rPr>
          <w:sz w:val="30"/>
        </w:rPr>
        <w:t xml:space="preserve">speech </w:t>
      </w:r>
      <w:r>
        <w:rPr>
          <w:sz w:val="30"/>
        </w:rPr>
        <w:t xml:space="preserve">law. </w:t>
      </w:r>
    </w:p>
    <w:p>
      <w:pPr>
        <w:shd w:val="clear" w:color="auto" w:fill="D3D3D3"/>
      </w:pPr>
      <w:r>
        <w:rPr>
          <w:b/>
          <w:sz w:val="18"/>
        </w:rPr>
        <w:t>recitation</w:t>
      </w:r>
      <w:r>
        <w:rPr>
          <w:sz w:val="18"/>
        </w:rPr>
        <w:t xml:space="preserve"> : reading/a public instance of reciting or repeating (from memory) something prepared in advance</w:t>
      </w:r>
    </w:p>
    <w:p>
      <w:r>
        <w:rPr>
          <w:sz w:val="30"/>
        </w:rPr>
        <w:t xml:space="preserve">We </w:t>
      </w:r>
      <w:r>
        <w:rPr>
          <w:sz w:val="30"/>
        </w:rPr>
        <w:t xml:space="preserve">must </w:t>
      </w:r>
      <w:r>
        <w:rPr>
          <w:sz w:val="30"/>
        </w:rPr>
        <w:t xml:space="preserve">also </w:t>
      </w:r>
      <w:r>
        <w:rPr>
          <w:sz w:val="30"/>
        </w:rPr>
        <w:t xml:space="preserve">bear </w:t>
      </w:r>
      <w:r>
        <w:rPr>
          <w:sz w:val="30"/>
        </w:rPr>
        <w:t xml:space="preserve">in </w:t>
      </w:r>
      <w:r>
        <w:rPr>
          <w:sz w:val="30"/>
        </w:rPr>
        <w:t xml:space="preserve">mind </w:t>
      </w:r>
      <w:r>
        <w:rPr>
          <w:sz w:val="30"/>
        </w:rPr>
        <w:t xml:space="preserve">that, </w:t>
      </w:r>
      <w:r>
        <w:rPr>
          <w:sz w:val="30"/>
        </w:rPr>
        <w:t xml:space="preserve">contrary </w:t>
      </w:r>
      <w:r>
        <w:rPr>
          <w:sz w:val="30"/>
        </w:rPr>
        <w:t xml:space="preserve">to </w:t>
      </w:r>
      <w:r>
        <w:rPr>
          <w:sz w:val="30"/>
        </w:rPr>
        <w:t xml:space="preserve">popular </w:t>
      </w:r>
      <w:r>
        <w:rPr>
          <w:sz w:val="30"/>
        </w:rPr>
        <w:t xml:space="preserve">opinion, </w:t>
      </w:r>
      <w:r>
        <w:rPr>
          <w:sz w:val="30"/>
        </w:rPr>
        <w:t xml:space="preserve">and </w:t>
      </w:r>
      <w:r>
        <w:rPr>
          <w:sz w:val="30"/>
        </w:rPr>
        <w:t xml:space="preserve">despite </w:t>
      </w:r>
      <w:r>
        <w:rPr>
          <w:sz w:val="30"/>
        </w:rPr>
        <w:t xml:space="preserve">the </w:t>
      </w:r>
      <w:r>
        <w:rPr>
          <w:sz w:val="30"/>
        </w:rPr>
        <w:t xml:space="preserve">strength </w:t>
      </w:r>
      <w:r>
        <w:rPr>
          <w:sz w:val="30"/>
        </w:rPr>
        <w:t xml:space="preserve">of </w:t>
      </w:r>
      <w:r>
        <w:rPr>
          <w:sz w:val="30"/>
        </w:rPr>
        <w:t xml:space="preserve">the </w:t>
      </w:r>
      <w:r>
        <w:rPr>
          <w:sz w:val="30"/>
        </w:rPr>
        <w:t xml:space="preserve">First </w:t>
      </w:r>
      <w:r>
        <w:rPr>
          <w:sz w:val="30"/>
        </w:rPr>
        <w:t xml:space="preserve">Amendment </w:t>
      </w:r>
      <w:r>
        <w:rPr>
          <w:sz w:val="30"/>
        </w:rPr>
        <w:t xml:space="preserve">on </w:t>
      </w:r>
      <w:r>
        <w:rPr>
          <w:sz w:val="30"/>
        </w:rPr>
        <w:t xml:space="preserve">paper, </w:t>
      </w:r>
      <w:r>
        <w:rPr>
          <w:sz w:val="30"/>
        </w:rPr>
        <w:t xml:space="preserve">the </w:t>
      </w:r>
      <w:r>
        <w:rPr>
          <w:sz w:val="30"/>
        </w:rPr>
        <w:t xml:space="preserve">United </w:t>
      </w:r>
      <w:r>
        <w:rPr>
          <w:sz w:val="30"/>
        </w:rPr>
        <w:t xml:space="preserve">States </w:t>
      </w:r>
      <w:r>
        <w:rPr>
          <w:sz w:val="30"/>
        </w:rPr>
        <w:t xml:space="preserve">is </w:t>
      </w:r>
      <w:r>
        <w:rPr>
          <w:sz w:val="30"/>
        </w:rPr>
        <w:t xml:space="preserve">by </w:t>
      </w:r>
      <w:r>
        <w:rPr>
          <w:sz w:val="30"/>
        </w:rPr>
        <w:t xml:space="preserve">no </w:t>
      </w:r>
      <w:r>
        <w:rPr>
          <w:sz w:val="30"/>
        </w:rPr>
        <w:t xml:space="preserve">means </w:t>
      </w:r>
      <w:r>
        <w:rPr>
          <w:sz w:val="30"/>
        </w:rPr>
        <w:t xml:space="preserve">the </w:t>
      </w:r>
      <w:r>
        <w:rPr>
          <w:sz w:val="30"/>
        </w:rPr>
        <w:t xml:space="preserve">nation </w:t>
      </w:r>
      <w:r>
        <w:rPr>
          <w:sz w:val="30"/>
        </w:rPr>
        <w:t xml:space="preserve">most </w:t>
      </w:r>
      <w:r>
        <w:rPr>
          <w:sz w:val="30"/>
        </w:rPr>
        <w:t xml:space="preserve">protective </w:t>
      </w:r>
      <w:r>
        <w:rPr>
          <w:sz w:val="30"/>
        </w:rPr>
        <w:t xml:space="preserve">of </w:t>
      </w:r>
      <w:r>
        <w:rPr>
          <w:sz w:val="30"/>
        </w:rPr>
        <w:t xml:space="preserve">speech </w:t>
      </w:r>
      <w:r>
        <w:rPr>
          <w:sz w:val="30"/>
        </w:rPr>
        <w:t xml:space="preserve">in </w:t>
      </w:r>
      <w:r>
        <w:rPr>
          <w:sz w:val="30"/>
        </w:rPr>
        <w:t xml:space="preserve">practice, </w:t>
      </w:r>
      <w:r>
        <w:rPr>
          <w:sz w:val="30"/>
        </w:rPr>
        <w:t xml:space="preserve">as </w:t>
      </w:r>
      <w:r>
        <w:rPr>
          <w:sz w:val="30"/>
        </w:rPr>
        <w:t xml:space="preserve">witnessed, </w:t>
      </w:r>
      <w:r>
        <w:rPr>
          <w:sz w:val="30"/>
        </w:rPr>
        <w:t xml:space="preserve">for </w:t>
      </w:r>
      <w:r>
        <w:rPr>
          <w:sz w:val="30"/>
        </w:rPr>
        <w:t xml:space="preserve">example, </w:t>
      </w:r>
      <w:r>
        <w:rPr>
          <w:sz w:val="30"/>
        </w:rPr>
        <w:t xml:space="preserve">by </w:t>
      </w:r>
      <w:r>
        <w:rPr>
          <w:sz w:val="30"/>
        </w:rPr>
        <w:t xml:space="preserve">its </w:t>
      </w:r>
      <w:r>
        <w:rPr>
          <w:sz w:val="30"/>
        </w:rPr>
        <w:t xml:space="preserve">history </w:t>
      </w:r>
      <w:r>
        <w:rPr>
          <w:sz w:val="30"/>
        </w:rPr>
        <w:t xml:space="preserve">of </w:t>
      </w:r>
      <w:r>
        <w:rPr>
          <w:b/>
          <w:sz w:val="30"/>
        </w:rPr>
        <w:t xml:space="preserve">crackdowns </w:t>
      </w:r>
      <w:r>
        <w:rPr>
          <w:sz w:val="30"/>
        </w:rPr>
        <w:t xml:space="preserve">on </w:t>
      </w:r>
      <w:r>
        <w:rPr>
          <w:sz w:val="30"/>
        </w:rPr>
        <w:t xml:space="preserve">peaceful </w:t>
      </w:r>
      <w:r>
        <w:rPr>
          <w:sz w:val="30"/>
        </w:rPr>
        <w:t xml:space="preserve">political </w:t>
      </w:r>
      <w:r>
        <w:rPr>
          <w:sz w:val="30"/>
        </w:rPr>
        <w:t xml:space="preserve">demon- </w:t>
      </w:r>
      <w:r>
        <w:rPr>
          <w:sz w:val="30"/>
        </w:rPr>
        <w:t xml:space="preserve">strations, </w:t>
      </w:r>
      <w:r>
        <w:rPr>
          <w:sz w:val="30"/>
        </w:rPr>
        <w:t xml:space="preserve">often </w:t>
      </w:r>
      <w:r>
        <w:rPr>
          <w:sz w:val="30"/>
        </w:rPr>
        <w:t xml:space="preserve">along </w:t>
      </w:r>
      <w:r>
        <w:rPr>
          <w:sz w:val="30"/>
        </w:rPr>
        <w:t xml:space="preserve">racial </w:t>
      </w:r>
      <w:r>
        <w:rPr>
          <w:sz w:val="30"/>
        </w:rPr>
        <w:t xml:space="preserve">lines. </w:t>
      </w:r>
    </w:p>
    <w:p>
      <w:pPr>
        <w:shd w:val="clear" w:color="auto" w:fill="D3D3D3"/>
      </w:pPr>
      <w:r>
        <w:rPr>
          <w:b/>
          <w:sz w:val="18"/>
        </w:rPr>
        <w:t>crackdowns</w:t>
      </w:r>
      <w:r>
        <w:rPr>
          <w:sz w:val="18"/>
        </w:rPr>
        <w:t xml:space="preserve"> : crushing/severely repressive actions</w:t>
      </w:r>
    </w:p>
    <w:p>
      <w:r>
        <w:rPr>
          <w:sz w:val="30"/>
        </w:rPr>
        <w:t xml:space="preserve">For </w:t>
      </w:r>
      <w:r>
        <w:rPr>
          <w:sz w:val="30"/>
        </w:rPr>
        <w:t xml:space="preserve">example, </w:t>
      </w:r>
      <w:r>
        <w:rPr>
          <w:sz w:val="30"/>
        </w:rPr>
        <w:t xml:space="preserve">in </w:t>
      </w:r>
      <w:r>
        <w:rPr>
          <w:sz w:val="30"/>
        </w:rPr>
        <w:t xml:space="preserve">the </w:t>
      </w:r>
      <w:r>
        <w:rPr>
          <w:sz w:val="30"/>
        </w:rPr>
        <w:t xml:space="preserve">2020 </w:t>
      </w:r>
      <w:r>
        <w:rPr>
          <w:sz w:val="30"/>
        </w:rPr>
        <w:t xml:space="preserve">World </w:t>
      </w:r>
      <w:r>
        <w:rPr>
          <w:sz w:val="30"/>
        </w:rPr>
        <w:t xml:space="preserve">Press </w:t>
      </w:r>
      <w:r>
        <w:rPr>
          <w:sz w:val="30"/>
        </w:rPr>
        <w:t xml:space="preserve">Freedom </w:t>
      </w:r>
      <w:r>
        <w:rPr>
          <w:sz w:val="30"/>
        </w:rPr>
        <w:t xml:space="preserve">Index </w:t>
      </w:r>
      <w:r>
        <w:rPr>
          <w:sz w:val="30"/>
        </w:rPr>
        <w:t xml:space="preserve">published </w:t>
      </w:r>
      <w:r>
        <w:rPr>
          <w:sz w:val="30"/>
        </w:rPr>
        <w:t xml:space="preserve">by </w:t>
      </w:r>
      <w:r>
        <w:rPr>
          <w:sz w:val="30"/>
        </w:rPr>
        <w:t xml:space="preserve">the </w:t>
      </w:r>
      <w:r>
        <w:rPr>
          <w:sz w:val="30"/>
        </w:rPr>
        <w:t xml:space="preserve">independent </w:t>
      </w:r>
      <w:r>
        <w:rPr>
          <w:sz w:val="30"/>
        </w:rPr>
        <w:t xml:space="preserve">monitoring </w:t>
      </w:r>
      <w:r>
        <w:rPr>
          <w:sz w:val="30"/>
        </w:rPr>
        <w:t xml:space="preserve">group </w:t>
      </w:r>
      <w:r>
        <w:rPr>
          <w:sz w:val="30"/>
        </w:rPr>
        <w:t xml:space="preserve">Reporters </w:t>
      </w:r>
      <w:r>
        <w:rPr>
          <w:sz w:val="30"/>
        </w:rPr>
        <w:t xml:space="preserve">Without </w:t>
      </w:r>
      <w:r>
        <w:rPr>
          <w:sz w:val="30"/>
        </w:rPr>
        <w:t xml:space="preserve">Borders, </w:t>
      </w:r>
      <w:r>
        <w:rPr>
          <w:sz w:val="30"/>
        </w:rPr>
        <w:t xml:space="preserve">the </w:t>
      </w:r>
      <w:r>
        <w:rPr>
          <w:sz w:val="30"/>
        </w:rPr>
        <w:t xml:space="preserve">United </w:t>
      </w:r>
      <w:r>
        <w:rPr>
          <w:sz w:val="30"/>
        </w:rPr>
        <w:t xml:space="preserve">States </w:t>
      </w:r>
      <w:r>
        <w:rPr>
          <w:sz w:val="30"/>
        </w:rPr>
        <w:t xml:space="preserve">ranked </w:t>
      </w:r>
      <w:r>
        <w:rPr>
          <w:sz w:val="30"/>
        </w:rPr>
        <w:t xml:space="preserve">only </w:t>
      </w:r>
      <w:r>
        <w:rPr>
          <w:sz w:val="30"/>
        </w:rPr>
        <w:t xml:space="preserve">45th </w:t>
      </w:r>
      <w:r>
        <w:rPr>
          <w:sz w:val="30"/>
        </w:rPr>
        <w:t xml:space="preserve">among </w:t>
      </w:r>
      <w:r>
        <w:rPr>
          <w:sz w:val="30"/>
        </w:rPr>
        <w:t xml:space="preserve">180 </w:t>
      </w:r>
      <w:r>
        <w:rPr>
          <w:sz w:val="30"/>
        </w:rPr>
        <w:t xml:space="preserve">nations. </w:t>
      </w:r>
      <w:r>
        <w:rPr>
          <w:sz w:val="30"/>
        </w:rPr>
        <w:t xml:space="preserve">In </w:t>
      </w:r>
      <w:r>
        <w:rPr>
          <w:sz w:val="30"/>
        </w:rPr>
        <w:t xml:space="preserve">earlier </w:t>
      </w:r>
      <w:r>
        <w:rPr>
          <w:sz w:val="30"/>
        </w:rPr>
        <w:t xml:space="preserve">years, </w:t>
      </w:r>
      <w:r>
        <w:rPr>
          <w:sz w:val="30"/>
        </w:rPr>
        <w:t xml:space="preserve">too, </w:t>
      </w:r>
      <w:r>
        <w:rPr>
          <w:sz w:val="30"/>
        </w:rPr>
        <w:t xml:space="preserve">the </w:t>
      </w:r>
      <w:r>
        <w:rPr>
          <w:sz w:val="30"/>
        </w:rPr>
        <w:t xml:space="preserve">United </w:t>
      </w:r>
      <w:r>
        <w:rPr>
          <w:sz w:val="30"/>
        </w:rPr>
        <w:t xml:space="preserve">States </w:t>
      </w:r>
      <w:r>
        <w:rPr>
          <w:sz w:val="30"/>
        </w:rPr>
        <w:t xml:space="preserve">has </w:t>
      </w:r>
      <w:r>
        <w:rPr>
          <w:sz w:val="30"/>
        </w:rPr>
        <w:t xml:space="preserve">failed </w:t>
      </w:r>
      <w:r>
        <w:rPr>
          <w:sz w:val="30"/>
        </w:rPr>
        <w:t xml:space="preserve">to </w:t>
      </w:r>
      <w:r>
        <w:rPr>
          <w:sz w:val="30"/>
        </w:rPr>
        <w:t xml:space="preserve">rank </w:t>
      </w:r>
      <w:r>
        <w:rPr>
          <w:sz w:val="30"/>
        </w:rPr>
        <w:t xml:space="preserve">in </w:t>
      </w:r>
      <w:r>
        <w:rPr>
          <w:sz w:val="30"/>
        </w:rPr>
        <w:t xml:space="preserve">the </w:t>
      </w:r>
      <w:r>
        <w:rPr>
          <w:sz w:val="30"/>
        </w:rPr>
        <w:t xml:space="preserve">top </w:t>
      </w:r>
      <w:r>
        <w:rPr>
          <w:b/>
          <w:sz w:val="30"/>
        </w:rPr>
        <w:t xml:space="preserve">tier </w:t>
      </w:r>
      <w:r>
        <w:rPr>
          <w:sz w:val="30"/>
        </w:rPr>
        <w:t xml:space="preserve">of </w:t>
      </w:r>
      <w:r>
        <w:rPr>
          <w:sz w:val="30"/>
        </w:rPr>
        <w:t xml:space="preserve">states, </w:t>
      </w:r>
      <w:r>
        <w:rPr>
          <w:sz w:val="30"/>
        </w:rPr>
        <w:t xml:space="preserve">mirroring </w:t>
      </w:r>
      <w:r>
        <w:rPr>
          <w:sz w:val="30"/>
        </w:rPr>
        <w:t xml:space="preserve">the </w:t>
      </w:r>
      <w:r>
        <w:rPr>
          <w:sz w:val="30"/>
        </w:rPr>
        <w:t xml:space="preserve">Democracy </w:t>
      </w:r>
      <w:r>
        <w:rPr>
          <w:sz w:val="30"/>
        </w:rPr>
        <w:t xml:space="preserve">Index </w:t>
      </w:r>
      <w:r>
        <w:rPr>
          <w:sz w:val="30"/>
        </w:rPr>
        <w:t xml:space="preserve">findings </w:t>
      </w:r>
      <w:r>
        <w:rPr>
          <w:sz w:val="30"/>
        </w:rPr>
        <w:t xml:space="preserve">and </w:t>
      </w:r>
      <w:r>
        <w:rPr>
          <w:sz w:val="30"/>
        </w:rPr>
        <w:t xml:space="preserve">other </w:t>
      </w:r>
      <w:r>
        <w:rPr>
          <w:sz w:val="30"/>
        </w:rPr>
        <w:t xml:space="preserve">studies.1 </w:t>
      </w:r>
      <w:r>
        <w:rPr>
          <w:sz w:val="30"/>
        </w:rPr>
        <w:t xml:space="preserve">I </w:t>
      </w:r>
      <w:r>
        <w:rPr>
          <w:sz w:val="30"/>
        </w:rPr>
        <w:t xml:space="preserve">shall </w:t>
      </w:r>
      <w:r>
        <w:rPr>
          <w:sz w:val="30"/>
        </w:rPr>
        <w:t xml:space="preserve">draw, </w:t>
      </w:r>
      <w:r>
        <w:rPr>
          <w:sz w:val="30"/>
        </w:rPr>
        <w:t xml:space="preserve">then, </w:t>
      </w:r>
      <w:r>
        <w:rPr>
          <w:sz w:val="30"/>
        </w:rPr>
        <w:t xml:space="preserve">from </w:t>
      </w:r>
      <w:r>
        <w:rPr>
          <w:sz w:val="30"/>
        </w:rPr>
        <w:t xml:space="preserve">First </w:t>
      </w:r>
      <w:r>
        <w:rPr>
          <w:sz w:val="30"/>
        </w:rPr>
        <w:t xml:space="preserve">Amendment </w:t>
      </w:r>
      <w:r>
        <w:rPr>
          <w:sz w:val="30"/>
        </w:rPr>
        <w:t xml:space="preserve">doctrine, </w:t>
      </w:r>
      <w:r>
        <w:rPr>
          <w:sz w:val="30"/>
        </w:rPr>
        <w:t xml:space="preserve">but </w:t>
      </w:r>
      <w:r>
        <w:rPr>
          <w:sz w:val="30"/>
        </w:rPr>
        <w:t xml:space="preserve">I </w:t>
      </w:r>
      <w:r>
        <w:rPr>
          <w:sz w:val="30"/>
        </w:rPr>
        <w:t xml:space="preserve">by </w:t>
      </w:r>
      <w:r>
        <w:rPr>
          <w:sz w:val="30"/>
        </w:rPr>
        <w:t xml:space="preserve">no </w:t>
      </w:r>
      <w:r>
        <w:rPr>
          <w:sz w:val="30"/>
        </w:rPr>
        <w:t xml:space="preserve">means </w:t>
      </w:r>
      <w:r>
        <w:rPr>
          <w:sz w:val="30"/>
        </w:rPr>
        <w:t xml:space="preserve">place </w:t>
      </w:r>
      <w:r>
        <w:rPr>
          <w:sz w:val="30"/>
        </w:rPr>
        <w:t xml:space="preserve">the </w:t>
      </w:r>
      <w:r>
        <w:rPr>
          <w:sz w:val="30"/>
        </w:rPr>
        <w:t xml:space="preserve">United </w:t>
      </w:r>
      <w:r>
        <w:rPr>
          <w:sz w:val="30"/>
        </w:rPr>
        <w:t xml:space="preserve">States </w:t>
      </w:r>
      <w:r>
        <w:rPr>
          <w:sz w:val="30"/>
        </w:rPr>
        <w:t xml:space="preserve">as </w:t>
      </w:r>
      <w:r>
        <w:rPr>
          <w:sz w:val="30"/>
        </w:rPr>
        <w:t xml:space="preserve">the </w:t>
      </w:r>
      <w:r>
        <w:rPr>
          <w:sz w:val="30"/>
        </w:rPr>
        <w:t xml:space="preserve">global </w:t>
      </w:r>
      <w:r>
        <w:rPr>
          <w:sz w:val="30"/>
        </w:rPr>
        <w:t xml:space="preserve">leader </w:t>
      </w:r>
      <w:r>
        <w:rPr>
          <w:sz w:val="30"/>
        </w:rPr>
        <w:t xml:space="preserve">in </w:t>
      </w:r>
      <w:r>
        <w:rPr>
          <w:sz w:val="30"/>
        </w:rPr>
        <w:t xml:space="preserve">its </w:t>
      </w:r>
      <w:r>
        <w:rPr>
          <w:sz w:val="30"/>
        </w:rPr>
        <w:t xml:space="preserve">concrete </w:t>
      </w:r>
      <w:r>
        <w:rPr>
          <w:sz w:val="30"/>
        </w:rPr>
        <w:t xml:space="preserve">governance </w:t>
      </w:r>
      <w:r>
        <w:rPr>
          <w:sz w:val="30"/>
        </w:rPr>
        <w:t xml:space="preserve">of </w:t>
      </w:r>
      <w:r>
        <w:rPr>
          <w:sz w:val="30"/>
        </w:rPr>
        <w:t xml:space="preserve">free </w:t>
      </w:r>
      <w:r>
        <w:rPr>
          <w:sz w:val="30"/>
        </w:rPr>
        <w:t xml:space="preserve">speech. </w:t>
      </w:r>
    </w:p>
    <w:p>
      <w:pPr>
        <w:shd w:val="clear" w:color="auto" w:fill="D3D3D3"/>
      </w:pPr>
      <w:r>
        <w:rPr>
          <w:b/>
          <w:sz w:val="18"/>
        </w:rPr>
        <w:t>tier</w:t>
      </w:r>
      <w:r>
        <w:rPr>
          <w:sz w:val="18"/>
        </w:rPr>
        <w:t xml:space="preserve"> : competitor/any one of two or more competitors who tie one another</w:t>
      </w:r>
    </w:p>
    <w:p>
      <w:r>
        <w:rPr>
          <w:sz w:val="30"/>
        </w:rPr>
      </w:r>
    </w:p>
    <w:p>
      <w:r>
        <w:rPr>
          <w:sz w:val="30"/>
        </w:rPr>
        <w:t xml:space="preserve">102 </w:t>
      </w:r>
      <w:r>
        <w:rPr>
          <w:sz w:val="30"/>
        </w:rPr>
        <w:t xml:space="preserve">Chapter </w:t>
      </w:r>
      <w:r>
        <w:rPr>
          <w:sz w:val="30"/>
        </w:rPr>
        <w:t xml:space="preserve">6 </w:t>
      </w:r>
      <w:r>
        <w:rPr>
          <w:sz w:val="30"/>
        </w:rPr>
        <w:t xml:space="preserve">CONTENT </w:t>
      </w:r>
      <w:r>
        <w:rPr>
          <w:sz w:val="30"/>
        </w:rPr>
        <w:t xml:space="preserve">AND </w:t>
      </w:r>
      <w:r>
        <w:rPr>
          <w:sz w:val="30"/>
        </w:rPr>
        <w:t xml:space="preserve">VIEWPOINT </w:t>
      </w:r>
      <w:r>
        <w:rPr>
          <w:sz w:val="30"/>
        </w:rPr>
        <w:t xml:space="preserve">We </w:t>
      </w:r>
      <w:r>
        <w:rPr>
          <w:sz w:val="30"/>
        </w:rPr>
        <w:t xml:space="preserve">must </w:t>
      </w:r>
      <w:r>
        <w:rPr>
          <w:sz w:val="30"/>
        </w:rPr>
        <w:t xml:space="preserve">start </w:t>
      </w:r>
      <w:r>
        <w:rPr>
          <w:sz w:val="30"/>
        </w:rPr>
        <w:t xml:space="preserve">by </w:t>
      </w:r>
      <w:r>
        <w:rPr>
          <w:sz w:val="30"/>
        </w:rPr>
        <w:t xml:space="preserve">asking </w:t>
      </w:r>
      <w:r>
        <w:rPr>
          <w:sz w:val="30"/>
        </w:rPr>
        <w:t xml:space="preserve">what </w:t>
      </w:r>
      <w:r>
        <w:rPr>
          <w:sz w:val="30"/>
        </w:rPr>
        <w:t xml:space="preserve">is </w:t>
      </w:r>
      <w:r>
        <w:rPr>
          <w:sz w:val="30"/>
        </w:rPr>
        <w:t xml:space="preserve">meant </w:t>
      </w:r>
      <w:r>
        <w:rPr>
          <w:sz w:val="30"/>
        </w:rPr>
        <w:t xml:space="preserve">by </w:t>
      </w:r>
      <w:r>
        <w:rPr>
          <w:sz w:val="30"/>
        </w:rPr>
        <w:t xml:space="preserve">speech. </w:t>
      </w:r>
      <w:r>
        <w:rPr>
          <w:sz w:val="30"/>
        </w:rPr>
        <w:t xml:space="preserve">So </w:t>
      </w:r>
      <w:r>
        <w:rPr>
          <w:sz w:val="30"/>
        </w:rPr>
        <w:t xml:space="preserve">far </w:t>
      </w:r>
      <w:r>
        <w:rPr>
          <w:sz w:val="30"/>
        </w:rPr>
        <w:t xml:space="preserve">I </w:t>
      </w:r>
      <w:r>
        <w:rPr>
          <w:sz w:val="30"/>
        </w:rPr>
        <w:t xml:space="preserve">have </w:t>
      </w:r>
      <w:r>
        <w:rPr>
          <w:sz w:val="30"/>
        </w:rPr>
        <w:t xml:space="preserve">used </w:t>
      </w:r>
      <w:r>
        <w:rPr>
          <w:sz w:val="30"/>
        </w:rPr>
        <w:t xml:space="preserve">the </w:t>
      </w:r>
      <w:r>
        <w:rPr>
          <w:sz w:val="30"/>
        </w:rPr>
        <w:t xml:space="preserve">phrases </w:t>
      </w:r>
      <w:r>
        <w:rPr>
          <w:sz w:val="30"/>
        </w:rPr>
        <w:t xml:space="preserve">free </w:t>
      </w:r>
      <w:r>
        <w:rPr>
          <w:sz w:val="30"/>
        </w:rPr>
        <w:t xml:space="preserve">speech </w:t>
      </w:r>
      <w:r>
        <w:rPr>
          <w:sz w:val="30"/>
        </w:rPr>
        <w:t xml:space="preserve">and </w:t>
      </w:r>
      <w:r>
        <w:rPr>
          <w:sz w:val="30"/>
        </w:rPr>
        <w:t xml:space="preserve">free </w:t>
      </w:r>
      <w:r>
        <w:rPr>
          <w:sz w:val="30"/>
        </w:rPr>
        <w:t xml:space="preserve">expression </w:t>
      </w:r>
      <w:r>
        <w:rPr>
          <w:b/>
          <w:sz w:val="30"/>
        </w:rPr>
        <w:t xml:space="preserve">interchangeably, </w:t>
      </w:r>
      <w:r>
        <w:rPr>
          <w:sz w:val="30"/>
        </w:rPr>
        <w:t xml:space="preserve">and </w:t>
      </w:r>
      <w:r>
        <w:rPr>
          <w:sz w:val="30"/>
        </w:rPr>
        <w:t xml:space="preserve">will </w:t>
      </w:r>
      <w:r>
        <w:rPr>
          <w:sz w:val="30"/>
        </w:rPr>
        <w:t xml:space="preserve">con- </w:t>
      </w:r>
      <w:r>
        <w:rPr>
          <w:sz w:val="30"/>
        </w:rPr>
        <w:t xml:space="preserve">tinue </w:t>
      </w:r>
      <w:r>
        <w:rPr>
          <w:sz w:val="30"/>
        </w:rPr>
        <w:t xml:space="preserve">to </w:t>
      </w:r>
      <w:r>
        <w:rPr>
          <w:sz w:val="30"/>
        </w:rPr>
        <w:t xml:space="preserve">do </w:t>
      </w:r>
      <w:r>
        <w:rPr>
          <w:sz w:val="30"/>
        </w:rPr>
        <w:t xml:space="preserve">so. </w:t>
      </w:r>
    </w:p>
    <w:p>
      <w:pPr>
        <w:shd w:val="clear" w:color="auto" w:fill="D3D3D3"/>
      </w:pPr>
      <w:r>
        <w:rPr>
          <w:b/>
          <w:sz w:val="18"/>
        </w:rPr>
        <w:t>interchangeably</w:t>
      </w:r>
      <w:r>
        <w:rPr>
          <w:sz w:val="18"/>
        </w:rPr>
        <w:t xml:space="preserve"> : /in an interchangeable manner</w:t>
      </w:r>
    </w:p>
    <w:p>
      <w:r>
        <w:rPr>
          <w:sz w:val="30"/>
        </w:rPr>
        <w:t xml:space="preserve">Free </w:t>
      </w:r>
      <w:r>
        <w:rPr>
          <w:sz w:val="30"/>
        </w:rPr>
        <w:t xml:space="preserve">speech </w:t>
      </w:r>
      <w:r>
        <w:rPr>
          <w:sz w:val="30"/>
        </w:rPr>
        <w:t xml:space="preserve">is </w:t>
      </w:r>
      <w:r>
        <w:rPr>
          <w:sz w:val="30"/>
        </w:rPr>
        <w:t xml:space="preserve">the </w:t>
      </w:r>
      <w:r>
        <w:rPr>
          <w:sz w:val="30"/>
        </w:rPr>
        <w:t xml:space="preserve">more </w:t>
      </w:r>
      <w:r>
        <w:rPr>
          <w:sz w:val="30"/>
        </w:rPr>
        <w:t xml:space="preserve">usual </w:t>
      </w:r>
      <w:r>
        <w:rPr>
          <w:sz w:val="30"/>
        </w:rPr>
        <w:t xml:space="preserve">phrase, </w:t>
      </w:r>
      <w:r>
        <w:rPr>
          <w:sz w:val="30"/>
        </w:rPr>
        <w:t xml:space="preserve">but </w:t>
      </w:r>
      <w:r>
        <w:rPr>
          <w:sz w:val="30"/>
        </w:rPr>
        <w:t xml:space="preserve">free </w:t>
      </w:r>
      <w:r>
        <w:rPr>
          <w:sz w:val="30"/>
        </w:rPr>
        <w:t xml:space="preserve">expression </w:t>
      </w:r>
      <w:r>
        <w:rPr>
          <w:sz w:val="30"/>
        </w:rPr>
        <w:t xml:space="preserve">is </w:t>
      </w:r>
      <w:r>
        <w:rPr>
          <w:sz w:val="30"/>
        </w:rPr>
        <w:t xml:space="preserve">more </w:t>
      </w:r>
      <w:r>
        <w:rPr>
          <w:sz w:val="30"/>
        </w:rPr>
        <w:t xml:space="preserve">accurate. </w:t>
      </w:r>
      <w:r>
        <w:rPr>
          <w:sz w:val="30"/>
        </w:rPr>
        <w:t xml:space="preserve">Free </w:t>
      </w:r>
      <w:r>
        <w:rPr>
          <w:sz w:val="30"/>
        </w:rPr>
        <w:t xml:space="preserve">expression </w:t>
      </w:r>
      <w:r>
        <w:rPr>
          <w:sz w:val="30"/>
        </w:rPr>
        <w:t xml:space="preserve">certainly </w:t>
      </w:r>
      <w:r>
        <w:rPr>
          <w:sz w:val="30"/>
        </w:rPr>
        <w:t xml:space="preserve">includes </w:t>
      </w:r>
      <w:r>
        <w:rPr>
          <w:sz w:val="30"/>
        </w:rPr>
        <w:t xml:space="preserve">verbal </w:t>
      </w:r>
      <w:r>
        <w:rPr>
          <w:sz w:val="30"/>
        </w:rPr>
        <w:t xml:space="preserve">speech, </w:t>
      </w:r>
      <w:r>
        <w:rPr>
          <w:sz w:val="30"/>
        </w:rPr>
        <w:t xml:space="preserve">but </w:t>
      </w:r>
      <w:r>
        <w:rPr>
          <w:sz w:val="30"/>
        </w:rPr>
        <w:t xml:space="preserve">also </w:t>
      </w:r>
      <w:r>
        <w:rPr>
          <w:sz w:val="30"/>
        </w:rPr>
        <w:t xml:space="preserve">includes </w:t>
      </w:r>
      <w:r>
        <w:rPr>
          <w:sz w:val="30"/>
        </w:rPr>
        <w:t xml:space="preserve">nonverbal </w:t>
      </w:r>
      <w:r>
        <w:rPr>
          <w:sz w:val="30"/>
        </w:rPr>
        <w:t xml:space="preserve">messages, </w:t>
      </w:r>
      <w:r>
        <w:rPr>
          <w:sz w:val="30"/>
        </w:rPr>
        <w:t xml:space="preserve">such </w:t>
      </w:r>
      <w:r>
        <w:rPr>
          <w:sz w:val="30"/>
        </w:rPr>
        <w:t xml:space="preserve">as </w:t>
      </w:r>
      <w:r>
        <w:rPr>
          <w:sz w:val="30"/>
        </w:rPr>
        <w:t xml:space="preserve">silent </w:t>
      </w:r>
      <w:r>
        <w:rPr>
          <w:b/>
          <w:sz w:val="30"/>
        </w:rPr>
        <w:t xml:space="preserve">vigils, </w:t>
      </w:r>
      <w:r>
        <w:rPr>
          <w:sz w:val="30"/>
        </w:rPr>
        <w:t xml:space="preserve">or </w:t>
      </w:r>
      <w:r>
        <w:rPr>
          <w:sz w:val="30"/>
        </w:rPr>
        <w:t xml:space="preserve">displays </w:t>
      </w:r>
      <w:r>
        <w:rPr>
          <w:sz w:val="30"/>
        </w:rPr>
        <w:t xml:space="preserve">of </w:t>
      </w:r>
      <w:r>
        <w:rPr>
          <w:sz w:val="30"/>
        </w:rPr>
        <w:t xml:space="preserve">flags </w:t>
      </w:r>
      <w:r>
        <w:rPr>
          <w:sz w:val="30"/>
        </w:rPr>
        <w:t xml:space="preserve">and </w:t>
      </w:r>
      <w:r>
        <w:rPr>
          <w:sz w:val="30"/>
        </w:rPr>
        <w:t xml:space="preserve">symbols. </w:t>
      </w:r>
    </w:p>
    <w:p>
      <w:pPr>
        <w:shd w:val="clear" w:color="auto" w:fill="D3D3D3"/>
      </w:pPr>
      <w:r>
        <w:rPr>
          <w:b/>
          <w:sz w:val="18"/>
        </w:rPr>
        <w:t>vigils</w:t>
      </w:r>
      <w:r>
        <w:rPr>
          <w:sz w:val="18"/>
        </w:rPr>
        <w:t xml:space="preserve"> : watch/the rite of staying awake for devotional purposes (especially on the eve of a religious festival)</w:t>
      </w:r>
    </w:p>
    <w:p>
      <w:r>
        <w:rPr>
          <w:sz w:val="30"/>
        </w:rPr>
        <w:t xml:space="preserve">With </w:t>
      </w:r>
      <w:r>
        <w:rPr>
          <w:sz w:val="30"/>
        </w:rPr>
        <w:t xml:space="preserve">that </w:t>
      </w:r>
      <w:r>
        <w:rPr>
          <w:sz w:val="30"/>
        </w:rPr>
        <w:t xml:space="preserve">terminology </w:t>
      </w:r>
      <w:r>
        <w:rPr>
          <w:sz w:val="30"/>
        </w:rPr>
        <w:t xml:space="preserve">in </w:t>
      </w:r>
      <w:r>
        <w:rPr>
          <w:sz w:val="30"/>
        </w:rPr>
        <w:t xml:space="preserve">mind, </w:t>
      </w:r>
      <w:r>
        <w:rPr>
          <w:sz w:val="30"/>
        </w:rPr>
        <w:t xml:space="preserve">the </w:t>
      </w:r>
      <w:r>
        <w:rPr>
          <w:sz w:val="30"/>
        </w:rPr>
        <w:t xml:space="preserve">fantasy </w:t>
      </w:r>
      <w:r>
        <w:rPr>
          <w:sz w:val="30"/>
        </w:rPr>
        <w:t xml:space="preserve">of </w:t>
      </w:r>
      <w:r>
        <w:rPr>
          <w:sz w:val="30"/>
        </w:rPr>
        <w:t xml:space="preserve">free </w:t>
      </w:r>
      <w:r>
        <w:rPr>
          <w:sz w:val="30"/>
        </w:rPr>
        <w:t xml:space="preserve">speech </w:t>
      </w:r>
      <w:r>
        <w:rPr>
          <w:b/>
          <w:sz w:val="30"/>
        </w:rPr>
        <w:t xml:space="preserve">absolutism </w:t>
      </w:r>
      <w:r>
        <w:rPr>
          <w:sz w:val="30"/>
        </w:rPr>
        <w:t xml:space="preserve">can </w:t>
      </w:r>
      <w:r>
        <w:rPr>
          <w:sz w:val="30"/>
        </w:rPr>
        <w:t xml:space="preserve">be </w:t>
      </w:r>
      <w:r>
        <w:rPr>
          <w:sz w:val="30"/>
        </w:rPr>
        <w:t xml:space="preserve">seen </w:t>
      </w:r>
      <w:r>
        <w:rPr>
          <w:sz w:val="30"/>
        </w:rPr>
        <w:t xml:space="preserve">off </w:t>
      </w:r>
      <w:r>
        <w:rPr>
          <w:sz w:val="30"/>
        </w:rPr>
        <w:t xml:space="preserve">in </w:t>
      </w:r>
      <w:r>
        <w:rPr>
          <w:sz w:val="30"/>
        </w:rPr>
        <w:t xml:space="preserve">short </w:t>
      </w:r>
      <w:r>
        <w:rPr>
          <w:sz w:val="30"/>
        </w:rPr>
        <w:t xml:space="preserve">order.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If </w:t>
      </w:r>
      <w:r>
        <w:rPr>
          <w:sz w:val="30"/>
        </w:rPr>
        <w:t xml:space="preserve">speech </w:t>
      </w:r>
      <w:r>
        <w:rPr>
          <w:sz w:val="30"/>
        </w:rPr>
        <w:t xml:space="preserve">were </w:t>
      </w:r>
      <w:r>
        <w:rPr>
          <w:sz w:val="30"/>
        </w:rPr>
        <w:t xml:space="preserve">absolutely </w:t>
      </w:r>
      <w:r>
        <w:rPr>
          <w:sz w:val="30"/>
        </w:rPr>
        <w:t xml:space="preserve">free, </w:t>
      </w:r>
      <w:r>
        <w:rPr>
          <w:sz w:val="30"/>
        </w:rPr>
        <w:t xml:space="preserve">there </w:t>
      </w:r>
      <w:r>
        <w:rPr>
          <w:sz w:val="30"/>
        </w:rPr>
        <w:t xml:space="preserve">could </w:t>
      </w:r>
      <w:r>
        <w:rPr>
          <w:sz w:val="30"/>
        </w:rPr>
        <w:t xml:space="preserve">be </w:t>
      </w:r>
      <w:r>
        <w:rPr>
          <w:sz w:val="30"/>
        </w:rPr>
        <w:t xml:space="preserve">no </w:t>
      </w:r>
      <w:r>
        <w:rPr>
          <w:sz w:val="30"/>
        </w:rPr>
        <w:t xml:space="preserve">penalties </w:t>
      </w:r>
      <w:r>
        <w:rPr>
          <w:sz w:val="30"/>
        </w:rPr>
        <w:t xml:space="preserve">even </w:t>
      </w:r>
      <w:r>
        <w:rPr>
          <w:sz w:val="30"/>
        </w:rPr>
        <w:t xml:space="preserve">for </w:t>
      </w:r>
      <w:r>
        <w:rPr>
          <w:sz w:val="30"/>
        </w:rPr>
        <w:t xml:space="preserve">highly </w:t>
      </w:r>
      <w:r>
        <w:rPr>
          <w:sz w:val="30"/>
        </w:rPr>
        <w:t xml:space="preserve">dangerous </w:t>
      </w:r>
      <w:r>
        <w:rPr>
          <w:sz w:val="30"/>
        </w:rPr>
        <w:t xml:space="preserve">speech, </w:t>
      </w:r>
      <w:r>
        <w:rPr>
          <w:sz w:val="30"/>
        </w:rPr>
        <w:t xml:space="preserve">including, </w:t>
      </w:r>
      <w:r>
        <w:rPr>
          <w:sz w:val="30"/>
        </w:rPr>
        <w:t xml:space="preserve">for </w:t>
      </w:r>
      <w:r>
        <w:rPr>
          <w:sz w:val="30"/>
        </w:rPr>
        <w:t xml:space="preserve">example, </w:t>
      </w:r>
      <w:r>
        <w:rPr>
          <w:sz w:val="30"/>
        </w:rPr>
        <w:t xml:space="preserve">forms </w:t>
      </w:r>
      <w:r>
        <w:rPr>
          <w:sz w:val="30"/>
        </w:rPr>
        <w:t xml:space="preserve">of </w:t>
      </w:r>
      <w:r>
        <w:rPr>
          <w:sz w:val="30"/>
        </w:rPr>
        <w:t xml:space="preserve">fraudulent </w:t>
      </w:r>
      <w:r>
        <w:rPr>
          <w:sz w:val="30"/>
        </w:rPr>
        <w:t xml:space="preserve">advertising. </w:t>
      </w:r>
      <w:r>
        <w:rPr>
          <w:sz w:val="30"/>
        </w:rPr>
        <w:t xml:space="preserve">Labeling </w:t>
      </w:r>
      <w:r>
        <w:rPr>
          <w:sz w:val="30"/>
        </w:rPr>
        <w:t xml:space="preserve">poison </w:t>
      </w:r>
      <w:r>
        <w:rPr>
          <w:sz w:val="30"/>
        </w:rPr>
        <w:t xml:space="preserve">as </w:t>
      </w:r>
      <w:r>
        <w:rPr>
          <w:sz w:val="30"/>
        </w:rPr>
        <w:t xml:space="preserve">a </w:t>
      </w:r>
      <w:r>
        <w:rPr>
          <w:sz w:val="30"/>
        </w:rPr>
        <w:t xml:space="preserve">health </w:t>
      </w:r>
      <w:r>
        <w:rPr>
          <w:sz w:val="30"/>
        </w:rPr>
        <w:t xml:space="preserve">tonic </w:t>
      </w:r>
      <w:r>
        <w:rPr>
          <w:sz w:val="30"/>
        </w:rPr>
        <w:t xml:space="preserve">would </w:t>
      </w:r>
      <w:r>
        <w:rPr>
          <w:sz w:val="30"/>
        </w:rPr>
        <w:t xml:space="preserve">have </w:t>
      </w:r>
      <w:r>
        <w:rPr>
          <w:sz w:val="30"/>
        </w:rPr>
        <w:t xml:space="preserve">to </w:t>
      </w:r>
      <w:r>
        <w:rPr>
          <w:sz w:val="30"/>
        </w:rPr>
        <w:t xml:space="preserve">be </w:t>
      </w:r>
      <w:r>
        <w:rPr>
          <w:sz w:val="30"/>
        </w:rPr>
        <w:t xml:space="preserve">legally </w:t>
      </w:r>
      <w:r>
        <w:rPr>
          <w:sz w:val="30"/>
        </w:rPr>
        <w:t xml:space="preserve">protected, </w:t>
      </w:r>
      <w:r>
        <w:rPr>
          <w:sz w:val="30"/>
        </w:rPr>
        <w:t xml:space="preserve">since </w:t>
      </w:r>
      <w:r>
        <w:rPr>
          <w:sz w:val="30"/>
        </w:rPr>
        <w:t xml:space="preserve">even </w:t>
      </w:r>
      <w:r>
        <w:rPr>
          <w:sz w:val="30"/>
        </w:rPr>
        <w:t xml:space="preserve">a </w:t>
      </w:r>
      <w:r>
        <w:rPr>
          <w:sz w:val="30"/>
        </w:rPr>
        <w:t xml:space="preserve">limit </w:t>
      </w:r>
      <w:r>
        <w:rPr>
          <w:sz w:val="30"/>
        </w:rPr>
        <w:t xml:space="preserve">on </w:t>
      </w:r>
      <w:r>
        <w:rPr>
          <w:sz w:val="30"/>
        </w:rPr>
        <w:t xml:space="preserve">speech </w:t>
      </w:r>
      <w:r>
        <w:rPr>
          <w:sz w:val="30"/>
        </w:rPr>
        <w:t xml:space="preserve">based </w:t>
      </w:r>
      <w:r>
        <w:rPr>
          <w:sz w:val="30"/>
        </w:rPr>
        <w:t xml:space="preserve">on </w:t>
      </w:r>
      <w:r>
        <w:rPr>
          <w:sz w:val="30"/>
        </w:rPr>
        <w:t xml:space="preserve">public </w:t>
      </w:r>
      <w:r>
        <w:rPr>
          <w:sz w:val="30"/>
        </w:rPr>
        <w:t xml:space="preserve">health </w:t>
      </w:r>
      <w:r>
        <w:rPr>
          <w:sz w:val="30"/>
        </w:rPr>
        <w:t xml:space="preserve">grounds </w:t>
      </w:r>
      <w:r>
        <w:rPr>
          <w:sz w:val="30"/>
        </w:rPr>
        <w:t xml:space="preserve">would </w:t>
      </w:r>
      <w:r>
        <w:rPr>
          <w:sz w:val="30"/>
        </w:rPr>
        <w:t xml:space="preserve">still </w:t>
      </w:r>
      <w:r>
        <w:rPr>
          <w:sz w:val="30"/>
        </w:rPr>
        <w:t xml:space="preserve">be </w:t>
      </w:r>
      <w:r>
        <w:rPr>
          <w:sz w:val="30"/>
        </w:rPr>
        <w:t xml:space="preserve">a </w:t>
      </w:r>
      <w:r>
        <w:rPr>
          <w:sz w:val="30"/>
        </w:rPr>
        <w:t xml:space="preserve">limit, </w:t>
      </w:r>
      <w:r>
        <w:rPr>
          <w:sz w:val="30"/>
        </w:rPr>
        <w:t xml:space="preserve">meaning </w:t>
      </w:r>
      <w:r>
        <w:rPr>
          <w:sz w:val="30"/>
        </w:rPr>
        <w:t xml:space="preserve">free </w:t>
      </w:r>
      <w:r>
        <w:rPr>
          <w:sz w:val="30"/>
        </w:rPr>
        <w:t xml:space="preserve">speech </w:t>
      </w:r>
      <w:r>
        <w:rPr>
          <w:sz w:val="30"/>
        </w:rPr>
        <w:t xml:space="preserve">would </w:t>
      </w:r>
      <w:r>
        <w:rPr>
          <w:sz w:val="30"/>
        </w:rPr>
        <w:t xml:space="preserve">not </w:t>
      </w:r>
      <w:r>
        <w:rPr>
          <w:sz w:val="30"/>
        </w:rPr>
        <w:t xml:space="preserve">be </w:t>
      </w:r>
      <w:r>
        <w:rPr>
          <w:sz w:val="30"/>
        </w:rPr>
        <w:t xml:space="preserve">absolute. </w:t>
      </w:r>
      <w:r>
        <w:rPr>
          <w:sz w:val="30"/>
        </w:rPr>
        <w:t xml:space="preserve">The </w:t>
      </w:r>
      <w:r>
        <w:rPr>
          <w:sz w:val="30"/>
        </w:rPr>
        <w:t xml:space="preserve">state </w:t>
      </w:r>
      <w:r>
        <w:rPr>
          <w:sz w:val="30"/>
        </w:rPr>
        <w:t xml:space="preserve">would </w:t>
      </w:r>
      <w:r>
        <w:rPr>
          <w:sz w:val="30"/>
        </w:rPr>
        <w:t xml:space="preserve">have </w:t>
      </w:r>
      <w:r>
        <w:rPr>
          <w:sz w:val="30"/>
        </w:rPr>
        <w:t xml:space="preserve">no </w:t>
      </w:r>
      <w:r>
        <w:rPr>
          <w:sz w:val="30"/>
        </w:rPr>
        <w:t xml:space="preserve">power </w:t>
      </w:r>
      <w:r>
        <w:rPr>
          <w:sz w:val="30"/>
        </w:rPr>
        <w:t xml:space="preserve">to </w:t>
      </w:r>
      <w:r>
        <w:rPr>
          <w:sz w:val="30"/>
        </w:rPr>
        <w:t xml:space="preserve">prevent </w:t>
      </w:r>
      <w:r>
        <w:rPr>
          <w:sz w:val="30"/>
        </w:rPr>
        <w:t xml:space="preserve">us </w:t>
      </w:r>
      <w:r>
        <w:rPr>
          <w:sz w:val="30"/>
        </w:rPr>
        <w:t xml:space="preserve">from </w:t>
      </w:r>
      <w:r>
        <w:rPr>
          <w:b/>
          <w:sz w:val="30"/>
        </w:rPr>
        <w:t xml:space="preserve">scrawling </w:t>
      </w:r>
      <w:r>
        <w:rPr>
          <w:b/>
          <w:sz w:val="30"/>
        </w:rPr>
        <w:t xml:space="preserve">graffiti </w:t>
      </w:r>
      <w:r>
        <w:rPr>
          <w:sz w:val="30"/>
        </w:rPr>
        <w:t xml:space="preserve">on </w:t>
      </w:r>
      <w:r>
        <w:rPr>
          <w:sz w:val="30"/>
        </w:rPr>
        <w:t xml:space="preserve">each </w:t>
      </w:r>
      <w:r>
        <w:rPr>
          <w:sz w:val="30"/>
        </w:rPr>
        <w:t xml:space="preserve">other </w:t>
      </w:r>
      <w:r>
        <w:rPr>
          <w:sz w:val="30"/>
        </w:rPr>
        <w:t xml:space="preserve">s </w:t>
      </w:r>
      <w:r>
        <w:rPr>
          <w:sz w:val="30"/>
        </w:rPr>
        <w:t xml:space="preserve">houses: </w:t>
      </w:r>
      <w:r>
        <w:rPr>
          <w:sz w:val="30"/>
        </w:rPr>
        <w:t xml:space="preserve">a </w:t>
      </w:r>
      <w:r>
        <w:rPr>
          <w:sz w:val="30"/>
        </w:rPr>
        <w:t xml:space="preserve">property-­based </w:t>
      </w:r>
      <w:r>
        <w:rPr>
          <w:sz w:val="30"/>
        </w:rPr>
        <w:t xml:space="preserve">limit, </w:t>
      </w:r>
      <w:r>
        <w:rPr>
          <w:sz w:val="30"/>
        </w:rPr>
        <w:t xml:space="preserve">too, </w:t>
      </w:r>
      <w:r>
        <w:rPr>
          <w:sz w:val="30"/>
        </w:rPr>
        <w:t xml:space="preserve">is </w:t>
      </w:r>
      <w:r>
        <w:rPr>
          <w:sz w:val="30"/>
        </w:rPr>
        <w:t xml:space="preserve">still </w:t>
      </w:r>
      <w:r>
        <w:rPr>
          <w:sz w:val="30"/>
        </w:rPr>
        <w:t xml:space="preserve">a </w:t>
      </w:r>
      <w:r>
        <w:rPr>
          <w:sz w:val="30"/>
        </w:rPr>
        <w:t xml:space="preserve">limit. </w:t>
      </w:r>
    </w:p>
    <w:p>
      <w:pPr>
        <w:shd w:val="clear" w:color="auto" w:fill="D3D3D3"/>
      </w:pPr>
      <w:r>
        <w:rPr>
          <w:b/>
          <w:sz w:val="18"/>
        </w:rPr>
        <w:t>scrawling</w:t>
      </w:r>
      <w:r>
        <w:rPr>
          <w:sz w:val="18"/>
        </w:rPr>
        <w:t xml:space="preserve"> : scribble/write carelessly</w:t>
      </w:r>
    </w:p>
    <w:p>
      <w:pPr>
        <w:shd w:val="clear" w:color="auto" w:fill="D3D3D3"/>
      </w:pPr>
      <w:r>
        <w:rPr>
          <w:b/>
          <w:sz w:val="18"/>
        </w:rPr>
        <w:t>graffiti</w:t>
      </w:r>
      <w:r>
        <w:rPr>
          <w:sz w:val="18"/>
        </w:rPr>
        <w:t xml:space="preserve"> : graffito/a rude decoration inscribed on rocks or walls</w:t>
      </w:r>
    </w:p>
    <w:p>
      <w:r>
        <w:rPr>
          <w:sz w:val="30"/>
        </w:rPr>
        <w:t xml:space="preserve">Indeed, </w:t>
      </w:r>
      <w:r>
        <w:rPr>
          <w:sz w:val="30"/>
        </w:rPr>
        <w:t xml:space="preserve">since </w:t>
      </w:r>
      <w:r>
        <w:rPr>
          <w:sz w:val="30"/>
        </w:rPr>
        <w:t xml:space="preserve">free </w:t>
      </w:r>
      <w:r>
        <w:rPr>
          <w:sz w:val="30"/>
        </w:rPr>
        <w:t xml:space="preserve">expression </w:t>
      </w:r>
      <w:r>
        <w:rPr>
          <w:sz w:val="30"/>
        </w:rPr>
        <w:t xml:space="preserve">includes </w:t>
      </w:r>
      <w:r>
        <w:rPr>
          <w:sz w:val="30"/>
        </w:rPr>
        <w:t xml:space="preserve">nonverbal </w:t>
      </w:r>
      <w:r>
        <w:rPr>
          <w:sz w:val="30"/>
        </w:rPr>
        <w:t xml:space="preserve">messages, </w:t>
      </w:r>
      <w:r>
        <w:rPr>
          <w:sz w:val="30"/>
        </w:rPr>
        <w:t xml:space="preserve">I </w:t>
      </w:r>
      <w:r>
        <w:rPr>
          <w:sz w:val="30"/>
        </w:rPr>
        <w:t xml:space="preserve">could </w:t>
      </w:r>
      <w:r>
        <w:rPr>
          <w:sz w:val="30"/>
        </w:rPr>
        <w:t xml:space="preserve">justify </w:t>
      </w:r>
      <w:r>
        <w:rPr>
          <w:sz w:val="30"/>
        </w:rPr>
        <w:t xml:space="preserve">breaking </w:t>
      </w:r>
      <w:r>
        <w:rPr>
          <w:sz w:val="30"/>
        </w:rPr>
        <w:t xml:space="preserve">any </w:t>
      </w:r>
      <w:r>
        <w:rPr>
          <w:sz w:val="30"/>
        </w:rPr>
        <w:t xml:space="preserve">law </w:t>
      </w:r>
      <w:r>
        <w:rPr>
          <w:sz w:val="30"/>
        </w:rPr>
        <w:t xml:space="preserve">simply </w:t>
      </w:r>
      <w:r>
        <w:rPr>
          <w:sz w:val="30"/>
        </w:rPr>
        <w:t xml:space="preserve">by </w:t>
      </w:r>
      <w:r>
        <w:rPr>
          <w:sz w:val="30"/>
        </w:rPr>
        <w:t xml:space="preserve">asserting </w:t>
      </w:r>
      <w:r>
        <w:rPr>
          <w:sz w:val="30"/>
        </w:rPr>
        <w:t xml:space="preserve">that </w:t>
      </w:r>
      <w:r>
        <w:rPr>
          <w:sz w:val="30"/>
        </w:rPr>
        <w:t xml:space="preserve">I </w:t>
      </w:r>
      <w:r>
        <w:rPr>
          <w:sz w:val="30"/>
        </w:rPr>
        <w:t xml:space="preserve">had </w:t>
      </w:r>
      <w:r>
        <w:rPr>
          <w:sz w:val="30"/>
        </w:rPr>
        <w:t xml:space="preserve">wanted </w:t>
      </w:r>
      <w:r>
        <w:rPr>
          <w:sz w:val="30"/>
        </w:rPr>
        <w:t xml:space="preserve">to </w:t>
      </w:r>
      <w:r>
        <w:rPr>
          <w:sz w:val="30"/>
        </w:rPr>
        <w:t xml:space="preserve">send </w:t>
      </w:r>
      <w:r>
        <w:rPr>
          <w:sz w:val="30"/>
        </w:rPr>
        <w:t xml:space="preserve">some </w:t>
      </w:r>
      <w:r>
        <w:rPr>
          <w:sz w:val="30"/>
        </w:rPr>
        <w:t xml:space="preserve">sym- </w:t>
      </w:r>
      <w:r>
        <w:rPr>
          <w:sz w:val="30"/>
        </w:rPr>
        <w:t xml:space="preserve">bolic </w:t>
      </w:r>
      <w:r>
        <w:rPr>
          <w:sz w:val="30"/>
        </w:rPr>
        <w:t xml:space="preserve">message </w:t>
      </w:r>
      <w:r>
        <w:rPr>
          <w:sz w:val="30"/>
        </w:rPr>
        <w:t xml:space="preserve">­for </w:t>
      </w:r>
      <w:r>
        <w:rPr>
          <w:sz w:val="30"/>
        </w:rPr>
        <w:t xml:space="preserve">example, </w:t>
      </w:r>
      <w:r>
        <w:rPr>
          <w:sz w:val="30"/>
        </w:rPr>
        <w:t xml:space="preserve">I </w:t>
      </w:r>
      <w:r>
        <w:rPr>
          <w:sz w:val="30"/>
        </w:rPr>
        <w:t xml:space="preserve">had </w:t>
      </w:r>
      <w:r>
        <w:rPr>
          <w:sz w:val="30"/>
        </w:rPr>
        <w:t xml:space="preserve">sped </w:t>
      </w:r>
      <w:r>
        <w:rPr>
          <w:sz w:val="30"/>
        </w:rPr>
        <w:t xml:space="preserve">through </w:t>
      </w:r>
      <w:r>
        <w:rPr>
          <w:sz w:val="30"/>
        </w:rPr>
        <w:t xml:space="preserve">a </w:t>
      </w:r>
      <w:r>
        <w:rPr>
          <w:sz w:val="30"/>
        </w:rPr>
        <w:t xml:space="preserve">red </w:t>
      </w:r>
      <w:r>
        <w:rPr>
          <w:sz w:val="30"/>
        </w:rPr>
        <w:t xml:space="preserve">light </w:t>
      </w:r>
      <w:r>
        <w:rPr>
          <w:sz w:val="30"/>
        </w:rPr>
        <w:t xml:space="preserve">in </w:t>
      </w:r>
      <w:r>
        <w:rPr>
          <w:sz w:val="30"/>
        </w:rPr>
        <w:t xml:space="preserve">order </w:t>
      </w:r>
      <w:r>
        <w:rPr>
          <w:sz w:val="30"/>
        </w:rPr>
        <w:t xml:space="preserve">to </w:t>
      </w:r>
      <w:r>
        <w:rPr>
          <w:sz w:val="30"/>
        </w:rPr>
        <w:t xml:space="preserve">express </w:t>
      </w:r>
      <w:r>
        <w:rPr>
          <w:sz w:val="30"/>
        </w:rPr>
        <w:t xml:space="preserve">my </w:t>
      </w:r>
      <w:r>
        <w:rPr>
          <w:sz w:val="30"/>
        </w:rPr>
        <w:t xml:space="preserve">free </w:t>
      </w:r>
      <w:r>
        <w:rPr>
          <w:sz w:val="30"/>
        </w:rPr>
        <w:t xml:space="preserve">spirit; </w:t>
      </w:r>
      <w:r>
        <w:rPr>
          <w:sz w:val="30"/>
        </w:rPr>
        <w:t xml:space="preserve">and </w:t>
      </w:r>
      <w:r>
        <w:rPr>
          <w:sz w:val="30"/>
        </w:rPr>
        <w:t xml:space="preserve">then </w:t>
      </w:r>
      <w:r>
        <w:rPr>
          <w:sz w:val="30"/>
        </w:rPr>
        <w:t xml:space="preserve">the </w:t>
      </w:r>
      <w:r>
        <w:rPr>
          <w:sz w:val="30"/>
        </w:rPr>
        <w:t xml:space="preserve">next </w:t>
      </w:r>
      <w:r>
        <w:rPr>
          <w:sz w:val="30"/>
        </w:rPr>
        <w:t xml:space="preserve">day </w:t>
      </w:r>
      <w:r>
        <w:rPr>
          <w:sz w:val="30"/>
        </w:rPr>
        <w:t xml:space="preserve">I </w:t>
      </w:r>
      <w:r>
        <w:rPr>
          <w:sz w:val="30"/>
        </w:rPr>
        <w:t xml:space="preserve">had </w:t>
      </w:r>
      <w:r>
        <w:rPr>
          <w:b/>
          <w:sz w:val="30"/>
        </w:rPr>
        <w:t xml:space="preserve">ignited </w:t>
      </w:r>
      <w:r>
        <w:rPr>
          <w:sz w:val="30"/>
        </w:rPr>
        <w:t xml:space="preserve">a </w:t>
      </w:r>
      <w:r>
        <w:rPr>
          <w:sz w:val="30"/>
        </w:rPr>
        <w:t xml:space="preserve">forest </w:t>
      </w:r>
      <w:r>
        <w:rPr>
          <w:sz w:val="30"/>
        </w:rPr>
        <w:t xml:space="preserve">fire </w:t>
      </w:r>
      <w:r>
        <w:rPr>
          <w:sz w:val="30"/>
        </w:rPr>
        <w:t xml:space="preserve">in </w:t>
      </w:r>
      <w:r>
        <w:rPr>
          <w:sz w:val="30"/>
        </w:rPr>
        <w:t xml:space="preserve">order </w:t>
      </w:r>
      <w:r>
        <w:rPr>
          <w:sz w:val="30"/>
        </w:rPr>
        <w:t xml:space="preserve">to </w:t>
      </w:r>
      <w:r>
        <w:rPr>
          <w:sz w:val="30"/>
        </w:rPr>
        <w:t xml:space="preserve">express </w:t>
      </w:r>
      <w:r>
        <w:rPr>
          <w:sz w:val="30"/>
        </w:rPr>
        <w:t xml:space="preserve">my </w:t>
      </w:r>
      <w:r>
        <w:rPr>
          <w:sz w:val="30"/>
        </w:rPr>
        <w:t xml:space="preserve">sense </w:t>
      </w:r>
      <w:r>
        <w:rPr>
          <w:sz w:val="30"/>
        </w:rPr>
        <w:t xml:space="preserve">of </w:t>
      </w:r>
      <w:r>
        <w:rPr>
          <w:b/>
          <w:sz w:val="30"/>
        </w:rPr>
        <w:t xml:space="preserve">Weltschmerz, </w:t>
      </w:r>
      <w:r>
        <w:rPr>
          <w:sz w:val="30"/>
        </w:rPr>
        <w:t xml:space="preserve">and </w:t>
      </w:r>
      <w:r>
        <w:rPr>
          <w:sz w:val="30"/>
        </w:rPr>
        <w:t xml:space="preserve">so </w:t>
      </w:r>
      <w:r>
        <w:rPr>
          <w:sz w:val="30"/>
        </w:rPr>
        <w:t xml:space="preserve">on. </w:t>
      </w:r>
    </w:p>
    <w:p>
      <w:pPr>
        <w:shd w:val="clear" w:color="auto" w:fill="D3D3D3"/>
      </w:pPr>
      <w:r>
        <w:rPr>
          <w:b/>
          <w:sz w:val="18"/>
        </w:rPr>
        <w:t>ignited</w:t>
      </w:r>
      <w:r>
        <w:rPr>
          <w:sz w:val="18"/>
        </w:rPr>
        <w:t xml:space="preserve"> : light/cause to start burning; subject to fire or great heat</w:t>
      </w:r>
    </w:p>
    <w:p>
      <w:pPr>
        <w:shd w:val="clear" w:color="auto" w:fill="D3D3D3"/>
      </w:pPr>
      <w:r>
        <w:rPr>
          <w:b/>
          <w:sz w:val="18"/>
        </w:rPr>
        <w:t>Weltschmerz</w:t>
      </w:r>
      <w:r>
        <w:rPr>
          <w:sz w:val="18"/>
        </w:rPr>
        <w:t xml:space="preserve"> : world-weariness/sadness on thinking about the evils of the world</w:t>
      </w:r>
    </w:p>
    <w:p>
      <w:r>
        <w:rPr>
          <w:sz w:val="30"/>
        </w:rPr>
        <w:t xml:space="preserve">Any </w:t>
      </w:r>
      <w:r>
        <w:rPr>
          <w:sz w:val="30"/>
        </w:rPr>
        <w:t xml:space="preserve">absolute </w:t>
      </w:r>
      <w:r>
        <w:rPr>
          <w:sz w:val="30"/>
        </w:rPr>
        <w:t xml:space="preserve">freedom </w:t>
      </w:r>
      <w:r>
        <w:rPr>
          <w:sz w:val="30"/>
        </w:rPr>
        <w:t xml:space="preserve">of </w:t>
      </w:r>
      <w:r>
        <w:rPr>
          <w:sz w:val="30"/>
        </w:rPr>
        <w:t xml:space="preserve">speech </w:t>
      </w:r>
      <w:r>
        <w:rPr>
          <w:sz w:val="30"/>
        </w:rPr>
        <w:t xml:space="preserve">or </w:t>
      </w:r>
      <w:r>
        <w:rPr>
          <w:sz w:val="30"/>
        </w:rPr>
        <w:t xml:space="preserve">action </w:t>
      </w:r>
      <w:r>
        <w:rPr>
          <w:sz w:val="30"/>
        </w:rPr>
        <w:t xml:space="preserve">would </w:t>
      </w:r>
      <w:r>
        <w:rPr>
          <w:b/>
          <w:sz w:val="30"/>
        </w:rPr>
        <w:t xml:space="preserve">undermine </w:t>
      </w:r>
      <w:r>
        <w:rPr>
          <w:sz w:val="30"/>
        </w:rPr>
        <w:t xml:space="preserve">the </w:t>
      </w:r>
      <w:r>
        <w:rPr>
          <w:sz w:val="30"/>
        </w:rPr>
        <w:t xml:space="preserve">very </w:t>
      </w:r>
      <w:r>
        <w:rPr>
          <w:sz w:val="30"/>
        </w:rPr>
        <w:t xml:space="preserve">possibility </w:t>
      </w:r>
      <w:r>
        <w:rPr>
          <w:sz w:val="30"/>
        </w:rPr>
        <w:t xml:space="preserve">of </w:t>
      </w:r>
      <w:r>
        <w:rPr>
          <w:sz w:val="30"/>
        </w:rPr>
        <w:t xml:space="preserve">a </w:t>
      </w:r>
      <w:r>
        <w:rPr>
          <w:sz w:val="30"/>
        </w:rPr>
        <w:t xml:space="preserve">legal </w:t>
      </w:r>
      <w:r>
        <w:rPr>
          <w:sz w:val="30"/>
        </w:rPr>
        <w:t xml:space="preserve">system.2 </w:t>
      </w:r>
      <w:r>
        <w:rPr>
          <w:sz w:val="30"/>
        </w:rPr>
        <w:t xml:space="preserve">Some </w:t>
      </w:r>
      <w:r>
        <w:rPr>
          <w:sz w:val="30"/>
        </w:rPr>
        <w:t xml:space="preserve">might </w:t>
      </w:r>
      <w:r>
        <w:rPr>
          <w:sz w:val="30"/>
        </w:rPr>
        <w:t xml:space="preserve">reply </w:t>
      </w:r>
      <w:r>
        <w:rPr>
          <w:sz w:val="30"/>
        </w:rPr>
        <w:t xml:space="preserve">that </w:t>
      </w:r>
      <w:r>
        <w:rPr>
          <w:sz w:val="30"/>
        </w:rPr>
        <w:t xml:space="preserve">they </w:t>
      </w:r>
      <w:r>
        <w:rPr>
          <w:sz w:val="30"/>
        </w:rPr>
        <w:t xml:space="preserve">do </w:t>
      </w:r>
      <w:r>
        <w:rPr>
          <w:sz w:val="30"/>
        </w:rPr>
        <w:t xml:space="preserve">not </w:t>
      </w:r>
      <w:r>
        <w:rPr>
          <w:sz w:val="30"/>
        </w:rPr>
        <w:t xml:space="preserve">mean </w:t>
      </w:r>
      <w:r>
        <w:rPr>
          <w:sz w:val="30"/>
        </w:rPr>
        <w:t xml:space="preserve">absolute </w:t>
      </w:r>
      <w:r>
        <w:rPr>
          <w:sz w:val="30"/>
        </w:rPr>
        <w:t xml:space="preserve">literally, </w:t>
      </w:r>
      <w:r>
        <w:rPr>
          <w:sz w:val="30"/>
        </w:rPr>
        <w:t xml:space="preserve">but </w:t>
      </w:r>
      <w:r>
        <w:rPr>
          <w:sz w:val="30"/>
        </w:rPr>
        <w:t xml:space="preserve">rather </w:t>
      </w:r>
      <w:r>
        <w:rPr>
          <w:sz w:val="30"/>
        </w:rPr>
        <w:t xml:space="preserve">something </w:t>
      </w:r>
      <w:r>
        <w:rPr>
          <w:sz w:val="30"/>
        </w:rPr>
        <w:t xml:space="preserve">like </w:t>
      </w:r>
      <w:r>
        <w:rPr>
          <w:sz w:val="30"/>
        </w:rPr>
        <w:t xml:space="preserve">the </w:t>
      </w:r>
      <w:r>
        <w:rPr>
          <w:sz w:val="30"/>
        </w:rPr>
        <w:t xml:space="preserve">greatest </w:t>
      </w:r>
      <w:r>
        <w:rPr>
          <w:sz w:val="30"/>
        </w:rPr>
        <w:t xml:space="preserve">possible </w:t>
      </w:r>
      <w:r>
        <w:rPr>
          <w:sz w:val="30"/>
        </w:rPr>
        <w:t xml:space="preserve">freedom. </w:t>
      </w:r>
    </w:p>
    <w:p>
      <w:pPr>
        <w:shd w:val="clear" w:color="auto" w:fill="D3D3D3"/>
      </w:pPr>
      <w:r>
        <w:rPr>
          <w:b/>
          <w:sz w:val="18"/>
        </w:rPr>
        <w:t>undermine</w:t>
      </w:r>
      <w:r>
        <w:rPr>
          <w:sz w:val="18"/>
        </w:rPr>
        <w:t xml:space="preserve"> : cave/hollow out as if making a cave or opening</w:t>
      </w:r>
    </w:p>
    <w:p>
      <w:r>
        <w:rPr>
          <w:sz w:val="30"/>
        </w:rPr>
        <w:t xml:space="preserve">But then possible accord- ing to which criteria? Debates about what counts as the greatest possible freedom have a long history. According to the 1789 French De claration, Liberty consists in being able to do anything that does not harm others. 3 That idea was later famously explored by John Stuart Mill, whose essay On Liberty announced his famous harm principle: The only purpose for which power can be rightfully exercised over any member of a civilized commu- nity, against his will, is to prevent harm to others. 4 Mill s harm principle has an initial appeal, because it seems that a good way to define abstract concepts is with reference to less abstract ones. Liberty being abstract and controversial, Mill attempts to define it via the seemingly more concrete </w:t>
      </w:r>
    </w:p>
    <w:p>
      <w:r>
        <w:rPr>
          <w:sz w:val="30"/>
        </w:rPr>
        <w:t xml:space="preserve">103 </w:t>
      </w:r>
      <w:r>
        <w:rPr>
          <w:sz w:val="30"/>
        </w:rPr>
        <w:t xml:space="preserve">Do </w:t>
      </w:r>
      <w:r>
        <w:rPr>
          <w:sz w:val="30"/>
        </w:rPr>
        <w:t xml:space="preserve">All </w:t>
      </w:r>
      <w:r>
        <w:rPr>
          <w:sz w:val="30"/>
        </w:rPr>
        <w:t xml:space="preserve">Opinions </w:t>
      </w:r>
      <w:r>
        <w:rPr>
          <w:sz w:val="30"/>
        </w:rPr>
        <w:t xml:space="preserve">Count? </w:t>
      </w:r>
      <w:r>
        <w:rPr>
          <w:sz w:val="30"/>
        </w:rPr>
        <w:t xml:space="preserve">concept </w:t>
      </w:r>
      <w:r>
        <w:rPr>
          <w:sz w:val="30"/>
        </w:rPr>
        <w:t xml:space="preserve">of </w:t>
      </w:r>
      <w:r>
        <w:rPr>
          <w:sz w:val="30"/>
        </w:rPr>
        <w:t xml:space="preserve">harm. </w:t>
      </w:r>
      <w:r>
        <w:rPr>
          <w:sz w:val="30"/>
        </w:rPr>
        <w:t xml:space="preserve">For </w:t>
      </w:r>
      <w:r>
        <w:rPr>
          <w:sz w:val="30"/>
        </w:rPr>
        <w:t xml:space="preserve">example, </w:t>
      </w:r>
      <w:r>
        <w:rPr>
          <w:sz w:val="30"/>
        </w:rPr>
        <w:t xml:space="preserve">the </w:t>
      </w:r>
      <w:r>
        <w:rPr>
          <w:sz w:val="30"/>
        </w:rPr>
        <w:t xml:space="preserve">statement </w:t>
      </w:r>
      <w:r>
        <w:rPr>
          <w:sz w:val="30"/>
        </w:rPr>
        <w:t xml:space="preserve">I </w:t>
      </w:r>
      <w:r>
        <w:rPr>
          <w:sz w:val="30"/>
        </w:rPr>
        <w:t xml:space="preserve">feel </w:t>
      </w:r>
      <w:r>
        <w:rPr>
          <w:b/>
          <w:sz w:val="30"/>
        </w:rPr>
        <w:t xml:space="preserve">unfree </w:t>
      </w:r>
      <w:r>
        <w:rPr>
          <w:sz w:val="30"/>
        </w:rPr>
        <w:t xml:space="preserve">may </w:t>
      </w:r>
      <w:r>
        <w:rPr>
          <w:sz w:val="30"/>
        </w:rPr>
        <w:t xml:space="preserve">sound </w:t>
      </w:r>
      <w:r>
        <w:rPr>
          <w:sz w:val="30"/>
        </w:rPr>
        <w:t xml:space="preserve">vague </w:t>
      </w:r>
      <w:r>
        <w:rPr>
          <w:sz w:val="30"/>
        </w:rPr>
        <w:t xml:space="preserve">and </w:t>
      </w:r>
      <w:r>
        <w:rPr>
          <w:b/>
          <w:sz w:val="30"/>
        </w:rPr>
        <w:t xml:space="preserve">speculative, </w:t>
      </w:r>
      <w:r>
        <w:rPr>
          <w:sz w:val="30"/>
        </w:rPr>
        <w:t xml:space="preserve">but </w:t>
      </w:r>
      <w:r>
        <w:rPr>
          <w:sz w:val="30"/>
        </w:rPr>
        <w:t xml:space="preserve">the </w:t>
      </w:r>
      <w:r>
        <w:rPr>
          <w:sz w:val="30"/>
        </w:rPr>
        <w:t xml:space="preserve">statement </w:t>
      </w:r>
      <w:r>
        <w:rPr>
          <w:sz w:val="30"/>
        </w:rPr>
        <w:t xml:space="preserve">I </w:t>
      </w:r>
      <w:r>
        <w:rPr>
          <w:sz w:val="30"/>
        </w:rPr>
        <w:t xml:space="preserve">burned </w:t>
      </w:r>
      <w:r>
        <w:rPr>
          <w:sz w:val="30"/>
        </w:rPr>
        <w:t xml:space="preserve">my </w:t>
      </w:r>
      <w:r>
        <w:rPr>
          <w:sz w:val="30"/>
        </w:rPr>
        <w:t xml:space="preserve">finger </w:t>
      </w:r>
      <w:r>
        <w:rPr>
          <w:sz w:val="30"/>
        </w:rPr>
        <w:t xml:space="preserve">when </w:t>
      </w:r>
      <w:r>
        <w:rPr>
          <w:sz w:val="30"/>
        </w:rPr>
        <w:t xml:space="preserve">you </w:t>
      </w:r>
      <w:r>
        <w:rPr>
          <w:sz w:val="30"/>
        </w:rPr>
        <w:t xml:space="preserve">pushed </w:t>
      </w:r>
      <w:r>
        <w:rPr>
          <w:sz w:val="30"/>
        </w:rPr>
        <w:t xml:space="preserve">me </w:t>
      </w:r>
      <w:r>
        <w:rPr>
          <w:sz w:val="30"/>
        </w:rPr>
        <w:t xml:space="preserve">into </w:t>
      </w:r>
      <w:r>
        <w:rPr>
          <w:sz w:val="30"/>
        </w:rPr>
        <w:t xml:space="preserve">the </w:t>
      </w:r>
      <w:r>
        <w:rPr>
          <w:sz w:val="30"/>
        </w:rPr>
        <w:t xml:space="preserve">fireplace </w:t>
      </w:r>
      <w:r>
        <w:rPr>
          <w:sz w:val="30"/>
        </w:rPr>
        <w:t xml:space="preserve">seems </w:t>
      </w:r>
      <w:r>
        <w:rPr>
          <w:sz w:val="30"/>
        </w:rPr>
        <w:t xml:space="preserve">in </w:t>
      </w:r>
      <w:r>
        <w:rPr>
          <w:sz w:val="30"/>
        </w:rPr>
        <w:t xml:space="preserve">principle </w:t>
      </w:r>
      <w:r>
        <w:rPr>
          <w:b/>
          <w:sz w:val="30"/>
        </w:rPr>
        <w:t xml:space="preserve">verifiable. </w:t>
      </w:r>
    </w:p>
    <w:p>
      <w:pPr>
        <w:shd w:val="clear" w:color="auto" w:fill="D3D3D3"/>
      </w:pPr>
      <w:r>
        <w:rPr>
          <w:b/>
          <w:sz w:val="18"/>
        </w:rPr>
        <w:t>unfree</w:t>
      </w:r>
      <w:r>
        <w:rPr>
          <w:sz w:val="18"/>
        </w:rPr>
        <w:t xml:space="preserve"> : /hampered and not free; not able to act at will</w:t>
      </w:r>
    </w:p>
    <w:p>
      <w:pPr>
        <w:shd w:val="clear" w:color="auto" w:fill="D3D3D3"/>
      </w:pPr>
      <w:r>
        <w:rPr>
          <w:b/>
          <w:sz w:val="18"/>
        </w:rPr>
        <w:t>speculative</w:t>
      </w:r>
      <w:r>
        <w:rPr>
          <w:sz w:val="18"/>
        </w:rPr>
        <w:t xml:space="preserve"> : bad/not financially safe or secure</w:t>
      </w:r>
    </w:p>
    <w:p>
      <w:pPr>
        <w:shd w:val="clear" w:color="auto" w:fill="D3D3D3"/>
      </w:pPr>
      <w:r>
        <w:rPr>
          <w:b/>
          <w:sz w:val="18"/>
        </w:rPr>
        <w:t>verifiable</w:t>
      </w:r>
      <w:r>
        <w:rPr>
          <w:sz w:val="18"/>
        </w:rPr>
        <w:t xml:space="preserve"> : /capable of being verified</w:t>
      </w:r>
    </w:p>
    <w:p>
      <w:r>
        <w:rPr>
          <w:sz w:val="30"/>
        </w:rPr>
        <w:t xml:space="preserve">So </w:t>
      </w:r>
      <w:r>
        <w:rPr>
          <w:sz w:val="30"/>
        </w:rPr>
        <w:t xml:space="preserve">while </w:t>
      </w:r>
      <w:r>
        <w:rPr>
          <w:sz w:val="30"/>
        </w:rPr>
        <w:t xml:space="preserve">lib- </w:t>
      </w:r>
      <w:r>
        <w:rPr>
          <w:sz w:val="30"/>
        </w:rPr>
        <w:t xml:space="preserve">erty </w:t>
      </w:r>
      <w:r>
        <w:rPr>
          <w:sz w:val="30"/>
        </w:rPr>
        <w:t xml:space="preserve">presents </w:t>
      </w:r>
      <w:r>
        <w:rPr>
          <w:sz w:val="30"/>
        </w:rPr>
        <w:t xml:space="preserve">disputable </w:t>
      </w:r>
      <w:r>
        <w:rPr>
          <w:sz w:val="30"/>
        </w:rPr>
        <w:t xml:space="preserve">questions </w:t>
      </w:r>
      <w:r>
        <w:rPr>
          <w:sz w:val="30"/>
        </w:rPr>
        <w:t xml:space="preserve">of </w:t>
      </w:r>
      <w:r>
        <w:rPr>
          <w:sz w:val="30"/>
        </w:rPr>
        <w:t xml:space="preserve">value, </w:t>
      </w:r>
      <w:r>
        <w:rPr>
          <w:sz w:val="30"/>
        </w:rPr>
        <w:t xml:space="preserve">harm </w:t>
      </w:r>
      <w:r>
        <w:rPr>
          <w:sz w:val="30"/>
        </w:rPr>
        <w:t xml:space="preserve">would </w:t>
      </w:r>
      <w:r>
        <w:rPr>
          <w:sz w:val="30"/>
        </w:rPr>
        <w:t xml:space="preserve">seem </w:t>
      </w:r>
      <w:r>
        <w:rPr>
          <w:sz w:val="30"/>
        </w:rPr>
        <w:t xml:space="preserve">to </w:t>
      </w:r>
      <w:r>
        <w:rPr>
          <w:sz w:val="30"/>
        </w:rPr>
        <w:t xml:space="preserve">present </w:t>
      </w:r>
      <w:r>
        <w:rPr>
          <w:sz w:val="30"/>
        </w:rPr>
        <w:t xml:space="preserve">testable </w:t>
      </w:r>
      <w:r>
        <w:rPr>
          <w:sz w:val="30"/>
        </w:rPr>
        <w:t xml:space="preserve">assertions </w:t>
      </w:r>
      <w:r>
        <w:rPr>
          <w:sz w:val="30"/>
        </w:rPr>
        <w:t xml:space="preserve">of </w:t>
      </w:r>
      <w:r>
        <w:rPr>
          <w:sz w:val="30"/>
        </w:rPr>
        <w:t xml:space="preserve">fact. </w:t>
      </w:r>
      <w:r>
        <w:rPr>
          <w:sz w:val="30"/>
        </w:rPr>
        <w:t xml:space="preserve">Either </w:t>
      </w:r>
      <w:r>
        <w:rPr>
          <w:sz w:val="30"/>
        </w:rPr>
        <w:t xml:space="preserve">I </w:t>
      </w:r>
      <w:r>
        <w:rPr>
          <w:sz w:val="30"/>
        </w:rPr>
        <w:t xml:space="preserve">burned </w:t>
      </w:r>
      <w:r>
        <w:rPr>
          <w:sz w:val="30"/>
        </w:rPr>
        <w:t xml:space="preserve">my </w:t>
      </w:r>
      <w:r>
        <w:rPr>
          <w:sz w:val="30"/>
        </w:rPr>
        <w:t xml:space="preserve">finger </w:t>
      </w:r>
      <w:r>
        <w:rPr>
          <w:sz w:val="30"/>
        </w:rPr>
        <w:t xml:space="preserve">or </w:t>
      </w:r>
      <w:r>
        <w:rPr>
          <w:sz w:val="30"/>
        </w:rPr>
        <w:t xml:space="preserve">I </w:t>
      </w:r>
      <w:r>
        <w:rPr>
          <w:sz w:val="30"/>
        </w:rPr>
        <w:t xml:space="preserve">didn </w:t>
      </w:r>
      <w:r>
        <w:rPr>
          <w:sz w:val="30"/>
        </w:rPr>
        <w:t xml:space="preserve">t. </w:t>
      </w:r>
      <w:r>
        <w:rPr>
          <w:sz w:val="30"/>
        </w:rPr>
        <w:t xml:space="preserve">Either </w:t>
      </w:r>
      <w:r>
        <w:rPr>
          <w:sz w:val="30"/>
        </w:rPr>
        <w:t xml:space="preserve">you </w:t>
      </w:r>
      <w:r>
        <w:rPr>
          <w:sz w:val="30"/>
        </w:rPr>
        <w:t xml:space="preserve">pushed </w:t>
      </w:r>
      <w:r>
        <w:rPr>
          <w:sz w:val="30"/>
        </w:rPr>
        <w:t xml:space="preserve">me </w:t>
      </w:r>
      <w:r>
        <w:rPr>
          <w:sz w:val="30"/>
        </w:rPr>
        <w:t xml:space="preserve">or </w:t>
      </w:r>
      <w:r>
        <w:rPr>
          <w:sz w:val="30"/>
        </w:rPr>
        <w:t xml:space="preserve">you </w:t>
      </w:r>
      <w:r>
        <w:rPr>
          <w:sz w:val="30"/>
        </w:rPr>
        <w:t xml:space="preserve">didn </w:t>
      </w:r>
      <w:r>
        <w:rPr>
          <w:sz w:val="30"/>
        </w:rPr>
        <w:t xml:space="preserve">t. </w:t>
      </w:r>
      <w:r>
        <w:rPr>
          <w:sz w:val="30"/>
        </w:rPr>
        <w:t xml:space="preserve">But </w:t>
      </w:r>
      <w:r>
        <w:rPr>
          <w:sz w:val="30"/>
        </w:rPr>
        <w:t xml:space="preserve">does </w:t>
      </w:r>
      <w:r>
        <w:rPr>
          <w:sz w:val="30"/>
        </w:rPr>
        <w:t xml:space="preserve">Mill </w:t>
      </w:r>
      <w:r>
        <w:rPr>
          <w:sz w:val="30"/>
        </w:rPr>
        <w:t xml:space="preserve">s </w:t>
      </w:r>
      <w:r>
        <w:rPr>
          <w:sz w:val="30"/>
        </w:rPr>
        <w:t xml:space="preserve">harm </w:t>
      </w:r>
      <w:r>
        <w:rPr>
          <w:sz w:val="30"/>
        </w:rPr>
        <w:t xml:space="preserve">principle </w:t>
      </w:r>
      <w:r>
        <w:rPr>
          <w:sz w:val="30"/>
        </w:rPr>
        <w:t xml:space="preserve">work </w:t>
      </w:r>
      <w:r>
        <w:rPr>
          <w:sz w:val="30"/>
        </w:rPr>
        <w:t xml:space="preserve">beyond </w:t>
      </w:r>
      <w:r>
        <w:rPr>
          <w:sz w:val="30"/>
        </w:rPr>
        <w:t xml:space="preserve">those </w:t>
      </w:r>
      <w:r>
        <w:rPr>
          <w:sz w:val="30"/>
        </w:rPr>
        <w:t xml:space="preserve">obvious </w:t>
      </w:r>
      <w:r>
        <w:rPr>
          <w:sz w:val="30"/>
        </w:rPr>
        <w:t xml:space="preserve">scenarios? </w:t>
      </w:r>
      <w:r>
        <w:rPr>
          <w:sz w:val="30"/>
        </w:rPr>
        <w:t xml:space="preserve">In </w:t>
      </w:r>
      <w:r>
        <w:rPr>
          <w:sz w:val="30"/>
        </w:rPr>
        <w:t xml:space="preserve">the </w:t>
      </w:r>
      <w:r>
        <w:rPr>
          <w:sz w:val="30"/>
        </w:rPr>
        <w:t xml:space="preserve">nineteenth </w:t>
      </w:r>
      <w:r>
        <w:rPr>
          <w:sz w:val="30"/>
        </w:rPr>
        <w:t xml:space="preserve">century, </w:t>
      </w:r>
      <w:r>
        <w:rPr>
          <w:sz w:val="30"/>
        </w:rPr>
        <w:t xml:space="preserve">empirical </w:t>
      </w:r>
      <w:r>
        <w:rPr>
          <w:sz w:val="30"/>
        </w:rPr>
        <w:t xml:space="preserve">fact </w:t>
      </w:r>
      <w:r>
        <w:rPr>
          <w:sz w:val="30"/>
        </w:rPr>
        <w:t xml:space="preserve">in </w:t>
      </w:r>
      <w:r>
        <w:rPr>
          <w:sz w:val="30"/>
        </w:rPr>
        <w:t xml:space="preserve">the </w:t>
      </w:r>
      <w:r>
        <w:rPr>
          <w:sz w:val="30"/>
        </w:rPr>
        <w:t xml:space="preserve">social </w:t>
      </w:r>
      <w:r>
        <w:rPr>
          <w:sz w:val="30"/>
        </w:rPr>
        <w:t xml:space="preserve">sciences </w:t>
      </w:r>
      <w:r>
        <w:rPr>
          <w:sz w:val="30"/>
        </w:rPr>
        <w:t xml:space="preserve">was </w:t>
      </w:r>
      <w:r>
        <w:rPr>
          <w:sz w:val="30"/>
        </w:rPr>
        <w:t xml:space="preserve">thought </w:t>
      </w:r>
      <w:r>
        <w:rPr>
          <w:sz w:val="30"/>
        </w:rPr>
        <w:t xml:space="preserve">to </w:t>
      </w:r>
      <w:r>
        <w:rPr>
          <w:sz w:val="30"/>
        </w:rPr>
        <w:t xml:space="preserve">carry </w:t>
      </w:r>
      <w:r>
        <w:rPr>
          <w:sz w:val="30"/>
        </w:rPr>
        <w:t xml:space="preserve">greater </w:t>
      </w:r>
      <w:r>
        <w:rPr>
          <w:sz w:val="30"/>
        </w:rPr>
        <w:t xml:space="preserve">certainty </w:t>
      </w:r>
      <w:r>
        <w:rPr>
          <w:sz w:val="30"/>
        </w:rPr>
        <w:t xml:space="preserve">than </w:t>
      </w:r>
      <w:r>
        <w:rPr>
          <w:sz w:val="30"/>
        </w:rPr>
        <w:t xml:space="preserve">it </w:t>
      </w:r>
      <w:r>
        <w:rPr>
          <w:sz w:val="30"/>
        </w:rPr>
        <w:t xml:space="preserve">does </w:t>
      </w:r>
      <w:r>
        <w:rPr>
          <w:sz w:val="30"/>
        </w:rPr>
        <w:t xml:space="preserve">today. </w:t>
      </w:r>
      <w:r>
        <w:rPr>
          <w:sz w:val="30"/>
        </w:rPr>
        <w:t xml:space="preserve">Yet, </w:t>
      </w:r>
      <w:r>
        <w:rPr>
          <w:sz w:val="30"/>
        </w:rPr>
        <w:t xml:space="preserve">on </w:t>
      </w:r>
      <w:r>
        <w:rPr>
          <w:sz w:val="30"/>
        </w:rPr>
        <w:t xml:space="preserve">closer </w:t>
      </w:r>
      <w:r>
        <w:rPr>
          <w:sz w:val="30"/>
        </w:rPr>
        <w:t xml:space="preserve">inspection, </w:t>
      </w:r>
      <w:r>
        <w:rPr>
          <w:sz w:val="30"/>
        </w:rPr>
        <w:t xml:space="preserve">it </w:t>
      </w:r>
      <w:r>
        <w:rPr>
          <w:sz w:val="30"/>
        </w:rPr>
        <w:t xml:space="preserve">is </w:t>
      </w:r>
      <w:r>
        <w:rPr>
          <w:sz w:val="30"/>
        </w:rPr>
        <w:t xml:space="preserve">inaccurate </w:t>
      </w:r>
      <w:r>
        <w:rPr>
          <w:sz w:val="30"/>
        </w:rPr>
        <w:t xml:space="preserve">to </w:t>
      </w:r>
      <w:r>
        <w:rPr>
          <w:sz w:val="30"/>
        </w:rPr>
        <w:t xml:space="preserve">suppose </w:t>
      </w:r>
      <w:r>
        <w:rPr>
          <w:sz w:val="30"/>
        </w:rPr>
        <w:t xml:space="preserve">that </w:t>
      </w:r>
      <w:r>
        <w:rPr>
          <w:sz w:val="30"/>
        </w:rPr>
        <w:t xml:space="preserve">liberty </w:t>
      </w:r>
      <w:r>
        <w:rPr>
          <w:sz w:val="30"/>
        </w:rPr>
        <w:t xml:space="preserve">depends </w:t>
      </w:r>
      <w:r>
        <w:rPr>
          <w:sz w:val="30"/>
        </w:rPr>
        <w:t xml:space="preserve">on </w:t>
      </w:r>
      <w:r>
        <w:rPr>
          <w:sz w:val="30"/>
        </w:rPr>
        <w:t xml:space="preserve">value </w:t>
      </w:r>
      <w:r>
        <w:rPr>
          <w:sz w:val="30"/>
        </w:rPr>
        <w:t xml:space="preserve">while </w:t>
      </w:r>
      <w:r>
        <w:rPr>
          <w:sz w:val="30"/>
        </w:rPr>
        <w:t xml:space="preserve">harm </w:t>
      </w:r>
      <w:r>
        <w:rPr>
          <w:sz w:val="30"/>
        </w:rPr>
        <w:t xml:space="preserve">depends </w:t>
      </w:r>
      <w:r>
        <w:rPr>
          <w:sz w:val="30"/>
        </w:rPr>
        <w:t xml:space="preserve">on </w:t>
      </w:r>
      <w:r>
        <w:rPr>
          <w:sz w:val="30"/>
        </w:rPr>
        <w:t xml:space="preserve">fact, </w:t>
      </w:r>
      <w:r>
        <w:rPr>
          <w:sz w:val="30"/>
        </w:rPr>
        <w:t xml:space="preserve">or </w:t>
      </w:r>
      <w:r>
        <w:rPr>
          <w:sz w:val="30"/>
        </w:rPr>
        <w:t xml:space="preserve">that </w:t>
      </w:r>
      <w:r>
        <w:rPr>
          <w:sz w:val="30"/>
        </w:rPr>
        <w:t xml:space="preserve">the </w:t>
      </w:r>
      <w:r>
        <w:rPr>
          <w:sz w:val="30"/>
        </w:rPr>
        <w:t xml:space="preserve">one </w:t>
      </w:r>
      <w:r>
        <w:rPr>
          <w:sz w:val="30"/>
        </w:rPr>
        <w:t xml:space="preserve">term </w:t>
      </w:r>
      <w:r>
        <w:rPr>
          <w:sz w:val="30"/>
        </w:rPr>
        <w:t xml:space="preserve">is </w:t>
      </w:r>
      <w:r>
        <w:rPr>
          <w:sz w:val="30"/>
        </w:rPr>
        <w:t xml:space="preserve">more </w:t>
      </w:r>
      <w:r>
        <w:rPr>
          <w:sz w:val="30"/>
        </w:rPr>
        <w:t xml:space="preserve">abstract, </w:t>
      </w:r>
      <w:r>
        <w:rPr>
          <w:sz w:val="30"/>
        </w:rPr>
        <w:t xml:space="preserve">or </w:t>
      </w:r>
      <w:r>
        <w:rPr>
          <w:sz w:val="30"/>
        </w:rPr>
        <w:t xml:space="preserve">less </w:t>
      </w:r>
      <w:r>
        <w:rPr>
          <w:sz w:val="30"/>
        </w:rPr>
        <w:t xml:space="preserve">disputable, </w:t>
      </w:r>
      <w:r>
        <w:rPr>
          <w:sz w:val="30"/>
        </w:rPr>
        <w:t xml:space="preserve">than </w:t>
      </w:r>
      <w:r>
        <w:rPr>
          <w:sz w:val="30"/>
        </w:rPr>
        <w:t xml:space="preserve">the </w:t>
      </w:r>
      <w:r>
        <w:rPr>
          <w:sz w:val="30"/>
        </w:rPr>
        <w:t xml:space="preserve">other. </w:t>
      </w:r>
      <w:r>
        <w:rPr>
          <w:sz w:val="30"/>
        </w:rPr>
        <w:t xml:space="preserve">Both </w:t>
      </w:r>
      <w:r>
        <w:rPr>
          <w:sz w:val="30"/>
        </w:rPr>
        <w:t xml:space="preserve">terms </w:t>
      </w:r>
      <w:r>
        <w:rPr>
          <w:sz w:val="30"/>
        </w:rPr>
        <w:t xml:space="preserve">turn </w:t>
      </w:r>
      <w:r>
        <w:rPr>
          <w:sz w:val="30"/>
        </w:rPr>
        <w:t xml:space="preserve">out </w:t>
      </w:r>
      <w:r>
        <w:rPr>
          <w:sz w:val="30"/>
        </w:rPr>
        <w:t xml:space="preserve">to </w:t>
      </w:r>
      <w:r>
        <w:rPr>
          <w:sz w:val="30"/>
        </w:rPr>
        <w:t xml:space="preserve">be </w:t>
      </w:r>
      <w:r>
        <w:rPr>
          <w:sz w:val="30"/>
        </w:rPr>
        <w:t xml:space="preserve">steeped </w:t>
      </w:r>
      <w:r>
        <w:rPr>
          <w:sz w:val="30"/>
        </w:rPr>
        <w:t xml:space="preserve">in </w:t>
      </w:r>
      <w:r>
        <w:rPr>
          <w:sz w:val="30"/>
        </w:rPr>
        <w:t xml:space="preserve">controversial </w:t>
      </w:r>
      <w:r>
        <w:rPr>
          <w:sz w:val="30"/>
        </w:rPr>
        <w:t xml:space="preserve">ethical </w:t>
      </w:r>
      <w:r>
        <w:rPr>
          <w:sz w:val="30"/>
        </w:rPr>
        <w:t xml:space="preserve">values.5 </w:t>
      </w:r>
      <w:r>
        <w:rPr>
          <w:sz w:val="30"/>
        </w:rPr>
        <w:t xml:space="preserve">Some </w:t>
      </w:r>
      <w:r>
        <w:rPr>
          <w:sz w:val="30"/>
        </w:rPr>
        <w:t xml:space="preserve">harms, </w:t>
      </w:r>
      <w:r>
        <w:rPr>
          <w:sz w:val="30"/>
        </w:rPr>
        <w:t xml:space="preserve">like </w:t>
      </w:r>
      <w:r>
        <w:rPr>
          <w:sz w:val="30"/>
        </w:rPr>
        <w:t xml:space="preserve">burning </w:t>
      </w:r>
      <w:r>
        <w:rPr>
          <w:sz w:val="30"/>
        </w:rPr>
        <w:t xml:space="preserve">my </w:t>
      </w:r>
      <w:r>
        <w:rPr>
          <w:sz w:val="30"/>
        </w:rPr>
        <w:t xml:space="preserve">finger, </w:t>
      </w:r>
      <w:r>
        <w:rPr>
          <w:sz w:val="30"/>
        </w:rPr>
        <w:t xml:space="preserve">may </w:t>
      </w:r>
      <w:r>
        <w:rPr>
          <w:sz w:val="30"/>
        </w:rPr>
        <w:t xml:space="preserve">be </w:t>
      </w:r>
      <w:r>
        <w:rPr>
          <w:sz w:val="30"/>
        </w:rPr>
        <w:t xml:space="preserve">relatively </w:t>
      </w:r>
      <w:r>
        <w:rPr>
          <w:sz w:val="30"/>
        </w:rPr>
        <w:t xml:space="preserve">concrete, </w:t>
      </w:r>
      <w:r>
        <w:rPr>
          <w:sz w:val="30"/>
        </w:rPr>
        <w:t xml:space="preserve">but </w:t>
      </w:r>
      <w:r>
        <w:rPr>
          <w:sz w:val="30"/>
        </w:rPr>
        <w:t xml:space="preserve">many </w:t>
      </w:r>
      <w:r>
        <w:rPr>
          <w:sz w:val="30"/>
        </w:rPr>
        <w:t xml:space="preserve">are </w:t>
      </w:r>
      <w:r>
        <w:rPr>
          <w:sz w:val="30"/>
        </w:rPr>
        <w:t xml:space="preserve">not. </w:t>
      </w:r>
      <w:r>
        <w:rPr>
          <w:sz w:val="30"/>
        </w:rPr>
        <w:t xml:space="preserve">In </w:t>
      </w:r>
      <w:r>
        <w:rPr>
          <w:sz w:val="30"/>
        </w:rPr>
        <w:t xml:space="preserve">the </w:t>
      </w:r>
      <w:r>
        <w:rPr>
          <w:sz w:val="30"/>
        </w:rPr>
        <w:t xml:space="preserve">arena </w:t>
      </w:r>
      <w:r>
        <w:rPr>
          <w:sz w:val="30"/>
        </w:rPr>
        <w:t xml:space="preserve">of </w:t>
      </w:r>
      <w:r>
        <w:rPr>
          <w:sz w:val="30"/>
        </w:rPr>
        <w:t xml:space="preserve">free </w:t>
      </w:r>
      <w:r>
        <w:rPr>
          <w:sz w:val="30"/>
        </w:rPr>
        <w:t xml:space="preserve">speech, </w:t>
      </w:r>
      <w:r>
        <w:rPr>
          <w:sz w:val="30"/>
        </w:rPr>
        <w:t xml:space="preserve">controversies </w:t>
      </w:r>
      <w:r>
        <w:rPr>
          <w:sz w:val="30"/>
        </w:rPr>
        <w:t xml:space="preserve">have </w:t>
      </w:r>
      <w:r>
        <w:rPr>
          <w:sz w:val="30"/>
        </w:rPr>
        <w:t xml:space="preserve">raged </w:t>
      </w:r>
      <w:r>
        <w:rPr>
          <w:sz w:val="30"/>
        </w:rPr>
        <w:t xml:space="preserve">about </w:t>
      </w:r>
      <w:r>
        <w:rPr>
          <w:sz w:val="30"/>
        </w:rPr>
        <w:t xml:space="preserve">whether, </w:t>
      </w:r>
      <w:r>
        <w:rPr>
          <w:sz w:val="30"/>
        </w:rPr>
        <w:t xml:space="preserve">for </w:t>
      </w:r>
      <w:r>
        <w:rPr>
          <w:sz w:val="30"/>
        </w:rPr>
        <w:t xml:space="preserve">example, </w:t>
      </w:r>
      <w:r>
        <w:rPr>
          <w:sz w:val="30"/>
        </w:rPr>
        <w:t xml:space="preserve">racist, </w:t>
      </w:r>
      <w:r>
        <w:rPr>
          <w:sz w:val="30"/>
        </w:rPr>
        <w:t xml:space="preserve">sexist, </w:t>
      </w:r>
      <w:r>
        <w:rPr>
          <w:b/>
          <w:sz w:val="30"/>
        </w:rPr>
        <w:t xml:space="preserve">homophobic, </w:t>
      </w:r>
      <w:r>
        <w:rPr>
          <w:sz w:val="30"/>
        </w:rPr>
        <w:t xml:space="preserve">transphobic, </w:t>
      </w:r>
      <w:r>
        <w:rPr>
          <w:sz w:val="30"/>
        </w:rPr>
        <w:t xml:space="preserve">able-­ </w:t>
      </w:r>
      <w:r>
        <w:rPr>
          <w:sz w:val="30"/>
        </w:rPr>
        <w:t xml:space="preserve">ist, </w:t>
      </w:r>
      <w:r>
        <w:rPr>
          <w:sz w:val="30"/>
        </w:rPr>
        <w:t xml:space="preserve">terrorist, </w:t>
      </w:r>
      <w:r>
        <w:rPr>
          <w:sz w:val="30"/>
        </w:rPr>
        <w:t xml:space="preserve">or </w:t>
      </w:r>
      <w:r>
        <w:rPr>
          <w:b/>
          <w:sz w:val="30"/>
        </w:rPr>
        <w:t xml:space="preserve">pornographic </w:t>
      </w:r>
      <w:r>
        <w:rPr>
          <w:sz w:val="30"/>
        </w:rPr>
        <w:t xml:space="preserve">speech, </w:t>
      </w:r>
      <w:r>
        <w:rPr>
          <w:sz w:val="30"/>
        </w:rPr>
        <w:t xml:space="preserve">or </w:t>
      </w:r>
      <w:r>
        <w:rPr>
          <w:sz w:val="30"/>
        </w:rPr>
        <w:t xml:space="preserve">fake </w:t>
      </w:r>
      <w:r>
        <w:rPr>
          <w:sz w:val="30"/>
        </w:rPr>
        <w:t xml:space="preserve">news </w:t>
      </w:r>
      <w:r>
        <w:rPr>
          <w:sz w:val="30"/>
        </w:rPr>
        <w:t xml:space="preserve">on </w:t>
      </w:r>
      <w:r>
        <w:rPr>
          <w:sz w:val="30"/>
        </w:rPr>
        <w:t xml:space="preserve">matters </w:t>
      </w:r>
      <w:r>
        <w:rPr>
          <w:sz w:val="30"/>
        </w:rPr>
        <w:t xml:space="preserve">of </w:t>
      </w:r>
      <w:r>
        <w:rPr>
          <w:sz w:val="30"/>
        </w:rPr>
        <w:t xml:space="preserve">public </w:t>
      </w:r>
      <w:r>
        <w:rPr>
          <w:sz w:val="30"/>
        </w:rPr>
        <w:t xml:space="preserve">concern, </w:t>
      </w:r>
      <w:r>
        <w:rPr>
          <w:sz w:val="30"/>
        </w:rPr>
        <w:t xml:space="preserve">cause </w:t>
      </w:r>
      <w:r>
        <w:rPr>
          <w:sz w:val="30"/>
        </w:rPr>
        <w:t xml:space="preserve">harm </w:t>
      </w:r>
      <w:r>
        <w:rPr>
          <w:sz w:val="30"/>
        </w:rPr>
        <w:t xml:space="preserve">and, </w:t>
      </w:r>
      <w:r>
        <w:rPr>
          <w:sz w:val="30"/>
        </w:rPr>
        <w:t xml:space="preserve">if </w:t>
      </w:r>
      <w:r>
        <w:rPr>
          <w:sz w:val="30"/>
        </w:rPr>
        <w:t xml:space="preserve">so, </w:t>
      </w:r>
      <w:r>
        <w:rPr>
          <w:sz w:val="30"/>
        </w:rPr>
        <w:t xml:space="preserve">of </w:t>
      </w:r>
      <w:r>
        <w:rPr>
          <w:sz w:val="30"/>
        </w:rPr>
        <w:t xml:space="preserve">what </w:t>
      </w:r>
      <w:r>
        <w:rPr>
          <w:sz w:val="30"/>
        </w:rPr>
        <w:t xml:space="preserve">type </w:t>
      </w:r>
      <w:r>
        <w:rPr>
          <w:sz w:val="30"/>
        </w:rPr>
        <w:t xml:space="preserve">and </w:t>
      </w:r>
      <w:r>
        <w:rPr>
          <w:sz w:val="30"/>
        </w:rPr>
        <w:t xml:space="preserve">to </w:t>
      </w:r>
      <w:r>
        <w:rPr>
          <w:sz w:val="30"/>
        </w:rPr>
        <w:t xml:space="preserve">what </w:t>
      </w:r>
      <w:r>
        <w:rPr>
          <w:sz w:val="30"/>
        </w:rPr>
        <w:t xml:space="preserve">degree? </w:t>
      </w:r>
    </w:p>
    <w:p>
      <w:pPr>
        <w:shd w:val="clear" w:color="auto" w:fill="D3D3D3"/>
      </w:pPr>
      <w:r>
        <w:rPr>
          <w:b/>
          <w:sz w:val="18"/>
        </w:rPr>
        <w:t>homophobic</w:t>
      </w:r>
      <w:r>
        <w:rPr>
          <w:sz w:val="18"/>
        </w:rPr>
        <w:t xml:space="preserve"> : /prejudiced against homosexual people</w:t>
      </w:r>
    </w:p>
    <w:p>
      <w:pPr>
        <w:shd w:val="clear" w:color="auto" w:fill="D3D3D3"/>
      </w:pPr>
      <w:r>
        <w:rPr>
          <w:b/>
          <w:sz w:val="18"/>
        </w:rPr>
        <w:t>pornographic</w:t>
      </w:r>
      <w:r>
        <w:rPr>
          <w:sz w:val="18"/>
        </w:rPr>
        <w:t xml:space="preserve"> : adult/designed to arouse lust</w:t>
      </w:r>
    </w:p>
    <w:p>
      <w:r>
        <w:rPr>
          <w:sz w:val="30"/>
        </w:rPr>
        <w:t xml:space="preserve">There </w:t>
      </w:r>
      <w:r>
        <w:rPr>
          <w:sz w:val="30"/>
        </w:rPr>
        <w:t xml:space="preserve">is </w:t>
      </w:r>
      <w:r>
        <w:rPr>
          <w:sz w:val="30"/>
        </w:rPr>
        <w:t xml:space="preserve">no </w:t>
      </w:r>
      <w:r>
        <w:rPr>
          <w:sz w:val="30"/>
        </w:rPr>
        <w:t xml:space="preserve">precise </w:t>
      </w:r>
      <w:r>
        <w:rPr>
          <w:sz w:val="30"/>
        </w:rPr>
        <w:t xml:space="preserve">way </w:t>
      </w:r>
      <w:r>
        <w:rPr>
          <w:sz w:val="30"/>
        </w:rPr>
        <w:t xml:space="preserve">to </w:t>
      </w:r>
      <w:r>
        <w:rPr>
          <w:sz w:val="30"/>
        </w:rPr>
        <w:t xml:space="preserve">name </w:t>
      </w:r>
      <w:r>
        <w:rPr>
          <w:sz w:val="30"/>
        </w:rPr>
        <w:t xml:space="preserve">those </w:t>
      </w:r>
      <w:r>
        <w:rPr>
          <w:sz w:val="30"/>
        </w:rPr>
        <w:t xml:space="preserve">very </w:t>
      </w:r>
      <w:r>
        <w:rPr>
          <w:sz w:val="30"/>
        </w:rPr>
        <w:t xml:space="preserve">different </w:t>
      </w:r>
      <w:r>
        <w:rPr>
          <w:sz w:val="30"/>
        </w:rPr>
        <w:t xml:space="preserve">types </w:t>
      </w:r>
      <w:r>
        <w:rPr>
          <w:sz w:val="30"/>
        </w:rPr>
        <w:t xml:space="preserve">of </w:t>
      </w:r>
      <w:r>
        <w:rPr>
          <w:sz w:val="30"/>
        </w:rPr>
        <w:t xml:space="preserve">speech. </w:t>
      </w:r>
      <w:r>
        <w:rPr>
          <w:sz w:val="30"/>
        </w:rPr>
        <w:t xml:space="preserve">The </w:t>
      </w:r>
      <w:r>
        <w:rPr>
          <w:sz w:val="30"/>
        </w:rPr>
        <w:t xml:space="preserve">term </w:t>
      </w:r>
      <w:r>
        <w:rPr>
          <w:sz w:val="30"/>
        </w:rPr>
        <w:t xml:space="preserve">hate </w:t>
      </w:r>
      <w:r>
        <w:rPr>
          <w:sz w:val="30"/>
        </w:rPr>
        <w:t xml:space="preserve">speech </w:t>
      </w:r>
      <w:r>
        <w:rPr>
          <w:sz w:val="30"/>
        </w:rPr>
        <w:t xml:space="preserve">is </w:t>
      </w:r>
      <w:r>
        <w:rPr>
          <w:sz w:val="30"/>
        </w:rPr>
        <w:t xml:space="preserve">commonly </w:t>
      </w:r>
      <w:r>
        <w:rPr>
          <w:sz w:val="30"/>
        </w:rPr>
        <w:t xml:space="preserve">used </w:t>
      </w:r>
      <w:r>
        <w:rPr>
          <w:sz w:val="30"/>
        </w:rPr>
        <w:t xml:space="preserve">to </w:t>
      </w:r>
      <w:r>
        <w:rPr>
          <w:sz w:val="30"/>
        </w:rPr>
        <w:t xml:space="preserve">cover </w:t>
      </w:r>
      <w:r>
        <w:rPr>
          <w:sz w:val="30"/>
        </w:rPr>
        <w:t xml:space="preserve">some </w:t>
      </w:r>
      <w:r>
        <w:rPr>
          <w:sz w:val="30"/>
        </w:rPr>
        <w:t xml:space="preserve">of </w:t>
      </w:r>
      <w:r>
        <w:rPr>
          <w:sz w:val="30"/>
        </w:rPr>
        <w:t xml:space="preserve">them, </w:t>
      </w:r>
      <w:r>
        <w:rPr>
          <w:sz w:val="30"/>
        </w:rPr>
        <w:t xml:space="preserve">but </w:t>
      </w:r>
      <w:r>
        <w:rPr>
          <w:sz w:val="30"/>
        </w:rPr>
        <w:t xml:space="preserve">I </w:t>
      </w:r>
      <w:r>
        <w:rPr>
          <w:sz w:val="30"/>
        </w:rPr>
        <w:t xml:space="preserve">shall </w:t>
      </w:r>
      <w:r>
        <w:rPr>
          <w:sz w:val="30"/>
        </w:rPr>
        <w:t xml:space="preserve">use </w:t>
      </w:r>
      <w:r>
        <w:rPr>
          <w:sz w:val="30"/>
        </w:rPr>
        <w:t xml:space="preserve">the </w:t>
      </w:r>
      <w:r>
        <w:rPr>
          <w:sz w:val="30"/>
        </w:rPr>
        <w:t xml:space="preserve">broader </w:t>
      </w:r>
      <w:r>
        <w:rPr>
          <w:sz w:val="30"/>
        </w:rPr>
        <w:t xml:space="preserve">phrase </w:t>
      </w:r>
      <w:r>
        <w:rPr>
          <w:sz w:val="30"/>
        </w:rPr>
        <w:t xml:space="preserve">extreme </w:t>
      </w:r>
      <w:r>
        <w:rPr>
          <w:sz w:val="30"/>
        </w:rPr>
        <w:t xml:space="preserve">speech. </w:t>
      </w:r>
      <w:r>
        <w:rPr>
          <w:sz w:val="30"/>
        </w:rPr>
        <w:t xml:space="preserve">6 </w:t>
      </w:r>
      <w:r>
        <w:rPr>
          <w:sz w:val="30"/>
        </w:rPr>
        <w:t xml:space="preserve">On </w:t>
      </w:r>
      <w:r>
        <w:rPr>
          <w:sz w:val="30"/>
        </w:rPr>
        <w:t xml:space="preserve">Liberty </w:t>
      </w:r>
      <w:r>
        <w:rPr>
          <w:sz w:val="30"/>
        </w:rPr>
        <w:t xml:space="preserve">still </w:t>
      </w:r>
      <w:r>
        <w:rPr>
          <w:sz w:val="30"/>
        </w:rPr>
        <w:t xml:space="preserve">often </w:t>
      </w:r>
      <w:r>
        <w:rPr>
          <w:sz w:val="30"/>
        </w:rPr>
        <w:t xml:space="preserve">stands </w:t>
      </w:r>
      <w:r>
        <w:rPr>
          <w:sz w:val="30"/>
        </w:rPr>
        <w:t xml:space="preserve">as </w:t>
      </w:r>
      <w:r>
        <w:rPr>
          <w:sz w:val="30"/>
        </w:rPr>
        <w:t xml:space="preserve">authoritative, </w:t>
      </w:r>
      <w:r>
        <w:rPr>
          <w:sz w:val="30"/>
        </w:rPr>
        <w:t xml:space="preserve">but </w:t>
      </w:r>
      <w:r>
        <w:rPr>
          <w:sz w:val="30"/>
        </w:rPr>
        <w:t xml:space="preserve">it </w:t>
      </w:r>
      <w:r>
        <w:rPr>
          <w:sz w:val="30"/>
        </w:rPr>
        <w:t xml:space="preserve">sheds </w:t>
      </w:r>
      <w:r>
        <w:rPr>
          <w:sz w:val="30"/>
        </w:rPr>
        <w:t xml:space="preserve">too </w:t>
      </w:r>
      <w:r>
        <w:rPr>
          <w:sz w:val="30"/>
        </w:rPr>
        <w:t xml:space="preserve">little </w:t>
      </w:r>
      <w:r>
        <w:rPr>
          <w:sz w:val="30"/>
        </w:rPr>
        <w:t xml:space="preserve">light </w:t>
      </w:r>
      <w:r>
        <w:rPr>
          <w:sz w:val="30"/>
        </w:rPr>
        <w:t xml:space="preserve">on </w:t>
      </w:r>
      <w:r>
        <w:rPr>
          <w:sz w:val="30"/>
        </w:rPr>
        <w:t xml:space="preserve">contemporary </w:t>
      </w:r>
      <w:r>
        <w:rPr>
          <w:sz w:val="30"/>
        </w:rPr>
        <w:t xml:space="preserve">controversies. </w:t>
      </w:r>
      <w:r>
        <w:rPr>
          <w:sz w:val="30"/>
        </w:rPr>
        <w:t xml:space="preserve">Much </w:t>
      </w:r>
      <w:r>
        <w:rPr>
          <w:sz w:val="30"/>
        </w:rPr>
        <w:t xml:space="preserve">of </w:t>
      </w:r>
      <w:r>
        <w:rPr>
          <w:sz w:val="30"/>
        </w:rPr>
        <w:t xml:space="preserve">Mill </w:t>
      </w:r>
      <w:r>
        <w:rPr>
          <w:sz w:val="30"/>
        </w:rPr>
        <w:t xml:space="preserve">s </w:t>
      </w:r>
      <w:r>
        <w:rPr>
          <w:sz w:val="30"/>
        </w:rPr>
        <w:t xml:space="preserve">discussion </w:t>
      </w:r>
      <w:r>
        <w:rPr>
          <w:sz w:val="30"/>
        </w:rPr>
        <w:t xml:space="preserve">speaks </w:t>
      </w:r>
      <w:r>
        <w:rPr>
          <w:sz w:val="30"/>
        </w:rPr>
        <w:t xml:space="preserve">to </w:t>
      </w:r>
      <w:r>
        <w:rPr>
          <w:sz w:val="30"/>
        </w:rPr>
        <w:t xml:space="preserve">his </w:t>
      </w:r>
      <w:r>
        <w:rPr>
          <w:sz w:val="30"/>
        </w:rPr>
        <w:t xml:space="preserve">own </w:t>
      </w:r>
      <w:r>
        <w:rPr>
          <w:sz w:val="30"/>
        </w:rPr>
        <w:t xml:space="preserve">time, </w:t>
      </w:r>
      <w:r>
        <w:rPr>
          <w:sz w:val="30"/>
        </w:rPr>
        <w:t xml:space="preserve">when </w:t>
      </w:r>
      <w:r>
        <w:rPr>
          <w:sz w:val="30"/>
        </w:rPr>
        <w:t xml:space="preserve">State </w:t>
      </w:r>
      <w:r>
        <w:rPr>
          <w:sz w:val="30"/>
        </w:rPr>
        <w:t xml:space="preserve">and </w:t>
      </w:r>
      <w:r>
        <w:rPr>
          <w:sz w:val="30"/>
        </w:rPr>
        <w:t xml:space="preserve">Church </w:t>
      </w:r>
      <w:r>
        <w:rPr>
          <w:b/>
          <w:sz w:val="30"/>
        </w:rPr>
        <w:t xml:space="preserve">wielded </w:t>
      </w:r>
      <w:r>
        <w:rPr>
          <w:sz w:val="30"/>
        </w:rPr>
        <w:t xml:space="preserve">strong </w:t>
      </w:r>
      <w:r>
        <w:rPr>
          <w:sz w:val="30"/>
        </w:rPr>
        <w:t xml:space="preserve">powers </w:t>
      </w:r>
      <w:r>
        <w:rPr>
          <w:sz w:val="30"/>
        </w:rPr>
        <w:t xml:space="preserve">to </w:t>
      </w:r>
      <w:r>
        <w:rPr>
          <w:b/>
          <w:sz w:val="30"/>
        </w:rPr>
        <w:t xml:space="preserve">censor, </w:t>
      </w:r>
      <w:r>
        <w:rPr>
          <w:sz w:val="30"/>
        </w:rPr>
        <w:t xml:space="preserve">for </w:t>
      </w:r>
      <w:r>
        <w:rPr>
          <w:sz w:val="30"/>
        </w:rPr>
        <w:t xml:space="preserve">example, </w:t>
      </w:r>
      <w:r>
        <w:rPr>
          <w:sz w:val="30"/>
        </w:rPr>
        <w:t xml:space="preserve">workers </w:t>
      </w:r>
      <w:r>
        <w:rPr>
          <w:sz w:val="30"/>
        </w:rPr>
        <w:t xml:space="preserve">rights </w:t>
      </w:r>
      <w:r>
        <w:rPr>
          <w:sz w:val="30"/>
        </w:rPr>
        <w:t xml:space="preserve">rallies </w:t>
      </w:r>
      <w:r>
        <w:rPr>
          <w:sz w:val="30"/>
        </w:rPr>
        <w:t xml:space="preserve">or </w:t>
      </w:r>
      <w:r>
        <w:rPr>
          <w:sz w:val="30"/>
        </w:rPr>
        <w:t xml:space="preserve">publications </w:t>
      </w:r>
      <w:r>
        <w:rPr>
          <w:sz w:val="30"/>
        </w:rPr>
        <w:t xml:space="preserve">deemed </w:t>
      </w:r>
      <w:r>
        <w:rPr>
          <w:b/>
          <w:sz w:val="30"/>
        </w:rPr>
        <w:t xml:space="preserve">blasphemous. </w:t>
      </w:r>
    </w:p>
    <w:p>
      <w:pPr>
        <w:shd w:val="clear" w:color="auto" w:fill="D3D3D3"/>
      </w:pPr>
      <w:r>
        <w:rPr>
          <w:b/>
          <w:sz w:val="18"/>
        </w:rPr>
        <w:t>wielded</w:t>
      </w:r>
      <w:r>
        <w:rPr>
          <w:sz w:val="18"/>
        </w:rPr>
        <w:t xml:space="preserve"> : maintain/have and exercise</w:t>
      </w:r>
    </w:p>
    <w:p>
      <w:pPr>
        <w:shd w:val="clear" w:color="auto" w:fill="D3D3D3"/>
      </w:pPr>
      <w:r>
        <w:rPr>
          <w:b/>
          <w:sz w:val="18"/>
        </w:rPr>
        <w:t>censor</w:t>
      </w:r>
      <w:r>
        <w:rPr>
          <w:sz w:val="18"/>
        </w:rPr>
        <w:t xml:space="preserve"> : value/subject to political, religious, or moral censorship</w:t>
      </w:r>
    </w:p>
    <w:p>
      <w:pPr>
        <w:shd w:val="clear" w:color="auto" w:fill="D3D3D3"/>
      </w:pPr>
      <w:r>
        <w:rPr>
          <w:b/>
          <w:sz w:val="18"/>
        </w:rPr>
        <w:t>blasphemous</w:t>
      </w:r>
      <w:r>
        <w:rPr>
          <w:sz w:val="18"/>
        </w:rPr>
        <w:t xml:space="preserve"> : profane/grossly irreverent toward what is held to be sacred</w:t>
      </w:r>
    </w:p>
    <w:p>
      <w:r>
        <w:rPr>
          <w:sz w:val="30"/>
        </w:rPr>
        <w:t xml:space="preserve">Mill </w:t>
      </w:r>
      <w:r>
        <w:rPr>
          <w:sz w:val="30"/>
        </w:rPr>
        <w:t xml:space="preserve">never </w:t>
      </w:r>
      <w:r>
        <w:rPr>
          <w:sz w:val="30"/>
        </w:rPr>
        <w:t xml:space="preserve">writes </w:t>
      </w:r>
      <w:r>
        <w:rPr>
          <w:sz w:val="30"/>
        </w:rPr>
        <w:t xml:space="preserve">in </w:t>
      </w:r>
      <w:r>
        <w:rPr>
          <w:sz w:val="30"/>
        </w:rPr>
        <w:t xml:space="preserve">detail </w:t>
      </w:r>
      <w:r>
        <w:rPr>
          <w:sz w:val="30"/>
        </w:rPr>
        <w:t xml:space="preserve">about </w:t>
      </w:r>
      <w:r>
        <w:rPr>
          <w:sz w:val="30"/>
        </w:rPr>
        <w:t xml:space="preserve">the </w:t>
      </w:r>
      <w:r>
        <w:rPr>
          <w:sz w:val="30"/>
        </w:rPr>
        <w:t xml:space="preserve">crises </w:t>
      </w:r>
      <w:r>
        <w:rPr>
          <w:sz w:val="30"/>
        </w:rPr>
        <w:t xml:space="preserve">of </w:t>
      </w:r>
      <w:r>
        <w:rPr>
          <w:sz w:val="30"/>
        </w:rPr>
        <w:t xml:space="preserve">extreme </w:t>
      </w:r>
      <w:r>
        <w:rPr>
          <w:sz w:val="30"/>
        </w:rPr>
        <w:t xml:space="preserve">speech </w:t>
      </w:r>
      <w:r>
        <w:rPr>
          <w:sz w:val="30"/>
        </w:rPr>
        <w:t xml:space="preserve">that </w:t>
      </w:r>
      <w:r>
        <w:rPr>
          <w:sz w:val="30"/>
        </w:rPr>
        <w:t xml:space="preserve">preoccupy </w:t>
      </w:r>
      <w:r>
        <w:rPr>
          <w:sz w:val="30"/>
        </w:rPr>
        <w:t xml:space="preserve">us </w:t>
      </w:r>
      <w:r>
        <w:rPr>
          <w:sz w:val="30"/>
        </w:rPr>
        <w:t xml:space="preserve">today, </w:t>
      </w:r>
      <w:r>
        <w:rPr>
          <w:sz w:val="30"/>
        </w:rPr>
        <w:t xml:space="preserve">and </w:t>
      </w:r>
      <w:r>
        <w:rPr>
          <w:sz w:val="30"/>
        </w:rPr>
        <w:t xml:space="preserve">attempts </w:t>
      </w:r>
      <w:r>
        <w:rPr>
          <w:sz w:val="30"/>
        </w:rPr>
        <w:t xml:space="preserve">to </w:t>
      </w:r>
      <w:r>
        <w:rPr>
          <w:sz w:val="30"/>
        </w:rPr>
        <w:t xml:space="preserve">apply </w:t>
      </w:r>
      <w:r>
        <w:rPr>
          <w:sz w:val="30"/>
        </w:rPr>
        <w:t xml:space="preserve">Mill </w:t>
      </w:r>
      <w:r>
        <w:rPr>
          <w:sz w:val="30"/>
        </w:rPr>
        <w:t xml:space="preserve">s </w:t>
      </w:r>
      <w:r>
        <w:rPr>
          <w:sz w:val="30"/>
        </w:rPr>
        <w:t xml:space="preserve">thinking </w:t>
      </w:r>
      <w:r>
        <w:rPr>
          <w:sz w:val="30"/>
        </w:rPr>
        <w:t xml:space="preserve">to </w:t>
      </w:r>
      <w:r>
        <w:rPr>
          <w:sz w:val="30"/>
        </w:rPr>
        <w:t xml:space="preserve">our </w:t>
      </w:r>
      <w:r>
        <w:rPr>
          <w:sz w:val="30"/>
        </w:rPr>
        <w:t xml:space="preserve">own </w:t>
      </w:r>
      <w:r>
        <w:rPr>
          <w:sz w:val="30"/>
        </w:rPr>
        <w:t xml:space="preserve">controversies </w:t>
      </w:r>
      <w:r>
        <w:rPr>
          <w:sz w:val="30"/>
        </w:rPr>
        <w:t xml:space="preserve">have </w:t>
      </w:r>
      <w:r>
        <w:rPr>
          <w:sz w:val="30"/>
        </w:rPr>
        <w:t xml:space="preserve">led </w:t>
      </w:r>
      <w:r>
        <w:rPr>
          <w:sz w:val="30"/>
        </w:rPr>
        <w:t xml:space="preserve">to </w:t>
      </w:r>
      <w:r>
        <w:rPr>
          <w:sz w:val="30"/>
        </w:rPr>
        <w:t xml:space="preserve">contradictory </w:t>
      </w:r>
      <w:r>
        <w:rPr>
          <w:sz w:val="30"/>
        </w:rPr>
        <w:t xml:space="preserve">inter- </w:t>
      </w:r>
      <w:r>
        <w:rPr>
          <w:sz w:val="30"/>
        </w:rPr>
        <w:t xml:space="preserve">pretations. </w:t>
      </w:r>
      <w:r>
        <w:rPr>
          <w:sz w:val="30"/>
        </w:rPr>
        <w:t xml:space="preserve">Some </w:t>
      </w:r>
      <w:r>
        <w:rPr>
          <w:sz w:val="30"/>
        </w:rPr>
        <w:t xml:space="preserve">believe </w:t>
      </w:r>
      <w:r>
        <w:rPr>
          <w:sz w:val="30"/>
        </w:rPr>
        <w:t xml:space="preserve">his </w:t>
      </w:r>
      <w:r>
        <w:rPr>
          <w:sz w:val="30"/>
        </w:rPr>
        <w:t xml:space="preserve">harm </w:t>
      </w:r>
      <w:r>
        <w:rPr>
          <w:sz w:val="30"/>
        </w:rPr>
        <w:t xml:space="preserve">principle </w:t>
      </w:r>
      <w:r>
        <w:rPr>
          <w:b/>
          <w:sz w:val="30"/>
        </w:rPr>
        <w:t xml:space="preserve">compels </w:t>
      </w:r>
      <w:r>
        <w:rPr>
          <w:sz w:val="30"/>
        </w:rPr>
        <w:t xml:space="preserve">us </w:t>
      </w:r>
      <w:r>
        <w:rPr>
          <w:sz w:val="30"/>
        </w:rPr>
        <w:t xml:space="preserve">to </w:t>
      </w:r>
      <w:r>
        <w:rPr>
          <w:sz w:val="30"/>
        </w:rPr>
        <w:t xml:space="preserve">accept </w:t>
      </w:r>
      <w:r>
        <w:rPr>
          <w:sz w:val="30"/>
        </w:rPr>
        <w:t xml:space="preserve">extreme </w:t>
      </w:r>
      <w:r>
        <w:rPr>
          <w:sz w:val="30"/>
        </w:rPr>
        <w:t xml:space="preserve">speech; </w:t>
      </w:r>
      <w:r>
        <w:rPr>
          <w:sz w:val="30"/>
        </w:rPr>
        <w:t xml:space="preserve">others </w:t>
      </w:r>
      <w:r>
        <w:rPr>
          <w:sz w:val="30"/>
        </w:rPr>
        <w:t xml:space="preserve">point </w:t>
      </w:r>
      <w:r>
        <w:rPr>
          <w:sz w:val="30"/>
        </w:rPr>
        <w:t xml:space="preserve">to </w:t>
      </w:r>
      <w:r>
        <w:rPr>
          <w:sz w:val="30"/>
        </w:rPr>
        <w:t xml:space="preserve">Mill </w:t>
      </w:r>
      <w:r>
        <w:rPr>
          <w:sz w:val="30"/>
        </w:rPr>
        <w:t xml:space="preserve">s </w:t>
      </w:r>
      <w:r>
        <w:rPr>
          <w:sz w:val="30"/>
        </w:rPr>
        <w:t xml:space="preserve">own </w:t>
      </w:r>
      <w:r>
        <w:rPr>
          <w:sz w:val="30"/>
        </w:rPr>
        <w:t xml:space="preserve">qualifications </w:t>
      </w:r>
      <w:r>
        <w:rPr>
          <w:sz w:val="30"/>
        </w:rPr>
        <w:t xml:space="preserve">to </w:t>
      </w:r>
      <w:r>
        <w:rPr>
          <w:sz w:val="30"/>
        </w:rPr>
        <w:t xml:space="preserve">suggest </w:t>
      </w:r>
      <w:r>
        <w:rPr>
          <w:sz w:val="30"/>
        </w:rPr>
        <w:t xml:space="preserve">that </w:t>
      </w:r>
      <w:r>
        <w:rPr>
          <w:sz w:val="30"/>
        </w:rPr>
        <w:t xml:space="preserve">the </w:t>
      </w:r>
      <w:r>
        <w:rPr>
          <w:sz w:val="30"/>
        </w:rPr>
        <w:t xml:space="preserve">harm </w:t>
      </w:r>
      <w:r>
        <w:rPr>
          <w:sz w:val="30"/>
        </w:rPr>
        <w:t xml:space="preserve">principle </w:t>
      </w:r>
      <w:r>
        <w:rPr>
          <w:sz w:val="30"/>
        </w:rPr>
        <w:t xml:space="preserve">is </w:t>
      </w:r>
      <w:r>
        <w:rPr>
          <w:sz w:val="30"/>
        </w:rPr>
        <w:t xml:space="preserve">compatible </w:t>
      </w:r>
      <w:r>
        <w:rPr>
          <w:sz w:val="30"/>
        </w:rPr>
        <w:t xml:space="preserve">with </w:t>
      </w:r>
      <w:r>
        <w:rPr>
          <w:sz w:val="30"/>
        </w:rPr>
        <w:t xml:space="preserve">bans </w:t>
      </w:r>
      <w:r>
        <w:rPr>
          <w:sz w:val="30"/>
        </w:rPr>
        <w:t xml:space="preserve">on </w:t>
      </w:r>
      <w:r>
        <w:rPr>
          <w:sz w:val="30"/>
        </w:rPr>
        <w:t xml:space="preserve">such </w:t>
      </w:r>
      <w:r>
        <w:rPr>
          <w:sz w:val="30"/>
        </w:rPr>
        <w:t xml:space="preserve">speech,7 </w:t>
      </w:r>
      <w:r>
        <w:rPr>
          <w:sz w:val="30"/>
        </w:rPr>
        <w:t xml:space="preserve">particularly </w:t>
      </w:r>
      <w:r>
        <w:rPr>
          <w:sz w:val="30"/>
        </w:rPr>
        <w:t xml:space="preserve">in </w:t>
      </w:r>
      <w:r>
        <w:rPr>
          <w:sz w:val="30"/>
        </w:rPr>
        <w:t xml:space="preserve">an </w:t>
      </w:r>
      <w:r>
        <w:rPr>
          <w:sz w:val="30"/>
        </w:rPr>
        <w:t xml:space="preserve">age </w:t>
      </w:r>
      <w:r>
        <w:rPr>
          <w:sz w:val="30"/>
        </w:rPr>
        <w:t xml:space="preserve">when </w:t>
      </w:r>
      <w:r>
        <w:rPr>
          <w:sz w:val="30"/>
        </w:rPr>
        <w:t xml:space="preserve">social </w:t>
      </w:r>
      <w:r>
        <w:rPr>
          <w:sz w:val="30"/>
        </w:rPr>
        <w:t xml:space="preserve">media </w:t>
      </w:r>
      <w:r>
        <w:rPr>
          <w:sz w:val="30"/>
        </w:rPr>
        <w:t xml:space="preserve">have </w:t>
      </w:r>
      <w:r>
        <w:rPr>
          <w:sz w:val="30"/>
        </w:rPr>
        <w:t xml:space="preserve">added </w:t>
      </w:r>
      <w:r>
        <w:rPr>
          <w:sz w:val="30"/>
        </w:rPr>
        <w:t xml:space="preserve">to </w:t>
      </w:r>
      <w:r>
        <w:rPr>
          <w:sz w:val="30"/>
        </w:rPr>
        <w:t xml:space="preserve">the </w:t>
      </w:r>
      <w:r>
        <w:rPr>
          <w:sz w:val="30"/>
        </w:rPr>
        <w:t xml:space="preserve">power </w:t>
      </w:r>
      <w:r>
        <w:rPr>
          <w:sz w:val="30"/>
        </w:rPr>
        <w:t xml:space="preserve">of </w:t>
      </w:r>
      <w:r>
        <w:rPr>
          <w:sz w:val="30"/>
        </w:rPr>
        <w:t xml:space="preserve">such </w:t>
      </w:r>
      <w:r>
        <w:rPr>
          <w:sz w:val="30"/>
        </w:rPr>
        <w:t xml:space="preserve">speech. </w:t>
      </w:r>
    </w:p>
    <w:p>
      <w:pPr>
        <w:shd w:val="clear" w:color="auto" w:fill="D3D3D3"/>
      </w:pPr>
      <w:r>
        <w:rPr>
          <w:b/>
          <w:sz w:val="18"/>
        </w:rPr>
        <w:t>compels</w:t>
      </w:r>
      <w:r>
        <w:rPr>
          <w:sz w:val="18"/>
        </w:rPr>
        <w:t xml:space="preserve"> : oblige/force somebody to do something</w:t>
      </w:r>
    </w:p>
    <w:p>
      <w:r>
        <w:rPr>
          <w:sz w:val="30"/>
        </w:rPr>
        <w:t xml:space="preserve">In a word, Mill helps with the easy cases, not the hard ones. The concept of harm fails to provide clear guidance about extreme speech.8 Following U.S. First Amendment doctrine, another approach is to distinguish between the content and the viewpoint of speech. The content </w:t>
      </w:r>
    </w:p>
    <w:p>
      <w:r>
        <w:rPr>
          <w:sz w:val="30"/>
        </w:rPr>
        <w:t xml:space="preserve">104 </w:t>
      </w:r>
      <w:r>
        <w:rPr>
          <w:sz w:val="30"/>
        </w:rPr>
        <w:t xml:space="preserve">Chapter </w:t>
      </w:r>
      <w:r>
        <w:rPr>
          <w:sz w:val="30"/>
        </w:rPr>
        <w:t xml:space="preserve">6 </w:t>
      </w:r>
      <w:r>
        <w:rPr>
          <w:sz w:val="30"/>
        </w:rPr>
        <w:t xml:space="preserve">refers </w:t>
      </w:r>
      <w:r>
        <w:rPr>
          <w:sz w:val="30"/>
        </w:rPr>
        <w:t xml:space="preserve">to </w:t>
      </w:r>
      <w:r>
        <w:rPr>
          <w:sz w:val="30"/>
        </w:rPr>
        <w:t xml:space="preserve">the </w:t>
      </w:r>
      <w:r>
        <w:rPr>
          <w:sz w:val="30"/>
        </w:rPr>
        <w:t xml:space="preserve">subject </w:t>
      </w:r>
      <w:r>
        <w:rPr>
          <w:sz w:val="30"/>
        </w:rPr>
        <w:t xml:space="preserve">matter; </w:t>
      </w:r>
      <w:r>
        <w:rPr>
          <w:sz w:val="30"/>
        </w:rPr>
        <w:t xml:space="preserve">the </w:t>
      </w:r>
      <w:r>
        <w:rPr>
          <w:sz w:val="30"/>
        </w:rPr>
        <w:t xml:space="preserve">viewpoint </w:t>
      </w:r>
      <w:r>
        <w:rPr>
          <w:sz w:val="30"/>
        </w:rPr>
        <w:t xml:space="preserve">refers </w:t>
      </w:r>
      <w:r>
        <w:rPr>
          <w:sz w:val="30"/>
        </w:rPr>
        <w:t xml:space="preserve">to </w:t>
      </w:r>
      <w:r>
        <w:rPr>
          <w:sz w:val="30"/>
        </w:rPr>
        <w:t xml:space="preserve">a </w:t>
      </w:r>
      <w:r>
        <w:rPr>
          <w:sz w:val="30"/>
        </w:rPr>
        <w:t xml:space="preserve">particular </w:t>
      </w:r>
      <w:r>
        <w:rPr>
          <w:b/>
          <w:sz w:val="30"/>
        </w:rPr>
        <w:t xml:space="preserve">stance </w:t>
      </w:r>
      <w:r>
        <w:rPr>
          <w:sz w:val="30"/>
        </w:rPr>
        <w:t xml:space="preserve">on </w:t>
      </w:r>
      <w:r>
        <w:rPr>
          <w:sz w:val="30"/>
        </w:rPr>
        <w:t xml:space="preserve">that </w:t>
      </w:r>
      <w:r>
        <w:rPr>
          <w:sz w:val="30"/>
        </w:rPr>
        <w:t xml:space="preserve">subject </w:t>
      </w:r>
      <w:r>
        <w:rPr>
          <w:sz w:val="30"/>
        </w:rPr>
        <w:t xml:space="preserve">matter. </w:t>
      </w:r>
    </w:p>
    <w:p>
      <w:pPr>
        <w:shd w:val="clear" w:color="auto" w:fill="D3D3D3"/>
      </w:pPr>
      <w:r>
        <w:rPr>
          <w:b/>
          <w:sz w:val="18"/>
        </w:rPr>
        <w:t>stance</w:t>
      </w:r>
      <w:r>
        <w:rPr>
          <w:sz w:val="18"/>
        </w:rPr>
        <w:t xml:space="preserve"> : position/a rationalized mental attitude</w:t>
      </w:r>
    </w:p>
    <w:p>
      <w:r>
        <w:rPr>
          <w:sz w:val="30"/>
        </w:rPr>
        <w:t xml:space="preserve">For </w:t>
      </w:r>
      <w:r>
        <w:rPr>
          <w:sz w:val="30"/>
        </w:rPr>
        <w:t xml:space="preserve">example, </w:t>
      </w:r>
      <w:r>
        <w:rPr>
          <w:sz w:val="30"/>
        </w:rPr>
        <w:t xml:space="preserve">bans </w:t>
      </w:r>
      <w:r>
        <w:rPr>
          <w:sz w:val="30"/>
        </w:rPr>
        <w:t xml:space="preserve">on </w:t>
      </w:r>
      <w:r>
        <w:rPr>
          <w:sz w:val="30"/>
        </w:rPr>
        <w:t xml:space="preserve">false </w:t>
      </w:r>
      <w:r>
        <w:rPr>
          <w:sz w:val="30"/>
        </w:rPr>
        <w:t xml:space="preserve">advertising </w:t>
      </w:r>
      <w:r>
        <w:rPr>
          <w:sz w:val="30"/>
        </w:rPr>
        <w:t xml:space="preserve">are </w:t>
      </w:r>
      <w:r>
        <w:rPr>
          <w:sz w:val="30"/>
        </w:rPr>
        <w:t xml:space="preserve">content-­ </w:t>
      </w:r>
      <w:r>
        <w:rPr>
          <w:sz w:val="30"/>
        </w:rPr>
        <w:t xml:space="preserve">based. </w:t>
      </w:r>
      <w:r>
        <w:rPr>
          <w:sz w:val="30"/>
        </w:rPr>
        <w:t xml:space="preserve">They </w:t>
      </w:r>
      <w:r>
        <w:rPr>
          <w:sz w:val="30"/>
        </w:rPr>
        <w:t xml:space="preserve">apply </w:t>
      </w:r>
      <w:r>
        <w:rPr>
          <w:sz w:val="30"/>
        </w:rPr>
        <w:t xml:space="preserve">to </w:t>
      </w:r>
      <w:r>
        <w:rPr>
          <w:sz w:val="30"/>
        </w:rPr>
        <w:t xml:space="preserve">everyone, </w:t>
      </w:r>
      <w:r>
        <w:rPr>
          <w:sz w:val="30"/>
        </w:rPr>
        <w:t xml:space="preserve">irrespective </w:t>
      </w:r>
      <w:r>
        <w:rPr>
          <w:sz w:val="30"/>
        </w:rPr>
        <w:t xml:space="preserve">of </w:t>
      </w:r>
      <w:r>
        <w:rPr>
          <w:sz w:val="30"/>
        </w:rPr>
        <w:t xml:space="preserve">any </w:t>
      </w:r>
      <w:r>
        <w:rPr>
          <w:sz w:val="30"/>
        </w:rPr>
        <w:t xml:space="preserve">given </w:t>
      </w:r>
      <w:r>
        <w:rPr>
          <w:sz w:val="30"/>
        </w:rPr>
        <w:t xml:space="preserve">individual </w:t>
      </w:r>
      <w:r>
        <w:rPr>
          <w:sz w:val="30"/>
        </w:rPr>
        <w:t xml:space="preserve">s </w:t>
      </w:r>
      <w:r>
        <w:rPr>
          <w:sz w:val="30"/>
        </w:rPr>
        <w:t xml:space="preserve">ethical, </w:t>
      </w:r>
      <w:r>
        <w:rPr>
          <w:sz w:val="30"/>
        </w:rPr>
        <w:t xml:space="preserve">religious, </w:t>
      </w:r>
      <w:r>
        <w:rPr>
          <w:sz w:val="30"/>
        </w:rPr>
        <w:t xml:space="preserve">political, </w:t>
      </w:r>
      <w:r>
        <w:rPr>
          <w:sz w:val="30"/>
        </w:rPr>
        <w:t xml:space="preserve">cultural, </w:t>
      </w:r>
      <w:r>
        <w:rPr>
          <w:sz w:val="30"/>
        </w:rPr>
        <w:t xml:space="preserve">or </w:t>
      </w:r>
      <w:r>
        <w:rPr>
          <w:sz w:val="30"/>
        </w:rPr>
        <w:t xml:space="preserve">other </w:t>
      </w:r>
      <w:r>
        <w:rPr>
          <w:sz w:val="30"/>
        </w:rPr>
        <w:t xml:space="preserve">viewpoints. </w:t>
      </w:r>
      <w:r>
        <w:rPr>
          <w:sz w:val="30"/>
        </w:rPr>
        <w:t xml:space="preserve">We </w:t>
      </w:r>
      <w:r>
        <w:rPr>
          <w:sz w:val="30"/>
        </w:rPr>
        <w:t xml:space="preserve">can </w:t>
      </w:r>
      <w:r>
        <w:rPr>
          <w:sz w:val="30"/>
        </w:rPr>
        <w:t xml:space="preserve">certainly </w:t>
      </w:r>
      <w:r>
        <w:rPr>
          <w:sz w:val="30"/>
        </w:rPr>
        <w:t xml:space="preserve">imagine </w:t>
      </w:r>
      <w:r>
        <w:rPr>
          <w:sz w:val="30"/>
        </w:rPr>
        <w:t xml:space="preserve">someone </w:t>
      </w:r>
      <w:r>
        <w:rPr>
          <w:sz w:val="30"/>
        </w:rPr>
        <w:t xml:space="preserve">labeling </w:t>
      </w:r>
      <w:r>
        <w:rPr>
          <w:sz w:val="30"/>
        </w:rPr>
        <w:t xml:space="preserve">poison </w:t>
      </w:r>
      <w:r>
        <w:rPr>
          <w:sz w:val="30"/>
        </w:rPr>
        <w:t xml:space="preserve">as </w:t>
      </w:r>
      <w:r>
        <w:rPr>
          <w:sz w:val="30"/>
        </w:rPr>
        <w:t xml:space="preserve">a </w:t>
      </w:r>
      <w:r>
        <w:rPr>
          <w:sz w:val="30"/>
        </w:rPr>
        <w:t xml:space="preserve">health </w:t>
      </w:r>
      <w:r>
        <w:rPr>
          <w:sz w:val="30"/>
        </w:rPr>
        <w:t xml:space="preserve">tonic </w:t>
      </w:r>
      <w:r>
        <w:rPr>
          <w:sz w:val="30"/>
        </w:rPr>
        <w:t xml:space="preserve">for </w:t>
      </w:r>
      <w:r>
        <w:rPr>
          <w:sz w:val="30"/>
        </w:rPr>
        <w:t xml:space="preserve">political </w:t>
      </w:r>
      <w:r>
        <w:rPr>
          <w:sz w:val="30"/>
        </w:rPr>
        <w:t xml:space="preserve">reasons, </w:t>
      </w:r>
      <w:r>
        <w:rPr>
          <w:sz w:val="30"/>
        </w:rPr>
        <w:t xml:space="preserve">perhaps </w:t>
      </w:r>
      <w:r>
        <w:rPr>
          <w:sz w:val="30"/>
        </w:rPr>
        <w:t xml:space="preserve">to </w:t>
      </w:r>
      <w:r>
        <w:rPr>
          <w:sz w:val="30"/>
        </w:rPr>
        <w:t xml:space="preserve">target </w:t>
      </w:r>
      <w:r>
        <w:rPr>
          <w:sz w:val="30"/>
        </w:rPr>
        <w:t xml:space="preserve">members </w:t>
      </w:r>
      <w:r>
        <w:rPr>
          <w:sz w:val="30"/>
        </w:rPr>
        <w:t xml:space="preserve">of </w:t>
      </w:r>
      <w:r>
        <w:rPr>
          <w:sz w:val="30"/>
        </w:rPr>
        <w:t xml:space="preserve">some </w:t>
      </w:r>
      <w:r>
        <w:rPr>
          <w:sz w:val="30"/>
        </w:rPr>
        <w:t xml:space="preserve">economic, </w:t>
      </w:r>
      <w:r>
        <w:rPr>
          <w:sz w:val="30"/>
        </w:rPr>
        <w:t xml:space="preserve">racial, </w:t>
      </w:r>
      <w:r>
        <w:rPr>
          <w:sz w:val="30"/>
        </w:rPr>
        <w:t xml:space="preserve">political, </w:t>
      </w:r>
      <w:r>
        <w:rPr>
          <w:sz w:val="30"/>
        </w:rPr>
        <w:t xml:space="preserve">or </w:t>
      </w:r>
      <w:r>
        <w:rPr>
          <w:sz w:val="30"/>
        </w:rPr>
        <w:t xml:space="preserve">religious </w:t>
      </w:r>
      <w:r>
        <w:rPr>
          <w:sz w:val="30"/>
        </w:rPr>
        <w:t xml:space="preserve">group; </w:t>
      </w:r>
      <w:r>
        <w:rPr>
          <w:sz w:val="30"/>
        </w:rPr>
        <w:t xml:space="preserve">however, </w:t>
      </w:r>
      <w:r>
        <w:rPr>
          <w:sz w:val="30"/>
        </w:rPr>
        <w:t xml:space="preserve">the </w:t>
      </w:r>
      <w:r>
        <w:rPr>
          <w:sz w:val="30"/>
        </w:rPr>
        <w:t xml:space="preserve">point </w:t>
      </w:r>
      <w:r>
        <w:rPr>
          <w:sz w:val="30"/>
        </w:rPr>
        <w:t xml:space="preserve">of </w:t>
      </w:r>
      <w:r>
        <w:rPr>
          <w:sz w:val="30"/>
        </w:rPr>
        <w:t xml:space="preserve">a </w:t>
      </w:r>
      <w:r>
        <w:rPr>
          <w:sz w:val="30"/>
        </w:rPr>
        <w:t xml:space="preserve">content-­based </w:t>
      </w:r>
      <w:r>
        <w:rPr>
          <w:sz w:val="30"/>
        </w:rPr>
        <w:t xml:space="preserve">restriction </w:t>
      </w:r>
      <w:r>
        <w:rPr>
          <w:sz w:val="30"/>
        </w:rPr>
        <w:t xml:space="preserve">is </w:t>
      </w:r>
      <w:r>
        <w:rPr>
          <w:sz w:val="30"/>
        </w:rPr>
        <w:t xml:space="preserve">that </w:t>
      </w:r>
      <w:r>
        <w:rPr>
          <w:sz w:val="30"/>
        </w:rPr>
        <w:t xml:space="preserve">this </w:t>
      </w:r>
      <w:r>
        <w:rPr>
          <w:sz w:val="30"/>
        </w:rPr>
        <w:t xml:space="preserve">would </w:t>
      </w:r>
      <w:r>
        <w:rPr>
          <w:sz w:val="30"/>
        </w:rPr>
        <w:t xml:space="preserve">be </w:t>
      </w:r>
      <w:r>
        <w:rPr>
          <w:sz w:val="30"/>
        </w:rPr>
        <w:t xml:space="preserve">inad- </w:t>
      </w:r>
      <w:r>
        <w:rPr>
          <w:sz w:val="30"/>
        </w:rPr>
        <w:t xml:space="preserve">missible </w:t>
      </w:r>
      <w:r>
        <w:rPr>
          <w:sz w:val="30"/>
        </w:rPr>
        <w:t xml:space="preserve">under </w:t>
      </w:r>
      <w:r>
        <w:rPr>
          <w:sz w:val="30"/>
        </w:rPr>
        <w:t xml:space="preserve">all </w:t>
      </w:r>
      <w:r>
        <w:rPr>
          <w:sz w:val="30"/>
        </w:rPr>
        <w:t xml:space="preserve">circumstances, </w:t>
      </w:r>
      <w:r>
        <w:rPr>
          <w:sz w:val="30"/>
        </w:rPr>
        <w:t xml:space="preserve">irrespective </w:t>
      </w:r>
      <w:r>
        <w:rPr>
          <w:sz w:val="30"/>
        </w:rPr>
        <w:t xml:space="preserve">of </w:t>
      </w:r>
      <w:r>
        <w:rPr>
          <w:sz w:val="30"/>
        </w:rPr>
        <w:t xml:space="preserve">whether </w:t>
      </w:r>
      <w:r>
        <w:rPr>
          <w:sz w:val="30"/>
        </w:rPr>
        <w:t xml:space="preserve">it </w:t>
      </w:r>
      <w:r>
        <w:rPr>
          <w:sz w:val="30"/>
        </w:rPr>
        <w:t xml:space="preserve">is </w:t>
      </w:r>
      <w:r>
        <w:rPr>
          <w:sz w:val="30"/>
        </w:rPr>
        <w:t xml:space="preserve">undertaken </w:t>
      </w:r>
      <w:r>
        <w:rPr>
          <w:sz w:val="30"/>
        </w:rPr>
        <w:t xml:space="preserve">to </w:t>
      </w:r>
      <w:r>
        <w:rPr>
          <w:sz w:val="30"/>
        </w:rPr>
        <w:t xml:space="preserve">make </w:t>
      </w:r>
      <w:r>
        <w:rPr>
          <w:sz w:val="30"/>
        </w:rPr>
        <w:t xml:space="preserve">money, </w:t>
      </w:r>
      <w:r>
        <w:rPr>
          <w:sz w:val="30"/>
        </w:rPr>
        <w:t xml:space="preserve">or </w:t>
      </w:r>
      <w:r>
        <w:rPr>
          <w:sz w:val="30"/>
        </w:rPr>
        <w:t xml:space="preserve">as </w:t>
      </w:r>
      <w:r>
        <w:rPr>
          <w:sz w:val="30"/>
        </w:rPr>
        <w:t xml:space="preserve">a </w:t>
      </w:r>
      <w:r>
        <w:rPr>
          <w:b/>
          <w:sz w:val="30"/>
        </w:rPr>
        <w:t xml:space="preserve">vicious </w:t>
      </w:r>
      <w:r>
        <w:rPr>
          <w:b/>
          <w:sz w:val="30"/>
        </w:rPr>
        <w:t xml:space="preserve">prank, </w:t>
      </w:r>
      <w:r>
        <w:rPr>
          <w:sz w:val="30"/>
        </w:rPr>
        <w:t xml:space="preserve">or </w:t>
      </w:r>
      <w:r>
        <w:rPr>
          <w:sz w:val="30"/>
        </w:rPr>
        <w:t xml:space="preserve">pursuant </w:t>
      </w:r>
      <w:r>
        <w:rPr>
          <w:sz w:val="30"/>
        </w:rPr>
        <w:t xml:space="preserve">to </w:t>
      </w:r>
      <w:r>
        <w:rPr>
          <w:sz w:val="30"/>
        </w:rPr>
        <w:t xml:space="preserve">a </w:t>
      </w:r>
      <w:r>
        <w:rPr>
          <w:sz w:val="30"/>
        </w:rPr>
        <w:t xml:space="preserve">particular </w:t>
      </w:r>
      <w:r>
        <w:rPr>
          <w:sz w:val="30"/>
        </w:rPr>
        <w:t xml:space="preserve">ethical, </w:t>
      </w:r>
      <w:r>
        <w:rPr>
          <w:sz w:val="30"/>
        </w:rPr>
        <w:t xml:space="preserve">religious, </w:t>
      </w:r>
      <w:r>
        <w:rPr>
          <w:sz w:val="30"/>
        </w:rPr>
        <w:t xml:space="preserve">political, </w:t>
      </w:r>
      <w:r>
        <w:rPr>
          <w:sz w:val="30"/>
        </w:rPr>
        <w:t xml:space="preserve">or </w:t>
      </w:r>
      <w:r>
        <w:rPr>
          <w:sz w:val="30"/>
        </w:rPr>
        <w:t xml:space="preserve">other </w:t>
      </w:r>
      <w:r>
        <w:rPr>
          <w:sz w:val="30"/>
        </w:rPr>
        <w:t xml:space="preserve">viewpoint. </w:t>
      </w:r>
    </w:p>
    <w:p>
      <w:pPr>
        <w:shd w:val="clear" w:color="auto" w:fill="D3D3D3"/>
      </w:pPr>
      <w:r>
        <w:rPr>
          <w:b/>
          <w:sz w:val="18"/>
        </w:rPr>
        <w:t>stance</w:t>
      </w:r>
      <w:r>
        <w:rPr>
          <w:sz w:val="18"/>
        </w:rPr>
        <w:t xml:space="preserve"> : position/a rationalized mental attitude</w:t>
      </w:r>
    </w:p>
    <w:p>
      <w:pPr>
        <w:shd w:val="clear" w:color="auto" w:fill="D3D3D3"/>
      </w:pPr>
      <w:r>
        <w:rPr>
          <w:b/>
          <w:sz w:val="18"/>
        </w:rPr>
        <w:t>vicious</w:t>
      </w:r>
      <w:r>
        <w:rPr>
          <w:sz w:val="18"/>
        </w:rPr>
        <w:t xml:space="preserve"> : criminal/bringing or deserving severe rebuke or censure</w:t>
      </w:r>
    </w:p>
    <w:p>
      <w:pPr>
        <w:shd w:val="clear" w:color="auto" w:fill="D3D3D3"/>
      </w:pPr>
      <w:r>
        <w:rPr>
          <w:b/>
          <w:sz w:val="18"/>
        </w:rPr>
        <w:t>prank</w:t>
      </w:r>
      <w:r>
        <w:rPr>
          <w:sz w:val="18"/>
        </w:rPr>
        <w:t xml:space="preserve"> : joke/a ludicrous or grotesque act done for fun and amusement</w:t>
      </w:r>
    </w:p>
    <w:p>
      <w:r>
        <w:rPr>
          <w:sz w:val="30"/>
        </w:rPr>
        <w:t xml:space="preserve">Other </w:t>
      </w:r>
      <w:r>
        <w:rPr>
          <w:sz w:val="30"/>
        </w:rPr>
        <w:t xml:space="preserve">content-­based </w:t>
      </w:r>
      <w:r>
        <w:rPr>
          <w:sz w:val="30"/>
        </w:rPr>
        <w:t xml:space="preserve">restrictions </w:t>
      </w:r>
      <w:r>
        <w:rPr>
          <w:sz w:val="30"/>
        </w:rPr>
        <w:t xml:space="preserve">include, </w:t>
      </w:r>
      <w:r>
        <w:rPr>
          <w:sz w:val="30"/>
        </w:rPr>
        <w:t xml:space="preserve">for </w:t>
      </w:r>
      <w:r>
        <w:rPr>
          <w:sz w:val="30"/>
        </w:rPr>
        <w:t xml:space="preserve">example, </w:t>
      </w:r>
      <w:r>
        <w:rPr>
          <w:sz w:val="30"/>
        </w:rPr>
        <w:t xml:space="preserve">bans </w:t>
      </w:r>
      <w:r>
        <w:rPr>
          <w:sz w:val="30"/>
        </w:rPr>
        <w:t xml:space="preserve">on </w:t>
      </w:r>
      <w:r>
        <w:rPr>
          <w:b/>
          <w:sz w:val="30"/>
        </w:rPr>
        <w:t xml:space="preserve">courtroom </w:t>
      </w:r>
      <w:r>
        <w:rPr>
          <w:b/>
          <w:sz w:val="30"/>
        </w:rPr>
        <w:t xml:space="preserve">perjury, </w:t>
      </w:r>
      <w:r>
        <w:rPr>
          <w:sz w:val="30"/>
        </w:rPr>
        <w:t xml:space="preserve">bans </w:t>
      </w:r>
      <w:r>
        <w:rPr>
          <w:sz w:val="30"/>
        </w:rPr>
        <w:t xml:space="preserve">on </w:t>
      </w:r>
      <w:r>
        <w:rPr>
          <w:sz w:val="30"/>
        </w:rPr>
        <w:t xml:space="preserve">breaching </w:t>
      </w:r>
      <w:r>
        <w:rPr>
          <w:sz w:val="30"/>
        </w:rPr>
        <w:t xml:space="preserve">con- </w:t>
      </w:r>
      <w:r>
        <w:rPr>
          <w:sz w:val="30"/>
        </w:rPr>
        <w:t xml:space="preserve">fidentiality </w:t>
      </w:r>
      <w:r>
        <w:rPr>
          <w:sz w:val="30"/>
        </w:rPr>
        <w:t xml:space="preserve">agreements </w:t>
      </w:r>
      <w:r>
        <w:rPr>
          <w:sz w:val="30"/>
        </w:rPr>
        <w:t xml:space="preserve">between </w:t>
      </w:r>
      <w:r>
        <w:rPr>
          <w:sz w:val="30"/>
        </w:rPr>
        <w:t xml:space="preserve">doctors </w:t>
      </w:r>
      <w:r>
        <w:rPr>
          <w:sz w:val="30"/>
        </w:rPr>
        <w:t xml:space="preserve">or </w:t>
      </w:r>
      <w:r>
        <w:rPr>
          <w:sz w:val="30"/>
        </w:rPr>
        <w:t xml:space="preserve">lawyers </w:t>
      </w:r>
      <w:r>
        <w:rPr>
          <w:sz w:val="30"/>
        </w:rPr>
        <w:t xml:space="preserve">and </w:t>
      </w:r>
      <w:r>
        <w:rPr>
          <w:sz w:val="30"/>
        </w:rPr>
        <w:t xml:space="preserve">their </w:t>
      </w:r>
      <w:r>
        <w:rPr>
          <w:sz w:val="30"/>
        </w:rPr>
        <w:t xml:space="preserve">clients, </w:t>
      </w:r>
      <w:r>
        <w:rPr>
          <w:sz w:val="30"/>
        </w:rPr>
        <w:t xml:space="preserve">and </w:t>
      </w:r>
      <w:r>
        <w:rPr>
          <w:sz w:val="30"/>
        </w:rPr>
        <w:t xml:space="preserve">bans </w:t>
      </w:r>
      <w:r>
        <w:rPr>
          <w:sz w:val="30"/>
        </w:rPr>
        <w:t xml:space="preserve">on </w:t>
      </w:r>
      <w:r>
        <w:rPr>
          <w:b/>
          <w:sz w:val="30"/>
        </w:rPr>
        <w:t xml:space="preserve">defacing </w:t>
      </w:r>
      <w:r>
        <w:rPr>
          <w:sz w:val="30"/>
        </w:rPr>
        <w:t xml:space="preserve">public </w:t>
      </w:r>
      <w:r>
        <w:rPr>
          <w:sz w:val="30"/>
        </w:rPr>
        <w:t xml:space="preserve">property </w:t>
      </w:r>
      <w:r>
        <w:rPr>
          <w:sz w:val="30"/>
        </w:rPr>
        <w:t xml:space="preserve">or </w:t>
      </w:r>
      <w:r>
        <w:rPr>
          <w:sz w:val="30"/>
        </w:rPr>
        <w:t xml:space="preserve">others </w:t>
      </w:r>
      <w:r>
        <w:rPr>
          <w:sz w:val="30"/>
        </w:rPr>
        <w:t xml:space="preserve">private </w:t>
      </w:r>
      <w:r>
        <w:rPr>
          <w:sz w:val="30"/>
        </w:rPr>
        <w:t xml:space="preserve">property. </w:t>
      </w:r>
    </w:p>
    <w:p>
      <w:pPr>
        <w:shd w:val="clear" w:color="auto" w:fill="D3D3D3"/>
      </w:pPr>
      <w:r>
        <w:rPr>
          <w:b/>
          <w:sz w:val="18"/>
        </w:rPr>
        <w:t>courtroom</w:t>
      </w:r>
      <w:r>
        <w:rPr>
          <w:sz w:val="18"/>
        </w:rPr>
        <w:t xml:space="preserve"> : court/a room in which a lawcourt sits</w:t>
      </w:r>
    </w:p>
    <w:p>
      <w:pPr>
        <w:shd w:val="clear" w:color="auto" w:fill="D3D3D3"/>
      </w:pPr>
      <w:r>
        <w:rPr>
          <w:b/>
          <w:sz w:val="18"/>
        </w:rPr>
        <w:t>perjury</w:t>
      </w:r>
      <w:r>
        <w:rPr>
          <w:sz w:val="18"/>
        </w:rPr>
        <w:t xml:space="preserve"> : bearing_false_witness/criminal offense of making false statements under oath</w:t>
      </w:r>
    </w:p>
    <w:p>
      <w:pPr>
        <w:shd w:val="clear" w:color="auto" w:fill="D3D3D3"/>
      </w:pPr>
      <w:r>
        <w:rPr>
          <w:b/>
          <w:sz w:val="18"/>
        </w:rPr>
        <w:t>defacing</w:t>
      </w:r>
      <w:r>
        <w:rPr>
          <w:sz w:val="18"/>
        </w:rPr>
        <w:t xml:space="preserve"> : blemish/mar or spoil the appearance of</w:t>
      </w:r>
    </w:p>
    <w:p>
      <w:r>
        <w:rPr>
          <w:sz w:val="30"/>
        </w:rPr>
        <w:t xml:space="preserve">By </w:t>
      </w:r>
      <w:r>
        <w:rPr>
          <w:sz w:val="30"/>
        </w:rPr>
        <w:t xml:space="preserve">contrast, </w:t>
      </w:r>
      <w:r>
        <w:rPr>
          <w:sz w:val="30"/>
        </w:rPr>
        <w:t xml:space="preserve">consider </w:t>
      </w:r>
      <w:r>
        <w:rPr>
          <w:sz w:val="30"/>
        </w:rPr>
        <w:t xml:space="preserve">a </w:t>
      </w:r>
      <w:r>
        <w:rPr>
          <w:sz w:val="30"/>
        </w:rPr>
        <w:t xml:space="preserve">ban </w:t>
      </w:r>
      <w:r>
        <w:rPr>
          <w:sz w:val="30"/>
        </w:rPr>
        <w:t xml:space="preserve">on </w:t>
      </w:r>
      <w:r>
        <w:rPr>
          <w:sz w:val="30"/>
        </w:rPr>
        <w:t xml:space="preserve">public </w:t>
      </w:r>
      <w:r>
        <w:rPr>
          <w:sz w:val="30"/>
        </w:rPr>
        <w:t xml:space="preserve">demonstrations </w:t>
      </w:r>
      <w:r>
        <w:rPr>
          <w:sz w:val="30"/>
        </w:rPr>
        <w:t xml:space="preserve">for </w:t>
      </w:r>
      <w:r>
        <w:rPr>
          <w:sz w:val="30"/>
        </w:rPr>
        <w:t xml:space="preserve">LGBTQ+ </w:t>
      </w:r>
      <w:r>
        <w:rPr>
          <w:sz w:val="30"/>
        </w:rPr>
        <w:t xml:space="preserve">rights. </w:t>
      </w:r>
      <w:r>
        <w:rPr>
          <w:sz w:val="30"/>
        </w:rPr>
        <w:t xml:space="preserve">Assume </w:t>
      </w:r>
      <w:r>
        <w:rPr>
          <w:sz w:val="30"/>
        </w:rPr>
        <w:t xml:space="preserve">that </w:t>
      </w:r>
      <w:r>
        <w:rPr>
          <w:sz w:val="30"/>
        </w:rPr>
        <w:t xml:space="preserve">the </w:t>
      </w:r>
      <w:r>
        <w:rPr>
          <w:sz w:val="30"/>
        </w:rPr>
        <w:t xml:space="preserve">ban </w:t>
      </w:r>
      <w:r>
        <w:rPr>
          <w:sz w:val="30"/>
        </w:rPr>
        <w:t xml:space="preserve">does </w:t>
      </w:r>
      <w:r>
        <w:rPr>
          <w:sz w:val="30"/>
        </w:rPr>
        <w:t xml:space="preserve">not </w:t>
      </w:r>
      <w:r>
        <w:rPr>
          <w:sz w:val="30"/>
        </w:rPr>
        <w:t xml:space="preserve">forbid </w:t>
      </w:r>
      <w:r>
        <w:rPr>
          <w:sz w:val="30"/>
        </w:rPr>
        <w:t xml:space="preserve">all </w:t>
      </w:r>
      <w:r>
        <w:rPr>
          <w:sz w:val="30"/>
        </w:rPr>
        <w:t xml:space="preserve">demonstrations </w:t>
      </w:r>
      <w:r>
        <w:rPr>
          <w:b/>
          <w:sz w:val="30"/>
        </w:rPr>
        <w:t xml:space="preserve">pertaining </w:t>
      </w:r>
      <w:r>
        <w:rPr>
          <w:sz w:val="30"/>
        </w:rPr>
        <w:t xml:space="preserve">to </w:t>
      </w:r>
      <w:r>
        <w:rPr>
          <w:sz w:val="30"/>
        </w:rPr>
        <w:t xml:space="preserve">LGBTQ+ </w:t>
      </w:r>
      <w:r>
        <w:rPr>
          <w:sz w:val="30"/>
        </w:rPr>
        <w:t xml:space="preserve">people, </w:t>
      </w:r>
      <w:r>
        <w:rPr>
          <w:sz w:val="30"/>
        </w:rPr>
        <w:t xml:space="preserve">but </w:t>
      </w:r>
      <w:r>
        <w:rPr>
          <w:sz w:val="30"/>
        </w:rPr>
        <w:t xml:space="preserve">only </w:t>
      </w:r>
      <w:r>
        <w:rPr>
          <w:sz w:val="30"/>
        </w:rPr>
        <w:t xml:space="preserve">demonstrations </w:t>
      </w:r>
      <w:r>
        <w:rPr>
          <w:sz w:val="30"/>
        </w:rPr>
        <w:t xml:space="preserve">favoring </w:t>
      </w:r>
      <w:r>
        <w:rPr>
          <w:sz w:val="30"/>
        </w:rPr>
        <w:t xml:space="preserve">such </w:t>
      </w:r>
      <w:r>
        <w:rPr>
          <w:sz w:val="30"/>
        </w:rPr>
        <w:t xml:space="preserve">rights.9 </w:t>
      </w:r>
      <w:r>
        <w:rPr>
          <w:sz w:val="30"/>
        </w:rPr>
        <w:t xml:space="preserve">Now </w:t>
      </w:r>
      <w:r>
        <w:rPr>
          <w:sz w:val="30"/>
        </w:rPr>
        <w:t xml:space="preserve">we </w:t>
      </w:r>
      <w:r>
        <w:rPr>
          <w:sz w:val="30"/>
        </w:rPr>
        <w:t xml:space="preserve">have </w:t>
      </w:r>
      <w:r>
        <w:rPr>
          <w:sz w:val="30"/>
        </w:rPr>
        <w:t xml:space="preserve">a </w:t>
      </w:r>
      <w:r>
        <w:rPr>
          <w:sz w:val="30"/>
        </w:rPr>
        <w:t xml:space="preserve">ban </w:t>
      </w:r>
      <w:r>
        <w:rPr>
          <w:sz w:val="30"/>
        </w:rPr>
        <w:t xml:space="preserve">that </w:t>
      </w:r>
      <w:r>
        <w:rPr>
          <w:sz w:val="30"/>
        </w:rPr>
        <w:t xml:space="preserve">prohibits </w:t>
      </w:r>
      <w:r>
        <w:rPr>
          <w:sz w:val="30"/>
        </w:rPr>
        <w:t xml:space="preserve">the </w:t>
      </w:r>
      <w:r>
        <w:rPr>
          <w:sz w:val="30"/>
        </w:rPr>
        <w:t xml:space="preserve">expression </w:t>
      </w:r>
      <w:r>
        <w:rPr>
          <w:sz w:val="30"/>
        </w:rPr>
        <w:t xml:space="preserve">of </w:t>
      </w:r>
      <w:r>
        <w:rPr>
          <w:sz w:val="30"/>
        </w:rPr>
        <w:t xml:space="preserve">a </w:t>
      </w:r>
      <w:r>
        <w:rPr>
          <w:sz w:val="30"/>
        </w:rPr>
        <w:t xml:space="preserve">particular </w:t>
      </w:r>
      <w:r>
        <w:rPr>
          <w:sz w:val="30"/>
        </w:rPr>
        <w:t xml:space="preserve">ethical, </w:t>
      </w:r>
      <w:r>
        <w:rPr>
          <w:sz w:val="30"/>
        </w:rPr>
        <w:t xml:space="preserve">political, </w:t>
      </w:r>
      <w:r>
        <w:rPr>
          <w:sz w:val="30"/>
        </w:rPr>
        <w:t xml:space="preserve">religious, </w:t>
      </w:r>
      <w:r>
        <w:rPr>
          <w:sz w:val="30"/>
        </w:rPr>
        <w:t xml:space="preserve">or </w:t>
      </w:r>
      <w:r>
        <w:rPr>
          <w:sz w:val="30"/>
        </w:rPr>
        <w:t xml:space="preserve">cultural </w:t>
      </w:r>
      <w:r>
        <w:rPr>
          <w:sz w:val="30"/>
        </w:rPr>
        <w:t xml:space="preserve">worldview. </w:t>
      </w:r>
    </w:p>
    <w:p>
      <w:pPr>
        <w:shd w:val="clear" w:color="auto" w:fill="D3D3D3"/>
      </w:pPr>
      <w:r>
        <w:rPr>
          <w:b/>
          <w:sz w:val="18"/>
        </w:rPr>
        <w:t>pertaining</w:t>
      </w:r>
      <w:r>
        <w:rPr>
          <w:sz w:val="18"/>
        </w:rPr>
        <w:t xml:space="preserve"> : refer/be relevant to</w:t>
      </w:r>
    </w:p>
    <w:p>
      <w:r>
        <w:rPr>
          <w:sz w:val="30"/>
        </w:rPr>
        <w:t xml:space="preserve">Indeed </w:t>
      </w:r>
      <w:r>
        <w:rPr>
          <w:sz w:val="30"/>
        </w:rPr>
        <w:t xml:space="preserve">the </w:t>
      </w:r>
      <w:r>
        <w:rPr>
          <w:sz w:val="30"/>
        </w:rPr>
        <w:t xml:space="preserve">same </w:t>
      </w:r>
      <w:r>
        <w:rPr>
          <w:sz w:val="30"/>
        </w:rPr>
        <w:t xml:space="preserve">government </w:t>
      </w:r>
      <w:r>
        <w:rPr>
          <w:sz w:val="30"/>
        </w:rPr>
        <w:t xml:space="preserve">may </w:t>
      </w:r>
      <w:r>
        <w:rPr>
          <w:sz w:val="30"/>
        </w:rPr>
        <w:t xml:space="preserve">actively </w:t>
      </w:r>
      <w:r>
        <w:rPr>
          <w:sz w:val="30"/>
        </w:rPr>
        <w:t xml:space="preserve">encourage </w:t>
      </w:r>
      <w:r>
        <w:rPr>
          <w:sz w:val="30"/>
        </w:rPr>
        <w:t xml:space="preserve">demonstrations </w:t>
      </w:r>
      <w:r>
        <w:rPr>
          <w:sz w:val="30"/>
        </w:rPr>
        <w:t xml:space="preserve">condemning </w:t>
      </w:r>
      <w:r>
        <w:rPr>
          <w:sz w:val="30"/>
        </w:rPr>
        <w:t xml:space="preserve">LGBTQ+ </w:t>
      </w:r>
      <w:r>
        <w:rPr>
          <w:sz w:val="30"/>
        </w:rPr>
        <w:t xml:space="preserve">people, </w:t>
      </w:r>
      <w:r>
        <w:rPr>
          <w:sz w:val="30"/>
        </w:rPr>
        <w:t xml:space="preserve">or </w:t>
      </w:r>
      <w:r>
        <w:rPr>
          <w:sz w:val="30"/>
        </w:rPr>
        <w:t xml:space="preserve">demonstra- </w:t>
      </w:r>
      <w:r>
        <w:rPr>
          <w:sz w:val="30"/>
        </w:rPr>
        <w:t xml:space="preserve">tions </w:t>
      </w:r>
      <w:r>
        <w:rPr>
          <w:sz w:val="30"/>
        </w:rPr>
        <w:t xml:space="preserve">that </w:t>
      </w:r>
      <w:r>
        <w:rPr>
          <w:sz w:val="30"/>
        </w:rPr>
        <w:t xml:space="preserve">simply </w:t>
      </w:r>
      <w:r>
        <w:rPr>
          <w:sz w:val="30"/>
        </w:rPr>
        <w:t xml:space="preserve">hail </w:t>
      </w:r>
      <w:r>
        <w:rPr>
          <w:sz w:val="30"/>
        </w:rPr>
        <w:t xml:space="preserve">traditional </w:t>
      </w:r>
      <w:r>
        <w:rPr>
          <w:sz w:val="30"/>
        </w:rPr>
        <w:t xml:space="preserve">or </w:t>
      </w:r>
      <w:r>
        <w:rPr>
          <w:sz w:val="30"/>
        </w:rPr>
        <w:t xml:space="preserve">family </w:t>
      </w:r>
      <w:r>
        <w:rPr>
          <w:sz w:val="30"/>
        </w:rPr>
        <w:t xml:space="preserve">values.10 </w:t>
      </w:r>
      <w:r>
        <w:rPr>
          <w:sz w:val="30"/>
        </w:rPr>
        <w:t xml:space="preserve">In </w:t>
      </w:r>
      <w:r>
        <w:rPr>
          <w:sz w:val="30"/>
        </w:rPr>
        <w:t xml:space="preserve">the </w:t>
      </w:r>
      <w:r>
        <w:rPr>
          <w:sz w:val="30"/>
        </w:rPr>
        <w:t xml:space="preserve">remainder </w:t>
      </w:r>
      <w:r>
        <w:rPr>
          <w:sz w:val="30"/>
        </w:rPr>
        <w:t xml:space="preserve">of </w:t>
      </w:r>
      <w:r>
        <w:rPr>
          <w:sz w:val="30"/>
        </w:rPr>
        <w:t xml:space="preserve">this </w:t>
      </w:r>
      <w:r>
        <w:rPr>
          <w:sz w:val="30"/>
        </w:rPr>
        <w:t xml:space="preserve">chapter </w:t>
      </w:r>
      <w:r>
        <w:rPr>
          <w:sz w:val="30"/>
        </w:rPr>
        <w:t xml:space="preserve">I </w:t>
      </w:r>
      <w:r>
        <w:rPr>
          <w:sz w:val="30"/>
        </w:rPr>
        <w:t xml:space="preserve">shall </w:t>
      </w:r>
      <w:r>
        <w:rPr>
          <w:sz w:val="30"/>
        </w:rPr>
        <w:t xml:space="preserve">argue </w:t>
      </w:r>
      <w:r>
        <w:rPr>
          <w:sz w:val="30"/>
        </w:rPr>
        <w:t xml:space="preserve">that </w:t>
      </w:r>
      <w:r>
        <w:rPr>
          <w:sz w:val="30"/>
        </w:rPr>
        <w:t xml:space="preserve">human </w:t>
      </w:r>
      <w:r>
        <w:rPr>
          <w:sz w:val="30"/>
        </w:rPr>
        <w:t xml:space="preserve">rights </w:t>
      </w:r>
      <w:r>
        <w:rPr>
          <w:b/>
          <w:sz w:val="30"/>
        </w:rPr>
        <w:t xml:space="preserve">presuppose </w:t>
      </w:r>
      <w:r>
        <w:rPr>
          <w:sz w:val="30"/>
        </w:rPr>
        <w:t xml:space="preserve">not </w:t>
      </w:r>
      <w:r>
        <w:rPr>
          <w:sz w:val="30"/>
        </w:rPr>
        <w:t xml:space="preserve">free </w:t>
      </w:r>
      <w:r>
        <w:rPr>
          <w:sz w:val="30"/>
        </w:rPr>
        <w:t xml:space="preserve">speech </w:t>
      </w:r>
      <w:r>
        <w:rPr>
          <w:b/>
          <w:sz w:val="30"/>
        </w:rPr>
        <w:t xml:space="preserve">absolutism, </w:t>
      </w:r>
      <w:r>
        <w:rPr>
          <w:sz w:val="30"/>
        </w:rPr>
        <w:t xml:space="preserve">but </w:t>
      </w:r>
      <w:r>
        <w:rPr>
          <w:sz w:val="30"/>
        </w:rPr>
        <w:t xml:space="preserve">something </w:t>
      </w:r>
      <w:r>
        <w:rPr>
          <w:sz w:val="30"/>
        </w:rPr>
        <w:t xml:space="preserve">approximating </w:t>
      </w:r>
      <w:r>
        <w:rPr>
          <w:sz w:val="30"/>
        </w:rPr>
        <w:t xml:space="preserve">what </w:t>
      </w:r>
      <w:r>
        <w:rPr>
          <w:sz w:val="30"/>
        </w:rPr>
        <w:t xml:space="preserve">I </w:t>
      </w:r>
      <w:r>
        <w:rPr>
          <w:sz w:val="30"/>
        </w:rPr>
        <w:t xml:space="preserve">shall </w:t>
      </w:r>
      <w:r>
        <w:rPr>
          <w:sz w:val="30"/>
        </w:rPr>
        <w:t xml:space="preserve">call </w:t>
      </w:r>
      <w:r>
        <w:rPr>
          <w:sz w:val="30"/>
        </w:rPr>
        <w:t xml:space="preserve">viewpoint </w:t>
      </w:r>
      <w:r>
        <w:rPr>
          <w:sz w:val="30"/>
        </w:rPr>
        <w:t xml:space="preserve">abso- </w:t>
      </w:r>
      <w:r>
        <w:rPr>
          <w:sz w:val="30"/>
        </w:rPr>
        <w:t xml:space="preserve">lutism </w:t>
      </w:r>
      <w:r>
        <w:rPr>
          <w:sz w:val="30"/>
        </w:rPr>
        <w:t xml:space="preserve">within </w:t>
      </w:r>
      <w:r>
        <w:rPr>
          <w:sz w:val="30"/>
        </w:rPr>
        <w:t xml:space="preserve">the </w:t>
      </w:r>
      <w:r>
        <w:rPr>
          <w:sz w:val="30"/>
        </w:rPr>
        <w:t xml:space="preserve">public </w:t>
      </w:r>
      <w:r>
        <w:rPr>
          <w:sz w:val="30"/>
        </w:rPr>
        <w:t xml:space="preserve">sphere.11 </w:t>
      </w:r>
      <w:r>
        <w:rPr>
          <w:sz w:val="30"/>
        </w:rPr>
        <w:t xml:space="preserve">In </w:t>
      </w:r>
      <w:r>
        <w:rPr>
          <w:sz w:val="30"/>
        </w:rPr>
        <w:t xml:space="preserve">other </w:t>
      </w:r>
      <w:r>
        <w:rPr>
          <w:sz w:val="30"/>
        </w:rPr>
        <w:t xml:space="preserve">words, </w:t>
      </w:r>
      <w:r>
        <w:rPr>
          <w:sz w:val="30"/>
        </w:rPr>
        <w:t xml:space="preserve">human </w:t>
      </w:r>
      <w:r>
        <w:rPr>
          <w:sz w:val="30"/>
        </w:rPr>
        <w:t xml:space="preserve">goods </w:t>
      </w:r>
      <w:r>
        <w:rPr>
          <w:sz w:val="30"/>
        </w:rPr>
        <w:t xml:space="preserve">become </w:t>
      </w:r>
      <w:r>
        <w:rPr>
          <w:sz w:val="30"/>
        </w:rPr>
        <w:t xml:space="preserve">the </w:t>
      </w:r>
      <w:r>
        <w:rPr>
          <w:sz w:val="30"/>
        </w:rPr>
        <w:t xml:space="preserve">objects </w:t>
      </w:r>
      <w:r>
        <w:rPr>
          <w:sz w:val="30"/>
        </w:rPr>
        <w:t xml:space="preserve">of </w:t>
      </w:r>
      <w:r>
        <w:rPr>
          <w:sz w:val="30"/>
        </w:rPr>
        <w:t xml:space="preserve">human </w:t>
      </w:r>
      <w:r>
        <w:rPr>
          <w:sz w:val="30"/>
        </w:rPr>
        <w:t xml:space="preserve">rights </w:t>
      </w:r>
      <w:r>
        <w:rPr>
          <w:sz w:val="30"/>
        </w:rPr>
        <w:t xml:space="preserve">only </w:t>
      </w:r>
      <w:r>
        <w:rPr>
          <w:sz w:val="30"/>
        </w:rPr>
        <w:t xml:space="preserve">under </w:t>
      </w:r>
      <w:r>
        <w:rPr>
          <w:sz w:val="30"/>
        </w:rPr>
        <w:t xml:space="preserve">a </w:t>
      </w:r>
      <w:r>
        <w:rPr>
          <w:sz w:val="30"/>
        </w:rPr>
        <w:t xml:space="preserve">legal </w:t>
      </w:r>
      <w:r>
        <w:rPr>
          <w:sz w:val="30"/>
        </w:rPr>
        <w:t xml:space="preserve">system </w:t>
      </w:r>
      <w:r>
        <w:rPr>
          <w:sz w:val="30"/>
        </w:rPr>
        <w:t xml:space="preserve">that </w:t>
      </w:r>
      <w:r>
        <w:rPr>
          <w:sz w:val="30"/>
        </w:rPr>
        <w:t xml:space="preserve">protects </w:t>
      </w:r>
      <w:r>
        <w:rPr>
          <w:sz w:val="30"/>
        </w:rPr>
        <w:t xml:space="preserve">the </w:t>
      </w:r>
      <w:r>
        <w:rPr>
          <w:sz w:val="30"/>
        </w:rPr>
        <w:t xml:space="preserve">freedom </w:t>
      </w:r>
      <w:r>
        <w:rPr>
          <w:sz w:val="30"/>
        </w:rPr>
        <w:t xml:space="preserve">to </w:t>
      </w:r>
      <w:r>
        <w:rPr>
          <w:sz w:val="30"/>
        </w:rPr>
        <w:t xml:space="preserve">speak </w:t>
      </w:r>
      <w:r>
        <w:rPr>
          <w:sz w:val="30"/>
        </w:rPr>
        <w:t xml:space="preserve">and </w:t>
      </w:r>
      <w:r>
        <w:rPr>
          <w:sz w:val="30"/>
        </w:rPr>
        <w:t xml:space="preserve">to </w:t>
      </w:r>
      <w:r>
        <w:rPr>
          <w:sz w:val="30"/>
        </w:rPr>
        <w:t xml:space="preserve">write </w:t>
      </w:r>
      <w:r>
        <w:rPr>
          <w:sz w:val="30"/>
        </w:rPr>
        <w:t xml:space="preserve">publicly, </w:t>
      </w:r>
      <w:r>
        <w:rPr>
          <w:sz w:val="30"/>
        </w:rPr>
        <w:t xml:space="preserve">without </w:t>
      </w:r>
      <w:r>
        <w:rPr>
          <w:b/>
          <w:sz w:val="30"/>
        </w:rPr>
        <w:t xml:space="preserve">censorship </w:t>
      </w:r>
      <w:r>
        <w:rPr>
          <w:sz w:val="30"/>
        </w:rPr>
        <w:t xml:space="preserve">or </w:t>
      </w:r>
      <w:r>
        <w:rPr>
          <w:sz w:val="30"/>
        </w:rPr>
        <w:t xml:space="preserve">penalty </w:t>
      </w:r>
      <w:r>
        <w:rPr>
          <w:sz w:val="30"/>
        </w:rPr>
        <w:t xml:space="preserve">imposed </w:t>
      </w:r>
      <w:r>
        <w:rPr>
          <w:sz w:val="30"/>
        </w:rPr>
        <w:t xml:space="preserve">solely </w:t>
      </w:r>
      <w:r>
        <w:rPr>
          <w:sz w:val="30"/>
        </w:rPr>
        <w:t xml:space="preserve">on </w:t>
      </w:r>
      <w:r>
        <w:rPr>
          <w:sz w:val="30"/>
        </w:rPr>
        <w:t xml:space="preserve">grounds </w:t>
      </w:r>
      <w:r>
        <w:rPr>
          <w:sz w:val="30"/>
        </w:rPr>
        <w:t xml:space="preserve">of </w:t>
      </w:r>
      <w:r>
        <w:rPr>
          <w:sz w:val="30"/>
        </w:rPr>
        <w:t xml:space="preserve">the </w:t>
      </w:r>
      <w:r>
        <w:rPr>
          <w:sz w:val="30"/>
        </w:rPr>
        <w:t xml:space="preserve">speaker </w:t>
      </w:r>
      <w:r>
        <w:rPr>
          <w:sz w:val="30"/>
        </w:rPr>
        <w:t xml:space="preserve">s </w:t>
      </w:r>
      <w:r>
        <w:rPr>
          <w:sz w:val="30"/>
        </w:rPr>
        <w:t xml:space="preserve">ethical, </w:t>
      </w:r>
      <w:r>
        <w:rPr>
          <w:sz w:val="30"/>
        </w:rPr>
        <w:t xml:space="preserve">political, </w:t>
      </w:r>
      <w:r>
        <w:rPr>
          <w:sz w:val="30"/>
        </w:rPr>
        <w:t xml:space="preserve">religious, </w:t>
      </w:r>
      <w:r>
        <w:rPr>
          <w:sz w:val="30"/>
        </w:rPr>
        <w:t xml:space="preserve">or </w:t>
      </w:r>
      <w:r>
        <w:rPr>
          <w:sz w:val="30"/>
        </w:rPr>
        <w:t xml:space="preserve">other </w:t>
      </w:r>
      <w:r>
        <w:rPr>
          <w:sz w:val="30"/>
        </w:rPr>
        <w:t xml:space="preserve">viewpoint. </w:t>
      </w:r>
    </w:p>
    <w:p>
      <w:pPr>
        <w:shd w:val="clear" w:color="auto" w:fill="D3D3D3"/>
      </w:pPr>
      <w:r>
        <w:rPr>
          <w:b/>
          <w:sz w:val="18"/>
        </w:rPr>
        <w:t>presuppose</w:t>
      </w:r>
      <w:r>
        <w:rPr>
          <w:sz w:val="18"/>
        </w:rPr>
        <w:t xml:space="preserve"> : suppose/take for granted or as a given; suppose beforehand</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censorship</w:t>
      </w:r>
      <w:r>
        <w:rPr>
          <w:sz w:val="18"/>
        </w:rPr>
        <w:t xml:space="preserve"> : censoring/counterintelligence achieved by banning or deleting any information of value to the enemy</w:t>
      </w:r>
    </w:p>
    <w:p>
      <w:r>
        <w:rPr>
          <w:sz w:val="30"/>
        </w:rPr>
        <w:t xml:space="preserve">Again, </w:t>
      </w:r>
      <w:r>
        <w:rPr>
          <w:sz w:val="30"/>
        </w:rPr>
        <w:t xml:space="preserve">the </w:t>
      </w:r>
      <w:r>
        <w:rPr>
          <w:sz w:val="30"/>
        </w:rPr>
        <w:t xml:space="preserve">range </w:t>
      </w:r>
      <w:r>
        <w:rPr>
          <w:sz w:val="30"/>
        </w:rPr>
        <w:t xml:space="preserve">of </w:t>
      </w:r>
      <w:r>
        <w:rPr>
          <w:sz w:val="30"/>
        </w:rPr>
        <w:t xml:space="preserve">problems </w:t>
      </w:r>
      <w:r>
        <w:rPr>
          <w:sz w:val="30"/>
        </w:rPr>
        <w:t xml:space="preserve">with </w:t>
      </w:r>
      <w:r>
        <w:rPr>
          <w:sz w:val="30"/>
        </w:rPr>
        <w:t xml:space="preserve">which </w:t>
      </w:r>
      <w:r>
        <w:rPr>
          <w:sz w:val="30"/>
        </w:rPr>
        <w:t xml:space="preserve">human </w:t>
      </w:r>
      <w:r>
        <w:rPr>
          <w:sz w:val="30"/>
        </w:rPr>
        <w:t xml:space="preserve">rights </w:t>
      </w:r>
      <w:r>
        <w:rPr>
          <w:sz w:val="30"/>
        </w:rPr>
        <w:t xml:space="preserve">are </w:t>
      </w:r>
      <w:r>
        <w:rPr>
          <w:sz w:val="30"/>
        </w:rPr>
        <w:t xml:space="preserve">concerned </w:t>
      </w:r>
      <w:r>
        <w:rPr>
          <w:sz w:val="30"/>
        </w:rPr>
        <w:t xml:space="preserve">is </w:t>
      </w:r>
      <w:r>
        <w:rPr>
          <w:sz w:val="30"/>
        </w:rPr>
        <w:t xml:space="preserve">vast, </w:t>
      </w:r>
      <w:r>
        <w:rPr>
          <w:sz w:val="30"/>
        </w:rPr>
        <w:t xml:space="preserve">but </w:t>
      </w:r>
      <w:r>
        <w:rPr>
          <w:sz w:val="30"/>
        </w:rPr>
        <w:t xml:space="preserve">does </w:t>
      </w:r>
      <w:r>
        <w:rPr>
          <w:sz w:val="30"/>
        </w:rPr>
        <w:t xml:space="preserve">that </w:t>
      </w:r>
      <w:r>
        <w:rPr>
          <w:sz w:val="30"/>
        </w:rPr>
        <w:t xml:space="preserve">mean </w:t>
      </w:r>
      <w:r>
        <w:rPr>
          <w:sz w:val="30"/>
        </w:rPr>
        <w:t xml:space="preserve">that </w:t>
      </w:r>
      <w:r>
        <w:rPr>
          <w:sz w:val="30"/>
        </w:rPr>
        <w:t xml:space="preserve">even </w:t>
      </w:r>
      <w:r>
        <w:rPr>
          <w:sz w:val="30"/>
        </w:rPr>
        <w:t xml:space="preserve">one </w:t>
      </w:r>
      <w:r>
        <w:rPr>
          <w:sz w:val="30"/>
        </w:rPr>
        <w:t xml:space="preserve">s </w:t>
      </w:r>
      <w:r>
        <w:rPr>
          <w:sz w:val="30"/>
        </w:rPr>
        <w:t xml:space="preserve">freedom </w:t>
      </w:r>
      <w:r>
        <w:rPr>
          <w:sz w:val="30"/>
        </w:rPr>
        <w:t xml:space="preserve">to </w:t>
      </w:r>
      <w:r>
        <w:rPr>
          <w:sz w:val="30"/>
        </w:rPr>
        <w:t xml:space="preserve">express </w:t>
      </w:r>
      <w:r>
        <w:rPr>
          <w:sz w:val="30"/>
        </w:rPr>
        <w:t xml:space="preserve">viewpoints </w:t>
      </w:r>
      <w:r>
        <w:rPr>
          <w:sz w:val="30"/>
        </w:rPr>
        <w:t xml:space="preserve">must </w:t>
      </w:r>
      <w:r>
        <w:rPr>
          <w:sz w:val="30"/>
        </w:rPr>
        <w:t xml:space="preserve">be </w:t>
      </w:r>
      <w:r>
        <w:rPr>
          <w:sz w:val="30"/>
        </w:rPr>
        <w:t xml:space="preserve">absolute? </w:t>
      </w:r>
      <w:r>
        <w:rPr>
          <w:sz w:val="30"/>
        </w:rPr>
        <w:t xml:space="preserve">For </w:t>
      </w:r>
      <w:r>
        <w:rPr>
          <w:sz w:val="30"/>
        </w:rPr>
        <w:t xml:space="preserve">example, </w:t>
      </w:r>
      <w:r>
        <w:rPr>
          <w:sz w:val="30"/>
        </w:rPr>
        <w:t xml:space="preserve">consider </w:t>
      </w:r>
      <w:r>
        <w:rPr>
          <w:sz w:val="30"/>
        </w:rPr>
        <w:t xml:space="preserve">a </w:t>
      </w:r>
      <w:r>
        <w:rPr>
          <w:sz w:val="30"/>
        </w:rPr>
        <w:t xml:space="preserve">country </w:t>
      </w:r>
      <w:r>
        <w:rPr>
          <w:sz w:val="30"/>
        </w:rPr>
        <w:t xml:space="preserve">that </w:t>
      </w:r>
      <w:r>
        <w:rPr>
          <w:sz w:val="30"/>
        </w:rPr>
        <w:t xml:space="preserve">bans </w:t>
      </w:r>
      <w:r>
        <w:rPr>
          <w:b/>
          <w:sz w:val="30"/>
        </w:rPr>
        <w:t xml:space="preserve">mockery </w:t>
      </w:r>
      <w:r>
        <w:rPr>
          <w:sz w:val="30"/>
        </w:rPr>
        <w:t xml:space="preserve">of </w:t>
      </w:r>
      <w:r>
        <w:rPr>
          <w:sz w:val="30"/>
        </w:rPr>
        <w:t xml:space="preserve">its </w:t>
      </w:r>
      <w:r>
        <w:rPr>
          <w:sz w:val="30"/>
        </w:rPr>
        <w:t xml:space="preserve">king. </w:t>
      </w:r>
    </w:p>
    <w:p>
      <w:pPr>
        <w:shd w:val="clear" w:color="auto" w:fill="D3D3D3"/>
      </w:pPr>
      <w:r>
        <w:rPr>
          <w:b/>
          <w:sz w:val="18"/>
        </w:rPr>
        <w:t>mockery</w:t>
      </w:r>
      <w:r>
        <w:rPr>
          <w:sz w:val="18"/>
        </w:rPr>
        <w:t xml:space="preserve"> : put-on/a composition that imitates or misrepresents somebody's style, usually in a humorous way</w:t>
      </w:r>
    </w:p>
    <w:p>
      <w:r>
        <w:rPr>
          <w:sz w:val="30"/>
        </w:rPr>
        <w:t xml:space="preserve">Does </w:t>
      </w:r>
      <w:r>
        <w:rPr>
          <w:sz w:val="30"/>
        </w:rPr>
        <w:t xml:space="preserve">such </w:t>
      </w:r>
      <w:r>
        <w:rPr>
          <w:sz w:val="30"/>
        </w:rPr>
        <w:t xml:space="preserve">a </w:t>
      </w:r>
      <w:r>
        <w:rPr>
          <w:sz w:val="30"/>
        </w:rPr>
        <w:t xml:space="preserve">ban </w:t>
      </w:r>
      <w:r>
        <w:rPr>
          <w:b/>
          <w:sz w:val="30"/>
        </w:rPr>
        <w:t xml:space="preserve">undermine </w:t>
      </w:r>
      <w:r>
        <w:rPr>
          <w:sz w:val="30"/>
        </w:rPr>
        <w:t xml:space="preserve">the </w:t>
      </w:r>
      <w:r>
        <w:rPr>
          <w:sz w:val="30"/>
        </w:rPr>
        <w:t xml:space="preserve">kinds </w:t>
      </w:r>
      <w:r>
        <w:rPr>
          <w:sz w:val="30"/>
        </w:rPr>
        <w:t xml:space="preserve">of </w:t>
      </w:r>
      <w:r>
        <w:rPr>
          <w:sz w:val="30"/>
        </w:rPr>
        <w:t xml:space="preserve">speech </w:t>
      </w:r>
      <w:r>
        <w:rPr>
          <w:sz w:val="30"/>
        </w:rPr>
        <w:t xml:space="preserve">that </w:t>
      </w:r>
      <w:r>
        <w:rPr>
          <w:sz w:val="30"/>
        </w:rPr>
        <w:t xml:space="preserve">are </w:t>
      </w:r>
      <w:r>
        <w:rPr>
          <w:sz w:val="30"/>
        </w:rPr>
        <w:t xml:space="preserve">necessary </w:t>
      </w:r>
      <w:r>
        <w:rPr>
          <w:sz w:val="30"/>
        </w:rPr>
        <w:t xml:space="preserve">to </w:t>
      </w:r>
      <w:r>
        <w:rPr>
          <w:sz w:val="30"/>
        </w:rPr>
        <w:t xml:space="preserve">individuals </w:t>
      </w:r>
      <w:r>
        <w:rPr>
          <w:sz w:val="30"/>
        </w:rPr>
        <w:t xml:space="preserve">to </w:t>
      </w:r>
      <w:r>
        <w:rPr>
          <w:sz w:val="30"/>
        </w:rPr>
        <w:t xml:space="preserve">pursue </w:t>
      </w:r>
      <w:r>
        <w:rPr>
          <w:sz w:val="30"/>
        </w:rPr>
        <w:t xml:space="preserve">their </w:t>
      </w:r>
      <w:r>
        <w:rPr>
          <w:sz w:val="30"/>
        </w:rPr>
        <w:t xml:space="preserve">human </w:t>
      </w:r>
      <w:r>
        <w:rPr>
          <w:sz w:val="30"/>
        </w:rPr>
        <w:t xml:space="preserve">rights?12 </w:t>
      </w:r>
    </w:p>
    <w:p>
      <w:pPr>
        <w:shd w:val="clear" w:color="auto" w:fill="D3D3D3"/>
      </w:pPr>
      <w:r>
        <w:rPr>
          <w:b/>
          <w:sz w:val="18"/>
        </w:rPr>
        <w:t>undermine</w:t>
      </w:r>
      <w:r>
        <w:rPr>
          <w:sz w:val="18"/>
        </w:rPr>
        <w:t xml:space="preserve"> : cave/hollow out as if making a cave or opening</w:t>
      </w:r>
    </w:p>
    <w:p>
      <w:r>
        <w:rPr>
          <w:sz w:val="30"/>
        </w:rPr>
        <w:t xml:space="preserve">And </w:t>
      </w:r>
      <w:r>
        <w:rPr>
          <w:sz w:val="30"/>
        </w:rPr>
        <w:t xml:space="preserve">yet </w:t>
      </w:r>
      <w:r>
        <w:rPr>
          <w:sz w:val="30"/>
        </w:rPr>
        <w:t xml:space="preserve">it </w:t>
      </w:r>
      <w:r>
        <w:rPr>
          <w:sz w:val="30"/>
        </w:rPr>
        <w:t xml:space="preserve">is </w:t>
      </w:r>
      <w:r>
        <w:rPr>
          <w:sz w:val="30"/>
        </w:rPr>
        <w:t xml:space="preserve">of </w:t>
      </w:r>
      <w:r>
        <w:rPr>
          <w:sz w:val="30"/>
        </w:rPr>
        <w:t xml:space="preserve">the </w:t>
      </w:r>
      <w:r>
        <w:rPr>
          <w:sz w:val="30"/>
        </w:rPr>
        <w:t xml:space="preserve">essence </w:t>
      </w:r>
      <w:r>
        <w:rPr>
          <w:sz w:val="30"/>
        </w:rPr>
        <w:t xml:space="preserve">of </w:t>
      </w:r>
      <w:r>
        <w:rPr>
          <w:sz w:val="30"/>
        </w:rPr>
        <w:t xml:space="preserve">viewpoint </w:t>
      </w:r>
      <w:r>
        <w:rPr>
          <w:b/>
          <w:sz w:val="30"/>
        </w:rPr>
        <w:t xml:space="preserve">absolutism </w:t>
      </w:r>
      <w:r>
        <w:rPr>
          <w:sz w:val="30"/>
        </w:rPr>
        <w:t xml:space="preserve">that </w:t>
      </w:r>
      <w:r>
        <w:rPr>
          <w:sz w:val="30"/>
        </w:rPr>
        <w:t xml:space="preserve">complex </w:t>
      </w:r>
      <w:r>
        <w:rPr>
          <w:sz w:val="30"/>
        </w:rPr>
        <w:t xml:space="preserve">problems </w:t>
      </w:r>
      <w:r>
        <w:rPr>
          <w:sz w:val="30"/>
        </w:rPr>
        <w:t xml:space="preserve">can </w:t>
      </w:r>
      <w:r>
        <w:rPr>
          <w:sz w:val="30"/>
        </w:rPr>
        <w:t xml:space="preserve">never </w:t>
      </w:r>
      <w:r>
        <w:rPr>
          <w:sz w:val="30"/>
        </w:rPr>
        <w:t xml:space="preserve">be </w:t>
      </w:r>
      <w:r>
        <w:rPr>
          <w:sz w:val="30"/>
        </w:rPr>
        <w:t xml:space="preserve">tidily </w:t>
      </w:r>
      <w:r>
        <w:rPr>
          <w:sz w:val="30"/>
        </w:rPr>
        <w:t xml:space="preserve">cir- </w:t>
      </w:r>
      <w:r>
        <w:rPr>
          <w:sz w:val="30"/>
        </w:rPr>
        <w:t xml:space="preserve">cumscribed.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For </w:t>
      </w:r>
      <w:r>
        <w:rPr>
          <w:sz w:val="30"/>
        </w:rPr>
        <w:t xml:space="preserve">example, </w:t>
      </w:r>
      <w:r>
        <w:rPr>
          <w:sz w:val="30"/>
        </w:rPr>
        <w:t xml:space="preserve">some </w:t>
      </w:r>
      <w:r>
        <w:rPr>
          <w:sz w:val="30"/>
        </w:rPr>
        <w:t xml:space="preserve">citizens </w:t>
      </w:r>
      <w:r>
        <w:rPr>
          <w:sz w:val="30"/>
        </w:rPr>
        <w:t xml:space="preserve">may </w:t>
      </w:r>
      <w:r>
        <w:rPr>
          <w:sz w:val="30"/>
        </w:rPr>
        <w:t xml:space="preserve">believe </w:t>
      </w:r>
      <w:r>
        <w:rPr>
          <w:sz w:val="30"/>
        </w:rPr>
        <w:t xml:space="preserve">that </w:t>
      </w:r>
      <w:r>
        <w:rPr>
          <w:sz w:val="30"/>
        </w:rPr>
        <w:t xml:space="preserve">the </w:t>
      </w:r>
      <w:r>
        <w:rPr>
          <w:sz w:val="30"/>
        </w:rPr>
        <w:t xml:space="preserve">public </w:t>
      </w:r>
      <w:r>
        <w:rPr>
          <w:sz w:val="30"/>
        </w:rPr>
        <w:t xml:space="preserve">funds </w:t>
      </w:r>
      <w:r>
        <w:rPr>
          <w:sz w:val="30"/>
        </w:rPr>
        <w:t xml:space="preserve">for </w:t>
      </w:r>
      <w:r>
        <w:rPr>
          <w:sz w:val="30"/>
        </w:rPr>
        <w:t xml:space="preserve">maintaining </w:t>
      </w:r>
      <w:r>
        <w:rPr>
          <w:sz w:val="30"/>
        </w:rPr>
        <w:t xml:space="preserve">a </w:t>
      </w:r>
      <w:r>
        <w:rPr>
          <w:b/>
          <w:sz w:val="30"/>
        </w:rPr>
        <w:t xml:space="preserve">monarchy </w:t>
      </w:r>
      <w:r>
        <w:rPr>
          <w:sz w:val="30"/>
        </w:rPr>
        <w:t xml:space="preserve">would </w:t>
      </w:r>
      <w:r>
        <w:rPr>
          <w:sz w:val="30"/>
        </w:rPr>
        <w:t xml:space="preserve">be </w:t>
      </w:r>
      <w:r>
        <w:rPr>
          <w:sz w:val="30"/>
        </w:rPr>
        <w:t xml:space="preserve">better </w:t>
      </w:r>
      <w:r>
        <w:rPr>
          <w:sz w:val="30"/>
        </w:rPr>
        <w:t xml:space="preserve">spent </w:t>
      </w:r>
      <w:r>
        <w:rPr>
          <w:sz w:val="30"/>
        </w:rPr>
        <w:t xml:space="preserve">on </w:t>
      </w:r>
      <w:r>
        <w:rPr>
          <w:sz w:val="30"/>
        </w:rPr>
        <w:t xml:space="preserve">improving </w:t>
      </w:r>
      <w:r>
        <w:rPr>
          <w:sz w:val="30"/>
        </w:rPr>
        <w:t xml:space="preserve">human </w:t>
      </w:r>
    </w:p>
    <w:p>
      <w:pPr>
        <w:shd w:val="clear" w:color="auto" w:fill="D3D3D3"/>
      </w:pPr>
      <w:r>
        <w:rPr>
          <w:b/>
          <w:sz w:val="18"/>
        </w:rPr>
        <w:t>monarchy</w:t>
      </w:r>
      <w:r>
        <w:rPr>
          <w:sz w:val="18"/>
        </w:rPr>
        <w:t xml:space="preserve"> : autocracy/an autocracy governed by a monarch who usually inherits the authority</w:t>
      </w:r>
    </w:p>
    <w:p>
      <w:r>
        <w:rPr>
          <w:sz w:val="30"/>
        </w:rPr>
      </w:r>
    </w:p>
    <w:p>
      <w:r>
        <w:rPr>
          <w:sz w:val="30"/>
        </w:rPr>
        <w:t xml:space="preserve">105 </w:t>
      </w:r>
      <w:r>
        <w:rPr>
          <w:sz w:val="30"/>
        </w:rPr>
        <w:t xml:space="preserve">Do </w:t>
      </w:r>
      <w:r>
        <w:rPr>
          <w:sz w:val="30"/>
        </w:rPr>
        <w:t xml:space="preserve">All </w:t>
      </w:r>
      <w:r>
        <w:rPr>
          <w:sz w:val="30"/>
        </w:rPr>
        <w:t xml:space="preserve">Opinions </w:t>
      </w:r>
      <w:r>
        <w:rPr>
          <w:sz w:val="30"/>
        </w:rPr>
        <w:t xml:space="preserve">Count? </w:t>
      </w:r>
      <w:r>
        <w:rPr>
          <w:sz w:val="30"/>
        </w:rPr>
        <w:t xml:space="preserve">rights </w:t>
      </w:r>
      <w:r>
        <w:rPr>
          <w:sz w:val="30"/>
        </w:rPr>
        <w:t xml:space="preserve">performance. </w:t>
      </w:r>
      <w:r>
        <w:rPr>
          <w:sz w:val="30"/>
        </w:rPr>
        <w:t xml:space="preserve">Of </w:t>
      </w:r>
      <w:r>
        <w:rPr>
          <w:sz w:val="30"/>
        </w:rPr>
        <w:t xml:space="preserve">course, </w:t>
      </w:r>
      <w:r>
        <w:rPr>
          <w:sz w:val="30"/>
        </w:rPr>
        <w:t xml:space="preserve">one </w:t>
      </w:r>
      <w:r>
        <w:rPr>
          <w:sz w:val="30"/>
        </w:rPr>
        <w:t xml:space="preserve">might </w:t>
      </w:r>
      <w:r>
        <w:rPr>
          <w:sz w:val="30"/>
        </w:rPr>
        <w:t xml:space="preserve">distinguish </w:t>
      </w:r>
      <w:r>
        <w:rPr>
          <w:sz w:val="30"/>
        </w:rPr>
        <w:t xml:space="preserve">between </w:t>
      </w:r>
      <w:r>
        <w:rPr>
          <w:sz w:val="30"/>
        </w:rPr>
        <w:t xml:space="preserve">criticizing </w:t>
      </w:r>
      <w:r>
        <w:rPr>
          <w:sz w:val="30"/>
        </w:rPr>
        <w:t xml:space="preserve">the </w:t>
      </w:r>
      <w:r>
        <w:rPr>
          <w:sz w:val="30"/>
        </w:rPr>
        <w:t xml:space="preserve">institution </w:t>
      </w:r>
      <w:r>
        <w:rPr>
          <w:sz w:val="30"/>
        </w:rPr>
        <w:t xml:space="preserve">and </w:t>
      </w:r>
      <w:r>
        <w:rPr>
          <w:sz w:val="30"/>
        </w:rPr>
        <w:t xml:space="preserve">criticizing </w:t>
      </w:r>
      <w:r>
        <w:rPr>
          <w:sz w:val="30"/>
        </w:rPr>
        <w:t xml:space="preserve">the </w:t>
      </w:r>
      <w:r>
        <w:rPr>
          <w:sz w:val="30"/>
        </w:rPr>
        <w:t xml:space="preserve">person </w:t>
      </w:r>
      <w:r>
        <w:rPr>
          <w:sz w:val="30"/>
        </w:rPr>
        <w:t xml:space="preserve">of </w:t>
      </w:r>
      <w:r>
        <w:rPr>
          <w:sz w:val="30"/>
        </w:rPr>
        <w:t xml:space="preserve">the </w:t>
      </w:r>
      <w:r>
        <w:rPr>
          <w:b/>
          <w:sz w:val="30"/>
        </w:rPr>
        <w:t xml:space="preserve">monarch, </w:t>
      </w:r>
      <w:r>
        <w:rPr>
          <w:sz w:val="30"/>
        </w:rPr>
        <w:t xml:space="preserve">but </w:t>
      </w:r>
      <w:r>
        <w:rPr>
          <w:sz w:val="30"/>
        </w:rPr>
        <w:t xml:space="preserve">such </w:t>
      </w:r>
      <w:r>
        <w:rPr>
          <w:sz w:val="30"/>
        </w:rPr>
        <w:t xml:space="preserve">distinc- </w:t>
      </w:r>
      <w:r>
        <w:rPr>
          <w:sz w:val="30"/>
        </w:rPr>
        <w:t xml:space="preserve">tions </w:t>
      </w:r>
      <w:r>
        <w:rPr>
          <w:sz w:val="30"/>
        </w:rPr>
        <w:t xml:space="preserve">collapse </w:t>
      </w:r>
      <w:r>
        <w:rPr>
          <w:sz w:val="30"/>
        </w:rPr>
        <w:t xml:space="preserve">in </w:t>
      </w:r>
      <w:r>
        <w:rPr>
          <w:sz w:val="30"/>
        </w:rPr>
        <w:t xml:space="preserve">real-­world </w:t>
      </w:r>
      <w:r>
        <w:rPr>
          <w:sz w:val="30"/>
        </w:rPr>
        <w:t xml:space="preserve">contexts. </w:t>
      </w:r>
    </w:p>
    <w:p>
      <w:pPr>
        <w:shd w:val="clear" w:color="auto" w:fill="D3D3D3"/>
      </w:pPr>
      <w:r>
        <w:rPr>
          <w:b/>
          <w:sz w:val="18"/>
        </w:rPr>
        <w:t>monarch</w:t>
      </w:r>
      <w:r>
        <w:rPr>
          <w:sz w:val="18"/>
        </w:rPr>
        <w:t xml:space="preserve"> : sovereign/a nation's ruler or head of state usually by hereditary right</w:t>
      </w:r>
    </w:p>
    <w:p>
      <w:r>
        <w:rPr>
          <w:sz w:val="30"/>
        </w:rPr>
        <w:t xml:space="preserve">Ordinary </w:t>
      </w:r>
      <w:r>
        <w:rPr>
          <w:sz w:val="30"/>
        </w:rPr>
        <w:t xml:space="preserve">people </w:t>
      </w:r>
      <w:r>
        <w:rPr>
          <w:sz w:val="30"/>
        </w:rPr>
        <w:t xml:space="preserve">dissatisfied </w:t>
      </w:r>
      <w:r>
        <w:rPr>
          <w:sz w:val="30"/>
        </w:rPr>
        <w:t xml:space="preserve">with </w:t>
      </w:r>
      <w:r>
        <w:rPr>
          <w:sz w:val="30"/>
        </w:rPr>
        <w:t xml:space="preserve">the </w:t>
      </w:r>
      <w:r>
        <w:rPr>
          <w:sz w:val="30"/>
        </w:rPr>
        <w:t xml:space="preserve">office </w:t>
      </w:r>
      <w:r>
        <w:rPr>
          <w:sz w:val="30"/>
        </w:rPr>
        <w:t xml:space="preserve">will </w:t>
      </w:r>
      <w:r>
        <w:rPr>
          <w:sz w:val="30"/>
        </w:rPr>
        <w:t xml:space="preserve">often </w:t>
      </w:r>
      <w:r>
        <w:rPr>
          <w:sz w:val="30"/>
        </w:rPr>
        <w:t xml:space="preserve">associate </w:t>
      </w:r>
      <w:r>
        <w:rPr>
          <w:sz w:val="30"/>
        </w:rPr>
        <w:t xml:space="preserve">it </w:t>
      </w:r>
      <w:r>
        <w:rPr>
          <w:sz w:val="30"/>
        </w:rPr>
        <w:t xml:space="preserve">with </w:t>
      </w:r>
      <w:r>
        <w:rPr>
          <w:sz w:val="30"/>
        </w:rPr>
        <w:t xml:space="preserve">the </w:t>
      </w:r>
      <w:r>
        <w:rPr>
          <w:b/>
          <w:sz w:val="30"/>
        </w:rPr>
        <w:t xml:space="preserve">officeholder, </w:t>
      </w:r>
      <w:r>
        <w:rPr>
          <w:sz w:val="30"/>
        </w:rPr>
        <w:t xml:space="preserve">and </w:t>
      </w:r>
      <w:r>
        <w:rPr>
          <w:sz w:val="30"/>
        </w:rPr>
        <w:t xml:space="preserve">all </w:t>
      </w:r>
      <w:r>
        <w:rPr>
          <w:sz w:val="30"/>
        </w:rPr>
        <w:t xml:space="preserve">the </w:t>
      </w:r>
      <w:r>
        <w:rPr>
          <w:sz w:val="30"/>
        </w:rPr>
        <w:t xml:space="preserve">more </w:t>
      </w:r>
      <w:r>
        <w:rPr>
          <w:sz w:val="30"/>
        </w:rPr>
        <w:t xml:space="preserve">so </w:t>
      </w:r>
      <w:r>
        <w:rPr>
          <w:sz w:val="30"/>
        </w:rPr>
        <w:t xml:space="preserve">if, </w:t>
      </w:r>
      <w:r>
        <w:rPr>
          <w:sz w:val="30"/>
        </w:rPr>
        <w:t xml:space="preserve">say, </w:t>
      </w:r>
      <w:r>
        <w:rPr>
          <w:sz w:val="30"/>
        </w:rPr>
        <w:t xml:space="preserve">the </w:t>
      </w:r>
      <w:r>
        <w:rPr>
          <w:sz w:val="30"/>
        </w:rPr>
        <w:t xml:space="preserve">particular </w:t>
      </w:r>
      <w:r>
        <w:rPr>
          <w:b/>
          <w:sz w:val="30"/>
        </w:rPr>
        <w:t xml:space="preserve">monarch </w:t>
      </w:r>
      <w:r>
        <w:rPr>
          <w:sz w:val="30"/>
        </w:rPr>
        <w:t xml:space="preserve">is </w:t>
      </w:r>
      <w:r>
        <w:rPr>
          <w:sz w:val="30"/>
        </w:rPr>
        <w:t xml:space="preserve">perceived </w:t>
      </w:r>
      <w:r>
        <w:rPr>
          <w:sz w:val="30"/>
        </w:rPr>
        <w:t xml:space="preserve">as </w:t>
      </w:r>
      <w:r>
        <w:rPr>
          <w:sz w:val="30"/>
        </w:rPr>
        <w:t xml:space="preserve">corrupt </w:t>
      </w:r>
      <w:r>
        <w:rPr>
          <w:sz w:val="30"/>
        </w:rPr>
        <w:t xml:space="preserve">or </w:t>
      </w:r>
      <w:r>
        <w:rPr>
          <w:b/>
          <w:sz w:val="30"/>
        </w:rPr>
        <w:t xml:space="preserve">extravagant. </w:t>
      </w:r>
    </w:p>
    <w:p>
      <w:pPr>
        <w:shd w:val="clear" w:color="auto" w:fill="D3D3D3"/>
      </w:pPr>
      <w:r>
        <w:rPr>
          <w:b/>
          <w:sz w:val="18"/>
        </w:rPr>
        <w:t>monarch</w:t>
      </w:r>
      <w:r>
        <w:rPr>
          <w:sz w:val="18"/>
        </w:rPr>
        <w:t xml:space="preserve"> : sovereign/a nation's ruler or head of state usually by hereditary right</w:t>
      </w:r>
    </w:p>
    <w:p>
      <w:pPr>
        <w:shd w:val="clear" w:color="auto" w:fill="D3D3D3"/>
      </w:pPr>
      <w:r>
        <w:rPr>
          <w:b/>
          <w:sz w:val="18"/>
        </w:rPr>
        <w:t>officeholder</w:t>
      </w:r>
      <w:r>
        <w:rPr>
          <w:sz w:val="18"/>
        </w:rPr>
        <w:t xml:space="preserve"> : officer/someone who is appointed or elected to an office and who holds a position of trust</w:t>
      </w:r>
    </w:p>
    <w:p>
      <w:pPr>
        <w:shd w:val="clear" w:color="auto" w:fill="D3D3D3"/>
      </w:pPr>
      <w:r>
        <w:rPr>
          <w:b/>
          <w:sz w:val="18"/>
        </w:rPr>
        <w:t>extravagant</w:t>
      </w:r>
      <w:r>
        <w:rPr>
          <w:sz w:val="18"/>
        </w:rPr>
        <w:t xml:space="preserve"> : excessive/unrestrained, especially with regard to feelings</w:t>
      </w:r>
    </w:p>
    <w:p>
      <w:r>
        <w:rPr>
          <w:sz w:val="30"/>
        </w:rPr>
        <w:t xml:space="preserve">It </w:t>
      </w:r>
      <w:r>
        <w:rPr>
          <w:sz w:val="30"/>
        </w:rPr>
        <w:t xml:space="preserve">is </w:t>
      </w:r>
      <w:r>
        <w:rPr>
          <w:sz w:val="30"/>
        </w:rPr>
        <w:t xml:space="preserve">in </w:t>
      </w:r>
      <w:r>
        <w:rPr>
          <w:sz w:val="30"/>
        </w:rPr>
        <w:t xml:space="preserve">the </w:t>
      </w:r>
      <w:r>
        <w:rPr>
          <w:sz w:val="30"/>
        </w:rPr>
        <w:t xml:space="preserve">nature </w:t>
      </w:r>
      <w:r>
        <w:rPr>
          <w:sz w:val="30"/>
        </w:rPr>
        <w:t xml:space="preserve">of </w:t>
      </w:r>
      <w:r>
        <w:rPr>
          <w:sz w:val="30"/>
        </w:rPr>
        <w:t xml:space="preserve">language </w:t>
      </w:r>
      <w:r>
        <w:rPr>
          <w:sz w:val="30"/>
        </w:rPr>
        <w:t xml:space="preserve">itself </w:t>
      </w:r>
      <w:r>
        <w:rPr>
          <w:sz w:val="30"/>
        </w:rPr>
        <w:t xml:space="preserve">that </w:t>
      </w:r>
      <w:r>
        <w:rPr>
          <w:sz w:val="30"/>
        </w:rPr>
        <w:t xml:space="preserve">conceptual </w:t>
      </w:r>
      <w:r>
        <w:rPr>
          <w:sz w:val="30"/>
        </w:rPr>
        <w:t xml:space="preserve">categories </w:t>
      </w:r>
      <w:r>
        <w:rPr>
          <w:sz w:val="30"/>
        </w:rPr>
        <w:t xml:space="preserve">cannot </w:t>
      </w:r>
      <w:r>
        <w:rPr>
          <w:sz w:val="30"/>
        </w:rPr>
        <w:t xml:space="preserve">remain </w:t>
      </w:r>
      <w:r>
        <w:rPr>
          <w:b/>
          <w:sz w:val="30"/>
        </w:rPr>
        <w:t xml:space="preserve">hermetically </w:t>
      </w:r>
      <w:r>
        <w:rPr>
          <w:sz w:val="30"/>
        </w:rPr>
        <w:t xml:space="preserve">sealed </w:t>
      </w:r>
      <w:r>
        <w:rPr>
          <w:sz w:val="30"/>
        </w:rPr>
        <w:t xml:space="preserve">­at </w:t>
      </w:r>
      <w:r>
        <w:rPr>
          <w:sz w:val="30"/>
        </w:rPr>
        <w:t xml:space="preserve">least </w:t>
      </w:r>
      <w:r>
        <w:rPr>
          <w:sz w:val="30"/>
        </w:rPr>
        <w:t xml:space="preserve">not </w:t>
      </w:r>
      <w:r>
        <w:rPr>
          <w:sz w:val="30"/>
        </w:rPr>
        <w:t xml:space="preserve">within </w:t>
      </w:r>
      <w:r>
        <w:rPr>
          <w:sz w:val="30"/>
        </w:rPr>
        <w:t xml:space="preserve">the </w:t>
      </w:r>
      <w:r>
        <w:rPr>
          <w:sz w:val="30"/>
        </w:rPr>
        <w:t xml:space="preserve">realm </w:t>
      </w:r>
      <w:r>
        <w:rPr>
          <w:sz w:val="30"/>
        </w:rPr>
        <w:t xml:space="preserve">of </w:t>
      </w:r>
      <w:r>
        <w:rPr>
          <w:sz w:val="30"/>
        </w:rPr>
        <w:t xml:space="preserve">human </w:t>
      </w:r>
      <w:r>
        <w:rPr>
          <w:sz w:val="30"/>
        </w:rPr>
        <w:t xml:space="preserve">affairs. </w:t>
      </w:r>
    </w:p>
    <w:p>
      <w:pPr>
        <w:shd w:val="clear" w:color="auto" w:fill="D3D3D3"/>
      </w:pPr>
      <w:r>
        <w:rPr>
          <w:b/>
          <w:sz w:val="18"/>
        </w:rPr>
        <w:t>hermetically</w:t>
      </w:r>
      <w:r>
        <w:rPr>
          <w:sz w:val="18"/>
        </w:rPr>
        <w:t xml:space="preserve"> : /in an airtight manner</w:t>
      </w:r>
    </w:p>
    <w:p>
      <w:r>
        <w:rPr>
          <w:sz w:val="30"/>
        </w:rPr>
        <w:t xml:space="preserve">Take </w:t>
      </w:r>
      <w:r>
        <w:rPr>
          <w:sz w:val="30"/>
        </w:rPr>
        <w:t xml:space="preserve">the </w:t>
      </w:r>
      <w:r>
        <w:rPr>
          <w:sz w:val="30"/>
        </w:rPr>
        <w:t xml:space="preserve">statement </w:t>
      </w:r>
      <w:r>
        <w:rPr>
          <w:sz w:val="30"/>
        </w:rPr>
        <w:t xml:space="preserve">Blue </w:t>
      </w:r>
      <w:r>
        <w:rPr>
          <w:sz w:val="30"/>
        </w:rPr>
        <w:t xml:space="preserve">is </w:t>
      </w:r>
      <w:r>
        <w:rPr>
          <w:sz w:val="30"/>
        </w:rPr>
        <w:t xml:space="preserve">more </w:t>
      </w:r>
      <w:r>
        <w:rPr>
          <w:sz w:val="30"/>
        </w:rPr>
        <w:t xml:space="preserve">beautiful </w:t>
      </w:r>
      <w:r>
        <w:rPr>
          <w:sz w:val="30"/>
        </w:rPr>
        <w:t xml:space="preserve">than </w:t>
      </w:r>
      <w:r>
        <w:rPr>
          <w:sz w:val="30"/>
        </w:rPr>
        <w:t xml:space="preserve">yellow. </w:t>
      </w:r>
      <w:r>
        <w:rPr>
          <w:sz w:val="30"/>
        </w:rPr>
        <w:t xml:space="preserve">Let </w:t>
      </w:r>
      <w:r>
        <w:rPr>
          <w:sz w:val="30"/>
        </w:rPr>
        <w:t xml:space="preserve">s </w:t>
      </w:r>
      <w:r>
        <w:rPr>
          <w:sz w:val="30"/>
        </w:rPr>
        <w:t xml:space="preserve">agree </w:t>
      </w:r>
      <w:r>
        <w:rPr>
          <w:sz w:val="30"/>
        </w:rPr>
        <w:t xml:space="preserve">that </w:t>
      </w:r>
      <w:r>
        <w:rPr>
          <w:sz w:val="30"/>
        </w:rPr>
        <w:t xml:space="preserve">one </w:t>
      </w:r>
      <w:r>
        <w:rPr>
          <w:sz w:val="30"/>
        </w:rPr>
        <w:t xml:space="preserve">should </w:t>
      </w:r>
      <w:r>
        <w:rPr>
          <w:sz w:val="30"/>
        </w:rPr>
        <w:t xml:space="preserve">be </w:t>
      </w:r>
      <w:r>
        <w:rPr>
          <w:sz w:val="30"/>
        </w:rPr>
        <w:t xml:space="preserve">free </w:t>
      </w:r>
      <w:r>
        <w:rPr>
          <w:sz w:val="30"/>
        </w:rPr>
        <w:t xml:space="preserve">to </w:t>
      </w:r>
      <w:r>
        <w:rPr>
          <w:sz w:val="30"/>
        </w:rPr>
        <w:t xml:space="preserve">say </w:t>
      </w:r>
      <w:r>
        <w:rPr>
          <w:sz w:val="30"/>
        </w:rPr>
        <w:t xml:space="preserve">it. </w:t>
      </w:r>
      <w:r>
        <w:rPr>
          <w:sz w:val="30"/>
        </w:rPr>
        <w:t xml:space="preserve">But </w:t>
      </w:r>
      <w:r>
        <w:rPr>
          <w:sz w:val="30"/>
        </w:rPr>
        <w:t xml:space="preserve">is </w:t>
      </w:r>
      <w:r>
        <w:rPr>
          <w:sz w:val="30"/>
        </w:rPr>
        <w:t xml:space="preserve">that </w:t>
      </w:r>
      <w:r>
        <w:rPr>
          <w:sz w:val="30"/>
        </w:rPr>
        <w:t xml:space="preserve">freedom </w:t>
      </w:r>
      <w:r>
        <w:rPr>
          <w:sz w:val="30"/>
        </w:rPr>
        <w:t xml:space="preserve">a </w:t>
      </w:r>
      <w:r>
        <w:rPr>
          <w:sz w:val="30"/>
        </w:rPr>
        <w:t xml:space="preserve">necessary </w:t>
      </w:r>
      <w:r>
        <w:rPr>
          <w:sz w:val="30"/>
        </w:rPr>
        <w:t xml:space="preserve">condition </w:t>
      </w:r>
      <w:r>
        <w:rPr>
          <w:sz w:val="30"/>
        </w:rPr>
        <w:t xml:space="preserve">for </w:t>
      </w:r>
      <w:r>
        <w:rPr>
          <w:sz w:val="30"/>
        </w:rPr>
        <w:t xml:space="preserve">pursuing </w:t>
      </w:r>
      <w:r>
        <w:rPr>
          <w:sz w:val="30"/>
        </w:rPr>
        <w:t xml:space="preserve">human </w:t>
      </w:r>
      <w:r>
        <w:rPr>
          <w:sz w:val="30"/>
        </w:rPr>
        <w:t xml:space="preserve">rights? </w:t>
      </w:r>
      <w:r>
        <w:rPr>
          <w:sz w:val="30"/>
        </w:rPr>
        <w:t xml:space="preserve">And </w:t>
      </w:r>
      <w:r>
        <w:rPr>
          <w:sz w:val="30"/>
        </w:rPr>
        <w:t xml:space="preserve">yet </w:t>
      </w:r>
      <w:r>
        <w:rPr>
          <w:sz w:val="30"/>
        </w:rPr>
        <w:t xml:space="preserve">in </w:t>
      </w:r>
      <w:r>
        <w:rPr>
          <w:sz w:val="30"/>
        </w:rPr>
        <w:t xml:space="preserve">some </w:t>
      </w:r>
      <w:r>
        <w:rPr>
          <w:sz w:val="30"/>
        </w:rPr>
        <w:t xml:space="preserve">countries </w:t>
      </w:r>
      <w:r>
        <w:rPr>
          <w:sz w:val="30"/>
        </w:rPr>
        <w:t xml:space="preserve">it </w:t>
      </w:r>
      <w:r>
        <w:rPr>
          <w:sz w:val="30"/>
        </w:rPr>
        <w:t xml:space="preserve">may </w:t>
      </w:r>
      <w:r>
        <w:rPr>
          <w:sz w:val="30"/>
        </w:rPr>
        <w:t xml:space="preserve">turn </w:t>
      </w:r>
      <w:r>
        <w:rPr>
          <w:sz w:val="30"/>
        </w:rPr>
        <w:t xml:space="preserve">out </w:t>
      </w:r>
      <w:r>
        <w:rPr>
          <w:sz w:val="30"/>
        </w:rPr>
        <w:t xml:space="preserve">that </w:t>
      </w:r>
      <w:r>
        <w:rPr>
          <w:sz w:val="30"/>
        </w:rPr>
        <w:t xml:space="preserve">blue </w:t>
      </w:r>
      <w:r>
        <w:rPr>
          <w:sz w:val="30"/>
        </w:rPr>
        <w:t xml:space="preserve">and </w:t>
      </w:r>
      <w:r>
        <w:rPr>
          <w:sz w:val="30"/>
        </w:rPr>
        <w:t xml:space="preserve">yellow </w:t>
      </w:r>
      <w:r>
        <w:rPr>
          <w:sz w:val="30"/>
        </w:rPr>
        <w:t xml:space="preserve">have </w:t>
      </w:r>
      <w:r>
        <w:rPr>
          <w:sz w:val="30"/>
        </w:rPr>
        <w:t xml:space="preserve">become </w:t>
      </w:r>
      <w:r>
        <w:rPr>
          <w:sz w:val="30"/>
        </w:rPr>
        <w:t xml:space="preserve">associated </w:t>
      </w:r>
      <w:r>
        <w:rPr>
          <w:sz w:val="30"/>
        </w:rPr>
        <w:t xml:space="preserve">in </w:t>
      </w:r>
      <w:r>
        <w:rPr>
          <w:sz w:val="30"/>
        </w:rPr>
        <w:t xml:space="preserve">the </w:t>
      </w:r>
      <w:r>
        <w:rPr>
          <w:sz w:val="30"/>
        </w:rPr>
        <w:t xml:space="preserve">public </w:t>
      </w:r>
      <w:r>
        <w:rPr>
          <w:sz w:val="30"/>
        </w:rPr>
        <w:t xml:space="preserve">mind </w:t>
      </w:r>
      <w:r>
        <w:rPr>
          <w:sz w:val="30"/>
        </w:rPr>
        <w:t xml:space="preserve">with </w:t>
      </w:r>
      <w:r>
        <w:rPr>
          <w:sz w:val="30"/>
        </w:rPr>
        <w:t xml:space="preserve">particular </w:t>
      </w:r>
      <w:r>
        <w:rPr>
          <w:sz w:val="30"/>
        </w:rPr>
        <w:t xml:space="preserve">political </w:t>
      </w:r>
      <w:r>
        <w:rPr>
          <w:sz w:val="30"/>
        </w:rPr>
        <w:t xml:space="preserve">or </w:t>
      </w:r>
      <w:r>
        <w:rPr>
          <w:sz w:val="30"/>
        </w:rPr>
        <w:t xml:space="preserve">cultural </w:t>
      </w:r>
      <w:r>
        <w:rPr>
          <w:sz w:val="30"/>
        </w:rPr>
        <w:t xml:space="preserve">viewpoints. </w:t>
      </w:r>
      <w:r>
        <w:rPr>
          <w:sz w:val="30"/>
        </w:rPr>
        <w:t xml:space="preserve">Someone </w:t>
      </w:r>
      <w:r>
        <w:rPr>
          <w:sz w:val="30"/>
        </w:rPr>
        <w:t xml:space="preserve">may </w:t>
      </w:r>
      <w:r>
        <w:rPr>
          <w:sz w:val="30"/>
        </w:rPr>
        <w:t xml:space="preserve">wish </w:t>
      </w:r>
      <w:r>
        <w:rPr>
          <w:sz w:val="30"/>
        </w:rPr>
        <w:t xml:space="preserve">to </w:t>
      </w:r>
      <w:r>
        <w:rPr>
          <w:sz w:val="30"/>
        </w:rPr>
        <w:t xml:space="preserve">express </w:t>
      </w:r>
      <w:r>
        <w:rPr>
          <w:sz w:val="30"/>
        </w:rPr>
        <w:t xml:space="preserve">a </w:t>
      </w:r>
      <w:r>
        <w:rPr>
          <w:sz w:val="30"/>
        </w:rPr>
        <w:t xml:space="preserve">preference </w:t>
      </w:r>
      <w:r>
        <w:rPr>
          <w:sz w:val="30"/>
        </w:rPr>
        <w:t xml:space="preserve">for </w:t>
      </w:r>
      <w:r>
        <w:rPr>
          <w:sz w:val="30"/>
        </w:rPr>
        <w:t xml:space="preserve">a </w:t>
      </w:r>
      <w:r>
        <w:rPr>
          <w:sz w:val="30"/>
        </w:rPr>
        <w:t xml:space="preserve">political </w:t>
      </w:r>
      <w:r>
        <w:rPr>
          <w:sz w:val="30"/>
        </w:rPr>
        <w:t xml:space="preserve">party </w:t>
      </w:r>
      <w:r>
        <w:rPr>
          <w:sz w:val="30"/>
        </w:rPr>
        <w:t xml:space="preserve">whose </w:t>
      </w:r>
      <w:r>
        <w:rPr>
          <w:sz w:val="30"/>
        </w:rPr>
        <w:t xml:space="preserve">flag </w:t>
      </w:r>
      <w:r>
        <w:rPr>
          <w:sz w:val="30"/>
        </w:rPr>
        <w:t xml:space="preserve">is </w:t>
      </w:r>
      <w:r>
        <w:rPr>
          <w:sz w:val="30"/>
        </w:rPr>
        <w:t xml:space="preserve">blue </w:t>
      </w:r>
      <w:r>
        <w:rPr>
          <w:sz w:val="30"/>
        </w:rPr>
        <w:t xml:space="preserve">because </w:t>
      </w:r>
      <w:r>
        <w:rPr>
          <w:sz w:val="30"/>
        </w:rPr>
        <w:t xml:space="preserve">that </w:t>
      </w:r>
      <w:r>
        <w:rPr>
          <w:sz w:val="30"/>
        </w:rPr>
        <w:t xml:space="preserve">party </w:t>
      </w:r>
      <w:r>
        <w:rPr>
          <w:sz w:val="30"/>
        </w:rPr>
        <w:t xml:space="preserve">advocates </w:t>
      </w:r>
      <w:r>
        <w:rPr>
          <w:sz w:val="30"/>
        </w:rPr>
        <w:t xml:space="preserve">human </w:t>
      </w:r>
      <w:r>
        <w:rPr>
          <w:sz w:val="30"/>
        </w:rPr>
        <w:t xml:space="preserve">rights. </w:t>
      </w:r>
      <w:r>
        <w:rPr>
          <w:sz w:val="30"/>
        </w:rPr>
        <w:t xml:space="preserve">Rarely </w:t>
      </w:r>
      <w:r>
        <w:rPr>
          <w:sz w:val="30"/>
        </w:rPr>
        <w:t xml:space="preserve">can </w:t>
      </w:r>
      <w:r>
        <w:rPr>
          <w:sz w:val="30"/>
        </w:rPr>
        <w:t xml:space="preserve">we </w:t>
      </w:r>
      <w:r>
        <w:rPr>
          <w:sz w:val="30"/>
        </w:rPr>
        <w:t xml:space="preserve">draw </w:t>
      </w:r>
      <w:r>
        <w:rPr>
          <w:sz w:val="30"/>
        </w:rPr>
        <w:t xml:space="preserve">fixed </w:t>
      </w:r>
      <w:r>
        <w:rPr>
          <w:sz w:val="30"/>
        </w:rPr>
        <w:t xml:space="preserve">lines </w:t>
      </w:r>
      <w:r>
        <w:rPr>
          <w:sz w:val="30"/>
        </w:rPr>
        <w:t xml:space="preserve">between </w:t>
      </w:r>
      <w:r>
        <w:rPr>
          <w:sz w:val="30"/>
        </w:rPr>
        <w:t xml:space="preserve">those </w:t>
      </w:r>
      <w:r>
        <w:rPr>
          <w:sz w:val="30"/>
        </w:rPr>
        <w:t xml:space="preserve">viewpoints </w:t>
      </w:r>
      <w:r>
        <w:rPr>
          <w:sz w:val="30"/>
        </w:rPr>
        <w:t xml:space="preserve">that </w:t>
      </w:r>
      <w:r>
        <w:rPr>
          <w:sz w:val="30"/>
        </w:rPr>
        <w:t xml:space="preserve">should </w:t>
      </w:r>
      <w:r>
        <w:rPr>
          <w:sz w:val="30"/>
        </w:rPr>
        <w:t xml:space="preserve">and </w:t>
      </w:r>
      <w:r>
        <w:rPr>
          <w:sz w:val="30"/>
        </w:rPr>
        <w:t xml:space="preserve">should </w:t>
      </w:r>
      <w:r>
        <w:rPr>
          <w:sz w:val="30"/>
        </w:rPr>
        <w:t xml:space="preserve">not </w:t>
      </w:r>
      <w:r>
        <w:rPr>
          <w:sz w:val="30"/>
        </w:rPr>
        <w:t xml:space="preserve">be </w:t>
      </w:r>
      <w:r>
        <w:rPr>
          <w:sz w:val="30"/>
        </w:rPr>
        <w:t xml:space="preserve">protected </w:t>
      </w:r>
      <w:r>
        <w:rPr>
          <w:sz w:val="30"/>
        </w:rPr>
        <w:t xml:space="preserve">for </w:t>
      </w:r>
      <w:r>
        <w:rPr>
          <w:sz w:val="30"/>
        </w:rPr>
        <w:t xml:space="preserve">purposes </w:t>
      </w:r>
      <w:r>
        <w:rPr>
          <w:sz w:val="30"/>
        </w:rPr>
        <w:t xml:space="preserve">of </w:t>
      </w:r>
      <w:r>
        <w:rPr>
          <w:sz w:val="30"/>
        </w:rPr>
        <w:t xml:space="preserve">founding </w:t>
      </w:r>
      <w:r>
        <w:rPr>
          <w:sz w:val="30"/>
        </w:rPr>
        <w:t xml:space="preserve">human </w:t>
      </w:r>
      <w:r>
        <w:rPr>
          <w:sz w:val="30"/>
        </w:rPr>
        <w:t xml:space="preserve">rights, </w:t>
      </w:r>
      <w:r>
        <w:rPr>
          <w:sz w:val="30"/>
        </w:rPr>
        <w:t xml:space="preserve">because </w:t>
      </w:r>
      <w:r>
        <w:rPr>
          <w:sz w:val="30"/>
        </w:rPr>
        <w:t xml:space="preserve">we </w:t>
      </w:r>
      <w:r>
        <w:rPr>
          <w:sz w:val="30"/>
        </w:rPr>
        <w:t xml:space="preserve">cannot </w:t>
      </w:r>
      <w:r>
        <w:rPr>
          <w:sz w:val="30"/>
        </w:rPr>
        <w:t xml:space="preserve">fix </w:t>
      </w:r>
      <w:r>
        <w:rPr>
          <w:sz w:val="30"/>
        </w:rPr>
        <w:t xml:space="preserve">the </w:t>
      </w:r>
      <w:r>
        <w:rPr>
          <w:sz w:val="30"/>
        </w:rPr>
        <w:t xml:space="preserve">meanings </w:t>
      </w:r>
      <w:r>
        <w:rPr>
          <w:sz w:val="30"/>
        </w:rPr>
        <w:t xml:space="preserve">of </w:t>
      </w:r>
      <w:r>
        <w:rPr>
          <w:sz w:val="30"/>
        </w:rPr>
        <w:t xml:space="preserve">the </w:t>
      </w:r>
      <w:r>
        <w:rPr>
          <w:sz w:val="30"/>
        </w:rPr>
        <w:t xml:space="preserve">words </w:t>
      </w:r>
      <w:r>
        <w:rPr>
          <w:sz w:val="30"/>
        </w:rPr>
        <w:t xml:space="preserve">and </w:t>
      </w:r>
      <w:r>
        <w:rPr>
          <w:sz w:val="30"/>
        </w:rPr>
        <w:t xml:space="preserve">phrases </w:t>
      </w:r>
      <w:r>
        <w:rPr>
          <w:sz w:val="30"/>
        </w:rPr>
        <w:t xml:space="preserve">of </w:t>
      </w:r>
      <w:r>
        <w:rPr>
          <w:sz w:val="30"/>
        </w:rPr>
        <w:t xml:space="preserve">ordinary </w:t>
      </w:r>
      <w:r>
        <w:rPr>
          <w:sz w:val="30"/>
        </w:rPr>
        <w:t xml:space="preserve">language. </w:t>
      </w:r>
      <w:r>
        <w:rPr>
          <w:sz w:val="30"/>
        </w:rPr>
        <w:t xml:space="preserve">Those </w:t>
      </w:r>
      <w:r>
        <w:rPr>
          <w:sz w:val="30"/>
        </w:rPr>
        <w:t xml:space="preserve">associations </w:t>
      </w:r>
      <w:r>
        <w:rPr>
          <w:sz w:val="30"/>
        </w:rPr>
        <w:t xml:space="preserve">of </w:t>
      </w:r>
      <w:r>
        <w:rPr>
          <w:sz w:val="30"/>
        </w:rPr>
        <w:t xml:space="preserve">blue </w:t>
      </w:r>
      <w:r>
        <w:rPr>
          <w:sz w:val="30"/>
        </w:rPr>
        <w:t xml:space="preserve">and </w:t>
      </w:r>
      <w:r>
        <w:rPr>
          <w:sz w:val="30"/>
        </w:rPr>
        <w:t xml:space="preserve">yellow </w:t>
      </w:r>
      <w:r>
        <w:rPr>
          <w:sz w:val="30"/>
        </w:rPr>
        <w:t xml:space="preserve">may </w:t>
      </w:r>
      <w:r>
        <w:rPr>
          <w:sz w:val="30"/>
        </w:rPr>
        <w:t xml:space="preserve">not </w:t>
      </w:r>
      <w:r>
        <w:rPr>
          <w:sz w:val="30"/>
        </w:rPr>
        <w:t xml:space="preserve">have </w:t>
      </w:r>
      <w:r>
        <w:rPr>
          <w:sz w:val="30"/>
        </w:rPr>
        <w:t xml:space="preserve">been </w:t>
      </w:r>
      <w:r>
        <w:rPr>
          <w:sz w:val="30"/>
        </w:rPr>
        <w:t xml:space="preserve">long </w:t>
      </w:r>
      <w:r>
        <w:rPr>
          <w:sz w:val="30"/>
        </w:rPr>
        <w:t xml:space="preserve">established </w:t>
      </w:r>
      <w:r>
        <w:rPr>
          <w:sz w:val="30"/>
        </w:rPr>
        <w:t xml:space="preserve">within </w:t>
      </w:r>
      <w:r>
        <w:rPr>
          <w:sz w:val="30"/>
        </w:rPr>
        <w:t xml:space="preserve">the </w:t>
      </w:r>
      <w:r>
        <w:rPr>
          <w:sz w:val="30"/>
        </w:rPr>
        <w:t xml:space="preserve">language. </w:t>
      </w:r>
      <w:r>
        <w:rPr>
          <w:sz w:val="30"/>
        </w:rPr>
        <w:t xml:space="preserve">They </w:t>
      </w:r>
      <w:r>
        <w:rPr>
          <w:sz w:val="30"/>
        </w:rPr>
        <w:t xml:space="preserve">may </w:t>
      </w:r>
      <w:r>
        <w:rPr>
          <w:sz w:val="30"/>
        </w:rPr>
        <w:t xml:space="preserve">have </w:t>
      </w:r>
      <w:r>
        <w:rPr>
          <w:sz w:val="30"/>
        </w:rPr>
        <w:t xml:space="preserve">popped </w:t>
      </w:r>
      <w:r>
        <w:rPr>
          <w:sz w:val="30"/>
        </w:rPr>
        <w:t xml:space="preserve">up </w:t>
      </w:r>
      <w:r>
        <w:rPr>
          <w:b/>
          <w:sz w:val="30"/>
        </w:rPr>
        <w:t xml:space="preserve">haphazardly, </w:t>
      </w:r>
      <w:r>
        <w:rPr>
          <w:sz w:val="30"/>
        </w:rPr>
        <w:t xml:space="preserve">in </w:t>
      </w:r>
      <w:r>
        <w:rPr>
          <w:sz w:val="30"/>
        </w:rPr>
        <w:t xml:space="preserve">response </w:t>
      </w:r>
      <w:r>
        <w:rPr>
          <w:sz w:val="30"/>
        </w:rPr>
        <w:t xml:space="preserve">to </w:t>
      </w:r>
      <w:r>
        <w:rPr>
          <w:sz w:val="30"/>
        </w:rPr>
        <w:t xml:space="preserve">suddenly </w:t>
      </w:r>
      <w:r>
        <w:rPr>
          <w:sz w:val="30"/>
        </w:rPr>
        <w:t xml:space="preserve">publicized </w:t>
      </w:r>
      <w:r>
        <w:rPr>
          <w:sz w:val="30"/>
        </w:rPr>
        <w:t xml:space="preserve">reports </w:t>
      </w:r>
      <w:r>
        <w:rPr>
          <w:sz w:val="30"/>
        </w:rPr>
        <w:t xml:space="preserve">of </w:t>
      </w:r>
      <w:r>
        <w:rPr>
          <w:sz w:val="30"/>
        </w:rPr>
        <w:t xml:space="preserve">government </w:t>
      </w:r>
      <w:r>
        <w:rPr>
          <w:sz w:val="30"/>
        </w:rPr>
        <w:t xml:space="preserve">abuses. </w:t>
      </w:r>
    </w:p>
    <w:p>
      <w:pPr>
        <w:shd w:val="clear" w:color="auto" w:fill="D3D3D3"/>
      </w:pPr>
      <w:r>
        <w:rPr>
          <w:b/>
          <w:sz w:val="18"/>
        </w:rPr>
        <w:t>haphazardly</w:t>
      </w:r>
      <w:r>
        <w:rPr>
          <w:sz w:val="18"/>
        </w:rPr>
        <w:t xml:space="preserve"> : haphazard/without care; in a slapdash manner</w:t>
      </w:r>
    </w:p>
    <w:p>
      <w:r>
        <w:rPr>
          <w:sz w:val="30"/>
        </w:rPr>
        <w:t xml:space="preserve">Nor </w:t>
      </w:r>
      <w:r>
        <w:rPr>
          <w:sz w:val="30"/>
        </w:rPr>
        <w:t xml:space="preserve">can </w:t>
      </w:r>
      <w:r>
        <w:rPr>
          <w:sz w:val="30"/>
        </w:rPr>
        <w:t xml:space="preserve">we </w:t>
      </w:r>
      <w:r>
        <w:rPr>
          <w:sz w:val="30"/>
        </w:rPr>
        <w:t xml:space="preserve">strictly </w:t>
      </w:r>
      <w:r>
        <w:rPr>
          <w:sz w:val="30"/>
        </w:rPr>
        <w:t xml:space="preserve">contain </w:t>
      </w:r>
      <w:r>
        <w:rPr>
          <w:sz w:val="30"/>
        </w:rPr>
        <w:t xml:space="preserve">the </w:t>
      </w:r>
      <w:r>
        <w:rPr>
          <w:sz w:val="30"/>
        </w:rPr>
        <w:t xml:space="preserve">elements </w:t>
      </w:r>
      <w:r>
        <w:rPr>
          <w:sz w:val="30"/>
        </w:rPr>
        <w:t xml:space="preserve">that </w:t>
      </w:r>
      <w:r>
        <w:rPr>
          <w:sz w:val="30"/>
        </w:rPr>
        <w:t xml:space="preserve">a </w:t>
      </w:r>
      <w:r>
        <w:rPr>
          <w:sz w:val="30"/>
        </w:rPr>
        <w:t xml:space="preserve">particular </w:t>
      </w:r>
      <w:r>
        <w:rPr>
          <w:sz w:val="30"/>
        </w:rPr>
        <w:t xml:space="preserve">human </w:t>
      </w:r>
      <w:r>
        <w:rPr>
          <w:sz w:val="30"/>
        </w:rPr>
        <w:t xml:space="preserve">rights </w:t>
      </w:r>
      <w:r>
        <w:rPr>
          <w:sz w:val="30"/>
        </w:rPr>
        <w:t xml:space="preserve">dispute </w:t>
      </w:r>
      <w:r>
        <w:rPr>
          <w:sz w:val="30"/>
        </w:rPr>
        <w:t xml:space="preserve">may </w:t>
      </w:r>
      <w:r>
        <w:rPr>
          <w:b/>
          <w:sz w:val="30"/>
        </w:rPr>
        <w:t xml:space="preserve">entail. </w:t>
      </w:r>
    </w:p>
    <w:p>
      <w:pPr>
        <w:shd w:val="clear" w:color="auto" w:fill="D3D3D3"/>
      </w:pPr>
      <w:r>
        <w:rPr>
          <w:b/>
          <w:sz w:val="18"/>
        </w:rPr>
        <w:t>entail</w:t>
      </w:r>
      <w:r>
        <w:rPr>
          <w:sz w:val="18"/>
        </w:rPr>
        <w:t xml:space="preserve"> : mean/have as a logical consequence</w:t>
      </w:r>
    </w:p>
    <w:p>
      <w:r>
        <w:rPr>
          <w:sz w:val="30"/>
        </w:rPr>
        <w:t xml:space="preserve">For </w:t>
      </w:r>
      <w:r>
        <w:rPr>
          <w:sz w:val="30"/>
        </w:rPr>
        <w:t xml:space="preserve">example, </w:t>
      </w:r>
      <w:r>
        <w:rPr>
          <w:sz w:val="30"/>
        </w:rPr>
        <w:t xml:space="preserve">there </w:t>
      </w:r>
      <w:r>
        <w:rPr>
          <w:sz w:val="30"/>
        </w:rPr>
        <w:t xml:space="preserve">would </w:t>
      </w:r>
      <w:r>
        <w:rPr>
          <w:sz w:val="30"/>
        </w:rPr>
        <w:t xml:space="preserve">be </w:t>
      </w:r>
      <w:r>
        <w:rPr>
          <w:sz w:val="30"/>
        </w:rPr>
        <w:t xml:space="preserve">no </w:t>
      </w:r>
      <w:r>
        <w:rPr>
          <w:sz w:val="30"/>
        </w:rPr>
        <w:t xml:space="preserve">way </w:t>
      </w:r>
      <w:r>
        <w:rPr>
          <w:sz w:val="30"/>
        </w:rPr>
        <w:t xml:space="preserve">of </w:t>
      </w:r>
      <w:r>
        <w:rPr>
          <w:sz w:val="30"/>
        </w:rPr>
        <w:t xml:space="preserve">fully </w:t>
      </w:r>
      <w:r>
        <w:rPr>
          <w:sz w:val="30"/>
        </w:rPr>
        <w:t xml:space="preserve">probing </w:t>
      </w:r>
      <w:r>
        <w:rPr>
          <w:sz w:val="30"/>
        </w:rPr>
        <w:t xml:space="preserve">Ernazarov </w:t>
      </w:r>
      <w:r>
        <w:rPr>
          <w:sz w:val="30"/>
        </w:rPr>
        <w:t xml:space="preserve">s </w:t>
      </w:r>
      <w:r>
        <w:rPr>
          <w:sz w:val="30"/>
        </w:rPr>
        <w:t xml:space="preserve">abuse </w:t>
      </w:r>
      <w:r>
        <w:rPr>
          <w:sz w:val="30"/>
        </w:rPr>
        <w:t xml:space="preserve">and </w:t>
      </w:r>
      <w:r>
        <w:rPr>
          <w:sz w:val="30"/>
        </w:rPr>
        <w:t xml:space="preserve">death </w:t>
      </w:r>
      <w:r>
        <w:rPr>
          <w:sz w:val="30"/>
        </w:rPr>
        <w:t xml:space="preserve">in </w:t>
      </w:r>
      <w:r>
        <w:rPr>
          <w:sz w:val="30"/>
        </w:rPr>
        <w:t xml:space="preserve">prison </w:t>
      </w:r>
      <w:r>
        <w:rPr>
          <w:sz w:val="30"/>
        </w:rPr>
        <w:t xml:space="preserve">without </w:t>
      </w:r>
      <w:r>
        <w:rPr>
          <w:sz w:val="30"/>
        </w:rPr>
        <w:t xml:space="preserve">airing </w:t>
      </w:r>
      <w:r>
        <w:rPr>
          <w:sz w:val="30"/>
        </w:rPr>
        <w:t xml:space="preserve">the </w:t>
      </w:r>
      <w:r>
        <w:rPr>
          <w:sz w:val="30"/>
        </w:rPr>
        <w:t xml:space="preserve">broader </w:t>
      </w:r>
      <w:r>
        <w:rPr>
          <w:sz w:val="30"/>
        </w:rPr>
        <w:t xml:space="preserve">problem </w:t>
      </w:r>
      <w:r>
        <w:rPr>
          <w:sz w:val="30"/>
        </w:rPr>
        <w:t xml:space="preserve">of </w:t>
      </w:r>
      <w:r>
        <w:rPr>
          <w:sz w:val="30"/>
        </w:rPr>
        <w:t xml:space="preserve">sexual </w:t>
      </w:r>
      <w:r>
        <w:rPr>
          <w:b/>
          <w:sz w:val="30"/>
        </w:rPr>
        <w:t xml:space="preserve">taboos </w:t>
      </w:r>
      <w:r>
        <w:rPr>
          <w:sz w:val="30"/>
        </w:rPr>
        <w:t xml:space="preserve">in </w:t>
      </w:r>
      <w:r>
        <w:rPr>
          <w:sz w:val="30"/>
        </w:rPr>
        <w:t xml:space="preserve">Kyrgyz </w:t>
      </w:r>
      <w:r>
        <w:rPr>
          <w:sz w:val="30"/>
        </w:rPr>
        <w:t xml:space="preserve">society. </w:t>
      </w:r>
    </w:p>
    <w:p>
      <w:pPr>
        <w:shd w:val="clear" w:color="auto" w:fill="D3D3D3"/>
      </w:pPr>
      <w:r>
        <w:rPr>
          <w:b/>
          <w:sz w:val="18"/>
        </w:rPr>
        <w:t>taboos</w:t>
      </w:r>
      <w:r>
        <w:rPr>
          <w:sz w:val="18"/>
        </w:rPr>
        <w:t xml:space="preserve"> : tabu/a prejudice (especially in Polynesia and other South Pacific islands) that prohibits the use or mention of something because of its sacred nature</w:t>
      </w:r>
    </w:p>
    <w:p>
      <w:r>
        <w:rPr>
          <w:sz w:val="30"/>
        </w:rPr>
        <w:t xml:space="preserve">We </w:t>
      </w:r>
      <w:r>
        <w:rPr>
          <w:sz w:val="30"/>
        </w:rPr>
        <w:t xml:space="preserve">cannot </w:t>
      </w:r>
      <w:r>
        <w:rPr>
          <w:sz w:val="30"/>
        </w:rPr>
        <w:t xml:space="preserve">draw </w:t>
      </w:r>
      <w:r>
        <w:rPr>
          <w:sz w:val="30"/>
        </w:rPr>
        <w:t xml:space="preserve">clear </w:t>
      </w:r>
      <w:r>
        <w:rPr>
          <w:sz w:val="30"/>
        </w:rPr>
        <w:t xml:space="preserve">lines </w:t>
      </w:r>
      <w:r>
        <w:rPr>
          <w:sz w:val="30"/>
        </w:rPr>
        <w:t xml:space="preserve">between </w:t>
      </w:r>
      <w:r>
        <w:rPr>
          <w:sz w:val="30"/>
        </w:rPr>
        <w:t xml:space="preserve">those </w:t>
      </w:r>
      <w:r>
        <w:rPr>
          <w:sz w:val="30"/>
        </w:rPr>
        <w:t xml:space="preserve">view- </w:t>
      </w:r>
      <w:r>
        <w:rPr>
          <w:sz w:val="30"/>
        </w:rPr>
        <w:t xml:space="preserve">points </w:t>
      </w:r>
      <w:r>
        <w:rPr>
          <w:sz w:val="30"/>
        </w:rPr>
        <w:t xml:space="preserve">that </w:t>
      </w:r>
      <w:r>
        <w:rPr>
          <w:sz w:val="30"/>
        </w:rPr>
        <w:t xml:space="preserve">should </w:t>
      </w:r>
      <w:r>
        <w:rPr>
          <w:sz w:val="30"/>
        </w:rPr>
        <w:t xml:space="preserve">and </w:t>
      </w:r>
      <w:r>
        <w:rPr>
          <w:sz w:val="30"/>
        </w:rPr>
        <w:t xml:space="preserve">those </w:t>
      </w:r>
      <w:r>
        <w:rPr>
          <w:sz w:val="30"/>
        </w:rPr>
        <w:t xml:space="preserve">that </w:t>
      </w:r>
      <w:r>
        <w:rPr>
          <w:sz w:val="30"/>
        </w:rPr>
        <w:t xml:space="preserve">should </w:t>
      </w:r>
      <w:r>
        <w:rPr>
          <w:sz w:val="30"/>
        </w:rPr>
        <w:t xml:space="preserve">not </w:t>
      </w:r>
      <w:r>
        <w:rPr>
          <w:sz w:val="30"/>
        </w:rPr>
        <w:t xml:space="preserve">be </w:t>
      </w:r>
      <w:r>
        <w:rPr>
          <w:sz w:val="30"/>
        </w:rPr>
        <w:t xml:space="preserve">protected </w:t>
      </w:r>
      <w:r>
        <w:rPr>
          <w:sz w:val="30"/>
        </w:rPr>
        <w:t xml:space="preserve">for </w:t>
      </w:r>
      <w:r>
        <w:rPr>
          <w:sz w:val="30"/>
        </w:rPr>
        <w:t xml:space="preserve">purposes </w:t>
      </w:r>
      <w:r>
        <w:rPr>
          <w:sz w:val="30"/>
        </w:rPr>
        <w:t xml:space="preserve">of </w:t>
      </w:r>
      <w:r>
        <w:rPr>
          <w:sz w:val="30"/>
        </w:rPr>
        <w:t xml:space="preserve">founding </w:t>
      </w:r>
      <w:r>
        <w:rPr>
          <w:sz w:val="30"/>
        </w:rPr>
        <w:t xml:space="preserve">human </w:t>
      </w:r>
      <w:r>
        <w:rPr>
          <w:sz w:val="30"/>
        </w:rPr>
        <w:t xml:space="preserve">rights, </w:t>
      </w:r>
      <w:r>
        <w:rPr>
          <w:sz w:val="30"/>
        </w:rPr>
        <w:t xml:space="preserve">because </w:t>
      </w:r>
      <w:r>
        <w:rPr>
          <w:sz w:val="30"/>
        </w:rPr>
        <w:t xml:space="preserve">we </w:t>
      </w:r>
      <w:r>
        <w:rPr>
          <w:sz w:val="30"/>
        </w:rPr>
        <w:t xml:space="preserve">cannot </w:t>
      </w:r>
      <w:r>
        <w:rPr>
          <w:sz w:val="30"/>
        </w:rPr>
        <w:t xml:space="preserve">foresee </w:t>
      </w:r>
      <w:r>
        <w:rPr>
          <w:sz w:val="30"/>
        </w:rPr>
        <w:t xml:space="preserve">all </w:t>
      </w:r>
      <w:r>
        <w:rPr>
          <w:sz w:val="30"/>
        </w:rPr>
        <w:t xml:space="preserve">possible </w:t>
      </w:r>
      <w:r>
        <w:rPr>
          <w:sz w:val="30"/>
        </w:rPr>
        <w:t xml:space="preserve">links </w:t>
      </w:r>
      <w:r>
        <w:rPr>
          <w:sz w:val="30"/>
        </w:rPr>
        <w:t xml:space="preserve">across </w:t>
      </w:r>
      <w:r>
        <w:rPr>
          <w:sz w:val="30"/>
        </w:rPr>
        <w:t xml:space="preserve">social </w:t>
      </w:r>
      <w:r>
        <w:rPr>
          <w:sz w:val="30"/>
        </w:rPr>
        <w:t xml:space="preserve">spheres </w:t>
      </w:r>
      <w:r>
        <w:rPr>
          <w:sz w:val="30"/>
        </w:rPr>
        <w:t xml:space="preserve">that </w:t>
      </w:r>
      <w:r>
        <w:rPr>
          <w:sz w:val="30"/>
        </w:rPr>
        <w:t xml:space="preserve">may </w:t>
      </w:r>
      <w:r>
        <w:rPr>
          <w:sz w:val="30"/>
        </w:rPr>
        <w:t xml:space="preserve">arise </w:t>
      </w:r>
      <w:r>
        <w:rPr>
          <w:sz w:val="30"/>
        </w:rPr>
        <w:t xml:space="preserve">within </w:t>
      </w:r>
      <w:r>
        <w:rPr>
          <w:sz w:val="30"/>
        </w:rPr>
        <w:t xml:space="preserve">any </w:t>
      </w:r>
      <w:r>
        <w:rPr>
          <w:sz w:val="30"/>
        </w:rPr>
        <w:t xml:space="preserve">particular </w:t>
      </w:r>
      <w:r>
        <w:rPr>
          <w:sz w:val="30"/>
        </w:rPr>
        <w:t xml:space="preserve">human </w:t>
      </w:r>
      <w:r>
        <w:rPr>
          <w:sz w:val="30"/>
        </w:rPr>
        <w:t xml:space="preserve">rights </w:t>
      </w:r>
      <w:r>
        <w:rPr>
          <w:sz w:val="30"/>
        </w:rPr>
        <w:t xml:space="preserve">situation. </w:t>
      </w:r>
      <w:r>
        <w:rPr>
          <w:sz w:val="30"/>
        </w:rPr>
        <w:t xml:space="preserve">Or </w:t>
      </w:r>
      <w:r>
        <w:rPr>
          <w:sz w:val="30"/>
        </w:rPr>
        <w:t xml:space="preserve">take </w:t>
      </w:r>
      <w:r>
        <w:rPr>
          <w:sz w:val="30"/>
        </w:rPr>
        <w:t xml:space="preserve">the </w:t>
      </w:r>
      <w:r>
        <w:rPr>
          <w:sz w:val="30"/>
        </w:rPr>
        <w:t xml:space="preserve">utterance </w:t>
      </w:r>
      <w:r>
        <w:rPr>
          <w:sz w:val="30"/>
        </w:rPr>
        <w:t xml:space="preserve">I </w:t>
      </w:r>
      <w:r>
        <w:rPr>
          <w:sz w:val="30"/>
        </w:rPr>
        <w:t xml:space="preserve">prefer </w:t>
      </w:r>
      <w:r>
        <w:rPr>
          <w:sz w:val="30"/>
        </w:rPr>
        <w:t xml:space="preserve">tea </w:t>
      </w:r>
      <w:r>
        <w:rPr>
          <w:sz w:val="30"/>
        </w:rPr>
        <w:t xml:space="preserve">to </w:t>
      </w:r>
      <w:r>
        <w:rPr>
          <w:sz w:val="30"/>
        </w:rPr>
        <w:t xml:space="preserve">coffee, </w:t>
      </w:r>
      <w:r>
        <w:rPr>
          <w:sz w:val="30"/>
        </w:rPr>
        <w:t xml:space="preserve">which </w:t>
      </w:r>
      <w:r>
        <w:rPr>
          <w:sz w:val="30"/>
        </w:rPr>
        <w:t xml:space="preserve">certainly </w:t>
      </w:r>
      <w:r>
        <w:rPr>
          <w:sz w:val="30"/>
        </w:rPr>
        <w:t xml:space="preserve">expresses </w:t>
      </w:r>
      <w:r>
        <w:rPr>
          <w:sz w:val="30"/>
        </w:rPr>
        <w:t xml:space="preserve">a </w:t>
      </w:r>
      <w:r>
        <w:rPr>
          <w:sz w:val="30"/>
        </w:rPr>
        <w:t xml:space="preserve">viewpoint. </w:t>
      </w:r>
      <w:r>
        <w:rPr>
          <w:sz w:val="30"/>
        </w:rPr>
        <w:t xml:space="preserve">Even </w:t>
      </w:r>
      <w:r>
        <w:rPr>
          <w:sz w:val="30"/>
        </w:rPr>
        <w:t xml:space="preserve">the </w:t>
      </w:r>
      <w:r>
        <w:rPr>
          <w:sz w:val="30"/>
        </w:rPr>
        <w:t xml:space="preserve">harshest </w:t>
      </w:r>
      <w:r>
        <w:rPr>
          <w:b/>
          <w:sz w:val="30"/>
        </w:rPr>
        <w:t xml:space="preserve">dictatorships </w:t>
      </w:r>
      <w:r>
        <w:rPr>
          <w:sz w:val="30"/>
        </w:rPr>
        <w:t xml:space="preserve">would </w:t>
      </w:r>
      <w:r>
        <w:rPr>
          <w:sz w:val="30"/>
        </w:rPr>
        <w:t xml:space="preserve">have </w:t>
      </w:r>
      <w:r>
        <w:rPr>
          <w:sz w:val="30"/>
        </w:rPr>
        <w:t xml:space="preserve">few </w:t>
      </w:r>
      <w:r>
        <w:rPr>
          <w:sz w:val="30"/>
        </w:rPr>
        <w:t xml:space="preserve">reasons </w:t>
      </w:r>
      <w:r>
        <w:rPr>
          <w:sz w:val="30"/>
        </w:rPr>
        <w:t xml:space="preserve">to </w:t>
      </w:r>
      <w:r>
        <w:rPr>
          <w:sz w:val="30"/>
        </w:rPr>
        <w:t xml:space="preserve">ban </w:t>
      </w:r>
      <w:r>
        <w:rPr>
          <w:sz w:val="30"/>
        </w:rPr>
        <w:t xml:space="preserve">such </w:t>
      </w:r>
      <w:r>
        <w:rPr>
          <w:sz w:val="30"/>
        </w:rPr>
        <w:t xml:space="preserve">a </w:t>
      </w:r>
      <w:r>
        <w:rPr>
          <w:sz w:val="30"/>
        </w:rPr>
        <w:t xml:space="preserve">statement, </w:t>
      </w:r>
      <w:r>
        <w:rPr>
          <w:sz w:val="30"/>
        </w:rPr>
        <w:t xml:space="preserve">but </w:t>
      </w:r>
      <w:r>
        <w:rPr>
          <w:sz w:val="30"/>
        </w:rPr>
        <w:t xml:space="preserve">do </w:t>
      </w:r>
      <w:r>
        <w:rPr>
          <w:sz w:val="30"/>
        </w:rPr>
        <w:t xml:space="preserve">I </w:t>
      </w:r>
      <w:r>
        <w:rPr>
          <w:sz w:val="30"/>
        </w:rPr>
        <w:t xml:space="preserve">need </w:t>
      </w:r>
      <w:r>
        <w:rPr>
          <w:sz w:val="30"/>
        </w:rPr>
        <w:t xml:space="preserve">the </w:t>
      </w:r>
      <w:r>
        <w:rPr>
          <w:sz w:val="30"/>
        </w:rPr>
        <w:t xml:space="preserve">freedom </w:t>
      </w:r>
      <w:r>
        <w:rPr>
          <w:sz w:val="30"/>
        </w:rPr>
        <w:t xml:space="preserve">to </w:t>
      </w:r>
      <w:r>
        <w:rPr>
          <w:sz w:val="30"/>
        </w:rPr>
        <w:t xml:space="preserve">say </w:t>
      </w:r>
      <w:r>
        <w:rPr>
          <w:sz w:val="30"/>
        </w:rPr>
        <w:t xml:space="preserve">it </w:t>
      </w:r>
      <w:r>
        <w:rPr>
          <w:sz w:val="30"/>
        </w:rPr>
        <w:t xml:space="preserve">in </w:t>
      </w:r>
      <w:r>
        <w:rPr>
          <w:sz w:val="30"/>
        </w:rPr>
        <w:t xml:space="preserve">order </w:t>
      </w:r>
      <w:r>
        <w:rPr>
          <w:sz w:val="30"/>
        </w:rPr>
        <w:t xml:space="preserve">to </w:t>
      </w:r>
      <w:r>
        <w:rPr>
          <w:sz w:val="30"/>
        </w:rPr>
        <w:t xml:space="preserve">pursue </w:t>
      </w:r>
      <w:r>
        <w:rPr>
          <w:sz w:val="30"/>
        </w:rPr>
        <w:t xml:space="preserve">my </w:t>
      </w:r>
      <w:r>
        <w:rPr>
          <w:sz w:val="30"/>
        </w:rPr>
        <w:t xml:space="preserve">human </w:t>
      </w:r>
      <w:r>
        <w:rPr>
          <w:sz w:val="30"/>
        </w:rPr>
        <w:t xml:space="preserve">rights? </w:t>
      </w:r>
    </w:p>
    <w:p>
      <w:pPr>
        <w:shd w:val="clear" w:color="auto" w:fill="D3D3D3"/>
      </w:pPr>
      <w:r>
        <w:rPr>
          <w:b/>
          <w:sz w:val="18"/>
        </w:rPr>
        <w:t>dictatorships</w:t>
      </w:r>
      <w:r>
        <w:rPr>
          <w:sz w:val="18"/>
        </w:rPr>
        <w:t xml:space="preserve"> : one-man_rule/a form of government in which the ruler is an absolute dictator (not restricted by a constitution or laws or opposition etc.)</w:t>
      </w:r>
    </w:p>
    <w:p>
      <w:r>
        <w:rPr>
          <w:sz w:val="30"/>
        </w:rPr>
        <w:t xml:space="preserve">Imagine </w:t>
      </w:r>
      <w:r>
        <w:rPr>
          <w:sz w:val="30"/>
        </w:rPr>
        <w:t xml:space="preserve">a </w:t>
      </w:r>
      <w:r>
        <w:rPr>
          <w:sz w:val="30"/>
        </w:rPr>
        <w:t xml:space="preserve">strange </w:t>
      </w:r>
      <w:r>
        <w:rPr>
          <w:sz w:val="30"/>
        </w:rPr>
        <w:t xml:space="preserve">regime </w:t>
      </w:r>
      <w:r>
        <w:rPr>
          <w:sz w:val="30"/>
        </w:rPr>
        <w:t xml:space="preserve">that </w:t>
      </w:r>
      <w:r>
        <w:rPr>
          <w:sz w:val="30"/>
        </w:rPr>
        <w:t xml:space="preserve">respects </w:t>
      </w:r>
      <w:r>
        <w:rPr>
          <w:sz w:val="30"/>
        </w:rPr>
        <w:t xml:space="preserve">viewpoint </w:t>
      </w:r>
      <w:r>
        <w:rPr>
          <w:b/>
          <w:sz w:val="30"/>
        </w:rPr>
        <w:t xml:space="preserve">absolutism </w:t>
      </w:r>
      <w:r>
        <w:rPr>
          <w:sz w:val="30"/>
        </w:rPr>
        <w:t xml:space="preserve">on </w:t>
      </w:r>
      <w:r>
        <w:rPr>
          <w:sz w:val="30"/>
        </w:rPr>
        <w:t xml:space="preserve">all </w:t>
      </w:r>
      <w:r>
        <w:rPr>
          <w:sz w:val="30"/>
        </w:rPr>
        <w:t xml:space="preserve">possible </w:t>
      </w:r>
      <w:r>
        <w:rPr>
          <w:sz w:val="30"/>
        </w:rPr>
        <w:t xml:space="preserve">topics </w:t>
      </w:r>
      <w:r>
        <w:rPr>
          <w:sz w:val="30"/>
        </w:rPr>
        <w:t xml:space="preserve">of </w:t>
      </w:r>
      <w:r>
        <w:rPr>
          <w:sz w:val="30"/>
        </w:rPr>
        <w:t xml:space="preserve">discussion, </w:t>
      </w:r>
      <w:r>
        <w:rPr>
          <w:sz w:val="30"/>
        </w:rPr>
        <w:t xml:space="preserve">except </w:t>
      </w:r>
      <w:r>
        <w:rPr>
          <w:sz w:val="30"/>
        </w:rPr>
        <w:t xml:space="preserve">that </w:t>
      </w:r>
      <w:r>
        <w:rPr>
          <w:sz w:val="30"/>
        </w:rPr>
        <w:t xml:space="preserve">it </w:t>
      </w:r>
      <w:r>
        <w:rPr>
          <w:sz w:val="30"/>
        </w:rPr>
        <w:t xml:space="preserve">bars </w:t>
      </w:r>
      <w:r>
        <w:rPr>
          <w:sz w:val="30"/>
        </w:rPr>
        <w:t xml:space="preserve">people </w:t>
      </w:r>
      <w:r>
        <w:rPr>
          <w:sz w:val="30"/>
        </w:rPr>
        <w:t xml:space="preserve">from </w:t>
      </w:r>
      <w:r>
        <w:rPr>
          <w:sz w:val="30"/>
        </w:rPr>
        <w:t xml:space="preserve">express- </w:t>
      </w:r>
      <w:r>
        <w:rPr>
          <w:sz w:val="30"/>
        </w:rPr>
        <w:t xml:space="preserve">ing </w:t>
      </w:r>
      <w:r>
        <w:rPr>
          <w:sz w:val="30"/>
        </w:rPr>
        <w:t xml:space="preserve">preferences </w:t>
      </w:r>
      <w:r>
        <w:rPr>
          <w:sz w:val="30"/>
        </w:rPr>
        <w:t xml:space="preserve">for </w:t>
      </w:r>
      <w:r>
        <w:rPr>
          <w:sz w:val="30"/>
        </w:rPr>
        <w:t xml:space="preserve">tea </w:t>
      </w:r>
      <w:r>
        <w:rPr>
          <w:sz w:val="30"/>
        </w:rPr>
        <w:t xml:space="preserve">over </w:t>
      </w:r>
      <w:r>
        <w:rPr>
          <w:sz w:val="30"/>
        </w:rPr>
        <w:t xml:space="preserve">coffee.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Clearly, such a narrow restriction would not cause the regime to fail utterly as a human rights regime. And yet even here, it may be that some speakers would make such a statement because </w:t>
      </w:r>
    </w:p>
    <w:p>
      <w:r>
        <w:rPr>
          <w:sz w:val="30"/>
        </w:rPr>
        <w:t xml:space="preserve">106 </w:t>
      </w:r>
      <w:r>
        <w:rPr>
          <w:sz w:val="30"/>
        </w:rPr>
        <w:t xml:space="preserve">Chapter </w:t>
      </w:r>
      <w:r>
        <w:rPr>
          <w:sz w:val="30"/>
        </w:rPr>
        <w:t xml:space="preserve">6 </w:t>
      </w:r>
      <w:r>
        <w:rPr>
          <w:sz w:val="30"/>
        </w:rPr>
        <w:t xml:space="preserve">they </w:t>
      </w:r>
      <w:r>
        <w:rPr>
          <w:sz w:val="30"/>
        </w:rPr>
        <w:t xml:space="preserve">believe </w:t>
      </w:r>
      <w:r>
        <w:rPr>
          <w:sz w:val="30"/>
        </w:rPr>
        <w:t xml:space="preserve">that </w:t>
      </w:r>
      <w:r>
        <w:rPr>
          <w:sz w:val="30"/>
        </w:rPr>
        <w:t xml:space="preserve">tea </w:t>
      </w:r>
      <w:r>
        <w:rPr>
          <w:sz w:val="30"/>
        </w:rPr>
        <w:t xml:space="preserve">can </w:t>
      </w:r>
      <w:r>
        <w:rPr>
          <w:sz w:val="30"/>
        </w:rPr>
        <w:t xml:space="preserve">more </w:t>
      </w:r>
      <w:r>
        <w:rPr>
          <w:sz w:val="30"/>
        </w:rPr>
        <w:t xml:space="preserve">easily </w:t>
      </w:r>
      <w:r>
        <w:rPr>
          <w:sz w:val="30"/>
        </w:rPr>
        <w:t xml:space="preserve">be </w:t>
      </w:r>
      <w:r>
        <w:rPr>
          <w:sz w:val="30"/>
        </w:rPr>
        <w:t xml:space="preserve">produced </w:t>
      </w:r>
      <w:r>
        <w:rPr>
          <w:sz w:val="30"/>
        </w:rPr>
        <w:t xml:space="preserve">in </w:t>
      </w:r>
      <w:r>
        <w:rPr>
          <w:sz w:val="30"/>
        </w:rPr>
        <w:t xml:space="preserve">worker-­friendly </w:t>
      </w:r>
      <w:r>
        <w:rPr>
          <w:sz w:val="30"/>
        </w:rPr>
        <w:t xml:space="preserve">or </w:t>
      </w:r>
      <w:r>
        <w:rPr>
          <w:sz w:val="30"/>
        </w:rPr>
        <w:t xml:space="preserve">environmentally </w:t>
      </w:r>
      <w:r>
        <w:rPr>
          <w:sz w:val="30"/>
        </w:rPr>
        <w:t xml:space="preserve">sustainable </w:t>
      </w:r>
      <w:r>
        <w:rPr>
          <w:sz w:val="30"/>
        </w:rPr>
        <w:t xml:space="preserve">ways, </w:t>
      </w:r>
      <w:r>
        <w:rPr>
          <w:sz w:val="30"/>
        </w:rPr>
        <w:t xml:space="preserve">a </w:t>
      </w:r>
      <w:r>
        <w:rPr>
          <w:sz w:val="30"/>
        </w:rPr>
        <w:t xml:space="preserve">standpoint </w:t>
      </w:r>
      <w:r>
        <w:rPr>
          <w:sz w:val="30"/>
        </w:rPr>
        <w:t xml:space="preserve">that </w:t>
      </w:r>
      <w:r>
        <w:rPr>
          <w:sz w:val="30"/>
        </w:rPr>
        <w:t xml:space="preserve">certainly </w:t>
      </w:r>
      <w:r>
        <w:rPr>
          <w:sz w:val="30"/>
        </w:rPr>
        <w:t xml:space="preserve">does </w:t>
      </w:r>
      <w:r>
        <w:rPr>
          <w:sz w:val="30"/>
        </w:rPr>
        <w:t xml:space="preserve">raise </w:t>
      </w:r>
      <w:r>
        <w:rPr>
          <w:sz w:val="30"/>
        </w:rPr>
        <w:t xml:space="preserve">human </w:t>
      </w:r>
      <w:r>
        <w:rPr>
          <w:sz w:val="30"/>
        </w:rPr>
        <w:t xml:space="preserve">rights </w:t>
      </w:r>
      <w:r>
        <w:rPr>
          <w:sz w:val="30"/>
        </w:rPr>
        <w:t xml:space="preserve">concerns. </w:t>
      </w:r>
      <w:r>
        <w:rPr>
          <w:sz w:val="30"/>
        </w:rPr>
        <w:t xml:space="preserve">What </w:t>
      </w:r>
      <w:r>
        <w:rPr>
          <w:sz w:val="30"/>
        </w:rPr>
        <w:t xml:space="preserve">is </w:t>
      </w:r>
      <w:r>
        <w:rPr>
          <w:sz w:val="30"/>
        </w:rPr>
        <w:t xml:space="preserve">crucial </w:t>
      </w:r>
      <w:r>
        <w:rPr>
          <w:sz w:val="30"/>
        </w:rPr>
        <w:t xml:space="preserve">about </w:t>
      </w:r>
      <w:r>
        <w:rPr>
          <w:sz w:val="30"/>
        </w:rPr>
        <w:t xml:space="preserve">viewpoint </w:t>
      </w:r>
      <w:r>
        <w:rPr>
          <w:b/>
          <w:sz w:val="30"/>
        </w:rPr>
        <w:t xml:space="preserve">absolutism </w:t>
      </w:r>
      <w:r>
        <w:rPr>
          <w:sz w:val="30"/>
        </w:rPr>
        <w:t xml:space="preserve">is </w:t>
      </w:r>
      <w:r>
        <w:rPr>
          <w:sz w:val="30"/>
        </w:rPr>
        <w:t xml:space="preserve">that </w:t>
      </w:r>
      <w:r>
        <w:rPr>
          <w:sz w:val="30"/>
        </w:rPr>
        <w:t xml:space="preserve">it </w:t>
      </w:r>
      <w:r>
        <w:rPr>
          <w:sz w:val="30"/>
        </w:rPr>
        <w:t xml:space="preserve">involves </w:t>
      </w:r>
      <w:r>
        <w:rPr>
          <w:sz w:val="30"/>
        </w:rPr>
        <w:t xml:space="preserve">no </w:t>
      </w:r>
      <w:r>
        <w:rPr>
          <w:sz w:val="30"/>
        </w:rPr>
        <w:t xml:space="preserve">enquiry </w:t>
      </w:r>
      <w:r>
        <w:rPr>
          <w:sz w:val="30"/>
        </w:rPr>
        <w:t xml:space="preserve">into </w:t>
      </w:r>
      <w:r>
        <w:rPr>
          <w:sz w:val="30"/>
        </w:rPr>
        <w:t xml:space="preserve">our </w:t>
      </w:r>
      <w:r>
        <w:rPr>
          <w:sz w:val="30"/>
        </w:rPr>
        <w:t xml:space="preserve">subjective </w:t>
      </w:r>
      <w:r>
        <w:rPr>
          <w:sz w:val="30"/>
        </w:rPr>
        <w:t xml:space="preserve">motives </w:t>
      </w:r>
      <w:r>
        <w:rPr>
          <w:sz w:val="30"/>
        </w:rPr>
        <w:t xml:space="preserve">for </w:t>
      </w:r>
      <w:r>
        <w:rPr>
          <w:sz w:val="30"/>
        </w:rPr>
        <w:t xml:space="preserve">speaking.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What </w:t>
      </w:r>
      <w:r>
        <w:rPr>
          <w:sz w:val="30"/>
        </w:rPr>
        <w:t xml:space="preserve">about </w:t>
      </w:r>
      <w:r>
        <w:rPr>
          <w:sz w:val="30"/>
        </w:rPr>
        <w:t xml:space="preserve">freedom </w:t>
      </w:r>
      <w:r>
        <w:rPr>
          <w:sz w:val="30"/>
        </w:rPr>
        <w:t xml:space="preserve">to </w:t>
      </w:r>
      <w:r>
        <w:rPr>
          <w:b/>
          <w:sz w:val="30"/>
        </w:rPr>
        <w:t xml:space="preserve">denounce </w:t>
      </w:r>
      <w:r>
        <w:rPr>
          <w:sz w:val="30"/>
        </w:rPr>
        <w:t xml:space="preserve">human </w:t>
      </w:r>
      <w:r>
        <w:rPr>
          <w:sz w:val="30"/>
        </w:rPr>
        <w:t xml:space="preserve">rights </w:t>
      </w:r>
      <w:r>
        <w:rPr>
          <w:sz w:val="30"/>
        </w:rPr>
        <w:t xml:space="preserve">as </w:t>
      </w:r>
      <w:r>
        <w:rPr>
          <w:sz w:val="30"/>
        </w:rPr>
        <w:t xml:space="preserve">such, </w:t>
      </w:r>
      <w:r>
        <w:rPr>
          <w:sz w:val="30"/>
        </w:rPr>
        <w:t xml:space="preserve">for </w:t>
      </w:r>
      <w:r>
        <w:rPr>
          <w:sz w:val="30"/>
        </w:rPr>
        <w:t xml:space="preserve">example, </w:t>
      </w:r>
      <w:r>
        <w:rPr>
          <w:sz w:val="30"/>
        </w:rPr>
        <w:t xml:space="preserve">as </w:t>
      </w:r>
      <w:r>
        <w:rPr>
          <w:sz w:val="30"/>
        </w:rPr>
        <w:t xml:space="preserve">a </w:t>
      </w:r>
      <w:r>
        <w:rPr>
          <w:b/>
          <w:sz w:val="30"/>
        </w:rPr>
        <w:t xml:space="preserve">decadent </w:t>
      </w:r>
      <w:r>
        <w:rPr>
          <w:sz w:val="30"/>
        </w:rPr>
        <w:t xml:space="preserve">Western </w:t>
      </w:r>
      <w:r>
        <w:rPr>
          <w:sz w:val="30"/>
        </w:rPr>
        <w:t xml:space="preserve">concept </w:t>
      </w:r>
      <w:r>
        <w:rPr>
          <w:sz w:val="30"/>
        </w:rPr>
        <w:t xml:space="preserve">that </w:t>
      </w:r>
      <w:r>
        <w:rPr>
          <w:sz w:val="30"/>
        </w:rPr>
        <w:t xml:space="preserve">does </w:t>
      </w:r>
      <w:r>
        <w:rPr>
          <w:sz w:val="30"/>
        </w:rPr>
        <w:t xml:space="preserve">not </w:t>
      </w:r>
      <w:r>
        <w:rPr>
          <w:sz w:val="30"/>
        </w:rPr>
        <w:t xml:space="preserve">really </w:t>
      </w:r>
      <w:r>
        <w:rPr>
          <w:sz w:val="30"/>
        </w:rPr>
        <w:t xml:space="preserve">lead </w:t>
      </w:r>
      <w:r>
        <w:rPr>
          <w:sz w:val="30"/>
        </w:rPr>
        <w:t xml:space="preserve">to </w:t>
      </w:r>
      <w:r>
        <w:rPr>
          <w:sz w:val="30"/>
        </w:rPr>
        <w:t xml:space="preserve">justice? </w:t>
      </w:r>
    </w:p>
    <w:p>
      <w:pPr>
        <w:shd w:val="clear" w:color="auto" w:fill="D3D3D3"/>
      </w:pPr>
      <w:r>
        <w:rPr>
          <w:b/>
          <w:sz w:val="18"/>
        </w:rPr>
        <w:t>denounce</w:t>
      </w:r>
      <w:r>
        <w:rPr>
          <w:sz w:val="18"/>
        </w:rPr>
        <w:t xml:space="preserve"> : brand/to accuse or condemn or openly or formally or brand as disgraceful</w:t>
      </w:r>
    </w:p>
    <w:p>
      <w:pPr>
        <w:shd w:val="clear" w:color="auto" w:fill="D3D3D3"/>
      </w:pPr>
      <w:r>
        <w:rPr>
          <w:b/>
          <w:sz w:val="18"/>
        </w:rPr>
        <w:t>decadent</w:t>
      </w:r>
      <w:r>
        <w:rPr>
          <w:sz w:val="18"/>
        </w:rPr>
        <w:t xml:space="preserve"> : effete/marked by excessive self-indulgence and moral decay</w:t>
      </w:r>
    </w:p>
    <w:p>
      <w:r>
        <w:rPr>
          <w:sz w:val="30"/>
        </w:rPr>
        <w:t xml:space="preserve">By </w:t>
      </w:r>
      <w:r>
        <w:rPr>
          <w:sz w:val="30"/>
        </w:rPr>
        <w:t xml:space="preserve">defi- </w:t>
      </w:r>
      <w:r>
        <w:rPr>
          <w:sz w:val="30"/>
        </w:rPr>
        <w:t xml:space="preserve">nition, </w:t>
      </w:r>
      <w:r>
        <w:rPr>
          <w:sz w:val="30"/>
        </w:rPr>
        <w:t xml:space="preserve">it </w:t>
      </w:r>
      <w:r>
        <w:rPr>
          <w:sz w:val="30"/>
        </w:rPr>
        <w:t xml:space="preserve">would </w:t>
      </w:r>
      <w:r>
        <w:rPr>
          <w:sz w:val="30"/>
        </w:rPr>
        <w:t xml:space="preserve">seem, </w:t>
      </w:r>
      <w:r>
        <w:rPr>
          <w:sz w:val="30"/>
        </w:rPr>
        <w:t xml:space="preserve">one </w:t>
      </w:r>
      <w:r>
        <w:rPr>
          <w:sz w:val="30"/>
        </w:rPr>
        <w:t xml:space="preserve">does </w:t>
      </w:r>
      <w:r>
        <w:rPr>
          <w:sz w:val="30"/>
        </w:rPr>
        <w:t xml:space="preserve">not </w:t>
      </w:r>
      <w:r>
        <w:rPr>
          <w:sz w:val="30"/>
        </w:rPr>
        <w:t xml:space="preserve">need </w:t>
      </w:r>
      <w:r>
        <w:rPr>
          <w:sz w:val="30"/>
        </w:rPr>
        <w:t xml:space="preserve">that </w:t>
      </w:r>
      <w:r>
        <w:rPr>
          <w:sz w:val="30"/>
        </w:rPr>
        <w:t xml:space="preserve">freedom </w:t>
      </w:r>
      <w:r>
        <w:rPr>
          <w:sz w:val="30"/>
        </w:rPr>
        <w:t xml:space="preserve">in </w:t>
      </w:r>
      <w:r>
        <w:rPr>
          <w:sz w:val="30"/>
        </w:rPr>
        <w:t xml:space="preserve">order </w:t>
      </w:r>
      <w:r>
        <w:rPr>
          <w:sz w:val="30"/>
        </w:rPr>
        <w:t xml:space="preserve">to </w:t>
      </w:r>
      <w:r>
        <w:rPr>
          <w:sz w:val="30"/>
        </w:rPr>
        <w:t xml:space="preserve">pursue </w:t>
      </w:r>
      <w:r>
        <w:rPr>
          <w:sz w:val="30"/>
        </w:rPr>
        <w:t xml:space="preserve">one </w:t>
      </w:r>
      <w:r>
        <w:rPr>
          <w:sz w:val="30"/>
        </w:rPr>
        <w:t xml:space="preserve">s </w:t>
      </w:r>
      <w:r>
        <w:rPr>
          <w:sz w:val="30"/>
        </w:rPr>
        <w:t xml:space="preserve">human </w:t>
      </w:r>
      <w:r>
        <w:rPr>
          <w:sz w:val="30"/>
        </w:rPr>
        <w:t xml:space="preserve">rights. </w:t>
      </w:r>
      <w:r>
        <w:rPr>
          <w:sz w:val="30"/>
        </w:rPr>
        <w:t xml:space="preserve">Yet </w:t>
      </w:r>
      <w:r>
        <w:rPr>
          <w:sz w:val="30"/>
        </w:rPr>
        <w:t xml:space="preserve">we </w:t>
      </w:r>
      <w:r>
        <w:rPr>
          <w:sz w:val="30"/>
        </w:rPr>
        <w:t xml:space="preserve">read </w:t>
      </w:r>
      <w:r>
        <w:rPr>
          <w:sz w:val="30"/>
        </w:rPr>
        <w:t xml:space="preserve">in </w:t>
      </w:r>
      <w:r>
        <w:rPr>
          <w:sz w:val="30"/>
        </w:rPr>
        <w:t xml:space="preserve">the </w:t>
      </w:r>
      <w:r>
        <w:rPr>
          <w:sz w:val="30"/>
        </w:rPr>
        <w:t xml:space="preserve">Universal </w:t>
      </w:r>
      <w:r>
        <w:rPr>
          <w:sz w:val="30"/>
        </w:rPr>
        <w:t xml:space="preserve">Declaration </w:t>
      </w:r>
      <w:r>
        <w:rPr>
          <w:sz w:val="30"/>
        </w:rPr>
        <w:t xml:space="preserve">that </w:t>
      </w:r>
      <w:r>
        <w:rPr>
          <w:sz w:val="30"/>
        </w:rPr>
        <w:t xml:space="preserve">human </w:t>
      </w:r>
      <w:r>
        <w:rPr>
          <w:sz w:val="30"/>
        </w:rPr>
        <w:t xml:space="preserve">rights </w:t>
      </w:r>
      <w:r>
        <w:rPr>
          <w:sz w:val="30"/>
        </w:rPr>
        <w:t xml:space="preserve">include </w:t>
      </w:r>
      <w:r>
        <w:rPr>
          <w:sz w:val="30"/>
        </w:rPr>
        <w:t xml:space="preserve">freedom </w:t>
      </w:r>
      <w:r>
        <w:rPr>
          <w:sz w:val="30"/>
        </w:rPr>
        <w:t xml:space="preserve">of </w:t>
      </w:r>
      <w:r>
        <w:rPr>
          <w:sz w:val="30"/>
        </w:rPr>
        <w:t xml:space="preserve">conscience </w:t>
      </w:r>
      <w:r>
        <w:rPr>
          <w:sz w:val="30"/>
        </w:rPr>
        <w:t xml:space="preserve">(art. </w:t>
      </w:r>
      <w:r>
        <w:rPr>
          <w:sz w:val="30"/>
        </w:rPr>
        <w:t xml:space="preserve">18). </w:t>
      </w:r>
      <w:r>
        <w:rPr>
          <w:sz w:val="30"/>
        </w:rPr>
        <w:t xml:space="preserve">As </w:t>
      </w:r>
      <w:r>
        <w:rPr>
          <w:sz w:val="30"/>
        </w:rPr>
        <w:t xml:space="preserve">we </w:t>
      </w:r>
      <w:r>
        <w:rPr>
          <w:sz w:val="30"/>
        </w:rPr>
        <w:t xml:space="preserve">have </w:t>
      </w:r>
      <w:r>
        <w:rPr>
          <w:sz w:val="30"/>
        </w:rPr>
        <w:t xml:space="preserve">seen, </w:t>
      </w:r>
      <w:r>
        <w:rPr>
          <w:sz w:val="30"/>
        </w:rPr>
        <w:t xml:space="preserve">some </w:t>
      </w:r>
      <w:r>
        <w:rPr>
          <w:b/>
          <w:sz w:val="30"/>
        </w:rPr>
        <w:t xml:space="preserve">illustrious </w:t>
      </w:r>
      <w:r>
        <w:rPr>
          <w:sz w:val="30"/>
        </w:rPr>
        <w:t xml:space="preserve">thinkers </w:t>
      </w:r>
      <w:r>
        <w:rPr>
          <w:sz w:val="30"/>
        </w:rPr>
        <w:t xml:space="preserve">have </w:t>
      </w:r>
      <w:r>
        <w:rPr>
          <w:sz w:val="30"/>
        </w:rPr>
        <w:t xml:space="preserve">rejected </w:t>
      </w:r>
      <w:r>
        <w:rPr>
          <w:sz w:val="30"/>
        </w:rPr>
        <w:t xml:space="preserve">the </w:t>
      </w:r>
      <w:r>
        <w:rPr>
          <w:sz w:val="30"/>
        </w:rPr>
        <w:t xml:space="preserve">concept </w:t>
      </w:r>
      <w:r>
        <w:rPr>
          <w:sz w:val="30"/>
        </w:rPr>
        <w:t xml:space="preserve">of </w:t>
      </w:r>
      <w:r>
        <w:rPr>
          <w:sz w:val="30"/>
        </w:rPr>
        <w:t xml:space="preserve">human </w:t>
      </w:r>
      <w:r>
        <w:rPr>
          <w:sz w:val="30"/>
        </w:rPr>
        <w:t xml:space="preserve">rights </w:t>
      </w:r>
      <w:r>
        <w:rPr>
          <w:sz w:val="30"/>
        </w:rPr>
        <w:t xml:space="preserve">entirely, </w:t>
      </w:r>
      <w:r>
        <w:rPr>
          <w:sz w:val="30"/>
        </w:rPr>
        <w:t xml:space="preserve">or </w:t>
      </w:r>
      <w:r>
        <w:rPr>
          <w:sz w:val="30"/>
        </w:rPr>
        <w:t xml:space="preserve">rejected </w:t>
      </w:r>
      <w:r>
        <w:rPr>
          <w:sz w:val="30"/>
        </w:rPr>
        <w:t xml:space="preserve">the </w:t>
      </w:r>
      <w:r>
        <w:rPr>
          <w:b/>
          <w:sz w:val="30"/>
        </w:rPr>
        <w:t xml:space="preserve">individualist </w:t>
      </w:r>
      <w:r>
        <w:rPr>
          <w:sz w:val="30"/>
        </w:rPr>
        <w:t xml:space="preserve">assumptions </w:t>
      </w:r>
      <w:r>
        <w:rPr>
          <w:sz w:val="30"/>
        </w:rPr>
        <w:t xml:space="preserve">about </w:t>
      </w:r>
      <w:r>
        <w:rPr>
          <w:sz w:val="30"/>
        </w:rPr>
        <w:t xml:space="preserve">the </w:t>
      </w:r>
      <w:r>
        <w:rPr>
          <w:sz w:val="30"/>
        </w:rPr>
        <w:t xml:space="preserve">human </w:t>
      </w:r>
      <w:r>
        <w:rPr>
          <w:sz w:val="30"/>
        </w:rPr>
        <w:t xml:space="preserve">that </w:t>
      </w:r>
      <w:r>
        <w:rPr>
          <w:sz w:val="30"/>
        </w:rPr>
        <w:t xml:space="preserve">human </w:t>
      </w:r>
      <w:r>
        <w:rPr>
          <w:sz w:val="30"/>
        </w:rPr>
        <w:t xml:space="preserve">rights </w:t>
      </w:r>
      <w:r>
        <w:rPr>
          <w:b/>
          <w:sz w:val="30"/>
        </w:rPr>
        <w:t xml:space="preserve">presuppose. </w:t>
      </w:r>
    </w:p>
    <w:p>
      <w:pPr>
        <w:shd w:val="clear" w:color="auto" w:fill="D3D3D3"/>
      </w:pPr>
      <w:r>
        <w:rPr>
          <w:b/>
          <w:sz w:val="18"/>
        </w:rPr>
        <w:t>illustrious</w:t>
      </w:r>
      <w:r>
        <w:rPr>
          <w:sz w:val="18"/>
        </w:rPr>
        <w:t xml:space="preserve"> : /having or conferring glory</w:t>
      </w:r>
    </w:p>
    <w:p>
      <w:pPr>
        <w:shd w:val="clear" w:color="auto" w:fill="D3D3D3"/>
      </w:pPr>
      <w:r>
        <w:rPr>
          <w:b/>
          <w:sz w:val="18"/>
        </w:rPr>
        <w:t>individualist</w:t>
      </w:r>
      <w:r>
        <w:rPr>
          <w:sz w:val="18"/>
        </w:rPr>
        <w:t xml:space="preserve"> : individualistic/marked by or expressing individuality</w:t>
      </w:r>
    </w:p>
    <w:p>
      <w:pPr>
        <w:shd w:val="clear" w:color="auto" w:fill="D3D3D3"/>
      </w:pPr>
      <w:r>
        <w:rPr>
          <w:b/>
          <w:sz w:val="18"/>
        </w:rPr>
        <w:t>presuppose</w:t>
      </w:r>
      <w:r>
        <w:rPr>
          <w:sz w:val="18"/>
        </w:rPr>
        <w:t xml:space="preserve"> : suppose/take for granted or as a given; suppose beforehand</w:t>
      </w:r>
    </w:p>
    <w:p>
      <w:r>
        <w:rPr>
          <w:sz w:val="30"/>
        </w:rPr>
        <w:t xml:space="preserve">On </w:t>
      </w:r>
      <w:r>
        <w:rPr>
          <w:sz w:val="30"/>
        </w:rPr>
        <w:t xml:space="preserve">their </w:t>
      </w:r>
      <w:r>
        <w:rPr>
          <w:sz w:val="30"/>
        </w:rPr>
        <w:t xml:space="preserve">own </w:t>
      </w:r>
      <w:r>
        <w:rPr>
          <w:sz w:val="30"/>
        </w:rPr>
        <w:t xml:space="preserve">terms, </w:t>
      </w:r>
      <w:r>
        <w:rPr>
          <w:sz w:val="30"/>
        </w:rPr>
        <w:t xml:space="preserve">human </w:t>
      </w:r>
      <w:r>
        <w:rPr>
          <w:sz w:val="30"/>
        </w:rPr>
        <w:t xml:space="preserve">rights </w:t>
      </w:r>
      <w:r>
        <w:rPr>
          <w:sz w:val="30"/>
        </w:rPr>
        <w:t xml:space="preserve">make </w:t>
      </w:r>
      <w:r>
        <w:rPr>
          <w:sz w:val="30"/>
        </w:rPr>
        <w:t xml:space="preserve">sense </w:t>
      </w:r>
      <w:r>
        <w:rPr>
          <w:sz w:val="30"/>
        </w:rPr>
        <w:t xml:space="preserve">only </w:t>
      </w:r>
      <w:r>
        <w:rPr>
          <w:sz w:val="30"/>
        </w:rPr>
        <w:t xml:space="preserve">as </w:t>
      </w:r>
      <w:r>
        <w:rPr>
          <w:sz w:val="30"/>
        </w:rPr>
        <w:t xml:space="preserve">a </w:t>
      </w:r>
      <w:r>
        <w:rPr>
          <w:sz w:val="30"/>
        </w:rPr>
        <w:t xml:space="preserve">part </w:t>
      </w:r>
      <w:r>
        <w:rPr>
          <w:sz w:val="30"/>
        </w:rPr>
        <w:t xml:space="preserve">of </w:t>
      </w:r>
      <w:r>
        <w:rPr>
          <w:sz w:val="30"/>
        </w:rPr>
        <w:t xml:space="preserve">a </w:t>
      </w:r>
      <w:r>
        <w:rPr>
          <w:sz w:val="30"/>
        </w:rPr>
        <w:t xml:space="preserve">system </w:t>
      </w:r>
      <w:r>
        <w:rPr>
          <w:sz w:val="30"/>
        </w:rPr>
        <w:t xml:space="preserve">of </w:t>
      </w:r>
      <w:r>
        <w:rPr>
          <w:sz w:val="30"/>
        </w:rPr>
        <w:t xml:space="preserve">justice, </w:t>
      </w:r>
      <w:r>
        <w:rPr>
          <w:sz w:val="30"/>
        </w:rPr>
        <w:t xml:space="preserve">and </w:t>
      </w:r>
      <w:r>
        <w:rPr>
          <w:sz w:val="30"/>
        </w:rPr>
        <w:t xml:space="preserve">the </w:t>
      </w:r>
      <w:r>
        <w:rPr>
          <w:sz w:val="30"/>
        </w:rPr>
        <w:t xml:space="preserve">concept </w:t>
      </w:r>
      <w:r>
        <w:rPr>
          <w:sz w:val="30"/>
        </w:rPr>
        <w:t xml:space="preserve">of </w:t>
      </w:r>
      <w:r>
        <w:rPr>
          <w:sz w:val="30"/>
        </w:rPr>
        <w:t xml:space="preserve">justice </w:t>
      </w:r>
      <w:r>
        <w:rPr>
          <w:sz w:val="30"/>
        </w:rPr>
        <w:t xml:space="preserve">makes </w:t>
      </w:r>
      <w:r>
        <w:rPr>
          <w:sz w:val="30"/>
        </w:rPr>
        <w:t xml:space="preserve">sense </w:t>
      </w:r>
      <w:r>
        <w:rPr>
          <w:sz w:val="30"/>
        </w:rPr>
        <w:t xml:space="preserve">only </w:t>
      </w:r>
      <w:r>
        <w:rPr>
          <w:b/>
          <w:sz w:val="30"/>
        </w:rPr>
        <w:t xml:space="preserve">insofar </w:t>
      </w:r>
      <w:r>
        <w:rPr>
          <w:sz w:val="30"/>
        </w:rPr>
        <w:t xml:space="preserve">as </w:t>
      </w:r>
      <w:r>
        <w:rPr>
          <w:sz w:val="30"/>
        </w:rPr>
        <w:t xml:space="preserve">it </w:t>
      </w:r>
      <w:r>
        <w:rPr>
          <w:sz w:val="30"/>
        </w:rPr>
        <w:t xml:space="preserve">is </w:t>
      </w:r>
      <w:r>
        <w:rPr>
          <w:sz w:val="30"/>
        </w:rPr>
        <w:t xml:space="preserve">always </w:t>
      </w:r>
      <w:r>
        <w:rPr>
          <w:b/>
          <w:sz w:val="30"/>
        </w:rPr>
        <w:t xml:space="preserve">amenable </w:t>
      </w:r>
      <w:r>
        <w:rPr>
          <w:sz w:val="30"/>
        </w:rPr>
        <w:t xml:space="preserve">to </w:t>
      </w:r>
      <w:r>
        <w:rPr>
          <w:sz w:val="30"/>
        </w:rPr>
        <w:t xml:space="preserve">proposals </w:t>
      </w:r>
      <w:r>
        <w:rPr>
          <w:sz w:val="30"/>
        </w:rPr>
        <w:t xml:space="preserve">for </w:t>
      </w:r>
      <w:r>
        <w:rPr>
          <w:sz w:val="30"/>
        </w:rPr>
        <w:t xml:space="preserve">greater </w:t>
      </w:r>
      <w:r>
        <w:rPr>
          <w:sz w:val="30"/>
        </w:rPr>
        <w:t xml:space="preserve">justice, </w:t>
      </w:r>
      <w:r>
        <w:rPr>
          <w:sz w:val="30"/>
        </w:rPr>
        <w:t xml:space="preserve">however </w:t>
      </w:r>
      <w:r>
        <w:rPr>
          <w:sz w:val="30"/>
        </w:rPr>
        <w:t xml:space="preserve">controversial </w:t>
      </w:r>
      <w:r>
        <w:rPr>
          <w:sz w:val="30"/>
        </w:rPr>
        <w:t xml:space="preserve">they </w:t>
      </w:r>
      <w:r>
        <w:rPr>
          <w:sz w:val="30"/>
        </w:rPr>
        <w:t xml:space="preserve">may </w:t>
      </w:r>
      <w:r>
        <w:rPr>
          <w:sz w:val="30"/>
        </w:rPr>
        <w:t xml:space="preserve">be. </w:t>
      </w:r>
    </w:p>
    <w:p>
      <w:pPr>
        <w:shd w:val="clear" w:color="auto" w:fill="D3D3D3"/>
      </w:pPr>
      <w:r>
        <w:rPr>
          <w:b/>
          <w:sz w:val="18"/>
        </w:rPr>
        <w:t>insofar</w:t>
      </w:r>
      <w:r>
        <w:rPr>
          <w:sz w:val="18"/>
        </w:rPr>
        <w:t xml:space="preserve"> : in_so_far/to the degree or extent that</w:t>
      </w:r>
    </w:p>
    <w:p>
      <w:pPr>
        <w:shd w:val="clear" w:color="auto" w:fill="D3D3D3"/>
      </w:pPr>
      <w:r>
        <w:rPr>
          <w:b/>
          <w:sz w:val="18"/>
        </w:rPr>
        <w:t>amenable</w:t>
      </w:r>
      <w:r>
        <w:rPr>
          <w:sz w:val="18"/>
        </w:rPr>
        <w:t xml:space="preserve"> : tractable/readily reacting to suggestions and influences</w:t>
      </w:r>
    </w:p>
    <w:p>
      <w:r>
        <w:rPr>
          <w:sz w:val="30"/>
        </w:rPr>
        <w:t xml:space="preserve">Even </w:t>
      </w:r>
      <w:r>
        <w:rPr>
          <w:sz w:val="30"/>
        </w:rPr>
        <w:t xml:space="preserve">if </w:t>
      </w:r>
      <w:r>
        <w:rPr>
          <w:sz w:val="30"/>
        </w:rPr>
        <w:t xml:space="preserve">we </w:t>
      </w:r>
      <w:r>
        <w:rPr>
          <w:sz w:val="30"/>
        </w:rPr>
        <w:t xml:space="preserve">could </w:t>
      </w:r>
      <w:r>
        <w:rPr>
          <w:sz w:val="30"/>
        </w:rPr>
        <w:t xml:space="preserve">argue </w:t>
      </w:r>
      <w:r>
        <w:rPr>
          <w:b/>
          <w:sz w:val="30"/>
        </w:rPr>
        <w:t xml:space="preserve">persuasively </w:t>
      </w:r>
      <w:r>
        <w:rPr>
          <w:sz w:val="30"/>
        </w:rPr>
        <w:t xml:space="preserve">that </w:t>
      </w:r>
      <w:r>
        <w:rPr>
          <w:sz w:val="30"/>
        </w:rPr>
        <w:t xml:space="preserve">a </w:t>
      </w:r>
      <w:r>
        <w:rPr>
          <w:sz w:val="30"/>
        </w:rPr>
        <w:t xml:space="preserve">proposed </w:t>
      </w:r>
      <w:r>
        <w:rPr>
          <w:sz w:val="30"/>
        </w:rPr>
        <w:t xml:space="preserve">alterna- </w:t>
      </w:r>
      <w:r>
        <w:rPr>
          <w:sz w:val="30"/>
        </w:rPr>
        <w:t xml:space="preserve">tive </w:t>
      </w:r>
      <w:r>
        <w:rPr>
          <w:sz w:val="30"/>
        </w:rPr>
        <w:t xml:space="preserve">would </w:t>
      </w:r>
      <w:r>
        <w:rPr>
          <w:sz w:val="30"/>
        </w:rPr>
        <w:t xml:space="preserve">fail </w:t>
      </w:r>
      <w:r>
        <w:rPr>
          <w:sz w:val="30"/>
        </w:rPr>
        <w:t xml:space="preserve">to </w:t>
      </w:r>
      <w:r>
        <w:rPr>
          <w:sz w:val="30"/>
        </w:rPr>
        <w:t xml:space="preserve">deliver </w:t>
      </w:r>
      <w:r>
        <w:rPr>
          <w:sz w:val="30"/>
        </w:rPr>
        <w:t xml:space="preserve">greater </w:t>
      </w:r>
      <w:r>
        <w:rPr>
          <w:sz w:val="30"/>
        </w:rPr>
        <w:t xml:space="preserve">justice, </w:t>
      </w:r>
      <w:r>
        <w:rPr>
          <w:sz w:val="30"/>
        </w:rPr>
        <w:t xml:space="preserve">we </w:t>
      </w:r>
      <w:r>
        <w:rPr>
          <w:sz w:val="30"/>
        </w:rPr>
        <w:t xml:space="preserve">cannot </w:t>
      </w:r>
      <w:r>
        <w:rPr>
          <w:sz w:val="30"/>
        </w:rPr>
        <w:t xml:space="preserve">ignore </w:t>
      </w:r>
      <w:r>
        <w:rPr>
          <w:sz w:val="30"/>
        </w:rPr>
        <w:t xml:space="preserve">histories </w:t>
      </w:r>
      <w:r>
        <w:rPr>
          <w:sz w:val="30"/>
        </w:rPr>
        <w:t xml:space="preserve">in </w:t>
      </w:r>
      <w:r>
        <w:rPr>
          <w:sz w:val="30"/>
        </w:rPr>
        <w:t xml:space="preserve">which </w:t>
      </w:r>
      <w:r>
        <w:rPr>
          <w:sz w:val="30"/>
        </w:rPr>
        <w:t xml:space="preserve">proposals </w:t>
      </w:r>
      <w:r>
        <w:rPr>
          <w:sz w:val="30"/>
        </w:rPr>
        <w:t xml:space="preserve">for </w:t>
      </w:r>
      <w:r>
        <w:rPr>
          <w:sz w:val="30"/>
        </w:rPr>
        <w:t xml:space="preserve">free </w:t>
      </w:r>
      <w:r>
        <w:rPr>
          <w:sz w:val="30"/>
        </w:rPr>
        <w:t xml:space="preserve">speech </w:t>
      </w:r>
      <w:r>
        <w:rPr>
          <w:sz w:val="30"/>
        </w:rPr>
        <w:t xml:space="preserve">or </w:t>
      </w:r>
      <w:r>
        <w:rPr>
          <w:sz w:val="30"/>
        </w:rPr>
        <w:t xml:space="preserve">democracy, </w:t>
      </w:r>
      <w:r>
        <w:rPr>
          <w:sz w:val="30"/>
        </w:rPr>
        <w:t xml:space="preserve">too, </w:t>
      </w:r>
      <w:r>
        <w:rPr>
          <w:sz w:val="30"/>
        </w:rPr>
        <w:t xml:space="preserve">were </w:t>
      </w:r>
      <w:r>
        <w:rPr>
          <w:sz w:val="30"/>
        </w:rPr>
        <w:t xml:space="preserve">deemed </w:t>
      </w:r>
      <w:r>
        <w:rPr>
          <w:sz w:val="30"/>
        </w:rPr>
        <w:t xml:space="preserve">contrary </w:t>
      </w:r>
      <w:r>
        <w:rPr>
          <w:sz w:val="30"/>
        </w:rPr>
        <w:t xml:space="preserve">to </w:t>
      </w:r>
      <w:r>
        <w:rPr>
          <w:sz w:val="30"/>
        </w:rPr>
        <w:t xml:space="preserve">the </w:t>
      </w:r>
      <w:r>
        <w:rPr>
          <w:sz w:val="30"/>
        </w:rPr>
        <w:t xml:space="preserve">demands </w:t>
      </w:r>
      <w:r>
        <w:rPr>
          <w:sz w:val="30"/>
        </w:rPr>
        <w:t xml:space="preserve">of </w:t>
      </w:r>
      <w:r>
        <w:rPr>
          <w:sz w:val="30"/>
        </w:rPr>
        <w:t xml:space="preserve">justice. </w:t>
      </w:r>
    </w:p>
    <w:p>
      <w:pPr>
        <w:shd w:val="clear" w:color="auto" w:fill="D3D3D3"/>
      </w:pPr>
      <w:r>
        <w:rPr>
          <w:b/>
          <w:sz w:val="18"/>
        </w:rPr>
        <w:t>persuasively</w:t>
      </w:r>
      <w:r>
        <w:rPr>
          <w:sz w:val="18"/>
        </w:rPr>
        <w:t xml:space="preserve"> : /in a persuasive manner</w:t>
      </w:r>
    </w:p>
    <w:p>
      <w:r>
        <w:rPr>
          <w:sz w:val="30"/>
        </w:rPr>
        <w:t xml:space="preserve">Subject </w:t>
      </w:r>
      <w:r>
        <w:rPr>
          <w:sz w:val="30"/>
        </w:rPr>
        <w:t xml:space="preserve">only </w:t>
      </w:r>
      <w:r>
        <w:rPr>
          <w:sz w:val="30"/>
        </w:rPr>
        <w:t xml:space="preserve">to </w:t>
      </w:r>
      <w:r>
        <w:rPr>
          <w:sz w:val="30"/>
        </w:rPr>
        <w:t xml:space="preserve">limits </w:t>
      </w:r>
      <w:r>
        <w:rPr>
          <w:sz w:val="30"/>
        </w:rPr>
        <w:t xml:space="preserve">I </w:t>
      </w:r>
      <w:r>
        <w:rPr>
          <w:sz w:val="30"/>
        </w:rPr>
        <w:t xml:space="preserve">shall </w:t>
      </w:r>
      <w:r>
        <w:rPr>
          <w:sz w:val="30"/>
        </w:rPr>
        <w:t xml:space="preserve">discuss </w:t>
      </w:r>
      <w:r>
        <w:rPr>
          <w:sz w:val="30"/>
        </w:rPr>
        <w:t xml:space="preserve">in </w:t>
      </w:r>
      <w:r>
        <w:rPr>
          <w:sz w:val="30"/>
        </w:rPr>
        <w:t xml:space="preserve">the </w:t>
      </w:r>
      <w:r>
        <w:rPr>
          <w:sz w:val="30"/>
        </w:rPr>
        <w:t xml:space="preserve">remainder </w:t>
      </w:r>
      <w:r>
        <w:rPr>
          <w:sz w:val="30"/>
        </w:rPr>
        <w:t xml:space="preserve">of </w:t>
      </w:r>
      <w:r>
        <w:rPr>
          <w:sz w:val="30"/>
        </w:rPr>
        <w:t xml:space="preserve">this </w:t>
      </w:r>
      <w:r>
        <w:rPr>
          <w:sz w:val="30"/>
        </w:rPr>
        <w:t xml:space="preserve">chapter, </w:t>
      </w:r>
      <w:r>
        <w:rPr>
          <w:sz w:val="30"/>
        </w:rPr>
        <w:t xml:space="preserve">human </w:t>
      </w:r>
      <w:r>
        <w:rPr>
          <w:sz w:val="30"/>
        </w:rPr>
        <w:t xml:space="preserve">rights </w:t>
      </w:r>
      <w:r>
        <w:rPr>
          <w:sz w:val="30"/>
        </w:rPr>
        <w:t xml:space="preserve">must </w:t>
      </w:r>
      <w:r>
        <w:rPr>
          <w:sz w:val="30"/>
        </w:rPr>
        <w:t xml:space="preserve">protect </w:t>
      </w:r>
      <w:r>
        <w:rPr>
          <w:sz w:val="30"/>
        </w:rPr>
        <w:t xml:space="preserve">anyone </w:t>
      </w:r>
      <w:r>
        <w:rPr>
          <w:sz w:val="30"/>
        </w:rPr>
        <w:t xml:space="preserve">who, </w:t>
      </w:r>
      <w:r>
        <w:rPr>
          <w:sz w:val="30"/>
        </w:rPr>
        <w:t xml:space="preserve">rightly </w:t>
      </w:r>
      <w:r>
        <w:rPr>
          <w:sz w:val="30"/>
        </w:rPr>
        <w:t xml:space="preserve">or </w:t>
      </w:r>
      <w:r>
        <w:rPr>
          <w:sz w:val="30"/>
        </w:rPr>
        <w:t xml:space="preserve">wrongly, </w:t>
      </w:r>
      <w:r>
        <w:rPr>
          <w:sz w:val="30"/>
        </w:rPr>
        <w:t xml:space="preserve">argues </w:t>
      </w:r>
      <w:r>
        <w:rPr>
          <w:sz w:val="30"/>
        </w:rPr>
        <w:t xml:space="preserve">for </w:t>
      </w:r>
      <w:r>
        <w:rPr>
          <w:sz w:val="30"/>
        </w:rPr>
        <w:t xml:space="preserve">a </w:t>
      </w:r>
      <w:r>
        <w:rPr>
          <w:sz w:val="30"/>
        </w:rPr>
        <w:t xml:space="preserve">system </w:t>
      </w:r>
      <w:r>
        <w:rPr>
          <w:sz w:val="30"/>
        </w:rPr>
        <w:t xml:space="preserve">they </w:t>
      </w:r>
      <w:r>
        <w:rPr>
          <w:sz w:val="30"/>
        </w:rPr>
        <w:t xml:space="preserve">believe </w:t>
      </w:r>
      <w:r>
        <w:rPr>
          <w:sz w:val="30"/>
        </w:rPr>
        <w:t xml:space="preserve">to </w:t>
      </w:r>
      <w:r>
        <w:rPr>
          <w:sz w:val="30"/>
        </w:rPr>
        <w:t xml:space="preserve">be </w:t>
      </w:r>
      <w:r>
        <w:rPr>
          <w:sz w:val="30"/>
        </w:rPr>
        <w:t xml:space="preserve">superior </w:t>
      </w:r>
      <w:r>
        <w:rPr>
          <w:sz w:val="30"/>
        </w:rPr>
        <w:t xml:space="preserve">to </w:t>
      </w:r>
      <w:r>
        <w:rPr>
          <w:sz w:val="30"/>
        </w:rPr>
        <w:t xml:space="preserve">human </w:t>
      </w:r>
      <w:r>
        <w:rPr>
          <w:sz w:val="30"/>
        </w:rPr>
        <w:t xml:space="preserve">rights. </w:t>
      </w:r>
      <w:r>
        <w:rPr>
          <w:sz w:val="30"/>
        </w:rPr>
        <w:t xml:space="preserve">Lines </w:t>
      </w:r>
      <w:r>
        <w:rPr>
          <w:sz w:val="30"/>
        </w:rPr>
        <w:t xml:space="preserve">between </w:t>
      </w:r>
      <w:r>
        <w:rPr>
          <w:sz w:val="30"/>
        </w:rPr>
        <w:t xml:space="preserve">content </w:t>
      </w:r>
      <w:r>
        <w:rPr>
          <w:sz w:val="30"/>
        </w:rPr>
        <w:t xml:space="preserve">and </w:t>
      </w:r>
      <w:r>
        <w:rPr>
          <w:sz w:val="30"/>
        </w:rPr>
        <w:t xml:space="preserve">viewpoint </w:t>
      </w:r>
      <w:r>
        <w:rPr>
          <w:sz w:val="30"/>
        </w:rPr>
        <w:t xml:space="preserve">can </w:t>
      </w:r>
      <w:r>
        <w:rPr>
          <w:sz w:val="30"/>
        </w:rPr>
        <w:t xml:space="preserve">also </w:t>
      </w:r>
      <w:r>
        <w:rPr>
          <w:sz w:val="30"/>
        </w:rPr>
        <w:t xml:space="preserve">become </w:t>
      </w:r>
      <w:r>
        <w:rPr>
          <w:sz w:val="30"/>
        </w:rPr>
        <w:t xml:space="preserve">difficult </w:t>
      </w:r>
      <w:r>
        <w:rPr>
          <w:b/>
          <w:sz w:val="30"/>
        </w:rPr>
        <w:t xml:space="preserve">insofar </w:t>
      </w:r>
      <w:r>
        <w:rPr>
          <w:sz w:val="30"/>
        </w:rPr>
        <w:t xml:space="preserve">as </w:t>
      </w:r>
      <w:r>
        <w:rPr>
          <w:sz w:val="30"/>
        </w:rPr>
        <w:t xml:space="preserve">fact </w:t>
      </w:r>
      <w:r>
        <w:rPr>
          <w:sz w:val="30"/>
        </w:rPr>
        <w:t xml:space="preserve">and </w:t>
      </w:r>
      <w:r>
        <w:rPr>
          <w:sz w:val="30"/>
        </w:rPr>
        <w:t xml:space="preserve">opinion </w:t>
      </w:r>
      <w:r>
        <w:rPr>
          <w:sz w:val="30"/>
        </w:rPr>
        <w:t xml:space="preserve">are </w:t>
      </w:r>
      <w:r>
        <w:rPr>
          <w:sz w:val="30"/>
        </w:rPr>
        <w:t xml:space="preserve">not </w:t>
      </w:r>
      <w:r>
        <w:rPr>
          <w:sz w:val="30"/>
        </w:rPr>
        <w:t xml:space="preserve">always </w:t>
      </w:r>
      <w:r>
        <w:rPr>
          <w:sz w:val="30"/>
        </w:rPr>
        <w:t xml:space="preserve">easy </w:t>
      </w:r>
      <w:r>
        <w:rPr>
          <w:sz w:val="30"/>
        </w:rPr>
        <w:t xml:space="preserve">to </w:t>
      </w:r>
      <w:r>
        <w:rPr>
          <w:sz w:val="30"/>
        </w:rPr>
        <w:t xml:space="preserve">distinguish. </w:t>
      </w:r>
    </w:p>
    <w:p>
      <w:pPr>
        <w:shd w:val="clear" w:color="auto" w:fill="D3D3D3"/>
      </w:pPr>
      <w:r>
        <w:rPr>
          <w:b/>
          <w:sz w:val="18"/>
        </w:rPr>
        <w:t>insofar</w:t>
      </w:r>
      <w:r>
        <w:rPr>
          <w:sz w:val="18"/>
        </w:rPr>
        <w:t xml:space="preserve"> : in_so_far/to the degree or extent that</w:t>
      </w:r>
    </w:p>
    <w:p>
      <w:r>
        <w:rPr>
          <w:sz w:val="30"/>
        </w:rPr>
        <w:t xml:space="preserve">For </w:t>
      </w:r>
      <w:r>
        <w:rPr>
          <w:sz w:val="30"/>
        </w:rPr>
        <w:t xml:space="preserve">example, </w:t>
      </w:r>
      <w:r>
        <w:rPr>
          <w:sz w:val="30"/>
        </w:rPr>
        <w:t xml:space="preserve">if </w:t>
      </w:r>
      <w:r>
        <w:rPr>
          <w:sz w:val="30"/>
        </w:rPr>
        <w:t xml:space="preserve">I </w:t>
      </w:r>
      <w:r>
        <w:rPr>
          <w:sz w:val="30"/>
        </w:rPr>
        <w:t xml:space="preserve">publicly </w:t>
      </w:r>
      <w:r>
        <w:rPr>
          <w:sz w:val="30"/>
        </w:rPr>
        <w:t xml:space="preserve">name </w:t>
      </w:r>
      <w:r>
        <w:rPr>
          <w:sz w:val="30"/>
        </w:rPr>
        <w:t xml:space="preserve">a </w:t>
      </w:r>
      <w:r>
        <w:rPr>
          <w:sz w:val="30"/>
        </w:rPr>
        <w:t xml:space="preserve">particular </w:t>
      </w:r>
      <w:r>
        <w:rPr>
          <w:sz w:val="30"/>
        </w:rPr>
        <w:t xml:space="preserve">police </w:t>
      </w:r>
      <w:r>
        <w:rPr>
          <w:sz w:val="30"/>
        </w:rPr>
        <w:t xml:space="preserve">officer, </w:t>
      </w:r>
      <w:r>
        <w:rPr>
          <w:sz w:val="30"/>
        </w:rPr>
        <w:t xml:space="preserve">whom </w:t>
      </w:r>
      <w:r>
        <w:rPr>
          <w:sz w:val="30"/>
        </w:rPr>
        <w:t xml:space="preserve">I </w:t>
      </w:r>
      <w:r>
        <w:rPr>
          <w:sz w:val="30"/>
        </w:rPr>
        <w:t xml:space="preserve">accuse </w:t>
      </w:r>
      <w:r>
        <w:rPr>
          <w:sz w:val="30"/>
        </w:rPr>
        <w:t xml:space="preserve">of </w:t>
      </w:r>
      <w:r>
        <w:rPr>
          <w:sz w:val="30"/>
        </w:rPr>
        <w:t xml:space="preserve">having </w:t>
      </w:r>
      <w:r>
        <w:rPr>
          <w:sz w:val="30"/>
        </w:rPr>
        <w:t xml:space="preserve">violated </w:t>
      </w:r>
      <w:r>
        <w:rPr>
          <w:sz w:val="30"/>
        </w:rPr>
        <w:t xml:space="preserve">my </w:t>
      </w:r>
      <w:r>
        <w:rPr>
          <w:sz w:val="30"/>
        </w:rPr>
        <w:t xml:space="preserve">human </w:t>
      </w:r>
      <w:r>
        <w:rPr>
          <w:sz w:val="30"/>
        </w:rPr>
        <w:t xml:space="preserve">rights, </w:t>
      </w:r>
      <w:r>
        <w:rPr>
          <w:sz w:val="30"/>
        </w:rPr>
        <w:t xml:space="preserve">the </w:t>
      </w:r>
      <w:r>
        <w:rPr>
          <w:sz w:val="30"/>
        </w:rPr>
        <w:t xml:space="preserve">accuracy </w:t>
      </w:r>
      <w:r>
        <w:rPr>
          <w:sz w:val="30"/>
        </w:rPr>
        <w:t xml:space="preserve">of </w:t>
      </w:r>
      <w:r>
        <w:rPr>
          <w:sz w:val="30"/>
        </w:rPr>
        <w:t xml:space="preserve">my </w:t>
      </w:r>
      <w:r>
        <w:rPr>
          <w:sz w:val="30"/>
        </w:rPr>
        <w:t xml:space="preserve">statement </w:t>
      </w:r>
      <w:r>
        <w:rPr>
          <w:sz w:val="30"/>
        </w:rPr>
        <w:t xml:space="preserve">may </w:t>
      </w:r>
      <w:r>
        <w:rPr>
          <w:sz w:val="30"/>
        </w:rPr>
        <w:t xml:space="preserve">depend </w:t>
      </w:r>
      <w:r>
        <w:rPr>
          <w:sz w:val="30"/>
        </w:rPr>
        <w:t xml:space="preserve">on </w:t>
      </w:r>
      <w:r>
        <w:rPr>
          <w:sz w:val="30"/>
        </w:rPr>
        <w:t xml:space="preserve">intricate </w:t>
      </w:r>
      <w:r>
        <w:rPr>
          <w:sz w:val="30"/>
        </w:rPr>
        <w:t xml:space="preserve">sets </w:t>
      </w:r>
      <w:r>
        <w:rPr>
          <w:sz w:val="30"/>
        </w:rPr>
        <w:t xml:space="preserve">of </w:t>
      </w:r>
      <w:r>
        <w:rPr>
          <w:sz w:val="30"/>
        </w:rPr>
        <w:t xml:space="preserve">facts. </w:t>
      </w:r>
      <w:r>
        <w:rPr>
          <w:sz w:val="30"/>
        </w:rPr>
        <w:t xml:space="preserve">My </w:t>
      </w:r>
      <w:r>
        <w:rPr>
          <w:sz w:val="30"/>
        </w:rPr>
        <w:t xml:space="preserve">charge </w:t>
      </w:r>
      <w:r>
        <w:rPr>
          <w:sz w:val="30"/>
        </w:rPr>
        <w:t xml:space="preserve">may </w:t>
      </w:r>
      <w:r>
        <w:rPr>
          <w:sz w:val="30"/>
        </w:rPr>
        <w:t xml:space="preserve">have </w:t>
      </w:r>
      <w:r>
        <w:rPr>
          <w:sz w:val="30"/>
        </w:rPr>
        <w:t xml:space="preserve">serious </w:t>
      </w:r>
      <w:r>
        <w:rPr>
          <w:sz w:val="30"/>
        </w:rPr>
        <w:t xml:space="preserve">consequences </w:t>
      </w:r>
      <w:r>
        <w:rPr>
          <w:sz w:val="30"/>
        </w:rPr>
        <w:t xml:space="preserve">if, </w:t>
      </w:r>
      <w:r>
        <w:rPr>
          <w:sz w:val="30"/>
        </w:rPr>
        <w:t xml:space="preserve">for </w:t>
      </w:r>
      <w:r>
        <w:rPr>
          <w:sz w:val="30"/>
        </w:rPr>
        <w:t xml:space="preserve">example, </w:t>
      </w:r>
      <w:r>
        <w:rPr>
          <w:sz w:val="30"/>
        </w:rPr>
        <w:t xml:space="preserve">the </w:t>
      </w:r>
      <w:r>
        <w:rPr>
          <w:sz w:val="30"/>
        </w:rPr>
        <w:t xml:space="preserve">officer </w:t>
      </w:r>
      <w:r>
        <w:rPr>
          <w:sz w:val="30"/>
        </w:rPr>
        <w:t xml:space="preserve">ends </w:t>
      </w:r>
      <w:r>
        <w:rPr>
          <w:sz w:val="30"/>
        </w:rPr>
        <w:t xml:space="preserve">up </w:t>
      </w:r>
      <w:r>
        <w:rPr>
          <w:sz w:val="30"/>
        </w:rPr>
        <w:t xml:space="preserve">dismissed </w:t>
      </w:r>
      <w:r>
        <w:rPr>
          <w:sz w:val="30"/>
        </w:rPr>
        <w:t xml:space="preserve">or </w:t>
      </w:r>
      <w:r>
        <w:rPr>
          <w:sz w:val="30"/>
        </w:rPr>
        <w:t xml:space="preserve">imprisoned. </w:t>
      </w:r>
      <w:r>
        <w:rPr>
          <w:sz w:val="30"/>
        </w:rPr>
        <w:t xml:space="preserve">If </w:t>
      </w:r>
      <w:r>
        <w:rPr>
          <w:sz w:val="30"/>
        </w:rPr>
        <w:t xml:space="preserve">it </w:t>
      </w:r>
      <w:r>
        <w:rPr>
          <w:sz w:val="30"/>
        </w:rPr>
        <w:t xml:space="preserve">turns </w:t>
      </w:r>
      <w:r>
        <w:rPr>
          <w:sz w:val="30"/>
        </w:rPr>
        <w:t xml:space="preserve">out </w:t>
      </w:r>
      <w:r>
        <w:rPr>
          <w:sz w:val="30"/>
        </w:rPr>
        <w:t xml:space="preserve">that </w:t>
      </w:r>
      <w:r>
        <w:rPr>
          <w:sz w:val="30"/>
        </w:rPr>
        <w:t xml:space="preserve">I </w:t>
      </w:r>
      <w:r>
        <w:rPr>
          <w:sz w:val="30"/>
        </w:rPr>
        <w:t xml:space="preserve">lied, </w:t>
      </w:r>
      <w:r>
        <w:rPr>
          <w:sz w:val="30"/>
        </w:rPr>
        <w:t xml:space="preserve">then </w:t>
      </w:r>
      <w:r>
        <w:rPr>
          <w:sz w:val="30"/>
        </w:rPr>
        <w:t xml:space="preserve">the </w:t>
      </w:r>
      <w:r>
        <w:rPr>
          <w:sz w:val="30"/>
        </w:rPr>
        <w:t xml:space="preserve">officer </w:t>
      </w:r>
      <w:r>
        <w:rPr>
          <w:sz w:val="30"/>
        </w:rPr>
        <w:t xml:space="preserve">may </w:t>
      </w:r>
      <w:r>
        <w:rPr>
          <w:sz w:val="30"/>
        </w:rPr>
        <w:t xml:space="preserve">rightly </w:t>
      </w:r>
      <w:r>
        <w:rPr>
          <w:sz w:val="30"/>
        </w:rPr>
        <w:t xml:space="preserve">sue </w:t>
      </w:r>
      <w:r>
        <w:rPr>
          <w:sz w:val="30"/>
        </w:rPr>
        <w:t xml:space="preserve">me </w:t>
      </w:r>
      <w:r>
        <w:rPr>
          <w:sz w:val="30"/>
        </w:rPr>
        <w:t xml:space="preserve">for </w:t>
      </w:r>
      <w:r>
        <w:rPr>
          <w:b/>
          <w:sz w:val="30"/>
        </w:rPr>
        <w:t xml:space="preserve">defamation </w:t>
      </w:r>
      <w:r>
        <w:rPr>
          <w:sz w:val="30"/>
        </w:rPr>
        <w:t xml:space="preserve">and </w:t>
      </w:r>
      <w:r>
        <w:rPr>
          <w:sz w:val="30"/>
        </w:rPr>
        <w:t xml:space="preserve">for </w:t>
      </w:r>
      <w:r>
        <w:rPr>
          <w:sz w:val="30"/>
        </w:rPr>
        <w:t xml:space="preserve">the </w:t>
      </w:r>
      <w:r>
        <w:rPr>
          <w:sz w:val="30"/>
        </w:rPr>
        <w:t xml:space="preserve">losses </w:t>
      </w:r>
      <w:r>
        <w:rPr>
          <w:sz w:val="30"/>
        </w:rPr>
        <w:t xml:space="preserve">suffered </w:t>
      </w:r>
      <w:r>
        <w:rPr>
          <w:sz w:val="30"/>
        </w:rPr>
        <w:t xml:space="preserve">due </w:t>
      </w:r>
      <w:r>
        <w:rPr>
          <w:sz w:val="30"/>
        </w:rPr>
        <w:t xml:space="preserve">to </w:t>
      </w:r>
      <w:r>
        <w:rPr>
          <w:sz w:val="30"/>
        </w:rPr>
        <w:t xml:space="preserve">my </w:t>
      </w:r>
      <w:r>
        <w:rPr>
          <w:sz w:val="30"/>
        </w:rPr>
        <w:t xml:space="preserve">false </w:t>
      </w:r>
      <w:r>
        <w:rPr>
          <w:sz w:val="30"/>
        </w:rPr>
        <w:t xml:space="preserve">accusations. </w:t>
      </w:r>
    </w:p>
    <w:p>
      <w:pPr>
        <w:shd w:val="clear" w:color="auto" w:fill="D3D3D3"/>
      </w:pPr>
      <w:r>
        <w:rPr>
          <w:b/>
          <w:sz w:val="18"/>
        </w:rPr>
        <w:t>defamation</w:t>
      </w:r>
      <w:r>
        <w:rPr>
          <w:sz w:val="18"/>
        </w:rPr>
        <w:t xml:space="preserve"> : calumny/a false accusation of an offense or a malicious misrepresentation of someone's words or actions</w:t>
      </w:r>
    </w:p>
    <w:p>
      <w:r>
        <w:rPr>
          <w:sz w:val="30"/>
        </w:rPr>
        <w:t xml:space="preserve">In </w:t>
      </w:r>
      <w:r>
        <w:rPr>
          <w:sz w:val="30"/>
        </w:rPr>
        <w:t xml:space="preserve">that </w:t>
      </w:r>
      <w:r>
        <w:rPr>
          <w:sz w:val="30"/>
        </w:rPr>
        <w:t xml:space="preserve">case, </w:t>
      </w:r>
      <w:r>
        <w:rPr>
          <w:sz w:val="30"/>
        </w:rPr>
        <w:t xml:space="preserve">my </w:t>
      </w:r>
      <w:r>
        <w:rPr>
          <w:sz w:val="30"/>
        </w:rPr>
        <w:t xml:space="preserve">speech </w:t>
      </w:r>
      <w:r>
        <w:rPr>
          <w:sz w:val="30"/>
        </w:rPr>
        <w:t xml:space="preserve">would </w:t>
      </w:r>
      <w:r>
        <w:rPr>
          <w:sz w:val="30"/>
        </w:rPr>
        <w:t xml:space="preserve">be </w:t>
      </w:r>
      <w:r>
        <w:rPr>
          <w:sz w:val="30"/>
        </w:rPr>
        <w:t xml:space="preserve">penalized </w:t>
      </w:r>
      <w:r>
        <w:rPr>
          <w:sz w:val="30"/>
        </w:rPr>
        <w:t xml:space="preserve">on </w:t>
      </w:r>
      <w:r>
        <w:rPr>
          <w:sz w:val="30"/>
        </w:rPr>
        <w:t xml:space="preserve">grounds </w:t>
      </w:r>
      <w:r>
        <w:rPr>
          <w:sz w:val="30"/>
        </w:rPr>
        <w:t xml:space="preserve">of </w:t>
      </w:r>
      <w:r>
        <w:rPr>
          <w:sz w:val="30"/>
        </w:rPr>
        <w:t xml:space="preserve">content, </w:t>
      </w:r>
      <w:r>
        <w:rPr>
          <w:sz w:val="30"/>
        </w:rPr>
        <w:t xml:space="preserve">not </w:t>
      </w:r>
      <w:r>
        <w:rPr>
          <w:sz w:val="30"/>
        </w:rPr>
        <w:t xml:space="preserve">viewpoint: </w:t>
      </w:r>
      <w:r>
        <w:rPr>
          <w:sz w:val="30"/>
        </w:rPr>
        <w:t xml:space="preserve">any </w:t>
      </w:r>
      <w:r>
        <w:rPr>
          <w:sz w:val="30"/>
        </w:rPr>
        <w:t xml:space="preserve">speaker </w:t>
      </w:r>
      <w:r>
        <w:rPr>
          <w:sz w:val="30"/>
        </w:rPr>
        <w:t xml:space="preserve">who </w:t>
      </w:r>
      <w:r>
        <w:rPr>
          <w:sz w:val="30"/>
        </w:rPr>
        <w:t xml:space="preserve">fails </w:t>
      </w:r>
      <w:r>
        <w:rPr>
          <w:sz w:val="30"/>
        </w:rPr>
        <w:t xml:space="preserve">to </w:t>
      </w:r>
      <w:r>
        <w:rPr>
          <w:sz w:val="30"/>
        </w:rPr>
        <w:t xml:space="preserve">back </w:t>
      </w:r>
      <w:r>
        <w:rPr>
          <w:sz w:val="30"/>
        </w:rPr>
        <w:t xml:space="preserve">up </w:t>
      </w:r>
      <w:r>
        <w:rPr>
          <w:sz w:val="30"/>
        </w:rPr>
        <w:t xml:space="preserve">detri- </w:t>
      </w:r>
      <w:r>
        <w:rPr>
          <w:sz w:val="30"/>
        </w:rPr>
        <w:t xml:space="preserve">mental </w:t>
      </w:r>
      <w:r>
        <w:rPr>
          <w:sz w:val="30"/>
        </w:rPr>
        <w:t xml:space="preserve">claims </w:t>
      </w:r>
      <w:r>
        <w:rPr>
          <w:sz w:val="30"/>
        </w:rPr>
        <w:t xml:space="preserve">about </w:t>
      </w:r>
      <w:r>
        <w:rPr>
          <w:sz w:val="30"/>
        </w:rPr>
        <w:t xml:space="preserve">another </w:t>
      </w:r>
      <w:r>
        <w:rPr>
          <w:sz w:val="30"/>
        </w:rPr>
        <w:t xml:space="preserve">individual </w:t>
      </w:r>
      <w:r>
        <w:rPr>
          <w:sz w:val="30"/>
        </w:rPr>
        <w:t xml:space="preserve">may </w:t>
      </w:r>
      <w:r>
        <w:rPr>
          <w:sz w:val="30"/>
        </w:rPr>
        <w:t xml:space="preserve">incur </w:t>
      </w:r>
      <w:r>
        <w:rPr>
          <w:sz w:val="30"/>
        </w:rPr>
        <w:t xml:space="preserve">liability </w:t>
      </w:r>
      <w:r>
        <w:rPr>
          <w:sz w:val="30"/>
        </w:rPr>
        <w:t xml:space="preserve">for </w:t>
      </w:r>
      <w:r>
        <w:rPr>
          <w:b/>
          <w:sz w:val="30"/>
        </w:rPr>
        <w:t xml:space="preserve">defamation, </w:t>
      </w:r>
      <w:r>
        <w:rPr>
          <w:sz w:val="30"/>
        </w:rPr>
        <w:t xml:space="preserve">irrespective </w:t>
      </w:r>
      <w:r>
        <w:rPr>
          <w:sz w:val="30"/>
        </w:rPr>
        <w:t xml:space="preserve">of </w:t>
      </w:r>
      <w:r>
        <w:rPr>
          <w:sz w:val="30"/>
        </w:rPr>
        <w:t xml:space="preserve">that </w:t>
      </w:r>
      <w:r>
        <w:rPr>
          <w:sz w:val="30"/>
        </w:rPr>
        <w:t xml:space="preserve">speaker </w:t>
      </w:r>
      <w:r>
        <w:rPr>
          <w:sz w:val="30"/>
        </w:rPr>
        <w:t xml:space="preserve">s </w:t>
      </w:r>
      <w:r>
        <w:rPr>
          <w:sz w:val="30"/>
        </w:rPr>
        <w:t xml:space="preserve">political, </w:t>
      </w:r>
      <w:r>
        <w:rPr>
          <w:sz w:val="30"/>
        </w:rPr>
        <w:t xml:space="preserve">social, </w:t>
      </w:r>
      <w:r>
        <w:rPr>
          <w:sz w:val="30"/>
        </w:rPr>
        <w:t xml:space="preserve">or </w:t>
      </w:r>
      <w:r>
        <w:rPr>
          <w:sz w:val="30"/>
        </w:rPr>
        <w:t xml:space="preserve">other </w:t>
      </w:r>
      <w:r>
        <w:rPr>
          <w:sz w:val="30"/>
        </w:rPr>
        <w:t xml:space="preserve">viewpoints. </w:t>
      </w:r>
    </w:p>
    <w:p>
      <w:pPr>
        <w:shd w:val="clear" w:color="auto" w:fill="D3D3D3"/>
      </w:pPr>
      <w:r>
        <w:rPr>
          <w:b/>
          <w:sz w:val="18"/>
        </w:rPr>
        <w:t>defamation</w:t>
      </w:r>
      <w:r>
        <w:rPr>
          <w:sz w:val="18"/>
        </w:rPr>
        <w:t xml:space="preserve"> : calumny/a false accusation of an offense or a malicious misrepresentation of someone's words or actions</w:t>
      </w:r>
    </w:p>
    <w:p>
      <w:r>
        <w:rPr>
          <w:sz w:val="30"/>
        </w:rPr>
        <w:t xml:space="preserve">And </w:t>
      </w:r>
      <w:r>
        <w:rPr>
          <w:sz w:val="30"/>
        </w:rPr>
        <w:t xml:space="preserve">yet </w:t>
      </w:r>
      <w:r>
        <w:rPr>
          <w:sz w:val="30"/>
        </w:rPr>
        <w:t xml:space="preserve">even </w:t>
      </w:r>
      <w:r>
        <w:rPr>
          <w:sz w:val="30"/>
        </w:rPr>
        <w:t xml:space="preserve">questions </w:t>
      </w:r>
      <w:r>
        <w:rPr>
          <w:sz w:val="30"/>
        </w:rPr>
        <w:t xml:space="preserve">about </w:t>
      </w:r>
      <w:r>
        <w:rPr>
          <w:sz w:val="30"/>
        </w:rPr>
        <w:t xml:space="preserve">what </w:t>
      </w:r>
      <w:r>
        <w:rPr>
          <w:sz w:val="30"/>
        </w:rPr>
        <w:t xml:space="preserve">counts </w:t>
      </w:r>
      <w:r>
        <w:rPr>
          <w:sz w:val="30"/>
        </w:rPr>
        <w:t xml:space="preserve">as </w:t>
      </w:r>
      <w:r>
        <w:rPr>
          <w:sz w:val="30"/>
        </w:rPr>
        <w:t xml:space="preserve">detrimental </w:t>
      </w:r>
      <w:r>
        <w:rPr>
          <w:sz w:val="30"/>
        </w:rPr>
        <w:t xml:space="preserve">can </w:t>
      </w:r>
      <w:r>
        <w:rPr>
          <w:sz w:val="30"/>
        </w:rPr>
        <w:t xml:space="preserve">become </w:t>
      </w:r>
      <w:r>
        <w:rPr>
          <w:b/>
          <w:sz w:val="30"/>
        </w:rPr>
        <w:t xml:space="preserve">thorny, </w:t>
      </w:r>
      <w:r>
        <w:rPr>
          <w:sz w:val="30"/>
        </w:rPr>
        <w:t xml:space="preserve">as </w:t>
      </w:r>
      <w:r>
        <w:rPr>
          <w:sz w:val="30"/>
        </w:rPr>
        <w:t xml:space="preserve">some </w:t>
      </w:r>
      <w:r>
        <w:rPr>
          <w:sz w:val="30"/>
        </w:rPr>
        <w:t xml:space="preserve">countries </w:t>
      </w:r>
      <w:r>
        <w:rPr>
          <w:sz w:val="30"/>
        </w:rPr>
        <w:t xml:space="preserve">penalize </w:t>
      </w:r>
      <w:r>
        <w:rPr>
          <w:sz w:val="30"/>
        </w:rPr>
        <w:t xml:space="preserve">legitimate </w:t>
      </w:r>
      <w:r>
        <w:rPr>
          <w:sz w:val="30"/>
        </w:rPr>
        <w:t xml:space="preserve">dissidents </w:t>
      </w:r>
      <w:r>
        <w:rPr>
          <w:sz w:val="30"/>
        </w:rPr>
        <w:t xml:space="preserve">through </w:t>
      </w:r>
      <w:r>
        <w:rPr>
          <w:b/>
          <w:sz w:val="30"/>
        </w:rPr>
        <w:t xml:space="preserve">spurious </w:t>
      </w:r>
      <w:r>
        <w:rPr>
          <w:sz w:val="30"/>
        </w:rPr>
        <w:t xml:space="preserve">defama- </w:t>
      </w:r>
      <w:r>
        <w:rPr>
          <w:sz w:val="30"/>
        </w:rPr>
        <w:t xml:space="preserve">tion </w:t>
      </w:r>
      <w:r>
        <w:rPr>
          <w:sz w:val="30"/>
        </w:rPr>
        <w:t xml:space="preserve">claims.13 </w:t>
      </w:r>
      <w:r>
        <w:rPr>
          <w:sz w:val="30"/>
        </w:rPr>
        <w:t xml:space="preserve">One </w:t>
      </w:r>
      <w:r>
        <w:rPr>
          <w:sz w:val="30"/>
        </w:rPr>
        <w:t xml:space="preserve">useful </w:t>
      </w:r>
      <w:r>
        <w:rPr>
          <w:sz w:val="30"/>
        </w:rPr>
        <w:t xml:space="preserve">criterion </w:t>
      </w:r>
      <w:r>
        <w:rPr>
          <w:sz w:val="30"/>
        </w:rPr>
        <w:t xml:space="preserve">under </w:t>
      </w:r>
      <w:r>
        <w:rPr>
          <w:sz w:val="30"/>
        </w:rPr>
        <w:t xml:space="preserve">U.S. </w:t>
      </w:r>
      <w:r>
        <w:rPr>
          <w:sz w:val="30"/>
        </w:rPr>
        <w:t xml:space="preserve">law </w:t>
      </w:r>
      <w:r>
        <w:rPr>
          <w:sz w:val="30"/>
        </w:rPr>
        <w:t xml:space="preserve">is </w:t>
      </w:r>
      <w:r>
        <w:rPr>
          <w:sz w:val="30"/>
        </w:rPr>
        <w:t xml:space="preserve">the </w:t>
      </w:r>
      <w:r>
        <w:rPr>
          <w:sz w:val="30"/>
        </w:rPr>
        <w:t xml:space="preserve">extent </w:t>
      </w:r>
      <w:r>
        <w:rPr>
          <w:sz w:val="30"/>
        </w:rPr>
        <w:t xml:space="preserve">to </w:t>
      </w:r>
      <w:r>
        <w:rPr>
          <w:sz w:val="30"/>
        </w:rPr>
        <w:t xml:space="preserve">which </w:t>
      </w:r>
      <w:r>
        <w:rPr>
          <w:sz w:val="30"/>
        </w:rPr>
        <w:t xml:space="preserve">a </w:t>
      </w:r>
    </w:p>
    <w:p>
      <w:pPr>
        <w:shd w:val="clear" w:color="auto" w:fill="D3D3D3"/>
      </w:pPr>
      <w:r>
        <w:rPr>
          <w:b/>
          <w:sz w:val="18"/>
        </w:rPr>
        <w:t>thorny</w:t>
      </w:r>
      <w:r>
        <w:rPr>
          <w:sz w:val="18"/>
        </w:rPr>
        <w:t xml:space="preserve"> : /bristling with perplexities</w:t>
      </w:r>
    </w:p>
    <w:p>
      <w:pPr>
        <w:shd w:val="clear" w:color="auto" w:fill="D3D3D3"/>
      </w:pPr>
      <w:r>
        <w:rPr>
          <w:b/>
          <w:sz w:val="18"/>
        </w:rPr>
        <w:t>spurious</w:t>
      </w:r>
      <w:r>
        <w:rPr>
          <w:sz w:val="18"/>
        </w:rPr>
        <w:t xml:space="preserve"> : misbegotten/born out of wedlock; - E.A.Freeman</w:t>
      </w:r>
    </w:p>
    <w:p>
      <w:r>
        <w:rPr>
          <w:sz w:val="30"/>
        </w:rPr>
      </w:r>
    </w:p>
    <w:p>
      <w:r>
        <w:rPr>
          <w:sz w:val="30"/>
        </w:rPr>
        <w:t xml:space="preserve">107 </w:t>
      </w:r>
      <w:r>
        <w:rPr>
          <w:sz w:val="30"/>
        </w:rPr>
        <w:t xml:space="preserve">Do </w:t>
      </w:r>
      <w:r>
        <w:rPr>
          <w:sz w:val="30"/>
        </w:rPr>
        <w:t xml:space="preserve">All </w:t>
      </w:r>
      <w:r>
        <w:rPr>
          <w:sz w:val="30"/>
        </w:rPr>
        <w:t xml:space="preserve">Opinions </w:t>
      </w:r>
      <w:r>
        <w:rPr>
          <w:sz w:val="30"/>
        </w:rPr>
        <w:t xml:space="preserve">Count? </w:t>
      </w:r>
      <w:r>
        <w:rPr>
          <w:sz w:val="30"/>
        </w:rPr>
        <w:t xml:space="preserve">targeted </w:t>
      </w:r>
      <w:r>
        <w:rPr>
          <w:sz w:val="30"/>
        </w:rPr>
        <w:t xml:space="preserve">individual </w:t>
      </w:r>
      <w:r>
        <w:rPr>
          <w:sz w:val="30"/>
        </w:rPr>
        <w:t xml:space="preserve">enjoys </w:t>
      </w:r>
      <w:r>
        <w:rPr>
          <w:sz w:val="30"/>
        </w:rPr>
        <w:t xml:space="preserve">public </w:t>
      </w:r>
      <w:r>
        <w:rPr>
          <w:sz w:val="30"/>
        </w:rPr>
        <w:t xml:space="preserve">platforms </w:t>
      </w:r>
      <w:r>
        <w:rPr>
          <w:sz w:val="30"/>
        </w:rPr>
        <w:t xml:space="preserve">and </w:t>
      </w:r>
      <w:r>
        <w:rPr>
          <w:b/>
          <w:sz w:val="30"/>
        </w:rPr>
        <w:t xml:space="preserve">concomitant </w:t>
      </w:r>
      <w:r>
        <w:rPr>
          <w:sz w:val="30"/>
        </w:rPr>
        <w:t xml:space="preserve">opportunities </w:t>
      </w:r>
      <w:r>
        <w:rPr>
          <w:sz w:val="30"/>
        </w:rPr>
        <w:t xml:space="preserve">to </w:t>
      </w:r>
      <w:r>
        <w:rPr>
          <w:sz w:val="30"/>
        </w:rPr>
        <w:t xml:space="preserve">respond </w:t>
      </w:r>
      <w:r>
        <w:rPr>
          <w:sz w:val="30"/>
        </w:rPr>
        <w:t xml:space="preserve">to </w:t>
      </w:r>
      <w:r>
        <w:rPr>
          <w:sz w:val="30"/>
        </w:rPr>
        <w:t xml:space="preserve">or </w:t>
      </w:r>
      <w:r>
        <w:rPr>
          <w:sz w:val="30"/>
        </w:rPr>
        <w:t xml:space="preserve">simply </w:t>
      </w:r>
      <w:r>
        <w:rPr>
          <w:sz w:val="30"/>
        </w:rPr>
        <w:t xml:space="preserve">to </w:t>
      </w:r>
      <w:r>
        <w:rPr>
          <w:sz w:val="30"/>
        </w:rPr>
        <w:t xml:space="preserve">overshadow </w:t>
      </w:r>
      <w:r>
        <w:rPr>
          <w:sz w:val="30"/>
        </w:rPr>
        <w:t xml:space="preserve">false </w:t>
      </w:r>
      <w:r>
        <w:rPr>
          <w:sz w:val="30"/>
        </w:rPr>
        <w:t xml:space="preserve">charges. </w:t>
      </w:r>
    </w:p>
    <w:p>
      <w:pPr>
        <w:shd w:val="clear" w:color="auto" w:fill="D3D3D3"/>
      </w:pPr>
      <w:r>
        <w:rPr>
          <w:b/>
          <w:sz w:val="18"/>
        </w:rPr>
        <w:t>concomitant</w:t>
      </w:r>
      <w:r>
        <w:rPr>
          <w:sz w:val="18"/>
        </w:rPr>
        <w:t xml:space="preserve"> : incidental/following or accompanying as a consequence</w:t>
      </w:r>
    </w:p>
    <w:p>
      <w:r>
        <w:rPr>
          <w:sz w:val="30"/>
        </w:rPr>
        <w:t xml:space="preserve">For </w:t>
      </w:r>
      <w:r>
        <w:rPr>
          <w:sz w:val="30"/>
        </w:rPr>
        <w:t xml:space="preserve">example, </w:t>
      </w:r>
      <w:r>
        <w:rPr>
          <w:sz w:val="30"/>
        </w:rPr>
        <w:t xml:space="preserve">under </w:t>
      </w:r>
      <w:r>
        <w:rPr>
          <w:sz w:val="30"/>
        </w:rPr>
        <w:t xml:space="preserve">U.S. </w:t>
      </w:r>
      <w:r>
        <w:rPr>
          <w:sz w:val="30"/>
        </w:rPr>
        <w:t xml:space="preserve">law, </w:t>
      </w:r>
      <w:r>
        <w:rPr>
          <w:sz w:val="30"/>
        </w:rPr>
        <w:t xml:space="preserve">prominent </w:t>
      </w:r>
      <w:r>
        <w:rPr>
          <w:sz w:val="30"/>
        </w:rPr>
        <w:t xml:space="preserve">officials </w:t>
      </w:r>
      <w:r>
        <w:rPr>
          <w:sz w:val="30"/>
        </w:rPr>
        <w:t xml:space="preserve">or </w:t>
      </w:r>
      <w:r>
        <w:rPr>
          <w:sz w:val="30"/>
        </w:rPr>
        <w:t xml:space="preserve">those </w:t>
      </w:r>
      <w:r>
        <w:rPr>
          <w:sz w:val="30"/>
        </w:rPr>
        <w:t xml:space="preserve">elected </w:t>
      </w:r>
      <w:r>
        <w:rPr>
          <w:sz w:val="30"/>
        </w:rPr>
        <w:t xml:space="preserve">to </w:t>
      </w:r>
      <w:r>
        <w:rPr>
          <w:sz w:val="30"/>
        </w:rPr>
        <w:t xml:space="preserve">high </w:t>
      </w:r>
      <w:r>
        <w:rPr>
          <w:sz w:val="30"/>
        </w:rPr>
        <w:t xml:space="preserve">office </w:t>
      </w:r>
      <w:r>
        <w:rPr>
          <w:sz w:val="30"/>
        </w:rPr>
        <w:t xml:space="preserve">can </w:t>
      </w:r>
      <w:r>
        <w:rPr>
          <w:sz w:val="30"/>
        </w:rPr>
        <w:t xml:space="preserve">reasonably </w:t>
      </w:r>
      <w:r>
        <w:rPr>
          <w:sz w:val="30"/>
        </w:rPr>
        <w:t xml:space="preserve">be </w:t>
      </w:r>
      <w:r>
        <w:rPr>
          <w:sz w:val="30"/>
        </w:rPr>
        <w:t xml:space="preserve">denied </w:t>
      </w:r>
      <w:r>
        <w:rPr>
          <w:sz w:val="30"/>
        </w:rPr>
        <w:t xml:space="preserve">the </w:t>
      </w:r>
      <w:r>
        <w:rPr>
          <w:sz w:val="30"/>
        </w:rPr>
        <w:t xml:space="preserve">full </w:t>
      </w:r>
      <w:r>
        <w:rPr>
          <w:sz w:val="30"/>
        </w:rPr>
        <w:t xml:space="preserve">protections </w:t>
      </w:r>
      <w:r>
        <w:rPr>
          <w:sz w:val="30"/>
        </w:rPr>
        <w:t xml:space="preserve">against </w:t>
      </w:r>
      <w:r>
        <w:rPr>
          <w:b/>
          <w:sz w:val="30"/>
        </w:rPr>
        <w:t xml:space="preserve">libel </w:t>
      </w:r>
      <w:r>
        <w:rPr>
          <w:sz w:val="30"/>
        </w:rPr>
        <w:t xml:space="preserve">or </w:t>
      </w:r>
      <w:r>
        <w:rPr>
          <w:b/>
          <w:sz w:val="30"/>
        </w:rPr>
        <w:t xml:space="preserve">slander </w:t>
      </w:r>
      <w:r>
        <w:rPr>
          <w:sz w:val="30"/>
        </w:rPr>
        <w:t xml:space="preserve">that </w:t>
      </w:r>
      <w:r>
        <w:rPr>
          <w:sz w:val="30"/>
        </w:rPr>
        <w:t xml:space="preserve">are </w:t>
      </w:r>
      <w:r>
        <w:rPr>
          <w:sz w:val="30"/>
        </w:rPr>
        <w:t xml:space="preserve">extended </w:t>
      </w:r>
      <w:r>
        <w:rPr>
          <w:sz w:val="30"/>
        </w:rPr>
        <w:t xml:space="preserve">to </w:t>
      </w:r>
      <w:r>
        <w:rPr>
          <w:sz w:val="30"/>
        </w:rPr>
        <w:t xml:space="preserve">ordinary </w:t>
      </w:r>
      <w:r>
        <w:rPr>
          <w:sz w:val="30"/>
        </w:rPr>
        <w:t xml:space="preserve">citizens </w:t>
      </w:r>
      <w:r>
        <w:rPr>
          <w:sz w:val="30"/>
        </w:rPr>
        <w:t xml:space="preserve">on </w:t>
      </w:r>
      <w:r>
        <w:rPr>
          <w:sz w:val="30"/>
        </w:rPr>
        <w:t xml:space="preserve">grounds </w:t>
      </w:r>
      <w:r>
        <w:rPr>
          <w:sz w:val="30"/>
        </w:rPr>
        <w:t xml:space="preserve">that </w:t>
      </w:r>
      <w:r>
        <w:rPr>
          <w:sz w:val="30"/>
        </w:rPr>
        <w:t xml:space="preserve">public </w:t>
      </w:r>
      <w:r>
        <w:rPr>
          <w:sz w:val="30"/>
        </w:rPr>
        <w:t xml:space="preserve">figures </w:t>
      </w:r>
      <w:r>
        <w:rPr>
          <w:sz w:val="30"/>
        </w:rPr>
        <w:t xml:space="preserve">have </w:t>
      </w:r>
      <w:r>
        <w:rPr>
          <w:sz w:val="30"/>
        </w:rPr>
        <w:t xml:space="preserve">ample </w:t>
      </w:r>
      <w:r>
        <w:rPr>
          <w:sz w:val="30"/>
        </w:rPr>
        <w:t xml:space="preserve">resources </w:t>
      </w:r>
      <w:r>
        <w:rPr>
          <w:sz w:val="30"/>
        </w:rPr>
        <w:t xml:space="preserve">to </w:t>
      </w:r>
      <w:r>
        <w:rPr>
          <w:sz w:val="30"/>
        </w:rPr>
        <w:t xml:space="preserve">influence </w:t>
      </w:r>
      <w:r>
        <w:rPr>
          <w:sz w:val="30"/>
        </w:rPr>
        <w:t xml:space="preserve">information </w:t>
      </w:r>
      <w:r>
        <w:rPr>
          <w:b/>
          <w:sz w:val="30"/>
        </w:rPr>
        <w:t xml:space="preserve">disseminated </w:t>
      </w:r>
      <w:r>
        <w:rPr>
          <w:sz w:val="30"/>
        </w:rPr>
        <w:t xml:space="preserve">about </w:t>
      </w:r>
      <w:r>
        <w:rPr>
          <w:sz w:val="30"/>
        </w:rPr>
        <w:t xml:space="preserve">them.14 </w:t>
      </w:r>
      <w:r>
        <w:rPr>
          <w:sz w:val="30"/>
        </w:rPr>
        <w:t xml:space="preserve">FIGHTING </w:t>
      </w:r>
      <w:r>
        <w:rPr>
          <w:sz w:val="30"/>
        </w:rPr>
        <w:t xml:space="preserve">WORDS </w:t>
      </w:r>
    </w:p>
    <w:p>
      <w:pPr>
        <w:shd w:val="clear" w:color="auto" w:fill="D3D3D3"/>
      </w:pPr>
      <w:r>
        <w:rPr>
          <w:b/>
          <w:sz w:val="18"/>
        </w:rPr>
        <w:t>libel</w:t>
      </w:r>
      <w:r>
        <w:rPr>
          <w:sz w:val="18"/>
        </w:rPr>
        <w:t xml:space="preserve"> : complaint/the written statement of a plaintiff explaining the cause of action (the defamation) and any relief he seeks</w:t>
      </w:r>
    </w:p>
    <w:p>
      <w:pPr>
        <w:shd w:val="clear" w:color="auto" w:fill="D3D3D3"/>
      </w:pPr>
      <w:r>
        <w:rPr>
          <w:b/>
          <w:sz w:val="18"/>
        </w:rPr>
        <w:t>slander</w:t>
      </w:r>
      <w:r>
        <w:rPr>
          <w:sz w:val="18"/>
        </w:rPr>
        <w:t xml:space="preserve"> : calumny/words falsely spoken that damage the reputation of another</w:t>
      </w:r>
    </w:p>
    <w:p>
      <w:pPr>
        <w:shd w:val="clear" w:color="auto" w:fill="D3D3D3"/>
      </w:pPr>
      <w:r>
        <w:rPr>
          <w:b/>
          <w:sz w:val="18"/>
        </w:rPr>
        <w:t>disseminated</w:t>
      </w:r>
      <w:r>
        <w:rPr>
          <w:sz w:val="18"/>
        </w:rPr>
        <w:t xml:space="preserve"> : distribute/cause to become widely known</w:t>
      </w:r>
    </w:p>
    <w:p>
      <w:r>
        <w:rPr>
          <w:sz w:val="30"/>
        </w:rPr>
        <w:t xml:space="preserve">The </w:t>
      </w:r>
      <w:r>
        <w:rPr>
          <w:sz w:val="30"/>
        </w:rPr>
        <w:t xml:space="preserve">phrases </w:t>
      </w:r>
      <w:r>
        <w:rPr>
          <w:sz w:val="30"/>
        </w:rPr>
        <w:t xml:space="preserve">public </w:t>
      </w:r>
      <w:r>
        <w:rPr>
          <w:sz w:val="30"/>
        </w:rPr>
        <w:t xml:space="preserve">sphere </w:t>
      </w:r>
      <w:r>
        <w:rPr>
          <w:sz w:val="30"/>
        </w:rPr>
        <w:t xml:space="preserve">and </w:t>
      </w:r>
      <w:r>
        <w:rPr>
          <w:sz w:val="30"/>
        </w:rPr>
        <w:t xml:space="preserve">public </w:t>
      </w:r>
      <w:r>
        <w:rPr>
          <w:sz w:val="30"/>
        </w:rPr>
        <w:t xml:space="preserve">discourse </w:t>
      </w:r>
      <w:r>
        <w:rPr>
          <w:sz w:val="30"/>
        </w:rPr>
        <w:t xml:space="preserve">are </w:t>
      </w:r>
      <w:r>
        <w:rPr>
          <w:sz w:val="30"/>
        </w:rPr>
        <w:t xml:space="preserve">frequently </w:t>
      </w:r>
      <w:r>
        <w:rPr>
          <w:sz w:val="30"/>
        </w:rPr>
        <w:t xml:space="preserve">used,15 </w:t>
      </w:r>
      <w:r>
        <w:rPr>
          <w:sz w:val="30"/>
        </w:rPr>
        <w:t xml:space="preserve">but </w:t>
      </w:r>
      <w:r>
        <w:rPr>
          <w:sz w:val="30"/>
        </w:rPr>
        <w:t xml:space="preserve">hard </w:t>
      </w:r>
      <w:r>
        <w:rPr>
          <w:sz w:val="30"/>
        </w:rPr>
        <w:t xml:space="preserve">to </w:t>
      </w:r>
      <w:r>
        <w:rPr>
          <w:sz w:val="30"/>
        </w:rPr>
        <w:t xml:space="preserve">define. </w:t>
      </w:r>
      <w:r>
        <w:rPr>
          <w:sz w:val="30"/>
        </w:rPr>
        <w:t xml:space="preserve">A </w:t>
      </w:r>
      <w:r>
        <w:rPr>
          <w:sz w:val="30"/>
        </w:rPr>
        <w:t xml:space="preserve">first </w:t>
      </w:r>
      <w:r>
        <w:rPr>
          <w:sz w:val="30"/>
        </w:rPr>
        <w:t xml:space="preserve">step </w:t>
      </w:r>
      <w:r>
        <w:rPr>
          <w:sz w:val="30"/>
        </w:rPr>
        <w:t xml:space="preserve">can </w:t>
      </w:r>
      <w:r>
        <w:rPr>
          <w:sz w:val="30"/>
        </w:rPr>
        <w:t xml:space="preserve">be </w:t>
      </w:r>
      <w:r>
        <w:rPr>
          <w:sz w:val="30"/>
        </w:rPr>
        <w:t xml:space="preserve">taken </w:t>
      </w:r>
      <w:r>
        <w:rPr>
          <w:sz w:val="30"/>
        </w:rPr>
        <w:t xml:space="preserve">by </w:t>
      </w:r>
      <w:r>
        <w:rPr>
          <w:sz w:val="30"/>
        </w:rPr>
        <w:t xml:space="preserve">describing </w:t>
      </w:r>
      <w:r>
        <w:rPr>
          <w:sz w:val="30"/>
        </w:rPr>
        <w:t xml:space="preserve">them </w:t>
      </w:r>
      <w:r>
        <w:rPr>
          <w:sz w:val="30"/>
        </w:rPr>
        <w:t xml:space="preserve">in </w:t>
      </w:r>
      <w:r>
        <w:rPr>
          <w:sz w:val="30"/>
        </w:rPr>
        <w:t xml:space="preserve">terms </w:t>
      </w:r>
      <w:r>
        <w:rPr>
          <w:sz w:val="30"/>
        </w:rPr>
        <w:t xml:space="preserve">of </w:t>
      </w:r>
      <w:r>
        <w:rPr>
          <w:sz w:val="30"/>
        </w:rPr>
        <w:t xml:space="preserve">what </w:t>
      </w:r>
      <w:r>
        <w:rPr>
          <w:sz w:val="30"/>
        </w:rPr>
        <w:t xml:space="preserve">they </w:t>
      </w:r>
      <w:r>
        <w:rPr>
          <w:sz w:val="30"/>
        </w:rPr>
        <w:t xml:space="preserve">do </w:t>
      </w:r>
      <w:r>
        <w:rPr>
          <w:sz w:val="30"/>
        </w:rPr>
        <w:t xml:space="preserve">not </w:t>
      </w:r>
      <w:r>
        <w:rPr>
          <w:sz w:val="30"/>
        </w:rPr>
        <w:t xml:space="preserve">mean. </w:t>
      </w:r>
      <w:r>
        <w:rPr>
          <w:sz w:val="30"/>
        </w:rPr>
        <w:t xml:space="preserve">For </w:t>
      </w:r>
      <w:r>
        <w:rPr>
          <w:sz w:val="30"/>
        </w:rPr>
        <w:t xml:space="preserve">example, </w:t>
      </w:r>
      <w:r>
        <w:rPr>
          <w:sz w:val="30"/>
        </w:rPr>
        <w:t xml:space="preserve">not </w:t>
      </w:r>
      <w:r>
        <w:rPr>
          <w:sz w:val="30"/>
        </w:rPr>
        <w:t xml:space="preserve">everything </w:t>
      </w:r>
      <w:r>
        <w:rPr>
          <w:sz w:val="30"/>
        </w:rPr>
        <w:t xml:space="preserve">uttered </w:t>
      </w:r>
      <w:r>
        <w:rPr>
          <w:sz w:val="30"/>
        </w:rPr>
        <w:t xml:space="preserve">in </w:t>
      </w:r>
      <w:r>
        <w:rPr>
          <w:sz w:val="30"/>
        </w:rPr>
        <w:t xml:space="preserve">public </w:t>
      </w:r>
      <w:r>
        <w:rPr>
          <w:sz w:val="30"/>
        </w:rPr>
        <w:t xml:space="preserve">places </w:t>
      </w:r>
      <w:r>
        <w:rPr>
          <w:sz w:val="30"/>
        </w:rPr>
        <w:t xml:space="preserve">amounts </w:t>
      </w:r>
      <w:r>
        <w:rPr>
          <w:sz w:val="30"/>
        </w:rPr>
        <w:t xml:space="preserve">to </w:t>
      </w:r>
      <w:r>
        <w:rPr>
          <w:sz w:val="30"/>
        </w:rPr>
        <w:t xml:space="preserve">public </w:t>
      </w:r>
      <w:r>
        <w:rPr>
          <w:sz w:val="30"/>
        </w:rPr>
        <w:t xml:space="preserve">discourse. </w:t>
      </w:r>
      <w:r>
        <w:rPr>
          <w:sz w:val="30"/>
        </w:rPr>
        <w:t xml:space="preserve">Consider </w:t>
      </w:r>
      <w:r>
        <w:rPr>
          <w:sz w:val="30"/>
        </w:rPr>
        <w:t xml:space="preserve">a </w:t>
      </w:r>
      <w:r>
        <w:rPr>
          <w:sz w:val="30"/>
        </w:rPr>
        <w:t xml:space="preserve">vintage </w:t>
      </w:r>
      <w:r>
        <w:rPr>
          <w:sz w:val="30"/>
        </w:rPr>
        <w:t xml:space="preserve">U.S. </w:t>
      </w:r>
      <w:r>
        <w:rPr>
          <w:sz w:val="30"/>
        </w:rPr>
        <w:t xml:space="preserve">case. </w:t>
      </w:r>
      <w:r>
        <w:rPr>
          <w:sz w:val="30"/>
        </w:rPr>
        <w:t xml:space="preserve">In </w:t>
      </w:r>
      <w:r>
        <w:rPr>
          <w:sz w:val="30"/>
        </w:rPr>
        <w:t xml:space="preserve">April </w:t>
      </w:r>
      <w:r>
        <w:rPr>
          <w:sz w:val="30"/>
        </w:rPr>
        <w:t xml:space="preserve">1940, </w:t>
      </w:r>
      <w:r>
        <w:rPr>
          <w:sz w:val="30"/>
        </w:rPr>
        <w:t xml:space="preserve">Walter </w:t>
      </w:r>
      <w:r>
        <w:rPr>
          <w:sz w:val="30"/>
        </w:rPr>
        <w:t xml:space="preserve">Chaplinsky, </w:t>
      </w:r>
      <w:r>
        <w:rPr>
          <w:sz w:val="30"/>
        </w:rPr>
        <w:t xml:space="preserve">a </w:t>
      </w:r>
      <w:r>
        <w:rPr>
          <w:sz w:val="30"/>
        </w:rPr>
        <w:t xml:space="preserve">member </w:t>
      </w:r>
      <w:r>
        <w:rPr>
          <w:sz w:val="30"/>
        </w:rPr>
        <w:t xml:space="preserve">of </w:t>
      </w:r>
      <w:r>
        <w:rPr>
          <w:sz w:val="30"/>
        </w:rPr>
        <w:t xml:space="preserve">the </w:t>
      </w:r>
      <w:r>
        <w:rPr>
          <w:b/>
          <w:sz w:val="30"/>
        </w:rPr>
        <w:t xml:space="preserve">Jehovah </w:t>
      </w:r>
      <w:r>
        <w:rPr>
          <w:sz w:val="30"/>
        </w:rPr>
        <w:t xml:space="preserve">s </w:t>
      </w:r>
      <w:r>
        <w:rPr>
          <w:sz w:val="30"/>
        </w:rPr>
        <w:t xml:space="preserve">Witnesses, </w:t>
      </w:r>
      <w:r>
        <w:rPr>
          <w:sz w:val="30"/>
        </w:rPr>
        <w:t xml:space="preserve">stood </w:t>
      </w:r>
      <w:r>
        <w:rPr>
          <w:sz w:val="30"/>
        </w:rPr>
        <w:t xml:space="preserve">in </w:t>
      </w:r>
      <w:r>
        <w:rPr>
          <w:sz w:val="30"/>
        </w:rPr>
        <w:t xml:space="preserve">the </w:t>
      </w:r>
      <w:r>
        <w:rPr>
          <w:sz w:val="30"/>
        </w:rPr>
        <w:t xml:space="preserve">Central </w:t>
      </w:r>
      <w:r>
        <w:rPr>
          <w:sz w:val="30"/>
        </w:rPr>
        <w:t xml:space="preserve">Square </w:t>
      </w:r>
      <w:r>
        <w:rPr>
          <w:sz w:val="30"/>
        </w:rPr>
        <w:t xml:space="preserve">of </w:t>
      </w:r>
      <w:r>
        <w:rPr>
          <w:sz w:val="30"/>
        </w:rPr>
        <w:t xml:space="preserve">Rochester, </w:t>
      </w:r>
      <w:r>
        <w:rPr>
          <w:sz w:val="30"/>
        </w:rPr>
        <w:t xml:space="preserve">New </w:t>
      </w:r>
      <w:r>
        <w:rPr>
          <w:sz w:val="30"/>
        </w:rPr>
        <w:t xml:space="preserve">Hampshire, </w:t>
      </w:r>
      <w:r>
        <w:rPr>
          <w:sz w:val="30"/>
        </w:rPr>
        <w:t xml:space="preserve">to </w:t>
      </w:r>
      <w:r>
        <w:rPr>
          <w:sz w:val="30"/>
        </w:rPr>
        <w:t xml:space="preserve">distribute </w:t>
      </w:r>
      <w:r>
        <w:rPr>
          <w:sz w:val="30"/>
        </w:rPr>
        <w:t xml:space="preserve">religious </w:t>
      </w:r>
      <w:r>
        <w:rPr>
          <w:sz w:val="30"/>
        </w:rPr>
        <w:t xml:space="preserve">literature. </w:t>
      </w:r>
    </w:p>
    <w:p>
      <w:pPr>
        <w:shd w:val="clear" w:color="auto" w:fill="D3D3D3"/>
      </w:pPr>
      <w:r>
        <w:rPr>
          <w:b/>
          <w:sz w:val="18"/>
        </w:rPr>
        <w:t>Jehovah</w:t>
      </w:r>
      <w:r>
        <w:rPr>
          <w:sz w:val="18"/>
        </w:rPr>
        <w:t xml:space="preserve"> : Yahweh/a name for the God of the Old Testament as transliterated from the Hebrew consonants YHVH</w:t>
      </w:r>
    </w:p>
    <w:p>
      <w:r>
        <w:rPr>
          <w:sz w:val="30"/>
        </w:rPr>
        <w:t xml:space="preserve">Some </w:t>
      </w:r>
      <w:r>
        <w:rPr>
          <w:sz w:val="30"/>
        </w:rPr>
        <w:t xml:space="preserve">locals </w:t>
      </w:r>
      <w:r>
        <w:rPr>
          <w:sz w:val="30"/>
        </w:rPr>
        <w:t xml:space="preserve">became </w:t>
      </w:r>
      <w:r>
        <w:rPr>
          <w:sz w:val="30"/>
        </w:rPr>
        <w:t xml:space="preserve">angry, </w:t>
      </w:r>
      <w:r>
        <w:rPr>
          <w:sz w:val="30"/>
        </w:rPr>
        <w:t xml:space="preserve">in </w:t>
      </w:r>
      <w:r>
        <w:rPr>
          <w:sz w:val="30"/>
        </w:rPr>
        <w:t xml:space="preserve">view </w:t>
      </w:r>
      <w:r>
        <w:rPr>
          <w:sz w:val="30"/>
        </w:rPr>
        <w:t xml:space="preserve">of </w:t>
      </w:r>
      <w:r>
        <w:rPr>
          <w:b/>
          <w:sz w:val="30"/>
        </w:rPr>
        <w:t xml:space="preserve">Jehovah </w:t>
      </w:r>
      <w:r>
        <w:rPr>
          <w:sz w:val="30"/>
        </w:rPr>
        <w:t xml:space="preserve">s </w:t>
      </w:r>
      <w:r>
        <w:rPr>
          <w:sz w:val="30"/>
        </w:rPr>
        <w:t xml:space="preserve">Witnesses </w:t>
      </w:r>
      <w:r>
        <w:rPr>
          <w:sz w:val="30"/>
        </w:rPr>
        <w:t xml:space="preserve">con- </w:t>
      </w:r>
      <w:r>
        <w:rPr>
          <w:sz w:val="30"/>
        </w:rPr>
        <w:t xml:space="preserve">troversial </w:t>
      </w:r>
      <w:r>
        <w:rPr>
          <w:sz w:val="30"/>
        </w:rPr>
        <w:t xml:space="preserve">beliefs, </w:t>
      </w:r>
      <w:r>
        <w:rPr>
          <w:sz w:val="30"/>
        </w:rPr>
        <w:t xml:space="preserve">such </w:t>
      </w:r>
      <w:r>
        <w:rPr>
          <w:sz w:val="30"/>
        </w:rPr>
        <w:t xml:space="preserve">as </w:t>
      </w:r>
      <w:r>
        <w:rPr>
          <w:sz w:val="30"/>
        </w:rPr>
        <w:t xml:space="preserve">their </w:t>
      </w:r>
      <w:r>
        <w:rPr>
          <w:sz w:val="30"/>
        </w:rPr>
        <w:t xml:space="preserve">refusal </w:t>
      </w:r>
      <w:r>
        <w:rPr>
          <w:sz w:val="30"/>
        </w:rPr>
        <w:t xml:space="preserve">to </w:t>
      </w:r>
      <w:r>
        <w:rPr>
          <w:b/>
          <w:sz w:val="30"/>
        </w:rPr>
        <w:t xml:space="preserve">salute </w:t>
      </w:r>
      <w:r>
        <w:rPr>
          <w:sz w:val="30"/>
        </w:rPr>
        <w:t xml:space="preserve">the </w:t>
      </w:r>
      <w:r>
        <w:rPr>
          <w:sz w:val="30"/>
        </w:rPr>
        <w:t xml:space="preserve">national </w:t>
      </w:r>
      <w:r>
        <w:rPr>
          <w:sz w:val="30"/>
        </w:rPr>
        <w:t xml:space="preserve">flag. </w:t>
      </w:r>
    </w:p>
    <w:p>
      <w:pPr>
        <w:shd w:val="clear" w:color="auto" w:fill="D3D3D3"/>
      </w:pPr>
      <w:r>
        <w:rPr>
          <w:b/>
          <w:sz w:val="18"/>
        </w:rPr>
        <w:t>Jehovah</w:t>
      </w:r>
      <w:r>
        <w:rPr>
          <w:sz w:val="18"/>
        </w:rPr>
        <w:t xml:space="preserve"> : Yahweh/a name for the God of the Old Testament as transliterated from the Hebrew consonants YHVH</w:t>
      </w:r>
    </w:p>
    <w:p>
      <w:pPr>
        <w:shd w:val="clear" w:color="auto" w:fill="D3D3D3"/>
      </w:pPr>
      <w:r>
        <w:rPr>
          <w:b/>
          <w:sz w:val="18"/>
        </w:rPr>
        <w:t>salute</w:t>
      </w:r>
      <w:r>
        <w:rPr>
          <w:sz w:val="18"/>
        </w:rPr>
        <w:t xml:space="preserve"> : present/recognize with a gesture prescribed by a military regulation; assume a prescribed position</w:t>
      </w:r>
    </w:p>
    <w:p>
      <w:r>
        <w:rPr>
          <w:sz w:val="30"/>
        </w:rPr>
        <w:t xml:space="preserve">The </w:t>
      </w:r>
      <w:r>
        <w:rPr>
          <w:sz w:val="30"/>
        </w:rPr>
        <w:t xml:space="preserve">New </w:t>
      </w:r>
      <w:r>
        <w:rPr>
          <w:sz w:val="30"/>
        </w:rPr>
        <w:t xml:space="preserve">Hampshire </w:t>
      </w:r>
      <w:r>
        <w:rPr>
          <w:sz w:val="30"/>
        </w:rPr>
        <w:t xml:space="preserve">Supreme </w:t>
      </w:r>
      <w:r>
        <w:rPr>
          <w:sz w:val="30"/>
        </w:rPr>
        <w:t xml:space="preserve">Court </w:t>
      </w:r>
      <w:r>
        <w:rPr>
          <w:sz w:val="30"/>
        </w:rPr>
        <w:t xml:space="preserve">later </w:t>
      </w:r>
      <w:r>
        <w:rPr>
          <w:sz w:val="30"/>
        </w:rPr>
        <w:t xml:space="preserve">reported </w:t>
      </w:r>
      <w:r>
        <w:rPr>
          <w:sz w:val="30"/>
        </w:rPr>
        <w:t xml:space="preserve">that </w:t>
      </w:r>
      <w:r>
        <w:rPr>
          <w:sz w:val="30"/>
        </w:rPr>
        <w:t xml:space="preserve">the </w:t>
      </w:r>
      <w:r>
        <w:rPr>
          <w:sz w:val="30"/>
        </w:rPr>
        <w:t xml:space="preserve">pedestrians </w:t>
      </w:r>
      <w:r>
        <w:rPr>
          <w:sz w:val="30"/>
        </w:rPr>
        <w:t xml:space="preserve">had </w:t>
      </w:r>
      <w:r>
        <w:rPr>
          <w:sz w:val="30"/>
        </w:rPr>
        <w:t xml:space="preserve">com- </w:t>
      </w:r>
      <w:r>
        <w:rPr>
          <w:sz w:val="30"/>
        </w:rPr>
        <w:t xml:space="preserve">plained </w:t>
      </w:r>
      <w:r>
        <w:rPr>
          <w:sz w:val="30"/>
        </w:rPr>
        <w:t xml:space="preserve">to </w:t>
      </w:r>
      <w:r>
        <w:rPr>
          <w:sz w:val="30"/>
        </w:rPr>
        <w:t xml:space="preserve">the </w:t>
      </w:r>
      <w:r>
        <w:rPr>
          <w:sz w:val="30"/>
        </w:rPr>
        <w:t xml:space="preserve">city </w:t>
      </w:r>
      <w:r>
        <w:rPr>
          <w:sz w:val="30"/>
        </w:rPr>
        <w:t xml:space="preserve">marshal, </w:t>
      </w:r>
      <w:r>
        <w:rPr>
          <w:sz w:val="30"/>
        </w:rPr>
        <w:t xml:space="preserve">who </w:t>
      </w:r>
      <w:r>
        <w:rPr>
          <w:sz w:val="30"/>
        </w:rPr>
        <w:t xml:space="preserve">replied </w:t>
      </w:r>
      <w:r>
        <w:rPr>
          <w:sz w:val="30"/>
        </w:rPr>
        <w:t xml:space="preserve">that </w:t>
      </w:r>
      <w:r>
        <w:rPr>
          <w:sz w:val="30"/>
        </w:rPr>
        <w:t xml:space="preserve">Chaplinsky </w:t>
      </w:r>
      <w:r>
        <w:rPr>
          <w:sz w:val="30"/>
        </w:rPr>
        <w:t xml:space="preserve">s </w:t>
      </w:r>
      <w:r>
        <w:rPr>
          <w:sz w:val="30"/>
        </w:rPr>
        <w:t xml:space="preserve">activity </w:t>
      </w:r>
      <w:r>
        <w:rPr>
          <w:sz w:val="30"/>
        </w:rPr>
        <w:t xml:space="preserve">was </w:t>
      </w:r>
      <w:r>
        <w:rPr>
          <w:sz w:val="30"/>
        </w:rPr>
        <w:t xml:space="preserve">law- </w:t>
      </w:r>
      <w:r>
        <w:rPr>
          <w:sz w:val="30"/>
        </w:rPr>
        <w:t xml:space="preserve">ful. </w:t>
      </w:r>
      <w:r>
        <w:rPr>
          <w:sz w:val="30"/>
        </w:rPr>
        <w:t xml:space="preserve">But </w:t>
      </w:r>
      <w:r>
        <w:rPr>
          <w:sz w:val="30"/>
        </w:rPr>
        <w:t xml:space="preserve">then </w:t>
      </w:r>
      <w:r>
        <w:rPr>
          <w:sz w:val="30"/>
        </w:rPr>
        <w:t xml:space="preserve">the </w:t>
      </w:r>
      <w:r>
        <w:rPr>
          <w:sz w:val="30"/>
        </w:rPr>
        <w:t xml:space="preserve">city </w:t>
      </w:r>
      <w:r>
        <w:rPr>
          <w:sz w:val="30"/>
        </w:rPr>
        <w:t xml:space="preserve">marshal </w:t>
      </w:r>
      <w:r>
        <w:rPr>
          <w:sz w:val="30"/>
        </w:rPr>
        <w:t xml:space="preserve">turned </w:t>
      </w:r>
      <w:r>
        <w:rPr>
          <w:sz w:val="30"/>
        </w:rPr>
        <w:t xml:space="preserve">to </w:t>
      </w:r>
      <w:r>
        <w:rPr>
          <w:sz w:val="30"/>
        </w:rPr>
        <w:t xml:space="preserve">Chaplinsky </w:t>
      </w:r>
      <w:r>
        <w:rPr>
          <w:sz w:val="30"/>
        </w:rPr>
        <w:t xml:space="preserve">to </w:t>
      </w:r>
      <w:r>
        <w:rPr>
          <w:sz w:val="30"/>
        </w:rPr>
        <w:t xml:space="preserve">warn </w:t>
      </w:r>
      <w:r>
        <w:rPr>
          <w:sz w:val="30"/>
        </w:rPr>
        <w:t xml:space="preserve">that </w:t>
      </w:r>
      <w:r>
        <w:rPr>
          <w:sz w:val="30"/>
        </w:rPr>
        <w:t xml:space="preserve">the </w:t>
      </w:r>
      <w:r>
        <w:rPr>
          <w:sz w:val="30"/>
        </w:rPr>
        <w:t xml:space="preserve">crowd </w:t>
      </w:r>
      <w:r>
        <w:rPr>
          <w:sz w:val="30"/>
        </w:rPr>
        <w:t xml:space="preserve">was </w:t>
      </w:r>
      <w:r>
        <w:rPr>
          <w:sz w:val="30"/>
        </w:rPr>
        <w:t xml:space="preserve">getting </w:t>
      </w:r>
      <w:r>
        <w:rPr>
          <w:b/>
          <w:sz w:val="30"/>
        </w:rPr>
        <w:t xml:space="preserve">restless </w:t>
      </w:r>
      <w:r>
        <w:rPr>
          <w:sz w:val="30"/>
        </w:rPr>
        <w:t xml:space="preserve">and </w:t>
      </w:r>
      <w:r>
        <w:rPr>
          <w:sz w:val="30"/>
        </w:rPr>
        <w:t xml:space="preserve">that </w:t>
      </w:r>
      <w:r>
        <w:rPr>
          <w:sz w:val="30"/>
        </w:rPr>
        <w:t xml:space="preserve">he </w:t>
      </w:r>
      <w:r>
        <w:rPr>
          <w:sz w:val="30"/>
        </w:rPr>
        <w:t xml:space="preserve">would </w:t>
      </w:r>
      <w:r>
        <w:rPr>
          <w:sz w:val="30"/>
        </w:rPr>
        <w:t xml:space="preserve">better </w:t>
      </w:r>
      <w:r>
        <w:rPr>
          <w:sz w:val="30"/>
        </w:rPr>
        <w:t xml:space="preserve">go </w:t>
      </w:r>
      <w:r>
        <w:rPr>
          <w:sz w:val="30"/>
        </w:rPr>
        <w:t xml:space="preserve">slow. </w:t>
      </w:r>
    </w:p>
    <w:p>
      <w:pPr>
        <w:shd w:val="clear" w:color="auto" w:fill="D3D3D3"/>
      </w:pPr>
      <w:r>
        <w:rPr>
          <w:b/>
          <w:sz w:val="18"/>
        </w:rPr>
        <w:t>restless</w:t>
      </w:r>
      <w:r>
        <w:rPr>
          <w:sz w:val="18"/>
        </w:rPr>
        <w:t xml:space="preserve"> : uneasy/lacking or not affording physical or mental rest</w:t>
      </w:r>
    </w:p>
    <w:p>
      <w:r>
        <w:rPr>
          <w:sz w:val="30"/>
        </w:rPr>
        <w:t xml:space="preserve">As </w:t>
      </w:r>
      <w:r>
        <w:rPr>
          <w:sz w:val="30"/>
        </w:rPr>
        <w:t xml:space="preserve">the </w:t>
      </w:r>
      <w:r>
        <w:rPr>
          <w:sz w:val="30"/>
        </w:rPr>
        <w:t xml:space="preserve">state </w:t>
      </w:r>
      <w:r>
        <w:rPr>
          <w:sz w:val="30"/>
        </w:rPr>
        <w:t xml:space="preserve">court </w:t>
      </w:r>
      <w:r>
        <w:rPr>
          <w:sz w:val="30"/>
        </w:rPr>
        <w:t xml:space="preserve">further </w:t>
      </w:r>
      <w:r>
        <w:rPr>
          <w:sz w:val="30"/>
        </w:rPr>
        <w:t xml:space="preserve">reported: </w:t>
      </w:r>
      <w:r>
        <w:rPr>
          <w:sz w:val="30"/>
        </w:rPr>
        <w:t xml:space="preserve">Some </w:t>
      </w:r>
      <w:r>
        <w:rPr>
          <w:sz w:val="30"/>
        </w:rPr>
        <w:t xml:space="preserve">hours </w:t>
      </w:r>
      <w:r>
        <w:rPr>
          <w:sz w:val="30"/>
        </w:rPr>
        <w:t xml:space="preserve">later, </w:t>
      </w:r>
      <w:r>
        <w:rPr>
          <w:sz w:val="30"/>
        </w:rPr>
        <w:t xml:space="preserve">the </w:t>
      </w:r>
      <w:r>
        <w:rPr>
          <w:sz w:val="30"/>
        </w:rPr>
        <w:t xml:space="preserve">crowd </w:t>
      </w:r>
      <w:r>
        <w:rPr>
          <w:sz w:val="30"/>
        </w:rPr>
        <w:t xml:space="preserve">got </w:t>
      </w:r>
      <w:r>
        <w:rPr>
          <w:sz w:val="30"/>
        </w:rPr>
        <w:t xml:space="preserve">out </w:t>
      </w:r>
      <w:r>
        <w:rPr>
          <w:sz w:val="30"/>
        </w:rPr>
        <w:t xml:space="preserve">of </w:t>
      </w:r>
      <w:r>
        <w:rPr>
          <w:sz w:val="30"/>
        </w:rPr>
        <w:t xml:space="preserve">hand </w:t>
      </w:r>
      <w:r>
        <w:rPr>
          <w:sz w:val="30"/>
        </w:rPr>
        <w:t xml:space="preserve">and </w:t>
      </w:r>
      <w:r>
        <w:rPr>
          <w:sz w:val="30"/>
        </w:rPr>
        <w:t xml:space="preserve">treated </w:t>
      </w:r>
      <w:r>
        <w:rPr>
          <w:sz w:val="30"/>
        </w:rPr>
        <w:t xml:space="preserve">Chaplinsky </w:t>
      </w:r>
      <w:r>
        <w:rPr>
          <w:sz w:val="30"/>
        </w:rPr>
        <w:t xml:space="preserve">with </w:t>
      </w:r>
      <w:r>
        <w:rPr>
          <w:sz w:val="30"/>
        </w:rPr>
        <w:t xml:space="preserve">some </w:t>
      </w:r>
      <w:r>
        <w:rPr>
          <w:sz w:val="30"/>
        </w:rPr>
        <w:t xml:space="preserve">violence. </w:t>
      </w:r>
      <w:r>
        <w:rPr>
          <w:sz w:val="30"/>
        </w:rPr>
        <w:t xml:space="preserve">He </w:t>
      </w:r>
      <w:r>
        <w:rPr>
          <w:sz w:val="30"/>
        </w:rPr>
        <w:t xml:space="preserve">was </w:t>
      </w:r>
      <w:r>
        <w:rPr>
          <w:sz w:val="30"/>
        </w:rPr>
        <w:t xml:space="preserve">then </w:t>
      </w:r>
      <w:r>
        <w:rPr>
          <w:sz w:val="30"/>
        </w:rPr>
        <w:t xml:space="preserve">led </w:t>
      </w:r>
      <w:r>
        <w:rPr>
          <w:sz w:val="30"/>
        </w:rPr>
        <w:t xml:space="preserve">by </w:t>
      </w:r>
      <w:r>
        <w:rPr>
          <w:sz w:val="30"/>
        </w:rPr>
        <w:t xml:space="preserve">policemen </w:t>
      </w:r>
      <w:r>
        <w:rPr>
          <w:sz w:val="30"/>
        </w:rPr>
        <w:t xml:space="preserve">towards </w:t>
      </w:r>
      <w:r>
        <w:rPr>
          <w:sz w:val="30"/>
        </w:rPr>
        <w:t xml:space="preserve">the </w:t>
      </w:r>
      <w:r>
        <w:rPr>
          <w:sz w:val="30"/>
        </w:rPr>
        <w:t xml:space="preserve">police </w:t>
      </w:r>
      <w:r>
        <w:rPr>
          <w:sz w:val="30"/>
        </w:rPr>
        <w:t xml:space="preserve">station, </w:t>
      </w:r>
      <w:r>
        <w:rPr>
          <w:sz w:val="30"/>
        </w:rPr>
        <w:t xml:space="preserve">though </w:t>
      </w:r>
      <w:r>
        <w:rPr>
          <w:sz w:val="30"/>
        </w:rPr>
        <w:t xml:space="preserve">apparently </w:t>
      </w:r>
      <w:r>
        <w:rPr>
          <w:sz w:val="30"/>
        </w:rPr>
        <w:t xml:space="preserve">more </w:t>
      </w:r>
      <w:r>
        <w:rPr>
          <w:sz w:val="30"/>
        </w:rPr>
        <w:t xml:space="preserve">for </w:t>
      </w:r>
      <w:r>
        <w:rPr>
          <w:sz w:val="30"/>
        </w:rPr>
        <w:t xml:space="preserve">his </w:t>
      </w:r>
      <w:r>
        <w:rPr>
          <w:sz w:val="30"/>
        </w:rPr>
        <w:t xml:space="preserve">protection </w:t>
      </w:r>
      <w:r>
        <w:rPr>
          <w:sz w:val="30"/>
        </w:rPr>
        <w:t xml:space="preserve">than </w:t>
      </w:r>
      <w:r>
        <w:rPr>
          <w:sz w:val="30"/>
        </w:rPr>
        <w:t xml:space="preserve">for </w:t>
      </w:r>
      <w:r>
        <w:rPr>
          <w:sz w:val="30"/>
        </w:rPr>
        <w:t xml:space="preserve">arrest. </w:t>
      </w:r>
      <w:r>
        <w:rPr>
          <w:sz w:val="30"/>
        </w:rPr>
        <w:t xml:space="preserve">16 </w:t>
      </w:r>
      <w:r>
        <w:rPr>
          <w:sz w:val="30"/>
        </w:rPr>
        <w:t xml:space="preserve">On </w:t>
      </w:r>
      <w:r>
        <w:rPr>
          <w:sz w:val="30"/>
        </w:rPr>
        <w:t xml:space="preserve">the </w:t>
      </w:r>
      <w:r>
        <w:rPr>
          <w:sz w:val="30"/>
        </w:rPr>
        <w:t xml:space="preserve">available </w:t>
      </w:r>
      <w:r>
        <w:rPr>
          <w:sz w:val="30"/>
        </w:rPr>
        <w:t xml:space="preserve">record, </w:t>
      </w:r>
      <w:r>
        <w:rPr>
          <w:sz w:val="30"/>
        </w:rPr>
        <w:t xml:space="preserve">the </w:t>
      </w:r>
      <w:r>
        <w:rPr>
          <w:sz w:val="30"/>
        </w:rPr>
        <w:t xml:space="preserve">basis </w:t>
      </w:r>
      <w:r>
        <w:rPr>
          <w:sz w:val="30"/>
        </w:rPr>
        <w:t xml:space="preserve">for </w:t>
      </w:r>
      <w:r>
        <w:rPr>
          <w:sz w:val="30"/>
        </w:rPr>
        <w:t xml:space="preserve">that </w:t>
      </w:r>
      <w:r>
        <w:rPr>
          <w:sz w:val="30"/>
        </w:rPr>
        <w:t xml:space="preserve">claim </w:t>
      </w:r>
      <w:r>
        <w:rPr>
          <w:sz w:val="30"/>
        </w:rPr>
        <w:t xml:space="preserve">seems </w:t>
      </w:r>
      <w:r>
        <w:rPr>
          <w:sz w:val="30"/>
        </w:rPr>
        <w:t xml:space="preserve">far </w:t>
      </w:r>
      <w:r>
        <w:rPr>
          <w:sz w:val="30"/>
        </w:rPr>
        <w:t xml:space="preserve">from </w:t>
      </w:r>
      <w:r>
        <w:rPr>
          <w:sz w:val="30"/>
        </w:rPr>
        <w:t xml:space="preserve">clear. </w:t>
      </w:r>
      <w:r>
        <w:rPr>
          <w:sz w:val="30"/>
        </w:rPr>
        <w:t xml:space="preserve">The </w:t>
      </w:r>
      <w:r>
        <w:rPr>
          <w:sz w:val="30"/>
        </w:rPr>
        <w:t xml:space="preserve">state </w:t>
      </w:r>
      <w:r>
        <w:rPr>
          <w:sz w:val="30"/>
        </w:rPr>
        <w:t xml:space="preserve">court </w:t>
      </w:r>
      <w:r>
        <w:rPr>
          <w:sz w:val="30"/>
        </w:rPr>
        <w:t xml:space="preserve">s </w:t>
      </w:r>
      <w:r>
        <w:rPr>
          <w:b/>
          <w:sz w:val="30"/>
        </w:rPr>
        <w:t xml:space="preserve">equivocal </w:t>
      </w:r>
      <w:r>
        <w:rPr>
          <w:sz w:val="30"/>
        </w:rPr>
        <w:t xml:space="preserve">language </w:t>
      </w:r>
      <w:r>
        <w:rPr>
          <w:sz w:val="30"/>
        </w:rPr>
        <w:t xml:space="preserve">raises </w:t>
      </w:r>
      <w:r>
        <w:rPr>
          <w:sz w:val="30"/>
        </w:rPr>
        <w:t xml:space="preserve">a </w:t>
      </w:r>
      <w:r>
        <w:rPr>
          <w:sz w:val="30"/>
        </w:rPr>
        <w:t xml:space="preserve">question </w:t>
      </w:r>
      <w:r>
        <w:rPr>
          <w:sz w:val="30"/>
        </w:rPr>
        <w:t xml:space="preserve">about </w:t>
      </w:r>
      <w:r>
        <w:rPr>
          <w:sz w:val="30"/>
        </w:rPr>
        <w:t xml:space="preserve">whether </w:t>
      </w:r>
      <w:r>
        <w:rPr>
          <w:sz w:val="30"/>
        </w:rPr>
        <w:t xml:space="preserve">Chap- </w:t>
      </w:r>
      <w:r>
        <w:rPr>
          <w:sz w:val="30"/>
        </w:rPr>
        <w:t xml:space="preserve">linsky </w:t>
      </w:r>
      <w:r>
        <w:rPr>
          <w:sz w:val="30"/>
        </w:rPr>
        <w:t xml:space="preserve">rightly </w:t>
      </w:r>
      <w:r>
        <w:rPr>
          <w:sz w:val="30"/>
        </w:rPr>
        <w:t xml:space="preserve">feared </w:t>
      </w:r>
      <w:r>
        <w:rPr>
          <w:sz w:val="30"/>
        </w:rPr>
        <w:t xml:space="preserve">he </w:t>
      </w:r>
      <w:r>
        <w:rPr>
          <w:sz w:val="30"/>
        </w:rPr>
        <w:t xml:space="preserve">was </w:t>
      </w:r>
      <w:r>
        <w:rPr>
          <w:sz w:val="30"/>
        </w:rPr>
        <w:t xml:space="preserve">being </w:t>
      </w:r>
      <w:r>
        <w:rPr>
          <w:sz w:val="30"/>
        </w:rPr>
        <w:t xml:space="preserve">arrested </w:t>
      </w:r>
      <w:r>
        <w:rPr>
          <w:sz w:val="30"/>
        </w:rPr>
        <w:t xml:space="preserve">for </w:t>
      </w:r>
      <w:r>
        <w:rPr>
          <w:sz w:val="30"/>
        </w:rPr>
        <w:t xml:space="preserve">engaging </w:t>
      </w:r>
      <w:r>
        <w:rPr>
          <w:sz w:val="30"/>
        </w:rPr>
        <w:t xml:space="preserve">in </w:t>
      </w:r>
      <w:r>
        <w:rPr>
          <w:sz w:val="30"/>
        </w:rPr>
        <w:t xml:space="preserve">lawful </w:t>
      </w:r>
      <w:r>
        <w:rPr>
          <w:sz w:val="30"/>
        </w:rPr>
        <w:t xml:space="preserve">activity. </w:t>
      </w:r>
    </w:p>
    <w:p>
      <w:pPr>
        <w:shd w:val="clear" w:color="auto" w:fill="D3D3D3"/>
      </w:pPr>
      <w:r>
        <w:rPr>
          <w:b/>
          <w:sz w:val="18"/>
        </w:rPr>
        <w:t>equivocal</w:t>
      </w:r>
      <w:r>
        <w:rPr>
          <w:sz w:val="18"/>
        </w:rPr>
        <w:t xml:space="preserve"> : ambiguous/open to two or more interpretations; or of uncertain nature or significance; or (often) intended to mislead</w:t>
      </w:r>
    </w:p>
    <w:p>
      <w:r>
        <w:rPr>
          <w:sz w:val="30"/>
        </w:rPr>
        <w:t xml:space="preserve">In </w:t>
      </w:r>
      <w:r>
        <w:rPr>
          <w:sz w:val="30"/>
        </w:rPr>
        <w:t xml:space="preserve">any </w:t>
      </w:r>
      <w:r>
        <w:rPr>
          <w:sz w:val="30"/>
        </w:rPr>
        <w:t xml:space="preserve">event, </w:t>
      </w:r>
      <w:r>
        <w:rPr>
          <w:b/>
          <w:sz w:val="30"/>
        </w:rPr>
        <w:t xml:space="preserve">riled </w:t>
      </w:r>
      <w:r>
        <w:rPr>
          <w:sz w:val="30"/>
        </w:rPr>
        <w:t xml:space="preserve">by </w:t>
      </w:r>
      <w:r>
        <w:rPr>
          <w:sz w:val="30"/>
        </w:rPr>
        <w:t xml:space="preserve">the </w:t>
      </w:r>
      <w:r>
        <w:rPr>
          <w:sz w:val="30"/>
        </w:rPr>
        <w:t xml:space="preserve">events, </w:t>
      </w:r>
      <w:r>
        <w:rPr>
          <w:sz w:val="30"/>
        </w:rPr>
        <w:t xml:space="preserve">he </w:t>
      </w:r>
      <w:r>
        <w:rPr>
          <w:sz w:val="30"/>
        </w:rPr>
        <w:t xml:space="preserve">exclaimed </w:t>
      </w:r>
      <w:r>
        <w:rPr>
          <w:sz w:val="30"/>
        </w:rPr>
        <w:t xml:space="preserve">to </w:t>
      </w:r>
      <w:r>
        <w:rPr>
          <w:sz w:val="30"/>
        </w:rPr>
        <w:t xml:space="preserve">the </w:t>
      </w:r>
      <w:r>
        <w:rPr>
          <w:sz w:val="30"/>
        </w:rPr>
        <w:t xml:space="preserve">marshal: </w:t>
      </w:r>
      <w:r>
        <w:rPr>
          <w:sz w:val="30"/>
        </w:rPr>
        <w:t xml:space="preserve">You </w:t>
      </w:r>
      <w:r>
        <w:rPr>
          <w:sz w:val="30"/>
        </w:rPr>
        <w:t xml:space="preserve">are </w:t>
      </w:r>
      <w:r>
        <w:rPr>
          <w:sz w:val="30"/>
        </w:rPr>
        <w:t xml:space="preserve">a </w:t>
      </w:r>
      <w:r>
        <w:rPr>
          <w:sz w:val="30"/>
        </w:rPr>
        <w:t xml:space="preserve">God </w:t>
      </w:r>
      <w:r>
        <w:rPr>
          <w:sz w:val="30"/>
        </w:rPr>
        <w:t xml:space="preserve">damned </w:t>
      </w:r>
      <w:r>
        <w:rPr>
          <w:sz w:val="30"/>
        </w:rPr>
        <w:t xml:space="preserve">racketeer </w:t>
      </w:r>
      <w:r>
        <w:rPr>
          <w:sz w:val="30"/>
        </w:rPr>
        <w:t xml:space="preserve">and </w:t>
      </w:r>
      <w:r>
        <w:rPr>
          <w:sz w:val="30"/>
        </w:rPr>
        <w:t xml:space="preserve">a </w:t>
      </w:r>
      <w:r>
        <w:rPr>
          <w:sz w:val="30"/>
        </w:rPr>
        <w:t xml:space="preserve">damned </w:t>
      </w:r>
      <w:r>
        <w:rPr>
          <w:b/>
          <w:sz w:val="30"/>
        </w:rPr>
        <w:t xml:space="preserve">Fascist </w:t>
      </w:r>
      <w:r>
        <w:rPr>
          <w:sz w:val="30"/>
        </w:rPr>
        <w:t xml:space="preserve">and </w:t>
      </w:r>
      <w:r>
        <w:rPr>
          <w:sz w:val="30"/>
        </w:rPr>
        <w:t xml:space="preserve">the </w:t>
      </w:r>
      <w:r>
        <w:rPr>
          <w:sz w:val="30"/>
        </w:rPr>
        <w:t xml:space="preserve">whole </w:t>
      </w:r>
      <w:r>
        <w:rPr>
          <w:sz w:val="30"/>
        </w:rPr>
        <w:t xml:space="preserve">government </w:t>
      </w:r>
      <w:r>
        <w:rPr>
          <w:sz w:val="30"/>
        </w:rPr>
        <w:t xml:space="preserve">of </w:t>
      </w:r>
      <w:r>
        <w:rPr>
          <w:sz w:val="30"/>
        </w:rPr>
        <w:t xml:space="preserve">Rochester </w:t>
      </w:r>
      <w:r>
        <w:rPr>
          <w:sz w:val="30"/>
        </w:rPr>
        <w:t xml:space="preserve">are </w:t>
      </w:r>
      <w:r>
        <w:rPr>
          <w:b/>
          <w:sz w:val="30"/>
        </w:rPr>
        <w:t xml:space="preserve">Fascists </w:t>
      </w:r>
      <w:r>
        <w:rPr>
          <w:sz w:val="30"/>
        </w:rPr>
        <w:t xml:space="preserve">or </w:t>
      </w:r>
      <w:r>
        <w:rPr>
          <w:sz w:val="30"/>
        </w:rPr>
        <w:t xml:space="preserve">agents </w:t>
      </w:r>
      <w:r>
        <w:rPr>
          <w:sz w:val="30"/>
        </w:rPr>
        <w:t xml:space="preserve">of </w:t>
      </w:r>
      <w:r>
        <w:rPr>
          <w:b/>
          <w:sz w:val="30"/>
        </w:rPr>
        <w:t xml:space="preserve">Fascists. </w:t>
      </w:r>
    </w:p>
    <w:p>
      <w:pPr>
        <w:shd w:val="clear" w:color="auto" w:fill="D3D3D3"/>
      </w:pPr>
      <w:r>
        <w:rPr>
          <w:b/>
          <w:sz w:val="18"/>
        </w:rPr>
        <w:t>riled</w:t>
      </w:r>
      <w:r>
        <w:rPr>
          <w:sz w:val="18"/>
        </w:rPr>
        <w:t xml:space="preserve"> : devil/cause annoyance in; disturb, especially by minor irritations</w:t>
      </w:r>
    </w:p>
    <w:p>
      <w:pPr>
        <w:shd w:val="clear" w:color="auto" w:fill="D3D3D3"/>
      </w:pPr>
      <w:r>
        <w:rPr>
          <w:b/>
          <w:sz w:val="18"/>
        </w:rPr>
        <w:t>Fascist</w:t>
      </w:r>
      <w:r>
        <w:rPr>
          <w:sz w:val="18"/>
        </w:rPr>
        <w:t xml:space="preserve"> : right-winger/an adherent of fascism or other right-wing authoritarian views</w:t>
      </w:r>
    </w:p>
    <w:p>
      <w:pPr>
        <w:shd w:val="clear" w:color="auto" w:fill="D3D3D3"/>
      </w:pPr>
      <w:r>
        <w:rPr>
          <w:b/>
          <w:sz w:val="18"/>
        </w:rPr>
        <w:t>Fascists</w:t>
      </w:r>
      <w:r>
        <w:rPr>
          <w:sz w:val="18"/>
        </w:rPr>
        <w:t xml:space="preserve"> : fascist/an adherent of fascism or other right-wing authoritarian views</w:t>
      </w:r>
    </w:p>
    <w:p>
      <w:r>
        <w:rPr>
          <w:sz w:val="30"/>
        </w:rPr>
        <w:t xml:space="preserve">17 He was then arrested under a provision of a state statute that read as follows: No person shall address any offensive, derisive or annoying word to any other person who is lawfully in any street or other public place, nor call him by any </w:t>
      </w:r>
    </w:p>
    <w:p>
      <w:r>
        <w:rPr>
          <w:sz w:val="30"/>
        </w:rPr>
        <w:t xml:space="preserve">108 </w:t>
      </w:r>
      <w:r>
        <w:rPr>
          <w:sz w:val="30"/>
        </w:rPr>
        <w:t xml:space="preserve">Chapter </w:t>
      </w:r>
      <w:r>
        <w:rPr>
          <w:sz w:val="30"/>
        </w:rPr>
        <w:t xml:space="preserve">6 </w:t>
      </w:r>
      <w:r>
        <w:rPr>
          <w:sz w:val="30"/>
        </w:rPr>
        <w:t xml:space="preserve">offensive </w:t>
      </w:r>
      <w:r>
        <w:rPr>
          <w:sz w:val="30"/>
        </w:rPr>
        <w:t xml:space="preserve">or </w:t>
      </w:r>
      <w:r>
        <w:rPr>
          <w:sz w:val="30"/>
        </w:rPr>
        <w:t xml:space="preserve">derisive </w:t>
      </w:r>
      <w:r>
        <w:rPr>
          <w:sz w:val="30"/>
        </w:rPr>
        <w:t xml:space="preserve">name, </w:t>
      </w:r>
      <w:r>
        <w:rPr>
          <w:sz w:val="30"/>
        </w:rPr>
        <w:t xml:space="preserve">nor </w:t>
      </w:r>
      <w:r>
        <w:rPr>
          <w:sz w:val="30"/>
        </w:rPr>
        <w:t xml:space="preserve">make </w:t>
      </w:r>
      <w:r>
        <w:rPr>
          <w:sz w:val="30"/>
        </w:rPr>
        <w:t xml:space="preserve">any </w:t>
      </w:r>
      <w:r>
        <w:rPr>
          <w:sz w:val="30"/>
        </w:rPr>
        <w:t xml:space="preserve">noise </w:t>
      </w:r>
      <w:r>
        <w:rPr>
          <w:sz w:val="30"/>
        </w:rPr>
        <w:t xml:space="preserve">or </w:t>
      </w:r>
      <w:r>
        <w:rPr>
          <w:b/>
          <w:sz w:val="30"/>
        </w:rPr>
        <w:t xml:space="preserve">exclamation </w:t>
      </w:r>
      <w:r>
        <w:rPr>
          <w:sz w:val="30"/>
        </w:rPr>
        <w:t xml:space="preserve">in </w:t>
      </w:r>
      <w:r>
        <w:rPr>
          <w:sz w:val="30"/>
        </w:rPr>
        <w:t xml:space="preserve">his </w:t>
      </w:r>
      <w:r>
        <w:rPr>
          <w:sz w:val="30"/>
        </w:rPr>
        <w:t xml:space="preserve">presence </w:t>
      </w:r>
      <w:r>
        <w:rPr>
          <w:sz w:val="30"/>
        </w:rPr>
        <w:t xml:space="preserve">and </w:t>
      </w:r>
      <w:r>
        <w:rPr>
          <w:sz w:val="30"/>
        </w:rPr>
        <w:t xml:space="preserve">hearing </w:t>
      </w:r>
      <w:r>
        <w:rPr>
          <w:sz w:val="30"/>
        </w:rPr>
        <w:t xml:space="preserve">with </w:t>
      </w:r>
      <w:r>
        <w:rPr>
          <w:sz w:val="30"/>
        </w:rPr>
        <w:t xml:space="preserve">intent </w:t>
      </w:r>
      <w:r>
        <w:rPr>
          <w:sz w:val="30"/>
        </w:rPr>
        <w:t xml:space="preserve">to </w:t>
      </w:r>
      <w:r>
        <w:rPr>
          <w:sz w:val="30"/>
        </w:rPr>
        <w:t xml:space="preserve">deride, </w:t>
      </w:r>
      <w:r>
        <w:rPr>
          <w:sz w:val="30"/>
        </w:rPr>
        <w:t xml:space="preserve">offend </w:t>
      </w:r>
      <w:r>
        <w:rPr>
          <w:sz w:val="30"/>
        </w:rPr>
        <w:t xml:space="preserve">or </w:t>
      </w:r>
      <w:r>
        <w:rPr>
          <w:sz w:val="30"/>
        </w:rPr>
        <w:t xml:space="preserve">annoy </w:t>
      </w:r>
      <w:r>
        <w:rPr>
          <w:sz w:val="30"/>
        </w:rPr>
        <w:t xml:space="preserve">him, </w:t>
      </w:r>
      <w:r>
        <w:rPr>
          <w:sz w:val="30"/>
        </w:rPr>
        <w:t xml:space="preserve">or </w:t>
      </w:r>
      <w:r>
        <w:rPr>
          <w:sz w:val="30"/>
        </w:rPr>
        <w:t xml:space="preserve">to </w:t>
      </w:r>
      <w:r>
        <w:rPr>
          <w:sz w:val="30"/>
        </w:rPr>
        <w:t xml:space="preserve">prevent </w:t>
      </w:r>
      <w:r>
        <w:rPr>
          <w:sz w:val="30"/>
        </w:rPr>
        <w:t xml:space="preserve">him </w:t>
      </w:r>
      <w:r>
        <w:rPr>
          <w:sz w:val="30"/>
        </w:rPr>
        <w:t xml:space="preserve">from </w:t>
      </w:r>
      <w:r>
        <w:rPr>
          <w:sz w:val="30"/>
        </w:rPr>
        <w:t xml:space="preserve">pursuing </w:t>
      </w:r>
      <w:r>
        <w:rPr>
          <w:sz w:val="30"/>
        </w:rPr>
        <w:t xml:space="preserve">his </w:t>
      </w:r>
      <w:r>
        <w:rPr>
          <w:sz w:val="30"/>
        </w:rPr>
        <w:t xml:space="preserve">lawful </w:t>
      </w:r>
      <w:r>
        <w:rPr>
          <w:sz w:val="30"/>
        </w:rPr>
        <w:t xml:space="preserve">business </w:t>
      </w:r>
      <w:r>
        <w:rPr>
          <w:sz w:val="30"/>
        </w:rPr>
        <w:t xml:space="preserve">or </w:t>
      </w:r>
      <w:r>
        <w:rPr>
          <w:sz w:val="30"/>
        </w:rPr>
        <w:t xml:space="preserve">occupation.18 </w:t>
      </w:r>
      <w:r>
        <w:rPr>
          <w:sz w:val="30"/>
        </w:rPr>
        <w:t xml:space="preserve">Looking </w:t>
      </w:r>
      <w:r>
        <w:rPr>
          <w:sz w:val="30"/>
        </w:rPr>
        <w:t xml:space="preserve">back, </w:t>
      </w:r>
      <w:r>
        <w:rPr>
          <w:sz w:val="30"/>
        </w:rPr>
        <w:t xml:space="preserve">we </w:t>
      </w:r>
      <w:r>
        <w:rPr>
          <w:sz w:val="30"/>
        </w:rPr>
        <w:t xml:space="preserve">might </w:t>
      </w:r>
      <w:r>
        <w:rPr>
          <w:sz w:val="30"/>
        </w:rPr>
        <w:t xml:space="preserve">wonder </w:t>
      </w:r>
      <w:r>
        <w:rPr>
          <w:sz w:val="30"/>
        </w:rPr>
        <w:t xml:space="preserve">whether </w:t>
      </w:r>
      <w:r>
        <w:rPr>
          <w:sz w:val="30"/>
        </w:rPr>
        <w:t xml:space="preserve">others </w:t>
      </w:r>
      <w:r>
        <w:rPr>
          <w:sz w:val="30"/>
        </w:rPr>
        <w:t xml:space="preserve">present </w:t>
      </w:r>
      <w:r>
        <w:rPr>
          <w:sz w:val="30"/>
        </w:rPr>
        <w:t xml:space="preserve">should </w:t>
      </w:r>
      <w:r>
        <w:rPr>
          <w:sz w:val="30"/>
        </w:rPr>
        <w:t xml:space="preserve">also </w:t>
      </w:r>
      <w:r>
        <w:rPr>
          <w:sz w:val="30"/>
        </w:rPr>
        <w:t xml:space="preserve">have </w:t>
      </w:r>
      <w:r>
        <w:rPr>
          <w:sz w:val="30"/>
        </w:rPr>
        <w:t xml:space="preserve">been </w:t>
      </w:r>
      <w:r>
        <w:rPr>
          <w:sz w:val="30"/>
        </w:rPr>
        <w:t xml:space="preserve">arrested </w:t>
      </w:r>
      <w:r>
        <w:rPr>
          <w:sz w:val="30"/>
        </w:rPr>
        <w:t xml:space="preserve">for </w:t>
      </w:r>
      <w:r>
        <w:rPr>
          <w:sz w:val="30"/>
        </w:rPr>
        <w:t xml:space="preserve">their </w:t>
      </w:r>
      <w:r>
        <w:rPr>
          <w:sz w:val="30"/>
        </w:rPr>
        <w:t xml:space="preserve">violence </w:t>
      </w:r>
      <w:r>
        <w:rPr>
          <w:sz w:val="30"/>
        </w:rPr>
        <w:t xml:space="preserve">toward </w:t>
      </w:r>
      <w:r>
        <w:rPr>
          <w:sz w:val="30"/>
        </w:rPr>
        <w:t xml:space="preserve">Chaplinsky. </w:t>
      </w:r>
    </w:p>
    <w:p>
      <w:pPr>
        <w:shd w:val="clear" w:color="auto" w:fill="D3D3D3"/>
      </w:pPr>
      <w:r>
        <w:rPr>
          <w:b/>
          <w:sz w:val="18"/>
        </w:rPr>
        <w:t>exclamation</w:t>
      </w:r>
      <w:r>
        <w:rPr>
          <w:sz w:val="18"/>
        </w:rPr>
        <w:t xml:space="preserve"> : exclaiming/an abrupt excited utterance</w:t>
      </w:r>
    </w:p>
    <w:p>
      <w:r>
        <w:rPr>
          <w:sz w:val="30"/>
        </w:rPr>
        <w:t xml:space="preserve">We </w:t>
      </w:r>
      <w:r>
        <w:rPr>
          <w:sz w:val="30"/>
        </w:rPr>
        <w:t xml:space="preserve">might </w:t>
      </w:r>
      <w:r>
        <w:rPr>
          <w:sz w:val="30"/>
        </w:rPr>
        <w:t xml:space="preserve">also </w:t>
      </w:r>
      <w:r>
        <w:rPr>
          <w:sz w:val="30"/>
        </w:rPr>
        <w:t xml:space="preserve">wonder </w:t>
      </w:r>
      <w:r>
        <w:rPr>
          <w:sz w:val="30"/>
        </w:rPr>
        <w:t xml:space="preserve">whether, </w:t>
      </w:r>
      <w:r>
        <w:rPr>
          <w:sz w:val="30"/>
        </w:rPr>
        <w:t xml:space="preserve">nowadays, </w:t>
      </w:r>
      <w:r>
        <w:rPr>
          <w:sz w:val="30"/>
        </w:rPr>
        <w:t xml:space="preserve">we </w:t>
      </w:r>
      <w:r>
        <w:rPr>
          <w:sz w:val="30"/>
        </w:rPr>
        <w:t xml:space="preserve">would </w:t>
      </w:r>
      <w:r>
        <w:rPr>
          <w:sz w:val="30"/>
        </w:rPr>
        <w:t xml:space="preserve">expect </w:t>
      </w:r>
      <w:r>
        <w:rPr>
          <w:sz w:val="30"/>
        </w:rPr>
        <w:t xml:space="preserve">senior </w:t>
      </w:r>
      <w:r>
        <w:rPr>
          <w:sz w:val="30"/>
        </w:rPr>
        <w:t xml:space="preserve">public </w:t>
      </w:r>
      <w:r>
        <w:rPr>
          <w:sz w:val="30"/>
        </w:rPr>
        <w:t xml:space="preserve">officials </w:t>
      </w:r>
      <w:r>
        <w:rPr>
          <w:sz w:val="30"/>
        </w:rPr>
        <w:t xml:space="preserve">to </w:t>
      </w:r>
      <w:r>
        <w:rPr>
          <w:sz w:val="30"/>
        </w:rPr>
        <w:t xml:space="preserve">grow </w:t>
      </w:r>
      <w:r>
        <w:rPr>
          <w:sz w:val="30"/>
        </w:rPr>
        <w:t xml:space="preserve">thicker </w:t>
      </w:r>
      <w:r>
        <w:rPr>
          <w:sz w:val="30"/>
        </w:rPr>
        <w:t xml:space="preserve">skins, </w:t>
      </w:r>
      <w:r>
        <w:rPr>
          <w:sz w:val="30"/>
        </w:rPr>
        <w:t xml:space="preserve">and </w:t>
      </w:r>
      <w:r>
        <w:rPr>
          <w:sz w:val="30"/>
        </w:rPr>
        <w:t xml:space="preserve">to </w:t>
      </w:r>
      <w:r>
        <w:rPr>
          <w:sz w:val="30"/>
        </w:rPr>
        <w:t xml:space="preserve">accept </w:t>
      </w:r>
      <w:r>
        <w:rPr>
          <w:sz w:val="30"/>
        </w:rPr>
        <w:t xml:space="preserve">that </w:t>
      </w:r>
      <w:r>
        <w:rPr>
          <w:sz w:val="30"/>
        </w:rPr>
        <w:t xml:space="preserve">their </w:t>
      </w:r>
      <w:r>
        <w:rPr>
          <w:sz w:val="30"/>
        </w:rPr>
        <w:t xml:space="preserve">roles </w:t>
      </w:r>
      <w:r>
        <w:rPr>
          <w:sz w:val="30"/>
        </w:rPr>
        <w:t xml:space="preserve">may </w:t>
      </w:r>
      <w:r>
        <w:rPr>
          <w:sz w:val="30"/>
        </w:rPr>
        <w:t xml:space="preserve">sometimes </w:t>
      </w:r>
      <w:r>
        <w:rPr>
          <w:sz w:val="30"/>
        </w:rPr>
        <w:t xml:space="preserve">place </w:t>
      </w:r>
      <w:r>
        <w:rPr>
          <w:sz w:val="30"/>
        </w:rPr>
        <w:t xml:space="preserve">them </w:t>
      </w:r>
      <w:r>
        <w:rPr>
          <w:sz w:val="30"/>
        </w:rPr>
        <w:t xml:space="preserve">face </w:t>
      </w:r>
      <w:r>
        <w:rPr>
          <w:sz w:val="30"/>
        </w:rPr>
        <w:t xml:space="preserve">to </w:t>
      </w:r>
      <w:r>
        <w:rPr>
          <w:sz w:val="30"/>
        </w:rPr>
        <w:t xml:space="preserve">face </w:t>
      </w:r>
      <w:r>
        <w:rPr>
          <w:sz w:val="30"/>
        </w:rPr>
        <w:t xml:space="preserve">with </w:t>
      </w:r>
      <w:r>
        <w:rPr>
          <w:sz w:val="30"/>
        </w:rPr>
        <w:t xml:space="preserve">angry </w:t>
      </w:r>
      <w:r>
        <w:rPr>
          <w:sz w:val="30"/>
        </w:rPr>
        <w:t xml:space="preserve">citizens. </w:t>
      </w:r>
      <w:r>
        <w:rPr>
          <w:sz w:val="30"/>
        </w:rPr>
        <w:t xml:space="preserve">It </w:t>
      </w:r>
      <w:r>
        <w:rPr>
          <w:sz w:val="30"/>
        </w:rPr>
        <w:t xml:space="preserve">is </w:t>
      </w:r>
      <w:r>
        <w:rPr>
          <w:sz w:val="30"/>
        </w:rPr>
        <w:t xml:space="preserve">above </w:t>
      </w:r>
      <w:r>
        <w:rPr>
          <w:sz w:val="30"/>
        </w:rPr>
        <w:t xml:space="preserve">all </w:t>
      </w:r>
      <w:r>
        <w:rPr>
          <w:sz w:val="30"/>
        </w:rPr>
        <w:t xml:space="preserve">in </w:t>
      </w:r>
      <w:r>
        <w:rPr>
          <w:sz w:val="30"/>
        </w:rPr>
        <w:t xml:space="preserve">non-­democracies </w:t>
      </w:r>
      <w:r>
        <w:rPr>
          <w:sz w:val="30"/>
        </w:rPr>
        <w:t xml:space="preserve">and </w:t>
      </w:r>
      <w:r>
        <w:rPr>
          <w:sz w:val="30"/>
        </w:rPr>
        <w:t xml:space="preserve">flawed </w:t>
      </w:r>
      <w:r>
        <w:rPr>
          <w:sz w:val="30"/>
        </w:rPr>
        <w:t xml:space="preserve">democracies </w:t>
      </w:r>
      <w:r>
        <w:rPr>
          <w:sz w:val="30"/>
        </w:rPr>
        <w:t xml:space="preserve">that </w:t>
      </w:r>
      <w:r>
        <w:rPr>
          <w:sz w:val="30"/>
        </w:rPr>
        <w:t xml:space="preserve">we </w:t>
      </w:r>
      <w:r>
        <w:rPr>
          <w:sz w:val="30"/>
        </w:rPr>
        <w:t xml:space="preserve">would </w:t>
      </w:r>
      <w:r>
        <w:rPr>
          <w:sz w:val="30"/>
        </w:rPr>
        <w:t xml:space="preserve">expect </w:t>
      </w:r>
      <w:r>
        <w:rPr>
          <w:sz w:val="30"/>
        </w:rPr>
        <w:t xml:space="preserve">Chaplinsky </w:t>
      </w:r>
      <w:r>
        <w:rPr>
          <w:sz w:val="30"/>
        </w:rPr>
        <w:t xml:space="preserve">to </w:t>
      </w:r>
      <w:r>
        <w:rPr>
          <w:sz w:val="30"/>
        </w:rPr>
        <w:t xml:space="preserve">be </w:t>
      </w:r>
      <w:r>
        <w:rPr>
          <w:sz w:val="30"/>
        </w:rPr>
        <w:t xml:space="preserve">penalized </w:t>
      </w:r>
      <w:r>
        <w:rPr>
          <w:sz w:val="30"/>
        </w:rPr>
        <w:t xml:space="preserve">for </w:t>
      </w:r>
      <w:r>
        <w:rPr>
          <w:sz w:val="30"/>
        </w:rPr>
        <w:t xml:space="preserve">what, </w:t>
      </w:r>
      <w:r>
        <w:rPr>
          <w:sz w:val="30"/>
        </w:rPr>
        <w:t xml:space="preserve">today, </w:t>
      </w:r>
      <w:r>
        <w:rPr>
          <w:sz w:val="30"/>
        </w:rPr>
        <w:t xml:space="preserve">sound </w:t>
      </w:r>
      <w:r>
        <w:rPr>
          <w:sz w:val="30"/>
        </w:rPr>
        <w:t xml:space="preserve">more </w:t>
      </w:r>
      <w:r>
        <w:rPr>
          <w:sz w:val="30"/>
        </w:rPr>
        <w:t xml:space="preserve">like </w:t>
      </w:r>
      <w:r>
        <w:rPr>
          <w:sz w:val="30"/>
        </w:rPr>
        <w:t xml:space="preserve">angry </w:t>
      </w:r>
      <w:r>
        <w:rPr>
          <w:sz w:val="30"/>
        </w:rPr>
        <w:t xml:space="preserve">than </w:t>
      </w:r>
      <w:r>
        <w:rPr>
          <w:sz w:val="30"/>
        </w:rPr>
        <w:t xml:space="preserve">dangerous </w:t>
      </w:r>
      <w:r>
        <w:rPr>
          <w:sz w:val="30"/>
        </w:rPr>
        <w:t xml:space="preserve">words. </w:t>
      </w:r>
      <w:r>
        <w:rPr>
          <w:sz w:val="30"/>
        </w:rPr>
        <w:t xml:space="preserve">Be </w:t>
      </w:r>
      <w:r>
        <w:rPr>
          <w:sz w:val="30"/>
        </w:rPr>
        <w:t xml:space="preserve">that </w:t>
      </w:r>
      <w:r>
        <w:rPr>
          <w:sz w:val="30"/>
        </w:rPr>
        <w:t xml:space="preserve">as </w:t>
      </w:r>
      <w:r>
        <w:rPr>
          <w:sz w:val="30"/>
        </w:rPr>
        <w:t xml:space="preserve">it </w:t>
      </w:r>
      <w:r>
        <w:rPr>
          <w:sz w:val="30"/>
        </w:rPr>
        <w:t xml:space="preserve">may, </w:t>
      </w:r>
      <w:r>
        <w:rPr>
          <w:sz w:val="30"/>
        </w:rPr>
        <w:t xml:space="preserve">the </w:t>
      </w:r>
      <w:r>
        <w:rPr>
          <w:sz w:val="30"/>
        </w:rPr>
        <w:t xml:space="preserve">importance </w:t>
      </w:r>
      <w:r>
        <w:rPr>
          <w:sz w:val="30"/>
        </w:rPr>
        <w:t xml:space="preserve">of </w:t>
      </w:r>
      <w:r>
        <w:rPr>
          <w:sz w:val="30"/>
        </w:rPr>
        <w:t xml:space="preserve">this </w:t>
      </w:r>
      <w:r>
        <w:rPr>
          <w:sz w:val="30"/>
        </w:rPr>
        <w:t xml:space="preserve">case </w:t>
      </w:r>
      <w:r>
        <w:rPr>
          <w:sz w:val="30"/>
        </w:rPr>
        <w:t xml:space="preserve">lies </w:t>
      </w:r>
      <w:r>
        <w:rPr>
          <w:sz w:val="30"/>
        </w:rPr>
        <w:t xml:space="preserve">not </w:t>
      </w:r>
      <w:r>
        <w:rPr>
          <w:sz w:val="30"/>
        </w:rPr>
        <w:t xml:space="preserve">with </w:t>
      </w:r>
      <w:r>
        <w:rPr>
          <w:sz w:val="30"/>
        </w:rPr>
        <w:t xml:space="preserve">those </w:t>
      </w:r>
      <w:r>
        <w:rPr>
          <w:sz w:val="30"/>
        </w:rPr>
        <w:t xml:space="preserve">details, </w:t>
      </w:r>
      <w:r>
        <w:rPr>
          <w:sz w:val="30"/>
        </w:rPr>
        <w:t xml:space="preserve">but </w:t>
      </w:r>
      <w:r>
        <w:rPr>
          <w:sz w:val="30"/>
        </w:rPr>
        <w:t xml:space="preserve">with </w:t>
      </w:r>
      <w:r>
        <w:rPr>
          <w:sz w:val="30"/>
        </w:rPr>
        <w:t xml:space="preserve">a </w:t>
      </w:r>
      <w:r>
        <w:rPr>
          <w:sz w:val="30"/>
        </w:rPr>
        <w:t xml:space="preserve">more </w:t>
      </w:r>
      <w:r>
        <w:rPr>
          <w:sz w:val="30"/>
        </w:rPr>
        <w:t xml:space="preserve">general </w:t>
      </w:r>
      <w:r>
        <w:rPr>
          <w:sz w:val="30"/>
        </w:rPr>
        <w:t xml:space="preserve">principle </w:t>
      </w:r>
      <w:r>
        <w:rPr>
          <w:sz w:val="30"/>
        </w:rPr>
        <w:t xml:space="preserve">set </w:t>
      </w:r>
      <w:r>
        <w:rPr>
          <w:sz w:val="30"/>
        </w:rPr>
        <w:t xml:space="preserve">forth </w:t>
      </w:r>
      <w:r>
        <w:rPr>
          <w:sz w:val="30"/>
        </w:rPr>
        <w:t xml:space="preserve">by </w:t>
      </w:r>
      <w:r>
        <w:rPr>
          <w:sz w:val="30"/>
        </w:rPr>
        <w:t xml:space="preserve">the </w:t>
      </w:r>
      <w:r>
        <w:rPr>
          <w:sz w:val="30"/>
        </w:rPr>
        <w:t xml:space="preserve">New </w:t>
      </w:r>
      <w:r>
        <w:rPr>
          <w:sz w:val="30"/>
        </w:rPr>
        <w:t xml:space="preserve">Hampshire </w:t>
      </w:r>
      <w:r>
        <w:rPr>
          <w:sz w:val="30"/>
        </w:rPr>
        <w:t xml:space="preserve">Supreme </w:t>
      </w:r>
      <w:r>
        <w:rPr>
          <w:sz w:val="30"/>
        </w:rPr>
        <w:t xml:space="preserve">Court. </w:t>
      </w:r>
      <w:r>
        <w:rPr>
          <w:sz w:val="30"/>
        </w:rPr>
        <w:t xml:space="preserve">While </w:t>
      </w:r>
      <w:r>
        <w:rPr>
          <w:sz w:val="30"/>
        </w:rPr>
        <w:t xml:space="preserve">acknowledging </w:t>
      </w:r>
      <w:r>
        <w:rPr>
          <w:sz w:val="30"/>
        </w:rPr>
        <w:t xml:space="preserve">the </w:t>
      </w:r>
      <w:r>
        <w:rPr>
          <w:sz w:val="30"/>
        </w:rPr>
        <w:t xml:space="preserve">First </w:t>
      </w:r>
      <w:r>
        <w:rPr>
          <w:sz w:val="30"/>
        </w:rPr>
        <w:t xml:space="preserve">Amendment </w:t>
      </w:r>
      <w:r>
        <w:rPr>
          <w:sz w:val="30"/>
        </w:rPr>
        <w:t xml:space="preserve">s </w:t>
      </w:r>
      <w:r>
        <w:rPr>
          <w:sz w:val="30"/>
        </w:rPr>
        <w:t xml:space="preserve">protections </w:t>
      </w:r>
      <w:r>
        <w:rPr>
          <w:sz w:val="30"/>
        </w:rPr>
        <w:t xml:space="preserve">of </w:t>
      </w:r>
      <w:r>
        <w:rPr>
          <w:sz w:val="30"/>
        </w:rPr>
        <w:t xml:space="preserve">free </w:t>
      </w:r>
      <w:r>
        <w:rPr>
          <w:sz w:val="30"/>
        </w:rPr>
        <w:t xml:space="preserve">speech, </w:t>
      </w:r>
      <w:r>
        <w:rPr>
          <w:sz w:val="30"/>
        </w:rPr>
        <w:t xml:space="preserve">the </w:t>
      </w:r>
      <w:r>
        <w:rPr>
          <w:sz w:val="30"/>
        </w:rPr>
        <w:t xml:space="preserve">court </w:t>
      </w:r>
      <w:r>
        <w:rPr>
          <w:sz w:val="30"/>
        </w:rPr>
        <w:t xml:space="preserve">upheld </w:t>
      </w:r>
      <w:r>
        <w:rPr>
          <w:sz w:val="30"/>
        </w:rPr>
        <w:t xml:space="preserve">the </w:t>
      </w:r>
      <w:r>
        <w:rPr>
          <w:sz w:val="30"/>
        </w:rPr>
        <w:t xml:space="preserve">state </w:t>
      </w:r>
      <w:r>
        <w:rPr>
          <w:sz w:val="30"/>
        </w:rPr>
        <w:t xml:space="preserve">statute </w:t>
      </w:r>
      <w:r>
        <w:rPr>
          <w:sz w:val="30"/>
        </w:rPr>
        <w:t xml:space="preserve">and </w:t>
      </w:r>
      <w:r>
        <w:rPr>
          <w:sz w:val="30"/>
        </w:rPr>
        <w:t xml:space="preserve">Chaplinksy </w:t>
      </w:r>
      <w:r>
        <w:rPr>
          <w:sz w:val="30"/>
        </w:rPr>
        <w:t xml:space="preserve">s </w:t>
      </w:r>
      <w:r>
        <w:rPr>
          <w:sz w:val="30"/>
        </w:rPr>
        <w:t xml:space="preserve">conviction, </w:t>
      </w:r>
      <w:r>
        <w:rPr>
          <w:sz w:val="30"/>
        </w:rPr>
        <w:t xml:space="preserve">observing: </w:t>
      </w:r>
      <w:r>
        <w:rPr>
          <w:sz w:val="30"/>
        </w:rPr>
        <w:t xml:space="preserve">The </w:t>
      </w:r>
      <w:r>
        <w:rPr>
          <w:sz w:val="30"/>
        </w:rPr>
        <w:t xml:space="preserve">English </w:t>
      </w:r>
      <w:r>
        <w:rPr>
          <w:sz w:val="30"/>
        </w:rPr>
        <w:t xml:space="preserve">language </w:t>
      </w:r>
      <w:r>
        <w:rPr>
          <w:sz w:val="30"/>
        </w:rPr>
        <w:t xml:space="preserve">has </w:t>
      </w:r>
      <w:r>
        <w:rPr>
          <w:sz w:val="30"/>
        </w:rPr>
        <w:t xml:space="preserve">a </w:t>
      </w:r>
      <w:r>
        <w:rPr>
          <w:sz w:val="30"/>
        </w:rPr>
        <w:t xml:space="preserve">number </w:t>
      </w:r>
      <w:r>
        <w:rPr>
          <w:sz w:val="30"/>
        </w:rPr>
        <w:t xml:space="preserve">of </w:t>
      </w:r>
      <w:r>
        <w:rPr>
          <w:sz w:val="30"/>
        </w:rPr>
        <w:t xml:space="preserve">words </w:t>
      </w:r>
      <w:r>
        <w:rPr>
          <w:sz w:val="30"/>
        </w:rPr>
        <w:t xml:space="preserve">and </w:t>
      </w:r>
      <w:r>
        <w:rPr>
          <w:sz w:val="30"/>
        </w:rPr>
        <w:t xml:space="preserve">expressions </w:t>
      </w:r>
      <w:r>
        <w:rPr>
          <w:sz w:val="30"/>
        </w:rPr>
        <w:t xml:space="preserve">which </w:t>
      </w:r>
      <w:r>
        <w:rPr>
          <w:sz w:val="30"/>
        </w:rPr>
        <w:t xml:space="preserve">by </w:t>
      </w:r>
      <w:r>
        <w:rPr>
          <w:sz w:val="30"/>
        </w:rPr>
        <w:t xml:space="preserve">general </w:t>
      </w:r>
      <w:r>
        <w:rPr>
          <w:sz w:val="30"/>
        </w:rPr>
        <w:t xml:space="preserve">consent </w:t>
      </w:r>
      <w:r>
        <w:rPr>
          <w:sz w:val="30"/>
        </w:rPr>
        <w:t xml:space="preserve">are </w:t>
      </w:r>
      <w:r>
        <w:rPr>
          <w:sz w:val="30"/>
        </w:rPr>
        <w:t xml:space="preserve">fighting </w:t>
      </w:r>
      <w:r>
        <w:rPr>
          <w:sz w:val="30"/>
        </w:rPr>
        <w:t xml:space="preserve">words </w:t>
      </w:r>
      <w:r>
        <w:rPr>
          <w:sz w:val="30"/>
        </w:rPr>
        <w:t xml:space="preserve">when </w:t>
      </w:r>
      <w:r>
        <w:rPr>
          <w:sz w:val="30"/>
        </w:rPr>
        <w:t xml:space="preserve">said </w:t>
      </w:r>
      <w:r>
        <w:rPr>
          <w:sz w:val="30"/>
        </w:rPr>
        <w:t xml:space="preserve">without </w:t>
      </w:r>
      <w:r>
        <w:rPr>
          <w:sz w:val="30"/>
        </w:rPr>
        <w:t xml:space="preserve">a </w:t>
      </w:r>
      <w:r>
        <w:rPr>
          <w:sz w:val="30"/>
        </w:rPr>
        <w:t xml:space="preserve">disarming </w:t>
      </w:r>
      <w:r>
        <w:rPr>
          <w:sz w:val="30"/>
        </w:rPr>
        <w:t xml:space="preserve">smile. </w:t>
      </w:r>
      <w:r>
        <w:rPr>
          <w:sz w:val="30"/>
        </w:rPr>
        <w:t xml:space="preserve">The </w:t>
      </w:r>
      <w:r>
        <w:rPr>
          <w:sz w:val="30"/>
        </w:rPr>
        <w:t xml:space="preserve">court </w:t>
      </w:r>
      <w:r>
        <w:rPr>
          <w:sz w:val="30"/>
        </w:rPr>
        <w:t xml:space="preserve">continued: </w:t>
      </w:r>
      <w:r>
        <w:rPr>
          <w:sz w:val="30"/>
        </w:rPr>
        <w:t xml:space="preserve">Such </w:t>
      </w:r>
      <w:r>
        <w:rPr>
          <w:sz w:val="30"/>
        </w:rPr>
        <w:t xml:space="preserve">words, </w:t>
      </w:r>
      <w:r>
        <w:rPr>
          <w:sz w:val="30"/>
        </w:rPr>
        <w:t xml:space="preserve">as </w:t>
      </w:r>
      <w:r>
        <w:rPr>
          <w:sz w:val="30"/>
        </w:rPr>
        <w:t xml:space="preserve">ordinary </w:t>
      </w:r>
      <w:r>
        <w:rPr>
          <w:sz w:val="30"/>
        </w:rPr>
        <w:t xml:space="preserve">men </w:t>
      </w:r>
      <w:r>
        <w:rPr>
          <w:sz w:val="30"/>
        </w:rPr>
        <w:t xml:space="preserve">know, </w:t>
      </w:r>
      <w:r>
        <w:rPr>
          <w:sz w:val="30"/>
        </w:rPr>
        <w:t xml:space="preserve">are </w:t>
      </w:r>
      <w:r>
        <w:rPr>
          <w:sz w:val="30"/>
        </w:rPr>
        <w:t xml:space="preserve">likely </w:t>
      </w:r>
      <w:r>
        <w:rPr>
          <w:sz w:val="30"/>
        </w:rPr>
        <w:t xml:space="preserve">to </w:t>
      </w:r>
      <w:r>
        <w:rPr>
          <w:sz w:val="30"/>
        </w:rPr>
        <w:t xml:space="preserve">cause </w:t>
      </w:r>
      <w:r>
        <w:rPr>
          <w:sz w:val="30"/>
        </w:rPr>
        <w:t xml:space="preserve">a </w:t>
      </w:r>
      <w:r>
        <w:rPr>
          <w:sz w:val="30"/>
        </w:rPr>
        <w:t xml:space="preserve">fight. </w:t>
      </w:r>
      <w:r>
        <w:rPr>
          <w:sz w:val="30"/>
        </w:rPr>
        <w:t xml:space="preserve">So </w:t>
      </w:r>
      <w:r>
        <w:rPr>
          <w:sz w:val="30"/>
        </w:rPr>
        <w:t xml:space="preserve">are </w:t>
      </w:r>
      <w:r>
        <w:rPr>
          <w:sz w:val="30"/>
        </w:rPr>
        <w:t xml:space="preserve">threatening, </w:t>
      </w:r>
      <w:r>
        <w:rPr>
          <w:sz w:val="30"/>
        </w:rPr>
        <w:t xml:space="preserve">profane </w:t>
      </w:r>
      <w:r>
        <w:rPr>
          <w:sz w:val="30"/>
        </w:rPr>
        <w:t xml:space="preserve">or </w:t>
      </w:r>
      <w:r>
        <w:rPr>
          <w:b/>
          <w:sz w:val="30"/>
        </w:rPr>
        <w:t xml:space="preserve">obscene </w:t>
      </w:r>
      <w:r>
        <w:rPr>
          <w:sz w:val="30"/>
        </w:rPr>
        <w:t xml:space="preserve">revilings. </w:t>
      </w:r>
    </w:p>
    <w:p>
      <w:pPr>
        <w:shd w:val="clear" w:color="auto" w:fill="D3D3D3"/>
      </w:pPr>
      <w:r>
        <w:rPr>
          <w:b/>
          <w:sz w:val="18"/>
        </w:rPr>
        <w:t>obscene</w:t>
      </w:r>
      <w:r>
        <w:rPr>
          <w:sz w:val="18"/>
        </w:rPr>
        <w:t xml:space="preserve"> : raunchy/suggestive of or tending to moral looseness</w:t>
      </w:r>
    </w:p>
    <w:p>
      <w:r>
        <w:rPr>
          <w:sz w:val="30"/>
        </w:rPr>
        <w:t xml:space="preserve">19 </w:t>
      </w:r>
      <w:r>
        <w:rPr>
          <w:b/>
          <w:sz w:val="30"/>
        </w:rPr>
        <w:t xml:space="preserve">Arguably, </w:t>
      </w:r>
      <w:r>
        <w:rPr>
          <w:sz w:val="30"/>
        </w:rPr>
        <w:t xml:space="preserve">even </w:t>
      </w:r>
      <w:r>
        <w:rPr>
          <w:sz w:val="30"/>
        </w:rPr>
        <w:t xml:space="preserve">if </w:t>
      </w:r>
      <w:r>
        <w:rPr>
          <w:sz w:val="30"/>
        </w:rPr>
        <w:t xml:space="preserve">public </w:t>
      </w:r>
      <w:r>
        <w:rPr>
          <w:sz w:val="30"/>
        </w:rPr>
        <w:t xml:space="preserve">officials </w:t>
      </w:r>
      <w:r>
        <w:rPr>
          <w:sz w:val="30"/>
        </w:rPr>
        <w:t xml:space="preserve">can </w:t>
      </w:r>
      <w:r>
        <w:rPr>
          <w:sz w:val="30"/>
        </w:rPr>
        <w:t xml:space="preserve">be </w:t>
      </w:r>
      <w:r>
        <w:rPr>
          <w:sz w:val="30"/>
        </w:rPr>
        <w:t xml:space="preserve">expected </w:t>
      </w:r>
      <w:r>
        <w:rPr>
          <w:sz w:val="30"/>
        </w:rPr>
        <w:t xml:space="preserve">to </w:t>
      </w:r>
      <w:r>
        <w:rPr>
          <w:sz w:val="30"/>
        </w:rPr>
        <w:t xml:space="preserve">toughen </w:t>
      </w:r>
      <w:r>
        <w:rPr>
          <w:sz w:val="30"/>
        </w:rPr>
        <w:t xml:space="preserve">up, </w:t>
      </w:r>
      <w:r>
        <w:rPr>
          <w:sz w:val="30"/>
        </w:rPr>
        <w:t xml:space="preserve">our </w:t>
      </w:r>
      <w:r>
        <w:rPr>
          <w:sz w:val="30"/>
        </w:rPr>
        <w:t xml:space="preserve">main </w:t>
      </w:r>
      <w:r>
        <w:rPr>
          <w:sz w:val="30"/>
        </w:rPr>
        <w:t xml:space="preserve">concern </w:t>
      </w:r>
      <w:r>
        <w:rPr>
          <w:sz w:val="30"/>
        </w:rPr>
        <w:t xml:space="preserve">would </w:t>
      </w:r>
      <w:r>
        <w:rPr>
          <w:sz w:val="30"/>
        </w:rPr>
        <w:t xml:space="preserve">be </w:t>
      </w:r>
      <w:r>
        <w:rPr>
          <w:sz w:val="30"/>
        </w:rPr>
        <w:t xml:space="preserve">about </w:t>
      </w:r>
      <w:r>
        <w:rPr>
          <w:sz w:val="30"/>
        </w:rPr>
        <w:t xml:space="preserve">such </w:t>
      </w:r>
      <w:r>
        <w:rPr>
          <w:sz w:val="30"/>
        </w:rPr>
        <w:t xml:space="preserve">insults </w:t>
      </w:r>
      <w:r>
        <w:rPr>
          <w:b/>
          <w:sz w:val="30"/>
        </w:rPr>
        <w:t xml:space="preserve">hurled </w:t>
      </w:r>
      <w:r>
        <w:rPr>
          <w:sz w:val="30"/>
        </w:rPr>
        <w:t xml:space="preserve">between </w:t>
      </w:r>
      <w:r>
        <w:rPr>
          <w:sz w:val="30"/>
        </w:rPr>
        <w:t xml:space="preserve">private </w:t>
      </w:r>
      <w:r>
        <w:rPr>
          <w:sz w:val="30"/>
        </w:rPr>
        <w:t xml:space="preserve">individuals. </w:t>
      </w:r>
    </w:p>
    <w:p>
      <w:pPr>
        <w:shd w:val="clear" w:color="auto" w:fill="D3D3D3"/>
      </w:pPr>
      <w:r>
        <w:rPr>
          <w:b/>
          <w:sz w:val="18"/>
        </w:rPr>
        <w:t>Arguably</w:t>
      </w:r>
      <w:r>
        <w:rPr>
          <w:sz w:val="18"/>
        </w:rPr>
        <w:t xml:space="preserve"> : /as can be shown by argument</w:t>
      </w:r>
    </w:p>
    <w:p>
      <w:pPr>
        <w:shd w:val="clear" w:color="auto" w:fill="D3D3D3"/>
      </w:pPr>
      <w:r>
        <w:rPr>
          <w:b/>
          <w:sz w:val="18"/>
        </w:rPr>
        <w:t>hurled</w:t>
      </w:r>
      <w:r>
        <w:rPr>
          <w:sz w:val="18"/>
        </w:rPr>
        <w:t xml:space="preserve"> : thrust/make a thrusting forward movement</w:t>
      </w:r>
    </w:p>
    <w:p>
      <w:r>
        <w:rPr>
          <w:sz w:val="30"/>
        </w:rPr>
        <w:t xml:space="preserve">On </w:t>
      </w:r>
      <w:r>
        <w:rPr>
          <w:sz w:val="30"/>
        </w:rPr>
        <w:t xml:space="preserve">appeal, </w:t>
      </w:r>
      <w:r>
        <w:rPr>
          <w:sz w:val="30"/>
        </w:rPr>
        <w:t xml:space="preserve">the </w:t>
      </w:r>
      <w:r>
        <w:rPr>
          <w:sz w:val="30"/>
        </w:rPr>
        <w:t xml:space="preserve">U.S. </w:t>
      </w:r>
      <w:r>
        <w:rPr>
          <w:sz w:val="30"/>
        </w:rPr>
        <w:t xml:space="preserve">Supreme </w:t>
      </w:r>
      <w:r>
        <w:rPr>
          <w:sz w:val="30"/>
        </w:rPr>
        <w:t xml:space="preserve">Court </w:t>
      </w:r>
      <w:r>
        <w:rPr>
          <w:sz w:val="30"/>
        </w:rPr>
        <w:t xml:space="preserve">upheld </w:t>
      </w:r>
      <w:r>
        <w:rPr>
          <w:sz w:val="30"/>
        </w:rPr>
        <w:t xml:space="preserve">the </w:t>
      </w:r>
      <w:r>
        <w:rPr>
          <w:sz w:val="30"/>
        </w:rPr>
        <w:t xml:space="preserve">New </w:t>
      </w:r>
      <w:r>
        <w:rPr>
          <w:sz w:val="30"/>
        </w:rPr>
        <w:t xml:space="preserve">Hampshire </w:t>
      </w:r>
      <w:r>
        <w:rPr>
          <w:sz w:val="30"/>
        </w:rPr>
        <w:t xml:space="preserve">decision, </w:t>
      </w:r>
      <w:r>
        <w:rPr>
          <w:b/>
          <w:sz w:val="30"/>
        </w:rPr>
        <w:t xml:space="preserve">citing </w:t>
      </w:r>
      <w:r>
        <w:rPr>
          <w:sz w:val="30"/>
        </w:rPr>
        <w:t xml:space="preserve">that </w:t>
      </w:r>
      <w:r>
        <w:rPr>
          <w:sz w:val="30"/>
        </w:rPr>
        <w:t xml:space="preserve">passage.20 </w:t>
      </w:r>
      <w:r>
        <w:rPr>
          <w:sz w:val="30"/>
        </w:rPr>
        <w:t xml:space="preserve">It </w:t>
      </w:r>
      <w:r>
        <w:rPr>
          <w:sz w:val="30"/>
        </w:rPr>
        <w:t xml:space="preserve">has </w:t>
      </w:r>
      <w:r>
        <w:rPr>
          <w:sz w:val="30"/>
        </w:rPr>
        <w:t xml:space="preserve">long </w:t>
      </w:r>
      <w:r>
        <w:rPr>
          <w:sz w:val="30"/>
        </w:rPr>
        <w:t xml:space="preserve">since </w:t>
      </w:r>
      <w:r>
        <w:rPr>
          <w:sz w:val="30"/>
        </w:rPr>
        <w:t xml:space="preserve">entered </w:t>
      </w:r>
      <w:r>
        <w:rPr>
          <w:sz w:val="30"/>
        </w:rPr>
        <w:t xml:space="preserve">the </w:t>
      </w:r>
      <w:r>
        <w:rPr>
          <w:sz w:val="30"/>
        </w:rPr>
        <w:t xml:space="preserve">canon </w:t>
      </w:r>
      <w:r>
        <w:rPr>
          <w:sz w:val="30"/>
        </w:rPr>
        <w:t xml:space="preserve">of </w:t>
      </w:r>
      <w:r>
        <w:rPr>
          <w:sz w:val="30"/>
        </w:rPr>
        <w:t xml:space="preserve">First </w:t>
      </w:r>
      <w:r>
        <w:rPr>
          <w:sz w:val="30"/>
        </w:rPr>
        <w:t xml:space="preserve">Amendment </w:t>
      </w:r>
      <w:r>
        <w:rPr>
          <w:b/>
          <w:sz w:val="30"/>
        </w:rPr>
        <w:t xml:space="preserve">jurisprudence, </w:t>
      </w:r>
      <w:r>
        <w:rPr>
          <w:sz w:val="30"/>
        </w:rPr>
        <w:t xml:space="preserve">known </w:t>
      </w:r>
      <w:r>
        <w:rPr>
          <w:sz w:val="30"/>
        </w:rPr>
        <w:t xml:space="preserve">as </w:t>
      </w:r>
      <w:r>
        <w:rPr>
          <w:sz w:val="30"/>
        </w:rPr>
        <w:t xml:space="preserve">the </w:t>
      </w:r>
      <w:r>
        <w:rPr>
          <w:sz w:val="30"/>
        </w:rPr>
        <w:t xml:space="preserve">fighting </w:t>
      </w:r>
      <w:r>
        <w:rPr>
          <w:sz w:val="30"/>
        </w:rPr>
        <w:t xml:space="preserve">words </w:t>
      </w:r>
      <w:r>
        <w:rPr>
          <w:sz w:val="30"/>
        </w:rPr>
        <w:t xml:space="preserve">doctrine. </w:t>
      </w:r>
    </w:p>
    <w:p>
      <w:pPr>
        <w:shd w:val="clear" w:color="auto" w:fill="D3D3D3"/>
      </w:pPr>
      <w:r>
        <w:rPr>
          <w:b/>
          <w:sz w:val="18"/>
        </w:rPr>
        <w:t>citing</w:t>
      </w:r>
      <w:r>
        <w:rPr>
          <w:sz w:val="18"/>
        </w:rPr>
        <w:t xml:space="preserve"> : summons/call in an official matter, such as to attend court</w:t>
      </w:r>
    </w:p>
    <w:p>
      <w:pPr>
        <w:shd w:val="clear" w:color="auto" w:fill="D3D3D3"/>
      </w:pPr>
      <w:r>
        <w:rPr>
          <w:b/>
          <w:sz w:val="18"/>
        </w:rPr>
        <w:t>jurisprudence</w:t>
      </w:r>
      <w:r>
        <w:rPr>
          <w:sz w:val="18"/>
        </w:rPr>
        <w:t xml:space="preserve"> : law/the branch of philosophy concerned with the law and the principles that lead courts to make the decisions they do</w:t>
      </w:r>
    </w:p>
    <w:p>
      <w:r>
        <w:rPr>
          <w:sz w:val="30"/>
        </w:rPr>
        <w:t xml:space="preserve">Perhaps </w:t>
      </w:r>
      <w:r>
        <w:rPr>
          <w:sz w:val="30"/>
        </w:rPr>
        <w:t xml:space="preserve">the </w:t>
      </w:r>
      <w:r>
        <w:rPr>
          <w:sz w:val="30"/>
        </w:rPr>
        <w:t xml:space="preserve">word </w:t>
      </w:r>
      <w:r>
        <w:rPr>
          <w:sz w:val="30"/>
        </w:rPr>
        <w:t xml:space="preserve">likely </w:t>
      </w:r>
      <w:r>
        <w:rPr>
          <w:sz w:val="30"/>
        </w:rPr>
        <w:t xml:space="preserve">in </w:t>
      </w:r>
      <w:r>
        <w:rPr>
          <w:sz w:val="30"/>
        </w:rPr>
        <w:t xml:space="preserve">likely </w:t>
      </w:r>
      <w:r>
        <w:rPr>
          <w:sz w:val="30"/>
        </w:rPr>
        <w:t xml:space="preserve">to </w:t>
      </w:r>
      <w:r>
        <w:rPr>
          <w:sz w:val="30"/>
        </w:rPr>
        <w:t xml:space="preserve">cause </w:t>
      </w:r>
      <w:r>
        <w:rPr>
          <w:sz w:val="30"/>
        </w:rPr>
        <w:t xml:space="preserve">a </w:t>
      </w:r>
      <w:r>
        <w:rPr>
          <w:sz w:val="30"/>
        </w:rPr>
        <w:t xml:space="preserve">fight </w:t>
      </w:r>
      <w:r>
        <w:rPr>
          <w:sz w:val="30"/>
        </w:rPr>
        <w:t xml:space="preserve">is </w:t>
      </w:r>
      <w:r>
        <w:rPr>
          <w:sz w:val="30"/>
        </w:rPr>
        <w:t xml:space="preserve">exaggerated, </w:t>
      </w:r>
      <w:r>
        <w:rPr>
          <w:sz w:val="30"/>
        </w:rPr>
        <w:t xml:space="preserve">since </w:t>
      </w:r>
      <w:r>
        <w:rPr>
          <w:sz w:val="30"/>
        </w:rPr>
        <w:t xml:space="preserve">there </w:t>
      </w:r>
      <w:r>
        <w:rPr>
          <w:sz w:val="30"/>
        </w:rPr>
        <w:t xml:space="preserve">are </w:t>
      </w:r>
      <w:r>
        <w:rPr>
          <w:sz w:val="30"/>
        </w:rPr>
        <w:t xml:space="preserve">many </w:t>
      </w:r>
      <w:r>
        <w:rPr>
          <w:sz w:val="30"/>
        </w:rPr>
        <w:t xml:space="preserve">situations </w:t>
      </w:r>
      <w:r>
        <w:rPr>
          <w:sz w:val="30"/>
        </w:rPr>
        <w:t xml:space="preserve">of </w:t>
      </w:r>
      <w:r>
        <w:rPr>
          <w:sz w:val="30"/>
        </w:rPr>
        <w:t xml:space="preserve">everyday </w:t>
      </w:r>
      <w:r>
        <w:rPr>
          <w:sz w:val="30"/>
        </w:rPr>
        <w:t xml:space="preserve">anger </w:t>
      </w:r>
      <w:r>
        <w:rPr>
          <w:sz w:val="30"/>
        </w:rPr>
        <w:t xml:space="preserve">and </w:t>
      </w:r>
      <w:r>
        <w:rPr>
          <w:sz w:val="30"/>
        </w:rPr>
        <w:t xml:space="preserve">aggression </w:t>
      </w:r>
      <w:r>
        <w:rPr>
          <w:sz w:val="30"/>
        </w:rPr>
        <w:t xml:space="preserve">that </w:t>
      </w:r>
      <w:r>
        <w:rPr>
          <w:sz w:val="30"/>
        </w:rPr>
        <w:t xml:space="preserve">do </w:t>
      </w:r>
      <w:r>
        <w:rPr>
          <w:sz w:val="30"/>
        </w:rPr>
        <w:t xml:space="preserve">not </w:t>
      </w:r>
      <w:r>
        <w:rPr>
          <w:sz w:val="30"/>
        </w:rPr>
        <w:t xml:space="preserve">lead </w:t>
      </w:r>
      <w:r>
        <w:rPr>
          <w:sz w:val="30"/>
        </w:rPr>
        <w:t xml:space="preserve">to </w:t>
      </w:r>
      <w:r>
        <w:rPr>
          <w:sz w:val="30"/>
        </w:rPr>
        <w:t xml:space="preserve">phys- </w:t>
      </w:r>
      <w:r>
        <w:rPr>
          <w:sz w:val="30"/>
        </w:rPr>
        <w:t xml:space="preserve">ical </w:t>
      </w:r>
      <w:r>
        <w:rPr>
          <w:sz w:val="30"/>
        </w:rPr>
        <w:t xml:space="preserve">violence. </w:t>
      </w:r>
      <w:r>
        <w:rPr>
          <w:sz w:val="30"/>
        </w:rPr>
        <w:t xml:space="preserve">Yet </w:t>
      </w:r>
      <w:r>
        <w:rPr>
          <w:sz w:val="30"/>
        </w:rPr>
        <w:t xml:space="preserve">for </w:t>
      </w:r>
      <w:r>
        <w:rPr>
          <w:sz w:val="30"/>
        </w:rPr>
        <w:t xml:space="preserve">the </w:t>
      </w:r>
      <w:r>
        <w:rPr>
          <w:sz w:val="30"/>
        </w:rPr>
        <w:t xml:space="preserve">U.S. </w:t>
      </w:r>
      <w:r>
        <w:rPr>
          <w:sz w:val="30"/>
        </w:rPr>
        <w:t xml:space="preserve">Supreme </w:t>
      </w:r>
      <w:r>
        <w:rPr>
          <w:sz w:val="30"/>
        </w:rPr>
        <w:t xml:space="preserve">Court, </w:t>
      </w:r>
      <w:r>
        <w:rPr>
          <w:sz w:val="30"/>
        </w:rPr>
        <w:t xml:space="preserve">physical </w:t>
      </w:r>
      <w:r>
        <w:rPr>
          <w:sz w:val="30"/>
        </w:rPr>
        <w:t xml:space="preserve">violence </w:t>
      </w:r>
      <w:r>
        <w:rPr>
          <w:sz w:val="30"/>
        </w:rPr>
        <w:t xml:space="preserve">need </w:t>
      </w:r>
      <w:r>
        <w:rPr>
          <w:sz w:val="30"/>
        </w:rPr>
        <w:t xml:space="preserve">not </w:t>
      </w:r>
      <w:r>
        <w:rPr>
          <w:sz w:val="30"/>
        </w:rPr>
        <w:t xml:space="preserve">be </w:t>
      </w:r>
      <w:r>
        <w:rPr>
          <w:sz w:val="30"/>
        </w:rPr>
        <w:t xml:space="preserve">an </w:t>
      </w:r>
      <w:r>
        <w:rPr>
          <w:sz w:val="30"/>
        </w:rPr>
        <w:t xml:space="preserve">absolute </w:t>
      </w:r>
      <w:r>
        <w:rPr>
          <w:sz w:val="30"/>
        </w:rPr>
        <w:t xml:space="preserve">certainty </w:t>
      </w:r>
      <w:r>
        <w:rPr>
          <w:sz w:val="30"/>
        </w:rPr>
        <w:t xml:space="preserve">before </w:t>
      </w:r>
      <w:r>
        <w:rPr>
          <w:sz w:val="30"/>
        </w:rPr>
        <w:t xml:space="preserve">such </w:t>
      </w:r>
      <w:r>
        <w:rPr>
          <w:sz w:val="30"/>
        </w:rPr>
        <w:t xml:space="preserve">speech </w:t>
      </w:r>
      <w:r>
        <w:rPr>
          <w:sz w:val="30"/>
        </w:rPr>
        <w:t xml:space="preserve">can </w:t>
      </w:r>
      <w:r>
        <w:rPr>
          <w:b/>
          <w:sz w:val="30"/>
        </w:rPr>
        <w:t xml:space="preserve">legitimately </w:t>
      </w:r>
      <w:r>
        <w:rPr>
          <w:sz w:val="30"/>
        </w:rPr>
        <w:t xml:space="preserve">be </w:t>
      </w:r>
      <w:r>
        <w:rPr>
          <w:sz w:val="30"/>
        </w:rPr>
        <w:t xml:space="preserve">penalized. </w:t>
      </w:r>
    </w:p>
    <w:p>
      <w:pPr>
        <w:shd w:val="clear" w:color="auto" w:fill="D3D3D3"/>
      </w:pPr>
      <w:r>
        <w:rPr>
          <w:b/>
          <w:sz w:val="18"/>
        </w:rPr>
        <w:t>legitimately</w:t>
      </w:r>
      <w:r>
        <w:rPr>
          <w:sz w:val="18"/>
        </w:rPr>
        <w:t xml:space="preserve"> : lawfully/in a manner acceptable to common custom</w:t>
      </w:r>
    </w:p>
    <w:p>
      <w:r>
        <w:rPr>
          <w:sz w:val="30"/>
        </w:rPr>
        <w:t xml:space="preserve">As </w:t>
      </w:r>
      <w:r>
        <w:rPr>
          <w:sz w:val="30"/>
        </w:rPr>
        <w:t xml:space="preserve">any </w:t>
      </w:r>
      <w:r>
        <w:rPr>
          <w:b/>
          <w:sz w:val="30"/>
        </w:rPr>
        <w:t xml:space="preserve">bouncer </w:t>
      </w:r>
      <w:r>
        <w:rPr>
          <w:sz w:val="30"/>
        </w:rPr>
        <w:t xml:space="preserve">in </w:t>
      </w:r>
      <w:r>
        <w:rPr>
          <w:sz w:val="30"/>
        </w:rPr>
        <w:t xml:space="preserve">a </w:t>
      </w:r>
      <w:r>
        <w:rPr>
          <w:sz w:val="30"/>
        </w:rPr>
        <w:t xml:space="preserve">busy </w:t>
      </w:r>
      <w:r>
        <w:rPr>
          <w:sz w:val="30"/>
        </w:rPr>
        <w:t xml:space="preserve">urban </w:t>
      </w:r>
      <w:r>
        <w:rPr>
          <w:sz w:val="30"/>
        </w:rPr>
        <w:t xml:space="preserve">bar </w:t>
      </w:r>
      <w:r>
        <w:rPr>
          <w:sz w:val="30"/>
        </w:rPr>
        <w:t xml:space="preserve">or </w:t>
      </w:r>
      <w:r>
        <w:rPr>
          <w:sz w:val="30"/>
        </w:rPr>
        <w:t xml:space="preserve">club </w:t>
      </w:r>
      <w:r>
        <w:rPr>
          <w:sz w:val="30"/>
        </w:rPr>
        <w:t xml:space="preserve">will </w:t>
      </w:r>
      <w:r>
        <w:rPr>
          <w:sz w:val="30"/>
        </w:rPr>
        <w:t xml:space="preserve">attest, </w:t>
      </w:r>
      <w:r>
        <w:rPr>
          <w:sz w:val="30"/>
        </w:rPr>
        <w:t xml:space="preserve">many </w:t>
      </w:r>
      <w:r>
        <w:rPr>
          <w:sz w:val="30"/>
        </w:rPr>
        <w:t xml:space="preserve">situations </w:t>
      </w:r>
      <w:r>
        <w:rPr>
          <w:sz w:val="30"/>
        </w:rPr>
        <w:t xml:space="preserve">can </w:t>
      </w:r>
      <w:r>
        <w:rPr>
          <w:sz w:val="30"/>
        </w:rPr>
        <w:t xml:space="preserve">spark </w:t>
      </w:r>
      <w:r>
        <w:rPr>
          <w:sz w:val="30"/>
        </w:rPr>
        <w:t xml:space="preserve">violence </w:t>
      </w:r>
      <w:r>
        <w:rPr>
          <w:sz w:val="30"/>
        </w:rPr>
        <w:t xml:space="preserve">before </w:t>
      </w:r>
      <w:r>
        <w:rPr>
          <w:sz w:val="30"/>
        </w:rPr>
        <w:t xml:space="preserve">the </w:t>
      </w:r>
      <w:r>
        <w:rPr>
          <w:sz w:val="30"/>
        </w:rPr>
        <w:t xml:space="preserve">actors </w:t>
      </w:r>
      <w:r>
        <w:rPr>
          <w:sz w:val="30"/>
        </w:rPr>
        <w:t xml:space="preserve">have </w:t>
      </w:r>
      <w:r>
        <w:rPr>
          <w:sz w:val="30"/>
        </w:rPr>
        <w:t xml:space="preserve">had </w:t>
      </w:r>
      <w:r>
        <w:rPr>
          <w:sz w:val="30"/>
        </w:rPr>
        <w:t xml:space="preserve">a </w:t>
      </w:r>
      <w:r>
        <w:rPr>
          <w:sz w:val="30"/>
        </w:rPr>
        <w:t xml:space="preserve">moment </w:t>
      </w:r>
      <w:r>
        <w:rPr>
          <w:sz w:val="30"/>
        </w:rPr>
        <w:t xml:space="preserve">to </w:t>
      </w:r>
      <w:r>
        <w:rPr>
          <w:sz w:val="30"/>
        </w:rPr>
        <w:t xml:space="preserve">cool </w:t>
      </w:r>
      <w:r>
        <w:rPr>
          <w:sz w:val="30"/>
        </w:rPr>
        <w:t xml:space="preserve">off, </w:t>
      </w:r>
      <w:r>
        <w:rPr>
          <w:sz w:val="30"/>
        </w:rPr>
        <w:t xml:space="preserve">and </w:t>
      </w:r>
      <w:r>
        <w:rPr>
          <w:sz w:val="30"/>
        </w:rPr>
        <w:t xml:space="preserve">in </w:t>
      </w:r>
      <w:r>
        <w:rPr>
          <w:sz w:val="30"/>
        </w:rPr>
        <w:t xml:space="preserve">ways </w:t>
      </w:r>
      <w:r>
        <w:rPr>
          <w:sz w:val="30"/>
        </w:rPr>
        <w:t xml:space="preserve">too </w:t>
      </w:r>
      <w:r>
        <w:rPr>
          <w:sz w:val="30"/>
        </w:rPr>
        <w:t xml:space="preserve">sudden </w:t>
      </w:r>
      <w:r>
        <w:rPr>
          <w:sz w:val="30"/>
        </w:rPr>
        <w:t xml:space="preserve">for </w:t>
      </w:r>
      <w:r>
        <w:rPr>
          <w:sz w:val="30"/>
        </w:rPr>
        <w:t xml:space="preserve">the </w:t>
      </w:r>
      <w:r>
        <w:rPr>
          <w:sz w:val="30"/>
        </w:rPr>
        <w:t xml:space="preserve">police </w:t>
      </w:r>
      <w:r>
        <w:rPr>
          <w:sz w:val="30"/>
        </w:rPr>
        <w:t xml:space="preserve">to </w:t>
      </w:r>
      <w:r>
        <w:rPr>
          <w:sz w:val="30"/>
        </w:rPr>
        <w:t xml:space="preserve">arrive </w:t>
      </w:r>
      <w:r>
        <w:rPr>
          <w:sz w:val="30"/>
        </w:rPr>
        <w:t xml:space="preserve">in </w:t>
      </w:r>
      <w:r>
        <w:rPr>
          <w:sz w:val="30"/>
        </w:rPr>
        <w:t xml:space="preserve">time </w:t>
      </w:r>
      <w:r>
        <w:rPr>
          <w:sz w:val="30"/>
        </w:rPr>
        <w:t xml:space="preserve">to </w:t>
      </w:r>
      <w:r>
        <w:rPr>
          <w:b/>
          <w:sz w:val="30"/>
        </w:rPr>
        <w:t xml:space="preserve">defuse </w:t>
      </w:r>
      <w:r>
        <w:rPr>
          <w:sz w:val="30"/>
        </w:rPr>
        <w:t xml:space="preserve">the </w:t>
      </w:r>
      <w:r>
        <w:rPr>
          <w:sz w:val="30"/>
        </w:rPr>
        <w:t xml:space="preserve">situation. </w:t>
      </w:r>
    </w:p>
    <w:p>
      <w:pPr>
        <w:shd w:val="clear" w:color="auto" w:fill="D3D3D3"/>
      </w:pPr>
      <w:r>
        <w:rPr>
          <w:b/>
          <w:sz w:val="18"/>
        </w:rPr>
        <w:t>bouncer</w:t>
      </w:r>
      <w:r>
        <w:rPr>
          <w:sz w:val="18"/>
        </w:rPr>
        <w:t xml:space="preserve"> : chucker-out/a person whose duty is to throw troublemakers out of a bar or public meeting</w:t>
      </w:r>
    </w:p>
    <w:p>
      <w:pPr>
        <w:shd w:val="clear" w:color="auto" w:fill="D3D3D3"/>
      </w:pPr>
      <w:r>
        <w:rPr>
          <w:b/>
          <w:sz w:val="18"/>
        </w:rPr>
        <w:t>defuse</w:t>
      </w:r>
      <w:r>
        <w:rPr>
          <w:sz w:val="18"/>
        </w:rPr>
        <w:t xml:space="preserve"> : take/remove the triggering device from</w:t>
      </w:r>
    </w:p>
    <w:p>
      <w:r>
        <w:rPr>
          <w:sz w:val="30"/>
        </w:rPr>
        <w:t xml:space="preserve">The fighting words doctrine shows that public discourse does not include anything and everything that might be uttered in public places. The phrase s meaning lies not primarily in the word public, but in the </w:t>
      </w:r>
    </w:p>
    <w:p>
      <w:r>
        <w:rPr>
          <w:sz w:val="30"/>
        </w:rPr>
        <w:t xml:space="preserve">109 </w:t>
      </w:r>
      <w:r>
        <w:rPr>
          <w:sz w:val="30"/>
        </w:rPr>
        <w:t xml:space="preserve">Do </w:t>
      </w:r>
      <w:r>
        <w:rPr>
          <w:sz w:val="30"/>
        </w:rPr>
        <w:t xml:space="preserve">All </w:t>
      </w:r>
      <w:r>
        <w:rPr>
          <w:sz w:val="30"/>
        </w:rPr>
        <w:t xml:space="preserve">Opinions </w:t>
      </w:r>
      <w:r>
        <w:rPr>
          <w:sz w:val="30"/>
        </w:rPr>
        <w:t xml:space="preserve">Count? </w:t>
      </w:r>
      <w:r>
        <w:rPr>
          <w:sz w:val="30"/>
        </w:rPr>
        <w:t xml:space="preserve">word </w:t>
      </w:r>
      <w:r>
        <w:rPr>
          <w:sz w:val="30"/>
        </w:rPr>
        <w:t xml:space="preserve">discourse, </w:t>
      </w:r>
      <w:r>
        <w:rPr>
          <w:sz w:val="30"/>
        </w:rPr>
        <w:t xml:space="preserve">which </w:t>
      </w:r>
      <w:r>
        <w:rPr>
          <w:sz w:val="30"/>
        </w:rPr>
        <w:t xml:space="preserve">suggests </w:t>
      </w:r>
      <w:r>
        <w:rPr>
          <w:sz w:val="30"/>
        </w:rPr>
        <w:t xml:space="preserve">some </w:t>
      </w:r>
      <w:r>
        <w:rPr>
          <w:sz w:val="30"/>
        </w:rPr>
        <w:t xml:space="preserve">prompting </w:t>
      </w:r>
      <w:r>
        <w:rPr>
          <w:sz w:val="30"/>
        </w:rPr>
        <w:t xml:space="preserve">to </w:t>
      </w:r>
      <w:r>
        <w:rPr>
          <w:sz w:val="30"/>
        </w:rPr>
        <w:t xml:space="preserve">discussion, </w:t>
      </w:r>
      <w:r>
        <w:rPr>
          <w:sz w:val="30"/>
        </w:rPr>
        <w:t xml:space="preserve">even </w:t>
      </w:r>
      <w:r>
        <w:rPr>
          <w:sz w:val="30"/>
        </w:rPr>
        <w:t xml:space="preserve">for </w:t>
      </w:r>
      <w:r>
        <w:rPr>
          <w:sz w:val="30"/>
        </w:rPr>
        <w:t xml:space="preserve">those </w:t>
      </w:r>
      <w:r>
        <w:rPr>
          <w:sz w:val="30"/>
        </w:rPr>
        <w:t xml:space="preserve">who </w:t>
      </w:r>
      <w:r>
        <w:rPr>
          <w:sz w:val="30"/>
        </w:rPr>
        <w:t xml:space="preserve">decline </w:t>
      </w:r>
      <w:r>
        <w:rPr>
          <w:sz w:val="30"/>
        </w:rPr>
        <w:t xml:space="preserve">the </w:t>
      </w:r>
      <w:r>
        <w:rPr>
          <w:sz w:val="30"/>
        </w:rPr>
        <w:t xml:space="preserve">invitation </w:t>
      </w:r>
      <w:r>
        <w:rPr>
          <w:sz w:val="30"/>
        </w:rPr>
        <w:t xml:space="preserve">because </w:t>
      </w:r>
      <w:r>
        <w:rPr>
          <w:sz w:val="30"/>
        </w:rPr>
        <w:t xml:space="preserve">they </w:t>
      </w:r>
      <w:r>
        <w:rPr>
          <w:sz w:val="30"/>
        </w:rPr>
        <w:t xml:space="preserve">find </w:t>
      </w:r>
      <w:r>
        <w:rPr>
          <w:sz w:val="30"/>
        </w:rPr>
        <w:t xml:space="preserve">the </w:t>
      </w:r>
      <w:r>
        <w:rPr>
          <w:sz w:val="30"/>
        </w:rPr>
        <w:t xml:space="preserve">speech </w:t>
      </w:r>
      <w:r>
        <w:rPr>
          <w:sz w:val="30"/>
        </w:rPr>
        <w:t xml:space="preserve">offensive </w:t>
      </w:r>
      <w:r>
        <w:rPr>
          <w:sz w:val="30"/>
        </w:rPr>
        <w:t xml:space="preserve">or </w:t>
      </w:r>
      <w:r>
        <w:rPr>
          <w:b/>
          <w:sz w:val="30"/>
        </w:rPr>
        <w:t xml:space="preserve">provocative. </w:t>
      </w:r>
    </w:p>
    <w:p>
      <w:pPr>
        <w:shd w:val="clear" w:color="auto" w:fill="D3D3D3"/>
      </w:pPr>
      <w:r>
        <w:rPr>
          <w:b/>
          <w:sz w:val="18"/>
        </w:rPr>
        <w:t>provocative</w:t>
      </w:r>
      <w:r>
        <w:rPr>
          <w:sz w:val="18"/>
        </w:rPr>
        <w:t xml:space="preserve"> : /serving or tending to provoke, excite, or stimulate; stimulating discussion or exciting controversy; ; ; - Anthony Trollope</w:t>
      </w:r>
    </w:p>
    <w:p>
      <w:r>
        <w:rPr>
          <w:sz w:val="30"/>
        </w:rPr>
        <w:t xml:space="preserve">Fighting </w:t>
      </w:r>
      <w:r>
        <w:rPr>
          <w:sz w:val="30"/>
        </w:rPr>
        <w:t xml:space="preserve">words </w:t>
      </w:r>
      <w:r>
        <w:rPr>
          <w:sz w:val="30"/>
        </w:rPr>
        <w:t xml:space="preserve">are </w:t>
      </w:r>
      <w:r>
        <w:rPr>
          <w:sz w:val="30"/>
        </w:rPr>
        <w:t xml:space="preserve">the </w:t>
      </w:r>
      <w:r>
        <w:rPr>
          <w:sz w:val="30"/>
        </w:rPr>
        <w:t xml:space="preserve">exception </w:t>
      </w:r>
      <w:r>
        <w:rPr>
          <w:sz w:val="30"/>
        </w:rPr>
        <w:t xml:space="preserve">that </w:t>
      </w:r>
      <w:r>
        <w:rPr>
          <w:sz w:val="30"/>
        </w:rPr>
        <w:t xml:space="preserve">prove </w:t>
      </w:r>
      <w:r>
        <w:rPr>
          <w:sz w:val="30"/>
        </w:rPr>
        <w:t xml:space="preserve">the </w:t>
      </w:r>
      <w:r>
        <w:rPr>
          <w:sz w:val="30"/>
        </w:rPr>
        <w:t xml:space="preserve">rule </w:t>
      </w:r>
      <w:r>
        <w:rPr>
          <w:sz w:val="30"/>
        </w:rPr>
        <w:t xml:space="preserve">of </w:t>
      </w:r>
      <w:r>
        <w:rPr>
          <w:sz w:val="30"/>
        </w:rPr>
        <w:t xml:space="preserve">free </w:t>
      </w:r>
      <w:r>
        <w:rPr>
          <w:sz w:val="30"/>
        </w:rPr>
        <w:t xml:space="preserve">speech </w:t>
      </w:r>
      <w:r>
        <w:rPr>
          <w:sz w:val="30"/>
        </w:rPr>
        <w:t xml:space="preserve">within </w:t>
      </w:r>
      <w:r>
        <w:rPr>
          <w:sz w:val="30"/>
        </w:rPr>
        <w:t xml:space="preserve">the </w:t>
      </w:r>
      <w:r>
        <w:rPr>
          <w:sz w:val="30"/>
        </w:rPr>
        <w:t xml:space="preserve">public </w:t>
      </w:r>
      <w:r>
        <w:rPr>
          <w:sz w:val="30"/>
        </w:rPr>
        <w:t xml:space="preserve">sphere: </w:t>
      </w:r>
      <w:r>
        <w:rPr>
          <w:sz w:val="30"/>
        </w:rPr>
        <w:t xml:space="preserve">in </w:t>
      </w:r>
      <w:r>
        <w:rPr>
          <w:sz w:val="30"/>
        </w:rPr>
        <w:t xml:space="preserve">those </w:t>
      </w:r>
      <w:r>
        <w:rPr>
          <w:sz w:val="30"/>
        </w:rPr>
        <w:t xml:space="preserve">kinds </w:t>
      </w:r>
      <w:r>
        <w:rPr>
          <w:sz w:val="30"/>
        </w:rPr>
        <w:t xml:space="preserve">of </w:t>
      </w:r>
      <w:r>
        <w:rPr>
          <w:sz w:val="30"/>
        </w:rPr>
        <w:t xml:space="preserve">hot </w:t>
      </w:r>
      <w:r>
        <w:rPr>
          <w:sz w:val="30"/>
        </w:rPr>
        <w:t xml:space="preserve">and </w:t>
      </w:r>
      <w:r>
        <w:rPr>
          <w:sz w:val="30"/>
        </w:rPr>
        <w:t xml:space="preserve">sudden </w:t>
      </w:r>
      <w:r>
        <w:rPr>
          <w:sz w:val="30"/>
        </w:rPr>
        <w:t xml:space="preserve">street </w:t>
      </w:r>
      <w:r>
        <w:rPr>
          <w:sz w:val="30"/>
        </w:rPr>
        <w:t xml:space="preserve">or </w:t>
      </w:r>
      <w:r>
        <w:rPr>
          <w:b/>
          <w:sz w:val="30"/>
        </w:rPr>
        <w:t xml:space="preserve">barroom </w:t>
      </w:r>
      <w:r>
        <w:rPr>
          <w:sz w:val="30"/>
        </w:rPr>
        <w:t xml:space="preserve">encounters, </w:t>
      </w:r>
      <w:r>
        <w:rPr>
          <w:sz w:val="30"/>
        </w:rPr>
        <w:t xml:space="preserve">it </w:t>
      </w:r>
      <w:r>
        <w:rPr>
          <w:sz w:val="30"/>
        </w:rPr>
        <w:t xml:space="preserve">would </w:t>
      </w:r>
      <w:r>
        <w:rPr>
          <w:sz w:val="30"/>
        </w:rPr>
        <w:t xml:space="preserve">be </w:t>
      </w:r>
      <w:r>
        <w:rPr>
          <w:sz w:val="30"/>
        </w:rPr>
        <w:t xml:space="preserve">far-­fetched </w:t>
      </w:r>
      <w:r>
        <w:rPr>
          <w:sz w:val="30"/>
        </w:rPr>
        <w:t xml:space="preserve">and </w:t>
      </w:r>
      <w:r>
        <w:rPr>
          <w:sz w:val="30"/>
        </w:rPr>
        <w:t xml:space="preserve">possibly </w:t>
      </w:r>
      <w:r>
        <w:rPr>
          <w:sz w:val="30"/>
        </w:rPr>
        <w:t xml:space="preserve">hazardous </w:t>
      </w:r>
      <w:r>
        <w:rPr>
          <w:sz w:val="30"/>
        </w:rPr>
        <w:t xml:space="preserve">to </w:t>
      </w:r>
      <w:r>
        <w:rPr>
          <w:sz w:val="30"/>
        </w:rPr>
        <w:t xml:space="preserve">assume </w:t>
      </w:r>
      <w:r>
        <w:rPr>
          <w:sz w:val="30"/>
        </w:rPr>
        <w:t xml:space="preserve">that </w:t>
      </w:r>
      <w:r>
        <w:rPr>
          <w:sz w:val="30"/>
        </w:rPr>
        <w:t xml:space="preserve">speakers </w:t>
      </w:r>
      <w:r>
        <w:rPr>
          <w:sz w:val="30"/>
        </w:rPr>
        <w:t xml:space="preserve">are </w:t>
      </w:r>
      <w:r>
        <w:rPr>
          <w:sz w:val="30"/>
        </w:rPr>
        <w:t xml:space="preserve">prompting </w:t>
      </w:r>
      <w:r>
        <w:rPr>
          <w:sz w:val="30"/>
        </w:rPr>
        <w:t xml:space="preserve">the </w:t>
      </w:r>
      <w:r>
        <w:rPr>
          <w:sz w:val="30"/>
        </w:rPr>
        <w:t xml:space="preserve">targeted </w:t>
      </w:r>
      <w:r>
        <w:rPr>
          <w:sz w:val="30"/>
        </w:rPr>
        <w:t xml:space="preserve">individuals </w:t>
      </w:r>
      <w:r>
        <w:rPr>
          <w:sz w:val="30"/>
        </w:rPr>
        <w:t xml:space="preserve">to </w:t>
      </w:r>
      <w:r>
        <w:rPr>
          <w:sz w:val="30"/>
        </w:rPr>
        <w:t xml:space="preserve">engage </w:t>
      </w:r>
      <w:r>
        <w:rPr>
          <w:sz w:val="30"/>
        </w:rPr>
        <w:t xml:space="preserve">in </w:t>
      </w:r>
      <w:r>
        <w:rPr>
          <w:sz w:val="30"/>
        </w:rPr>
        <w:t xml:space="preserve">an </w:t>
      </w:r>
      <w:r>
        <w:rPr>
          <w:sz w:val="30"/>
        </w:rPr>
        <w:t xml:space="preserve">exchange </w:t>
      </w:r>
      <w:r>
        <w:rPr>
          <w:sz w:val="30"/>
        </w:rPr>
        <w:t xml:space="preserve">of </w:t>
      </w:r>
      <w:r>
        <w:rPr>
          <w:sz w:val="30"/>
        </w:rPr>
        <w:t xml:space="preserve">ideas. </w:t>
      </w:r>
    </w:p>
    <w:p>
      <w:pPr>
        <w:shd w:val="clear" w:color="auto" w:fill="D3D3D3"/>
      </w:pPr>
      <w:r>
        <w:rPr>
          <w:b/>
          <w:sz w:val="18"/>
        </w:rPr>
        <w:t>barroom</w:t>
      </w:r>
      <w:r>
        <w:rPr>
          <w:sz w:val="18"/>
        </w:rPr>
        <w:t xml:space="preserve"> : bar/a room or establishment where alcoholic drinks are served over a counter</w:t>
      </w:r>
    </w:p>
    <w:p>
      <w:r>
        <w:rPr>
          <w:sz w:val="30"/>
        </w:rPr>
        <w:t xml:space="preserve">For </w:t>
      </w:r>
      <w:r>
        <w:rPr>
          <w:sz w:val="30"/>
        </w:rPr>
        <w:t xml:space="preserve">now, </w:t>
      </w:r>
      <w:r>
        <w:rPr>
          <w:sz w:val="30"/>
        </w:rPr>
        <w:t xml:space="preserve">I </w:t>
      </w:r>
      <w:r>
        <w:rPr>
          <w:sz w:val="30"/>
        </w:rPr>
        <w:t xml:space="preserve">ll </w:t>
      </w:r>
      <w:r>
        <w:rPr>
          <w:sz w:val="30"/>
        </w:rPr>
        <w:t xml:space="preserve">leave </w:t>
      </w:r>
      <w:r>
        <w:rPr>
          <w:sz w:val="30"/>
        </w:rPr>
        <w:t xml:space="preserve">to </w:t>
      </w:r>
      <w:r>
        <w:rPr>
          <w:sz w:val="30"/>
        </w:rPr>
        <w:t xml:space="preserve">one </w:t>
      </w:r>
      <w:r>
        <w:rPr>
          <w:sz w:val="30"/>
        </w:rPr>
        <w:t xml:space="preserve">side </w:t>
      </w:r>
      <w:r>
        <w:rPr>
          <w:sz w:val="30"/>
        </w:rPr>
        <w:t xml:space="preserve">speculation </w:t>
      </w:r>
      <w:r>
        <w:rPr>
          <w:sz w:val="30"/>
        </w:rPr>
        <w:t xml:space="preserve">about </w:t>
      </w:r>
      <w:r>
        <w:rPr>
          <w:sz w:val="30"/>
        </w:rPr>
        <w:t xml:space="preserve">how </w:t>
      </w:r>
      <w:r>
        <w:rPr>
          <w:sz w:val="30"/>
        </w:rPr>
        <w:t xml:space="preserve">we </w:t>
      </w:r>
      <w:r>
        <w:rPr>
          <w:sz w:val="30"/>
        </w:rPr>
        <w:t xml:space="preserve">might </w:t>
      </w:r>
      <w:r>
        <w:rPr>
          <w:sz w:val="30"/>
        </w:rPr>
        <w:t xml:space="preserve">want </w:t>
      </w:r>
      <w:r>
        <w:rPr>
          <w:sz w:val="30"/>
        </w:rPr>
        <w:t xml:space="preserve">a </w:t>
      </w:r>
      <w:r>
        <w:rPr>
          <w:sz w:val="30"/>
        </w:rPr>
        <w:t xml:space="preserve">court </w:t>
      </w:r>
      <w:r>
        <w:rPr>
          <w:sz w:val="30"/>
        </w:rPr>
        <w:t xml:space="preserve">to </w:t>
      </w:r>
      <w:r>
        <w:rPr>
          <w:sz w:val="30"/>
        </w:rPr>
        <w:t xml:space="preserve">decide </w:t>
      </w:r>
      <w:r>
        <w:rPr>
          <w:sz w:val="30"/>
        </w:rPr>
        <w:t xml:space="preserve">a </w:t>
      </w:r>
      <w:r>
        <w:rPr>
          <w:sz w:val="30"/>
        </w:rPr>
        <w:t xml:space="preserve">case </w:t>
      </w:r>
      <w:r>
        <w:rPr>
          <w:sz w:val="30"/>
        </w:rPr>
        <w:t xml:space="preserve">like </w:t>
      </w:r>
      <w:r>
        <w:rPr>
          <w:sz w:val="30"/>
        </w:rPr>
        <w:t xml:space="preserve">Chaplinsky </w:t>
      </w:r>
      <w:r>
        <w:rPr>
          <w:sz w:val="30"/>
        </w:rPr>
        <w:t xml:space="preserve">today. </w:t>
      </w:r>
      <w:r>
        <w:rPr>
          <w:sz w:val="30"/>
        </w:rPr>
        <w:t xml:space="preserve">Be </w:t>
      </w:r>
      <w:r>
        <w:rPr>
          <w:sz w:val="30"/>
        </w:rPr>
        <w:t xml:space="preserve">that </w:t>
      </w:r>
      <w:r>
        <w:rPr>
          <w:sz w:val="30"/>
        </w:rPr>
        <w:t xml:space="preserve">as </w:t>
      </w:r>
      <w:r>
        <w:rPr>
          <w:sz w:val="30"/>
        </w:rPr>
        <w:t xml:space="preserve">it </w:t>
      </w:r>
      <w:r>
        <w:rPr>
          <w:sz w:val="30"/>
        </w:rPr>
        <w:t xml:space="preserve">may, </w:t>
      </w:r>
      <w:r>
        <w:rPr>
          <w:sz w:val="30"/>
        </w:rPr>
        <w:t xml:space="preserve">a </w:t>
      </w:r>
      <w:r>
        <w:rPr>
          <w:sz w:val="30"/>
        </w:rPr>
        <w:t xml:space="preserve">strong </w:t>
      </w:r>
      <w:r>
        <w:rPr>
          <w:sz w:val="30"/>
        </w:rPr>
        <w:t xml:space="preserve">case </w:t>
      </w:r>
      <w:r>
        <w:rPr>
          <w:sz w:val="30"/>
        </w:rPr>
        <w:t xml:space="preserve">can </w:t>
      </w:r>
      <w:r>
        <w:rPr>
          <w:sz w:val="30"/>
        </w:rPr>
        <w:t xml:space="preserve">be </w:t>
      </w:r>
      <w:r>
        <w:rPr>
          <w:sz w:val="30"/>
        </w:rPr>
        <w:t xml:space="preserve">made </w:t>
      </w:r>
      <w:r>
        <w:rPr>
          <w:sz w:val="30"/>
        </w:rPr>
        <w:t xml:space="preserve">for </w:t>
      </w:r>
      <w:r>
        <w:rPr>
          <w:sz w:val="30"/>
        </w:rPr>
        <w:t xml:space="preserve">applying </w:t>
      </w:r>
      <w:r>
        <w:rPr>
          <w:sz w:val="30"/>
        </w:rPr>
        <w:t xml:space="preserve">the </w:t>
      </w:r>
      <w:r>
        <w:rPr>
          <w:sz w:val="30"/>
        </w:rPr>
        <w:t xml:space="preserve">fighting </w:t>
      </w:r>
      <w:r>
        <w:rPr>
          <w:sz w:val="30"/>
        </w:rPr>
        <w:t xml:space="preserve">words </w:t>
      </w:r>
      <w:r>
        <w:rPr>
          <w:sz w:val="30"/>
        </w:rPr>
        <w:t xml:space="preserve">limit </w:t>
      </w:r>
      <w:r>
        <w:rPr>
          <w:sz w:val="30"/>
        </w:rPr>
        <w:t xml:space="preserve">to </w:t>
      </w:r>
      <w:r>
        <w:rPr>
          <w:sz w:val="30"/>
        </w:rPr>
        <w:t xml:space="preserve">a </w:t>
      </w:r>
      <w:r>
        <w:rPr>
          <w:sz w:val="30"/>
        </w:rPr>
        <w:t xml:space="preserve">good </w:t>
      </w:r>
      <w:r>
        <w:rPr>
          <w:sz w:val="30"/>
        </w:rPr>
        <w:t xml:space="preserve">deal </w:t>
      </w:r>
      <w:r>
        <w:rPr>
          <w:sz w:val="30"/>
        </w:rPr>
        <w:t xml:space="preserve">of </w:t>
      </w:r>
      <w:r>
        <w:rPr>
          <w:sz w:val="30"/>
        </w:rPr>
        <w:t xml:space="preserve">extreme </w:t>
      </w:r>
      <w:r>
        <w:rPr>
          <w:sz w:val="30"/>
        </w:rPr>
        <w:t xml:space="preserve">speech. </w:t>
      </w:r>
      <w:r>
        <w:rPr>
          <w:sz w:val="30"/>
        </w:rPr>
        <w:t xml:space="preserve">As </w:t>
      </w:r>
      <w:r>
        <w:rPr>
          <w:sz w:val="30"/>
        </w:rPr>
        <w:t xml:space="preserve">I </w:t>
      </w:r>
      <w:r>
        <w:rPr>
          <w:sz w:val="30"/>
        </w:rPr>
        <w:t xml:space="preserve">shall </w:t>
      </w:r>
      <w:r>
        <w:rPr>
          <w:sz w:val="30"/>
        </w:rPr>
        <w:t xml:space="preserve">observe </w:t>
      </w:r>
      <w:r>
        <w:rPr>
          <w:sz w:val="30"/>
        </w:rPr>
        <w:t xml:space="preserve">later </w:t>
      </w:r>
      <w:r>
        <w:rPr>
          <w:sz w:val="30"/>
        </w:rPr>
        <w:t xml:space="preserve">in </w:t>
      </w:r>
      <w:r>
        <w:rPr>
          <w:sz w:val="30"/>
        </w:rPr>
        <w:t xml:space="preserve">this </w:t>
      </w:r>
      <w:r>
        <w:rPr>
          <w:sz w:val="30"/>
        </w:rPr>
        <w:t xml:space="preserve">chapter, </w:t>
      </w:r>
      <w:r>
        <w:rPr>
          <w:sz w:val="30"/>
        </w:rPr>
        <w:t xml:space="preserve">the </w:t>
      </w:r>
      <w:r>
        <w:rPr>
          <w:sz w:val="30"/>
        </w:rPr>
        <w:t xml:space="preserve">hardest </w:t>
      </w:r>
      <w:r>
        <w:rPr>
          <w:sz w:val="30"/>
        </w:rPr>
        <w:t xml:space="preserve">legal </w:t>
      </w:r>
      <w:r>
        <w:rPr>
          <w:sz w:val="30"/>
        </w:rPr>
        <w:t xml:space="preserve">problems </w:t>
      </w:r>
      <w:r>
        <w:rPr>
          <w:sz w:val="30"/>
        </w:rPr>
        <w:t xml:space="preserve">arise </w:t>
      </w:r>
      <w:r>
        <w:rPr>
          <w:sz w:val="30"/>
        </w:rPr>
        <w:t xml:space="preserve">with </w:t>
      </w:r>
      <w:r>
        <w:rPr>
          <w:sz w:val="30"/>
        </w:rPr>
        <w:t xml:space="preserve">respect </w:t>
      </w:r>
      <w:r>
        <w:rPr>
          <w:sz w:val="30"/>
        </w:rPr>
        <w:t xml:space="preserve">to </w:t>
      </w:r>
      <w:r>
        <w:rPr>
          <w:sz w:val="30"/>
        </w:rPr>
        <w:t xml:space="preserve">extreme </w:t>
      </w:r>
      <w:r>
        <w:rPr>
          <w:sz w:val="30"/>
        </w:rPr>
        <w:t xml:space="preserve">speech </w:t>
      </w:r>
      <w:r>
        <w:rPr>
          <w:sz w:val="30"/>
        </w:rPr>
        <w:t xml:space="preserve">articulated </w:t>
      </w:r>
      <w:r>
        <w:rPr>
          <w:sz w:val="30"/>
        </w:rPr>
        <w:t xml:space="preserve">in </w:t>
      </w:r>
      <w:r>
        <w:rPr>
          <w:sz w:val="30"/>
        </w:rPr>
        <w:t xml:space="preserve">general </w:t>
      </w:r>
      <w:r>
        <w:rPr>
          <w:sz w:val="30"/>
        </w:rPr>
        <w:t xml:space="preserve">terms </w:t>
      </w:r>
      <w:r>
        <w:rPr>
          <w:sz w:val="30"/>
        </w:rPr>
        <w:t xml:space="preserve">to </w:t>
      </w:r>
      <w:r>
        <w:rPr>
          <w:sz w:val="30"/>
        </w:rPr>
        <w:t xml:space="preserve">general </w:t>
      </w:r>
      <w:r>
        <w:rPr>
          <w:sz w:val="30"/>
        </w:rPr>
        <w:t xml:space="preserve">audiences. </w:t>
      </w:r>
      <w:r>
        <w:rPr>
          <w:sz w:val="30"/>
        </w:rPr>
        <w:t xml:space="preserve">But </w:t>
      </w:r>
      <w:r>
        <w:rPr>
          <w:sz w:val="30"/>
        </w:rPr>
        <w:t xml:space="preserve">there </w:t>
      </w:r>
      <w:r>
        <w:rPr>
          <w:sz w:val="30"/>
        </w:rPr>
        <w:t xml:space="preserve">seems </w:t>
      </w:r>
      <w:r>
        <w:rPr>
          <w:sz w:val="30"/>
        </w:rPr>
        <w:t xml:space="preserve">to </w:t>
      </w:r>
      <w:r>
        <w:rPr>
          <w:sz w:val="30"/>
        </w:rPr>
        <w:t xml:space="preserve">be </w:t>
      </w:r>
      <w:r>
        <w:rPr>
          <w:sz w:val="30"/>
        </w:rPr>
        <w:t xml:space="preserve">little </w:t>
      </w:r>
      <w:r>
        <w:rPr>
          <w:sz w:val="30"/>
        </w:rPr>
        <w:t xml:space="preserve">difficulty </w:t>
      </w:r>
      <w:r>
        <w:rPr>
          <w:sz w:val="30"/>
        </w:rPr>
        <w:t xml:space="preserve">in </w:t>
      </w:r>
      <w:r>
        <w:rPr>
          <w:sz w:val="30"/>
        </w:rPr>
        <w:t xml:space="preserve">agreeing </w:t>
      </w:r>
      <w:r>
        <w:rPr>
          <w:sz w:val="30"/>
        </w:rPr>
        <w:t xml:space="preserve">that </w:t>
      </w:r>
      <w:r>
        <w:rPr>
          <w:sz w:val="30"/>
        </w:rPr>
        <w:t xml:space="preserve">racist, </w:t>
      </w:r>
      <w:r>
        <w:rPr>
          <w:sz w:val="30"/>
        </w:rPr>
        <w:t xml:space="preserve">sexist, </w:t>
      </w:r>
      <w:r>
        <w:rPr>
          <w:b/>
          <w:sz w:val="30"/>
        </w:rPr>
        <w:t xml:space="preserve">homophobic, </w:t>
      </w:r>
      <w:r>
        <w:rPr>
          <w:sz w:val="30"/>
        </w:rPr>
        <w:t xml:space="preserve">or </w:t>
      </w:r>
      <w:r>
        <w:rPr>
          <w:sz w:val="30"/>
        </w:rPr>
        <w:t xml:space="preserve">other </w:t>
      </w:r>
      <w:r>
        <w:rPr>
          <w:sz w:val="30"/>
        </w:rPr>
        <w:t xml:space="preserve">types </w:t>
      </w:r>
      <w:r>
        <w:rPr>
          <w:sz w:val="30"/>
        </w:rPr>
        <w:t xml:space="preserve">of </w:t>
      </w:r>
      <w:r>
        <w:rPr>
          <w:sz w:val="30"/>
        </w:rPr>
        <w:t xml:space="preserve">abuse </w:t>
      </w:r>
      <w:r>
        <w:rPr>
          <w:sz w:val="30"/>
        </w:rPr>
        <w:t xml:space="preserve">directly </w:t>
      </w:r>
      <w:r>
        <w:rPr>
          <w:sz w:val="30"/>
        </w:rPr>
        <w:t xml:space="preserve">targeted </w:t>
      </w:r>
      <w:r>
        <w:rPr>
          <w:sz w:val="30"/>
        </w:rPr>
        <w:t xml:space="preserve">at </w:t>
      </w:r>
      <w:r>
        <w:rPr>
          <w:sz w:val="30"/>
        </w:rPr>
        <w:t xml:space="preserve">par- </w:t>
      </w:r>
      <w:r>
        <w:rPr>
          <w:sz w:val="30"/>
        </w:rPr>
        <w:t xml:space="preserve">ticular </w:t>
      </w:r>
      <w:r>
        <w:rPr>
          <w:sz w:val="30"/>
        </w:rPr>
        <w:t xml:space="preserve">individuals </w:t>
      </w:r>
      <w:r>
        <w:rPr>
          <w:sz w:val="30"/>
        </w:rPr>
        <w:t xml:space="preserve">need </w:t>
      </w:r>
      <w:r>
        <w:rPr>
          <w:sz w:val="30"/>
        </w:rPr>
        <w:t xml:space="preserve">not </w:t>
      </w:r>
      <w:r>
        <w:rPr>
          <w:sz w:val="30"/>
        </w:rPr>
        <w:t xml:space="preserve">be </w:t>
      </w:r>
      <w:r>
        <w:rPr>
          <w:sz w:val="30"/>
        </w:rPr>
        <w:t xml:space="preserve">legally </w:t>
      </w:r>
      <w:r>
        <w:rPr>
          <w:sz w:val="30"/>
        </w:rPr>
        <w:t xml:space="preserve">protected. </w:t>
      </w:r>
    </w:p>
    <w:p>
      <w:pPr>
        <w:shd w:val="clear" w:color="auto" w:fill="D3D3D3"/>
      </w:pPr>
      <w:r>
        <w:rPr>
          <w:b/>
          <w:sz w:val="18"/>
        </w:rPr>
        <w:t>homophobic</w:t>
      </w:r>
      <w:r>
        <w:rPr>
          <w:sz w:val="18"/>
        </w:rPr>
        <w:t xml:space="preserve"> : /prejudiced against homosexual people</w:t>
      </w:r>
    </w:p>
    <w:p>
      <w:r>
        <w:rPr>
          <w:sz w:val="30"/>
        </w:rPr>
        <w:t xml:space="preserve">There </w:t>
      </w:r>
      <w:r>
        <w:rPr>
          <w:sz w:val="30"/>
        </w:rPr>
        <w:t xml:space="preserve">certainly </w:t>
      </w:r>
      <w:r>
        <w:rPr>
          <w:sz w:val="30"/>
        </w:rPr>
        <w:t xml:space="preserve">are </w:t>
      </w:r>
      <w:r>
        <w:rPr>
          <w:sz w:val="30"/>
        </w:rPr>
        <w:t xml:space="preserve">a </w:t>
      </w:r>
      <w:r>
        <w:rPr>
          <w:sz w:val="30"/>
        </w:rPr>
        <w:t xml:space="preserve">few </w:t>
      </w:r>
      <w:r>
        <w:rPr>
          <w:b/>
          <w:sz w:val="30"/>
        </w:rPr>
        <w:t xml:space="preserve">purists </w:t>
      </w:r>
      <w:r>
        <w:rPr>
          <w:sz w:val="30"/>
        </w:rPr>
        <w:t xml:space="preserve">who </w:t>
      </w:r>
      <w:r>
        <w:rPr>
          <w:sz w:val="30"/>
        </w:rPr>
        <w:t xml:space="preserve">would </w:t>
      </w:r>
      <w:r>
        <w:rPr>
          <w:sz w:val="30"/>
        </w:rPr>
        <w:t xml:space="preserve">insist </w:t>
      </w:r>
      <w:r>
        <w:rPr>
          <w:sz w:val="30"/>
        </w:rPr>
        <w:t xml:space="preserve">that </w:t>
      </w:r>
      <w:r>
        <w:rPr>
          <w:sz w:val="30"/>
        </w:rPr>
        <w:t xml:space="preserve">even </w:t>
      </w:r>
      <w:r>
        <w:rPr>
          <w:sz w:val="30"/>
        </w:rPr>
        <w:t xml:space="preserve">that </w:t>
      </w:r>
      <w:r>
        <w:rPr>
          <w:sz w:val="30"/>
        </w:rPr>
        <w:t xml:space="preserve">kind </w:t>
      </w:r>
      <w:r>
        <w:rPr>
          <w:sz w:val="30"/>
        </w:rPr>
        <w:t xml:space="preserve">of </w:t>
      </w:r>
      <w:r>
        <w:rPr>
          <w:b/>
          <w:sz w:val="30"/>
        </w:rPr>
        <w:t xml:space="preserve">invective </w:t>
      </w:r>
      <w:r>
        <w:rPr>
          <w:sz w:val="30"/>
        </w:rPr>
        <w:t xml:space="preserve">should </w:t>
      </w:r>
      <w:r>
        <w:rPr>
          <w:sz w:val="30"/>
        </w:rPr>
        <w:t xml:space="preserve">be </w:t>
      </w:r>
      <w:r>
        <w:rPr>
          <w:sz w:val="30"/>
        </w:rPr>
        <w:t xml:space="preserve">legally </w:t>
      </w:r>
      <w:r>
        <w:rPr>
          <w:sz w:val="30"/>
        </w:rPr>
        <w:t xml:space="preserve">protected, </w:t>
      </w:r>
      <w:r>
        <w:rPr>
          <w:sz w:val="30"/>
        </w:rPr>
        <w:t xml:space="preserve">but </w:t>
      </w:r>
      <w:r>
        <w:rPr>
          <w:sz w:val="30"/>
        </w:rPr>
        <w:t xml:space="preserve">my </w:t>
      </w:r>
      <w:r>
        <w:rPr>
          <w:sz w:val="30"/>
        </w:rPr>
        <w:t xml:space="preserve">aim </w:t>
      </w:r>
      <w:r>
        <w:rPr>
          <w:sz w:val="30"/>
        </w:rPr>
        <w:t xml:space="preserve">is </w:t>
      </w:r>
      <w:r>
        <w:rPr>
          <w:sz w:val="30"/>
        </w:rPr>
        <w:t xml:space="preserve">not </w:t>
      </w:r>
      <w:r>
        <w:rPr>
          <w:sz w:val="30"/>
        </w:rPr>
        <w:t xml:space="preserve">to </w:t>
      </w:r>
      <w:r>
        <w:rPr>
          <w:b/>
          <w:sz w:val="30"/>
        </w:rPr>
        <w:t xml:space="preserve">contemplate </w:t>
      </w:r>
      <w:r>
        <w:rPr>
          <w:sz w:val="30"/>
        </w:rPr>
        <w:t xml:space="preserve">in </w:t>
      </w:r>
      <w:r>
        <w:rPr>
          <w:sz w:val="30"/>
        </w:rPr>
        <w:t xml:space="preserve">each </w:t>
      </w:r>
      <w:r>
        <w:rPr>
          <w:sz w:val="30"/>
        </w:rPr>
        <w:t xml:space="preserve">instance </w:t>
      </w:r>
      <w:r>
        <w:rPr>
          <w:sz w:val="30"/>
        </w:rPr>
        <w:t xml:space="preserve">what </w:t>
      </w:r>
      <w:r>
        <w:rPr>
          <w:sz w:val="30"/>
        </w:rPr>
        <w:t xml:space="preserve">might </w:t>
      </w:r>
      <w:r>
        <w:rPr>
          <w:sz w:val="30"/>
        </w:rPr>
        <w:t xml:space="preserve">be </w:t>
      </w:r>
      <w:r>
        <w:rPr>
          <w:sz w:val="30"/>
        </w:rPr>
        <w:t xml:space="preserve">the </w:t>
      </w:r>
      <w:r>
        <w:rPr>
          <w:sz w:val="30"/>
        </w:rPr>
        <w:t xml:space="preserve">ultimate </w:t>
      </w:r>
      <w:r>
        <w:rPr>
          <w:sz w:val="30"/>
        </w:rPr>
        <w:t xml:space="preserve">outer </w:t>
      </w:r>
      <w:r>
        <w:rPr>
          <w:sz w:val="30"/>
        </w:rPr>
        <w:t xml:space="preserve">limit </w:t>
      </w:r>
      <w:r>
        <w:rPr>
          <w:sz w:val="30"/>
        </w:rPr>
        <w:t xml:space="preserve">of </w:t>
      </w:r>
      <w:r>
        <w:rPr>
          <w:sz w:val="30"/>
        </w:rPr>
        <w:t xml:space="preserve">protected </w:t>
      </w:r>
      <w:r>
        <w:rPr>
          <w:sz w:val="30"/>
        </w:rPr>
        <w:t xml:space="preserve">speech. </w:t>
      </w:r>
    </w:p>
    <w:p>
      <w:pPr>
        <w:shd w:val="clear" w:color="auto" w:fill="D3D3D3"/>
      </w:pPr>
      <w:r>
        <w:rPr>
          <w:b/>
          <w:sz w:val="18"/>
        </w:rPr>
        <w:t>purists</w:t>
      </w:r>
      <w:r>
        <w:rPr>
          <w:sz w:val="18"/>
        </w:rPr>
        <w:t xml:space="preserve"> : scholastic/someone who insists on great precision and correctness (especially in the use of words)</w:t>
      </w:r>
    </w:p>
    <w:p>
      <w:pPr>
        <w:shd w:val="clear" w:color="auto" w:fill="D3D3D3"/>
      </w:pPr>
      <w:r>
        <w:rPr>
          <w:b/>
          <w:sz w:val="18"/>
        </w:rPr>
        <w:t>invective</w:t>
      </w:r>
      <w:r>
        <w:rPr>
          <w:sz w:val="18"/>
        </w:rPr>
        <w:t xml:space="preserve"> : vitriol/abusive or venomous language used to express blame or censure or bitter deep-seated ill will</w:t>
      </w:r>
    </w:p>
    <w:p>
      <w:pPr>
        <w:shd w:val="clear" w:color="auto" w:fill="D3D3D3"/>
      </w:pPr>
      <w:r>
        <w:rPr>
          <w:b/>
          <w:sz w:val="18"/>
        </w:rPr>
        <w:t>contemplate</w:t>
      </w:r>
      <w:r>
        <w:rPr>
          <w:sz w:val="18"/>
        </w:rPr>
        <w:t xml:space="preserve"> : consider/consider as a possibility</w:t>
      </w:r>
    </w:p>
    <w:p>
      <w:r>
        <w:rPr>
          <w:sz w:val="30"/>
        </w:rPr>
        <w:t xml:space="preserve">I </w:t>
      </w:r>
      <w:r>
        <w:rPr>
          <w:sz w:val="30"/>
        </w:rPr>
        <w:t xml:space="preserve">am </w:t>
      </w:r>
      <w:r>
        <w:rPr>
          <w:sz w:val="30"/>
        </w:rPr>
        <w:t xml:space="preserve">asking </w:t>
      </w:r>
      <w:r>
        <w:rPr>
          <w:sz w:val="30"/>
        </w:rPr>
        <w:t xml:space="preserve">only, </w:t>
      </w:r>
      <w:r>
        <w:rPr>
          <w:sz w:val="30"/>
        </w:rPr>
        <w:t xml:space="preserve">in </w:t>
      </w:r>
      <w:r>
        <w:rPr>
          <w:sz w:val="30"/>
        </w:rPr>
        <w:t xml:space="preserve">general </w:t>
      </w:r>
      <w:r>
        <w:rPr>
          <w:sz w:val="30"/>
        </w:rPr>
        <w:t xml:space="preserve">terms, </w:t>
      </w:r>
      <w:r>
        <w:rPr>
          <w:sz w:val="30"/>
        </w:rPr>
        <w:t xml:space="preserve">to </w:t>
      </w:r>
      <w:r>
        <w:rPr>
          <w:sz w:val="30"/>
        </w:rPr>
        <w:t xml:space="preserve">what </w:t>
      </w:r>
      <w:r>
        <w:rPr>
          <w:sz w:val="30"/>
        </w:rPr>
        <w:t xml:space="preserve">extent </w:t>
      </w:r>
      <w:r>
        <w:rPr>
          <w:sz w:val="30"/>
        </w:rPr>
        <w:t xml:space="preserve">speech </w:t>
      </w:r>
      <w:r>
        <w:rPr>
          <w:sz w:val="30"/>
        </w:rPr>
        <w:t xml:space="preserve">must </w:t>
      </w:r>
      <w:r>
        <w:rPr>
          <w:sz w:val="30"/>
        </w:rPr>
        <w:t xml:space="preserve">be </w:t>
      </w:r>
      <w:r>
        <w:rPr>
          <w:sz w:val="30"/>
        </w:rPr>
        <w:t xml:space="preserve">free </w:t>
      </w:r>
      <w:r>
        <w:rPr>
          <w:sz w:val="30"/>
        </w:rPr>
        <w:t xml:space="preserve">to </w:t>
      </w:r>
      <w:r>
        <w:rPr>
          <w:sz w:val="30"/>
        </w:rPr>
        <w:t xml:space="preserve">ensure </w:t>
      </w:r>
      <w:r>
        <w:rPr>
          <w:sz w:val="30"/>
        </w:rPr>
        <w:t xml:space="preserve">that </w:t>
      </w:r>
      <w:r>
        <w:rPr>
          <w:sz w:val="30"/>
        </w:rPr>
        <w:t xml:space="preserve">citizens </w:t>
      </w:r>
      <w:r>
        <w:rPr>
          <w:sz w:val="30"/>
        </w:rPr>
        <w:t xml:space="preserve">can </w:t>
      </w:r>
      <w:r>
        <w:rPr>
          <w:sz w:val="30"/>
        </w:rPr>
        <w:t xml:space="preserve">pursue </w:t>
      </w:r>
      <w:r>
        <w:rPr>
          <w:sz w:val="30"/>
        </w:rPr>
        <w:t xml:space="preserve">their </w:t>
      </w:r>
      <w:r>
        <w:rPr>
          <w:sz w:val="30"/>
        </w:rPr>
        <w:t xml:space="preserve">human </w:t>
      </w:r>
      <w:r>
        <w:rPr>
          <w:sz w:val="30"/>
        </w:rPr>
        <w:t xml:space="preserve">rights. </w:t>
      </w:r>
      <w:r>
        <w:rPr>
          <w:sz w:val="30"/>
        </w:rPr>
        <w:t xml:space="preserve">Any </w:t>
      </w:r>
      <w:r>
        <w:rPr>
          <w:sz w:val="30"/>
        </w:rPr>
        <w:t xml:space="preserve">suggestion </w:t>
      </w:r>
      <w:r>
        <w:rPr>
          <w:sz w:val="30"/>
        </w:rPr>
        <w:t xml:space="preserve">that </w:t>
      </w:r>
      <w:r>
        <w:rPr>
          <w:sz w:val="30"/>
        </w:rPr>
        <w:t xml:space="preserve">one </w:t>
      </w:r>
      <w:r>
        <w:rPr>
          <w:sz w:val="30"/>
        </w:rPr>
        <w:t xml:space="preserve">would </w:t>
      </w:r>
      <w:r>
        <w:rPr>
          <w:sz w:val="30"/>
        </w:rPr>
        <w:t xml:space="preserve">need </w:t>
      </w:r>
      <w:r>
        <w:rPr>
          <w:sz w:val="30"/>
        </w:rPr>
        <w:t xml:space="preserve">to </w:t>
      </w:r>
      <w:r>
        <w:rPr>
          <w:sz w:val="30"/>
        </w:rPr>
        <w:t xml:space="preserve">personally </w:t>
      </w:r>
      <w:r>
        <w:rPr>
          <w:sz w:val="30"/>
        </w:rPr>
        <w:t xml:space="preserve">tar- </w:t>
      </w:r>
      <w:r>
        <w:rPr>
          <w:sz w:val="30"/>
        </w:rPr>
        <w:t xml:space="preserve">get </w:t>
      </w:r>
      <w:r>
        <w:rPr>
          <w:sz w:val="30"/>
        </w:rPr>
        <w:t xml:space="preserve">other </w:t>
      </w:r>
      <w:r>
        <w:rPr>
          <w:sz w:val="30"/>
        </w:rPr>
        <w:t xml:space="preserve">individuals </w:t>
      </w:r>
      <w:r>
        <w:rPr>
          <w:sz w:val="30"/>
        </w:rPr>
        <w:t xml:space="preserve">with </w:t>
      </w:r>
      <w:r>
        <w:rPr>
          <w:sz w:val="30"/>
        </w:rPr>
        <w:t xml:space="preserve">racist, </w:t>
      </w:r>
      <w:r>
        <w:rPr>
          <w:sz w:val="30"/>
        </w:rPr>
        <w:t xml:space="preserve">sexist, </w:t>
      </w:r>
      <w:r>
        <w:rPr>
          <w:b/>
          <w:sz w:val="30"/>
        </w:rPr>
        <w:t xml:space="preserve">homophobic, </w:t>
      </w:r>
      <w:r>
        <w:rPr>
          <w:sz w:val="30"/>
        </w:rPr>
        <w:t xml:space="preserve">or </w:t>
      </w:r>
      <w:r>
        <w:rPr>
          <w:sz w:val="30"/>
        </w:rPr>
        <w:t xml:space="preserve">other </w:t>
      </w:r>
      <w:r>
        <w:rPr>
          <w:sz w:val="30"/>
        </w:rPr>
        <w:t xml:space="preserve">such </w:t>
      </w:r>
      <w:r>
        <w:rPr>
          <w:sz w:val="30"/>
        </w:rPr>
        <w:t xml:space="preserve">abuse </w:t>
      </w:r>
      <w:r>
        <w:rPr>
          <w:sz w:val="30"/>
        </w:rPr>
        <w:t xml:space="preserve">as </w:t>
      </w:r>
      <w:r>
        <w:rPr>
          <w:sz w:val="30"/>
        </w:rPr>
        <w:t xml:space="preserve">a </w:t>
      </w:r>
      <w:r>
        <w:rPr>
          <w:sz w:val="30"/>
        </w:rPr>
        <w:t xml:space="preserve">necessary </w:t>
      </w:r>
      <w:r>
        <w:rPr>
          <w:sz w:val="30"/>
        </w:rPr>
        <w:t xml:space="preserve">condition </w:t>
      </w:r>
      <w:r>
        <w:rPr>
          <w:sz w:val="30"/>
        </w:rPr>
        <w:t xml:space="preserve">for </w:t>
      </w:r>
      <w:r>
        <w:rPr>
          <w:sz w:val="30"/>
        </w:rPr>
        <w:t xml:space="preserve">pursuing </w:t>
      </w:r>
      <w:r>
        <w:rPr>
          <w:sz w:val="30"/>
        </w:rPr>
        <w:t xml:space="preserve">a </w:t>
      </w:r>
      <w:r>
        <w:rPr>
          <w:sz w:val="30"/>
        </w:rPr>
        <w:t xml:space="preserve">Universal </w:t>
      </w:r>
      <w:r>
        <w:rPr>
          <w:sz w:val="30"/>
        </w:rPr>
        <w:t xml:space="preserve">Declaration </w:t>
      </w:r>
      <w:r>
        <w:rPr>
          <w:sz w:val="30"/>
        </w:rPr>
        <w:t xml:space="preserve">right </w:t>
      </w:r>
      <w:r>
        <w:rPr>
          <w:sz w:val="30"/>
        </w:rPr>
        <w:t xml:space="preserve">seems </w:t>
      </w:r>
      <w:r>
        <w:rPr>
          <w:sz w:val="30"/>
        </w:rPr>
        <w:t xml:space="preserve">so </w:t>
      </w:r>
      <w:r>
        <w:rPr>
          <w:sz w:val="30"/>
        </w:rPr>
        <w:t xml:space="preserve">fanciful </w:t>
      </w:r>
      <w:r>
        <w:rPr>
          <w:sz w:val="30"/>
        </w:rPr>
        <w:t xml:space="preserve">that </w:t>
      </w:r>
      <w:r>
        <w:rPr>
          <w:sz w:val="30"/>
        </w:rPr>
        <w:t xml:space="preserve">it </w:t>
      </w:r>
      <w:r>
        <w:rPr>
          <w:sz w:val="30"/>
        </w:rPr>
        <w:t xml:space="preserve">need </w:t>
      </w:r>
      <w:r>
        <w:rPr>
          <w:sz w:val="30"/>
        </w:rPr>
        <w:t xml:space="preserve">not </w:t>
      </w:r>
      <w:r>
        <w:rPr>
          <w:sz w:val="30"/>
        </w:rPr>
        <w:t xml:space="preserve">be </w:t>
      </w:r>
      <w:r>
        <w:rPr>
          <w:sz w:val="30"/>
        </w:rPr>
        <w:t xml:space="preserve">further </w:t>
      </w:r>
      <w:r>
        <w:rPr>
          <w:sz w:val="30"/>
        </w:rPr>
        <w:t xml:space="preserve">explored </w:t>
      </w:r>
      <w:r>
        <w:rPr>
          <w:sz w:val="30"/>
        </w:rPr>
        <w:t xml:space="preserve">here. </w:t>
      </w:r>
    </w:p>
    <w:p>
      <w:pPr>
        <w:shd w:val="clear" w:color="auto" w:fill="D3D3D3"/>
      </w:pPr>
      <w:r>
        <w:rPr>
          <w:b/>
          <w:sz w:val="18"/>
        </w:rPr>
        <w:t>homophobic</w:t>
      </w:r>
      <w:r>
        <w:rPr>
          <w:sz w:val="18"/>
        </w:rPr>
        <w:t xml:space="preserve"> : /prejudiced against homosexual people</w:t>
      </w:r>
    </w:p>
    <w:p>
      <w:r>
        <w:rPr>
          <w:sz w:val="30"/>
        </w:rPr>
        <w:t xml:space="preserve">THE </w:t>
      </w:r>
      <w:r>
        <w:rPr>
          <w:sz w:val="30"/>
        </w:rPr>
        <w:t xml:space="preserve">PUBLIC </w:t>
      </w:r>
      <w:r>
        <w:rPr>
          <w:sz w:val="30"/>
        </w:rPr>
        <w:t xml:space="preserve">FORUM </w:t>
      </w:r>
      <w:r>
        <w:rPr>
          <w:sz w:val="30"/>
        </w:rPr>
        <w:t xml:space="preserve">What </w:t>
      </w:r>
      <w:r>
        <w:rPr>
          <w:sz w:val="30"/>
        </w:rPr>
        <w:t xml:space="preserve">I </w:t>
      </w:r>
      <w:r>
        <w:rPr>
          <w:sz w:val="30"/>
        </w:rPr>
        <w:t xml:space="preserve">am </w:t>
      </w:r>
      <w:r>
        <w:rPr>
          <w:sz w:val="30"/>
        </w:rPr>
        <w:t xml:space="preserve">calling </w:t>
      </w:r>
      <w:r>
        <w:rPr>
          <w:sz w:val="30"/>
        </w:rPr>
        <w:t xml:space="preserve">viewpoint </w:t>
      </w:r>
      <w:r>
        <w:rPr>
          <w:b/>
          <w:sz w:val="30"/>
        </w:rPr>
        <w:t xml:space="preserve">absolutism </w:t>
      </w:r>
      <w:r>
        <w:rPr>
          <w:sz w:val="30"/>
        </w:rPr>
        <w:t xml:space="preserve">in </w:t>
      </w:r>
      <w:r>
        <w:rPr>
          <w:sz w:val="30"/>
        </w:rPr>
        <w:t xml:space="preserve">the </w:t>
      </w:r>
      <w:r>
        <w:rPr>
          <w:sz w:val="30"/>
        </w:rPr>
        <w:t xml:space="preserve">public </w:t>
      </w:r>
      <w:r>
        <w:rPr>
          <w:sz w:val="30"/>
        </w:rPr>
        <w:t xml:space="preserve">sphere </w:t>
      </w:r>
      <w:r>
        <w:rPr>
          <w:sz w:val="30"/>
        </w:rPr>
        <w:t xml:space="preserve">derives </w:t>
      </w:r>
      <w:r>
        <w:rPr>
          <w:sz w:val="30"/>
        </w:rPr>
        <w:t xml:space="preserve">loosely </w:t>
      </w:r>
      <w:r>
        <w:rPr>
          <w:sz w:val="30"/>
        </w:rPr>
        <w:t xml:space="preserve">from </w:t>
      </w:r>
      <w:r>
        <w:rPr>
          <w:sz w:val="30"/>
        </w:rPr>
        <w:t xml:space="preserve">U.S. </w:t>
      </w:r>
      <w:r>
        <w:rPr>
          <w:sz w:val="30"/>
        </w:rPr>
        <w:t xml:space="preserve">First </w:t>
      </w:r>
      <w:r>
        <w:rPr>
          <w:sz w:val="30"/>
        </w:rPr>
        <w:t xml:space="preserve">Amendment </w:t>
      </w:r>
      <w:r>
        <w:rPr>
          <w:sz w:val="30"/>
        </w:rPr>
        <w:t xml:space="preserve">law, </w:t>
      </w:r>
      <w:r>
        <w:rPr>
          <w:sz w:val="30"/>
        </w:rPr>
        <w:t xml:space="preserve">although </w:t>
      </w:r>
      <w:r>
        <w:rPr>
          <w:sz w:val="30"/>
        </w:rPr>
        <w:t xml:space="preserve">the </w:t>
      </w:r>
      <w:r>
        <w:rPr>
          <w:sz w:val="30"/>
        </w:rPr>
        <w:t xml:space="preserve">phrase </w:t>
      </w:r>
      <w:r>
        <w:rPr>
          <w:sz w:val="30"/>
        </w:rPr>
        <w:t xml:space="preserve">itself </w:t>
      </w:r>
      <w:r>
        <w:rPr>
          <w:sz w:val="30"/>
        </w:rPr>
        <w:t xml:space="preserve">is </w:t>
      </w:r>
      <w:r>
        <w:rPr>
          <w:sz w:val="30"/>
        </w:rPr>
        <w:t xml:space="preserve">my </w:t>
      </w:r>
      <w:r>
        <w:rPr>
          <w:sz w:val="30"/>
        </w:rPr>
        <w:t xml:space="preserve">own </w:t>
      </w:r>
      <w:r>
        <w:rPr>
          <w:b/>
          <w:sz w:val="30"/>
        </w:rPr>
        <w:t xml:space="preserve">distillation, </w:t>
      </w:r>
      <w:r>
        <w:rPr>
          <w:sz w:val="30"/>
        </w:rPr>
        <w:t xml:space="preserve">not </w:t>
      </w:r>
      <w:r>
        <w:rPr>
          <w:sz w:val="30"/>
        </w:rPr>
        <w:t xml:space="preserve">one </w:t>
      </w:r>
      <w:r>
        <w:rPr>
          <w:sz w:val="30"/>
        </w:rPr>
        <w:t xml:space="preserve">the </w:t>
      </w:r>
      <w:r>
        <w:rPr>
          <w:sz w:val="30"/>
        </w:rPr>
        <w:t xml:space="preserve">Supreme </w:t>
      </w:r>
      <w:r>
        <w:rPr>
          <w:sz w:val="30"/>
        </w:rPr>
        <w:t xml:space="preserve">Court </w:t>
      </w:r>
      <w:r>
        <w:rPr>
          <w:sz w:val="30"/>
        </w:rPr>
        <w:t xml:space="preserve">has </w:t>
      </w:r>
      <w:r>
        <w:rPr>
          <w:sz w:val="30"/>
        </w:rPr>
        <w:t xml:space="preserve">ever </w:t>
      </w:r>
      <w:r>
        <w:rPr>
          <w:sz w:val="30"/>
        </w:rPr>
        <w:t xml:space="preserve">used.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distillation</w:t>
      </w:r>
      <w:r>
        <w:rPr>
          <w:sz w:val="18"/>
        </w:rPr>
        <w:t xml:space="preserve"> : distillment/the process of purifying a liquid by boiling it and condensing its vapors</w:t>
      </w:r>
    </w:p>
    <w:p>
      <w:r>
        <w:rPr>
          <w:sz w:val="30"/>
        </w:rPr>
        <w:t xml:space="preserve">Whether </w:t>
      </w:r>
      <w:r>
        <w:rPr>
          <w:sz w:val="30"/>
        </w:rPr>
        <w:t xml:space="preserve">the </w:t>
      </w:r>
      <w:r>
        <w:rPr>
          <w:sz w:val="30"/>
        </w:rPr>
        <w:t xml:space="preserve">First </w:t>
      </w:r>
      <w:r>
        <w:rPr>
          <w:sz w:val="30"/>
        </w:rPr>
        <w:t xml:space="preserve">Amendment </w:t>
      </w:r>
      <w:r>
        <w:rPr>
          <w:sz w:val="30"/>
        </w:rPr>
        <w:t xml:space="preserve">today </w:t>
      </w:r>
      <w:r>
        <w:rPr>
          <w:sz w:val="30"/>
        </w:rPr>
        <w:t xml:space="preserve">can </w:t>
      </w:r>
      <w:r>
        <w:rPr>
          <w:sz w:val="30"/>
        </w:rPr>
        <w:t xml:space="preserve">altogether </w:t>
      </w:r>
      <w:r>
        <w:rPr>
          <w:sz w:val="30"/>
        </w:rPr>
        <w:t xml:space="preserve">be </w:t>
      </w:r>
      <w:r>
        <w:rPr>
          <w:sz w:val="30"/>
        </w:rPr>
        <w:t xml:space="preserve">called </w:t>
      </w:r>
      <w:r>
        <w:rPr>
          <w:sz w:val="30"/>
        </w:rPr>
        <w:t xml:space="preserve">viewpoint </w:t>
      </w:r>
      <w:r>
        <w:rPr>
          <w:b/>
          <w:sz w:val="30"/>
        </w:rPr>
        <w:t xml:space="preserve">absolutist </w:t>
      </w:r>
      <w:r>
        <w:rPr>
          <w:sz w:val="30"/>
        </w:rPr>
        <w:t xml:space="preserve">has </w:t>
      </w:r>
      <w:r>
        <w:rPr>
          <w:sz w:val="30"/>
        </w:rPr>
        <w:t xml:space="preserve">come </w:t>
      </w:r>
      <w:r>
        <w:rPr>
          <w:sz w:val="30"/>
        </w:rPr>
        <w:t xml:space="preserve">into </w:t>
      </w:r>
      <w:r>
        <w:rPr>
          <w:sz w:val="30"/>
        </w:rPr>
        <w:t xml:space="preserve">question,21 </w:t>
      </w:r>
      <w:r>
        <w:rPr>
          <w:sz w:val="30"/>
        </w:rPr>
        <w:t xml:space="preserve">and </w:t>
      </w:r>
      <w:r>
        <w:rPr>
          <w:sz w:val="30"/>
        </w:rPr>
        <w:t xml:space="preserve">we </w:t>
      </w:r>
      <w:r>
        <w:rPr>
          <w:sz w:val="30"/>
        </w:rPr>
        <w:t xml:space="preserve">would </w:t>
      </w:r>
      <w:r>
        <w:rPr>
          <w:sz w:val="30"/>
        </w:rPr>
        <w:t xml:space="preserve">certainly </w:t>
      </w:r>
      <w:r>
        <w:rPr>
          <w:sz w:val="30"/>
        </w:rPr>
        <w:t xml:space="preserve">be </w:t>
      </w:r>
      <w:r>
        <w:rPr>
          <w:sz w:val="30"/>
        </w:rPr>
        <w:t xml:space="preserve">mistaken </w:t>
      </w:r>
      <w:r>
        <w:rPr>
          <w:sz w:val="30"/>
        </w:rPr>
        <w:t xml:space="preserve">to </w:t>
      </w:r>
      <w:r>
        <w:rPr>
          <w:sz w:val="30"/>
        </w:rPr>
        <w:t xml:space="preserve">assume </w:t>
      </w:r>
      <w:r>
        <w:rPr>
          <w:sz w:val="30"/>
        </w:rPr>
        <w:t xml:space="preserve">the </w:t>
      </w:r>
      <w:r>
        <w:rPr>
          <w:sz w:val="30"/>
        </w:rPr>
        <w:t xml:space="preserve">doc- </w:t>
      </w:r>
      <w:r>
        <w:rPr>
          <w:b/>
          <w:sz w:val="30"/>
        </w:rPr>
        <w:t xml:space="preserve">trine </w:t>
      </w:r>
      <w:r>
        <w:rPr>
          <w:sz w:val="30"/>
        </w:rPr>
        <w:t xml:space="preserve">as </w:t>
      </w:r>
      <w:r>
        <w:rPr>
          <w:sz w:val="30"/>
        </w:rPr>
        <w:t xml:space="preserve">a </w:t>
      </w:r>
      <w:r>
        <w:rPr>
          <w:sz w:val="30"/>
        </w:rPr>
        <w:t xml:space="preserve">constant </w:t>
      </w:r>
      <w:r>
        <w:rPr>
          <w:sz w:val="30"/>
        </w:rPr>
        <w:t xml:space="preserve">in </w:t>
      </w:r>
      <w:r>
        <w:rPr>
          <w:sz w:val="30"/>
        </w:rPr>
        <w:t xml:space="preserve">American </w:t>
      </w:r>
      <w:r>
        <w:rPr>
          <w:sz w:val="30"/>
        </w:rPr>
        <w:t xml:space="preserve">history. </w:t>
      </w:r>
    </w:p>
    <w:p>
      <w:pPr>
        <w:shd w:val="clear" w:color="auto" w:fill="D3D3D3"/>
      </w:pPr>
      <w:r>
        <w:rPr>
          <w:b/>
          <w:sz w:val="18"/>
        </w:rPr>
        <w:t>absolutist</w:t>
      </w:r>
      <w:r>
        <w:rPr>
          <w:sz w:val="18"/>
        </w:rPr>
        <w:t xml:space="preserve"> : absolutistic/pertaining to the principle of totalitarianism</w:t>
      </w:r>
    </w:p>
    <w:p>
      <w:pPr>
        <w:shd w:val="clear" w:color="auto" w:fill="D3D3D3"/>
      </w:pPr>
      <w:r>
        <w:rPr>
          <w:b/>
          <w:sz w:val="18"/>
        </w:rPr>
        <w:t>trine</w:t>
      </w:r>
      <w:r>
        <w:rPr>
          <w:sz w:val="18"/>
        </w:rPr>
        <w:t xml:space="preserve"> : three/the cardinal number that is the sum of one and one and one</w:t>
      </w:r>
    </w:p>
    <w:p>
      <w:r>
        <w:rPr>
          <w:sz w:val="30"/>
        </w:rPr>
        <w:t xml:space="preserve">For example, anti-­blasphemy laws were widely viewed as acceptable at the time the U.S. Constitution was </w:t>
      </w:r>
    </w:p>
    <w:p>
      <w:r>
        <w:rPr>
          <w:sz w:val="30"/>
        </w:rPr>
        <w:t xml:space="preserve">110 </w:t>
      </w:r>
      <w:r>
        <w:rPr>
          <w:sz w:val="30"/>
        </w:rPr>
        <w:t xml:space="preserve">Chapter </w:t>
      </w:r>
      <w:r>
        <w:rPr>
          <w:sz w:val="30"/>
        </w:rPr>
        <w:t xml:space="preserve">6 </w:t>
      </w:r>
      <w:r>
        <w:rPr>
          <w:sz w:val="30"/>
        </w:rPr>
        <w:t xml:space="preserve">adopted.22 </w:t>
      </w:r>
      <w:r>
        <w:rPr>
          <w:sz w:val="30"/>
        </w:rPr>
        <w:t xml:space="preserve">Only </w:t>
      </w:r>
      <w:r>
        <w:rPr>
          <w:sz w:val="30"/>
        </w:rPr>
        <w:t xml:space="preserve">in </w:t>
      </w:r>
      <w:r>
        <w:rPr>
          <w:sz w:val="30"/>
        </w:rPr>
        <w:t xml:space="preserve">the </w:t>
      </w:r>
      <w:r>
        <w:rPr>
          <w:sz w:val="30"/>
        </w:rPr>
        <w:t xml:space="preserve">early </w:t>
      </w:r>
      <w:r>
        <w:rPr>
          <w:sz w:val="30"/>
        </w:rPr>
        <w:t xml:space="preserve">twentieth </w:t>
      </w:r>
      <w:r>
        <w:rPr>
          <w:sz w:val="30"/>
        </w:rPr>
        <w:t xml:space="preserve">century </w:t>
      </w:r>
      <w:r>
        <w:rPr>
          <w:sz w:val="30"/>
        </w:rPr>
        <w:t xml:space="preserve">did </w:t>
      </w:r>
      <w:r>
        <w:rPr>
          <w:sz w:val="30"/>
        </w:rPr>
        <w:t xml:space="preserve">a </w:t>
      </w:r>
      <w:r>
        <w:rPr>
          <w:sz w:val="30"/>
        </w:rPr>
        <w:t xml:space="preserve">minority </w:t>
      </w:r>
      <w:r>
        <w:rPr>
          <w:sz w:val="30"/>
        </w:rPr>
        <w:t xml:space="preserve">of </w:t>
      </w:r>
      <w:r>
        <w:rPr>
          <w:sz w:val="30"/>
        </w:rPr>
        <w:t xml:space="preserve">Supreme </w:t>
      </w:r>
      <w:r>
        <w:rPr>
          <w:sz w:val="30"/>
        </w:rPr>
        <w:t xml:space="preserve">Court </w:t>
      </w:r>
      <w:r>
        <w:rPr>
          <w:sz w:val="30"/>
        </w:rPr>
        <w:t xml:space="preserve">justices </w:t>
      </w:r>
      <w:r>
        <w:rPr>
          <w:sz w:val="30"/>
        </w:rPr>
        <w:t xml:space="preserve">begin </w:t>
      </w:r>
      <w:r>
        <w:rPr>
          <w:sz w:val="30"/>
        </w:rPr>
        <w:t xml:space="preserve">to </w:t>
      </w:r>
      <w:r>
        <w:rPr>
          <w:sz w:val="30"/>
        </w:rPr>
        <w:t xml:space="preserve">sketch </w:t>
      </w:r>
      <w:r>
        <w:rPr>
          <w:sz w:val="30"/>
        </w:rPr>
        <w:t xml:space="preserve">something </w:t>
      </w:r>
      <w:r>
        <w:rPr>
          <w:sz w:val="30"/>
        </w:rPr>
        <w:t xml:space="preserve">like </w:t>
      </w:r>
      <w:r>
        <w:rPr>
          <w:sz w:val="30"/>
        </w:rPr>
        <w:t xml:space="preserve">a </w:t>
      </w:r>
      <w:r>
        <w:rPr>
          <w:sz w:val="30"/>
        </w:rPr>
        <w:t xml:space="preserve">doctrine </w:t>
      </w:r>
      <w:r>
        <w:rPr>
          <w:sz w:val="30"/>
        </w:rPr>
        <w:t xml:space="preserve">of </w:t>
      </w:r>
      <w:r>
        <w:rPr>
          <w:sz w:val="30"/>
        </w:rPr>
        <w:t xml:space="preserve">viewpoint </w:t>
      </w:r>
      <w:r>
        <w:rPr>
          <w:sz w:val="30"/>
        </w:rPr>
        <w:t xml:space="preserve">abso- </w:t>
      </w:r>
      <w:r>
        <w:rPr>
          <w:sz w:val="30"/>
        </w:rPr>
        <w:t xml:space="preserve">lutism </w:t>
      </w:r>
      <w:r>
        <w:rPr>
          <w:sz w:val="30"/>
        </w:rPr>
        <w:t xml:space="preserve">in </w:t>
      </w:r>
      <w:r>
        <w:rPr>
          <w:sz w:val="30"/>
        </w:rPr>
        <w:t xml:space="preserve">the </w:t>
      </w:r>
      <w:r>
        <w:rPr>
          <w:sz w:val="30"/>
        </w:rPr>
        <w:t xml:space="preserve">public </w:t>
      </w:r>
      <w:r>
        <w:rPr>
          <w:sz w:val="30"/>
        </w:rPr>
        <w:t xml:space="preserve">sphere,23 </w:t>
      </w:r>
      <w:r>
        <w:rPr>
          <w:sz w:val="30"/>
        </w:rPr>
        <w:t xml:space="preserve">which </w:t>
      </w:r>
      <w:r>
        <w:rPr>
          <w:sz w:val="30"/>
        </w:rPr>
        <w:t xml:space="preserve">a </w:t>
      </w:r>
      <w:r>
        <w:rPr>
          <w:sz w:val="30"/>
        </w:rPr>
        <w:t xml:space="preserve">Court </w:t>
      </w:r>
      <w:r>
        <w:rPr>
          <w:sz w:val="30"/>
        </w:rPr>
        <w:t xml:space="preserve">majority </w:t>
      </w:r>
      <w:r>
        <w:rPr>
          <w:sz w:val="30"/>
        </w:rPr>
        <w:t xml:space="preserve">accepted </w:t>
      </w:r>
      <w:r>
        <w:rPr>
          <w:sz w:val="30"/>
        </w:rPr>
        <w:t xml:space="preserve">only </w:t>
      </w:r>
      <w:r>
        <w:rPr>
          <w:sz w:val="30"/>
        </w:rPr>
        <w:t xml:space="preserve">as </w:t>
      </w:r>
      <w:r>
        <w:rPr>
          <w:sz w:val="30"/>
        </w:rPr>
        <w:t xml:space="preserve">recently </w:t>
      </w:r>
      <w:r>
        <w:rPr>
          <w:sz w:val="30"/>
        </w:rPr>
        <w:t xml:space="preserve">as </w:t>
      </w:r>
      <w:r>
        <w:rPr>
          <w:sz w:val="30"/>
        </w:rPr>
        <w:t xml:space="preserve">the </w:t>
      </w:r>
      <w:r>
        <w:rPr>
          <w:sz w:val="30"/>
        </w:rPr>
        <w:t xml:space="preserve">1960s.24 </w:t>
      </w:r>
      <w:r>
        <w:rPr>
          <w:sz w:val="30"/>
        </w:rPr>
        <w:t xml:space="preserve">One </w:t>
      </w:r>
      <w:r>
        <w:rPr>
          <w:sz w:val="30"/>
        </w:rPr>
        <w:t xml:space="preserve">case </w:t>
      </w:r>
      <w:r>
        <w:rPr>
          <w:sz w:val="30"/>
        </w:rPr>
        <w:t xml:space="preserve">from </w:t>
      </w:r>
      <w:r>
        <w:rPr>
          <w:sz w:val="30"/>
        </w:rPr>
        <w:t xml:space="preserve">1949 </w:t>
      </w:r>
      <w:r>
        <w:rPr>
          <w:sz w:val="30"/>
        </w:rPr>
        <w:t xml:space="preserve">illustrates </w:t>
      </w:r>
      <w:r>
        <w:rPr>
          <w:sz w:val="30"/>
        </w:rPr>
        <w:t xml:space="preserve">how </w:t>
      </w:r>
      <w:r>
        <w:rPr>
          <w:sz w:val="30"/>
        </w:rPr>
        <w:t xml:space="preserve">viewpoint </w:t>
      </w:r>
      <w:r>
        <w:rPr>
          <w:b/>
          <w:sz w:val="30"/>
        </w:rPr>
        <w:t xml:space="preserve">absolutism </w:t>
      </w:r>
      <w:r>
        <w:rPr>
          <w:sz w:val="30"/>
        </w:rPr>
        <w:t xml:space="preserve">would </w:t>
      </w:r>
      <w:r>
        <w:rPr>
          <w:b/>
          <w:sz w:val="30"/>
        </w:rPr>
        <w:t xml:space="preserve">entail </w:t>
      </w:r>
      <w:r>
        <w:rPr>
          <w:sz w:val="30"/>
        </w:rPr>
        <w:t xml:space="preserve">individuals </w:t>
      </w:r>
      <w:r>
        <w:rPr>
          <w:sz w:val="30"/>
        </w:rPr>
        <w:t xml:space="preserve">freedoms </w:t>
      </w:r>
      <w:r>
        <w:rPr>
          <w:sz w:val="30"/>
        </w:rPr>
        <w:t xml:space="preserve">to </w:t>
      </w:r>
      <w:r>
        <w:rPr>
          <w:sz w:val="30"/>
        </w:rPr>
        <w:t xml:space="preserve">speak </w:t>
      </w:r>
      <w:r>
        <w:rPr>
          <w:b/>
          <w:sz w:val="30"/>
        </w:rPr>
        <w:t xml:space="preserve">provocatively </w:t>
      </w:r>
      <w:r>
        <w:rPr>
          <w:sz w:val="30"/>
        </w:rPr>
        <w:t xml:space="preserve">on </w:t>
      </w:r>
      <w:r>
        <w:rPr>
          <w:sz w:val="30"/>
        </w:rPr>
        <w:t xml:space="preserve">matters </w:t>
      </w:r>
      <w:r>
        <w:rPr>
          <w:sz w:val="30"/>
        </w:rPr>
        <w:t xml:space="preserve">of </w:t>
      </w:r>
      <w:r>
        <w:rPr>
          <w:sz w:val="30"/>
        </w:rPr>
        <w:t xml:space="preserve">public </w:t>
      </w:r>
      <w:r>
        <w:rPr>
          <w:sz w:val="30"/>
        </w:rPr>
        <w:t xml:space="preserve">interest.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entail</w:t>
      </w:r>
      <w:r>
        <w:rPr>
          <w:sz w:val="18"/>
        </w:rPr>
        <w:t xml:space="preserve"> : mean/have as a logical consequence</w:t>
      </w:r>
    </w:p>
    <w:p>
      <w:pPr>
        <w:shd w:val="clear" w:color="auto" w:fill="D3D3D3"/>
      </w:pPr>
      <w:r>
        <w:rPr>
          <w:b/>
          <w:sz w:val="18"/>
        </w:rPr>
        <w:t>provocatively</w:t>
      </w:r>
      <w:r>
        <w:rPr>
          <w:sz w:val="18"/>
        </w:rPr>
        <w:t xml:space="preserve"> : provokingly/in a provocative manner</w:t>
      </w:r>
    </w:p>
    <w:p>
      <w:r>
        <w:rPr>
          <w:b/>
          <w:sz w:val="30"/>
        </w:rPr>
        <w:t xml:space="preserve">Irving </w:t>
      </w:r>
      <w:r>
        <w:rPr>
          <w:sz w:val="30"/>
        </w:rPr>
        <w:t xml:space="preserve">Feiner, </w:t>
      </w:r>
      <w:r>
        <w:rPr>
          <w:sz w:val="30"/>
        </w:rPr>
        <w:t xml:space="preserve">a </w:t>
      </w:r>
      <w:r>
        <w:rPr>
          <w:sz w:val="30"/>
        </w:rPr>
        <w:t xml:space="preserve">university </w:t>
      </w:r>
      <w:r>
        <w:rPr>
          <w:sz w:val="30"/>
        </w:rPr>
        <w:t xml:space="preserve">undergraduate, </w:t>
      </w:r>
      <w:r>
        <w:rPr>
          <w:sz w:val="30"/>
        </w:rPr>
        <w:t xml:space="preserve">addressed </w:t>
      </w:r>
      <w:r>
        <w:rPr>
          <w:sz w:val="30"/>
        </w:rPr>
        <w:t xml:space="preserve">a </w:t>
      </w:r>
      <w:r>
        <w:rPr>
          <w:sz w:val="30"/>
        </w:rPr>
        <w:t xml:space="preserve">large </w:t>
      </w:r>
      <w:r>
        <w:rPr>
          <w:sz w:val="30"/>
        </w:rPr>
        <w:t xml:space="preserve">crowd </w:t>
      </w:r>
      <w:r>
        <w:rPr>
          <w:sz w:val="30"/>
        </w:rPr>
        <w:t xml:space="preserve">gathered </w:t>
      </w:r>
      <w:r>
        <w:rPr>
          <w:sz w:val="30"/>
        </w:rPr>
        <w:t xml:space="preserve">on </w:t>
      </w:r>
      <w:r>
        <w:rPr>
          <w:sz w:val="30"/>
        </w:rPr>
        <w:t xml:space="preserve">a </w:t>
      </w:r>
      <w:r>
        <w:rPr>
          <w:sz w:val="30"/>
        </w:rPr>
        <w:t xml:space="preserve">street </w:t>
      </w:r>
      <w:r>
        <w:rPr>
          <w:sz w:val="30"/>
        </w:rPr>
        <w:t xml:space="preserve">corner </w:t>
      </w:r>
      <w:r>
        <w:rPr>
          <w:sz w:val="30"/>
        </w:rPr>
        <w:t xml:space="preserve">in </w:t>
      </w:r>
      <w:r>
        <w:rPr>
          <w:sz w:val="30"/>
        </w:rPr>
        <w:t xml:space="preserve">an </w:t>
      </w:r>
      <w:r>
        <w:rPr>
          <w:sz w:val="30"/>
        </w:rPr>
        <w:t xml:space="preserve">African </w:t>
      </w:r>
      <w:r>
        <w:rPr>
          <w:sz w:val="30"/>
        </w:rPr>
        <w:t xml:space="preserve">American </w:t>
      </w:r>
      <w:r>
        <w:rPr>
          <w:sz w:val="30"/>
        </w:rPr>
        <w:t xml:space="preserve">neighborhood </w:t>
      </w:r>
      <w:r>
        <w:rPr>
          <w:sz w:val="30"/>
        </w:rPr>
        <w:t xml:space="preserve">in </w:t>
      </w:r>
      <w:r>
        <w:rPr>
          <w:b/>
          <w:sz w:val="30"/>
        </w:rPr>
        <w:t xml:space="preserve">Syracuse, </w:t>
      </w:r>
      <w:r>
        <w:rPr>
          <w:sz w:val="30"/>
        </w:rPr>
        <w:t xml:space="preserve">New </w:t>
      </w:r>
      <w:r>
        <w:rPr>
          <w:sz w:val="30"/>
        </w:rPr>
        <w:t xml:space="preserve">York. </w:t>
      </w:r>
    </w:p>
    <w:p>
      <w:pPr>
        <w:shd w:val="clear" w:color="auto" w:fill="D3D3D3"/>
      </w:pPr>
      <w:r>
        <w:rPr>
          <w:b/>
          <w:sz w:val="18"/>
        </w:rPr>
        <w:t>Irving</w:t>
      </w:r>
      <w:r>
        <w:rPr>
          <w:sz w:val="18"/>
        </w:rPr>
        <w:t xml:space="preserve"> : Irving/United States writer of darkly humorous novels (born in 1942)</w:t>
      </w:r>
    </w:p>
    <w:p>
      <w:pPr>
        <w:shd w:val="clear" w:color="auto" w:fill="D3D3D3"/>
      </w:pPr>
      <w:r>
        <w:rPr>
          <w:b/>
          <w:sz w:val="18"/>
        </w:rPr>
        <w:t>Syracuse</w:t>
      </w:r>
      <w:r>
        <w:rPr>
          <w:sz w:val="18"/>
        </w:rPr>
        <w:t xml:space="preserve"> : Syracuse/a city in central New York</w:t>
      </w:r>
    </w:p>
    <w:p>
      <w:r>
        <w:rPr>
          <w:sz w:val="30"/>
        </w:rPr>
        <w:t xml:space="preserve">Feiner </w:t>
      </w:r>
      <w:r>
        <w:rPr>
          <w:sz w:val="30"/>
        </w:rPr>
        <w:t xml:space="preserve">stood </w:t>
      </w:r>
      <w:r>
        <w:rPr>
          <w:sz w:val="30"/>
        </w:rPr>
        <w:t xml:space="preserve">on </w:t>
      </w:r>
      <w:r>
        <w:rPr>
          <w:sz w:val="30"/>
        </w:rPr>
        <w:t xml:space="preserve">a </w:t>
      </w:r>
      <w:r>
        <w:rPr>
          <w:sz w:val="30"/>
        </w:rPr>
        <w:t xml:space="preserve">box, </w:t>
      </w:r>
      <w:r>
        <w:rPr>
          <w:sz w:val="30"/>
        </w:rPr>
        <w:t xml:space="preserve">speaking </w:t>
      </w:r>
      <w:r>
        <w:rPr>
          <w:sz w:val="30"/>
        </w:rPr>
        <w:t xml:space="preserve">through </w:t>
      </w:r>
      <w:r>
        <w:rPr>
          <w:sz w:val="30"/>
        </w:rPr>
        <w:t xml:space="preserve">a </w:t>
      </w:r>
      <w:r>
        <w:rPr>
          <w:sz w:val="30"/>
        </w:rPr>
        <w:t xml:space="preserve">loudspeaker </w:t>
      </w:r>
      <w:r>
        <w:rPr>
          <w:sz w:val="30"/>
        </w:rPr>
        <w:t xml:space="preserve">attached </w:t>
      </w:r>
      <w:r>
        <w:rPr>
          <w:sz w:val="30"/>
        </w:rPr>
        <w:t xml:space="preserve">to </w:t>
      </w:r>
      <w:r>
        <w:rPr>
          <w:sz w:val="30"/>
        </w:rPr>
        <w:t xml:space="preserve">a </w:t>
      </w:r>
      <w:r>
        <w:rPr>
          <w:sz w:val="30"/>
        </w:rPr>
        <w:t xml:space="preserve">car. </w:t>
      </w:r>
      <w:r>
        <w:rPr>
          <w:sz w:val="30"/>
        </w:rPr>
        <w:t xml:space="preserve">He </w:t>
      </w:r>
      <w:r>
        <w:rPr>
          <w:sz w:val="30"/>
        </w:rPr>
        <w:t xml:space="preserve">urged </w:t>
      </w:r>
      <w:r>
        <w:rPr>
          <w:sz w:val="30"/>
        </w:rPr>
        <w:t xml:space="preserve">the </w:t>
      </w:r>
      <w:r>
        <w:rPr>
          <w:sz w:val="30"/>
        </w:rPr>
        <w:t xml:space="preserve">mixed </w:t>
      </w:r>
      <w:r>
        <w:rPr>
          <w:sz w:val="30"/>
        </w:rPr>
        <w:t xml:space="preserve">white </w:t>
      </w:r>
      <w:r>
        <w:rPr>
          <w:sz w:val="30"/>
        </w:rPr>
        <w:t xml:space="preserve">and </w:t>
      </w:r>
      <w:r>
        <w:rPr>
          <w:sz w:val="30"/>
        </w:rPr>
        <w:t xml:space="preserve">African </w:t>
      </w:r>
      <w:r>
        <w:rPr>
          <w:sz w:val="30"/>
        </w:rPr>
        <w:t xml:space="preserve">American </w:t>
      </w:r>
      <w:r>
        <w:rPr>
          <w:sz w:val="30"/>
        </w:rPr>
        <w:t xml:space="preserve">audience </w:t>
      </w:r>
      <w:r>
        <w:rPr>
          <w:sz w:val="30"/>
        </w:rPr>
        <w:t xml:space="preserve">to </w:t>
      </w:r>
      <w:r>
        <w:rPr>
          <w:sz w:val="30"/>
        </w:rPr>
        <w:t xml:space="preserve">attend </w:t>
      </w:r>
      <w:r>
        <w:rPr>
          <w:sz w:val="30"/>
        </w:rPr>
        <w:t xml:space="preserve">a </w:t>
      </w:r>
      <w:r>
        <w:rPr>
          <w:sz w:val="30"/>
        </w:rPr>
        <w:t xml:space="preserve">meeting </w:t>
      </w:r>
      <w:r>
        <w:rPr>
          <w:sz w:val="30"/>
        </w:rPr>
        <w:t xml:space="preserve">of </w:t>
      </w:r>
      <w:r>
        <w:rPr>
          <w:sz w:val="30"/>
        </w:rPr>
        <w:t xml:space="preserve">the </w:t>
      </w:r>
      <w:r>
        <w:rPr>
          <w:sz w:val="30"/>
        </w:rPr>
        <w:t xml:space="preserve">Young </w:t>
      </w:r>
      <w:r>
        <w:rPr>
          <w:sz w:val="30"/>
        </w:rPr>
        <w:t xml:space="preserve">Progressives </w:t>
      </w:r>
      <w:r>
        <w:rPr>
          <w:sz w:val="30"/>
        </w:rPr>
        <w:t xml:space="preserve">of </w:t>
      </w:r>
      <w:r>
        <w:rPr>
          <w:sz w:val="30"/>
        </w:rPr>
        <w:t xml:space="preserve">America </w:t>
      </w:r>
      <w:r>
        <w:rPr>
          <w:sz w:val="30"/>
        </w:rPr>
        <w:t xml:space="preserve">to </w:t>
      </w:r>
      <w:r>
        <w:rPr>
          <w:sz w:val="30"/>
        </w:rPr>
        <w:t xml:space="preserve">be </w:t>
      </w:r>
      <w:r>
        <w:rPr>
          <w:sz w:val="30"/>
        </w:rPr>
        <w:t xml:space="preserve">held </w:t>
      </w:r>
      <w:r>
        <w:rPr>
          <w:sz w:val="30"/>
        </w:rPr>
        <w:t xml:space="preserve">that </w:t>
      </w:r>
      <w:r>
        <w:rPr>
          <w:sz w:val="30"/>
        </w:rPr>
        <w:t xml:space="preserve">evening. </w:t>
      </w:r>
      <w:r>
        <w:rPr>
          <w:sz w:val="30"/>
        </w:rPr>
        <w:t xml:space="preserve">In </w:t>
      </w:r>
      <w:r>
        <w:rPr>
          <w:sz w:val="30"/>
        </w:rPr>
        <w:t xml:space="preserve">so </w:t>
      </w:r>
      <w:r>
        <w:rPr>
          <w:sz w:val="30"/>
        </w:rPr>
        <w:t xml:space="preserve">doing </w:t>
      </w:r>
      <w:r>
        <w:rPr>
          <w:sz w:val="30"/>
        </w:rPr>
        <w:t xml:space="preserve">he </w:t>
      </w:r>
      <w:r>
        <w:rPr>
          <w:sz w:val="30"/>
        </w:rPr>
        <w:t xml:space="preserve">availed </w:t>
      </w:r>
      <w:r>
        <w:rPr>
          <w:sz w:val="30"/>
        </w:rPr>
        <w:t xml:space="preserve">himself </w:t>
      </w:r>
      <w:r>
        <w:rPr>
          <w:sz w:val="30"/>
        </w:rPr>
        <w:t xml:space="preserve">of </w:t>
      </w:r>
      <w:r>
        <w:rPr>
          <w:sz w:val="30"/>
        </w:rPr>
        <w:t xml:space="preserve">what </w:t>
      </w:r>
      <w:r>
        <w:rPr>
          <w:sz w:val="30"/>
        </w:rPr>
        <w:t xml:space="preserve">might </w:t>
      </w:r>
      <w:r>
        <w:rPr>
          <w:sz w:val="30"/>
        </w:rPr>
        <w:t xml:space="preserve">be </w:t>
      </w:r>
      <w:r>
        <w:rPr>
          <w:sz w:val="30"/>
        </w:rPr>
        <w:t xml:space="preserve">called </w:t>
      </w:r>
      <w:r>
        <w:rPr>
          <w:sz w:val="30"/>
        </w:rPr>
        <w:t xml:space="preserve">the </w:t>
      </w:r>
      <w:r>
        <w:rPr>
          <w:b/>
          <w:sz w:val="30"/>
        </w:rPr>
        <w:t xml:space="preserve">quintessential </w:t>
      </w:r>
      <w:r>
        <w:rPr>
          <w:sz w:val="30"/>
        </w:rPr>
        <w:t xml:space="preserve">public </w:t>
      </w:r>
      <w:r>
        <w:rPr>
          <w:sz w:val="30"/>
        </w:rPr>
        <w:t xml:space="preserve">forum, </w:t>
      </w:r>
      <w:r>
        <w:rPr>
          <w:sz w:val="30"/>
        </w:rPr>
        <w:t xml:space="preserve">which </w:t>
      </w:r>
      <w:r>
        <w:rPr>
          <w:sz w:val="30"/>
        </w:rPr>
        <w:t xml:space="preserve">need </w:t>
      </w:r>
      <w:r>
        <w:rPr>
          <w:sz w:val="30"/>
        </w:rPr>
        <w:t xml:space="preserve">not </w:t>
      </w:r>
      <w:r>
        <w:rPr>
          <w:sz w:val="30"/>
        </w:rPr>
        <w:t xml:space="preserve">be </w:t>
      </w:r>
      <w:r>
        <w:rPr>
          <w:sz w:val="30"/>
        </w:rPr>
        <w:t xml:space="preserve">a </w:t>
      </w:r>
      <w:r>
        <w:rPr>
          <w:sz w:val="30"/>
        </w:rPr>
        <w:t xml:space="preserve">venue </w:t>
      </w:r>
      <w:r>
        <w:rPr>
          <w:sz w:val="30"/>
        </w:rPr>
        <w:t xml:space="preserve">officially </w:t>
      </w:r>
      <w:r>
        <w:rPr>
          <w:sz w:val="30"/>
        </w:rPr>
        <w:t xml:space="preserve">designated </w:t>
      </w:r>
      <w:r>
        <w:rPr>
          <w:sz w:val="30"/>
        </w:rPr>
        <w:t xml:space="preserve">by </w:t>
      </w:r>
      <w:r>
        <w:rPr>
          <w:sz w:val="30"/>
        </w:rPr>
        <w:t xml:space="preserve">the </w:t>
      </w:r>
      <w:r>
        <w:rPr>
          <w:sz w:val="30"/>
        </w:rPr>
        <w:t xml:space="preserve">state.25 </w:t>
      </w:r>
      <w:r>
        <w:rPr>
          <w:sz w:val="30"/>
        </w:rPr>
        <w:t xml:space="preserve">A </w:t>
      </w:r>
      <w:r>
        <w:rPr>
          <w:sz w:val="30"/>
        </w:rPr>
        <w:t xml:space="preserve">permit </w:t>
      </w:r>
      <w:r>
        <w:rPr>
          <w:sz w:val="30"/>
        </w:rPr>
        <w:t xml:space="preserve">to </w:t>
      </w:r>
      <w:r>
        <w:rPr>
          <w:sz w:val="30"/>
        </w:rPr>
        <w:t xml:space="preserve">hold </w:t>
      </w:r>
      <w:r>
        <w:rPr>
          <w:sz w:val="30"/>
        </w:rPr>
        <w:t xml:space="preserve">the </w:t>
      </w:r>
      <w:r>
        <w:rPr>
          <w:sz w:val="30"/>
        </w:rPr>
        <w:t xml:space="preserve">planned </w:t>
      </w:r>
      <w:r>
        <w:rPr>
          <w:sz w:val="30"/>
        </w:rPr>
        <w:t xml:space="preserve">meeting </w:t>
      </w:r>
      <w:r>
        <w:rPr>
          <w:sz w:val="30"/>
        </w:rPr>
        <w:t xml:space="preserve">in </w:t>
      </w:r>
      <w:r>
        <w:rPr>
          <w:sz w:val="30"/>
        </w:rPr>
        <w:t xml:space="preserve">a </w:t>
      </w:r>
      <w:r>
        <w:rPr>
          <w:sz w:val="30"/>
        </w:rPr>
        <w:t xml:space="preserve">school </w:t>
      </w:r>
      <w:r>
        <w:rPr>
          <w:sz w:val="30"/>
        </w:rPr>
        <w:t xml:space="preserve">auditorium </w:t>
      </w:r>
      <w:r>
        <w:rPr>
          <w:sz w:val="30"/>
        </w:rPr>
        <w:t xml:space="preserve">had </w:t>
      </w:r>
      <w:r>
        <w:rPr>
          <w:sz w:val="30"/>
        </w:rPr>
        <w:t xml:space="preserve">been </w:t>
      </w:r>
      <w:r>
        <w:rPr>
          <w:b/>
          <w:sz w:val="30"/>
        </w:rPr>
        <w:t xml:space="preserve">revoked, </w:t>
      </w:r>
      <w:r>
        <w:rPr>
          <w:sz w:val="30"/>
        </w:rPr>
        <w:t xml:space="preserve">so </w:t>
      </w:r>
      <w:r>
        <w:rPr>
          <w:sz w:val="30"/>
        </w:rPr>
        <w:t xml:space="preserve">the </w:t>
      </w:r>
      <w:r>
        <w:rPr>
          <w:sz w:val="30"/>
        </w:rPr>
        <w:t xml:space="preserve">meeting </w:t>
      </w:r>
      <w:r>
        <w:rPr>
          <w:sz w:val="30"/>
        </w:rPr>
        <w:t xml:space="preserve">had </w:t>
      </w:r>
      <w:r>
        <w:rPr>
          <w:sz w:val="30"/>
        </w:rPr>
        <w:t xml:space="preserve">been </w:t>
      </w:r>
      <w:r>
        <w:rPr>
          <w:sz w:val="30"/>
        </w:rPr>
        <w:t xml:space="preserve">moved </w:t>
      </w:r>
      <w:r>
        <w:rPr>
          <w:sz w:val="30"/>
        </w:rPr>
        <w:t xml:space="preserve">to </w:t>
      </w:r>
      <w:r>
        <w:rPr>
          <w:sz w:val="30"/>
        </w:rPr>
        <w:t xml:space="preserve">a </w:t>
      </w:r>
      <w:r>
        <w:rPr>
          <w:sz w:val="30"/>
        </w:rPr>
        <w:t xml:space="preserve">hotel, </w:t>
      </w:r>
      <w:r>
        <w:rPr>
          <w:sz w:val="30"/>
        </w:rPr>
        <w:t xml:space="preserve">and </w:t>
      </w:r>
      <w:r>
        <w:rPr>
          <w:sz w:val="30"/>
        </w:rPr>
        <w:t xml:space="preserve">Feiner </w:t>
      </w:r>
      <w:r>
        <w:rPr>
          <w:sz w:val="30"/>
        </w:rPr>
        <w:t xml:space="preserve">was </w:t>
      </w:r>
      <w:r>
        <w:rPr>
          <w:sz w:val="30"/>
        </w:rPr>
        <w:t xml:space="preserve">publicizing </w:t>
      </w:r>
      <w:r>
        <w:rPr>
          <w:sz w:val="30"/>
        </w:rPr>
        <w:t xml:space="preserve">its </w:t>
      </w:r>
      <w:r>
        <w:rPr>
          <w:sz w:val="30"/>
        </w:rPr>
        <w:t xml:space="preserve">new </w:t>
      </w:r>
      <w:r>
        <w:rPr>
          <w:sz w:val="30"/>
        </w:rPr>
        <w:t xml:space="preserve">location </w:t>
      </w:r>
      <w:r>
        <w:rPr>
          <w:sz w:val="30"/>
        </w:rPr>
        <w:t xml:space="preserve">while </w:t>
      </w:r>
      <w:r>
        <w:rPr>
          <w:b/>
          <w:sz w:val="30"/>
        </w:rPr>
        <w:t xml:space="preserve">denouncing </w:t>
      </w:r>
      <w:r>
        <w:rPr>
          <w:sz w:val="30"/>
        </w:rPr>
        <w:t xml:space="preserve">the </w:t>
      </w:r>
      <w:r>
        <w:rPr>
          <w:sz w:val="30"/>
        </w:rPr>
        <w:t xml:space="preserve">initial </w:t>
      </w:r>
      <w:r>
        <w:rPr>
          <w:sz w:val="30"/>
        </w:rPr>
        <w:t xml:space="preserve">ban. </w:t>
      </w:r>
    </w:p>
    <w:p>
      <w:pPr>
        <w:shd w:val="clear" w:color="auto" w:fill="D3D3D3"/>
      </w:pPr>
      <w:r>
        <w:rPr>
          <w:b/>
          <w:sz w:val="18"/>
        </w:rPr>
        <w:t>quintessential</w:t>
      </w:r>
      <w:r>
        <w:rPr>
          <w:sz w:val="18"/>
        </w:rPr>
        <w:t xml:space="preserve"> : /representing the perfect example of a class or quality</w:t>
      </w:r>
    </w:p>
    <w:p>
      <w:pPr>
        <w:shd w:val="clear" w:color="auto" w:fill="D3D3D3"/>
      </w:pPr>
      <w:r>
        <w:rPr>
          <w:b/>
          <w:sz w:val="18"/>
        </w:rPr>
        <w:t>revoked</w:t>
      </w:r>
      <w:r>
        <w:rPr>
          <w:sz w:val="18"/>
        </w:rPr>
        <w:t xml:space="preserve"> : play/fail to follow suit when able and required to do so</w:t>
      </w:r>
    </w:p>
    <w:p>
      <w:pPr>
        <w:shd w:val="clear" w:color="auto" w:fill="D3D3D3"/>
      </w:pPr>
      <w:r>
        <w:rPr>
          <w:b/>
          <w:sz w:val="18"/>
        </w:rPr>
        <w:t>denouncing</w:t>
      </w:r>
      <w:r>
        <w:rPr>
          <w:sz w:val="18"/>
        </w:rPr>
        <w:t xml:space="preserve"> : brand/to accuse or condemn or openly or formally or brand as disgraceful</w:t>
      </w:r>
    </w:p>
    <w:p>
      <w:r>
        <w:rPr>
          <w:sz w:val="30"/>
        </w:rPr>
        <w:t xml:space="preserve">He </w:t>
      </w:r>
      <w:r>
        <w:rPr>
          <w:sz w:val="30"/>
        </w:rPr>
        <w:t xml:space="preserve">branded </w:t>
      </w:r>
      <w:r>
        <w:rPr>
          <w:sz w:val="30"/>
        </w:rPr>
        <w:t xml:space="preserve">the </w:t>
      </w:r>
      <w:r>
        <w:rPr>
          <w:sz w:val="30"/>
        </w:rPr>
        <w:t xml:space="preserve">city </w:t>
      </w:r>
      <w:r>
        <w:rPr>
          <w:sz w:val="30"/>
        </w:rPr>
        <w:t xml:space="preserve">s </w:t>
      </w:r>
      <w:r>
        <w:rPr>
          <w:sz w:val="30"/>
        </w:rPr>
        <w:t xml:space="preserve">mayor </w:t>
      </w:r>
      <w:r>
        <w:rPr>
          <w:sz w:val="30"/>
        </w:rPr>
        <w:t xml:space="preserve">a </w:t>
      </w:r>
      <w:r>
        <w:rPr>
          <w:sz w:val="30"/>
        </w:rPr>
        <w:t xml:space="preserve">champagne-­sipping </w:t>
      </w:r>
      <w:r>
        <w:rPr>
          <w:sz w:val="30"/>
        </w:rPr>
        <w:t xml:space="preserve">bum, </w:t>
      </w:r>
      <w:r>
        <w:rPr>
          <w:sz w:val="30"/>
        </w:rPr>
        <w:t xml:space="preserve">who </w:t>
      </w:r>
      <w:r>
        <w:rPr>
          <w:sz w:val="30"/>
        </w:rPr>
        <w:t xml:space="preserve">does </w:t>
      </w:r>
      <w:r>
        <w:rPr>
          <w:sz w:val="30"/>
        </w:rPr>
        <w:t xml:space="preserve">not </w:t>
      </w:r>
      <w:r>
        <w:rPr>
          <w:sz w:val="30"/>
        </w:rPr>
        <w:t xml:space="preserve">speak </w:t>
      </w:r>
      <w:r>
        <w:rPr>
          <w:sz w:val="30"/>
        </w:rPr>
        <w:t xml:space="preserve">for </w:t>
      </w:r>
      <w:r>
        <w:rPr>
          <w:sz w:val="30"/>
        </w:rPr>
        <w:t xml:space="preserve">the </w:t>
      </w:r>
      <w:r>
        <w:rPr>
          <w:sz w:val="30"/>
        </w:rPr>
        <w:t xml:space="preserve">negro </w:t>
      </w:r>
      <w:r>
        <w:rPr>
          <w:sz w:val="30"/>
        </w:rPr>
        <w:t xml:space="preserve">people. </w:t>
      </w:r>
      <w:r>
        <w:rPr>
          <w:sz w:val="30"/>
        </w:rPr>
        <w:t xml:space="preserve">He </w:t>
      </w:r>
      <w:r>
        <w:rPr>
          <w:sz w:val="30"/>
        </w:rPr>
        <w:t xml:space="preserve">called </w:t>
      </w:r>
      <w:r>
        <w:rPr>
          <w:sz w:val="30"/>
        </w:rPr>
        <w:t xml:space="preserve">local </w:t>
      </w:r>
      <w:r>
        <w:rPr>
          <w:sz w:val="30"/>
        </w:rPr>
        <w:t xml:space="preserve">politicians </w:t>
      </w:r>
      <w:r>
        <w:rPr>
          <w:sz w:val="30"/>
        </w:rPr>
        <w:t xml:space="preserve">corrupt, </w:t>
      </w:r>
      <w:r>
        <w:rPr>
          <w:sz w:val="30"/>
        </w:rPr>
        <w:t xml:space="preserve">President </w:t>
      </w:r>
      <w:r>
        <w:rPr>
          <w:b/>
          <w:sz w:val="30"/>
        </w:rPr>
        <w:t xml:space="preserve">Truman </w:t>
      </w:r>
      <w:r>
        <w:rPr>
          <w:sz w:val="30"/>
        </w:rPr>
        <w:t xml:space="preserve">a </w:t>
      </w:r>
      <w:r>
        <w:rPr>
          <w:sz w:val="30"/>
        </w:rPr>
        <w:t xml:space="preserve">bum, </w:t>
      </w:r>
      <w:r>
        <w:rPr>
          <w:sz w:val="30"/>
        </w:rPr>
        <w:t xml:space="preserve">and </w:t>
      </w:r>
      <w:r>
        <w:rPr>
          <w:sz w:val="30"/>
        </w:rPr>
        <w:t xml:space="preserve">the </w:t>
      </w:r>
      <w:r>
        <w:rPr>
          <w:sz w:val="30"/>
        </w:rPr>
        <w:t xml:space="preserve">right-­wing </w:t>
      </w:r>
      <w:r>
        <w:rPr>
          <w:sz w:val="30"/>
        </w:rPr>
        <w:t xml:space="preserve">American </w:t>
      </w:r>
      <w:r>
        <w:rPr>
          <w:sz w:val="30"/>
        </w:rPr>
        <w:t xml:space="preserve">Legion </w:t>
      </w:r>
      <w:r>
        <w:rPr>
          <w:sz w:val="30"/>
        </w:rPr>
        <w:t xml:space="preserve">a </w:t>
      </w:r>
      <w:r>
        <w:rPr>
          <w:b/>
          <w:sz w:val="30"/>
        </w:rPr>
        <w:t xml:space="preserve">Nazi </w:t>
      </w:r>
      <w:r>
        <w:rPr>
          <w:b/>
          <w:sz w:val="30"/>
        </w:rPr>
        <w:t xml:space="preserve">Gestapo. </w:t>
      </w:r>
    </w:p>
    <w:p>
      <w:pPr>
        <w:shd w:val="clear" w:color="auto" w:fill="D3D3D3"/>
      </w:pPr>
      <w:r>
        <w:rPr>
          <w:b/>
          <w:sz w:val="18"/>
        </w:rPr>
        <w:t>Truman</w:t>
      </w:r>
      <w:r>
        <w:rPr>
          <w:sz w:val="18"/>
        </w:rPr>
        <w:t xml:space="preserve"> : Truman/elected vice president in Roosevelt's 4th term; became 33rd President of the United States on Roosevelt's death in 1945 and was elected President in 1948; authorized the use of atomic bombs against Japan (1884-1972)</w:t>
      </w:r>
    </w:p>
    <w:p>
      <w:pPr>
        <w:shd w:val="clear" w:color="auto" w:fill="D3D3D3"/>
      </w:pPr>
      <w:r>
        <w:rPr>
          <w:b/>
          <w:sz w:val="18"/>
        </w:rPr>
        <w:t>Nazi</w:t>
      </w:r>
      <w:r>
        <w:rPr>
          <w:sz w:val="18"/>
        </w:rPr>
        <w:t xml:space="preserve"> : controller/derogatory term for a person who is fanatically dedicated to, or seeks to control, some activity, practice, etc.</w:t>
      </w:r>
    </w:p>
    <w:p>
      <w:pPr>
        <w:shd w:val="clear" w:color="auto" w:fill="D3D3D3"/>
      </w:pPr>
      <w:r>
        <w:rPr>
          <w:b/>
          <w:sz w:val="18"/>
        </w:rPr>
        <w:t>Gestapo</w:t>
      </w:r>
      <w:r>
        <w:rPr>
          <w:sz w:val="18"/>
        </w:rPr>
        <w:t xml:space="preserve"> : Gestapo/the secret state police in Nazi Germany; known for its terrorist methods</w:t>
      </w:r>
    </w:p>
    <w:p>
      <w:r>
        <w:rPr>
          <w:sz w:val="30"/>
        </w:rPr>
        <w:t xml:space="preserve">He </w:t>
      </w:r>
      <w:r>
        <w:rPr>
          <w:sz w:val="30"/>
        </w:rPr>
        <w:t xml:space="preserve">added </w:t>
      </w:r>
      <w:r>
        <w:rPr>
          <w:sz w:val="30"/>
        </w:rPr>
        <w:t xml:space="preserve">what </w:t>
      </w:r>
      <w:r>
        <w:rPr>
          <w:sz w:val="30"/>
        </w:rPr>
        <w:t xml:space="preserve">some </w:t>
      </w:r>
      <w:r>
        <w:rPr>
          <w:sz w:val="30"/>
        </w:rPr>
        <w:t xml:space="preserve">might </w:t>
      </w:r>
      <w:r>
        <w:rPr>
          <w:sz w:val="30"/>
        </w:rPr>
        <w:t xml:space="preserve">say </w:t>
      </w:r>
      <w:r>
        <w:rPr>
          <w:sz w:val="30"/>
        </w:rPr>
        <w:t xml:space="preserve">was </w:t>
      </w:r>
      <w:r>
        <w:rPr>
          <w:sz w:val="30"/>
        </w:rPr>
        <w:t xml:space="preserve">an </w:t>
      </w:r>
      <w:r>
        <w:rPr>
          <w:b/>
          <w:sz w:val="30"/>
        </w:rPr>
        <w:t xml:space="preserve">incitement </w:t>
      </w:r>
      <w:r>
        <w:rPr>
          <w:sz w:val="30"/>
        </w:rPr>
        <w:t xml:space="preserve">to </w:t>
      </w:r>
      <w:r>
        <w:rPr>
          <w:sz w:val="30"/>
        </w:rPr>
        <w:t xml:space="preserve">violence: </w:t>
      </w:r>
      <w:r>
        <w:rPr>
          <w:sz w:val="30"/>
        </w:rPr>
        <w:t xml:space="preserve">The </w:t>
      </w:r>
      <w:r>
        <w:rPr>
          <w:sz w:val="30"/>
        </w:rPr>
        <w:t xml:space="preserve">negroes </w:t>
      </w:r>
      <w:r>
        <w:rPr>
          <w:sz w:val="30"/>
        </w:rPr>
        <w:t xml:space="preserve">don </w:t>
      </w:r>
      <w:r>
        <w:rPr>
          <w:sz w:val="30"/>
        </w:rPr>
        <w:t xml:space="preserve">t </w:t>
      </w:r>
      <w:r>
        <w:rPr>
          <w:sz w:val="30"/>
        </w:rPr>
        <w:t xml:space="preserve">have </w:t>
      </w:r>
      <w:r>
        <w:rPr>
          <w:sz w:val="30"/>
        </w:rPr>
        <w:t xml:space="preserve">equal </w:t>
      </w:r>
      <w:r>
        <w:rPr>
          <w:sz w:val="30"/>
        </w:rPr>
        <w:t xml:space="preserve">rights; </w:t>
      </w:r>
      <w:r>
        <w:rPr>
          <w:sz w:val="30"/>
        </w:rPr>
        <w:t xml:space="preserve">they </w:t>
      </w:r>
      <w:r>
        <w:rPr>
          <w:sz w:val="30"/>
        </w:rPr>
        <w:t xml:space="preserve">should </w:t>
      </w:r>
      <w:r>
        <w:rPr>
          <w:sz w:val="30"/>
        </w:rPr>
        <w:t xml:space="preserve">rise </w:t>
      </w:r>
      <w:r>
        <w:rPr>
          <w:sz w:val="30"/>
        </w:rPr>
        <w:t xml:space="preserve">up </w:t>
      </w:r>
      <w:r>
        <w:rPr>
          <w:sz w:val="30"/>
        </w:rPr>
        <w:t xml:space="preserve">in </w:t>
      </w:r>
      <w:r>
        <w:rPr>
          <w:sz w:val="30"/>
        </w:rPr>
        <w:t xml:space="preserve">arms </w:t>
      </w:r>
      <w:r>
        <w:rPr>
          <w:sz w:val="30"/>
        </w:rPr>
        <w:t xml:space="preserve">and </w:t>
      </w:r>
      <w:r>
        <w:rPr>
          <w:sz w:val="30"/>
        </w:rPr>
        <w:t xml:space="preserve">fight </w:t>
      </w:r>
      <w:r>
        <w:rPr>
          <w:sz w:val="30"/>
        </w:rPr>
        <w:t xml:space="preserve">for </w:t>
      </w:r>
      <w:r>
        <w:rPr>
          <w:sz w:val="30"/>
        </w:rPr>
        <w:t xml:space="preserve">their </w:t>
      </w:r>
      <w:r>
        <w:rPr>
          <w:sz w:val="30"/>
        </w:rPr>
        <w:t xml:space="preserve">rights. </w:t>
      </w:r>
    </w:p>
    <w:p>
      <w:pPr>
        <w:shd w:val="clear" w:color="auto" w:fill="D3D3D3"/>
      </w:pPr>
      <w:r>
        <w:rPr>
          <w:b/>
          <w:sz w:val="18"/>
        </w:rPr>
        <w:t>incitement</w:t>
      </w:r>
      <w:r>
        <w:rPr>
          <w:sz w:val="18"/>
        </w:rPr>
        <w:t xml:space="preserve"> : provocation/something that incites or provokes; a means of arousing or stirring to action</w:t>
      </w:r>
    </w:p>
    <w:p>
      <w:r>
        <w:rPr>
          <w:sz w:val="30"/>
        </w:rPr>
        <w:t xml:space="preserve">Two </w:t>
      </w:r>
      <w:r>
        <w:rPr>
          <w:sz w:val="30"/>
        </w:rPr>
        <w:t xml:space="preserve">police </w:t>
      </w:r>
      <w:r>
        <w:rPr>
          <w:sz w:val="30"/>
        </w:rPr>
        <w:t xml:space="preserve">officers </w:t>
      </w:r>
      <w:r>
        <w:rPr>
          <w:sz w:val="30"/>
        </w:rPr>
        <w:t xml:space="preserve">arrived, </w:t>
      </w:r>
      <w:r>
        <w:rPr>
          <w:sz w:val="30"/>
        </w:rPr>
        <w:t xml:space="preserve">and </w:t>
      </w:r>
      <w:r>
        <w:rPr>
          <w:sz w:val="30"/>
        </w:rPr>
        <w:t xml:space="preserve">initially </w:t>
      </w:r>
      <w:r>
        <w:rPr>
          <w:sz w:val="30"/>
        </w:rPr>
        <w:t xml:space="preserve">looked </w:t>
      </w:r>
      <w:r>
        <w:rPr>
          <w:sz w:val="30"/>
        </w:rPr>
        <w:t xml:space="preserve">on </w:t>
      </w:r>
      <w:r>
        <w:rPr>
          <w:sz w:val="30"/>
        </w:rPr>
        <w:t xml:space="preserve">without </w:t>
      </w:r>
      <w:r>
        <w:rPr>
          <w:sz w:val="30"/>
        </w:rPr>
        <w:t xml:space="preserve">interrupting </w:t>
      </w:r>
      <w:r>
        <w:rPr>
          <w:sz w:val="30"/>
        </w:rPr>
        <w:t xml:space="preserve">Feiner. </w:t>
      </w:r>
      <w:r>
        <w:rPr>
          <w:sz w:val="30"/>
        </w:rPr>
        <w:t xml:space="preserve">But </w:t>
      </w:r>
      <w:r>
        <w:rPr>
          <w:b/>
          <w:sz w:val="30"/>
        </w:rPr>
        <w:t xml:space="preserve">onlookers </w:t>
      </w:r>
      <w:r>
        <w:rPr>
          <w:sz w:val="30"/>
        </w:rPr>
        <w:t xml:space="preserve">grew </w:t>
      </w:r>
      <w:r>
        <w:rPr>
          <w:sz w:val="30"/>
        </w:rPr>
        <w:t xml:space="preserve">restless. </w:t>
      </w:r>
    </w:p>
    <w:p>
      <w:pPr>
        <w:shd w:val="clear" w:color="auto" w:fill="D3D3D3"/>
      </w:pPr>
      <w:r>
        <w:rPr>
          <w:b/>
          <w:sz w:val="18"/>
        </w:rPr>
        <w:t>onlookers</w:t>
      </w:r>
      <w:r>
        <w:rPr>
          <w:sz w:val="18"/>
        </w:rPr>
        <w:t xml:space="preserve"> : looker-on/someone who looks on</w:t>
      </w:r>
    </w:p>
    <w:p>
      <w:r>
        <w:rPr>
          <w:sz w:val="30"/>
        </w:rPr>
        <w:t xml:space="preserve">Some </w:t>
      </w:r>
      <w:r>
        <w:rPr>
          <w:sz w:val="30"/>
        </w:rPr>
        <w:t xml:space="preserve">believed </w:t>
      </w:r>
      <w:r>
        <w:rPr>
          <w:sz w:val="30"/>
        </w:rPr>
        <w:t xml:space="preserve">that </w:t>
      </w:r>
      <w:r>
        <w:rPr>
          <w:sz w:val="30"/>
        </w:rPr>
        <w:t xml:space="preserve">Feiner, </w:t>
      </w:r>
      <w:r>
        <w:rPr>
          <w:sz w:val="30"/>
        </w:rPr>
        <w:t xml:space="preserve">speaking </w:t>
      </w:r>
      <w:r>
        <w:rPr>
          <w:sz w:val="30"/>
        </w:rPr>
        <w:t xml:space="preserve">to </w:t>
      </w:r>
      <w:r>
        <w:rPr>
          <w:sz w:val="30"/>
        </w:rPr>
        <w:t xml:space="preserve">a </w:t>
      </w:r>
      <w:r>
        <w:rPr>
          <w:sz w:val="30"/>
        </w:rPr>
        <w:t xml:space="preserve">mixed-­race </w:t>
      </w:r>
      <w:r>
        <w:rPr>
          <w:sz w:val="30"/>
        </w:rPr>
        <w:t xml:space="preserve">gathering, </w:t>
      </w:r>
      <w:r>
        <w:rPr>
          <w:sz w:val="30"/>
        </w:rPr>
        <w:t xml:space="preserve">was </w:t>
      </w:r>
      <w:r>
        <w:rPr>
          <w:sz w:val="30"/>
        </w:rPr>
        <w:t xml:space="preserve">aiming </w:t>
      </w:r>
      <w:r>
        <w:rPr>
          <w:sz w:val="30"/>
        </w:rPr>
        <w:t xml:space="preserve">to </w:t>
      </w:r>
      <w:r>
        <w:rPr>
          <w:sz w:val="30"/>
        </w:rPr>
        <w:t xml:space="preserve">arouse </w:t>
      </w:r>
      <w:r>
        <w:rPr>
          <w:sz w:val="30"/>
        </w:rPr>
        <w:t xml:space="preserve">the </w:t>
      </w:r>
      <w:r>
        <w:rPr>
          <w:sz w:val="30"/>
        </w:rPr>
        <w:t xml:space="preserve">Negro </w:t>
      </w:r>
      <w:r>
        <w:rPr>
          <w:sz w:val="30"/>
        </w:rPr>
        <w:t xml:space="preserve">people </w:t>
      </w:r>
      <w:r>
        <w:rPr>
          <w:sz w:val="30"/>
        </w:rPr>
        <w:t xml:space="preserve">against </w:t>
      </w:r>
      <w:r>
        <w:rPr>
          <w:sz w:val="30"/>
        </w:rPr>
        <w:t xml:space="preserve">the </w:t>
      </w:r>
      <w:r>
        <w:rPr>
          <w:sz w:val="30"/>
        </w:rPr>
        <w:t xml:space="preserve">whites. </w:t>
      </w:r>
      <w:r>
        <w:rPr>
          <w:sz w:val="30"/>
        </w:rPr>
        <w:t xml:space="preserve">One </w:t>
      </w:r>
      <w:r>
        <w:rPr>
          <w:sz w:val="30"/>
        </w:rPr>
        <w:t xml:space="preserve">man </w:t>
      </w:r>
      <w:r>
        <w:rPr>
          <w:sz w:val="30"/>
        </w:rPr>
        <w:t xml:space="preserve">complained </w:t>
      </w:r>
      <w:r>
        <w:rPr>
          <w:sz w:val="30"/>
        </w:rPr>
        <w:t xml:space="preserve">about </w:t>
      </w:r>
      <w:r>
        <w:rPr>
          <w:sz w:val="30"/>
        </w:rPr>
        <w:t xml:space="preserve">the </w:t>
      </w:r>
      <w:r>
        <w:rPr>
          <w:sz w:val="30"/>
        </w:rPr>
        <w:t xml:space="preserve">police </w:t>
      </w:r>
      <w:r>
        <w:rPr>
          <w:sz w:val="30"/>
        </w:rPr>
        <w:t xml:space="preserve">handling </w:t>
      </w:r>
      <w:r>
        <w:rPr>
          <w:sz w:val="30"/>
        </w:rPr>
        <w:t xml:space="preserve">of </w:t>
      </w:r>
      <w:r>
        <w:rPr>
          <w:sz w:val="30"/>
        </w:rPr>
        <w:t xml:space="preserve">the </w:t>
      </w:r>
      <w:r>
        <w:rPr>
          <w:sz w:val="30"/>
        </w:rPr>
        <w:t xml:space="preserve">situ- </w:t>
      </w:r>
      <w:r>
        <w:rPr>
          <w:sz w:val="30"/>
        </w:rPr>
        <w:t xml:space="preserve">ation, </w:t>
      </w:r>
      <w:r>
        <w:rPr>
          <w:sz w:val="30"/>
        </w:rPr>
        <w:t xml:space="preserve">telling </w:t>
      </w:r>
      <w:r>
        <w:rPr>
          <w:sz w:val="30"/>
        </w:rPr>
        <w:t xml:space="preserve">officers </w:t>
      </w:r>
      <w:r>
        <w:rPr>
          <w:sz w:val="30"/>
        </w:rPr>
        <w:t xml:space="preserve">that </w:t>
      </w:r>
      <w:r>
        <w:rPr>
          <w:sz w:val="30"/>
        </w:rPr>
        <w:t xml:space="preserve">if </w:t>
      </w:r>
      <w:r>
        <w:rPr>
          <w:sz w:val="30"/>
        </w:rPr>
        <w:t xml:space="preserve">they </w:t>
      </w:r>
      <w:r>
        <w:rPr>
          <w:sz w:val="30"/>
        </w:rPr>
        <w:t xml:space="preserve">did </w:t>
      </w:r>
      <w:r>
        <w:rPr>
          <w:sz w:val="30"/>
        </w:rPr>
        <w:t xml:space="preserve">not </w:t>
      </w:r>
      <w:r>
        <w:rPr>
          <w:sz w:val="30"/>
        </w:rPr>
        <w:t xml:space="preserve">take </w:t>
      </w:r>
      <w:r>
        <w:rPr>
          <w:sz w:val="30"/>
        </w:rPr>
        <w:t xml:space="preserve">that </w:t>
      </w:r>
      <w:r>
        <w:rPr>
          <w:sz w:val="30"/>
        </w:rPr>
        <w:t xml:space="preserve">S-­O-­B </w:t>
      </w:r>
      <w:r>
        <w:rPr>
          <w:sz w:val="30"/>
        </w:rPr>
        <w:t xml:space="preserve">off </w:t>
      </w:r>
      <w:r>
        <w:rPr>
          <w:sz w:val="30"/>
        </w:rPr>
        <w:t xml:space="preserve">the </w:t>
      </w:r>
      <w:r>
        <w:rPr>
          <w:sz w:val="30"/>
        </w:rPr>
        <w:t xml:space="preserve">box, </w:t>
      </w:r>
      <w:r>
        <w:rPr>
          <w:sz w:val="30"/>
        </w:rPr>
        <w:t xml:space="preserve">then </w:t>
      </w:r>
      <w:r>
        <w:rPr>
          <w:sz w:val="30"/>
        </w:rPr>
        <w:t xml:space="preserve">he </w:t>
      </w:r>
      <w:r>
        <w:rPr>
          <w:sz w:val="30"/>
        </w:rPr>
        <w:t xml:space="preserve">would. </w:t>
      </w:r>
      <w:r>
        <w:rPr>
          <w:sz w:val="30"/>
        </w:rPr>
        <w:t xml:space="preserve">When </w:t>
      </w:r>
      <w:r>
        <w:rPr>
          <w:sz w:val="30"/>
        </w:rPr>
        <w:t xml:space="preserve">an </w:t>
      </w:r>
      <w:r>
        <w:rPr>
          <w:sz w:val="30"/>
        </w:rPr>
        <w:t xml:space="preserve">officer </w:t>
      </w:r>
      <w:r>
        <w:rPr>
          <w:sz w:val="30"/>
        </w:rPr>
        <w:t xml:space="preserve">told </w:t>
      </w:r>
      <w:r>
        <w:rPr>
          <w:sz w:val="30"/>
        </w:rPr>
        <w:t xml:space="preserve">Feiner </w:t>
      </w:r>
      <w:r>
        <w:rPr>
          <w:sz w:val="30"/>
        </w:rPr>
        <w:t xml:space="preserve">to </w:t>
      </w:r>
      <w:r>
        <w:rPr>
          <w:sz w:val="30"/>
        </w:rPr>
        <w:t xml:space="preserve">get </w:t>
      </w:r>
      <w:r>
        <w:rPr>
          <w:sz w:val="30"/>
        </w:rPr>
        <w:t xml:space="preserve">off </w:t>
      </w:r>
      <w:r>
        <w:rPr>
          <w:sz w:val="30"/>
        </w:rPr>
        <w:t xml:space="preserve">the </w:t>
      </w:r>
      <w:r>
        <w:rPr>
          <w:sz w:val="30"/>
        </w:rPr>
        <w:t xml:space="preserve">box, </w:t>
      </w:r>
      <w:r>
        <w:rPr>
          <w:sz w:val="30"/>
        </w:rPr>
        <w:t xml:space="preserve">he </w:t>
      </w:r>
      <w:r>
        <w:rPr>
          <w:sz w:val="30"/>
        </w:rPr>
        <w:t xml:space="preserve">refused </w:t>
      </w:r>
      <w:r>
        <w:rPr>
          <w:sz w:val="30"/>
        </w:rPr>
        <w:t xml:space="preserve">and </w:t>
      </w:r>
      <w:r>
        <w:rPr>
          <w:sz w:val="30"/>
        </w:rPr>
        <w:t xml:space="preserve">was </w:t>
      </w:r>
      <w:r>
        <w:rPr>
          <w:sz w:val="30"/>
        </w:rPr>
        <w:t xml:space="preserve">arrested </w:t>
      </w:r>
      <w:r>
        <w:rPr>
          <w:sz w:val="30"/>
        </w:rPr>
        <w:t xml:space="preserve">on </w:t>
      </w:r>
      <w:r>
        <w:rPr>
          <w:sz w:val="30"/>
        </w:rPr>
        <w:t xml:space="preserve">a </w:t>
      </w:r>
      <w:r>
        <w:rPr>
          <w:sz w:val="30"/>
        </w:rPr>
        <w:t xml:space="preserve">charge </w:t>
      </w:r>
      <w:r>
        <w:rPr>
          <w:sz w:val="30"/>
        </w:rPr>
        <w:t xml:space="preserve">of </w:t>
      </w:r>
      <w:r>
        <w:rPr>
          <w:sz w:val="30"/>
        </w:rPr>
        <w:t xml:space="preserve">disorderly </w:t>
      </w:r>
      <w:r>
        <w:rPr>
          <w:sz w:val="30"/>
        </w:rPr>
        <w:t xml:space="preserve">conduct. </w:t>
      </w:r>
      <w:r>
        <w:rPr>
          <w:sz w:val="30"/>
        </w:rPr>
        <w:t xml:space="preserve">In </w:t>
      </w:r>
      <w:r>
        <w:rPr>
          <w:sz w:val="30"/>
        </w:rPr>
        <w:t xml:space="preserve">addition </w:t>
      </w:r>
      <w:r>
        <w:rPr>
          <w:sz w:val="30"/>
        </w:rPr>
        <w:t xml:space="preserve">to </w:t>
      </w:r>
      <w:r>
        <w:rPr>
          <w:sz w:val="30"/>
        </w:rPr>
        <w:t xml:space="preserve">creat- </w:t>
      </w:r>
      <w:r>
        <w:rPr>
          <w:sz w:val="30"/>
        </w:rPr>
        <w:t xml:space="preserve">ing </w:t>
      </w:r>
      <w:r>
        <w:rPr>
          <w:sz w:val="30"/>
        </w:rPr>
        <w:t xml:space="preserve">a </w:t>
      </w:r>
      <w:r>
        <w:rPr>
          <w:b/>
          <w:sz w:val="30"/>
        </w:rPr>
        <w:t xml:space="preserve">quintessential </w:t>
      </w:r>
      <w:r>
        <w:rPr>
          <w:sz w:val="30"/>
        </w:rPr>
        <w:t xml:space="preserve">public </w:t>
      </w:r>
      <w:r>
        <w:rPr>
          <w:sz w:val="30"/>
        </w:rPr>
        <w:t xml:space="preserve">forum, </w:t>
      </w:r>
      <w:r>
        <w:rPr>
          <w:sz w:val="30"/>
        </w:rPr>
        <w:t xml:space="preserve">Feiner </w:t>
      </w:r>
      <w:r>
        <w:rPr>
          <w:sz w:val="30"/>
        </w:rPr>
        <w:t xml:space="preserve">was </w:t>
      </w:r>
      <w:r>
        <w:rPr>
          <w:sz w:val="30"/>
        </w:rPr>
        <w:t xml:space="preserve">engaging </w:t>
      </w:r>
      <w:r>
        <w:rPr>
          <w:sz w:val="30"/>
        </w:rPr>
        <w:t xml:space="preserve">in </w:t>
      </w:r>
      <w:r>
        <w:rPr>
          <w:b/>
          <w:sz w:val="30"/>
        </w:rPr>
        <w:t xml:space="preserve">quintessential </w:t>
      </w:r>
      <w:r>
        <w:rPr>
          <w:sz w:val="30"/>
        </w:rPr>
        <w:t xml:space="preserve">public </w:t>
      </w:r>
      <w:r>
        <w:rPr>
          <w:sz w:val="30"/>
        </w:rPr>
        <w:t xml:space="preserve">discourse. </w:t>
      </w:r>
    </w:p>
    <w:p>
      <w:pPr>
        <w:shd w:val="clear" w:color="auto" w:fill="D3D3D3"/>
      </w:pPr>
      <w:r>
        <w:rPr>
          <w:b/>
          <w:sz w:val="18"/>
        </w:rPr>
        <w:t>quintessential</w:t>
      </w:r>
      <w:r>
        <w:rPr>
          <w:sz w:val="18"/>
        </w:rPr>
        <w:t xml:space="preserve"> : /representing the perfect example of a class or quality</w:t>
      </w:r>
    </w:p>
    <w:p>
      <w:r>
        <w:rPr>
          <w:sz w:val="30"/>
        </w:rPr>
        <w:t xml:space="preserve">He </w:t>
      </w:r>
      <w:r>
        <w:rPr>
          <w:sz w:val="30"/>
        </w:rPr>
        <w:t xml:space="preserve">had </w:t>
      </w:r>
      <w:r>
        <w:rPr>
          <w:sz w:val="30"/>
        </w:rPr>
        <w:t xml:space="preserve">certainly </w:t>
      </w:r>
      <w:r>
        <w:rPr>
          <w:b/>
          <w:sz w:val="30"/>
        </w:rPr>
        <w:t xml:space="preserve">provoked </w:t>
      </w:r>
      <w:r>
        <w:rPr>
          <w:sz w:val="30"/>
        </w:rPr>
        <w:t xml:space="preserve">and </w:t>
      </w:r>
      <w:r>
        <w:rPr>
          <w:sz w:val="30"/>
        </w:rPr>
        <w:t xml:space="preserve">offended </w:t>
      </w:r>
      <w:r>
        <w:rPr>
          <w:sz w:val="30"/>
        </w:rPr>
        <w:t xml:space="preserve">some </w:t>
      </w:r>
      <w:r>
        <w:rPr>
          <w:sz w:val="30"/>
        </w:rPr>
        <w:t xml:space="preserve">onlook- </w:t>
      </w:r>
      <w:r>
        <w:rPr>
          <w:sz w:val="30"/>
        </w:rPr>
        <w:t xml:space="preserve">ers, </w:t>
      </w:r>
      <w:r>
        <w:rPr>
          <w:sz w:val="30"/>
        </w:rPr>
        <w:t xml:space="preserve">but </w:t>
      </w:r>
      <w:r>
        <w:rPr>
          <w:sz w:val="30"/>
        </w:rPr>
        <w:t xml:space="preserve">had </w:t>
      </w:r>
      <w:r>
        <w:rPr>
          <w:sz w:val="30"/>
        </w:rPr>
        <w:t xml:space="preserve">spoken </w:t>
      </w:r>
      <w:r>
        <w:rPr>
          <w:sz w:val="30"/>
        </w:rPr>
        <w:t xml:space="preserve">no </w:t>
      </w:r>
      <w:r>
        <w:rPr>
          <w:sz w:val="30"/>
        </w:rPr>
        <w:t xml:space="preserve">fighting </w:t>
      </w:r>
      <w:r>
        <w:rPr>
          <w:sz w:val="30"/>
        </w:rPr>
        <w:t xml:space="preserve">words </w:t>
      </w:r>
      <w:r>
        <w:rPr>
          <w:sz w:val="30"/>
        </w:rPr>
        <w:t xml:space="preserve">­no </w:t>
      </w:r>
      <w:r>
        <w:rPr>
          <w:sz w:val="30"/>
        </w:rPr>
        <w:t xml:space="preserve">insults </w:t>
      </w:r>
      <w:r>
        <w:rPr>
          <w:sz w:val="30"/>
        </w:rPr>
        <w:t xml:space="preserve">targeted </w:t>
      </w:r>
      <w:r>
        <w:rPr>
          <w:sz w:val="30"/>
        </w:rPr>
        <w:t xml:space="preserve">specifically </w:t>
      </w:r>
      <w:r>
        <w:rPr>
          <w:sz w:val="30"/>
        </w:rPr>
        <w:t xml:space="preserve">at </w:t>
      </w:r>
      <w:r>
        <w:rPr>
          <w:sz w:val="30"/>
        </w:rPr>
        <w:t xml:space="preserve">individuals </w:t>
      </w:r>
      <w:r>
        <w:rPr>
          <w:sz w:val="30"/>
        </w:rPr>
        <w:t xml:space="preserve">present </w:t>
      </w:r>
      <w:r>
        <w:rPr>
          <w:sz w:val="30"/>
        </w:rPr>
        <w:t xml:space="preserve">in </w:t>
      </w:r>
      <w:r>
        <w:rPr>
          <w:sz w:val="30"/>
        </w:rPr>
        <w:t xml:space="preserve">the </w:t>
      </w:r>
      <w:r>
        <w:rPr>
          <w:sz w:val="30"/>
        </w:rPr>
        <w:t xml:space="preserve">crowd. </w:t>
      </w:r>
    </w:p>
    <w:p>
      <w:pPr>
        <w:shd w:val="clear" w:color="auto" w:fill="D3D3D3"/>
      </w:pPr>
      <w:r>
        <w:rPr>
          <w:b/>
          <w:sz w:val="18"/>
        </w:rPr>
        <w:t>provoked</w:t>
      </w:r>
      <w:r>
        <w:rPr>
          <w:sz w:val="18"/>
        </w:rPr>
        <w:t xml:space="preserve"> : hassle/annoy continually or chronically</w:t>
      </w:r>
    </w:p>
    <w:p>
      <w:r>
        <w:rPr>
          <w:sz w:val="30"/>
        </w:rPr>
        <w:t xml:space="preserve">He spoke in general terms to a general audience. </w:t>
      </w:r>
    </w:p>
    <w:p>
      <w:r>
        <w:rPr>
          <w:sz w:val="30"/>
        </w:rPr>
        <w:t xml:space="preserve">111 </w:t>
      </w:r>
      <w:r>
        <w:rPr>
          <w:sz w:val="30"/>
        </w:rPr>
        <w:t xml:space="preserve">Do </w:t>
      </w:r>
      <w:r>
        <w:rPr>
          <w:sz w:val="30"/>
        </w:rPr>
        <w:t xml:space="preserve">All </w:t>
      </w:r>
      <w:r>
        <w:rPr>
          <w:sz w:val="30"/>
        </w:rPr>
        <w:t xml:space="preserve">Opinions </w:t>
      </w:r>
      <w:r>
        <w:rPr>
          <w:sz w:val="30"/>
        </w:rPr>
        <w:t xml:space="preserve">Count? </w:t>
      </w:r>
      <w:r>
        <w:rPr>
          <w:sz w:val="30"/>
        </w:rPr>
        <w:t xml:space="preserve">In </w:t>
      </w:r>
      <w:r>
        <w:rPr>
          <w:sz w:val="30"/>
        </w:rPr>
        <w:t xml:space="preserve">Feiner </w:t>
      </w:r>
      <w:r>
        <w:rPr>
          <w:sz w:val="30"/>
        </w:rPr>
        <w:t xml:space="preserve">v. </w:t>
      </w:r>
      <w:r>
        <w:rPr>
          <w:sz w:val="30"/>
        </w:rPr>
        <w:t xml:space="preserve">New </w:t>
      </w:r>
      <w:r>
        <w:rPr>
          <w:sz w:val="30"/>
        </w:rPr>
        <w:t xml:space="preserve">York,26 </w:t>
      </w:r>
      <w:r>
        <w:rPr>
          <w:sz w:val="30"/>
        </w:rPr>
        <w:t xml:space="preserve">the </w:t>
      </w:r>
      <w:r>
        <w:rPr>
          <w:sz w:val="30"/>
        </w:rPr>
        <w:t xml:space="preserve">U.S. </w:t>
      </w:r>
      <w:r>
        <w:rPr>
          <w:sz w:val="30"/>
        </w:rPr>
        <w:t xml:space="preserve">Supreme </w:t>
      </w:r>
      <w:r>
        <w:rPr>
          <w:sz w:val="30"/>
        </w:rPr>
        <w:t xml:space="preserve">Court </w:t>
      </w:r>
      <w:r>
        <w:rPr>
          <w:sz w:val="30"/>
        </w:rPr>
        <w:t xml:space="preserve">upheld </w:t>
      </w:r>
      <w:r>
        <w:rPr>
          <w:sz w:val="30"/>
        </w:rPr>
        <w:t xml:space="preserve">the </w:t>
      </w:r>
      <w:r>
        <w:rPr>
          <w:sz w:val="30"/>
        </w:rPr>
        <w:t xml:space="preserve">state </w:t>
      </w:r>
      <w:r>
        <w:rPr>
          <w:sz w:val="30"/>
        </w:rPr>
        <w:t xml:space="preserve">court </w:t>
      </w:r>
      <w:r>
        <w:rPr>
          <w:sz w:val="30"/>
        </w:rPr>
        <w:t xml:space="preserve">conviction. </w:t>
      </w:r>
      <w:r>
        <w:rPr>
          <w:sz w:val="30"/>
        </w:rPr>
        <w:t xml:space="preserve">The </w:t>
      </w:r>
      <w:r>
        <w:rPr>
          <w:sz w:val="30"/>
        </w:rPr>
        <w:t xml:space="preserve">justices </w:t>
      </w:r>
      <w:r>
        <w:rPr>
          <w:sz w:val="30"/>
        </w:rPr>
        <w:t xml:space="preserve">found </w:t>
      </w:r>
      <w:r>
        <w:rPr>
          <w:sz w:val="30"/>
        </w:rPr>
        <w:t xml:space="preserve">that </w:t>
      </w:r>
      <w:r>
        <w:rPr>
          <w:sz w:val="30"/>
        </w:rPr>
        <w:t xml:space="preserve">the </w:t>
      </w:r>
      <w:r>
        <w:rPr>
          <w:sz w:val="30"/>
        </w:rPr>
        <w:t xml:space="preserve">police </w:t>
      </w:r>
      <w:r>
        <w:rPr>
          <w:sz w:val="30"/>
        </w:rPr>
        <w:t xml:space="preserve">had </w:t>
      </w:r>
      <w:r>
        <w:rPr>
          <w:sz w:val="30"/>
        </w:rPr>
        <w:t xml:space="preserve">rightly </w:t>
      </w:r>
      <w:r>
        <w:rPr>
          <w:sz w:val="30"/>
        </w:rPr>
        <w:t xml:space="preserve">sought </w:t>
      </w:r>
      <w:r>
        <w:rPr>
          <w:sz w:val="30"/>
        </w:rPr>
        <w:t xml:space="preserve">to </w:t>
      </w:r>
      <w:r>
        <w:rPr>
          <w:sz w:val="30"/>
        </w:rPr>
        <w:t xml:space="preserve">control </w:t>
      </w:r>
      <w:r>
        <w:rPr>
          <w:sz w:val="30"/>
        </w:rPr>
        <w:t xml:space="preserve">an </w:t>
      </w:r>
      <w:r>
        <w:rPr>
          <w:b/>
          <w:sz w:val="30"/>
        </w:rPr>
        <w:t xml:space="preserve">unruly </w:t>
      </w:r>
      <w:r>
        <w:rPr>
          <w:sz w:val="30"/>
        </w:rPr>
        <w:t xml:space="preserve">crowd. </w:t>
      </w:r>
    </w:p>
    <w:p>
      <w:pPr>
        <w:shd w:val="clear" w:color="auto" w:fill="D3D3D3"/>
      </w:pPr>
      <w:r>
        <w:rPr>
          <w:b/>
          <w:sz w:val="18"/>
        </w:rPr>
        <w:t>unruly</w:t>
      </w:r>
      <w:r>
        <w:rPr>
          <w:sz w:val="18"/>
        </w:rPr>
        <w:t xml:space="preserve"> : boisterous/noisy and lacking in restraint or discipline</w:t>
      </w:r>
    </w:p>
    <w:p>
      <w:r>
        <w:rPr>
          <w:sz w:val="30"/>
        </w:rPr>
        <w:t xml:space="preserve">But </w:t>
      </w:r>
      <w:r>
        <w:rPr>
          <w:sz w:val="30"/>
        </w:rPr>
        <w:t xml:space="preserve">today </w:t>
      </w:r>
      <w:r>
        <w:rPr>
          <w:sz w:val="30"/>
        </w:rPr>
        <w:t xml:space="preserve">the </w:t>
      </w:r>
      <w:r>
        <w:rPr>
          <w:sz w:val="30"/>
        </w:rPr>
        <w:t xml:space="preserve">case </w:t>
      </w:r>
      <w:r>
        <w:rPr>
          <w:sz w:val="30"/>
        </w:rPr>
        <w:t xml:space="preserve">is </w:t>
      </w:r>
      <w:r>
        <w:rPr>
          <w:sz w:val="30"/>
        </w:rPr>
        <w:t xml:space="preserve">remembered </w:t>
      </w:r>
      <w:r>
        <w:rPr>
          <w:sz w:val="30"/>
        </w:rPr>
        <w:t xml:space="preserve">for </w:t>
      </w:r>
      <w:r>
        <w:rPr>
          <w:sz w:val="30"/>
        </w:rPr>
        <w:t xml:space="preserve">the </w:t>
      </w:r>
      <w:r>
        <w:rPr>
          <w:sz w:val="30"/>
        </w:rPr>
        <w:t xml:space="preserve">dissenting </w:t>
      </w:r>
      <w:r>
        <w:rPr>
          <w:sz w:val="30"/>
        </w:rPr>
        <w:t xml:space="preserve">opin- </w:t>
      </w:r>
      <w:r>
        <w:rPr>
          <w:sz w:val="30"/>
        </w:rPr>
        <w:t xml:space="preserve">ions </w:t>
      </w:r>
      <w:r>
        <w:rPr>
          <w:sz w:val="30"/>
        </w:rPr>
        <w:t xml:space="preserve">of </w:t>
      </w:r>
      <w:r>
        <w:rPr>
          <w:sz w:val="30"/>
        </w:rPr>
        <w:t xml:space="preserve">Justices </w:t>
      </w:r>
      <w:r>
        <w:rPr>
          <w:sz w:val="30"/>
        </w:rPr>
        <w:t xml:space="preserve">Black </w:t>
      </w:r>
      <w:r>
        <w:rPr>
          <w:sz w:val="30"/>
        </w:rPr>
        <w:t xml:space="preserve">and </w:t>
      </w:r>
      <w:r>
        <w:rPr>
          <w:sz w:val="30"/>
        </w:rPr>
        <w:t xml:space="preserve">Douglas, </w:t>
      </w:r>
      <w:r>
        <w:rPr>
          <w:sz w:val="30"/>
        </w:rPr>
        <w:t xml:space="preserve">who </w:t>
      </w:r>
      <w:r>
        <w:rPr>
          <w:sz w:val="30"/>
        </w:rPr>
        <w:t xml:space="preserve">paved </w:t>
      </w:r>
      <w:r>
        <w:rPr>
          <w:sz w:val="30"/>
        </w:rPr>
        <w:t xml:space="preserve">the </w:t>
      </w:r>
      <w:r>
        <w:rPr>
          <w:sz w:val="30"/>
        </w:rPr>
        <w:t xml:space="preserve">way </w:t>
      </w:r>
      <w:r>
        <w:rPr>
          <w:sz w:val="30"/>
        </w:rPr>
        <w:t xml:space="preserve">for </w:t>
      </w:r>
      <w:r>
        <w:rPr>
          <w:sz w:val="30"/>
        </w:rPr>
        <w:t xml:space="preserve">the </w:t>
      </w:r>
      <w:r>
        <w:rPr>
          <w:sz w:val="30"/>
        </w:rPr>
        <w:t xml:space="preserve">change </w:t>
      </w:r>
      <w:r>
        <w:rPr>
          <w:sz w:val="30"/>
        </w:rPr>
        <w:t xml:space="preserve">of </w:t>
      </w:r>
      <w:r>
        <w:rPr>
          <w:sz w:val="30"/>
        </w:rPr>
        <w:t xml:space="preserve">course </w:t>
      </w:r>
      <w:r>
        <w:rPr>
          <w:sz w:val="30"/>
        </w:rPr>
        <w:t xml:space="preserve">the </w:t>
      </w:r>
      <w:r>
        <w:rPr>
          <w:sz w:val="30"/>
        </w:rPr>
        <w:t xml:space="preserve">Court </w:t>
      </w:r>
      <w:r>
        <w:rPr>
          <w:sz w:val="30"/>
        </w:rPr>
        <w:t xml:space="preserve">would </w:t>
      </w:r>
      <w:r>
        <w:rPr>
          <w:sz w:val="30"/>
        </w:rPr>
        <w:t xml:space="preserve">adopt </w:t>
      </w:r>
      <w:r>
        <w:rPr>
          <w:sz w:val="30"/>
        </w:rPr>
        <w:t xml:space="preserve">in </w:t>
      </w:r>
      <w:r>
        <w:rPr>
          <w:sz w:val="30"/>
        </w:rPr>
        <w:t xml:space="preserve">the </w:t>
      </w:r>
      <w:r>
        <w:rPr>
          <w:sz w:val="30"/>
        </w:rPr>
        <w:t xml:space="preserve">next </w:t>
      </w:r>
      <w:r>
        <w:rPr>
          <w:sz w:val="30"/>
        </w:rPr>
        <w:t xml:space="preserve">decade. </w:t>
      </w:r>
      <w:r>
        <w:rPr>
          <w:sz w:val="30"/>
        </w:rPr>
        <w:t xml:space="preserve">Justice </w:t>
      </w:r>
      <w:r>
        <w:rPr>
          <w:sz w:val="30"/>
        </w:rPr>
        <w:t xml:space="preserve">Black </w:t>
      </w:r>
      <w:r>
        <w:rPr>
          <w:sz w:val="30"/>
        </w:rPr>
        <w:t xml:space="preserve">protested </w:t>
      </w:r>
      <w:r>
        <w:rPr>
          <w:sz w:val="30"/>
        </w:rPr>
        <w:t xml:space="preserve">that </w:t>
      </w:r>
      <w:r>
        <w:rPr>
          <w:sz w:val="30"/>
        </w:rPr>
        <w:t xml:space="preserve">Feiner </w:t>
      </w:r>
      <w:r>
        <w:rPr>
          <w:sz w:val="30"/>
        </w:rPr>
        <w:t xml:space="preserve">had </w:t>
      </w:r>
      <w:r>
        <w:rPr>
          <w:sz w:val="30"/>
        </w:rPr>
        <w:t xml:space="preserve">been </w:t>
      </w:r>
      <w:r>
        <w:rPr>
          <w:sz w:val="30"/>
        </w:rPr>
        <w:t xml:space="preserve">sentenced </w:t>
      </w:r>
      <w:r>
        <w:rPr>
          <w:sz w:val="30"/>
        </w:rPr>
        <w:t xml:space="preserve">to </w:t>
      </w:r>
      <w:r>
        <w:rPr>
          <w:sz w:val="30"/>
        </w:rPr>
        <w:t xml:space="preserve">the </w:t>
      </w:r>
      <w:r>
        <w:rPr>
          <w:b/>
          <w:sz w:val="30"/>
        </w:rPr>
        <w:t xml:space="preserve">penitentiary </w:t>
      </w:r>
      <w:r>
        <w:rPr>
          <w:sz w:val="30"/>
        </w:rPr>
        <w:t xml:space="preserve">for </w:t>
      </w:r>
      <w:r>
        <w:rPr>
          <w:sz w:val="30"/>
        </w:rPr>
        <w:t xml:space="preserve">the </w:t>
      </w:r>
      <w:r>
        <w:rPr>
          <w:sz w:val="30"/>
        </w:rPr>
        <w:t xml:space="preserve">unpopular </w:t>
      </w:r>
      <w:r>
        <w:rPr>
          <w:sz w:val="30"/>
        </w:rPr>
        <w:t xml:space="preserve">views </w:t>
      </w:r>
      <w:r>
        <w:rPr>
          <w:sz w:val="30"/>
        </w:rPr>
        <w:t xml:space="preserve">he </w:t>
      </w:r>
      <w:r>
        <w:rPr>
          <w:sz w:val="30"/>
        </w:rPr>
        <w:t xml:space="preserve">expressed </w:t>
      </w:r>
      <w:r>
        <w:rPr>
          <w:sz w:val="30"/>
        </w:rPr>
        <w:t xml:space="preserve">on </w:t>
      </w:r>
      <w:r>
        <w:rPr>
          <w:sz w:val="30"/>
        </w:rPr>
        <w:t xml:space="preserve">matters </w:t>
      </w:r>
      <w:r>
        <w:rPr>
          <w:sz w:val="30"/>
        </w:rPr>
        <w:t xml:space="preserve">of </w:t>
      </w:r>
      <w:r>
        <w:rPr>
          <w:sz w:val="30"/>
        </w:rPr>
        <w:t xml:space="preserve">public </w:t>
      </w:r>
      <w:r>
        <w:rPr>
          <w:sz w:val="30"/>
        </w:rPr>
        <w:t xml:space="preserve">interest </w:t>
      </w:r>
      <w:r>
        <w:rPr>
          <w:sz w:val="30"/>
        </w:rPr>
        <w:t xml:space="preserve">while </w:t>
      </w:r>
      <w:r>
        <w:rPr>
          <w:sz w:val="30"/>
        </w:rPr>
        <w:t xml:space="preserve">lawfully </w:t>
      </w:r>
      <w:r>
        <w:rPr>
          <w:sz w:val="30"/>
        </w:rPr>
        <w:t xml:space="preserve">making </w:t>
      </w:r>
      <w:r>
        <w:rPr>
          <w:sz w:val="30"/>
        </w:rPr>
        <w:t xml:space="preserve">a </w:t>
      </w:r>
      <w:r>
        <w:rPr>
          <w:sz w:val="30"/>
        </w:rPr>
        <w:t xml:space="preserve">street-­ </w:t>
      </w:r>
      <w:r>
        <w:rPr>
          <w:sz w:val="30"/>
        </w:rPr>
        <w:t xml:space="preserve">corner </w:t>
      </w:r>
      <w:r>
        <w:rPr>
          <w:sz w:val="30"/>
        </w:rPr>
        <w:t xml:space="preserve">speech. </w:t>
      </w:r>
    </w:p>
    <w:p>
      <w:pPr>
        <w:shd w:val="clear" w:color="auto" w:fill="D3D3D3"/>
      </w:pPr>
      <w:r>
        <w:rPr>
          <w:b/>
          <w:sz w:val="18"/>
        </w:rPr>
        <w:t>penitentiary</w:t>
      </w:r>
      <w:r>
        <w:rPr>
          <w:sz w:val="18"/>
        </w:rPr>
        <w:t xml:space="preserve"> : pen/a correctional institution for those convicted of major crimes</w:t>
      </w:r>
    </w:p>
    <w:p>
      <w:r>
        <w:rPr>
          <w:sz w:val="30"/>
        </w:rPr>
        <w:t xml:space="preserve">27 </w:t>
      </w:r>
      <w:r>
        <w:rPr>
          <w:sz w:val="30"/>
        </w:rPr>
        <w:t xml:space="preserve">Black </w:t>
      </w:r>
      <w:r>
        <w:rPr>
          <w:sz w:val="30"/>
        </w:rPr>
        <w:t xml:space="preserve">rejected </w:t>
      </w:r>
      <w:r>
        <w:rPr>
          <w:sz w:val="30"/>
        </w:rPr>
        <w:t xml:space="preserve">as </w:t>
      </w:r>
      <w:r>
        <w:rPr>
          <w:sz w:val="30"/>
        </w:rPr>
        <w:t xml:space="preserve">far-­fetched </w:t>
      </w:r>
      <w:r>
        <w:rPr>
          <w:sz w:val="30"/>
        </w:rPr>
        <w:t xml:space="preserve">any </w:t>
      </w:r>
      <w:r>
        <w:rPr>
          <w:sz w:val="30"/>
        </w:rPr>
        <w:t xml:space="preserve">suggestion </w:t>
      </w:r>
      <w:r>
        <w:rPr>
          <w:sz w:val="30"/>
        </w:rPr>
        <w:t xml:space="preserve">that </w:t>
      </w:r>
      <w:r>
        <w:rPr>
          <w:sz w:val="30"/>
        </w:rPr>
        <w:t xml:space="preserve">a </w:t>
      </w:r>
      <w:r>
        <w:rPr>
          <w:sz w:val="30"/>
        </w:rPr>
        <w:t xml:space="preserve">bit </w:t>
      </w:r>
      <w:r>
        <w:rPr>
          <w:sz w:val="30"/>
        </w:rPr>
        <w:t xml:space="preserve">of </w:t>
      </w:r>
      <w:r>
        <w:rPr>
          <w:b/>
          <w:sz w:val="30"/>
        </w:rPr>
        <w:t xml:space="preserve">shuffling </w:t>
      </w:r>
      <w:r>
        <w:rPr>
          <w:sz w:val="30"/>
        </w:rPr>
        <w:t xml:space="preserve">posed </w:t>
      </w:r>
      <w:r>
        <w:rPr>
          <w:sz w:val="30"/>
        </w:rPr>
        <w:t xml:space="preserve">any </w:t>
      </w:r>
      <w:r>
        <w:rPr>
          <w:sz w:val="30"/>
        </w:rPr>
        <w:t xml:space="preserve">imminent </w:t>
      </w:r>
      <w:r>
        <w:rPr>
          <w:sz w:val="30"/>
        </w:rPr>
        <w:t xml:space="preserve">threat </w:t>
      </w:r>
      <w:r>
        <w:rPr>
          <w:sz w:val="30"/>
        </w:rPr>
        <w:t xml:space="preserve">of </w:t>
      </w:r>
      <w:r>
        <w:rPr>
          <w:b/>
          <w:sz w:val="30"/>
        </w:rPr>
        <w:t xml:space="preserve">riot </w:t>
      </w:r>
      <w:r>
        <w:rPr>
          <w:sz w:val="30"/>
        </w:rPr>
        <w:t xml:space="preserve">or </w:t>
      </w:r>
      <w:r>
        <w:rPr>
          <w:sz w:val="30"/>
        </w:rPr>
        <w:t xml:space="preserve">uncontrollable </w:t>
      </w:r>
      <w:r>
        <w:rPr>
          <w:sz w:val="30"/>
        </w:rPr>
        <w:t xml:space="preserve">disorder. </w:t>
      </w:r>
    </w:p>
    <w:p>
      <w:pPr>
        <w:shd w:val="clear" w:color="auto" w:fill="D3D3D3"/>
      </w:pPr>
      <w:r>
        <w:rPr>
          <w:b/>
          <w:sz w:val="18"/>
        </w:rPr>
        <w:t>shuffling</w:t>
      </w:r>
      <w:r>
        <w:rPr>
          <w:sz w:val="18"/>
        </w:rPr>
        <w:t xml:space="preserve"> : shuffle/walking with a slow dragging motion without lifting your feet</w:t>
      </w:r>
    </w:p>
    <w:p>
      <w:pPr>
        <w:shd w:val="clear" w:color="auto" w:fill="D3D3D3"/>
      </w:pPr>
      <w:r>
        <w:rPr>
          <w:b/>
          <w:sz w:val="18"/>
        </w:rPr>
        <w:t>riot</w:t>
      </w:r>
      <w:r>
        <w:rPr>
          <w:sz w:val="18"/>
        </w:rPr>
        <w:t xml:space="preserve"> : rioting/a state of disorder involving group violence</w:t>
      </w:r>
    </w:p>
    <w:p>
      <w:r>
        <w:rPr>
          <w:sz w:val="30"/>
        </w:rPr>
        <w:t xml:space="preserve">28 </w:t>
      </w:r>
      <w:r>
        <w:rPr>
          <w:sz w:val="30"/>
        </w:rPr>
        <w:t xml:space="preserve">In </w:t>
      </w:r>
      <w:r>
        <w:rPr>
          <w:sz w:val="30"/>
        </w:rPr>
        <w:t xml:space="preserve">so </w:t>
      </w:r>
      <w:r>
        <w:rPr>
          <w:sz w:val="30"/>
        </w:rPr>
        <w:t xml:space="preserve">doing, </w:t>
      </w:r>
      <w:r>
        <w:rPr>
          <w:sz w:val="30"/>
        </w:rPr>
        <w:t xml:space="preserve">Justice </w:t>
      </w:r>
      <w:r>
        <w:rPr>
          <w:sz w:val="30"/>
        </w:rPr>
        <w:t xml:space="preserve">Black </w:t>
      </w:r>
      <w:r>
        <w:rPr>
          <w:sz w:val="30"/>
        </w:rPr>
        <w:t xml:space="preserve">sketched </w:t>
      </w:r>
      <w:r>
        <w:rPr>
          <w:sz w:val="30"/>
        </w:rPr>
        <w:t xml:space="preserve">a </w:t>
      </w:r>
      <w:r>
        <w:rPr>
          <w:sz w:val="30"/>
        </w:rPr>
        <w:t xml:space="preserve">contrast </w:t>
      </w:r>
      <w:r>
        <w:rPr>
          <w:sz w:val="30"/>
        </w:rPr>
        <w:t xml:space="preserve">to </w:t>
      </w:r>
      <w:r>
        <w:rPr>
          <w:sz w:val="30"/>
        </w:rPr>
        <w:t xml:space="preserve">speech-­curtailing </w:t>
      </w:r>
      <w:r>
        <w:rPr>
          <w:sz w:val="30"/>
        </w:rPr>
        <w:t xml:space="preserve">rationales, </w:t>
      </w:r>
      <w:r>
        <w:rPr>
          <w:sz w:val="30"/>
        </w:rPr>
        <w:t xml:space="preserve">still </w:t>
      </w:r>
      <w:r>
        <w:rPr>
          <w:b/>
          <w:sz w:val="30"/>
        </w:rPr>
        <w:t xml:space="preserve">ubiquitous </w:t>
      </w:r>
      <w:r>
        <w:rPr>
          <w:sz w:val="30"/>
        </w:rPr>
        <w:t xml:space="preserve">around </w:t>
      </w:r>
      <w:r>
        <w:rPr>
          <w:sz w:val="30"/>
        </w:rPr>
        <w:t xml:space="preserve">the </w:t>
      </w:r>
      <w:r>
        <w:rPr>
          <w:sz w:val="30"/>
        </w:rPr>
        <w:t xml:space="preserve">world </w:t>
      </w:r>
      <w:r>
        <w:rPr>
          <w:sz w:val="30"/>
        </w:rPr>
        <w:t xml:space="preserve">today, </w:t>
      </w:r>
      <w:r>
        <w:rPr>
          <w:sz w:val="30"/>
        </w:rPr>
        <w:t xml:space="preserve">whereby </w:t>
      </w:r>
      <w:r>
        <w:rPr>
          <w:sz w:val="30"/>
        </w:rPr>
        <w:t xml:space="preserve">governments </w:t>
      </w:r>
      <w:r>
        <w:rPr>
          <w:sz w:val="30"/>
        </w:rPr>
        <w:t xml:space="preserve">recite </w:t>
      </w:r>
      <w:r>
        <w:rPr>
          <w:sz w:val="30"/>
        </w:rPr>
        <w:t xml:space="preserve">grounds </w:t>
      </w:r>
      <w:r>
        <w:rPr>
          <w:sz w:val="30"/>
        </w:rPr>
        <w:t xml:space="preserve">of </w:t>
      </w:r>
      <w:r>
        <w:rPr>
          <w:sz w:val="30"/>
        </w:rPr>
        <w:t xml:space="preserve">public </w:t>
      </w:r>
      <w:r>
        <w:rPr>
          <w:sz w:val="30"/>
        </w:rPr>
        <w:t xml:space="preserve">order, </w:t>
      </w:r>
      <w:r>
        <w:rPr>
          <w:sz w:val="30"/>
        </w:rPr>
        <w:t xml:space="preserve">national </w:t>
      </w:r>
      <w:r>
        <w:rPr>
          <w:sz w:val="30"/>
        </w:rPr>
        <w:t xml:space="preserve">security, </w:t>
      </w:r>
      <w:r>
        <w:rPr>
          <w:sz w:val="30"/>
        </w:rPr>
        <w:t xml:space="preserve">public </w:t>
      </w:r>
      <w:r>
        <w:rPr>
          <w:sz w:val="30"/>
        </w:rPr>
        <w:t xml:space="preserve">safety, </w:t>
      </w:r>
      <w:r>
        <w:rPr>
          <w:sz w:val="30"/>
        </w:rPr>
        <w:t xml:space="preserve">often </w:t>
      </w:r>
      <w:r>
        <w:rPr>
          <w:sz w:val="30"/>
        </w:rPr>
        <w:t xml:space="preserve">with </w:t>
      </w:r>
      <w:r>
        <w:rPr>
          <w:sz w:val="30"/>
        </w:rPr>
        <w:t xml:space="preserve">little </w:t>
      </w:r>
      <w:r>
        <w:rPr>
          <w:sz w:val="30"/>
        </w:rPr>
        <w:t xml:space="preserve">or </w:t>
      </w:r>
      <w:r>
        <w:rPr>
          <w:sz w:val="30"/>
        </w:rPr>
        <w:t xml:space="preserve">no </w:t>
      </w:r>
      <w:r>
        <w:rPr>
          <w:sz w:val="30"/>
        </w:rPr>
        <w:t xml:space="preserve">evidence, </w:t>
      </w:r>
      <w:r>
        <w:rPr>
          <w:sz w:val="30"/>
        </w:rPr>
        <w:t xml:space="preserve">for </w:t>
      </w:r>
      <w:r>
        <w:rPr>
          <w:sz w:val="30"/>
        </w:rPr>
        <w:t xml:space="preserve">the </w:t>
      </w:r>
      <w:r>
        <w:rPr>
          <w:sz w:val="30"/>
        </w:rPr>
        <w:t xml:space="preserve">sole </w:t>
      </w:r>
      <w:r>
        <w:rPr>
          <w:sz w:val="30"/>
        </w:rPr>
        <w:t xml:space="preserve">purpose </w:t>
      </w:r>
      <w:r>
        <w:rPr>
          <w:sz w:val="30"/>
        </w:rPr>
        <w:t xml:space="preserve">of </w:t>
      </w:r>
      <w:r>
        <w:rPr>
          <w:b/>
          <w:sz w:val="30"/>
        </w:rPr>
        <w:t xml:space="preserve">stifling </w:t>
      </w:r>
      <w:r>
        <w:rPr>
          <w:sz w:val="30"/>
        </w:rPr>
        <w:t xml:space="preserve">dissent </w:t>
      </w:r>
      <w:r>
        <w:rPr>
          <w:sz w:val="30"/>
        </w:rPr>
        <w:t xml:space="preserve">­formally </w:t>
      </w:r>
      <w:r>
        <w:rPr>
          <w:sz w:val="30"/>
        </w:rPr>
        <w:t xml:space="preserve">viewpoint-­natural, </w:t>
      </w:r>
      <w:r>
        <w:rPr>
          <w:sz w:val="30"/>
        </w:rPr>
        <w:t xml:space="preserve">but </w:t>
      </w:r>
      <w:r>
        <w:rPr>
          <w:sz w:val="30"/>
        </w:rPr>
        <w:t xml:space="preserve">in </w:t>
      </w:r>
      <w:r>
        <w:rPr>
          <w:sz w:val="30"/>
        </w:rPr>
        <w:t xml:space="preserve">practice </w:t>
      </w:r>
      <w:r>
        <w:rPr>
          <w:sz w:val="30"/>
        </w:rPr>
        <w:t xml:space="preserve">viewpoint-­selective. </w:t>
      </w:r>
    </w:p>
    <w:p>
      <w:pPr>
        <w:shd w:val="clear" w:color="auto" w:fill="D3D3D3"/>
      </w:pPr>
      <w:r>
        <w:rPr>
          <w:b/>
          <w:sz w:val="18"/>
        </w:rPr>
        <w:t>ubiquitous</w:t>
      </w:r>
      <w:r>
        <w:rPr>
          <w:sz w:val="18"/>
        </w:rPr>
        <w:t xml:space="preserve"> : omnipresent/being present everywhere at once</w:t>
      </w:r>
    </w:p>
    <w:p>
      <w:pPr>
        <w:shd w:val="clear" w:color="auto" w:fill="D3D3D3"/>
      </w:pPr>
      <w:r>
        <w:rPr>
          <w:b/>
          <w:sz w:val="18"/>
        </w:rPr>
        <w:t>stifling</w:t>
      </w:r>
      <w:r>
        <w:rPr>
          <w:sz w:val="18"/>
        </w:rPr>
        <w:t xml:space="preserve"> : suffocate/impair the respiration of or obstruct the air passage of</w:t>
      </w:r>
    </w:p>
    <w:p>
      <w:r>
        <w:rPr>
          <w:sz w:val="30"/>
        </w:rPr>
        <w:t xml:space="preserve">Note </w:t>
      </w:r>
      <w:r>
        <w:rPr>
          <w:sz w:val="30"/>
        </w:rPr>
        <w:t xml:space="preserve">that </w:t>
      </w:r>
      <w:r>
        <w:rPr>
          <w:sz w:val="30"/>
        </w:rPr>
        <w:t xml:space="preserve">Belarus </w:t>
      </w:r>
      <w:r>
        <w:rPr>
          <w:sz w:val="30"/>
        </w:rPr>
        <w:t xml:space="preserve">prosecuted </w:t>
      </w:r>
      <w:r>
        <w:rPr>
          <w:sz w:val="30"/>
        </w:rPr>
        <w:t xml:space="preserve">Kazulin </w:t>
      </w:r>
      <w:r>
        <w:rPr>
          <w:sz w:val="30"/>
        </w:rPr>
        <w:t xml:space="preserve">under </w:t>
      </w:r>
      <w:r>
        <w:rPr>
          <w:sz w:val="30"/>
        </w:rPr>
        <w:t xml:space="preserve">criminal </w:t>
      </w:r>
      <w:r>
        <w:rPr>
          <w:sz w:val="30"/>
        </w:rPr>
        <w:t xml:space="preserve">laws </w:t>
      </w:r>
      <w:r>
        <w:rPr>
          <w:sz w:val="30"/>
        </w:rPr>
        <w:t xml:space="preserve">prohibiting, </w:t>
      </w:r>
      <w:r>
        <w:rPr>
          <w:sz w:val="30"/>
        </w:rPr>
        <w:t xml:space="preserve">in </w:t>
      </w:r>
      <w:r>
        <w:rPr>
          <w:b/>
          <w:sz w:val="30"/>
        </w:rPr>
        <w:t xml:space="preserve">superficially </w:t>
      </w:r>
      <w:r>
        <w:rPr>
          <w:sz w:val="30"/>
        </w:rPr>
        <w:t xml:space="preserve">viewpoint-­neutral </w:t>
      </w:r>
      <w:r>
        <w:rPr>
          <w:sz w:val="30"/>
        </w:rPr>
        <w:t xml:space="preserve">terms, </w:t>
      </w:r>
      <w:r>
        <w:rPr>
          <w:b/>
          <w:sz w:val="30"/>
        </w:rPr>
        <w:t xml:space="preserve">hooliganism </w:t>
      </w:r>
      <w:r>
        <w:rPr>
          <w:sz w:val="30"/>
        </w:rPr>
        <w:t xml:space="preserve">and </w:t>
      </w:r>
      <w:r>
        <w:rPr>
          <w:sz w:val="30"/>
        </w:rPr>
        <w:t xml:space="preserve">organization </w:t>
      </w:r>
      <w:r>
        <w:rPr>
          <w:sz w:val="30"/>
        </w:rPr>
        <w:t xml:space="preserve">of </w:t>
      </w:r>
      <w:r>
        <w:rPr>
          <w:sz w:val="30"/>
        </w:rPr>
        <w:t xml:space="preserve">mass </w:t>
      </w:r>
      <w:r>
        <w:rPr>
          <w:sz w:val="30"/>
        </w:rPr>
        <w:t xml:space="preserve">events </w:t>
      </w:r>
      <w:r>
        <w:rPr>
          <w:sz w:val="30"/>
        </w:rPr>
        <w:t xml:space="preserve">severely </w:t>
      </w:r>
      <w:r>
        <w:rPr>
          <w:sz w:val="30"/>
        </w:rPr>
        <w:t xml:space="preserve">breaching </w:t>
      </w:r>
      <w:r>
        <w:rPr>
          <w:sz w:val="30"/>
        </w:rPr>
        <w:t xml:space="preserve">public </w:t>
      </w:r>
      <w:r>
        <w:rPr>
          <w:sz w:val="30"/>
        </w:rPr>
        <w:t xml:space="preserve">order. </w:t>
      </w:r>
    </w:p>
    <w:p>
      <w:pPr>
        <w:shd w:val="clear" w:color="auto" w:fill="D3D3D3"/>
      </w:pPr>
      <w:r>
        <w:rPr>
          <w:b/>
          <w:sz w:val="18"/>
        </w:rPr>
        <w:t>superficially</w:t>
      </w:r>
      <w:r>
        <w:rPr>
          <w:sz w:val="18"/>
        </w:rPr>
        <w:t xml:space="preserve"> : /in a superficial manner</w:t>
      </w:r>
    </w:p>
    <w:p>
      <w:pPr>
        <w:shd w:val="clear" w:color="auto" w:fill="D3D3D3"/>
      </w:pPr>
      <w:r>
        <w:rPr>
          <w:b/>
          <w:sz w:val="18"/>
        </w:rPr>
        <w:t>hooliganism</w:t>
      </w:r>
      <w:r>
        <w:rPr>
          <w:sz w:val="18"/>
        </w:rPr>
        <w:t xml:space="preserve"> : vandalism/willful wanton and malicious destruction of the property of others</w:t>
      </w:r>
    </w:p>
    <w:p>
      <w:r>
        <w:rPr>
          <w:sz w:val="30"/>
        </w:rPr>
        <w:t xml:space="preserve">29 </w:t>
      </w:r>
      <w:r>
        <w:rPr>
          <w:sz w:val="30"/>
        </w:rPr>
        <w:t xml:space="preserve">Black </w:t>
      </w:r>
      <w:r>
        <w:rPr>
          <w:sz w:val="30"/>
        </w:rPr>
        <w:t xml:space="preserve">continued, </w:t>
      </w:r>
      <w:r>
        <w:rPr>
          <w:sz w:val="30"/>
        </w:rPr>
        <w:t xml:space="preserve">It </w:t>
      </w:r>
      <w:r>
        <w:rPr>
          <w:sz w:val="30"/>
        </w:rPr>
        <w:t xml:space="preserve">is </w:t>
      </w:r>
      <w:r>
        <w:rPr>
          <w:sz w:val="30"/>
        </w:rPr>
        <w:t xml:space="preserve">neither </w:t>
      </w:r>
      <w:r>
        <w:rPr>
          <w:sz w:val="30"/>
        </w:rPr>
        <w:t xml:space="preserve">unusual </w:t>
      </w:r>
      <w:r>
        <w:rPr>
          <w:sz w:val="30"/>
        </w:rPr>
        <w:t xml:space="preserve">nor </w:t>
      </w:r>
      <w:r>
        <w:rPr>
          <w:sz w:val="30"/>
        </w:rPr>
        <w:t xml:space="preserve">unexpected </w:t>
      </w:r>
      <w:r>
        <w:rPr>
          <w:sz w:val="30"/>
        </w:rPr>
        <w:t xml:space="preserve">that </w:t>
      </w:r>
      <w:r>
        <w:rPr>
          <w:sz w:val="30"/>
        </w:rPr>
        <w:t xml:space="preserve">some </w:t>
      </w:r>
      <w:r>
        <w:rPr>
          <w:sz w:val="30"/>
        </w:rPr>
        <w:t xml:space="preserve">people </w:t>
      </w:r>
      <w:r>
        <w:rPr>
          <w:sz w:val="30"/>
        </w:rPr>
        <w:t xml:space="preserve">at </w:t>
      </w:r>
      <w:r>
        <w:rPr>
          <w:sz w:val="30"/>
        </w:rPr>
        <w:t xml:space="preserve">public </w:t>
      </w:r>
      <w:r>
        <w:rPr>
          <w:sz w:val="30"/>
        </w:rPr>
        <w:t xml:space="preserve">street </w:t>
      </w:r>
      <w:r>
        <w:rPr>
          <w:sz w:val="30"/>
        </w:rPr>
        <w:t xml:space="preserve">meetings </w:t>
      </w:r>
      <w:r>
        <w:rPr>
          <w:sz w:val="30"/>
        </w:rPr>
        <w:t xml:space="preserve">mutter, </w:t>
      </w:r>
      <w:r>
        <w:rPr>
          <w:sz w:val="30"/>
        </w:rPr>
        <w:t xml:space="preserve">mill </w:t>
      </w:r>
      <w:r>
        <w:rPr>
          <w:sz w:val="30"/>
        </w:rPr>
        <w:t xml:space="preserve">about, </w:t>
      </w:r>
      <w:r>
        <w:rPr>
          <w:sz w:val="30"/>
        </w:rPr>
        <w:t xml:space="preserve">push, </w:t>
      </w:r>
      <w:r>
        <w:rPr>
          <w:b/>
          <w:sz w:val="30"/>
        </w:rPr>
        <w:t xml:space="preserve">shove, </w:t>
      </w:r>
      <w:r>
        <w:rPr>
          <w:sz w:val="30"/>
        </w:rPr>
        <w:t xml:space="preserve">or </w:t>
      </w:r>
      <w:r>
        <w:rPr>
          <w:sz w:val="30"/>
        </w:rPr>
        <w:t xml:space="preserve">disagree, </w:t>
      </w:r>
      <w:r>
        <w:rPr>
          <w:sz w:val="30"/>
        </w:rPr>
        <w:t xml:space="preserve">even </w:t>
      </w:r>
      <w:r>
        <w:rPr>
          <w:sz w:val="30"/>
        </w:rPr>
        <w:t xml:space="preserve">violently, </w:t>
      </w:r>
      <w:r>
        <w:rPr>
          <w:sz w:val="30"/>
        </w:rPr>
        <w:t xml:space="preserve">with </w:t>
      </w:r>
      <w:r>
        <w:rPr>
          <w:sz w:val="30"/>
        </w:rPr>
        <w:t xml:space="preserve">the </w:t>
      </w:r>
      <w:r>
        <w:rPr>
          <w:sz w:val="30"/>
        </w:rPr>
        <w:t xml:space="preserve">speaker. </w:t>
      </w:r>
    </w:p>
    <w:p>
      <w:pPr>
        <w:shd w:val="clear" w:color="auto" w:fill="D3D3D3"/>
      </w:pPr>
      <w:r>
        <w:rPr>
          <w:b/>
          <w:sz w:val="18"/>
        </w:rPr>
        <w:t>shove</w:t>
      </w:r>
      <w:r>
        <w:rPr>
          <w:sz w:val="18"/>
        </w:rPr>
        <w:t xml:space="preserve"> : push/the act of shoving (giving a push to someone or something)</w:t>
      </w:r>
    </w:p>
    <w:p>
      <w:r>
        <w:rPr>
          <w:sz w:val="30"/>
        </w:rPr>
        <w:t xml:space="preserve">Indeed, </w:t>
      </w:r>
      <w:r>
        <w:rPr>
          <w:sz w:val="30"/>
        </w:rPr>
        <w:t xml:space="preserve">it </w:t>
      </w:r>
      <w:r>
        <w:rPr>
          <w:sz w:val="30"/>
        </w:rPr>
        <w:t xml:space="preserve">is </w:t>
      </w:r>
      <w:r>
        <w:rPr>
          <w:sz w:val="30"/>
        </w:rPr>
        <w:t xml:space="preserve">rare </w:t>
      </w:r>
      <w:r>
        <w:rPr>
          <w:sz w:val="30"/>
        </w:rPr>
        <w:t xml:space="preserve">where </w:t>
      </w:r>
      <w:r>
        <w:rPr>
          <w:sz w:val="30"/>
        </w:rPr>
        <w:t xml:space="preserve">controversial </w:t>
      </w:r>
      <w:r>
        <w:rPr>
          <w:sz w:val="30"/>
        </w:rPr>
        <w:t xml:space="preserve">topics </w:t>
      </w:r>
      <w:r>
        <w:rPr>
          <w:sz w:val="30"/>
        </w:rPr>
        <w:t xml:space="preserve">are </w:t>
      </w:r>
      <w:r>
        <w:rPr>
          <w:sz w:val="30"/>
        </w:rPr>
        <w:t xml:space="preserve">discussed </w:t>
      </w:r>
      <w:r>
        <w:rPr>
          <w:sz w:val="30"/>
        </w:rPr>
        <w:t xml:space="preserve">that </w:t>
      </w:r>
      <w:r>
        <w:rPr>
          <w:sz w:val="30"/>
        </w:rPr>
        <w:t xml:space="preserve">an </w:t>
      </w:r>
      <w:r>
        <w:rPr>
          <w:sz w:val="30"/>
        </w:rPr>
        <w:t xml:space="preserve">outdoor </w:t>
      </w:r>
      <w:r>
        <w:rPr>
          <w:sz w:val="30"/>
        </w:rPr>
        <w:t xml:space="preserve">crowd </w:t>
      </w:r>
      <w:r>
        <w:rPr>
          <w:sz w:val="30"/>
        </w:rPr>
        <w:t xml:space="preserve">does </w:t>
      </w:r>
      <w:r>
        <w:rPr>
          <w:sz w:val="30"/>
        </w:rPr>
        <w:t xml:space="preserve">not </w:t>
      </w:r>
      <w:r>
        <w:rPr>
          <w:sz w:val="30"/>
        </w:rPr>
        <w:t xml:space="preserve">do </w:t>
      </w:r>
      <w:r>
        <w:rPr>
          <w:sz w:val="30"/>
        </w:rPr>
        <w:t xml:space="preserve">some </w:t>
      </w:r>
      <w:r>
        <w:rPr>
          <w:sz w:val="30"/>
        </w:rPr>
        <w:t xml:space="preserve">or </w:t>
      </w:r>
      <w:r>
        <w:rPr>
          <w:sz w:val="30"/>
        </w:rPr>
        <w:t xml:space="preserve">all </w:t>
      </w:r>
      <w:r>
        <w:rPr>
          <w:sz w:val="30"/>
        </w:rPr>
        <w:t xml:space="preserve">of </w:t>
      </w:r>
      <w:r>
        <w:rPr>
          <w:sz w:val="30"/>
        </w:rPr>
        <w:t xml:space="preserve">these </w:t>
      </w:r>
      <w:r>
        <w:rPr>
          <w:sz w:val="30"/>
        </w:rPr>
        <w:t xml:space="preserve">things. </w:t>
      </w:r>
      <w:r>
        <w:rPr>
          <w:sz w:val="30"/>
        </w:rPr>
        <w:t xml:space="preserve">Nor </w:t>
      </w:r>
      <w:r>
        <w:rPr>
          <w:sz w:val="30"/>
        </w:rPr>
        <w:t xml:space="preserve">does </w:t>
      </w:r>
      <w:r>
        <w:rPr>
          <w:sz w:val="30"/>
        </w:rPr>
        <w:t xml:space="preserve">one </w:t>
      </w:r>
      <w:r>
        <w:rPr>
          <w:b/>
          <w:sz w:val="30"/>
        </w:rPr>
        <w:t xml:space="preserve">isolated </w:t>
      </w:r>
      <w:r>
        <w:rPr>
          <w:sz w:val="30"/>
        </w:rPr>
        <w:t xml:space="preserve">threat </w:t>
      </w:r>
      <w:r>
        <w:rPr>
          <w:sz w:val="30"/>
        </w:rPr>
        <w:t xml:space="preserve">to </w:t>
      </w:r>
      <w:r>
        <w:rPr>
          <w:sz w:val="30"/>
        </w:rPr>
        <w:t xml:space="preserve">assault </w:t>
      </w:r>
      <w:r>
        <w:rPr>
          <w:sz w:val="30"/>
        </w:rPr>
        <w:t xml:space="preserve">the </w:t>
      </w:r>
      <w:r>
        <w:rPr>
          <w:sz w:val="30"/>
        </w:rPr>
        <w:t xml:space="preserve">speaker </w:t>
      </w:r>
      <w:r>
        <w:rPr>
          <w:sz w:val="30"/>
        </w:rPr>
        <w:t xml:space="preserve">forebode </w:t>
      </w:r>
      <w:r>
        <w:rPr>
          <w:sz w:val="30"/>
        </w:rPr>
        <w:t xml:space="preserve">disorder. </w:t>
      </w:r>
    </w:p>
    <w:p>
      <w:pPr>
        <w:shd w:val="clear" w:color="auto" w:fill="D3D3D3"/>
      </w:pPr>
      <w:r>
        <w:rPr>
          <w:b/>
          <w:sz w:val="18"/>
        </w:rPr>
        <w:t>isolated</w:t>
      </w:r>
      <w:r>
        <w:rPr>
          <w:sz w:val="18"/>
        </w:rPr>
        <w:t xml:space="preserve"> : insulate/place or set apart</w:t>
      </w:r>
    </w:p>
    <w:p>
      <w:r>
        <w:rPr>
          <w:sz w:val="30"/>
        </w:rPr>
        <w:t xml:space="preserve">30 </w:t>
      </w:r>
      <w:r>
        <w:rPr>
          <w:sz w:val="30"/>
        </w:rPr>
        <w:t xml:space="preserve">Black </w:t>
      </w:r>
      <w:r>
        <w:rPr>
          <w:sz w:val="30"/>
        </w:rPr>
        <w:t xml:space="preserve">denied </w:t>
      </w:r>
      <w:r>
        <w:rPr>
          <w:sz w:val="30"/>
        </w:rPr>
        <w:t xml:space="preserve">that </w:t>
      </w:r>
      <w:r>
        <w:rPr>
          <w:sz w:val="30"/>
        </w:rPr>
        <w:t xml:space="preserve">the </w:t>
      </w:r>
      <w:r>
        <w:rPr>
          <w:sz w:val="30"/>
        </w:rPr>
        <w:t xml:space="preserve">sheer </w:t>
      </w:r>
      <w:r>
        <w:rPr>
          <w:sz w:val="30"/>
        </w:rPr>
        <w:t xml:space="preserve">risk </w:t>
      </w:r>
      <w:r>
        <w:rPr>
          <w:sz w:val="30"/>
        </w:rPr>
        <w:t xml:space="preserve">of </w:t>
      </w:r>
      <w:r>
        <w:rPr>
          <w:sz w:val="30"/>
        </w:rPr>
        <w:t xml:space="preserve">disorder </w:t>
      </w:r>
      <w:r>
        <w:rPr>
          <w:sz w:val="30"/>
        </w:rPr>
        <w:t xml:space="preserve">by </w:t>
      </w:r>
      <w:r>
        <w:rPr>
          <w:sz w:val="30"/>
        </w:rPr>
        <w:t xml:space="preserve">incensed </w:t>
      </w:r>
      <w:r>
        <w:rPr>
          <w:b/>
          <w:sz w:val="30"/>
        </w:rPr>
        <w:t xml:space="preserve">onlookers </w:t>
      </w:r>
      <w:r>
        <w:rPr>
          <w:sz w:val="30"/>
        </w:rPr>
        <w:t xml:space="preserve">suf- </w:t>
      </w:r>
      <w:r>
        <w:rPr>
          <w:sz w:val="30"/>
        </w:rPr>
        <w:t xml:space="preserve">ficed </w:t>
      </w:r>
      <w:r>
        <w:rPr>
          <w:sz w:val="30"/>
        </w:rPr>
        <w:t xml:space="preserve">to </w:t>
      </w:r>
      <w:r>
        <w:rPr>
          <w:sz w:val="30"/>
        </w:rPr>
        <w:t xml:space="preserve">warrant </w:t>
      </w:r>
      <w:r>
        <w:rPr>
          <w:sz w:val="30"/>
        </w:rPr>
        <w:t xml:space="preserve">the </w:t>
      </w:r>
      <w:r>
        <w:rPr>
          <w:sz w:val="30"/>
        </w:rPr>
        <w:t xml:space="preserve">police </w:t>
      </w:r>
      <w:r>
        <w:rPr>
          <w:sz w:val="30"/>
        </w:rPr>
        <w:t xml:space="preserve">to </w:t>
      </w:r>
      <w:r>
        <w:rPr>
          <w:sz w:val="30"/>
        </w:rPr>
        <w:t xml:space="preserve">silence </w:t>
      </w:r>
      <w:r>
        <w:rPr>
          <w:sz w:val="30"/>
        </w:rPr>
        <w:t xml:space="preserve">the </w:t>
      </w:r>
      <w:r>
        <w:rPr>
          <w:sz w:val="30"/>
        </w:rPr>
        <w:t xml:space="preserve">speaker: </w:t>
      </w:r>
      <w:r>
        <w:rPr>
          <w:sz w:val="30"/>
        </w:rPr>
        <w:t xml:space="preserve">Assuming </w:t>
      </w:r>
      <w:r>
        <w:rPr>
          <w:sz w:val="30"/>
        </w:rPr>
        <w:t xml:space="preserve">that </w:t>
      </w:r>
      <w:r>
        <w:rPr>
          <w:sz w:val="30"/>
        </w:rPr>
        <w:t xml:space="preserve">the </w:t>
      </w:r>
      <w:r>
        <w:rPr>
          <w:sz w:val="30"/>
        </w:rPr>
        <w:t xml:space="preserve">facts </w:t>
      </w:r>
      <w:r>
        <w:rPr>
          <w:sz w:val="30"/>
        </w:rPr>
        <w:t xml:space="preserve">did </w:t>
      </w:r>
      <w:r>
        <w:rPr>
          <w:sz w:val="30"/>
        </w:rPr>
        <w:t xml:space="preserve">indicate </w:t>
      </w:r>
      <w:r>
        <w:rPr>
          <w:sz w:val="30"/>
        </w:rPr>
        <w:t xml:space="preserve">a </w:t>
      </w:r>
      <w:r>
        <w:rPr>
          <w:sz w:val="30"/>
        </w:rPr>
        <w:t xml:space="preserve">critical </w:t>
      </w:r>
      <w:r>
        <w:rPr>
          <w:sz w:val="30"/>
        </w:rPr>
        <w:t xml:space="preserve">situation, </w:t>
      </w:r>
      <w:r>
        <w:rPr>
          <w:sz w:val="30"/>
        </w:rPr>
        <w:t xml:space="preserve">I </w:t>
      </w:r>
      <w:r>
        <w:rPr>
          <w:sz w:val="30"/>
        </w:rPr>
        <w:t xml:space="preserve">reject </w:t>
      </w:r>
      <w:r>
        <w:rPr>
          <w:sz w:val="30"/>
        </w:rPr>
        <w:t xml:space="preserve">the </w:t>
      </w:r>
      <w:r>
        <w:rPr>
          <w:sz w:val="30"/>
        </w:rPr>
        <w:t xml:space="preserve">implica- </w:t>
      </w:r>
      <w:r>
        <w:rPr>
          <w:sz w:val="30"/>
        </w:rPr>
        <w:t xml:space="preserve">tion </w:t>
      </w:r>
      <w:r>
        <w:rPr>
          <w:sz w:val="30"/>
        </w:rPr>
        <w:t xml:space="preserve">. </w:t>
      </w:r>
      <w:r>
        <w:rPr>
          <w:sz w:val="30"/>
        </w:rPr>
        <w:t xml:space="preserve">. </w:t>
      </w:r>
      <w:r>
        <w:rPr>
          <w:sz w:val="30"/>
        </w:rPr>
        <w:t xml:space="preserve">. </w:t>
      </w:r>
    </w:p>
    <w:p>
      <w:pPr>
        <w:shd w:val="clear" w:color="auto" w:fill="D3D3D3"/>
      </w:pPr>
      <w:r>
        <w:rPr>
          <w:b/>
          <w:sz w:val="18"/>
        </w:rPr>
        <w:t>onlookers</w:t>
      </w:r>
      <w:r>
        <w:rPr>
          <w:sz w:val="18"/>
        </w:rPr>
        <w:t xml:space="preserve"> : looker-on/someone who looks on</w:t>
      </w:r>
    </w:p>
    <w:p>
      <w:r>
        <w:rPr>
          <w:sz w:val="30"/>
        </w:rPr>
        <w:t xml:space="preserve">that </w:t>
      </w:r>
      <w:r>
        <w:rPr>
          <w:sz w:val="30"/>
        </w:rPr>
        <w:t xml:space="preserve">the </w:t>
      </w:r>
      <w:r>
        <w:rPr>
          <w:sz w:val="30"/>
        </w:rPr>
        <w:t xml:space="preserve">police </w:t>
      </w:r>
      <w:r>
        <w:rPr>
          <w:sz w:val="30"/>
        </w:rPr>
        <w:t xml:space="preserve">had </w:t>
      </w:r>
      <w:r>
        <w:rPr>
          <w:sz w:val="30"/>
        </w:rPr>
        <w:t xml:space="preserve">no </w:t>
      </w:r>
      <w:r>
        <w:rPr>
          <w:sz w:val="30"/>
        </w:rPr>
        <w:t xml:space="preserve">obligation </w:t>
      </w:r>
      <w:r>
        <w:rPr>
          <w:sz w:val="30"/>
        </w:rPr>
        <w:t xml:space="preserve">to </w:t>
      </w:r>
      <w:r>
        <w:rPr>
          <w:sz w:val="30"/>
        </w:rPr>
        <w:t xml:space="preserve">protect </w:t>
      </w:r>
      <w:r>
        <w:rPr>
          <w:sz w:val="30"/>
        </w:rPr>
        <w:t xml:space="preserve">petitioner </w:t>
      </w:r>
      <w:r>
        <w:rPr>
          <w:sz w:val="30"/>
        </w:rPr>
        <w:t xml:space="preserve">s </w:t>
      </w:r>
      <w:r>
        <w:rPr>
          <w:sz w:val="30"/>
        </w:rPr>
        <w:t xml:space="preserve">constitutional </w:t>
      </w:r>
      <w:r>
        <w:rPr>
          <w:sz w:val="30"/>
        </w:rPr>
        <w:t xml:space="preserve">right </w:t>
      </w:r>
      <w:r>
        <w:rPr>
          <w:sz w:val="30"/>
        </w:rPr>
        <w:t xml:space="preserve">to </w:t>
      </w:r>
      <w:r>
        <w:rPr>
          <w:sz w:val="30"/>
        </w:rPr>
        <w:t xml:space="preserve">talk. </w:t>
      </w:r>
      <w:r>
        <w:rPr>
          <w:sz w:val="30"/>
        </w:rPr>
        <w:t xml:space="preserve">The </w:t>
      </w:r>
      <w:r>
        <w:rPr>
          <w:sz w:val="30"/>
        </w:rPr>
        <w:t xml:space="preserve">police </w:t>
      </w:r>
      <w:r>
        <w:rPr>
          <w:sz w:val="30"/>
        </w:rPr>
        <w:t xml:space="preserve">of </w:t>
      </w:r>
      <w:r>
        <w:rPr>
          <w:sz w:val="30"/>
        </w:rPr>
        <w:t xml:space="preserve">course </w:t>
      </w:r>
      <w:r>
        <w:rPr>
          <w:sz w:val="30"/>
        </w:rPr>
        <w:t xml:space="preserve">have </w:t>
      </w:r>
      <w:r>
        <w:rPr>
          <w:sz w:val="30"/>
        </w:rPr>
        <w:t xml:space="preserve">power </w:t>
      </w:r>
      <w:r>
        <w:rPr>
          <w:sz w:val="30"/>
        </w:rPr>
        <w:t xml:space="preserve">to </w:t>
      </w:r>
      <w:r>
        <w:rPr>
          <w:sz w:val="30"/>
        </w:rPr>
        <w:t xml:space="preserve">prevent </w:t>
      </w:r>
      <w:r>
        <w:rPr>
          <w:sz w:val="30"/>
        </w:rPr>
        <w:t xml:space="preserve">breaches </w:t>
      </w:r>
      <w:r>
        <w:rPr>
          <w:sz w:val="30"/>
        </w:rPr>
        <w:t xml:space="preserve">of </w:t>
      </w:r>
      <w:r>
        <w:rPr>
          <w:sz w:val="30"/>
        </w:rPr>
        <w:t xml:space="preserve">the </w:t>
      </w:r>
      <w:r>
        <w:rPr>
          <w:sz w:val="30"/>
        </w:rPr>
        <w:t xml:space="preserve">peace. </w:t>
      </w:r>
      <w:r>
        <w:rPr>
          <w:sz w:val="30"/>
        </w:rPr>
        <w:t xml:space="preserve">But </w:t>
      </w:r>
      <w:r>
        <w:rPr>
          <w:sz w:val="30"/>
        </w:rPr>
        <w:t xml:space="preserve">if, </w:t>
      </w:r>
      <w:r>
        <w:rPr>
          <w:sz w:val="30"/>
        </w:rPr>
        <w:t xml:space="preserve">in </w:t>
      </w:r>
      <w:r>
        <w:rPr>
          <w:sz w:val="30"/>
        </w:rPr>
        <w:t xml:space="preserve">the </w:t>
      </w:r>
      <w:r>
        <w:rPr>
          <w:sz w:val="30"/>
        </w:rPr>
        <w:t xml:space="preserve">name </w:t>
      </w:r>
      <w:r>
        <w:rPr>
          <w:sz w:val="30"/>
        </w:rPr>
        <w:t xml:space="preserve">of </w:t>
      </w:r>
      <w:r>
        <w:rPr>
          <w:sz w:val="30"/>
        </w:rPr>
        <w:t xml:space="preserve">preserving </w:t>
      </w:r>
      <w:r>
        <w:rPr>
          <w:sz w:val="30"/>
        </w:rPr>
        <w:t xml:space="preserve">order, </w:t>
      </w:r>
      <w:r>
        <w:rPr>
          <w:sz w:val="30"/>
        </w:rPr>
        <w:t xml:space="preserve">they </w:t>
      </w:r>
      <w:r>
        <w:rPr>
          <w:sz w:val="30"/>
        </w:rPr>
        <w:t xml:space="preserve">ever </w:t>
      </w:r>
      <w:r>
        <w:rPr>
          <w:sz w:val="30"/>
        </w:rPr>
        <w:t xml:space="preserve">can </w:t>
      </w:r>
      <w:r>
        <w:rPr>
          <w:sz w:val="30"/>
        </w:rPr>
        <w:t xml:space="preserve">interfere </w:t>
      </w:r>
      <w:r>
        <w:rPr>
          <w:sz w:val="30"/>
        </w:rPr>
        <w:t xml:space="preserve">with </w:t>
      </w:r>
      <w:r>
        <w:rPr>
          <w:sz w:val="30"/>
        </w:rPr>
        <w:t xml:space="preserve">a </w:t>
      </w:r>
      <w:r>
        <w:rPr>
          <w:sz w:val="30"/>
        </w:rPr>
        <w:t xml:space="preserve">lawful </w:t>
      </w:r>
      <w:r>
        <w:rPr>
          <w:sz w:val="30"/>
        </w:rPr>
        <w:t xml:space="preserve">public </w:t>
      </w:r>
      <w:r>
        <w:rPr>
          <w:sz w:val="30"/>
        </w:rPr>
        <w:t xml:space="preserve">speaker, </w:t>
      </w:r>
      <w:r>
        <w:rPr>
          <w:sz w:val="30"/>
        </w:rPr>
        <w:t xml:space="preserve">they </w:t>
      </w:r>
      <w:r>
        <w:rPr>
          <w:sz w:val="30"/>
        </w:rPr>
        <w:t xml:space="preserve">first </w:t>
      </w:r>
      <w:r>
        <w:rPr>
          <w:sz w:val="30"/>
        </w:rPr>
        <w:t xml:space="preserve">must </w:t>
      </w:r>
      <w:r>
        <w:rPr>
          <w:sz w:val="30"/>
        </w:rPr>
        <w:t xml:space="preserve">make </w:t>
      </w:r>
      <w:r>
        <w:rPr>
          <w:sz w:val="30"/>
        </w:rPr>
        <w:t xml:space="preserve">all </w:t>
      </w:r>
      <w:r>
        <w:rPr>
          <w:sz w:val="30"/>
        </w:rPr>
        <w:t xml:space="preserve">reasonable </w:t>
      </w:r>
      <w:r>
        <w:rPr>
          <w:sz w:val="30"/>
        </w:rPr>
        <w:t xml:space="preserve">efforts </w:t>
      </w:r>
      <w:r>
        <w:rPr>
          <w:sz w:val="30"/>
        </w:rPr>
        <w:t xml:space="preserve">to </w:t>
      </w:r>
      <w:r>
        <w:rPr>
          <w:sz w:val="30"/>
        </w:rPr>
        <w:t xml:space="preserve">protect </w:t>
      </w:r>
      <w:r>
        <w:rPr>
          <w:sz w:val="30"/>
        </w:rPr>
        <w:t xml:space="preserve">him. </w:t>
      </w:r>
      <w:r>
        <w:rPr>
          <w:sz w:val="30"/>
        </w:rPr>
        <w:t xml:space="preserve">Here </w:t>
      </w:r>
      <w:r>
        <w:rPr>
          <w:sz w:val="30"/>
        </w:rPr>
        <w:t xml:space="preserve">the </w:t>
      </w:r>
      <w:r>
        <w:rPr>
          <w:sz w:val="30"/>
        </w:rPr>
        <w:t xml:space="preserve">policemen </w:t>
      </w:r>
      <w:r>
        <w:rPr>
          <w:sz w:val="30"/>
        </w:rPr>
        <w:t xml:space="preserve">did </w:t>
      </w:r>
      <w:r>
        <w:rPr>
          <w:sz w:val="30"/>
        </w:rPr>
        <w:t xml:space="preserve">not </w:t>
      </w:r>
      <w:r>
        <w:rPr>
          <w:sz w:val="30"/>
        </w:rPr>
        <w:t xml:space="preserve">even </w:t>
      </w:r>
      <w:r>
        <w:rPr>
          <w:sz w:val="30"/>
        </w:rPr>
        <w:t xml:space="preserve">pretend </w:t>
      </w:r>
      <w:r>
        <w:rPr>
          <w:sz w:val="30"/>
        </w:rPr>
        <w:t xml:space="preserve">to </w:t>
      </w:r>
      <w:r>
        <w:rPr>
          <w:sz w:val="30"/>
        </w:rPr>
        <w:t xml:space="preserve">try </w:t>
      </w:r>
      <w:r>
        <w:rPr>
          <w:sz w:val="30"/>
        </w:rPr>
        <w:t xml:space="preserve">to </w:t>
      </w:r>
      <w:r>
        <w:rPr>
          <w:sz w:val="30"/>
        </w:rPr>
        <w:t xml:space="preserve">protect </w:t>
      </w:r>
      <w:r>
        <w:rPr>
          <w:sz w:val="30"/>
        </w:rPr>
        <w:t xml:space="preserve">[Feiner]. </w:t>
      </w:r>
      <w:r>
        <w:rPr>
          <w:sz w:val="30"/>
        </w:rPr>
        <w:t xml:space="preserve">According </w:t>
      </w:r>
      <w:r>
        <w:rPr>
          <w:sz w:val="30"/>
        </w:rPr>
        <w:t xml:space="preserve">to </w:t>
      </w:r>
      <w:r>
        <w:rPr>
          <w:sz w:val="30"/>
        </w:rPr>
        <w:t xml:space="preserve">the </w:t>
      </w:r>
      <w:r>
        <w:rPr>
          <w:sz w:val="30"/>
        </w:rPr>
        <w:t xml:space="preserve">officers </w:t>
      </w:r>
      <w:r>
        <w:rPr>
          <w:sz w:val="30"/>
        </w:rPr>
        <w:t xml:space="preserve">testimony, </w:t>
      </w:r>
      <w:r>
        <w:rPr>
          <w:sz w:val="30"/>
        </w:rPr>
        <w:t xml:space="preserve">the </w:t>
      </w:r>
      <w:r>
        <w:rPr>
          <w:sz w:val="30"/>
        </w:rPr>
        <w:t xml:space="preserve">crowd </w:t>
      </w:r>
      <w:r>
        <w:rPr>
          <w:sz w:val="30"/>
        </w:rPr>
        <w:t xml:space="preserve">was </w:t>
      </w:r>
      <w:r>
        <w:rPr>
          <w:b/>
          <w:sz w:val="30"/>
        </w:rPr>
        <w:t xml:space="preserve">restless </w:t>
      </w:r>
      <w:r>
        <w:rPr>
          <w:sz w:val="30"/>
        </w:rPr>
        <w:t xml:space="preserve">but </w:t>
      </w:r>
      <w:r>
        <w:rPr>
          <w:sz w:val="30"/>
        </w:rPr>
        <w:t xml:space="preserve">there </w:t>
      </w:r>
      <w:r>
        <w:rPr>
          <w:sz w:val="30"/>
        </w:rPr>
        <w:t xml:space="preserve">is </w:t>
      </w:r>
      <w:r>
        <w:rPr>
          <w:sz w:val="30"/>
        </w:rPr>
        <w:t xml:space="preserve">no </w:t>
      </w:r>
      <w:r>
        <w:rPr>
          <w:sz w:val="30"/>
        </w:rPr>
        <w:t xml:space="preserve">showing </w:t>
      </w:r>
      <w:r>
        <w:rPr>
          <w:sz w:val="30"/>
        </w:rPr>
        <w:t xml:space="preserve">of </w:t>
      </w:r>
      <w:r>
        <w:rPr>
          <w:sz w:val="30"/>
        </w:rPr>
        <w:t xml:space="preserve">any </w:t>
      </w:r>
      <w:r>
        <w:rPr>
          <w:sz w:val="30"/>
        </w:rPr>
        <w:t xml:space="preserve">attempt </w:t>
      </w:r>
      <w:r>
        <w:rPr>
          <w:sz w:val="30"/>
        </w:rPr>
        <w:t xml:space="preserve">to </w:t>
      </w:r>
      <w:r>
        <w:rPr>
          <w:sz w:val="30"/>
        </w:rPr>
        <w:t xml:space="preserve">quiet </w:t>
      </w:r>
      <w:r>
        <w:rPr>
          <w:sz w:val="30"/>
        </w:rPr>
        <w:t xml:space="preserve">it </w:t>
      </w:r>
      <w:r>
        <w:rPr>
          <w:sz w:val="30"/>
        </w:rPr>
        <w:t xml:space="preserve">. </w:t>
      </w:r>
      <w:r>
        <w:rPr>
          <w:sz w:val="30"/>
        </w:rPr>
        <w:t xml:space="preserve">. </w:t>
      </w:r>
      <w:r>
        <w:rPr>
          <w:sz w:val="30"/>
        </w:rPr>
        <w:t xml:space="preserve">. </w:t>
      </w:r>
    </w:p>
    <w:p>
      <w:pPr>
        <w:shd w:val="clear" w:color="auto" w:fill="D3D3D3"/>
      </w:pPr>
      <w:r>
        <w:rPr>
          <w:b/>
          <w:sz w:val="18"/>
        </w:rPr>
        <w:t>restless</w:t>
      </w:r>
      <w:r>
        <w:rPr>
          <w:sz w:val="18"/>
        </w:rPr>
        <w:t xml:space="preserve"> : uneasy/lacking or not affording physical or mental rest</w:t>
      </w:r>
    </w:p>
    <w:p>
      <w:r>
        <w:rPr>
          <w:sz w:val="30"/>
        </w:rPr>
        <w:t xml:space="preserve">one </w:t>
      </w:r>
      <w:r>
        <w:rPr>
          <w:sz w:val="30"/>
        </w:rPr>
        <w:t xml:space="preserve">person </w:t>
      </w:r>
      <w:r>
        <w:rPr>
          <w:sz w:val="30"/>
        </w:rPr>
        <w:t xml:space="preserve">threatened </w:t>
      </w:r>
      <w:r>
        <w:rPr>
          <w:sz w:val="30"/>
        </w:rPr>
        <w:t xml:space="preserve">to </w:t>
      </w:r>
      <w:r>
        <w:rPr>
          <w:sz w:val="30"/>
        </w:rPr>
        <w:t xml:space="preserve">assault </w:t>
      </w:r>
      <w:r>
        <w:rPr>
          <w:sz w:val="30"/>
        </w:rPr>
        <w:t xml:space="preserve">[Feiner], </w:t>
      </w:r>
      <w:r>
        <w:rPr>
          <w:sz w:val="30"/>
        </w:rPr>
        <w:t xml:space="preserve">but </w:t>
      </w:r>
      <w:r>
        <w:rPr>
          <w:sz w:val="30"/>
        </w:rPr>
        <w:t xml:space="preserve">the </w:t>
      </w:r>
      <w:r>
        <w:rPr>
          <w:sz w:val="30"/>
        </w:rPr>
        <w:t xml:space="preserve">officers </w:t>
      </w:r>
      <w:r>
        <w:rPr>
          <w:sz w:val="30"/>
        </w:rPr>
        <w:t xml:space="preserve">did </w:t>
      </w:r>
      <w:r>
        <w:rPr>
          <w:sz w:val="30"/>
        </w:rPr>
        <w:t xml:space="preserve">nothing </w:t>
      </w:r>
      <w:r>
        <w:rPr>
          <w:sz w:val="30"/>
        </w:rPr>
        <w:t xml:space="preserve">to </w:t>
      </w:r>
      <w:r>
        <w:rPr>
          <w:sz w:val="30"/>
        </w:rPr>
        <w:t xml:space="preserve">discourage </w:t>
      </w:r>
      <w:r>
        <w:rPr>
          <w:sz w:val="30"/>
        </w:rPr>
        <w:t xml:space="preserve">this </w:t>
      </w:r>
      <w:r>
        <w:rPr>
          <w:sz w:val="30"/>
        </w:rPr>
        <w:t xml:space="preserve">when </w:t>
      </w:r>
      <w:r>
        <w:rPr>
          <w:sz w:val="30"/>
        </w:rPr>
        <w:t xml:space="preserve">even </w:t>
      </w:r>
      <w:r>
        <w:rPr>
          <w:sz w:val="30"/>
        </w:rPr>
        <w:t xml:space="preserve">a </w:t>
      </w:r>
      <w:r>
        <w:rPr>
          <w:sz w:val="30"/>
        </w:rPr>
        <w:t xml:space="preserve">word </w:t>
      </w:r>
      <w:r>
        <w:rPr>
          <w:sz w:val="30"/>
        </w:rPr>
        <w:t xml:space="preserve">might </w:t>
      </w:r>
      <w:r>
        <w:rPr>
          <w:sz w:val="30"/>
        </w:rPr>
        <w:t xml:space="preserve">have </w:t>
      </w:r>
      <w:r>
        <w:rPr>
          <w:b/>
          <w:sz w:val="30"/>
        </w:rPr>
        <w:t xml:space="preserve">sufficed. </w:t>
      </w:r>
    </w:p>
    <w:p>
      <w:pPr>
        <w:shd w:val="clear" w:color="auto" w:fill="D3D3D3"/>
      </w:pPr>
      <w:r>
        <w:rPr>
          <w:b/>
          <w:sz w:val="18"/>
        </w:rPr>
        <w:t>sufficed</w:t>
      </w:r>
      <w:r>
        <w:rPr>
          <w:sz w:val="18"/>
        </w:rPr>
        <w:t xml:space="preserve"> : do/be sufficient; be adequate, either in quality or quantity</w:t>
      </w:r>
    </w:p>
    <w:p>
      <w:r>
        <w:rPr>
          <w:sz w:val="30"/>
        </w:rPr>
      </w:r>
    </w:p>
    <w:p>
      <w:r>
        <w:rPr>
          <w:sz w:val="30"/>
        </w:rPr>
        <w:t xml:space="preserve">112 </w:t>
      </w:r>
      <w:r>
        <w:rPr>
          <w:sz w:val="30"/>
        </w:rPr>
        <w:t xml:space="preserve">Chapter </w:t>
      </w:r>
      <w:r>
        <w:rPr>
          <w:sz w:val="30"/>
        </w:rPr>
        <w:t xml:space="preserve">6 </w:t>
      </w:r>
      <w:r>
        <w:rPr>
          <w:sz w:val="30"/>
        </w:rPr>
        <w:t xml:space="preserve">Their </w:t>
      </w:r>
      <w:r>
        <w:rPr>
          <w:sz w:val="30"/>
        </w:rPr>
        <w:t xml:space="preserve">duty </w:t>
      </w:r>
      <w:r>
        <w:rPr>
          <w:sz w:val="30"/>
        </w:rPr>
        <w:t xml:space="preserve">was </w:t>
      </w:r>
      <w:r>
        <w:rPr>
          <w:sz w:val="30"/>
        </w:rPr>
        <w:t xml:space="preserve">to </w:t>
      </w:r>
      <w:r>
        <w:rPr>
          <w:sz w:val="30"/>
        </w:rPr>
        <w:t xml:space="preserve">protect </w:t>
      </w:r>
      <w:r>
        <w:rPr>
          <w:sz w:val="30"/>
        </w:rPr>
        <w:t xml:space="preserve">petitioner </w:t>
      </w:r>
      <w:r>
        <w:rPr>
          <w:sz w:val="30"/>
        </w:rPr>
        <w:t xml:space="preserve">s </w:t>
      </w:r>
      <w:r>
        <w:rPr>
          <w:sz w:val="30"/>
        </w:rPr>
        <w:t xml:space="preserve">right </w:t>
      </w:r>
      <w:r>
        <w:rPr>
          <w:sz w:val="30"/>
        </w:rPr>
        <w:t xml:space="preserve">to </w:t>
      </w:r>
      <w:r>
        <w:rPr>
          <w:sz w:val="30"/>
        </w:rPr>
        <w:t xml:space="preserve">talk, </w:t>
      </w:r>
      <w:r>
        <w:rPr>
          <w:sz w:val="30"/>
        </w:rPr>
        <w:t xml:space="preserve">even </w:t>
      </w:r>
      <w:r>
        <w:rPr>
          <w:sz w:val="30"/>
        </w:rPr>
        <w:t xml:space="preserve">to </w:t>
      </w:r>
      <w:r>
        <w:rPr>
          <w:sz w:val="30"/>
        </w:rPr>
        <w:t xml:space="preserve">the </w:t>
      </w:r>
      <w:r>
        <w:rPr>
          <w:sz w:val="30"/>
        </w:rPr>
        <w:t xml:space="preserve">extent </w:t>
      </w:r>
      <w:r>
        <w:rPr>
          <w:sz w:val="30"/>
        </w:rPr>
        <w:t xml:space="preserve">of </w:t>
      </w:r>
      <w:r>
        <w:rPr>
          <w:sz w:val="30"/>
        </w:rPr>
        <w:t xml:space="preserve">arresting </w:t>
      </w:r>
      <w:r>
        <w:rPr>
          <w:sz w:val="30"/>
        </w:rPr>
        <w:t xml:space="preserve">the </w:t>
      </w:r>
      <w:r>
        <w:rPr>
          <w:sz w:val="30"/>
        </w:rPr>
        <w:t xml:space="preserve">man </w:t>
      </w:r>
      <w:r>
        <w:rPr>
          <w:sz w:val="30"/>
        </w:rPr>
        <w:t xml:space="preserve">who </w:t>
      </w:r>
      <w:r>
        <w:rPr>
          <w:sz w:val="30"/>
        </w:rPr>
        <w:t xml:space="preserve">threatened </w:t>
      </w:r>
      <w:r>
        <w:rPr>
          <w:sz w:val="30"/>
        </w:rPr>
        <w:t xml:space="preserve">to </w:t>
      </w:r>
      <w:r>
        <w:rPr>
          <w:sz w:val="30"/>
        </w:rPr>
        <w:t xml:space="preserve">interfere. </w:t>
      </w:r>
      <w:r>
        <w:rPr>
          <w:sz w:val="30"/>
        </w:rPr>
        <w:t xml:space="preserve">Instead, </w:t>
      </w:r>
      <w:r>
        <w:rPr>
          <w:sz w:val="30"/>
        </w:rPr>
        <w:t xml:space="preserve">they </w:t>
      </w:r>
      <w:r>
        <w:rPr>
          <w:b/>
          <w:sz w:val="30"/>
        </w:rPr>
        <w:t xml:space="preserve">shirked </w:t>
      </w:r>
      <w:r>
        <w:rPr>
          <w:sz w:val="30"/>
        </w:rPr>
        <w:t xml:space="preserve">that </w:t>
      </w:r>
      <w:r>
        <w:rPr>
          <w:sz w:val="30"/>
        </w:rPr>
        <w:t xml:space="preserve">duty </w:t>
      </w:r>
      <w:r>
        <w:rPr>
          <w:sz w:val="30"/>
        </w:rPr>
        <w:t xml:space="preserve">and </w:t>
      </w:r>
      <w:r>
        <w:rPr>
          <w:sz w:val="30"/>
        </w:rPr>
        <w:t xml:space="preserve">acted </w:t>
      </w:r>
      <w:r>
        <w:rPr>
          <w:sz w:val="30"/>
        </w:rPr>
        <w:t xml:space="preserve">only </w:t>
      </w:r>
      <w:r>
        <w:rPr>
          <w:sz w:val="30"/>
        </w:rPr>
        <w:t xml:space="preserve">to </w:t>
      </w:r>
      <w:r>
        <w:rPr>
          <w:sz w:val="30"/>
        </w:rPr>
        <w:t xml:space="preserve">suppress </w:t>
      </w:r>
      <w:r>
        <w:rPr>
          <w:sz w:val="30"/>
        </w:rPr>
        <w:t xml:space="preserve">the </w:t>
      </w:r>
      <w:r>
        <w:rPr>
          <w:sz w:val="30"/>
        </w:rPr>
        <w:t xml:space="preserve">right </w:t>
      </w:r>
      <w:r>
        <w:rPr>
          <w:sz w:val="30"/>
        </w:rPr>
        <w:t xml:space="preserve">to </w:t>
      </w:r>
      <w:r>
        <w:rPr>
          <w:sz w:val="30"/>
        </w:rPr>
        <w:t xml:space="preserve">speak.31 </w:t>
      </w:r>
      <w:r>
        <w:rPr>
          <w:sz w:val="30"/>
        </w:rPr>
        <w:t xml:space="preserve">Regarding </w:t>
      </w:r>
      <w:r>
        <w:rPr>
          <w:sz w:val="30"/>
        </w:rPr>
        <w:t xml:space="preserve">Feiner </w:t>
      </w:r>
      <w:r>
        <w:rPr>
          <w:sz w:val="30"/>
        </w:rPr>
        <w:t xml:space="preserve">s </w:t>
      </w:r>
      <w:r>
        <w:rPr>
          <w:b/>
          <w:sz w:val="30"/>
        </w:rPr>
        <w:t xml:space="preserve">slurs </w:t>
      </w:r>
      <w:r>
        <w:rPr>
          <w:sz w:val="30"/>
        </w:rPr>
        <w:t xml:space="preserve">on </w:t>
      </w:r>
      <w:r>
        <w:rPr>
          <w:sz w:val="30"/>
        </w:rPr>
        <w:t xml:space="preserve">the </w:t>
      </w:r>
      <w:r>
        <w:rPr>
          <w:sz w:val="30"/>
        </w:rPr>
        <w:t xml:space="preserve">president, </w:t>
      </w:r>
      <w:r>
        <w:rPr>
          <w:sz w:val="30"/>
        </w:rPr>
        <w:t xml:space="preserve">mayor, </w:t>
      </w:r>
      <w:r>
        <w:rPr>
          <w:sz w:val="30"/>
        </w:rPr>
        <w:t xml:space="preserve">and </w:t>
      </w:r>
      <w:r>
        <w:rPr>
          <w:sz w:val="30"/>
        </w:rPr>
        <w:t xml:space="preserve">local </w:t>
      </w:r>
      <w:r>
        <w:rPr>
          <w:sz w:val="30"/>
        </w:rPr>
        <w:t xml:space="preserve">politicians, </w:t>
      </w:r>
      <w:r>
        <w:rPr>
          <w:sz w:val="30"/>
        </w:rPr>
        <w:t xml:space="preserve">Justice </w:t>
      </w:r>
      <w:r>
        <w:rPr>
          <w:sz w:val="30"/>
        </w:rPr>
        <w:t xml:space="preserve">Douglas </w:t>
      </w:r>
      <w:r>
        <w:rPr>
          <w:sz w:val="30"/>
        </w:rPr>
        <w:t xml:space="preserve">maintained </w:t>
      </w:r>
      <w:r>
        <w:rPr>
          <w:sz w:val="30"/>
        </w:rPr>
        <w:t xml:space="preserve">that </w:t>
      </w:r>
      <w:r>
        <w:rPr>
          <w:sz w:val="30"/>
        </w:rPr>
        <w:t xml:space="preserve">extreme </w:t>
      </w:r>
      <w:r>
        <w:rPr>
          <w:sz w:val="30"/>
        </w:rPr>
        <w:t xml:space="preserve">language </w:t>
      </w:r>
      <w:r>
        <w:rPr>
          <w:sz w:val="30"/>
        </w:rPr>
        <w:t xml:space="preserve">is </w:t>
      </w:r>
      <w:r>
        <w:rPr>
          <w:sz w:val="30"/>
        </w:rPr>
        <w:t xml:space="preserve">bound </w:t>
      </w:r>
      <w:r>
        <w:rPr>
          <w:sz w:val="30"/>
        </w:rPr>
        <w:t xml:space="preserve">to </w:t>
      </w:r>
      <w:r>
        <w:rPr>
          <w:sz w:val="30"/>
        </w:rPr>
        <w:t xml:space="preserve">enter </w:t>
      </w:r>
      <w:r>
        <w:rPr>
          <w:sz w:val="30"/>
        </w:rPr>
        <w:t xml:space="preserve">the </w:t>
      </w:r>
      <w:r>
        <w:rPr>
          <w:sz w:val="30"/>
        </w:rPr>
        <w:t xml:space="preserve">rough </w:t>
      </w:r>
      <w:r>
        <w:rPr>
          <w:sz w:val="30"/>
        </w:rPr>
        <w:t xml:space="preserve">and </w:t>
      </w:r>
      <w:r>
        <w:rPr>
          <w:sz w:val="30"/>
        </w:rPr>
        <w:t xml:space="preserve">tumble </w:t>
      </w:r>
      <w:r>
        <w:rPr>
          <w:sz w:val="30"/>
        </w:rPr>
        <w:t xml:space="preserve">of </w:t>
      </w:r>
      <w:r>
        <w:rPr>
          <w:sz w:val="30"/>
        </w:rPr>
        <w:t xml:space="preserve">open, </w:t>
      </w:r>
      <w:r>
        <w:rPr>
          <w:b/>
          <w:sz w:val="30"/>
        </w:rPr>
        <w:t xml:space="preserve">candid </w:t>
      </w:r>
      <w:r>
        <w:rPr>
          <w:sz w:val="30"/>
        </w:rPr>
        <w:t xml:space="preserve">speech: </w:t>
      </w:r>
      <w:r>
        <w:rPr>
          <w:sz w:val="30"/>
        </w:rPr>
        <w:t xml:space="preserve">When </w:t>
      </w:r>
      <w:r>
        <w:rPr>
          <w:sz w:val="30"/>
        </w:rPr>
        <w:t xml:space="preserve">a </w:t>
      </w:r>
      <w:r>
        <w:rPr>
          <w:sz w:val="30"/>
        </w:rPr>
        <w:t xml:space="preserve">speaker </w:t>
      </w:r>
      <w:r>
        <w:rPr>
          <w:sz w:val="30"/>
        </w:rPr>
        <w:t xml:space="preserve">mounts </w:t>
      </w:r>
      <w:r>
        <w:rPr>
          <w:sz w:val="30"/>
        </w:rPr>
        <w:t xml:space="preserve">a </w:t>
      </w:r>
      <w:r>
        <w:rPr>
          <w:sz w:val="30"/>
        </w:rPr>
        <w:t xml:space="preserve">platform, </w:t>
      </w:r>
      <w:r>
        <w:rPr>
          <w:sz w:val="30"/>
        </w:rPr>
        <w:t xml:space="preserve">it </w:t>
      </w:r>
      <w:r>
        <w:rPr>
          <w:sz w:val="30"/>
        </w:rPr>
        <w:t xml:space="preserve">is </w:t>
      </w:r>
      <w:r>
        <w:rPr>
          <w:sz w:val="30"/>
        </w:rPr>
        <w:t xml:space="preserve">not </w:t>
      </w:r>
      <w:r>
        <w:rPr>
          <w:sz w:val="30"/>
        </w:rPr>
        <w:t xml:space="preserve">unusual </w:t>
      </w:r>
      <w:r>
        <w:rPr>
          <w:sz w:val="30"/>
        </w:rPr>
        <w:t xml:space="preserve">to </w:t>
      </w:r>
      <w:r>
        <w:rPr>
          <w:sz w:val="30"/>
        </w:rPr>
        <w:t xml:space="preserve">find </w:t>
      </w:r>
      <w:r>
        <w:rPr>
          <w:sz w:val="30"/>
        </w:rPr>
        <w:t xml:space="preserve">him </w:t>
      </w:r>
      <w:r>
        <w:rPr>
          <w:sz w:val="30"/>
        </w:rPr>
        <w:t xml:space="preserve">resorting </w:t>
      </w:r>
      <w:r>
        <w:rPr>
          <w:sz w:val="30"/>
        </w:rPr>
        <w:t xml:space="preserve">to </w:t>
      </w:r>
      <w:r>
        <w:rPr>
          <w:sz w:val="30"/>
        </w:rPr>
        <w:t xml:space="preserve">exaggeration, </w:t>
      </w:r>
      <w:r>
        <w:rPr>
          <w:sz w:val="30"/>
        </w:rPr>
        <w:t xml:space="preserve">to </w:t>
      </w:r>
      <w:r>
        <w:rPr>
          <w:sz w:val="30"/>
        </w:rPr>
        <w:t xml:space="preserve">vilifi- </w:t>
      </w:r>
      <w:r>
        <w:rPr>
          <w:sz w:val="30"/>
        </w:rPr>
        <w:t xml:space="preserve">cation </w:t>
      </w:r>
      <w:r>
        <w:rPr>
          <w:sz w:val="30"/>
        </w:rPr>
        <w:t xml:space="preserve">of </w:t>
      </w:r>
      <w:r>
        <w:rPr>
          <w:sz w:val="30"/>
        </w:rPr>
        <w:t xml:space="preserve">ideas </w:t>
      </w:r>
      <w:r>
        <w:rPr>
          <w:sz w:val="30"/>
        </w:rPr>
        <w:t xml:space="preserve">and </w:t>
      </w:r>
      <w:r>
        <w:rPr>
          <w:sz w:val="30"/>
        </w:rPr>
        <w:t xml:space="preserve">men, </w:t>
      </w:r>
      <w:r>
        <w:rPr>
          <w:sz w:val="30"/>
        </w:rPr>
        <w:t xml:space="preserve">to </w:t>
      </w:r>
      <w:r>
        <w:rPr>
          <w:sz w:val="30"/>
        </w:rPr>
        <w:t xml:space="preserve">the </w:t>
      </w:r>
      <w:r>
        <w:rPr>
          <w:sz w:val="30"/>
        </w:rPr>
        <w:t xml:space="preserve">making </w:t>
      </w:r>
      <w:r>
        <w:rPr>
          <w:sz w:val="30"/>
        </w:rPr>
        <w:t xml:space="preserve">of </w:t>
      </w:r>
      <w:r>
        <w:rPr>
          <w:sz w:val="30"/>
        </w:rPr>
        <w:t xml:space="preserve">false </w:t>
      </w:r>
      <w:r>
        <w:rPr>
          <w:sz w:val="30"/>
        </w:rPr>
        <w:t xml:space="preserve">charges. </w:t>
      </w:r>
    </w:p>
    <w:p>
      <w:pPr>
        <w:shd w:val="clear" w:color="auto" w:fill="D3D3D3"/>
      </w:pPr>
      <w:r>
        <w:rPr>
          <w:b/>
          <w:sz w:val="18"/>
        </w:rPr>
        <w:t>shirked</w:t>
      </w:r>
      <w:r>
        <w:rPr>
          <w:sz w:val="18"/>
        </w:rPr>
        <w:t xml:space="preserve"> : fiddle/avoid (one's assigned duties)</w:t>
      </w:r>
    </w:p>
    <w:p>
      <w:pPr>
        <w:shd w:val="clear" w:color="auto" w:fill="D3D3D3"/>
      </w:pPr>
      <w:r>
        <w:rPr>
          <w:b/>
          <w:sz w:val="18"/>
        </w:rPr>
        <w:t>slurs</w:t>
      </w:r>
      <w:r>
        <w:rPr>
          <w:sz w:val="18"/>
        </w:rPr>
        <w:t xml:space="preserve"> : aspersion/a disparaging remark</w:t>
      </w:r>
    </w:p>
    <w:p>
      <w:pPr>
        <w:shd w:val="clear" w:color="auto" w:fill="D3D3D3"/>
      </w:pPr>
      <w:r>
        <w:rPr>
          <w:b/>
          <w:sz w:val="18"/>
        </w:rPr>
        <w:t>candid</w:t>
      </w:r>
      <w:r>
        <w:rPr>
          <w:sz w:val="18"/>
        </w:rPr>
        <w:t xml:space="preserve"> : straight-from-the-shoulder/characterized by directness in manner or speech; without subtlety or evasion</w:t>
      </w:r>
    </w:p>
    <w:p>
      <w:r>
        <w:rPr>
          <w:sz w:val="30"/>
        </w:rPr>
        <w:t xml:space="preserve">But </w:t>
      </w:r>
      <w:r>
        <w:rPr>
          <w:sz w:val="30"/>
        </w:rPr>
        <w:t xml:space="preserve">those </w:t>
      </w:r>
      <w:r>
        <w:rPr>
          <w:sz w:val="30"/>
        </w:rPr>
        <w:t xml:space="preserve">extrav- </w:t>
      </w:r>
      <w:r>
        <w:rPr>
          <w:sz w:val="30"/>
        </w:rPr>
        <w:t xml:space="preserve">agances </w:t>
      </w:r>
      <w:r>
        <w:rPr>
          <w:sz w:val="30"/>
        </w:rPr>
        <w:t xml:space="preserve">. </w:t>
      </w:r>
      <w:r>
        <w:rPr>
          <w:sz w:val="30"/>
        </w:rPr>
        <w:t xml:space="preserve">. </w:t>
      </w:r>
      <w:r>
        <w:rPr>
          <w:sz w:val="30"/>
        </w:rPr>
        <w:t xml:space="preserve">. </w:t>
      </w:r>
      <w:r>
        <w:rPr>
          <w:sz w:val="30"/>
        </w:rPr>
        <w:t xml:space="preserve">do </w:t>
      </w:r>
      <w:r>
        <w:rPr>
          <w:sz w:val="30"/>
        </w:rPr>
        <w:t xml:space="preserve">not </w:t>
      </w:r>
      <w:r>
        <w:rPr>
          <w:sz w:val="30"/>
        </w:rPr>
        <w:t xml:space="preserve">justify </w:t>
      </w:r>
      <w:r>
        <w:rPr>
          <w:sz w:val="30"/>
        </w:rPr>
        <w:t xml:space="preserve">penalizing </w:t>
      </w:r>
      <w:r>
        <w:rPr>
          <w:sz w:val="30"/>
        </w:rPr>
        <w:t xml:space="preserve">the </w:t>
      </w:r>
      <w:r>
        <w:rPr>
          <w:sz w:val="30"/>
        </w:rPr>
        <w:t xml:space="preserve">speaker </w:t>
      </w:r>
      <w:r>
        <w:rPr>
          <w:sz w:val="30"/>
        </w:rPr>
        <w:t xml:space="preserve">by </w:t>
      </w:r>
      <w:r>
        <w:rPr>
          <w:sz w:val="30"/>
        </w:rPr>
        <w:t xml:space="preserve">depriving </w:t>
      </w:r>
      <w:r>
        <w:rPr>
          <w:sz w:val="30"/>
        </w:rPr>
        <w:t xml:space="preserve">him </w:t>
      </w:r>
      <w:r>
        <w:rPr>
          <w:sz w:val="30"/>
        </w:rPr>
        <w:t xml:space="preserve">of </w:t>
      </w:r>
      <w:r>
        <w:rPr>
          <w:sz w:val="30"/>
        </w:rPr>
        <w:t xml:space="preserve">the </w:t>
      </w:r>
      <w:r>
        <w:rPr>
          <w:sz w:val="30"/>
        </w:rPr>
        <w:t xml:space="preserve">platform </w:t>
      </w:r>
      <w:r>
        <w:rPr>
          <w:sz w:val="30"/>
        </w:rPr>
        <w:t xml:space="preserve">or </w:t>
      </w:r>
      <w:r>
        <w:rPr>
          <w:sz w:val="30"/>
        </w:rPr>
        <w:t xml:space="preserve">by </w:t>
      </w:r>
      <w:r>
        <w:rPr>
          <w:sz w:val="30"/>
        </w:rPr>
        <w:t xml:space="preserve">punishing </w:t>
      </w:r>
      <w:r>
        <w:rPr>
          <w:sz w:val="30"/>
        </w:rPr>
        <w:t xml:space="preserve">him </w:t>
      </w:r>
      <w:r>
        <w:rPr>
          <w:sz w:val="30"/>
        </w:rPr>
        <w:t xml:space="preserve">for </w:t>
      </w:r>
      <w:r>
        <w:rPr>
          <w:sz w:val="30"/>
        </w:rPr>
        <w:t xml:space="preserve">his </w:t>
      </w:r>
      <w:r>
        <w:rPr>
          <w:sz w:val="30"/>
        </w:rPr>
        <w:t xml:space="preserve">conduct. </w:t>
      </w:r>
      <w:r>
        <w:rPr>
          <w:sz w:val="30"/>
        </w:rPr>
        <w:t xml:space="preserve">32 </w:t>
      </w:r>
      <w:r>
        <w:rPr>
          <w:sz w:val="30"/>
        </w:rPr>
        <w:t xml:space="preserve">Such </w:t>
      </w:r>
      <w:r>
        <w:rPr>
          <w:sz w:val="30"/>
        </w:rPr>
        <w:t xml:space="preserve">penalties </w:t>
      </w:r>
      <w:r>
        <w:rPr>
          <w:sz w:val="30"/>
        </w:rPr>
        <w:t xml:space="preserve">would </w:t>
      </w:r>
      <w:r>
        <w:rPr>
          <w:sz w:val="30"/>
        </w:rPr>
        <w:t xml:space="preserve">amount </w:t>
      </w:r>
      <w:r>
        <w:rPr>
          <w:sz w:val="30"/>
        </w:rPr>
        <w:t xml:space="preserve">to </w:t>
      </w:r>
      <w:r>
        <w:rPr>
          <w:sz w:val="30"/>
        </w:rPr>
        <w:t xml:space="preserve">placing </w:t>
      </w:r>
      <w:r>
        <w:rPr>
          <w:sz w:val="30"/>
        </w:rPr>
        <w:t xml:space="preserve">police </w:t>
      </w:r>
      <w:r>
        <w:rPr>
          <w:sz w:val="30"/>
        </w:rPr>
        <w:t xml:space="preserve">officers </w:t>
      </w:r>
      <w:r>
        <w:rPr>
          <w:sz w:val="30"/>
        </w:rPr>
        <w:t xml:space="preserve">on </w:t>
      </w:r>
      <w:r>
        <w:rPr>
          <w:sz w:val="30"/>
        </w:rPr>
        <w:t xml:space="preserve">the </w:t>
      </w:r>
      <w:r>
        <w:rPr>
          <w:sz w:val="30"/>
        </w:rPr>
        <w:t xml:space="preserve">side </w:t>
      </w:r>
      <w:r>
        <w:rPr>
          <w:sz w:val="30"/>
        </w:rPr>
        <w:t xml:space="preserve">of </w:t>
      </w:r>
      <w:r>
        <w:rPr>
          <w:sz w:val="30"/>
        </w:rPr>
        <w:t xml:space="preserve">the </w:t>
      </w:r>
      <w:r>
        <w:rPr>
          <w:sz w:val="30"/>
        </w:rPr>
        <w:t xml:space="preserve">offended </w:t>
      </w:r>
      <w:r>
        <w:rPr>
          <w:sz w:val="30"/>
        </w:rPr>
        <w:t xml:space="preserve">listener, </w:t>
      </w:r>
      <w:r>
        <w:rPr>
          <w:sz w:val="30"/>
        </w:rPr>
        <w:t xml:space="preserve">mak- </w:t>
      </w:r>
      <w:r>
        <w:rPr>
          <w:sz w:val="30"/>
        </w:rPr>
        <w:t xml:space="preserve">ing </w:t>
      </w:r>
      <w:r>
        <w:rPr>
          <w:sz w:val="30"/>
        </w:rPr>
        <w:t xml:space="preserve">the </w:t>
      </w:r>
      <w:r>
        <w:rPr>
          <w:sz w:val="30"/>
        </w:rPr>
        <w:t xml:space="preserve">police </w:t>
      </w:r>
      <w:r>
        <w:rPr>
          <w:sz w:val="30"/>
        </w:rPr>
        <w:t xml:space="preserve">the </w:t>
      </w:r>
      <w:r>
        <w:rPr>
          <w:sz w:val="30"/>
        </w:rPr>
        <w:t xml:space="preserve">new </w:t>
      </w:r>
      <w:r>
        <w:rPr>
          <w:b/>
          <w:sz w:val="30"/>
        </w:rPr>
        <w:t xml:space="preserve">censors </w:t>
      </w:r>
      <w:r>
        <w:rPr>
          <w:sz w:val="30"/>
        </w:rPr>
        <w:t xml:space="preserve">of </w:t>
      </w:r>
      <w:r>
        <w:rPr>
          <w:sz w:val="30"/>
        </w:rPr>
        <w:t xml:space="preserve">speech. </w:t>
      </w:r>
    </w:p>
    <w:p>
      <w:pPr>
        <w:shd w:val="clear" w:color="auto" w:fill="D3D3D3"/>
      </w:pPr>
      <w:r>
        <w:rPr>
          <w:b/>
          <w:sz w:val="18"/>
        </w:rPr>
        <w:t>censors</w:t>
      </w:r>
      <w:r>
        <w:rPr>
          <w:sz w:val="18"/>
        </w:rPr>
        <w:t xml:space="preserve"> : official/a person who is authorized to read publications or correspondence or to watch theatrical performances and suppress in whole or in part anything considered obscene or politically unacceptable</w:t>
      </w:r>
    </w:p>
    <w:p>
      <w:r>
        <w:rPr>
          <w:sz w:val="30"/>
        </w:rPr>
        <w:t xml:space="preserve">33 </w:t>
      </w:r>
      <w:r>
        <w:rPr>
          <w:sz w:val="30"/>
        </w:rPr>
        <w:t xml:space="preserve">Government </w:t>
      </w:r>
      <w:r>
        <w:rPr>
          <w:sz w:val="30"/>
        </w:rPr>
        <w:t xml:space="preserve">s </w:t>
      </w:r>
      <w:r>
        <w:rPr>
          <w:sz w:val="30"/>
        </w:rPr>
        <w:t xml:space="preserve">job </w:t>
      </w:r>
      <w:r>
        <w:rPr>
          <w:sz w:val="30"/>
        </w:rPr>
        <w:t xml:space="preserve">is </w:t>
      </w:r>
      <w:r>
        <w:rPr>
          <w:sz w:val="30"/>
        </w:rPr>
        <w:t xml:space="preserve">certainly </w:t>
      </w:r>
      <w:r>
        <w:rPr>
          <w:sz w:val="30"/>
        </w:rPr>
        <w:t xml:space="preserve">to </w:t>
      </w:r>
      <w:r>
        <w:rPr>
          <w:sz w:val="30"/>
        </w:rPr>
        <w:t xml:space="preserve">keep </w:t>
      </w:r>
      <w:r>
        <w:rPr>
          <w:sz w:val="30"/>
        </w:rPr>
        <w:t xml:space="preserve">us </w:t>
      </w:r>
      <w:r>
        <w:rPr>
          <w:sz w:val="30"/>
        </w:rPr>
        <w:t xml:space="preserve">safe, </w:t>
      </w:r>
      <w:r>
        <w:rPr>
          <w:sz w:val="30"/>
        </w:rPr>
        <w:t xml:space="preserve">but </w:t>
      </w:r>
      <w:r>
        <w:rPr>
          <w:sz w:val="30"/>
        </w:rPr>
        <w:t xml:space="preserve">too </w:t>
      </w:r>
      <w:r>
        <w:rPr>
          <w:sz w:val="30"/>
        </w:rPr>
        <w:t xml:space="preserve">often </w:t>
      </w:r>
      <w:r>
        <w:rPr>
          <w:sz w:val="30"/>
        </w:rPr>
        <w:t xml:space="preserve">that </w:t>
      </w:r>
      <w:r>
        <w:rPr>
          <w:sz w:val="30"/>
        </w:rPr>
        <w:t xml:space="preserve">imperative </w:t>
      </w:r>
      <w:r>
        <w:rPr>
          <w:sz w:val="30"/>
        </w:rPr>
        <w:t xml:space="preserve">translates </w:t>
      </w:r>
      <w:r>
        <w:rPr>
          <w:sz w:val="30"/>
        </w:rPr>
        <w:t xml:space="preserve">as </w:t>
      </w:r>
      <w:r>
        <w:rPr>
          <w:sz w:val="30"/>
        </w:rPr>
        <w:t xml:space="preserve">nothing </w:t>
      </w:r>
      <w:r>
        <w:rPr>
          <w:sz w:val="30"/>
        </w:rPr>
        <w:t xml:space="preserve">more </w:t>
      </w:r>
      <w:r>
        <w:rPr>
          <w:sz w:val="30"/>
        </w:rPr>
        <w:t xml:space="preserve">than </w:t>
      </w:r>
      <w:r>
        <w:rPr>
          <w:sz w:val="30"/>
        </w:rPr>
        <w:t xml:space="preserve">officials </w:t>
      </w:r>
      <w:r>
        <w:rPr>
          <w:sz w:val="30"/>
        </w:rPr>
        <w:t xml:space="preserve">efforts </w:t>
      </w:r>
      <w:r>
        <w:rPr>
          <w:sz w:val="30"/>
        </w:rPr>
        <w:t xml:space="preserve">to </w:t>
      </w:r>
      <w:r>
        <w:rPr>
          <w:sz w:val="30"/>
        </w:rPr>
        <w:t xml:space="preserve">stay </w:t>
      </w:r>
      <w:r>
        <w:rPr>
          <w:sz w:val="30"/>
        </w:rPr>
        <w:t xml:space="preserve">in </w:t>
      </w:r>
      <w:r>
        <w:rPr>
          <w:sz w:val="30"/>
        </w:rPr>
        <w:t xml:space="preserve">power </w:t>
      </w:r>
      <w:r>
        <w:rPr>
          <w:sz w:val="30"/>
        </w:rPr>
        <w:t xml:space="preserve">and </w:t>
      </w:r>
      <w:r>
        <w:rPr>
          <w:sz w:val="30"/>
        </w:rPr>
        <w:t xml:space="preserve">to </w:t>
      </w:r>
      <w:r>
        <w:rPr>
          <w:b/>
          <w:sz w:val="30"/>
        </w:rPr>
        <w:t xml:space="preserve">appease </w:t>
      </w:r>
      <w:r>
        <w:rPr>
          <w:sz w:val="30"/>
        </w:rPr>
        <w:t xml:space="preserve">their </w:t>
      </w:r>
      <w:r>
        <w:rPr>
          <w:sz w:val="30"/>
        </w:rPr>
        <w:t xml:space="preserve">consituencies. </w:t>
      </w:r>
    </w:p>
    <w:p>
      <w:pPr>
        <w:shd w:val="clear" w:color="auto" w:fill="D3D3D3"/>
      </w:pPr>
      <w:r>
        <w:rPr>
          <w:b/>
          <w:sz w:val="18"/>
        </w:rPr>
        <w:t>appease</w:t>
      </w:r>
      <w:r>
        <w:rPr>
          <w:sz w:val="18"/>
        </w:rPr>
        <w:t xml:space="preserve"> : pacify/cause to be more favorably inclined; gain the good will of</w:t>
      </w:r>
    </w:p>
    <w:p>
      <w:r>
        <w:rPr>
          <w:sz w:val="30"/>
        </w:rPr>
        <w:t xml:space="preserve">Genuine </w:t>
      </w:r>
      <w:r>
        <w:rPr>
          <w:sz w:val="30"/>
        </w:rPr>
        <w:t xml:space="preserve">security </w:t>
      </w:r>
      <w:r>
        <w:rPr>
          <w:sz w:val="30"/>
        </w:rPr>
        <w:t xml:space="preserve">threats </w:t>
      </w:r>
      <w:r>
        <w:rPr>
          <w:sz w:val="30"/>
        </w:rPr>
        <w:t xml:space="preserve">may </w:t>
      </w:r>
      <w:r>
        <w:rPr>
          <w:sz w:val="30"/>
        </w:rPr>
        <w:t xml:space="preserve">certainly </w:t>
      </w:r>
      <w:r>
        <w:rPr>
          <w:sz w:val="30"/>
        </w:rPr>
        <w:t xml:space="preserve">arise, </w:t>
      </w:r>
      <w:r>
        <w:rPr>
          <w:sz w:val="30"/>
        </w:rPr>
        <w:t xml:space="preserve">but </w:t>
      </w:r>
      <w:r>
        <w:rPr>
          <w:sz w:val="30"/>
        </w:rPr>
        <w:t xml:space="preserve">under </w:t>
      </w:r>
      <w:r>
        <w:rPr>
          <w:sz w:val="30"/>
        </w:rPr>
        <w:t xml:space="preserve">human </w:t>
      </w:r>
      <w:r>
        <w:rPr>
          <w:sz w:val="30"/>
        </w:rPr>
        <w:t xml:space="preserve">rights </w:t>
      </w:r>
      <w:r>
        <w:rPr>
          <w:sz w:val="30"/>
        </w:rPr>
        <w:t xml:space="preserve">law </w:t>
      </w:r>
      <w:r>
        <w:rPr>
          <w:sz w:val="30"/>
        </w:rPr>
        <w:t xml:space="preserve">these </w:t>
      </w:r>
      <w:r>
        <w:rPr>
          <w:sz w:val="30"/>
        </w:rPr>
        <w:t xml:space="preserve">cannot </w:t>
      </w:r>
      <w:r>
        <w:rPr>
          <w:sz w:val="30"/>
        </w:rPr>
        <w:t xml:space="preserve">be </w:t>
      </w:r>
      <w:r>
        <w:rPr>
          <w:sz w:val="30"/>
        </w:rPr>
        <w:t xml:space="preserve">recited </w:t>
      </w:r>
      <w:r>
        <w:rPr>
          <w:sz w:val="30"/>
        </w:rPr>
        <w:t xml:space="preserve">willy-­nilly. </w:t>
      </w:r>
      <w:r>
        <w:rPr>
          <w:sz w:val="30"/>
        </w:rPr>
        <w:t xml:space="preserve">International </w:t>
      </w:r>
      <w:r>
        <w:rPr>
          <w:sz w:val="30"/>
        </w:rPr>
        <w:t xml:space="preserve">human </w:t>
      </w:r>
      <w:r>
        <w:rPr>
          <w:sz w:val="30"/>
        </w:rPr>
        <w:t xml:space="preserve">rights </w:t>
      </w:r>
      <w:r>
        <w:rPr>
          <w:sz w:val="30"/>
        </w:rPr>
        <w:t xml:space="preserve">include </w:t>
      </w:r>
      <w:r>
        <w:rPr>
          <w:sz w:val="30"/>
        </w:rPr>
        <w:t xml:space="preserve">the </w:t>
      </w:r>
      <w:r>
        <w:rPr>
          <w:sz w:val="30"/>
        </w:rPr>
        <w:t xml:space="preserve">doctrine </w:t>
      </w:r>
      <w:r>
        <w:rPr>
          <w:sz w:val="30"/>
        </w:rPr>
        <w:t xml:space="preserve">of </w:t>
      </w:r>
      <w:r>
        <w:rPr>
          <w:b/>
          <w:sz w:val="30"/>
        </w:rPr>
        <w:t xml:space="preserve">derogation, </w:t>
      </w:r>
      <w:r>
        <w:rPr>
          <w:sz w:val="30"/>
        </w:rPr>
        <w:t xml:space="preserve">whereby </w:t>
      </w:r>
      <w:r>
        <w:rPr>
          <w:sz w:val="30"/>
        </w:rPr>
        <w:t xml:space="preserve">certain </w:t>
      </w:r>
      <w:r>
        <w:rPr>
          <w:sz w:val="30"/>
        </w:rPr>
        <w:t xml:space="preserve">rights </w:t>
      </w:r>
      <w:r>
        <w:rPr>
          <w:sz w:val="30"/>
        </w:rPr>
        <w:t xml:space="preserve">(not </w:t>
      </w:r>
      <w:r>
        <w:rPr>
          <w:sz w:val="30"/>
        </w:rPr>
        <w:t xml:space="preserve">all) </w:t>
      </w:r>
      <w:r>
        <w:rPr>
          <w:sz w:val="30"/>
        </w:rPr>
        <w:t xml:space="preserve">may </w:t>
      </w:r>
      <w:r>
        <w:rPr>
          <w:sz w:val="30"/>
        </w:rPr>
        <w:t xml:space="preserve">be </w:t>
      </w:r>
      <w:r>
        <w:rPr>
          <w:sz w:val="30"/>
        </w:rPr>
        <w:t xml:space="preserve">limited </w:t>
      </w:r>
      <w:r>
        <w:rPr>
          <w:sz w:val="30"/>
        </w:rPr>
        <w:t xml:space="preserve">or </w:t>
      </w:r>
      <w:r>
        <w:rPr>
          <w:sz w:val="30"/>
        </w:rPr>
        <w:t xml:space="preserve">suspended </w:t>
      </w:r>
      <w:r>
        <w:rPr>
          <w:sz w:val="30"/>
        </w:rPr>
        <w:t xml:space="preserve">during </w:t>
      </w:r>
      <w:r>
        <w:rPr>
          <w:b/>
          <w:sz w:val="30"/>
        </w:rPr>
        <w:t xml:space="preserve">legitimately </w:t>
      </w:r>
      <w:r>
        <w:rPr>
          <w:sz w:val="30"/>
        </w:rPr>
        <w:t xml:space="preserve">declared </w:t>
      </w:r>
      <w:r>
        <w:rPr>
          <w:sz w:val="30"/>
        </w:rPr>
        <w:t xml:space="preserve">states </w:t>
      </w:r>
      <w:r>
        <w:rPr>
          <w:sz w:val="30"/>
        </w:rPr>
        <w:t xml:space="preserve">of </w:t>
      </w:r>
      <w:r>
        <w:rPr>
          <w:sz w:val="30"/>
        </w:rPr>
        <w:t xml:space="preserve">national </w:t>
      </w:r>
      <w:r>
        <w:rPr>
          <w:sz w:val="30"/>
        </w:rPr>
        <w:t xml:space="preserve">emergency. </w:t>
      </w:r>
    </w:p>
    <w:p>
      <w:pPr>
        <w:shd w:val="clear" w:color="auto" w:fill="D3D3D3"/>
      </w:pPr>
      <w:r>
        <w:rPr>
          <w:b/>
          <w:sz w:val="18"/>
        </w:rPr>
        <w:t>derogation</w:t>
      </w:r>
      <w:r>
        <w:rPr>
          <w:sz w:val="18"/>
        </w:rPr>
        <w:t xml:space="preserve"> : repeal/(law) the partial taking away of the effectiveness of a law; a partial repeal or abolition of a law</w:t>
      </w:r>
    </w:p>
    <w:p>
      <w:pPr>
        <w:shd w:val="clear" w:color="auto" w:fill="D3D3D3"/>
      </w:pPr>
      <w:r>
        <w:rPr>
          <w:b/>
          <w:sz w:val="18"/>
        </w:rPr>
        <w:t>legitimately</w:t>
      </w:r>
      <w:r>
        <w:rPr>
          <w:sz w:val="18"/>
        </w:rPr>
        <w:t xml:space="preserve"> : lawfully/in a manner acceptable to common custom</w:t>
      </w:r>
    </w:p>
    <w:p>
      <w:r>
        <w:rPr>
          <w:sz w:val="30"/>
        </w:rPr>
        <w:t xml:space="preserve">Even </w:t>
      </w:r>
      <w:r>
        <w:rPr>
          <w:sz w:val="30"/>
        </w:rPr>
        <w:t xml:space="preserve">then, </w:t>
      </w:r>
      <w:r>
        <w:rPr>
          <w:sz w:val="30"/>
        </w:rPr>
        <w:t xml:space="preserve">the </w:t>
      </w:r>
      <w:r>
        <w:rPr>
          <w:sz w:val="30"/>
        </w:rPr>
        <w:t xml:space="preserve">suspension </w:t>
      </w:r>
      <w:r>
        <w:rPr>
          <w:sz w:val="30"/>
        </w:rPr>
        <w:t xml:space="preserve">may </w:t>
      </w:r>
      <w:r>
        <w:rPr>
          <w:sz w:val="30"/>
        </w:rPr>
        <w:t xml:space="preserve">last </w:t>
      </w:r>
      <w:r>
        <w:rPr>
          <w:sz w:val="30"/>
        </w:rPr>
        <w:t xml:space="preserve">only </w:t>
      </w:r>
      <w:r>
        <w:rPr>
          <w:sz w:val="30"/>
        </w:rPr>
        <w:t xml:space="preserve">as </w:t>
      </w:r>
      <w:r>
        <w:rPr>
          <w:sz w:val="30"/>
        </w:rPr>
        <w:t xml:space="preserve">required </w:t>
      </w:r>
      <w:r>
        <w:rPr>
          <w:sz w:val="30"/>
        </w:rPr>
        <w:t xml:space="preserve">by </w:t>
      </w:r>
      <w:r>
        <w:rPr>
          <w:sz w:val="30"/>
        </w:rPr>
        <w:t xml:space="preserve">the </w:t>
      </w:r>
      <w:r>
        <w:rPr>
          <w:sz w:val="30"/>
        </w:rPr>
        <w:t xml:space="preserve">emergency, </w:t>
      </w:r>
      <w:r>
        <w:rPr>
          <w:sz w:val="30"/>
        </w:rPr>
        <w:t xml:space="preserve">and </w:t>
      </w:r>
      <w:r>
        <w:rPr>
          <w:sz w:val="30"/>
        </w:rPr>
        <w:t xml:space="preserve">only </w:t>
      </w:r>
      <w:r>
        <w:rPr>
          <w:sz w:val="30"/>
        </w:rPr>
        <w:t xml:space="preserve">for </w:t>
      </w:r>
      <w:r>
        <w:rPr>
          <w:sz w:val="30"/>
        </w:rPr>
        <w:t xml:space="preserve">as </w:t>
      </w:r>
      <w:r>
        <w:rPr>
          <w:sz w:val="30"/>
        </w:rPr>
        <w:t xml:space="preserve">long </w:t>
      </w:r>
      <w:r>
        <w:rPr>
          <w:sz w:val="30"/>
        </w:rPr>
        <w:t xml:space="preserve">as </w:t>
      </w:r>
      <w:r>
        <w:rPr>
          <w:sz w:val="30"/>
        </w:rPr>
        <w:t xml:space="preserve">the </w:t>
      </w:r>
      <w:r>
        <w:rPr>
          <w:sz w:val="30"/>
        </w:rPr>
        <w:t xml:space="preserve">emergency </w:t>
      </w:r>
      <w:r>
        <w:rPr>
          <w:sz w:val="30"/>
        </w:rPr>
        <w:t xml:space="preserve">lasts, </w:t>
      </w:r>
      <w:r>
        <w:rPr>
          <w:sz w:val="30"/>
        </w:rPr>
        <w:t xml:space="preserve">and </w:t>
      </w:r>
      <w:r>
        <w:rPr>
          <w:sz w:val="30"/>
        </w:rPr>
        <w:t xml:space="preserve">must </w:t>
      </w:r>
      <w:r>
        <w:rPr>
          <w:sz w:val="30"/>
        </w:rPr>
        <w:t xml:space="preserve">ordinarily </w:t>
      </w:r>
      <w:r>
        <w:rPr>
          <w:sz w:val="30"/>
        </w:rPr>
        <w:t xml:space="preserve">be </w:t>
      </w:r>
      <w:r>
        <w:rPr>
          <w:sz w:val="30"/>
        </w:rPr>
        <w:t xml:space="preserve">reviewable </w:t>
      </w:r>
      <w:r>
        <w:rPr>
          <w:sz w:val="30"/>
        </w:rPr>
        <w:t xml:space="preserve">by </w:t>
      </w:r>
      <w:r>
        <w:rPr>
          <w:sz w:val="30"/>
        </w:rPr>
        <w:t xml:space="preserve">an </w:t>
      </w:r>
      <w:r>
        <w:rPr>
          <w:sz w:val="30"/>
        </w:rPr>
        <w:t xml:space="preserve">independent </w:t>
      </w:r>
      <w:r>
        <w:rPr>
          <w:sz w:val="30"/>
        </w:rPr>
        <w:t xml:space="preserve">judiciary </w:t>
      </w:r>
      <w:r>
        <w:rPr>
          <w:sz w:val="30"/>
        </w:rPr>
        <w:t xml:space="preserve">or </w:t>
      </w:r>
      <w:r>
        <w:rPr>
          <w:sz w:val="30"/>
        </w:rPr>
        <w:t xml:space="preserve">some </w:t>
      </w:r>
      <w:r>
        <w:rPr>
          <w:sz w:val="30"/>
        </w:rPr>
        <w:t xml:space="preserve">body </w:t>
      </w:r>
      <w:r>
        <w:rPr>
          <w:sz w:val="30"/>
        </w:rPr>
        <w:t xml:space="preserve">independent </w:t>
      </w:r>
      <w:r>
        <w:rPr>
          <w:sz w:val="30"/>
        </w:rPr>
        <w:t xml:space="preserve">of </w:t>
      </w:r>
      <w:r>
        <w:rPr>
          <w:sz w:val="30"/>
        </w:rPr>
        <w:t xml:space="preserve">the </w:t>
      </w:r>
      <w:r>
        <w:rPr>
          <w:sz w:val="30"/>
        </w:rPr>
        <w:t xml:space="preserve">government.34 </w:t>
      </w:r>
      <w:r>
        <w:rPr>
          <w:sz w:val="30"/>
        </w:rPr>
        <w:t xml:space="preserve">But </w:t>
      </w:r>
      <w:r>
        <w:rPr>
          <w:sz w:val="30"/>
        </w:rPr>
        <w:t xml:space="preserve">again, </w:t>
      </w:r>
      <w:r>
        <w:rPr>
          <w:sz w:val="30"/>
        </w:rPr>
        <w:t xml:space="preserve">these </w:t>
      </w:r>
      <w:r>
        <w:rPr>
          <w:sz w:val="30"/>
        </w:rPr>
        <w:t xml:space="preserve">are </w:t>
      </w:r>
      <w:r>
        <w:rPr>
          <w:sz w:val="30"/>
        </w:rPr>
        <w:t xml:space="preserve">formal </w:t>
      </w:r>
      <w:r>
        <w:rPr>
          <w:sz w:val="30"/>
        </w:rPr>
        <w:t xml:space="preserve">criteria, </w:t>
      </w:r>
      <w:r>
        <w:rPr>
          <w:sz w:val="30"/>
        </w:rPr>
        <w:t xml:space="preserve">which </w:t>
      </w:r>
      <w:r>
        <w:rPr>
          <w:sz w:val="30"/>
        </w:rPr>
        <w:t xml:space="preserve">in </w:t>
      </w:r>
      <w:r>
        <w:rPr>
          <w:sz w:val="30"/>
        </w:rPr>
        <w:t xml:space="preserve">practice </w:t>
      </w:r>
      <w:r>
        <w:rPr>
          <w:sz w:val="30"/>
        </w:rPr>
        <w:t xml:space="preserve">governments </w:t>
      </w:r>
      <w:r>
        <w:rPr>
          <w:sz w:val="30"/>
        </w:rPr>
        <w:t xml:space="preserve">often </w:t>
      </w:r>
      <w:r>
        <w:rPr>
          <w:sz w:val="30"/>
        </w:rPr>
        <w:t xml:space="preserve">violate. </w:t>
      </w:r>
      <w:r>
        <w:rPr>
          <w:sz w:val="30"/>
        </w:rPr>
        <w:t xml:space="preserve">A </w:t>
      </w:r>
      <w:r>
        <w:rPr>
          <w:sz w:val="30"/>
        </w:rPr>
        <w:t xml:space="preserve">decade </w:t>
      </w:r>
      <w:r>
        <w:rPr>
          <w:sz w:val="30"/>
        </w:rPr>
        <w:t xml:space="preserve">after </w:t>
      </w:r>
      <w:r>
        <w:rPr>
          <w:sz w:val="30"/>
        </w:rPr>
        <w:t xml:space="preserve">Feiner, </w:t>
      </w:r>
      <w:r>
        <w:rPr>
          <w:sz w:val="30"/>
        </w:rPr>
        <w:t xml:space="preserve">the </w:t>
      </w:r>
      <w:r>
        <w:rPr>
          <w:sz w:val="30"/>
        </w:rPr>
        <w:t xml:space="preserve">U.S. </w:t>
      </w:r>
      <w:r>
        <w:rPr>
          <w:sz w:val="30"/>
        </w:rPr>
        <w:t xml:space="preserve">military </w:t>
      </w:r>
      <w:r>
        <w:rPr>
          <w:sz w:val="30"/>
        </w:rPr>
        <w:t xml:space="preserve">was </w:t>
      </w:r>
      <w:r>
        <w:rPr>
          <w:sz w:val="30"/>
        </w:rPr>
        <w:t xml:space="preserve">in </w:t>
      </w:r>
      <w:r>
        <w:rPr>
          <w:sz w:val="30"/>
        </w:rPr>
        <w:t xml:space="preserve">Vietnam. </w:t>
      </w:r>
      <w:r>
        <w:rPr>
          <w:sz w:val="30"/>
        </w:rPr>
        <w:t xml:space="preserve">In </w:t>
      </w:r>
      <w:r>
        <w:rPr>
          <w:sz w:val="30"/>
        </w:rPr>
        <w:t xml:space="preserve">April </w:t>
      </w:r>
      <w:r>
        <w:rPr>
          <w:sz w:val="30"/>
        </w:rPr>
        <w:t xml:space="preserve">1968 </w:t>
      </w:r>
      <w:r>
        <w:rPr>
          <w:sz w:val="30"/>
        </w:rPr>
        <w:t xml:space="preserve">nineteen-­year-­old </w:t>
      </w:r>
      <w:r>
        <w:rPr>
          <w:sz w:val="30"/>
        </w:rPr>
        <w:t xml:space="preserve">Paul </w:t>
      </w:r>
      <w:r>
        <w:rPr>
          <w:sz w:val="30"/>
        </w:rPr>
        <w:t xml:space="preserve">Cohen </w:t>
      </w:r>
      <w:r>
        <w:rPr>
          <w:sz w:val="30"/>
        </w:rPr>
        <w:t xml:space="preserve">stood </w:t>
      </w:r>
      <w:r>
        <w:rPr>
          <w:sz w:val="30"/>
        </w:rPr>
        <w:t xml:space="preserve">in </w:t>
      </w:r>
      <w:r>
        <w:rPr>
          <w:sz w:val="30"/>
        </w:rPr>
        <w:t xml:space="preserve">the </w:t>
      </w:r>
      <w:r>
        <w:rPr>
          <w:sz w:val="30"/>
        </w:rPr>
        <w:t xml:space="preserve">Los </w:t>
      </w:r>
      <w:r>
        <w:rPr>
          <w:sz w:val="30"/>
        </w:rPr>
        <w:t xml:space="preserve">Angeles </w:t>
      </w:r>
      <w:r>
        <w:rPr>
          <w:sz w:val="30"/>
        </w:rPr>
        <w:t xml:space="preserve">County </w:t>
      </w:r>
      <w:r>
        <w:rPr>
          <w:sz w:val="30"/>
        </w:rPr>
        <w:t xml:space="preserve">Court- </w:t>
      </w:r>
      <w:r>
        <w:rPr>
          <w:sz w:val="30"/>
        </w:rPr>
        <w:t xml:space="preserve">house, </w:t>
      </w:r>
      <w:r>
        <w:rPr>
          <w:sz w:val="30"/>
        </w:rPr>
        <w:t xml:space="preserve">where </w:t>
      </w:r>
      <w:r>
        <w:rPr>
          <w:sz w:val="30"/>
        </w:rPr>
        <w:t xml:space="preserve">children </w:t>
      </w:r>
      <w:r>
        <w:rPr>
          <w:sz w:val="30"/>
        </w:rPr>
        <w:t xml:space="preserve">were </w:t>
      </w:r>
      <w:r>
        <w:rPr>
          <w:sz w:val="30"/>
        </w:rPr>
        <w:t xml:space="preserve">present, </w:t>
      </w:r>
      <w:r>
        <w:rPr>
          <w:sz w:val="30"/>
        </w:rPr>
        <w:t xml:space="preserve">wearing </w:t>
      </w:r>
      <w:r>
        <w:rPr>
          <w:sz w:val="30"/>
        </w:rPr>
        <w:t xml:space="preserve">a </w:t>
      </w:r>
      <w:r>
        <w:rPr>
          <w:sz w:val="30"/>
        </w:rPr>
        <w:t xml:space="preserve">jacket </w:t>
      </w:r>
      <w:r>
        <w:rPr>
          <w:b/>
          <w:sz w:val="30"/>
        </w:rPr>
        <w:t xml:space="preserve">emblazoned </w:t>
      </w:r>
      <w:r>
        <w:rPr>
          <w:sz w:val="30"/>
        </w:rPr>
        <w:t xml:space="preserve">with </w:t>
      </w:r>
      <w:r>
        <w:rPr>
          <w:sz w:val="30"/>
        </w:rPr>
        <w:t xml:space="preserve">the </w:t>
      </w:r>
      <w:r>
        <w:rPr>
          <w:sz w:val="30"/>
        </w:rPr>
        <w:t xml:space="preserve">words </w:t>
      </w:r>
      <w:r>
        <w:rPr>
          <w:b/>
          <w:sz w:val="30"/>
        </w:rPr>
        <w:t xml:space="preserve">Fuck </w:t>
      </w:r>
      <w:r>
        <w:rPr>
          <w:sz w:val="30"/>
        </w:rPr>
        <w:t xml:space="preserve">the </w:t>
      </w:r>
      <w:r>
        <w:rPr>
          <w:sz w:val="30"/>
        </w:rPr>
        <w:t xml:space="preserve">Draft. </w:t>
      </w:r>
    </w:p>
    <w:p>
      <w:pPr>
        <w:shd w:val="clear" w:color="auto" w:fill="D3D3D3"/>
      </w:pPr>
      <w:r>
        <w:rPr>
          <w:b/>
          <w:sz w:val="18"/>
        </w:rPr>
        <w:t>emblazoned</w:t>
      </w:r>
      <w:r>
        <w:rPr>
          <w:sz w:val="18"/>
        </w:rPr>
        <w:t xml:space="preserve"> : color/decorate with colors</w:t>
      </w:r>
    </w:p>
    <w:p>
      <w:pPr>
        <w:shd w:val="clear" w:color="auto" w:fill="D3D3D3"/>
      </w:pPr>
      <w:r>
        <w:rPr>
          <w:b/>
          <w:sz w:val="18"/>
        </w:rPr>
        <w:t>Fuck</w:t>
      </w:r>
      <w:r>
        <w:rPr>
          <w:sz w:val="18"/>
        </w:rPr>
        <w:t xml:space="preserve"> : screw/slang for sexual intercourse</w:t>
      </w:r>
    </w:p>
    <w:p>
      <w:r>
        <w:rPr>
          <w:sz w:val="30"/>
        </w:rPr>
        <w:t xml:space="preserve">He </w:t>
      </w:r>
      <w:r>
        <w:rPr>
          <w:sz w:val="30"/>
        </w:rPr>
        <w:t xml:space="preserve">was </w:t>
      </w:r>
      <w:r>
        <w:rPr>
          <w:b/>
          <w:sz w:val="30"/>
        </w:rPr>
        <w:t xml:space="preserve">convicted </w:t>
      </w:r>
      <w:r>
        <w:rPr>
          <w:sz w:val="30"/>
        </w:rPr>
        <w:t xml:space="preserve">for </w:t>
      </w:r>
      <w:r>
        <w:rPr>
          <w:b/>
          <w:sz w:val="30"/>
        </w:rPr>
        <w:t xml:space="preserve">maliciously </w:t>
      </w:r>
      <w:r>
        <w:rPr>
          <w:sz w:val="30"/>
        </w:rPr>
        <w:t xml:space="preserve">and </w:t>
      </w:r>
      <w:r>
        <w:rPr>
          <w:sz w:val="30"/>
        </w:rPr>
        <w:t xml:space="preserve">willfully </w:t>
      </w:r>
      <w:r>
        <w:rPr>
          <w:sz w:val="30"/>
        </w:rPr>
        <w:t xml:space="preserve">dis- </w:t>
      </w:r>
      <w:r>
        <w:rPr>
          <w:sz w:val="30"/>
        </w:rPr>
        <w:t xml:space="preserve">turb[ing] </w:t>
      </w:r>
      <w:r>
        <w:rPr>
          <w:sz w:val="30"/>
        </w:rPr>
        <w:t xml:space="preserve">the </w:t>
      </w:r>
      <w:r>
        <w:rPr>
          <w:sz w:val="30"/>
        </w:rPr>
        <w:t xml:space="preserve">peace </w:t>
      </w:r>
      <w:r>
        <w:rPr>
          <w:sz w:val="30"/>
        </w:rPr>
        <w:t xml:space="preserve">through </w:t>
      </w:r>
      <w:r>
        <w:rPr>
          <w:sz w:val="30"/>
        </w:rPr>
        <w:t xml:space="preserve">offensive </w:t>
      </w:r>
      <w:r>
        <w:rPr>
          <w:sz w:val="30"/>
        </w:rPr>
        <w:t xml:space="preserve">conduct, </w:t>
      </w:r>
      <w:r>
        <w:rPr>
          <w:sz w:val="30"/>
        </w:rPr>
        <w:t xml:space="preserve">and </w:t>
      </w:r>
      <w:r>
        <w:rPr>
          <w:sz w:val="30"/>
        </w:rPr>
        <w:t xml:space="preserve">sentenced </w:t>
      </w:r>
      <w:r>
        <w:rPr>
          <w:sz w:val="30"/>
        </w:rPr>
        <w:t xml:space="preserve">to </w:t>
      </w:r>
      <w:r>
        <w:rPr>
          <w:sz w:val="30"/>
        </w:rPr>
        <w:t xml:space="preserve">thirty </w:t>
      </w:r>
      <w:r>
        <w:rPr>
          <w:sz w:val="30"/>
        </w:rPr>
        <w:t xml:space="preserve">days </w:t>
      </w:r>
      <w:r>
        <w:rPr>
          <w:sz w:val="30"/>
        </w:rPr>
        <w:t xml:space="preserve">imprisonment. </w:t>
      </w:r>
    </w:p>
    <w:p>
      <w:pPr>
        <w:shd w:val="clear" w:color="auto" w:fill="D3D3D3"/>
      </w:pPr>
      <w:r>
        <w:rPr>
          <w:b/>
          <w:sz w:val="18"/>
        </w:rPr>
        <w:t>convicted</w:t>
      </w:r>
      <w:r>
        <w:rPr>
          <w:sz w:val="18"/>
        </w:rPr>
        <w:t xml:space="preserve"> : judge/find or declare guilty</w:t>
      </w:r>
    </w:p>
    <w:p>
      <w:pPr>
        <w:shd w:val="clear" w:color="auto" w:fill="D3D3D3"/>
      </w:pPr>
      <w:r>
        <w:rPr>
          <w:b/>
          <w:sz w:val="18"/>
        </w:rPr>
        <w:t>maliciously</w:t>
      </w:r>
      <w:r>
        <w:rPr>
          <w:sz w:val="18"/>
        </w:rPr>
        <w:t xml:space="preserve"> : /with malice; in a malicious manner</w:t>
      </w:r>
    </w:p>
    <w:p>
      <w:r>
        <w:rPr>
          <w:sz w:val="30"/>
        </w:rPr>
        <w:t xml:space="preserve">Cohen </w:t>
      </w:r>
      <w:r>
        <w:rPr>
          <w:sz w:val="30"/>
        </w:rPr>
        <w:t xml:space="preserve">fought </w:t>
      </w:r>
      <w:r>
        <w:rPr>
          <w:sz w:val="30"/>
        </w:rPr>
        <w:t xml:space="preserve">his </w:t>
      </w:r>
      <w:r>
        <w:rPr>
          <w:sz w:val="30"/>
        </w:rPr>
        <w:t xml:space="preserve">conviction </w:t>
      </w:r>
      <w:r>
        <w:rPr>
          <w:sz w:val="30"/>
        </w:rPr>
        <w:t xml:space="preserve">to </w:t>
      </w:r>
      <w:r>
        <w:rPr>
          <w:sz w:val="30"/>
        </w:rPr>
        <w:t xml:space="preserve">the </w:t>
      </w:r>
      <w:r>
        <w:rPr>
          <w:sz w:val="30"/>
        </w:rPr>
        <w:t xml:space="preserve">U.S. </w:t>
      </w:r>
      <w:r>
        <w:rPr>
          <w:sz w:val="30"/>
        </w:rPr>
        <w:t xml:space="preserve">Supreme </w:t>
      </w:r>
      <w:r>
        <w:rPr>
          <w:sz w:val="30"/>
        </w:rPr>
        <w:t xml:space="preserve">Court, </w:t>
      </w:r>
      <w:r>
        <w:rPr>
          <w:sz w:val="30"/>
        </w:rPr>
        <w:t xml:space="preserve">calling </w:t>
      </w:r>
      <w:r>
        <w:rPr>
          <w:sz w:val="30"/>
        </w:rPr>
        <w:t xml:space="preserve">his </w:t>
      </w:r>
      <w:r>
        <w:rPr>
          <w:sz w:val="30"/>
        </w:rPr>
        <w:t xml:space="preserve">jacket </w:t>
      </w:r>
      <w:r>
        <w:rPr>
          <w:sz w:val="30"/>
        </w:rPr>
        <w:t xml:space="preserve">a </w:t>
      </w:r>
      <w:r>
        <w:rPr>
          <w:sz w:val="30"/>
        </w:rPr>
        <w:t xml:space="preserve">means </w:t>
      </w:r>
      <w:r>
        <w:rPr>
          <w:sz w:val="30"/>
        </w:rPr>
        <w:t xml:space="preserve">of </w:t>
      </w:r>
      <w:r>
        <w:rPr>
          <w:sz w:val="30"/>
        </w:rPr>
        <w:t xml:space="preserve">informing </w:t>
      </w:r>
      <w:r>
        <w:rPr>
          <w:sz w:val="30"/>
        </w:rPr>
        <w:t xml:space="preserve">the </w:t>
      </w:r>
      <w:r>
        <w:rPr>
          <w:sz w:val="30"/>
        </w:rPr>
        <w:t xml:space="preserve">public </w:t>
      </w:r>
      <w:r>
        <w:rPr>
          <w:sz w:val="30"/>
        </w:rPr>
        <w:t xml:space="preserve">of </w:t>
      </w:r>
      <w:r>
        <w:rPr>
          <w:sz w:val="30"/>
        </w:rPr>
        <w:t xml:space="preserve">the </w:t>
      </w:r>
      <w:r>
        <w:rPr>
          <w:sz w:val="30"/>
        </w:rPr>
        <w:t xml:space="preserve">depth </w:t>
      </w:r>
      <w:r>
        <w:rPr>
          <w:sz w:val="30"/>
        </w:rPr>
        <w:t xml:space="preserve">of </w:t>
      </w:r>
      <w:r>
        <w:rPr>
          <w:sz w:val="30"/>
        </w:rPr>
        <w:t xml:space="preserve">his </w:t>
      </w:r>
      <w:r>
        <w:rPr>
          <w:sz w:val="30"/>
        </w:rPr>
        <w:t xml:space="preserve">feelings </w:t>
      </w:r>
      <w:r>
        <w:rPr>
          <w:sz w:val="30"/>
        </w:rPr>
        <w:t xml:space="preserve">against </w:t>
      </w:r>
      <w:r>
        <w:rPr>
          <w:sz w:val="30"/>
        </w:rPr>
        <w:t xml:space="preserve">the </w:t>
      </w:r>
      <w:r>
        <w:rPr>
          <w:sz w:val="30"/>
        </w:rPr>
        <w:t xml:space="preserve">Vietnam </w:t>
      </w:r>
      <w:r>
        <w:rPr>
          <w:sz w:val="30"/>
        </w:rPr>
        <w:t xml:space="preserve">War </w:t>
      </w:r>
      <w:r>
        <w:rPr>
          <w:sz w:val="30"/>
        </w:rPr>
        <w:t xml:space="preserve">and </w:t>
      </w:r>
      <w:r>
        <w:rPr>
          <w:sz w:val="30"/>
        </w:rPr>
        <w:t xml:space="preserve">the </w:t>
      </w:r>
      <w:r>
        <w:rPr>
          <w:sz w:val="30"/>
        </w:rPr>
        <w:t xml:space="preserve">draft. </w:t>
      </w:r>
      <w:r>
        <w:rPr>
          <w:sz w:val="30"/>
        </w:rPr>
        <w:t xml:space="preserve">In </w:t>
      </w:r>
      <w:r>
        <w:rPr>
          <w:sz w:val="30"/>
        </w:rPr>
        <w:t xml:space="preserve">Cohen </w:t>
      </w:r>
      <w:r>
        <w:rPr>
          <w:sz w:val="30"/>
        </w:rPr>
        <w:t xml:space="preserve">v. </w:t>
      </w:r>
      <w:r>
        <w:rPr>
          <w:b/>
          <w:sz w:val="30"/>
        </w:rPr>
        <w:t xml:space="preserve">California </w:t>
      </w:r>
      <w:r>
        <w:rPr>
          <w:sz w:val="30"/>
        </w:rPr>
        <w:t xml:space="preserve">the </w:t>
      </w:r>
      <w:r>
        <w:rPr>
          <w:sz w:val="30"/>
        </w:rPr>
        <w:t xml:space="preserve">Court </w:t>
      </w:r>
      <w:r>
        <w:rPr>
          <w:sz w:val="30"/>
        </w:rPr>
        <w:t xml:space="preserve">agreed </w:t>
      </w:r>
      <w:r>
        <w:rPr>
          <w:sz w:val="30"/>
        </w:rPr>
        <w:t xml:space="preserve">with </w:t>
      </w:r>
      <w:r>
        <w:rPr>
          <w:sz w:val="30"/>
        </w:rPr>
        <w:t xml:space="preserve">him,35 </w:t>
      </w:r>
      <w:r>
        <w:rPr>
          <w:sz w:val="30"/>
        </w:rPr>
        <w:t xml:space="preserve">an </w:t>
      </w:r>
      <w:r>
        <w:rPr>
          <w:sz w:val="30"/>
        </w:rPr>
        <w:t xml:space="preserve">important </w:t>
      </w:r>
      <w:r>
        <w:rPr>
          <w:sz w:val="30"/>
        </w:rPr>
        <w:t xml:space="preserve">shift </w:t>
      </w:r>
      <w:r>
        <w:rPr>
          <w:sz w:val="30"/>
        </w:rPr>
        <w:t xml:space="preserve">toward </w:t>
      </w:r>
      <w:r>
        <w:rPr>
          <w:sz w:val="30"/>
        </w:rPr>
        <w:t xml:space="preserve">Black </w:t>
      </w:r>
      <w:r>
        <w:rPr>
          <w:sz w:val="30"/>
        </w:rPr>
        <w:t xml:space="preserve">s </w:t>
      </w:r>
      <w:r>
        <w:rPr>
          <w:sz w:val="30"/>
        </w:rPr>
        <w:t xml:space="preserve">and </w:t>
      </w:r>
      <w:r>
        <w:rPr>
          <w:sz w:val="30"/>
        </w:rPr>
        <w:t xml:space="preserve">Doug- </w:t>
      </w:r>
      <w:r>
        <w:rPr>
          <w:sz w:val="30"/>
        </w:rPr>
        <w:t xml:space="preserve">las </w:t>
      </w:r>
      <w:r>
        <w:rPr>
          <w:sz w:val="30"/>
        </w:rPr>
        <w:t xml:space="preserve">s </w:t>
      </w:r>
      <w:r>
        <w:rPr>
          <w:sz w:val="30"/>
        </w:rPr>
        <w:t xml:space="preserve">earlier </w:t>
      </w:r>
      <w:r>
        <w:rPr>
          <w:sz w:val="30"/>
        </w:rPr>
        <w:t xml:space="preserve">dissenting </w:t>
      </w:r>
      <w:r>
        <w:rPr>
          <w:sz w:val="30"/>
        </w:rPr>
        <w:t xml:space="preserve">opinions. </w:t>
      </w:r>
    </w:p>
    <w:p>
      <w:pPr>
        <w:shd w:val="clear" w:color="auto" w:fill="D3D3D3"/>
      </w:pPr>
      <w:r>
        <w:rPr>
          <w:b/>
          <w:sz w:val="18"/>
        </w:rPr>
        <w:t>California</w:t>
      </w:r>
      <w:r>
        <w:rPr>
          <w:sz w:val="18"/>
        </w:rPr>
        <w:t xml:space="preserve"> : CA/a state in the western United States on the Pacific; the 3rd largest state; known for earthquakes</w:t>
      </w:r>
    </w:p>
    <w:p>
      <w:r>
        <w:rPr>
          <w:sz w:val="30"/>
        </w:rPr>
        <w:t xml:space="preserve">Throughout the 1960s many Americans had opposed and protested against U.S. intervention in Vietnam. No one </w:t>
      </w:r>
    </w:p>
    <w:p>
      <w:r>
        <w:rPr>
          <w:sz w:val="30"/>
        </w:rPr>
        <w:t xml:space="preserve">113 </w:t>
      </w:r>
      <w:r>
        <w:rPr>
          <w:sz w:val="30"/>
        </w:rPr>
        <w:t xml:space="preserve">Do </w:t>
      </w:r>
      <w:r>
        <w:rPr>
          <w:sz w:val="30"/>
        </w:rPr>
        <w:t xml:space="preserve">All </w:t>
      </w:r>
      <w:r>
        <w:rPr>
          <w:sz w:val="30"/>
        </w:rPr>
        <w:t xml:space="preserve">Opinions </w:t>
      </w:r>
      <w:r>
        <w:rPr>
          <w:sz w:val="30"/>
        </w:rPr>
        <w:t xml:space="preserve">Count? </w:t>
      </w:r>
      <w:r>
        <w:rPr>
          <w:sz w:val="30"/>
        </w:rPr>
        <w:t xml:space="preserve">seriously </w:t>
      </w:r>
      <w:r>
        <w:rPr>
          <w:sz w:val="30"/>
        </w:rPr>
        <w:t xml:space="preserve">challenged </w:t>
      </w:r>
      <w:r>
        <w:rPr>
          <w:sz w:val="30"/>
        </w:rPr>
        <w:t xml:space="preserve">Cohen </w:t>
      </w:r>
      <w:r>
        <w:rPr>
          <w:sz w:val="30"/>
        </w:rPr>
        <w:t xml:space="preserve">s </w:t>
      </w:r>
      <w:r>
        <w:rPr>
          <w:sz w:val="30"/>
        </w:rPr>
        <w:t xml:space="preserve">right </w:t>
      </w:r>
      <w:r>
        <w:rPr>
          <w:sz w:val="30"/>
        </w:rPr>
        <w:t xml:space="preserve">to </w:t>
      </w:r>
      <w:r>
        <w:rPr>
          <w:b/>
          <w:sz w:val="30"/>
        </w:rPr>
        <w:t xml:space="preserve">denounce </w:t>
      </w:r>
      <w:r>
        <w:rPr>
          <w:sz w:val="30"/>
        </w:rPr>
        <w:t xml:space="preserve">government </w:t>
      </w:r>
      <w:r>
        <w:rPr>
          <w:sz w:val="30"/>
        </w:rPr>
        <w:t xml:space="preserve">policy. </w:t>
      </w:r>
    </w:p>
    <w:p>
      <w:pPr>
        <w:shd w:val="clear" w:color="auto" w:fill="D3D3D3"/>
      </w:pPr>
      <w:r>
        <w:rPr>
          <w:b/>
          <w:sz w:val="18"/>
        </w:rPr>
        <w:t>denounce</w:t>
      </w:r>
      <w:r>
        <w:rPr>
          <w:sz w:val="18"/>
        </w:rPr>
        <w:t xml:space="preserve"> : mark/to accuse or condemn or openly or formally or brand as disgraceful</w:t>
      </w:r>
    </w:p>
    <w:p>
      <w:r>
        <w:rPr>
          <w:sz w:val="30"/>
        </w:rPr>
        <w:t xml:space="preserve">Cohen </w:t>
      </w:r>
      <w:r>
        <w:rPr>
          <w:sz w:val="30"/>
        </w:rPr>
        <w:t xml:space="preserve">did </w:t>
      </w:r>
      <w:r>
        <w:rPr>
          <w:sz w:val="30"/>
        </w:rPr>
        <w:t xml:space="preserve">not </w:t>
      </w:r>
      <w:r>
        <w:rPr>
          <w:sz w:val="30"/>
        </w:rPr>
        <w:t xml:space="preserve">just </w:t>
      </w:r>
      <w:r>
        <w:rPr>
          <w:sz w:val="30"/>
        </w:rPr>
        <w:t xml:space="preserve">wish </w:t>
      </w:r>
      <w:r>
        <w:rPr>
          <w:sz w:val="30"/>
        </w:rPr>
        <w:t xml:space="preserve">to </w:t>
      </w:r>
      <w:r>
        <w:rPr>
          <w:sz w:val="30"/>
        </w:rPr>
        <w:t xml:space="preserve">express </w:t>
      </w:r>
      <w:r>
        <w:rPr>
          <w:sz w:val="30"/>
        </w:rPr>
        <w:t xml:space="preserve">a </w:t>
      </w:r>
      <w:r>
        <w:rPr>
          <w:sz w:val="30"/>
        </w:rPr>
        <w:t xml:space="preserve">position, </w:t>
      </w:r>
      <w:r>
        <w:rPr>
          <w:sz w:val="30"/>
        </w:rPr>
        <w:t xml:space="preserve">but </w:t>
      </w:r>
      <w:r>
        <w:rPr>
          <w:sz w:val="30"/>
        </w:rPr>
        <w:t xml:space="preserve">to </w:t>
      </w:r>
      <w:r>
        <w:rPr>
          <w:sz w:val="30"/>
        </w:rPr>
        <w:t xml:space="preserve">express </w:t>
      </w:r>
      <w:r>
        <w:rPr>
          <w:sz w:val="30"/>
        </w:rPr>
        <w:t xml:space="preserve">the </w:t>
      </w:r>
      <w:r>
        <w:rPr>
          <w:sz w:val="30"/>
        </w:rPr>
        <w:t xml:space="preserve">passion </w:t>
      </w:r>
      <w:r>
        <w:rPr>
          <w:sz w:val="30"/>
        </w:rPr>
        <w:t xml:space="preserve">behind </w:t>
      </w:r>
      <w:r>
        <w:rPr>
          <w:sz w:val="30"/>
        </w:rPr>
        <w:t xml:space="preserve">it. </w:t>
      </w:r>
    </w:p>
    <w:p>
      <w:pPr>
        <w:shd w:val="clear" w:color="auto" w:fill="D3D3D3"/>
      </w:pPr>
      <w:r>
        <w:rPr>
          <w:b/>
          <w:sz w:val="18"/>
        </w:rPr>
        <w:t>sion</w:t>
      </w:r>
      <w:r>
        <w:rPr>
          <w:sz w:val="18"/>
        </w:rPr>
        <w:t xml:space="preserve"> : Zion/originally a stronghold captured by David (the 2nd king of the Israelites); above it was built a temple and later the name extended to the whole hill; finally it became a synonym for the city of Jerusalem</w:t>
      </w:r>
    </w:p>
    <w:p>
      <w:r>
        <w:rPr>
          <w:sz w:val="30"/>
        </w:rPr>
        <w:t xml:space="preserve">Writing </w:t>
      </w:r>
      <w:r>
        <w:rPr>
          <w:sz w:val="30"/>
        </w:rPr>
        <w:t xml:space="preserve">for </w:t>
      </w:r>
      <w:r>
        <w:rPr>
          <w:sz w:val="30"/>
        </w:rPr>
        <w:t xml:space="preserve">the </w:t>
      </w:r>
      <w:r>
        <w:rPr>
          <w:sz w:val="30"/>
        </w:rPr>
        <w:t xml:space="preserve">Court, </w:t>
      </w:r>
      <w:r>
        <w:rPr>
          <w:sz w:val="30"/>
        </w:rPr>
        <w:t xml:space="preserve">Justice </w:t>
      </w:r>
      <w:r>
        <w:rPr>
          <w:sz w:val="30"/>
        </w:rPr>
        <w:t xml:space="preserve">John </w:t>
      </w:r>
      <w:r>
        <w:rPr>
          <w:sz w:val="30"/>
        </w:rPr>
        <w:t xml:space="preserve">Harlan </w:t>
      </w:r>
      <w:r>
        <w:rPr>
          <w:sz w:val="30"/>
        </w:rPr>
        <w:t xml:space="preserve">noted </w:t>
      </w:r>
      <w:r>
        <w:rPr>
          <w:sz w:val="30"/>
        </w:rPr>
        <w:t xml:space="preserve">that </w:t>
      </w:r>
      <w:r>
        <w:rPr>
          <w:sz w:val="30"/>
        </w:rPr>
        <w:t xml:space="preserve">the </w:t>
      </w:r>
      <w:r>
        <w:rPr>
          <w:sz w:val="30"/>
        </w:rPr>
        <w:t xml:space="preserve">state </w:t>
      </w:r>
      <w:r>
        <w:rPr>
          <w:sz w:val="30"/>
        </w:rPr>
        <w:t xml:space="preserve">could </w:t>
      </w:r>
      <w:r>
        <w:rPr>
          <w:sz w:val="30"/>
        </w:rPr>
        <w:t xml:space="preserve">not </w:t>
      </w:r>
      <w:r>
        <w:rPr>
          <w:b/>
          <w:sz w:val="30"/>
        </w:rPr>
        <w:t xml:space="preserve">legitimately </w:t>
      </w:r>
      <w:r>
        <w:rPr>
          <w:sz w:val="30"/>
        </w:rPr>
        <w:t xml:space="preserve">silence </w:t>
      </w:r>
      <w:r>
        <w:rPr>
          <w:sz w:val="30"/>
        </w:rPr>
        <w:t xml:space="preserve">or </w:t>
      </w:r>
      <w:r>
        <w:rPr>
          <w:sz w:val="30"/>
        </w:rPr>
        <w:t xml:space="preserve">penalize </w:t>
      </w:r>
      <w:r>
        <w:rPr>
          <w:sz w:val="30"/>
        </w:rPr>
        <w:t xml:space="preserve">Cohen </w:t>
      </w:r>
      <w:r>
        <w:rPr>
          <w:sz w:val="30"/>
        </w:rPr>
        <w:t xml:space="preserve">by </w:t>
      </w:r>
      <w:r>
        <w:rPr>
          <w:b/>
          <w:sz w:val="30"/>
        </w:rPr>
        <w:t xml:space="preserve">construing </w:t>
      </w:r>
      <w:r>
        <w:rPr>
          <w:sz w:val="30"/>
        </w:rPr>
        <w:t xml:space="preserve">such </w:t>
      </w:r>
      <w:r>
        <w:rPr>
          <w:sz w:val="30"/>
        </w:rPr>
        <w:t xml:space="preserve">language </w:t>
      </w:r>
      <w:r>
        <w:rPr>
          <w:sz w:val="30"/>
        </w:rPr>
        <w:t xml:space="preserve">as </w:t>
      </w:r>
      <w:r>
        <w:rPr>
          <w:sz w:val="30"/>
        </w:rPr>
        <w:t xml:space="preserve">fighting </w:t>
      </w:r>
      <w:r>
        <w:rPr>
          <w:sz w:val="30"/>
        </w:rPr>
        <w:t xml:space="preserve">words: </w:t>
      </w:r>
      <w:r>
        <w:rPr>
          <w:sz w:val="30"/>
        </w:rPr>
        <w:t xml:space="preserve">No </w:t>
      </w:r>
      <w:r>
        <w:rPr>
          <w:sz w:val="30"/>
        </w:rPr>
        <w:t xml:space="preserve">individual </w:t>
      </w:r>
      <w:r>
        <w:rPr>
          <w:sz w:val="30"/>
        </w:rPr>
        <w:t xml:space="preserve">actually </w:t>
      </w:r>
      <w:r>
        <w:rPr>
          <w:sz w:val="30"/>
        </w:rPr>
        <w:t xml:space="preserve">or </w:t>
      </w:r>
      <w:r>
        <w:rPr>
          <w:sz w:val="30"/>
        </w:rPr>
        <w:t xml:space="preserve">likely </w:t>
      </w:r>
      <w:r>
        <w:rPr>
          <w:sz w:val="30"/>
        </w:rPr>
        <w:t xml:space="preserve">to </w:t>
      </w:r>
      <w:r>
        <w:rPr>
          <w:sz w:val="30"/>
        </w:rPr>
        <w:t xml:space="preserve">be </w:t>
      </w:r>
      <w:r>
        <w:rPr>
          <w:sz w:val="30"/>
        </w:rPr>
        <w:t xml:space="preserve">present </w:t>
      </w:r>
      <w:r>
        <w:rPr>
          <w:sz w:val="30"/>
        </w:rPr>
        <w:t xml:space="preserve">could </w:t>
      </w:r>
      <w:r>
        <w:rPr>
          <w:sz w:val="30"/>
        </w:rPr>
        <w:t xml:space="preserve">rea- </w:t>
      </w:r>
      <w:r>
        <w:rPr>
          <w:sz w:val="30"/>
        </w:rPr>
        <w:t xml:space="preserve">sonably </w:t>
      </w:r>
      <w:r>
        <w:rPr>
          <w:sz w:val="30"/>
        </w:rPr>
        <w:t xml:space="preserve">have </w:t>
      </w:r>
      <w:r>
        <w:rPr>
          <w:sz w:val="30"/>
        </w:rPr>
        <w:t xml:space="preserve">regarded </w:t>
      </w:r>
      <w:r>
        <w:rPr>
          <w:sz w:val="30"/>
        </w:rPr>
        <w:t xml:space="preserve">the </w:t>
      </w:r>
      <w:r>
        <w:rPr>
          <w:sz w:val="30"/>
        </w:rPr>
        <w:t xml:space="preserve">words </w:t>
      </w:r>
      <w:r>
        <w:rPr>
          <w:sz w:val="30"/>
        </w:rPr>
        <w:t xml:space="preserve">on </w:t>
      </w:r>
      <w:r>
        <w:rPr>
          <w:sz w:val="30"/>
        </w:rPr>
        <w:t xml:space="preserve">appellant </w:t>
      </w:r>
      <w:r>
        <w:rPr>
          <w:sz w:val="30"/>
        </w:rPr>
        <w:t xml:space="preserve">s </w:t>
      </w:r>
      <w:r>
        <w:rPr>
          <w:sz w:val="30"/>
        </w:rPr>
        <w:t xml:space="preserve">jacket </w:t>
      </w:r>
      <w:r>
        <w:rPr>
          <w:sz w:val="30"/>
        </w:rPr>
        <w:t xml:space="preserve">as </w:t>
      </w:r>
      <w:r>
        <w:rPr>
          <w:sz w:val="30"/>
        </w:rPr>
        <w:t xml:space="preserve">a </w:t>
      </w:r>
      <w:r>
        <w:rPr>
          <w:sz w:val="30"/>
        </w:rPr>
        <w:t xml:space="preserve">direct </w:t>
      </w:r>
      <w:r>
        <w:rPr>
          <w:sz w:val="30"/>
        </w:rPr>
        <w:t xml:space="preserve">personal </w:t>
      </w:r>
      <w:r>
        <w:rPr>
          <w:sz w:val="30"/>
        </w:rPr>
        <w:t xml:space="preserve">insult. </w:t>
      </w:r>
    </w:p>
    <w:p>
      <w:pPr>
        <w:shd w:val="clear" w:color="auto" w:fill="D3D3D3"/>
      </w:pPr>
      <w:r>
        <w:rPr>
          <w:b/>
          <w:sz w:val="18"/>
        </w:rPr>
        <w:t>legitimately</w:t>
      </w:r>
      <w:r>
        <w:rPr>
          <w:sz w:val="18"/>
        </w:rPr>
        <w:t xml:space="preserve"> : lawfully/in a manner acceptable to common custom</w:t>
      </w:r>
    </w:p>
    <w:p>
      <w:pPr>
        <w:shd w:val="clear" w:color="auto" w:fill="D3D3D3"/>
      </w:pPr>
      <w:r>
        <w:rPr>
          <w:b/>
          <w:sz w:val="18"/>
        </w:rPr>
        <w:t>construing</w:t>
      </w:r>
      <w:r>
        <w:rPr>
          <w:sz w:val="18"/>
        </w:rPr>
        <w:t xml:space="preserve"> : see/make sense of; assign a meaning to</w:t>
      </w:r>
    </w:p>
    <w:p>
      <w:r>
        <w:rPr>
          <w:sz w:val="30"/>
        </w:rPr>
        <w:t xml:space="preserve">36 </w:t>
      </w:r>
      <w:r>
        <w:rPr>
          <w:sz w:val="30"/>
        </w:rPr>
        <w:t xml:space="preserve">Disagreeing </w:t>
      </w:r>
      <w:r>
        <w:rPr>
          <w:sz w:val="30"/>
        </w:rPr>
        <w:t xml:space="preserve">with </w:t>
      </w:r>
      <w:r>
        <w:rPr>
          <w:sz w:val="30"/>
        </w:rPr>
        <w:t xml:space="preserve">the </w:t>
      </w:r>
      <w:r>
        <w:rPr>
          <w:sz w:val="30"/>
        </w:rPr>
        <w:t xml:space="preserve">Court, </w:t>
      </w:r>
      <w:r>
        <w:rPr>
          <w:sz w:val="30"/>
        </w:rPr>
        <w:t xml:space="preserve">Justice </w:t>
      </w:r>
      <w:r>
        <w:rPr>
          <w:sz w:val="30"/>
        </w:rPr>
        <w:t xml:space="preserve">Harry </w:t>
      </w:r>
      <w:r>
        <w:rPr>
          <w:sz w:val="30"/>
        </w:rPr>
        <w:t xml:space="preserve">Blackmun </w:t>
      </w:r>
      <w:r>
        <w:rPr>
          <w:sz w:val="30"/>
        </w:rPr>
        <w:t xml:space="preserve">would </w:t>
      </w:r>
      <w:r>
        <w:rPr>
          <w:sz w:val="30"/>
        </w:rPr>
        <w:t xml:space="preserve">have </w:t>
      </w:r>
      <w:r>
        <w:rPr>
          <w:sz w:val="30"/>
        </w:rPr>
        <w:t xml:space="preserve">sus- </w:t>
      </w:r>
      <w:r>
        <w:rPr>
          <w:sz w:val="30"/>
        </w:rPr>
        <w:t xml:space="preserve">tained </w:t>
      </w:r>
      <w:r>
        <w:rPr>
          <w:sz w:val="30"/>
        </w:rPr>
        <w:t xml:space="preserve">Cohen </w:t>
      </w:r>
      <w:r>
        <w:rPr>
          <w:sz w:val="30"/>
        </w:rPr>
        <w:t xml:space="preserve">s </w:t>
      </w:r>
      <w:r>
        <w:rPr>
          <w:sz w:val="30"/>
        </w:rPr>
        <w:t xml:space="preserve">conviction, </w:t>
      </w:r>
      <w:r>
        <w:rPr>
          <w:sz w:val="30"/>
        </w:rPr>
        <w:t xml:space="preserve">calling </w:t>
      </w:r>
      <w:r>
        <w:rPr>
          <w:sz w:val="30"/>
        </w:rPr>
        <w:t xml:space="preserve">the </w:t>
      </w:r>
      <w:r>
        <w:rPr>
          <w:sz w:val="30"/>
        </w:rPr>
        <w:t xml:space="preserve">jacket </w:t>
      </w:r>
      <w:r>
        <w:rPr>
          <w:sz w:val="30"/>
        </w:rPr>
        <w:t xml:space="preserve">an </w:t>
      </w:r>
      <w:r>
        <w:rPr>
          <w:sz w:val="30"/>
        </w:rPr>
        <w:t xml:space="preserve">absurd </w:t>
      </w:r>
      <w:r>
        <w:rPr>
          <w:sz w:val="30"/>
        </w:rPr>
        <w:t xml:space="preserve">and </w:t>
      </w:r>
      <w:r>
        <w:rPr>
          <w:b/>
          <w:sz w:val="30"/>
        </w:rPr>
        <w:t xml:space="preserve">immature </w:t>
      </w:r>
      <w:r>
        <w:rPr>
          <w:sz w:val="30"/>
        </w:rPr>
        <w:t xml:space="preserve">antic </w:t>
      </w:r>
      <w:r>
        <w:rPr>
          <w:sz w:val="30"/>
        </w:rPr>
        <w:t xml:space="preserve">that </w:t>
      </w:r>
      <w:r>
        <w:rPr>
          <w:sz w:val="30"/>
        </w:rPr>
        <w:t xml:space="preserve">was </w:t>
      </w:r>
      <w:r>
        <w:rPr>
          <w:sz w:val="30"/>
        </w:rPr>
        <w:t xml:space="preserve">mainly </w:t>
      </w:r>
      <w:r>
        <w:rPr>
          <w:sz w:val="30"/>
        </w:rPr>
        <w:t xml:space="preserve">conduct </w:t>
      </w:r>
      <w:r>
        <w:rPr>
          <w:sz w:val="30"/>
        </w:rPr>
        <w:t xml:space="preserve">and </w:t>
      </w:r>
      <w:r>
        <w:rPr>
          <w:sz w:val="30"/>
        </w:rPr>
        <w:t xml:space="preserve">little </w:t>
      </w:r>
      <w:r>
        <w:rPr>
          <w:sz w:val="30"/>
        </w:rPr>
        <w:t xml:space="preserve">speech. </w:t>
      </w:r>
    </w:p>
    <w:p>
      <w:pPr>
        <w:shd w:val="clear" w:color="auto" w:fill="D3D3D3"/>
      </w:pPr>
      <w:r>
        <w:rPr>
          <w:b/>
          <w:sz w:val="18"/>
        </w:rPr>
        <w:t>immature</w:t>
      </w:r>
      <w:r>
        <w:rPr>
          <w:sz w:val="18"/>
        </w:rPr>
        <w:t xml:space="preserve"> : young/(used of living things especially persons) in an early period of life or development or growth</w:t>
      </w:r>
    </w:p>
    <w:p>
      <w:r>
        <w:rPr>
          <w:sz w:val="30"/>
        </w:rPr>
        <w:t xml:space="preserve">37 </w:t>
      </w:r>
      <w:r>
        <w:rPr>
          <w:sz w:val="30"/>
        </w:rPr>
        <w:t xml:space="preserve">That </w:t>
      </w:r>
      <w:r>
        <w:rPr>
          <w:sz w:val="30"/>
        </w:rPr>
        <w:t xml:space="preserve">kind </w:t>
      </w:r>
      <w:r>
        <w:rPr>
          <w:sz w:val="30"/>
        </w:rPr>
        <w:t xml:space="preserve">of </w:t>
      </w:r>
      <w:r>
        <w:rPr>
          <w:sz w:val="30"/>
        </w:rPr>
        <w:t xml:space="preserve">view </w:t>
      </w:r>
      <w:r>
        <w:rPr>
          <w:sz w:val="30"/>
        </w:rPr>
        <w:t xml:space="preserve">remains </w:t>
      </w:r>
      <w:r>
        <w:rPr>
          <w:sz w:val="30"/>
        </w:rPr>
        <w:t xml:space="preserve">widespread </w:t>
      </w:r>
      <w:r>
        <w:rPr>
          <w:sz w:val="30"/>
        </w:rPr>
        <w:t xml:space="preserve">today: </w:t>
      </w:r>
      <w:r>
        <w:rPr>
          <w:sz w:val="30"/>
        </w:rPr>
        <w:t xml:space="preserve">You </w:t>
      </w:r>
      <w:r>
        <w:rPr>
          <w:sz w:val="30"/>
        </w:rPr>
        <w:t xml:space="preserve">re </w:t>
      </w:r>
      <w:r>
        <w:rPr>
          <w:sz w:val="30"/>
        </w:rPr>
        <w:t xml:space="preserve">entitled </w:t>
      </w:r>
      <w:r>
        <w:rPr>
          <w:sz w:val="30"/>
        </w:rPr>
        <w:t xml:space="preserve">to </w:t>
      </w:r>
      <w:r>
        <w:rPr>
          <w:sz w:val="30"/>
        </w:rPr>
        <w:t xml:space="preserve">state </w:t>
      </w:r>
      <w:r>
        <w:rPr>
          <w:sz w:val="30"/>
        </w:rPr>
        <w:t xml:space="preserve">your </w:t>
      </w:r>
      <w:r>
        <w:rPr>
          <w:sz w:val="30"/>
        </w:rPr>
        <w:t xml:space="preserve">opinion, </w:t>
      </w:r>
      <w:r>
        <w:rPr>
          <w:sz w:val="30"/>
        </w:rPr>
        <w:t xml:space="preserve">but </w:t>
      </w:r>
      <w:r>
        <w:rPr>
          <w:sz w:val="30"/>
        </w:rPr>
        <w:t xml:space="preserve">you </w:t>
      </w:r>
      <w:r>
        <w:rPr>
          <w:sz w:val="30"/>
        </w:rPr>
        <w:t xml:space="preserve">should </w:t>
      </w:r>
      <w:r>
        <w:rPr>
          <w:sz w:val="30"/>
        </w:rPr>
        <w:t xml:space="preserve">do </w:t>
      </w:r>
      <w:r>
        <w:rPr>
          <w:sz w:val="30"/>
        </w:rPr>
        <w:t xml:space="preserve">so </w:t>
      </w:r>
      <w:r>
        <w:rPr>
          <w:sz w:val="30"/>
        </w:rPr>
        <w:t xml:space="preserve">in </w:t>
      </w:r>
      <w:r>
        <w:rPr>
          <w:sz w:val="30"/>
        </w:rPr>
        <w:t xml:space="preserve">a </w:t>
      </w:r>
      <w:r>
        <w:rPr>
          <w:sz w:val="30"/>
        </w:rPr>
        <w:t xml:space="preserve">respectful </w:t>
      </w:r>
      <w:r>
        <w:rPr>
          <w:sz w:val="30"/>
        </w:rPr>
        <w:t xml:space="preserve">way, </w:t>
      </w:r>
      <w:r>
        <w:rPr>
          <w:sz w:val="30"/>
        </w:rPr>
        <w:t xml:space="preserve">with </w:t>
      </w:r>
      <w:r>
        <w:rPr>
          <w:sz w:val="30"/>
        </w:rPr>
        <w:t xml:space="preserve">the </w:t>
      </w:r>
      <w:r>
        <w:rPr>
          <w:sz w:val="30"/>
        </w:rPr>
        <w:t xml:space="preserve">said </w:t>
      </w:r>
      <w:r>
        <w:rPr>
          <w:sz w:val="30"/>
        </w:rPr>
        <w:t xml:space="preserve">respect </w:t>
      </w:r>
      <w:r>
        <w:rPr>
          <w:sz w:val="30"/>
        </w:rPr>
        <w:t xml:space="preserve">often </w:t>
      </w:r>
      <w:r>
        <w:rPr>
          <w:sz w:val="30"/>
        </w:rPr>
        <w:t xml:space="preserve">due </w:t>
      </w:r>
      <w:r>
        <w:rPr>
          <w:sz w:val="30"/>
        </w:rPr>
        <w:t xml:space="preserve">to </w:t>
      </w:r>
      <w:r>
        <w:rPr>
          <w:sz w:val="30"/>
        </w:rPr>
        <w:t xml:space="preserve">gov- </w:t>
      </w:r>
      <w:r>
        <w:rPr>
          <w:sz w:val="30"/>
        </w:rPr>
        <w:t xml:space="preserve">ernment. </w:t>
      </w:r>
      <w:r>
        <w:rPr>
          <w:sz w:val="30"/>
        </w:rPr>
        <w:t xml:space="preserve">Or </w:t>
      </w:r>
      <w:r>
        <w:rPr>
          <w:sz w:val="30"/>
        </w:rPr>
        <w:t xml:space="preserve">consider </w:t>
      </w:r>
      <w:r>
        <w:rPr>
          <w:sz w:val="30"/>
        </w:rPr>
        <w:t xml:space="preserve">this </w:t>
      </w:r>
      <w:r>
        <w:rPr>
          <w:sz w:val="30"/>
        </w:rPr>
        <w:t xml:space="preserve">version, </w:t>
      </w:r>
      <w:r>
        <w:rPr>
          <w:sz w:val="30"/>
        </w:rPr>
        <w:t xml:space="preserve">which </w:t>
      </w:r>
      <w:r>
        <w:rPr>
          <w:sz w:val="30"/>
        </w:rPr>
        <w:t xml:space="preserve">millions </w:t>
      </w:r>
      <w:r>
        <w:rPr>
          <w:sz w:val="30"/>
        </w:rPr>
        <w:t xml:space="preserve">of </w:t>
      </w:r>
      <w:r>
        <w:rPr>
          <w:sz w:val="30"/>
        </w:rPr>
        <w:t xml:space="preserve">people </w:t>
      </w:r>
      <w:r>
        <w:rPr>
          <w:sz w:val="30"/>
        </w:rPr>
        <w:t xml:space="preserve">today </w:t>
      </w:r>
      <w:r>
        <w:rPr>
          <w:sz w:val="30"/>
        </w:rPr>
        <w:t xml:space="preserve">would </w:t>
      </w:r>
      <w:r>
        <w:rPr>
          <w:sz w:val="30"/>
        </w:rPr>
        <w:t xml:space="preserve">readily </w:t>
      </w:r>
      <w:r>
        <w:rPr>
          <w:sz w:val="30"/>
        </w:rPr>
        <w:t xml:space="preserve">endorse: </w:t>
      </w:r>
      <w:r>
        <w:rPr>
          <w:sz w:val="30"/>
        </w:rPr>
        <w:t xml:space="preserve">A </w:t>
      </w:r>
      <w:r>
        <w:rPr>
          <w:sz w:val="30"/>
        </w:rPr>
        <w:t xml:space="preserve">civilized </w:t>
      </w:r>
      <w:r>
        <w:rPr>
          <w:sz w:val="30"/>
        </w:rPr>
        <w:t xml:space="preserve">dialogue </w:t>
      </w:r>
      <w:r>
        <w:rPr>
          <w:sz w:val="30"/>
        </w:rPr>
        <w:t xml:space="preserve">is </w:t>
      </w:r>
      <w:r>
        <w:rPr>
          <w:sz w:val="30"/>
        </w:rPr>
        <w:t xml:space="preserve">only </w:t>
      </w:r>
      <w:r>
        <w:rPr>
          <w:sz w:val="30"/>
        </w:rPr>
        <w:t xml:space="preserve">possible </w:t>
      </w:r>
      <w:r>
        <w:rPr>
          <w:sz w:val="30"/>
        </w:rPr>
        <w:t xml:space="preserve">with </w:t>
      </w:r>
      <w:r>
        <w:rPr>
          <w:sz w:val="30"/>
        </w:rPr>
        <w:t xml:space="preserve">those </w:t>
      </w:r>
      <w:r>
        <w:rPr>
          <w:sz w:val="30"/>
        </w:rPr>
        <w:t xml:space="preserve">political </w:t>
      </w:r>
      <w:r>
        <w:rPr>
          <w:sz w:val="30"/>
        </w:rPr>
        <w:t xml:space="preserve">forces </w:t>
      </w:r>
      <w:r>
        <w:rPr>
          <w:sz w:val="30"/>
        </w:rPr>
        <w:t xml:space="preserve">who </w:t>
      </w:r>
      <w:r>
        <w:rPr>
          <w:sz w:val="30"/>
        </w:rPr>
        <w:t xml:space="preserve">put </w:t>
      </w:r>
      <w:r>
        <w:rPr>
          <w:sz w:val="30"/>
        </w:rPr>
        <w:t xml:space="preserve">forward, </w:t>
      </w:r>
      <w:r>
        <w:rPr>
          <w:sz w:val="30"/>
        </w:rPr>
        <w:t xml:space="preserve">justify </w:t>
      </w:r>
      <w:r>
        <w:rPr>
          <w:sz w:val="30"/>
        </w:rPr>
        <w:t xml:space="preserve">and </w:t>
      </w:r>
      <w:r>
        <w:rPr>
          <w:sz w:val="30"/>
        </w:rPr>
        <w:t xml:space="preserve">formulate </w:t>
      </w:r>
      <w:r>
        <w:rPr>
          <w:sz w:val="30"/>
        </w:rPr>
        <w:t xml:space="preserve">their </w:t>
      </w:r>
      <w:r>
        <w:rPr>
          <w:sz w:val="30"/>
        </w:rPr>
        <w:t xml:space="preserve">demands </w:t>
      </w:r>
      <w:r>
        <w:rPr>
          <w:sz w:val="30"/>
        </w:rPr>
        <w:t xml:space="preserve">in </w:t>
      </w:r>
      <w:r>
        <w:rPr>
          <w:sz w:val="30"/>
        </w:rPr>
        <w:t xml:space="preserve">a </w:t>
      </w:r>
      <w:r>
        <w:rPr>
          <w:sz w:val="30"/>
        </w:rPr>
        <w:t xml:space="preserve">civilized </w:t>
      </w:r>
      <w:r>
        <w:rPr>
          <w:sz w:val="30"/>
        </w:rPr>
        <w:t xml:space="preserve">manner </w:t>
      </w:r>
      <w:r>
        <w:rPr>
          <w:sz w:val="30"/>
        </w:rPr>
        <w:t xml:space="preserve">and </w:t>
      </w:r>
      <w:r>
        <w:rPr>
          <w:sz w:val="30"/>
        </w:rPr>
        <w:t xml:space="preserve">defend </w:t>
      </w:r>
      <w:r>
        <w:rPr>
          <w:sz w:val="30"/>
        </w:rPr>
        <w:t xml:space="preserve">them </w:t>
      </w:r>
      <w:r>
        <w:rPr>
          <w:sz w:val="30"/>
        </w:rPr>
        <w:t xml:space="preserve">within </w:t>
      </w:r>
      <w:r>
        <w:rPr>
          <w:sz w:val="30"/>
        </w:rPr>
        <w:t xml:space="preserve">the </w:t>
      </w:r>
      <w:r>
        <w:rPr>
          <w:sz w:val="30"/>
        </w:rPr>
        <w:t xml:space="preserve">bounds </w:t>
      </w:r>
      <w:r>
        <w:rPr>
          <w:sz w:val="30"/>
        </w:rPr>
        <w:t xml:space="preserve">of </w:t>
      </w:r>
      <w:r>
        <w:rPr>
          <w:sz w:val="30"/>
        </w:rPr>
        <w:t xml:space="preserve">the </w:t>
      </w:r>
      <w:r>
        <w:rPr>
          <w:sz w:val="30"/>
        </w:rPr>
        <w:t xml:space="preserve">law. </w:t>
      </w:r>
    </w:p>
    <w:p>
      <w:pPr>
        <w:shd w:val="clear" w:color="auto" w:fill="D3D3D3"/>
      </w:pPr>
      <w:r>
        <w:rPr>
          <w:b/>
          <w:sz w:val="18"/>
        </w:rPr>
        <w:t>sion</w:t>
      </w:r>
      <w:r>
        <w:rPr>
          <w:sz w:val="18"/>
        </w:rPr>
        <w:t xml:space="preserve"> : Zion/originally a stronghold captured by David (the 2nd king of the Israelites); above it was built a temple and later the name extended to the whole hill; finally it became a synonym for the city of Jerusalem</w:t>
      </w:r>
    </w:p>
    <w:p>
      <w:r>
        <w:rPr>
          <w:sz w:val="30"/>
        </w:rPr>
        <w:t xml:space="preserve">Those </w:t>
      </w:r>
      <w:r>
        <w:rPr>
          <w:sz w:val="30"/>
        </w:rPr>
        <w:t xml:space="preserve">words </w:t>
      </w:r>
      <w:r>
        <w:rPr>
          <w:sz w:val="30"/>
        </w:rPr>
        <w:t xml:space="preserve">were </w:t>
      </w:r>
      <w:r>
        <w:rPr>
          <w:sz w:val="30"/>
        </w:rPr>
        <w:t xml:space="preserve">spoken </w:t>
      </w:r>
      <w:r>
        <w:rPr>
          <w:sz w:val="30"/>
        </w:rPr>
        <w:t xml:space="preserve">in </w:t>
      </w:r>
      <w:r>
        <w:rPr>
          <w:sz w:val="30"/>
        </w:rPr>
        <w:t xml:space="preserve">2012 </w:t>
      </w:r>
      <w:r>
        <w:rPr>
          <w:sz w:val="30"/>
        </w:rPr>
        <w:t xml:space="preserve">by </w:t>
      </w:r>
      <w:r>
        <w:rPr>
          <w:sz w:val="30"/>
        </w:rPr>
        <w:t xml:space="preserve">Vladimir </w:t>
      </w:r>
      <w:r>
        <w:rPr>
          <w:sz w:val="30"/>
        </w:rPr>
        <w:t xml:space="preserve">Putin, </w:t>
      </w:r>
      <w:r>
        <w:rPr>
          <w:sz w:val="30"/>
        </w:rPr>
        <w:t xml:space="preserve">in </w:t>
      </w:r>
      <w:r>
        <w:rPr>
          <w:sz w:val="30"/>
        </w:rPr>
        <w:t xml:space="preserve">a </w:t>
      </w:r>
      <w:r>
        <w:rPr>
          <w:sz w:val="30"/>
        </w:rPr>
        <w:t xml:space="preserve">drive </w:t>
      </w:r>
      <w:r>
        <w:rPr>
          <w:sz w:val="30"/>
        </w:rPr>
        <w:t xml:space="preserve">to </w:t>
      </w:r>
      <w:r>
        <w:rPr>
          <w:sz w:val="30"/>
        </w:rPr>
        <w:t xml:space="preserve">weaken </w:t>
      </w:r>
      <w:r>
        <w:rPr>
          <w:sz w:val="30"/>
        </w:rPr>
        <w:t xml:space="preserve">his </w:t>
      </w:r>
      <w:r>
        <w:rPr>
          <w:sz w:val="30"/>
        </w:rPr>
        <w:t xml:space="preserve">political </w:t>
      </w:r>
      <w:r>
        <w:rPr>
          <w:sz w:val="30"/>
        </w:rPr>
        <w:t xml:space="preserve">oppo- </w:t>
      </w:r>
      <w:r>
        <w:rPr>
          <w:sz w:val="30"/>
        </w:rPr>
        <w:t xml:space="preserve">nents </w:t>
      </w:r>
      <w:r>
        <w:rPr>
          <w:sz w:val="30"/>
        </w:rPr>
        <w:t xml:space="preserve">under </w:t>
      </w:r>
      <w:r>
        <w:rPr>
          <w:sz w:val="30"/>
        </w:rPr>
        <w:t xml:space="preserve">the </w:t>
      </w:r>
      <w:r>
        <w:rPr>
          <w:b/>
          <w:sz w:val="30"/>
        </w:rPr>
        <w:t xml:space="preserve">guise </w:t>
      </w:r>
      <w:r>
        <w:rPr>
          <w:sz w:val="30"/>
        </w:rPr>
        <w:t xml:space="preserve">of </w:t>
      </w:r>
      <w:r>
        <w:rPr>
          <w:sz w:val="30"/>
        </w:rPr>
        <w:t xml:space="preserve">protecting </w:t>
      </w:r>
      <w:r>
        <w:rPr>
          <w:sz w:val="30"/>
        </w:rPr>
        <w:t xml:space="preserve">Russian </w:t>
      </w:r>
      <w:r>
        <w:rPr>
          <w:sz w:val="30"/>
        </w:rPr>
        <w:t xml:space="preserve">national </w:t>
      </w:r>
      <w:r>
        <w:rPr>
          <w:sz w:val="30"/>
        </w:rPr>
        <w:t xml:space="preserve">and </w:t>
      </w:r>
      <w:r>
        <w:rPr>
          <w:sz w:val="30"/>
        </w:rPr>
        <w:t xml:space="preserve">security </w:t>
      </w:r>
      <w:r>
        <w:rPr>
          <w:sz w:val="30"/>
        </w:rPr>
        <w:t xml:space="preserve">inter- </w:t>
      </w:r>
      <w:r>
        <w:rPr>
          <w:sz w:val="30"/>
        </w:rPr>
        <w:t xml:space="preserve">ests.38 </w:t>
      </w:r>
    </w:p>
    <w:p>
      <w:pPr>
        <w:shd w:val="clear" w:color="auto" w:fill="D3D3D3"/>
      </w:pPr>
      <w:r>
        <w:rPr>
          <w:b/>
          <w:sz w:val="18"/>
        </w:rPr>
        <w:t>guise</w:t>
      </w:r>
      <w:r>
        <w:rPr>
          <w:sz w:val="18"/>
        </w:rPr>
        <w:t xml:space="preserve"> : pretext/an artful or simulated semblance</w:t>
      </w:r>
    </w:p>
    <w:p>
      <w:r>
        <w:rPr>
          <w:sz w:val="30"/>
        </w:rPr>
        <w:t xml:space="preserve">The </w:t>
      </w:r>
      <w:r>
        <w:rPr>
          <w:sz w:val="30"/>
        </w:rPr>
        <w:t xml:space="preserve">point </w:t>
      </w:r>
      <w:r>
        <w:rPr>
          <w:sz w:val="30"/>
        </w:rPr>
        <w:t xml:space="preserve">is </w:t>
      </w:r>
      <w:r>
        <w:rPr>
          <w:sz w:val="30"/>
        </w:rPr>
        <w:t xml:space="preserve">not </w:t>
      </w:r>
      <w:r>
        <w:rPr>
          <w:sz w:val="30"/>
        </w:rPr>
        <w:t xml:space="preserve">to </w:t>
      </w:r>
      <w:r>
        <w:rPr>
          <w:b/>
          <w:sz w:val="30"/>
        </w:rPr>
        <w:t xml:space="preserve">equate </w:t>
      </w:r>
      <w:r>
        <w:rPr>
          <w:sz w:val="30"/>
        </w:rPr>
        <w:t xml:space="preserve">Blackmun </w:t>
      </w:r>
      <w:r>
        <w:rPr>
          <w:sz w:val="30"/>
        </w:rPr>
        <w:t xml:space="preserve">with </w:t>
      </w:r>
      <w:r>
        <w:rPr>
          <w:sz w:val="30"/>
        </w:rPr>
        <w:t xml:space="preserve">Putin, </w:t>
      </w:r>
      <w:r>
        <w:rPr>
          <w:sz w:val="30"/>
        </w:rPr>
        <w:t xml:space="preserve">but </w:t>
      </w:r>
      <w:r>
        <w:rPr>
          <w:sz w:val="30"/>
        </w:rPr>
        <w:t xml:space="preserve">only </w:t>
      </w:r>
      <w:r>
        <w:rPr>
          <w:sz w:val="30"/>
        </w:rPr>
        <w:t xml:space="preserve">to </w:t>
      </w:r>
      <w:r>
        <w:rPr>
          <w:sz w:val="30"/>
        </w:rPr>
        <w:t xml:space="preserve">under- </w:t>
      </w:r>
      <w:r>
        <w:rPr>
          <w:sz w:val="30"/>
        </w:rPr>
        <w:t xml:space="preserve">score </w:t>
      </w:r>
      <w:r>
        <w:rPr>
          <w:sz w:val="30"/>
        </w:rPr>
        <w:t xml:space="preserve">the </w:t>
      </w:r>
      <w:r>
        <w:rPr>
          <w:sz w:val="30"/>
        </w:rPr>
        <w:t xml:space="preserve">risk </w:t>
      </w:r>
      <w:r>
        <w:rPr>
          <w:sz w:val="30"/>
        </w:rPr>
        <w:t xml:space="preserve">that </w:t>
      </w:r>
      <w:r>
        <w:rPr>
          <w:sz w:val="30"/>
        </w:rPr>
        <w:t xml:space="preserve">standards </w:t>
      </w:r>
      <w:r>
        <w:rPr>
          <w:b/>
          <w:sz w:val="30"/>
        </w:rPr>
        <w:t xml:space="preserve">purportedly </w:t>
      </w:r>
      <w:r>
        <w:rPr>
          <w:sz w:val="30"/>
        </w:rPr>
        <w:t xml:space="preserve">rooted </w:t>
      </w:r>
      <w:r>
        <w:rPr>
          <w:sz w:val="30"/>
        </w:rPr>
        <w:t xml:space="preserve">in </w:t>
      </w:r>
      <w:r>
        <w:rPr>
          <w:sz w:val="30"/>
        </w:rPr>
        <w:t xml:space="preserve">high-­minded </w:t>
      </w:r>
      <w:r>
        <w:rPr>
          <w:sz w:val="30"/>
        </w:rPr>
        <w:t xml:space="preserve">criteria </w:t>
      </w:r>
      <w:r>
        <w:rPr>
          <w:sz w:val="30"/>
        </w:rPr>
        <w:t xml:space="preserve">of </w:t>
      </w:r>
      <w:r>
        <w:rPr>
          <w:sz w:val="30"/>
        </w:rPr>
        <w:t xml:space="preserve">courtesy </w:t>
      </w:r>
      <w:r>
        <w:rPr>
          <w:sz w:val="30"/>
        </w:rPr>
        <w:t xml:space="preserve">and </w:t>
      </w:r>
      <w:r>
        <w:rPr>
          <w:sz w:val="30"/>
        </w:rPr>
        <w:t xml:space="preserve">politeness </w:t>
      </w:r>
      <w:r>
        <w:rPr>
          <w:sz w:val="30"/>
        </w:rPr>
        <w:t xml:space="preserve">can </w:t>
      </w:r>
      <w:r>
        <w:rPr>
          <w:sz w:val="30"/>
        </w:rPr>
        <w:t xml:space="preserve">easily </w:t>
      </w:r>
      <w:r>
        <w:rPr>
          <w:b/>
          <w:sz w:val="30"/>
        </w:rPr>
        <w:t xml:space="preserve">degenerate </w:t>
      </w:r>
      <w:r>
        <w:rPr>
          <w:sz w:val="30"/>
        </w:rPr>
        <w:t xml:space="preserve">into </w:t>
      </w:r>
      <w:r>
        <w:rPr>
          <w:sz w:val="30"/>
        </w:rPr>
        <w:t xml:space="preserve">means </w:t>
      </w:r>
      <w:r>
        <w:rPr>
          <w:sz w:val="30"/>
        </w:rPr>
        <w:t xml:space="preserve">of </w:t>
      </w:r>
      <w:r>
        <w:rPr>
          <w:sz w:val="30"/>
        </w:rPr>
        <w:t xml:space="preserve">silencing </w:t>
      </w:r>
      <w:r>
        <w:rPr>
          <w:sz w:val="30"/>
        </w:rPr>
        <w:t xml:space="preserve">rebellious </w:t>
      </w:r>
      <w:r>
        <w:rPr>
          <w:sz w:val="30"/>
        </w:rPr>
        <w:t xml:space="preserve">speakers. </w:t>
      </w:r>
    </w:p>
    <w:p>
      <w:pPr>
        <w:shd w:val="clear" w:color="auto" w:fill="D3D3D3"/>
      </w:pPr>
      <w:r>
        <w:rPr>
          <w:b/>
          <w:sz w:val="18"/>
        </w:rPr>
        <w:t>equate</w:t>
      </w:r>
      <w:r>
        <w:rPr>
          <w:sz w:val="18"/>
        </w:rPr>
        <w:t xml:space="preserve"> : compare/consider or describe as similar, equal, or analogous</w:t>
      </w:r>
    </w:p>
    <w:p>
      <w:pPr>
        <w:shd w:val="clear" w:color="auto" w:fill="D3D3D3"/>
      </w:pPr>
      <w:r>
        <w:rPr>
          <w:b/>
          <w:sz w:val="18"/>
        </w:rPr>
        <w:t>purportedly</w:t>
      </w:r>
      <w:r>
        <w:rPr>
          <w:sz w:val="18"/>
        </w:rPr>
        <w:t xml:space="preserve"> : supposedly/believed or reputed to be the case</w:t>
      </w:r>
    </w:p>
    <w:p>
      <w:pPr>
        <w:shd w:val="clear" w:color="auto" w:fill="D3D3D3"/>
      </w:pPr>
      <w:r>
        <w:rPr>
          <w:b/>
          <w:sz w:val="18"/>
        </w:rPr>
        <w:t>degenerate</w:t>
      </w:r>
      <w:r>
        <w:rPr>
          <w:sz w:val="18"/>
        </w:rPr>
        <w:t xml:space="preserve"> : drop/grow worse</w:t>
      </w:r>
    </w:p>
    <w:p>
      <w:r>
        <w:rPr>
          <w:sz w:val="30"/>
        </w:rPr>
        <w:t xml:space="preserve">In </w:t>
      </w:r>
      <w:r>
        <w:rPr>
          <w:sz w:val="30"/>
        </w:rPr>
        <w:t xml:space="preserve">response </w:t>
      </w:r>
      <w:r>
        <w:rPr>
          <w:sz w:val="30"/>
        </w:rPr>
        <w:t xml:space="preserve">to </w:t>
      </w:r>
      <w:r>
        <w:rPr>
          <w:sz w:val="30"/>
        </w:rPr>
        <w:t xml:space="preserve">Blackmun, </w:t>
      </w:r>
      <w:r>
        <w:rPr>
          <w:sz w:val="30"/>
        </w:rPr>
        <w:t xml:space="preserve">Harlan </w:t>
      </w:r>
      <w:r>
        <w:rPr>
          <w:sz w:val="30"/>
        </w:rPr>
        <w:t xml:space="preserve">insisted </w:t>
      </w:r>
      <w:r>
        <w:rPr>
          <w:sz w:val="30"/>
        </w:rPr>
        <w:t xml:space="preserve">that </w:t>
      </w:r>
      <w:r>
        <w:rPr>
          <w:sz w:val="30"/>
        </w:rPr>
        <w:t xml:space="preserve">once </w:t>
      </w:r>
      <w:r>
        <w:rPr>
          <w:sz w:val="30"/>
        </w:rPr>
        <w:t xml:space="preserve">government </w:t>
      </w:r>
      <w:r>
        <w:rPr>
          <w:sz w:val="30"/>
        </w:rPr>
        <w:t xml:space="preserve">starts </w:t>
      </w:r>
      <w:r>
        <w:rPr>
          <w:sz w:val="30"/>
        </w:rPr>
        <w:t xml:space="preserve">down </w:t>
      </w:r>
      <w:r>
        <w:rPr>
          <w:sz w:val="30"/>
        </w:rPr>
        <w:t xml:space="preserve">the </w:t>
      </w:r>
      <w:r>
        <w:rPr>
          <w:sz w:val="30"/>
        </w:rPr>
        <w:t xml:space="preserve">road </w:t>
      </w:r>
      <w:r>
        <w:rPr>
          <w:sz w:val="30"/>
        </w:rPr>
        <w:t xml:space="preserve">of </w:t>
      </w:r>
      <w:r>
        <w:rPr>
          <w:sz w:val="30"/>
        </w:rPr>
        <w:t xml:space="preserve">regulating </w:t>
      </w:r>
      <w:r>
        <w:rPr>
          <w:sz w:val="30"/>
        </w:rPr>
        <w:t xml:space="preserve">speech </w:t>
      </w:r>
      <w:r>
        <w:rPr>
          <w:sz w:val="30"/>
        </w:rPr>
        <w:t xml:space="preserve">on </w:t>
      </w:r>
      <w:r>
        <w:rPr>
          <w:sz w:val="30"/>
        </w:rPr>
        <w:t xml:space="preserve">grounds </w:t>
      </w:r>
      <w:r>
        <w:rPr>
          <w:sz w:val="30"/>
        </w:rPr>
        <w:t xml:space="preserve">of </w:t>
      </w:r>
      <w:r>
        <w:rPr>
          <w:sz w:val="30"/>
        </w:rPr>
        <w:t xml:space="preserve">taste </w:t>
      </w:r>
      <w:r>
        <w:rPr>
          <w:sz w:val="30"/>
        </w:rPr>
        <w:t xml:space="preserve">and </w:t>
      </w:r>
      <w:r>
        <w:rPr>
          <w:b/>
          <w:sz w:val="30"/>
        </w:rPr>
        <w:t xml:space="preserve">decorum, </w:t>
      </w:r>
      <w:r>
        <w:rPr>
          <w:sz w:val="30"/>
        </w:rPr>
        <w:t xml:space="preserve">there </w:t>
      </w:r>
      <w:r>
        <w:rPr>
          <w:sz w:val="30"/>
        </w:rPr>
        <w:t xml:space="preserve">is </w:t>
      </w:r>
      <w:r>
        <w:rPr>
          <w:sz w:val="30"/>
        </w:rPr>
        <w:t xml:space="preserve">no </w:t>
      </w:r>
      <w:r>
        <w:rPr>
          <w:sz w:val="30"/>
        </w:rPr>
        <w:t xml:space="preserve">obvious </w:t>
      </w:r>
      <w:r>
        <w:rPr>
          <w:sz w:val="30"/>
        </w:rPr>
        <w:t xml:space="preserve">stopping </w:t>
      </w:r>
      <w:r>
        <w:rPr>
          <w:sz w:val="30"/>
        </w:rPr>
        <w:t xml:space="preserve">point. </w:t>
      </w:r>
    </w:p>
    <w:p>
      <w:pPr>
        <w:shd w:val="clear" w:color="auto" w:fill="D3D3D3"/>
      </w:pPr>
      <w:r>
        <w:rPr>
          <w:b/>
          <w:sz w:val="18"/>
        </w:rPr>
        <w:t>decorum</w:t>
      </w:r>
      <w:r>
        <w:rPr>
          <w:sz w:val="18"/>
        </w:rPr>
        <w:t xml:space="preserve"> : decorousness/propriety in manners and conduct</w:t>
      </w:r>
    </w:p>
    <w:p>
      <w:r>
        <w:rPr>
          <w:sz w:val="30"/>
        </w:rPr>
        <w:t xml:space="preserve">Regulating </w:t>
      </w:r>
      <w:r>
        <w:rPr>
          <w:sz w:val="30"/>
        </w:rPr>
        <w:t xml:space="preserve">the </w:t>
      </w:r>
      <w:r>
        <w:rPr>
          <w:sz w:val="30"/>
        </w:rPr>
        <w:t xml:space="preserve">manner </w:t>
      </w:r>
      <w:r>
        <w:rPr>
          <w:sz w:val="30"/>
        </w:rPr>
        <w:t xml:space="preserve">of </w:t>
      </w:r>
      <w:r>
        <w:rPr>
          <w:sz w:val="30"/>
        </w:rPr>
        <w:t xml:space="preserve">expression </w:t>
      </w:r>
      <w:r>
        <w:rPr>
          <w:sz w:val="30"/>
        </w:rPr>
        <w:t xml:space="preserve">solely </w:t>
      </w:r>
      <w:r>
        <w:rPr>
          <w:sz w:val="30"/>
        </w:rPr>
        <w:t xml:space="preserve">because </w:t>
      </w:r>
      <w:r>
        <w:rPr>
          <w:sz w:val="30"/>
        </w:rPr>
        <w:t xml:space="preserve">of </w:t>
      </w:r>
      <w:r>
        <w:rPr>
          <w:sz w:val="30"/>
        </w:rPr>
        <w:t xml:space="preserve">the </w:t>
      </w:r>
      <w:r>
        <w:rPr>
          <w:sz w:val="30"/>
        </w:rPr>
        <w:t xml:space="preserve">emotions </w:t>
      </w:r>
      <w:r>
        <w:rPr>
          <w:sz w:val="30"/>
        </w:rPr>
        <w:t xml:space="preserve">expressed, </w:t>
      </w:r>
      <w:r>
        <w:rPr>
          <w:sz w:val="30"/>
        </w:rPr>
        <w:t xml:space="preserve">however </w:t>
      </w:r>
      <w:r>
        <w:rPr>
          <w:sz w:val="30"/>
        </w:rPr>
        <w:t xml:space="preserve">crude </w:t>
      </w:r>
      <w:r>
        <w:rPr>
          <w:sz w:val="30"/>
        </w:rPr>
        <w:t xml:space="preserve">they </w:t>
      </w:r>
      <w:r>
        <w:rPr>
          <w:sz w:val="30"/>
        </w:rPr>
        <w:t xml:space="preserve">may </w:t>
      </w:r>
      <w:r>
        <w:rPr>
          <w:sz w:val="30"/>
        </w:rPr>
        <w:t xml:space="preserve">be, </w:t>
      </w:r>
      <w:r>
        <w:rPr>
          <w:sz w:val="30"/>
        </w:rPr>
        <w:t xml:space="preserve">is </w:t>
      </w:r>
      <w:r>
        <w:rPr>
          <w:sz w:val="30"/>
        </w:rPr>
        <w:t xml:space="preserve">nothing </w:t>
      </w:r>
      <w:r>
        <w:rPr>
          <w:sz w:val="30"/>
        </w:rPr>
        <w:t xml:space="preserve">other </w:t>
      </w:r>
      <w:r>
        <w:rPr>
          <w:sz w:val="30"/>
        </w:rPr>
        <w:t xml:space="preserve">than </w:t>
      </w:r>
      <w:r>
        <w:rPr>
          <w:sz w:val="30"/>
        </w:rPr>
        <w:t xml:space="preserve">viewpoint-­selective </w:t>
      </w:r>
      <w:r>
        <w:rPr>
          <w:b/>
          <w:sz w:val="30"/>
        </w:rPr>
        <w:t xml:space="preserve">censorship: </w:t>
      </w:r>
      <w:r>
        <w:rPr>
          <w:sz w:val="30"/>
        </w:rPr>
        <w:t xml:space="preserve">the </w:t>
      </w:r>
      <w:r>
        <w:rPr>
          <w:sz w:val="30"/>
        </w:rPr>
        <w:t xml:space="preserve">State </w:t>
      </w:r>
      <w:r>
        <w:rPr>
          <w:sz w:val="30"/>
        </w:rPr>
        <w:t xml:space="preserve">has </w:t>
      </w:r>
      <w:r>
        <w:rPr>
          <w:sz w:val="30"/>
        </w:rPr>
        <w:t xml:space="preserve">no </w:t>
      </w:r>
      <w:r>
        <w:rPr>
          <w:sz w:val="30"/>
        </w:rPr>
        <w:t xml:space="preserve">right </w:t>
      </w:r>
      <w:r>
        <w:rPr>
          <w:sz w:val="30"/>
        </w:rPr>
        <w:t xml:space="preserve">to </w:t>
      </w:r>
      <w:r>
        <w:rPr>
          <w:b/>
          <w:sz w:val="30"/>
        </w:rPr>
        <w:t xml:space="preserve">cleanse </w:t>
      </w:r>
      <w:r>
        <w:rPr>
          <w:sz w:val="30"/>
        </w:rPr>
        <w:t xml:space="preserve">public </w:t>
      </w:r>
      <w:r>
        <w:rPr>
          <w:sz w:val="30"/>
        </w:rPr>
        <w:t xml:space="preserve">debate </w:t>
      </w:r>
      <w:r>
        <w:rPr>
          <w:sz w:val="30"/>
        </w:rPr>
        <w:t xml:space="preserve">to </w:t>
      </w:r>
      <w:r>
        <w:rPr>
          <w:sz w:val="30"/>
        </w:rPr>
        <w:t xml:space="preserve">the </w:t>
      </w:r>
      <w:r>
        <w:rPr>
          <w:sz w:val="30"/>
        </w:rPr>
        <w:t xml:space="preserve">point </w:t>
      </w:r>
      <w:r>
        <w:rPr>
          <w:sz w:val="30"/>
        </w:rPr>
        <w:t xml:space="preserve">where </w:t>
      </w:r>
      <w:r>
        <w:rPr>
          <w:sz w:val="30"/>
        </w:rPr>
        <w:t xml:space="preserve">it </w:t>
      </w:r>
      <w:r>
        <w:rPr>
          <w:sz w:val="30"/>
        </w:rPr>
        <w:t xml:space="preserve">is </w:t>
      </w:r>
      <w:r>
        <w:rPr>
          <w:sz w:val="30"/>
        </w:rPr>
        <w:t xml:space="preserve">grammatically </w:t>
      </w:r>
      <w:r>
        <w:rPr>
          <w:sz w:val="30"/>
        </w:rPr>
        <w:t xml:space="preserve">palatable </w:t>
      </w:r>
      <w:r>
        <w:rPr>
          <w:sz w:val="30"/>
        </w:rPr>
        <w:t xml:space="preserve">to </w:t>
      </w:r>
      <w:r>
        <w:rPr>
          <w:sz w:val="30"/>
        </w:rPr>
        <w:t xml:space="preserve">the </w:t>
      </w:r>
      <w:r>
        <w:rPr>
          <w:sz w:val="30"/>
        </w:rPr>
        <w:t xml:space="preserve">most </w:t>
      </w:r>
      <w:r>
        <w:rPr>
          <w:b/>
          <w:sz w:val="30"/>
        </w:rPr>
        <w:t xml:space="preserve">squeamish </w:t>
      </w:r>
      <w:r>
        <w:rPr>
          <w:sz w:val="30"/>
        </w:rPr>
        <w:t xml:space="preserve">among </w:t>
      </w:r>
      <w:r>
        <w:rPr>
          <w:sz w:val="30"/>
        </w:rPr>
        <w:t xml:space="preserve">us. </w:t>
      </w:r>
    </w:p>
    <w:p>
      <w:pPr>
        <w:shd w:val="clear" w:color="auto" w:fill="D3D3D3"/>
      </w:pPr>
      <w:r>
        <w:rPr>
          <w:b/>
          <w:sz w:val="18"/>
        </w:rPr>
        <w:t>censorship</w:t>
      </w:r>
      <w:r>
        <w:rPr>
          <w:sz w:val="18"/>
        </w:rPr>
        <w:t xml:space="preserve"> : censoring/counterintelligence achieved by banning or deleting any information of value to the enemy</w:t>
      </w:r>
    </w:p>
    <w:p>
      <w:pPr>
        <w:shd w:val="clear" w:color="auto" w:fill="D3D3D3"/>
      </w:pPr>
      <w:r>
        <w:rPr>
          <w:b/>
          <w:sz w:val="18"/>
        </w:rPr>
        <w:t>cleanse</w:t>
      </w:r>
      <w:r>
        <w:rPr>
          <w:sz w:val="18"/>
        </w:rPr>
        <w:t xml:space="preserve"> : rid/purge of an ideology, bad thoughts, or sins</w:t>
      </w:r>
    </w:p>
    <w:p>
      <w:pPr>
        <w:shd w:val="clear" w:color="auto" w:fill="D3D3D3"/>
      </w:pPr>
      <w:r>
        <w:rPr>
          <w:b/>
          <w:sz w:val="18"/>
        </w:rPr>
        <w:t>squeamish</w:t>
      </w:r>
      <w:r>
        <w:rPr>
          <w:sz w:val="18"/>
        </w:rPr>
        <w:t xml:space="preserve"> : nice/excessively fastidious and easily disgusted</w:t>
      </w:r>
    </w:p>
    <w:p>
      <w:pPr>
        <w:shd w:val="clear" w:color="auto" w:fill="D3D3D3"/>
      </w:pPr>
      <w:r>
        <w:rPr>
          <w:b/>
          <w:sz w:val="18"/>
        </w:rPr>
        <w:t>sion</w:t>
      </w:r>
      <w:r>
        <w:rPr>
          <w:sz w:val="18"/>
        </w:rPr>
        <w:t xml:space="preserve"> : Zion/originally a stronghold captured by David (the 2nd king of the Israelites); above it was built a temple and later the name extended to the whole hill; finally it became a synonym for the city of Jerusalem</w:t>
      </w:r>
    </w:p>
    <w:p>
      <w:r>
        <w:rPr>
          <w:sz w:val="30"/>
        </w:rPr>
        <w:t xml:space="preserve">39 </w:t>
      </w:r>
      <w:r>
        <w:rPr>
          <w:sz w:val="30"/>
        </w:rPr>
        <w:t xml:space="preserve">Harlan </w:t>
      </w:r>
      <w:r>
        <w:rPr>
          <w:sz w:val="30"/>
        </w:rPr>
        <w:t xml:space="preserve">maintained </w:t>
      </w:r>
      <w:r>
        <w:rPr>
          <w:sz w:val="30"/>
        </w:rPr>
        <w:t xml:space="preserve">that </w:t>
      </w:r>
      <w:r>
        <w:rPr>
          <w:sz w:val="30"/>
        </w:rPr>
        <w:t xml:space="preserve">much </w:t>
      </w:r>
      <w:r>
        <w:rPr>
          <w:sz w:val="30"/>
        </w:rPr>
        <w:t xml:space="preserve">linguistic </w:t>
      </w:r>
      <w:r>
        <w:rPr>
          <w:sz w:val="30"/>
        </w:rPr>
        <w:t xml:space="preserve">expres- </w:t>
      </w:r>
      <w:r>
        <w:rPr>
          <w:b/>
          <w:sz w:val="30"/>
        </w:rPr>
        <w:t xml:space="preserve">sion </w:t>
      </w:r>
      <w:r>
        <w:rPr>
          <w:sz w:val="30"/>
        </w:rPr>
        <w:t xml:space="preserve">serves </w:t>
      </w:r>
      <w:r>
        <w:rPr>
          <w:sz w:val="30"/>
        </w:rPr>
        <w:t xml:space="preserve">a </w:t>
      </w:r>
      <w:r>
        <w:rPr>
          <w:sz w:val="30"/>
        </w:rPr>
        <w:t xml:space="preserve">dual </w:t>
      </w:r>
      <w:r>
        <w:rPr>
          <w:sz w:val="30"/>
        </w:rPr>
        <w:t xml:space="preserve">communicative </w:t>
      </w:r>
      <w:r>
        <w:rPr>
          <w:sz w:val="30"/>
        </w:rPr>
        <w:t xml:space="preserve">function: </w:t>
      </w:r>
      <w:r>
        <w:rPr>
          <w:sz w:val="30"/>
        </w:rPr>
        <w:t xml:space="preserve">it </w:t>
      </w:r>
      <w:r>
        <w:rPr>
          <w:sz w:val="30"/>
        </w:rPr>
        <w:t xml:space="preserve">conveys </w:t>
      </w:r>
      <w:r>
        <w:rPr>
          <w:sz w:val="30"/>
        </w:rPr>
        <w:t xml:space="preserve">not </w:t>
      </w:r>
      <w:r>
        <w:rPr>
          <w:sz w:val="30"/>
        </w:rPr>
        <w:t xml:space="preserve">only </w:t>
      </w:r>
      <w:r>
        <w:rPr>
          <w:sz w:val="30"/>
        </w:rPr>
        <w:t xml:space="preserve">ideas </w:t>
      </w:r>
      <w:r>
        <w:rPr>
          <w:sz w:val="30"/>
        </w:rPr>
        <w:t xml:space="preserve">capa- </w:t>
      </w:r>
    </w:p>
    <w:p>
      <w:pPr>
        <w:shd w:val="clear" w:color="auto" w:fill="D3D3D3"/>
      </w:pPr>
      <w:r>
        <w:rPr>
          <w:b/>
          <w:sz w:val="18"/>
        </w:rPr>
        <w:t>sion</w:t>
      </w:r>
      <w:r>
        <w:rPr>
          <w:sz w:val="18"/>
        </w:rPr>
        <w:t xml:space="preserve"> : Zion/originally a stronghold captured by David (the 2nd king of the Israelites); above it was built a temple and later the name extended to the whole hill; finally it became a synonym for the city of Jerusalem</w:t>
      </w:r>
    </w:p>
    <w:p>
      <w:r>
        <w:rPr>
          <w:sz w:val="30"/>
        </w:rPr>
        <w:t xml:space="preserve">ble </w:t>
      </w:r>
      <w:r>
        <w:rPr>
          <w:sz w:val="30"/>
        </w:rPr>
        <w:t xml:space="preserve">of </w:t>
      </w:r>
      <w:r>
        <w:rPr>
          <w:sz w:val="30"/>
        </w:rPr>
        <w:t xml:space="preserve">relatively </w:t>
      </w:r>
      <w:r>
        <w:rPr>
          <w:sz w:val="30"/>
        </w:rPr>
        <w:t xml:space="preserve">precise, </w:t>
      </w:r>
      <w:r>
        <w:rPr>
          <w:sz w:val="30"/>
        </w:rPr>
        <w:t xml:space="preserve">detached </w:t>
      </w:r>
      <w:r>
        <w:rPr>
          <w:b/>
          <w:sz w:val="30"/>
        </w:rPr>
        <w:t xml:space="preserve">explication, </w:t>
      </w:r>
      <w:r>
        <w:rPr>
          <w:sz w:val="30"/>
        </w:rPr>
        <w:t xml:space="preserve">but </w:t>
      </w:r>
      <w:r>
        <w:rPr>
          <w:sz w:val="30"/>
        </w:rPr>
        <w:t xml:space="preserve">otherwise </w:t>
      </w:r>
      <w:r>
        <w:rPr>
          <w:sz w:val="30"/>
        </w:rPr>
        <w:t xml:space="preserve">inexpressible </w:t>
      </w:r>
      <w:r>
        <w:rPr>
          <w:sz w:val="30"/>
        </w:rPr>
        <w:t xml:space="preserve">emotions </w:t>
      </w:r>
      <w:r>
        <w:rPr>
          <w:sz w:val="30"/>
        </w:rPr>
        <w:t xml:space="preserve">as </w:t>
      </w:r>
      <w:r>
        <w:rPr>
          <w:sz w:val="30"/>
        </w:rPr>
        <w:t xml:space="preserve">well. </w:t>
      </w:r>
    </w:p>
    <w:p>
      <w:pPr>
        <w:shd w:val="clear" w:color="auto" w:fill="D3D3D3"/>
      </w:pPr>
      <w:r>
        <w:rPr>
          <w:b/>
          <w:sz w:val="18"/>
        </w:rPr>
        <w:t>explication</w:t>
      </w:r>
      <w:r>
        <w:rPr>
          <w:sz w:val="18"/>
        </w:rPr>
        <w:t xml:space="preserve"> : explanation/the act of making clear or removing obscurity from the meaning of a word or symbol or expression etc.</w:t>
      </w:r>
    </w:p>
    <w:p>
      <w:r>
        <w:rPr>
          <w:sz w:val="30"/>
        </w:rPr>
        <w:t xml:space="preserve">In </w:t>
      </w:r>
      <w:r>
        <w:rPr>
          <w:sz w:val="30"/>
        </w:rPr>
        <w:t xml:space="preserve">fact, </w:t>
      </w:r>
      <w:r>
        <w:rPr>
          <w:sz w:val="30"/>
        </w:rPr>
        <w:t xml:space="preserve">words </w:t>
      </w:r>
      <w:r>
        <w:rPr>
          <w:sz w:val="30"/>
        </w:rPr>
        <w:t xml:space="preserve">are </w:t>
      </w:r>
      <w:r>
        <w:rPr>
          <w:sz w:val="30"/>
        </w:rPr>
        <w:t xml:space="preserve">often </w:t>
      </w:r>
      <w:r>
        <w:rPr>
          <w:sz w:val="30"/>
        </w:rPr>
        <w:t xml:space="preserve">chosen </w:t>
      </w:r>
      <w:r>
        <w:rPr>
          <w:sz w:val="30"/>
        </w:rPr>
        <w:t xml:space="preserve">as </w:t>
      </w:r>
      <w:r>
        <w:rPr>
          <w:sz w:val="30"/>
        </w:rPr>
        <w:t xml:space="preserve">much </w:t>
      </w:r>
      <w:r>
        <w:rPr>
          <w:sz w:val="30"/>
        </w:rPr>
        <w:t xml:space="preserve">for </w:t>
      </w:r>
      <w:r>
        <w:rPr>
          <w:sz w:val="30"/>
        </w:rPr>
        <w:t xml:space="preserve">their </w:t>
      </w:r>
      <w:r>
        <w:rPr>
          <w:b/>
          <w:sz w:val="30"/>
        </w:rPr>
        <w:t xml:space="preserve">emotive </w:t>
      </w:r>
      <w:r>
        <w:rPr>
          <w:sz w:val="30"/>
        </w:rPr>
        <w:t xml:space="preserve">as </w:t>
      </w:r>
      <w:r>
        <w:rPr>
          <w:sz w:val="30"/>
        </w:rPr>
        <w:t xml:space="preserve">their </w:t>
      </w:r>
      <w:r>
        <w:rPr>
          <w:sz w:val="30"/>
        </w:rPr>
        <w:t xml:space="preserve">cognitive </w:t>
      </w:r>
      <w:r>
        <w:rPr>
          <w:sz w:val="30"/>
        </w:rPr>
        <w:t xml:space="preserve">force </w:t>
      </w:r>
      <w:r>
        <w:rPr>
          <w:sz w:val="30"/>
        </w:rPr>
        <w:t xml:space="preserve">. </w:t>
      </w:r>
      <w:r>
        <w:rPr>
          <w:sz w:val="30"/>
        </w:rPr>
        <w:t xml:space="preserve">. </w:t>
      </w:r>
    </w:p>
    <w:p>
      <w:pPr>
        <w:shd w:val="clear" w:color="auto" w:fill="D3D3D3"/>
      </w:pPr>
      <w:r>
        <w:rPr>
          <w:b/>
          <w:sz w:val="18"/>
        </w:rPr>
        <w:t>emotive</w:t>
      </w:r>
      <w:r>
        <w:rPr>
          <w:sz w:val="18"/>
        </w:rPr>
        <w:t xml:space="preserve"> : affective/characterized by emotion</w:t>
      </w:r>
    </w:p>
    <w:p>
      <w:r>
        <w:rPr>
          <w:sz w:val="30"/>
        </w:rPr>
        <w:t xml:space="preserve">. </w:t>
      </w:r>
      <w:r>
        <w:rPr>
          <w:sz w:val="30"/>
        </w:rPr>
        <w:t xml:space="preserve">we </w:t>
      </w:r>
      <w:r>
        <w:rPr>
          <w:sz w:val="30"/>
        </w:rPr>
        <w:t xml:space="preserve">cannot </w:t>
      </w:r>
      <w:r>
        <w:rPr>
          <w:sz w:val="30"/>
        </w:rPr>
        <w:t xml:space="preserve">indulge </w:t>
      </w:r>
      <w:r>
        <w:rPr>
          <w:sz w:val="30"/>
        </w:rPr>
        <w:t xml:space="preserve">the </w:t>
      </w:r>
      <w:r>
        <w:rPr>
          <w:b/>
          <w:sz w:val="30"/>
        </w:rPr>
        <w:t xml:space="preserve">facile </w:t>
      </w:r>
      <w:r>
        <w:rPr>
          <w:sz w:val="30"/>
        </w:rPr>
        <w:t xml:space="preserve">assumption </w:t>
      </w:r>
      <w:r>
        <w:rPr>
          <w:sz w:val="30"/>
        </w:rPr>
        <w:t xml:space="preserve">that </w:t>
      </w:r>
    </w:p>
    <w:p>
      <w:pPr>
        <w:shd w:val="clear" w:color="auto" w:fill="D3D3D3"/>
      </w:pPr>
      <w:r>
        <w:rPr>
          <w:b/>
          <w:sz w:val="18"/>
        </w:rPr>
        <w:t>facile</w:t>
      </w:r>
      <w:r>
        <w:rPr>
          <w:sz w:val="18"/>
        </w:rPr>
        <w:t xml:space="preserve"> : /arrived at without due care or effort; lacking depth</w:t>
      </w:r>
    </w:p>
    <w:p>
      <w:r>
        <w:rPr>
          <w:sz w:val="30"/>
        </w:rPr>
      </w:r>
    </w:p>
    <w:p>
      <w:r>
        <w:rPr>
          <w:sz w:val="30"/>
        </w:rPr>
        <w:t xml:space="preserve">114 </w:t>
      </w:r>
      <w:r>
        <w:rPr>
          <w:sz w:val="30"/>
        </w:rPr>
        <w:t xml:space="preserve">Chapter </w:t>
      </w:r>
      <w:r>
        <w:rPr>
          <w:sz w:val="30"/>
        </w:rPr>
        <w:t xml:space="preserve">6 </w:t>
      </w:r>
      <w:r>
        <w:rPr>
          <w:sz w:val="30"/>
        </w:rPr>
        <w:t xml:space="preserve">one </w:t>
      </w:r>
      <w:r>
        <w:rPr>
          <w:sz w:val="30"/>
        </w:rPr>
        <w:t xml:space="preserve">can </w:t>
      </w:r>
      <w:r>
        <w:rPr>
          <w:sz w:val="30"/>
        </w:rPr>
        <w:t xml:space="preserve">forbid </w:t>
      </w:r>
      <w:r>
        <w:rPr>
          <w:sz w:val="30"/>
        </w:rPr>
        <w:t xml:space="preserve">particular </w:t>
      </w:r>
      <w:r>
        <w:rPr>
          <w:sz w:val="30"/>
        </w:rPr>
        <w:t xml:space="preserve">words </w:t>
      </w:r>
      <w:r>
        <w:rPr>
          <w:sz w:val="30"/>
        </w:rPr>
        <w:t xml:space="preserve">without </w:t>
      </w:r>
      <w:r>
        <w:rPr>
          <w:sz w:val="30"/>
        </w:rPr>
        <w:t xml:space="preserve">also </w:t>
      </w:r>
      <w:r>
        <w:rPr>
          <w:sz w:val="30"/>
        </w:rPr>
        <w:t xml:space="preserve">running </w:t>
      </w:r>
      <w:r>
        <w:rPr>
          <w:sz w:val="30"/>
        </w:rPr>
        <w:t xml:space="preserve">a </w:t>
      </w:r>
      <w:r>
        <w:rPr>
          <w:sz w:val="30"/>
        </w:rPr>
        <w:t xml:space="preserve">substantial </w:t>
      </w:r>
      <w:r>
        <w:rPr>
          <w:sz w:val="30"/>
        </w:rPr>
        <w:t xml:space="preserve">risk </w:t>
      </w:r>
      <w:r>
        <w:rPr>
          <w:sz w:val="30"/>
        </w:rPr>
        <w:t xml:space="preserve">of </w:t>
      </w:r>
      <w:r>
        <w:rPr>
          <w:sz w:val="30"/>
        </w:rPr>
        <w:t xml:space="preserve">suppressing </w:t>
      </w:r>
      <w:r>
        <w:rPr>
          <w:sz w:val="30"/>
        </w:rPr>
        <w:t xml:space="preserve">ideas </w:t>
      </w:r>
      <w:r>
        <w:rPr>
          <w:sz w:val="30"/>
        </w:rPr>
        <w:t xml:space="preserve">in </w:t>
      </w:r>
      <w:r>
        <w:rPr>
          <w:sz w:val="30"/>
        </w:rPr>
        <w:t xml:space="preserve">the </w:t>
      </w:r>
      <w:r>
        <w:rPr>
          <w:sz w:val="30"/>
        </w:rPr>
        <w:t xml:space="preserve">process. </w:t>
      </w:r>
      <w:r>
        <w:rPr>
          <w:sz w:val="30"/>
        </w:rPr>
        <w:t xml:space="preserve">40 </w:t>
      </w:r>
      <w:r>
        <w:rPr>
          <w:sz w:val="30"/>
        </w:rPr>
        <w:t xml:space="preserve">Cohen </w:t>
      </w:r>
      <w:r>
        <w:rPr>
          <w:b/>
          <w:sz w:val="30"/>
        </w:rPr>
        <w:t xml:space="preserve">betokens </w:t>
      </w:r>
      <w:r>
        <w:rPr>
          <w:sz w:val="30"/>
        </w:rPr>
        <w:t xml:space="preserve">not </w:t>
      </w:r>
      <w:r>
        <w:rPr>
          <w:sz w:val="30"/>
        </w:rPr>
        <w:t xml:space="preserve">only </w:t>
      </w:r>
      <w:r>
        <w:rPr>
          <w:sz w:val="30"/>
        </w:rPr>
        <w:t xml:space="preserve">a </w:t>
      </w:r>
      <w:r>
        <w:rPr>
          <w:sz w:val="30"/>
        </w:rPr>
        <w:t xml:space="preserve">change </w:t>
      </w:r>
      <w:r>
        <w:rPr>
          <w:sz w:val="30"/>
        </w:rPr>
        <w:t xml:space="preserve">in </w:t>
      </w:r>
      <w:r>
        <w:rPr>
          <w:sz w:val="30"/>
        </w:rPr>
        <w:t xml:space="preserve">law, </w:t>
      </w:r>
      <w:r>
        <w:rPr>
          <w:sz w:val="30"/>
        </w:rPr>
        <w:t xml:space="preserve">but </w:t>
      </w:r>
      <w:r>
        <w:rPr>
          <w:sz w:val="30"/>
        </w:rPr>
        <w:t xml:space="preserve">a </w:t>
      </w:r>
      <w:r>
        <w:rPr>
          <w:sz w:val="30"/>
        </w:rPr>
        <w:t xml:space="preserve">momentous </w:t>
      </w:r>
      <w:r>
        <w:rPr>
          <w:sz w:val="30"/>
        </w:rPr>
        <w:t xml:space="preserve">cultural </w:t>
      </w:r>
      <w:r>
        <w:rPr>
          <w:sz w:val="30"/>
        </w:rPr>
        <w:t xml:space="preserve">shift. </w:t>
      </w:r>
    </w:p>
    <w:p>
      <w:pPr>
        <w:shd w:val="clear" w:color="auto" w:fill="D3D3D3"/>
      </w:pPr>
      <w:r>
        <w:rPr>
          <w:b/>
          <w:sz w:val="18"/>
        </w:rPr>
        <w:t>betokens</w:t>
      </w:r>
      <w:r>
        <w:rPr>
          <w:sz w:val="18"/>
        </w:rPr>
        <w:t xml:space="preserve"> : point/be a signal for or a symptom of</w:t>
      </w:r>
    </w:p>
    <w:p>
      <w:r>
        <w:rPr>
          <w:sz w:val="30"/>
        </w:rPr>
        <w:t xml:space="preserve">The </w:t>
      </w:r>
      <w:r>
        <w:rPr>
          <w:sz w:val="30"/>
        </w:rPr>
        <w:t xml:space="preserve">democratic </w:t>
      </w:r>
      <w:r>
        <w:rPr>
          <w:sz w:val="30"/>
        </w:rPr>
        <w:t xml:space="preserve">culture </w:t>
      </w:r>
      <w:r>
        <w:rPr>
          <w:sz w:val="30"/>
        </w:rPr>
        <w:t xml:space="preserve">that </w:t>
      </w:r>
      <w:r>
        <w:rPr>
          <w:sz w:val="30"/>
        </w:rPr>
        <w:t xml:space="preserve">forms </w:t>
      </w:r>
      <w:r>
        <w:rPr>
          <w:sz w:val="30"/>
        </w:rPr>
        <w:t xml:space="preserve">the </w:t>
      </w:r>
      <w:r>
        <w:rPr>
          <w:sz w:val="30"/>
        </w:rPr>
        <w:t xml:space="preserve">basis </w:t>
      </w:r>
      <w:r>
        <w:rPr>
          <w:sz w:val="30"/>
        </w:rPr>
        <w:t xml:space="preserve">for </w:t>
      </w:r>
      <w:r>
        <w:rPr>
          <w:sz w:val="30"/>
        </w:rPr>
        <w:t xml:space="preserve">human </w:t>
      </w:r>
      <w:r>
        <w:rPr>
          <w:sz w:val="30"/>
        </w:rPr>
        <w:t xml:space="preserve">rights </w:t>
      </w:r>
      <w:r>
        <w:rPr>
          <w:sz w:val="30"/>
        </w:rPr>
        <w:t xml:space="preserve">can </w:t>
      </w:r>
      <w:r>
        <w:rPr>
          <w:sz w:val="30"/>
        </w:rPr>
        <w:t xml:space="preserve">exist </w:t>
      </w:r>
      <w:r>
        <w:rPr>
          <w:sz w:val="30"/>
        </w:rPr>
        <w:t xml:space="preserve">only </w:t>
      </w:r>
      <w:r>
        <w:rPr>
          <w:sz w:val="30"/>
        </w:rPr>
        <w:t xml:space="preserve">in </w:t>
      </w:r>
      <w:r>
        <w:rPr>
          <w:sz w:val="30"/>
        </w:rPr>
        <w:t xml:space="preserve">a </w:t>
      </w:r>
      <w:r>
        <w:rPr>
          <w:sz w:val="30"/>
        </w:rPr>
        <w:t xml:space="preserve">culture </w:t>
      </w:r>
      <w:r>
        <w:rPr>
          <w:b/>
          <w:sz w:val="30"/>
        </w:rPr>
        <w:t xml:space="preserve">receptive </w:t>
      </w:r>
      <w:r>
        <w:rPr>
          <w:sz w:val="30"/>
        </w:rPr>
        <w:t xml:space="preserve">to </w:t>
      </w:r>
      <w:r>
        <w:rPr>
          <w:sz w:val="30"/>
        </w:rPr>
        <w:t xml:space="preserve">criticism </w:t>
      </w:r>
      <w:r>
        <w:rPr>
          <w:sz w:val="30"/>
        </w:rPr>
        <w:t xml:space="preserve">of </w:t>
      </w:r>
      <w:r>
        <w:rPr>
          <w:sz w:val="30"/>
        </w:rPr>
        <w:t xml:space="preserve">its </w:t>
      </w:r>
      <w:r>
        <w:rPr>
          <w:sz w:val="30"/>
        </w:rPr>
        <w:t xml:space="preserve">own </w:t>
      </w:r>
      <w:r>
        <w:rPr>
          <w:sz w:val="30"/>
        </w:rPr>
        <w:t xml:space="preserve">past </w:t>
      </w:r>
      <w:r>
        <w:rPr>
          <w:sz w:val="30"/>
        </w:rPr>
        <w:t xml:space="preserve">and </w:t>
      </w:r>
      <w:r>
        <w:rPr>
          <w:sz w:val="30"/>
        </w:rPr>
        <w:t xml:space="preserve">present. </w:t>
      </w:r>
    </w:p>
    <w:p>
      <w:pPr>
        <w:shd w:val="clear" w:color="auto" w:fill="D3D3D3"/>
      </w:pPr>
      <w:r>
        <w:rPr>
          <w:b/>
          <w:sz w:val="18"/>
        </w:rPr>
        <w:t>receptive</w:t>
      </w:r>
      <w:r>
        <w:rPr>
          <w:sz w:val="18"/>
        </w:rPr>
        <w:t xml:space="preserve"> : /open to arguments, ideas, or change</w:t>
      </w:r>
    </w:p>
    <w:p>
      <w:r>
        <w:rPr>
          <w:sz w:val="30"/>
        </w:rPr>
        <w:t xml:space="preserve">In </w:t>
      </w:r>
      <w:r>
        <w:rPr>
          <w:sz w:val="30"/>
        </w:rPr>
        <w:t xml:space="preserve">parts </w:t>
      </w:r>
      <w:r>
        <w:rPr>
          <w:sz w:val="30"/>
        </w:rPr>
        <w:t xml:space="preserve">of </w:t>
      </w:r>
      <w:r>
        <w:rPr>
          <w:sz w:val="30"/>
        </w:rPr>
        <w:t xml:space="preserve">the </w:t>
      </w:r>
      <w:r>
        <w:rPr>
          <w:sz w:val="30"/>
        </w:rPr>
        <w:t xml:space="preserve">United </w:t>
      </w:r>
      <w:r>
        <w:rPr>
          <w:sz w:val="30"/>
        </w:rPr>
        <w:t xml:space="preserve">States </w:t>
      </w:r>
      <w:r>
        <w:rPr>
          <w:sz w:val="30"/>
        </w:rPr>
        <w:t xml:space="preserve">today, </w:t>
      </w:r>
      <w:r>
        <w:rPr>
          <w:sz w:val="30"/>
        </w:rPr>
        <w:t xml:space="preserve">school </w:t>
      </w:r>
      <w:r>
        <w:rPr>
          <w:sz w:val="30"/>
        </w:rPr>
        <w:t xml:space="preserve">districts </w:t>
      </w:r>
      <w:r>
        <w:rPr>
          <w:sz w:val="30"/>
        </w:rPr>
        <w:t xml:space="preserve">promote </w:t>
      </w:r>
      <w:r>
        <w:rPr>
          <w:sz w:val="30"/>
        </w:rPr>
        <w:t xml:space="preserve">curricula </w:t>
      </w:r>
      <w:r>
        <w:rPr>
          <w:sz w:val="30"/>
        </w:rPr>
        <w:t xml:space="preserve">that </w:t>
      </w:r>
      <w:r>
        <w:rPr>
          <w:sz w:val="30"/>
        </w:rPr>
        <w:t xml:space="preserve">downplay </w:t>
      </w:r>
      <w:r>
        <w:rPr>
          <w:sz w:val="30"/>
        </w:rPr>
        <w:t xml:space="preserve">slavery </w:t>
      </w:r>
      <w:r>
        <w:rPr>
          <w:sz w:val="30"/>
        </w:rPr>
        <w:t xml:space="preserve">and </w:t>
      </w:r>
      <w:r>
        <w:rPr>
          <w:sz w:val="30"/>
        </w:rPr>
        <w:t xml:space="preserve">Jim </w:t>
      </w:r>
      <w:r>
        <w:rPr>
          <w:sz w:val="30"/>
        </w:rPr>
        <w:t xml:space="preserve">Crow, </w:t>
      </w:r>
      <w:r>
        <w:rPr>
          <w:sz w:val="30"/>
        </w:rPr>
        <w:t xml:space="preserve">preferring </w:t>
      </w:r>
      <w:r>
        <w:rPr>
          <w:sz w:val="30"/>
        </w:rPr>
        <w:t xml:space="preserve">history </w:t>
      </w:r>
      <w:r>
        <w:rPr>
          <w:sz w:val="30"/>
        </w:rPr>
        <w:t xml:space="preserve">that </w:t>
      </w:r>
      <w:r>
        <w:rPr>
          <w:sz w:val="30"/>
        </w:rPr>
        <w:t xml:space="preserve">glorifies </w:t>
      </w:r>
      <w:r>
        <w:rPr>
          <w:sz w:val="30"/>
        </w:rPr>
        <w:t xml:space="preserve">over </w:t>
      </w:r>
      <w:r>
        <w:rPr>
          <w:sz w:val="30"/>
        </w:rPr>
        <w:t xml:space="preserve">history </w:t>
      </w:r>
      <w:r>
        <w:rPr>
          <w:sz w:val="30"/>
        </w:rPr>
        <w:t xml:space="preserve">that </w:t>
      </w:r>
      <w:r>
        <w:rPr>
          <w:sz w:val="30"/>
        </w:rPr>
        <w:t xml:space="preserve">criticizes.41 </w:t>
      </w:r>
      <w:r>
        <w:rPr>
          <w:sz w:val="30"/>
        </w:rPr>
        <w:t xml:space="preserve">Yet </w:t>
      </w:r>
      <w:r>
        <w:rPr>
          <w:sz w:val="30"/>
        </w:rPr>
        <w:t xml:space="preserve">students </w:t>
      </w:r>
      <w:r>
        <w:rPr>
          <w:sz w:val="30"/>
        </w:rPr>
        <w:t xml:space="preserve">who </w:t>
      </w:r>
      <w:r>
        <w:rPr>
          <w:sz w:val="30"/>
        </w:rPr>
        <w:t xml:space="preserve">are </w:t>
      </w:r>
      <w:r>
        <w:rPr>
          <w:sz w:val="30"/>
        </w:rPr>
        <w:t xml:space="preserve">to </w:t>
      </w:r>
      <w:r>
        <w:rPr>
          <w:sz w:val="30"/>
        </w:rPr>
        <w:t xml:space="preserve">become </w:t>
      </w:r>
      <w:r>
        <w:rPr>
          <w:sz w:val="30"/>
        </w:rPr>
        <w:t xml:space="preserve">citizens </w:t>
      </w:r>
      <w:r>
        <w:rPr>
          <w:sz w:val="30"/>
        </w:rPr>
        <w:t xml:space="preserve">learn </w:t>
      </w:r>
      <w:r>
        <w:rPr>
          <w:sz w:val="30"/>
        </w:rPr>
        <w:t xml:space="preserve">by </w:t>
      </w:r>
      <w:r>
        <w:rPr>
          <w:sz w:val="30"/>
        </w:rPr>
        <w:t xml:space="preserve">example. </w:t>
      </w:r>
      <w:r>
        <w:rPr>
          <w:sz w:val="30"/>
        </w:rPr>
        <w:t xml:space="preserve">Only </w:t>
      </w:r>
      <w:r>
        <w:rPr>
          <w:sz w:val="30"/>
        </w:rPr>
        <w:t xml:space="preserve">through </w:t>
      </w:r>
      <w:r>
        <w:rPr>
          <w:sz w:val="30"/>
        </w:rPr>
        <w:t xml:space="preserve">critical </w:t>
      </w:r>
      <w:r>
        <w:rPr>
          <w:sz w:val="30"/>
        </w:rPr>
        <w:t xml:space="preserve">approaches </w:t>
      </w:r>
      <w:r>
        <w:rPr>
          <w:sz w:val="30"/>
        </w:rPr>
        <w:t xml:space="preserve">to </w:t>
      </w:r>
      <w:r>
        <w:rPr>
          <w:sz w:val="30"/>
        </w:rPr>
        <w:t xml:space="preserve">past </w:t>
      </w:r>
      <w:r>
        <w:rPr>
          <w:sz w:val="30"/>
        </w:rPr>
        <w:t xml:space="preserve">abuses </w:t>
      </w:r>
      <w:r>
        <w:rPr>
          <w:sz w:val="30"/>
        </w:rPr>
        <w:t xml:space="preserve">do </w:t>
      </w:r>
      <w:r>
        <w:rPr>
          <w:sz w:val="30"/>
        </w:rPr>
        <w:t xml:space="preserve">they </w:t>
      </w:r>
      <w:r>
        <w:rPr>
          <w:sz w:val="30"/>
        </w:rPr>
        <w:t xml:space="preserve">learn </w:t>
      </w:r>
      <w:r>
        <w:rPr>
          <w:sz w:val="30"/>
        </w:rPr>
        <w:t xml:space="preserve">vig- </w:t>
      </w:r>
      <w:r>
        <w:rPr>
          <w:sz w:val="30"/>
        </w:rPr>
        <w:t xml:space="preserve">ilance </w:t>
      </w:r>
      <w:r>
        <w:rPr>
          <w:sz w:val="30"/>
        </w:rPr>
        <w:t xml:space="preserve">about </w:t>
      </w:r>
      <w:r>
        <w:rPr>
          <w:sz w:val="30"/>
        </w:rPr>
        <w:t xml:space="preserve">present </w:t>
      </w:r>
      <w:r>
        <w:rPr>
          <w:sz w:val="30"/>
        </w:rPr>
        <w:t xml:space="preserve">ones. </w:t>
      </w:r>
      <w:r>
        <w:rPr>
          <w:sz w:val="30"/>
        </w:rPr>
        <w:t xml:space="preserve">In </w:t>
      </w:r>
      <w:r>
        <w:rPr>
          <w:sz w:val="30"/>
        </w:rPr>
        <w:t xml:space="preserve">many </w:t>
      </w:r>
      <w:r>
        <w:rPr>
          <w:sz w:val="30"/>
        </w:rPr>
        <w:t xml:space="preserve">countries </w:t>
      </w:r>
      <w:r>
        <w:rPr>
          <w:sz w:val="30"/>
        </w:rPr>
        <w:t xml:space="preserve">governments </w:t>
      </w:r>
      <w:r>
        <w:rPr>
          <w:sz w:val="30"/>
        </w:rPr>
        <w:t xml:space="preserve">remain </w:t>
      </w:r>
      <w:r>
        <w:rPr>
          <w:b/>
          <w:sz w:val="30"/>
        </w:rPr>
        <w:t xml:space="preserve">averse </w:t>
      </w:r>
      <w:r>
        <w:rPr>
          <w:sz w:val="30"/>
        </w:rPr>
        <w:t xml:space="preserve">to </w:t>
      </w:r>
      <w:r>
        <w:rPr>
          <w:sz w:val="30"/>
        </w:rPr>
        <w:t xml:space="preserve">the </w:t>
      </w:r>
      <w:r>
        <w:rPr>
          <w:b/>
          <w:sz w:val="30"/>
        </w:rPr>
        <w:t xml:space="preserve">candid </w:t>
      </w:r>
      <w:r>
        <w:rPr>
          <w:sz w:val="30"/>
        </w:rPr>
        <w:t xml:space="preserve">teaching </w:t>
      </w:r>
      <w:r>
        <w:rPr>
          <w:sz w:val="30"/>
        </w:rPr>
        <w:t xml:space="preserve">of </w:t>
      </w:r>
      <w:r>
        <w:rPr>
          <w:sz w:val="30"/>
        </w:rPr>
        <w:t xml:space="preserve">history, </w:t>
      </w:r>
      <w:r>
        <w:rPr>
          <w:b/>
          <w:sz w:val="30"/>
        </w:rPr>
        <w:t xml:space="preserve">prioritizing </w:t>
      </w:r>
      <w:r>
        <w:rPr>
          <w:sz w:val="30"/>
        </w:rPr>
        <w:t xml:space="preserve">nai </w:t>
      </w:r>
      <w:r>
        <w:rPr>
          <w:sz w:val="30"/>
        </w:rPr>
        <w:t xml:space="preserve">ve </w:t>
      </w:r>
      <w:r>
        <w:rPr>
          <w:sz w:val="30"/>
        </w:rPr>
        <w:t xml:space="preserve">patriotism </w:t>
      </w:r>
      <w:r>
        <w:rPr>
          <w:sz w:val="30"/>
        </w:rPr>
        <w:t xml:space="preserve">over </w:t>
      </w:r>
      <w:r>
        <w:rPr>
          <w:sz w:val="30"/>
        </w:rPr>
        <w:t xml:space="preserve">critical </w:t>
      </w:r>
      <w:r>
        <w:rPr>
          <w:sz w:val="30"/>
        </w:rPr>
        <w:t xml:space="preserve">thinking.42 </w:t>
      </w:r>
      <w:r>
        <w:rPr>
          <w:sz w:val="30"/>
        </w:rPr>
        <w:t xml:space="preserve">Cohen </w:t>
      </w:r>
      <w:r>
        <w:rPr>
          <w:sz w:val="30"/>
        </w:rPr>
        <w:t xml:space="preserve">brings </w:t>
      </w:r>
      <w:r>
        <w:rPr>
          <w:sz w:val="30"/>
        </w:rPr>
        <w:t xml:space="preserve">our </w:t>
      </w:r>
      <w:r>
        <w:rPr>
          <w:sz w:val="30"/>
        </w:rPr>
        <w:t xml:space="preserve">journey </w:t>
      </w:r>
      <w:r>
        <w:rPr>
          <w:sz w:val="30"/>
        </w:rPr>
        <w:t xml:space="preserve">full </w:t>
      </w:r>
      <w:r>
        <w:rPr>
          <w:sz w:val="30"/>
        </w:rPr>
        <w:t xml:space="preserve">circle, </w:t>
      </w:r>
      <w:r>
        <w:rPr>
          <w:sz w:val="30"/>
        </w:rPr>
        <w:t xml:space="preserve">back </w:t>
      </w:r>
      <w:r>
        <w:rPr>
          <w:sz w:val="30"/>
        </w:rPr>
        <w:t xml:space="preserve">to </w:t>
      </w:r>
      <w:r>
        <w:rPr>
          <w:sz w:val="30"/>
        </w:rPr>
        <w:t xml:space="preserve">chapters </w:t>
      </w:r>
      <w:r>
        <w:rPr>
          <w:sz w:val="30"/>
        </w:rPr>
        <w:t xml:space="preserve">2 </w:t>
      </w:r>
      <w:r>
        <w:rPr>
          <w:sz w:val="30"/>
        </w:rPr>
        <w:t xml:space="preserve">and </w:t>
      </w:r>
      <w:r>
        <w:rPr>
          <w:sz w:val="30"/>
        </w:rPr>
        <w:t xml:space="preserve">3 </w:t>
      </w:r>
      <w:r>
        <w:rPr>
          <w:sz w:val="30"/>
        </w:rPr>
        <w:t xml:space="preserve">where </w:t>
      </w:r>
      <w:r>
        <w:rPr>
          <w:sz w:val="30"/>
        </w:rPr>
        <w:t xml:space="preserve">I </w:t>
      </w:r>
      <w:r>
        <w:rPr>
          <w:sz w:val="30"/>
        </w:rPr>
        <w:t xml:space="preserve">recalled </w:t>
      </w:r>
      <w:r>
        <w:rPr>
          <w:sz w:val="30"/>
        </w:rPr>
        <w:t xml:space="preserve">the </w:t>
      </w:r>
      <w:r>
        <w:rPr>
          <w:sz w:val="30"/>
        </w:rPr>
        <w:t xml:space="preserve">essential </w:t>
      </w:r>
      <w:r>
        <w:rPr>
          <w:b/>
          <w:sz w:val="30"/>
        </w:rPr>
        <w:t xml:space="preserve">individualism </w:t>
      </w:r>
      <w:r>
        <w:rPr>
          <w:sz w:val="30"/>
        </w:rPr>
        <w:t xml:space="preserve">of </w:t>
      </w:r>
      <w:r>
        <w:rPr>
          <w:sz w:val="30"/>
        </w:rPr>
        <w:t xml:space="preserve">human </w:t>
      </w:r>
      <w:r>
        <w:rPr>
          <w:sz w:val="30"/>
        </w:rPr>
        <w:t xml:space="preserve">rights. </w:t>
      </w:r>
    </w:p>
    <w:p>
      <w:pPr>
        <w:shd w:val="clear" w:color="auto" w:fill="D3D3D3"/>
      </w:pPr>
      <w:r>
        <w:rPr>
          <w:b/>
          <w:sz w:val="18"/>
        </w:rPr>
        <w:t>averse</w:t>
      </w:r>
      <w:r>
        <w:rPr>
          <w:sz w:val="18"/>
        </w:rPr>
        <w:t xml:space="preserve"> : loath/(usually followed by `to') strongly opposed</w:t>
      </w:r>
    </w:p>
    <w:p>
      <w:pPr>
        <w:shd w:val="clear" w:color="auto" w:fill="D3D3D3"/>
      </w:pPr>
      <w:r>
        <w:rPr>
          <w:b/>
          <w:sz w:val="18"/>
        </w:rPr>
        <w:t>candid</w:t>
      </w:r>
      <w:r>
        <w:rPr>
          <w:sz w:val="18"/>
        </w:rPr>
        <w:t xml:space="preserve"> : straight-from-the-shoulder/characterized by directness in manner or speech; without subtlety or evasion</w:t>
      </w:r>
    </w:p>
    <w:p>
      <w:pPr>
        <w:shd w:val="clear" w:color="auto" w:fill="D3D3D3"/>
      </w:pPr>
      <w:r>
        <w:rPr>
          <w:b/>
          <w:sz w:val="18"/>
        </w:rPr>
        <w:t>prioritizing</w:t>
      </w:r>
      <w:r>
        <w:rPr>
          <w:sz w:val="18"/>
        </w:rPr>
        <w:t xml:space="preserve"> : prioritise/assign a priority to</w:t>
      </w:r>
    </w:p>
    <w:p>
      <w:pPr>
        <w:shd w:val="clear" w:color="auto" w:fill="D3D3D3"/>
      </w:pPr>
      <w:r>
        <w:rPr>
          <w:b/>
          <w:sz w:val="18"/>
        </w:rPr>
        <w:t>individualism</w:t>
      </w:r>
      <w:r>
        <w:rPr>
          <w:sz w:val="18"/>
        </w:rPr>
        <w:t xml:space="preserve"> : individuality/the quality of being individual</w:t>
      </w:r>
    </w:p>
    <w:p>
      <w:r>
        <w:rPr>
          <w:sz w:val="30"/>
        </w:rPr>
        <w:t xml:space="preserve">In </w:t>
      </w:r>
      <w:r>
        <w:rPr>
          <w:sz w:val="30"/>
        </w:rPr>
        <w:t xml:space="preserve">many </w:t>
      </w:r>
      <w:r>
        <w:rPr>
          <w:sz w:val="30"/>
        </w:rPr>
        <w:t xml:space="preserve">places </w:t>
      </w:r>
      <w:r>
        <w:rPr>
          <w:sz w:val="30"/>
        </w:rPr>
        <w:t xml:space="preserve">today </w:t>
      </w:r>
      <w:r>
        <w:rPr>
          <w:sz w:val="30"/>
        </w:rPr>
        <w:t xml:space="preserve">there </w:t>
      </w:r>
      <w:r>
        <w:rPr>
          <w:sz w:val="30"/>
        </w:rPr>
        <w:t xml:space="preserve">would </w:t>
      </w:r>
      <w:r>
        <w:rPr>
          <w:sz w:val="30"/>
        </w:rPr>
        <w:t xml:space="preserve">still </w:t>
      </w:r>
      <w:r>
        <w:rPr>
          <w:sz w:val="30"/>
        </w:rPr>
        <w:t xml:space="preserve">be </w:t>
      </w:r>
      <w:r>
        <w:rPr>
          <w:sz w:val="30"/>
        </w:rPr>
        <w:t xml:space="preserve">popular </w:t>
      </w:r>
      <w:r>
        <w:rPr>
          <w:sz w:val="30"/>
        </w:rPr>
        <w:t xml:space="preserve">support </w:t>
      </w:r>
      <w:r>
        <w:rPr>
          <w:sz w:val="30"/>
        </w:rPr>
        <w:t xml:space="preserve">for </w:t>
      </w:r>
      <w:r>
        <w:rPr>
          <w:b/>
          <w:sz w:val="30"/>
        </w:rPr>
        <w:t xml:space="preserve">convicting </w:t>
      </w:r>
      <w:r>
        <w:rPr>
          <w:sz w:val="30"/>
        </w:rPr>
        <w:t xml:space="preserve">speakers </w:t>
      </w:r>
      <w:r>
        <w:rPr>
          <w:sz w:val="30"/>
        </w:rPr>
        <w:t xml:space="preserve">like </w:t>
      </w:r>
      <w:r>
        <w:rPr>
          <w:sz w:val="30"/>
        </w:rPr>
        <w:t xml:space="preserve">Feiner </w:t>
      </w:r>
      <w:r>
        <w:rPr>
          <w:sz w:val="30"/>
        </w:rPr>
        <w:t xml:space="preserve">and </w:t>
      </w:r>
      <w:r>
        <w:rPr>
          <w:sz w:val="30"/>
        </w:rPr>
        <w:t xml:space="preserve">Cohen. </w:t>
      </w:r>
    </w:p>
    <w:p>
      <w:pPr>
        <w:shd w:val="clear" w:color="auto" w:fill="D3D3D3"/>
      </w:pPr>
      <w:r>
        <w:rPr>
          <w:b/>
          <w:sz w:val="18"/>
        </w:rPr>
        <w:t>convicting</w:t>
      </w:r>
      <w:r>
        <w:rPr>
          <w:sz w:val="18"/>
        </w:rPr>
        <w:t xml:space="preserve"> : judge/find or declare guilty</w:t>
      </w:r>
    </w:p>
    <w:p>
      <w:r>
        <w:rPr>
          <w:sz w:val="30"/>
        </w:rPr>
        <w:t xml:space="preserve">Although </w:t>
      </w:r>
      <w:r>
        <w:rPr>
          <w:sz w:val="30"/>
        </w:rPr>
        <w:t xml:space="preserve">the </w:t>
      </w:r>
      <w:r>
        <w:rPr>
          <w:sz w:val="30"/>
        </w:rPr>
        <w:t xml:space="preserve">U.S. </w:t>
      </w:r>
      <w:r>
        <w:rPr>
          <w:sz w:val="30"/>
        </w:rPr>
        <w:t xml:space="preserve">Supreme </w:t>
      </w:r>
      <w:r>
        <w:rPr>
          <w:sz w:val="30"/>
        </w:rPr>
        <w:t xml:space="preserve">Court </w:t>
      </w:r>
      <w:r>
        <w:rPr>
          <w:sz w:val="30"/>
        </w:rPr>
        <w:t xml:space="preserve">and </w:t>
      </w:r>
      <w:r>
        <w:rPr>
          <w:sz w:val="30"/>
        </w:rPr>
        <w:t xml:space="preserve">European </w:t>
      </w:r>
      <w:r>
        <w:rPr>
          <w:sz w:val="30"/>
        </w:rPr>
        <w:t xml:space="preserve">Court </w:t>
      </w:r>
      <w:r>
        <w:rPr>
          <w:sz w:val="30"/>
        </w:rPr>
        <w:t xml:space="preserve">of </w:t>
      </w:r>
      <w:r>
        <w:rPr>
          <w:sz w:val="30"/>
        </w:rPr>
        <w:t xml:space="preserve">Human </w:t>
      </w:r>
      <w:r>
        <w:rPr>
          <w:sz w:val="30"/>
        </w:rPr>
        <w:t xml:space="preserve">Rights </w:t>
      </w:r>
      <w:r>
        <w:rPr>
          <w:sz w:val="30"/>
        </w:rPr>
        <w:t xml:space="preserve">have </w:t>
      </w:r>
      <w:r>
        <w:rPr>
          <w:sz w:val="30"/>
        </w:rPr>
        <w:t xml:space="preserve">not </w:t>
      </w:r>
      <w:r>
        <w:rPr>
          <w:sz w:val="30"/>
        </w:rPr>
        <w:t xml:space="preserve">always </w:t>
      </w:r>
      <w:r>
        <w:rPr>
          <w:sz w:val="30"/>
        </w:rPr>
        <w:t xml:space="preserve">treated </w:t>
      </w:r>
      <w:r>
        <w:rPr>
          <w:sz w:val="30"/>
        </w:rPr>
        <w:t xml:space="preserve">free </w:t>
      </w:r>
      <w:r>
        <w:rPr>
          <w:sz w:val="30"/>
        </w:rPr>
        <w:t xml:space="preserve">speech </w:t>
      </w:r>
      <w:r>
        <w:rPr>
          <w:b/>
          <w:sz w:val="30"/>
        </w:rPr>
        <w:t xml:space="preserve">identically, </w:t>
      </w:r>
      <w:r>
        <w:rPr>
          <w:sz w:val="30"/>
        </w:rPr>
        <w:t xml:space="preserve">they </w:t>
      </w:r>
      <w:r>
        <w:rPr>
          <w:sz w:val="30"/>
        </w:rPr>
        <w:t xml:space="preserve">have </w:t>
      </w:r>
      <w:r>
        <w:rPr>
          <w:sz w:val="30"/>
        </w:rPr>
        <w:t xml:space="preserve">certainly </w:t>
      </w:r>
      <w:r>
        <w:rPr>
          <w:sz w:val="30"/>
        </w:rPr>
        <w:t xml:space="preserve">agreed </w:t>
      </w:r>
      <w:r>
        <w:rPr>
          <w:sz w:val="30"/>
        </w:rPr>
        <w:t xml:space="preserve">on </w:t>
      </w:r>
      <w:r>
        <w:rPr>
          <w:sz w:val="30"/>
        </w:rPr>
        <w:t xml:space="preserve">one </w:t>
      </w:r>
      <w:r>
        <w:rPr>
          <w:sz w:val="30"/>
        </w:rPr>
        <w:t xml:space="preserve">idea </w:t>
      </w:r>
      <w:r>
        <w:rPr>
          <w:sz w:val="30"/>
        </w:rPr>
        <w:t xml:space="preserve">essential </w:t>
      </w:r>
      <w:r>
        <w:rPr>
          <w:sz w:val="30"/>
        </w:rPr>
        <w:t xml:space="preserve">to </w:t>
      </w:r>
      <w:r>
        <w:rPr>
          <w:sz w:val="30"/>
        </w:rPr>
        <w:t xml:space="preserve">viewpoint </w:t>
      </w:r>
      <w:r>
        <w:rPr>
          <w:b/>
          <w:sz w:val="30"/>
        </w:rPr>
        <w:t xml:space="preserve">absolutism </w:t>
      </w:r>
      <w:r>
        <w:rPr>
          <w:sz w:val="30"/>
        </w:rPr>
        <w:t xml:space="preserve">in </w:t>
      </w:r>
      <w:r>
        <w:rPr>
          <w:sz w:val="30"/>
        </w:rPr>
        <w:t xml:space="preserve">the </w:t>
      </w:r>
      <w:r>
        <w:rPr>
          <w:sz w:val="30"/>
        </w:rPr>
        <w:t xml:space="preserve">public </w:t>
      </w:r>
      <w:r>
        <w:rPr>
          <w:sz w:val="30"/>
        </w:rPr>
        <w:t xml:space="preserve">sphere: </w:t>
      </w:r>
      <w:r>
        <w:rPr>
          <w:sz w:val="30"/>
        </w:rPr>
        <w:t xml:space="preserve">the </w:t>
      </w:r>
      <w:r>
        <w:rPr>
          <w:sz w:val="30"/>
        </w:rPr>
        <w:t xml:space="preserve">state </w:t>
      </w:r>
      <w:r>
        <w:rPr>
          <w:sz w:val="30"/>
        </w:rPr>
        <w:t xml:space="preserve">s </w:t>
      </w:r>
      <w:r>
        <w:rPr>
          <w:sz w:val="30"/>
        </w:rPr>
        <w:t xml:space="preserve">first </w:t>
      </w:r>
      <w:r>
        <w:rPr>
          <w:sz w:val="30"/>
        </w:rPr>
        <w:t xml:space="preserve">duty </w:t>
      </w:r>
      <w:r>
        <w:rPr>
          <w:sz w:val="30"/>
        </w:rPr>
        <w:t xml:space="preserve">is </w:t>
      </w:r>
      <w:r>
        <w:rPr>
          <w:sz w:val="30"/>
        </w:rPr>
        <w:t xml:space="preserve">to </w:t>
      </w:r>
      <w:r>
        <w:rPr>
          <w:sz w:val="30"/>
        </w:rPr>
        <w:t xml:space="preserve">protect </w:t>
      </w:r>
      <w:r>
        <w:rPr>
          <w:sz w:val="30"/>
        </w:rPr>
        <w:t xml:space="preserve">expression, </w:t>
      </w:r>
      <w:r>
        <w:rPr>
          <w:sz w:val="30"/>
        </w:rPr>
        <w:t xml:space="preserve">silencing </w:t>
      </w:r>
      <w:r>
        <w:rPr>
          <w:sz w:val="30"/>
        </w:rPr>
        <w:t xml:space="preserve">it </w:t>
      </w:r>
      <w:r>
        <w:rPr>
          <w:sz w:val="30"/>
        </w:rPr>
        <w:t xml:space="preserve">only </w:t>
      </w:r>
      <w:r>
        <w:rPr>
          <w:sz w:val="30"/>
        </w:rPr>
        <w:t xml:space="preserve">where </w:t>
      </w:r>
      <w:r>
        <w:rPr>
          <w:sz w:val="30"/>
        </w:rPr>
        <w:t xml:space="preserve">danger </w:t>
      </w:r>
      <w:r>
        <w:rPr>
          <w:sz w:val="30"/>
        </w:rPr>
        <w:t xml:space="preserve">is </w:t>
      </w:r>
      <w:r>
        <w:rPr>
          <w:sz w:val="30"/>
        </w:rPr>
        <w:t xml:space="preserve">imminent </w:t>
      </w:r>
      <w:r>
        <w:rPr>
          <w:sz w:val="30"/>
        </w:rPr>
        <w:t xml:space="preserve">with </w:t>
      </w:r>
      <w:r>
        <w:rPr>
          <w:sz w:val="30"/>
        </w:rPr>
        <w:t xml:space="preserve">no </w:t>
      </w:r>
      <w:r>
        <w:rPr>
          <w:sz w:val="30"/>
        </w:rPr>
        <w:t xml:space="preserve">other </w:t>
      </w:r>
      <w:r>
        <w:rPr>
          <w:sz w:val="30"/>
        </w:rPr>
        <w:t xml:space="preserve">way </w:t>
      </w:r>
      <w:r>
        <w:rPr>
          <w:sz w:val="30"/>
        </w:rPr>
        <w:t xml:space="preserve">to </w:t>
      </w:r>
      <w:r>
        <w:rPr>
          <w:sz w:val="30"/>
        </w:rPr>
        <w:t xml:space="preserve">avert </w:t>
      </w:r>
      <w:r>
        <w:rPr>
          <w:sz w:val="30"/>
        </w:rPr>
        <w:t xml:space="preserve">it. </w:t>
      </w:r>
    </w:p>
    <w:p>
      <w:pPr>
        <w:shd w:val="clear" w:color="auto" w:fill="D3D3D3"/>
      </w:pPr>
      <w:r>
        <w:rPr>
          <w:b/>
          <w:sz w:val="18"/>
        </w:rPr>
        <w:t>identically</w:t>
      </w:r>
      <w:r>
        <w:rPr>
          <w:sz w:val="18"/>
        </w:rPr>
        <w:t xml:space="preserve"> : /with complete identity; in an identical manner</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In </w:t>
      </w:r>
      <w:r>
        <w:rPr>
          <w:sz w:val="30"/>
        </w:rPr>
        <w:t xml:space="preserve">1980 </w:t>
      </w:r>
      <w:r>
        <w:rPr>
          <w:sz w:val="30"/>
        </w:rPr>
        <w:t xml:space="preserve">a </w:t>
      </w:r>
      <w:r>
        <w:rPr>
          <w:sz w:val="30"/>
        </w:rPr>
        <w:t xml:space="preserve">group </w:t>
      </w:r>
      <w:r>
        <w:rPr>
          <w:sz w:val="30"/>
        </w:rPr>
        <w:t xml:space="preserve">of </w:t>
      </w:r>
      <w:r>
        <w:rPr>
          <w:b/>
          <w:sz w:val="30"/>
        </w:rPr>
        <w:t xml:space="preserve">Austrian </w:t>
      </w:r>
      <w:r>
        <w:rPr>
          <w:sz w:val="30"/>
        </w:rPr>
        <w:t xml:space="preserve">phy- </w:t>
      </w:r>
      <w:r>
        <w:rPr>
          <w:sz w:val="30"/>
        </w:rPr>
        <w:t xml:space="preserve">sicians </w:t>
      </w:r>
      <w:r>
        <w:rPr>
          <w:sz w:val="30"/>
        </w:rPr>
        <w:t xml:space="preserve">organized </w:t>
      </w:r>
      <w:r>
        <w:rPr>
          <w:sz w:val="30"/>
        </w:rPr>
        <w:t xml:space="preserve">an </w:t>
      </w:r>
      <w:r>
        <w:rPr>
          <w:sz w:val="30"/>
        </w:rPr>
        <w:t xml:space="preserve">anti-­abortion </w:t>
      </w:r>
      <w:r>
        <w:rPr>
          <w:sz w:val="30"/>
        </w:rPr>
        <w:t xml:space="preserve">demonstration </w:t>
      </w:r>
      <w:r>
        <w:rPr>
          <w:sz w:val="30"/>
        </w:rPr>
        <w:t xml:space="preserve">in </w:t>
      </w:r>
      <w:r>
        <w:rPr>
          <w:sz w:val="30"/>
        </w:rPr>
        <w:t xml:space="preserve">a </w:t>
      </w:r>
      <w:r>
        <w:rPr>
          <w:sz w:val="30"/>
        </w:rPr>
        <w:t xml:space="preserve">small </w:t>
      </w:r>
      <w:r>
        <w:rPr>
          <w:sz w:val="30"/>
        </w:rPr>
        <w:t xml:space="preserve">town. </w:t>
      </w:r>
    </w:p>
    <w:p>
      <w:pPr>
        <w:shd w:val="clear" w:color="auto" w:fill="D3D3D3"/>
      </w:pPr>
      <w:r>
        <w:rPr>
          <w:b/>
          <w:sz w:val="18"/>
        </w:rPr>
        <w:t>Austrian</w:t>
      </w:r>
      <w:r>
        <w:rPr>
          <w:sz w:val="18"/>
        </w:rPr>
        <w:t xml:space="preserve"> : Austrian/of or relating to Austria or its people or culture</w:t>
      </w:r>
    </w:p>
    <w:p>
      <w:r>
        <w:rPr>
          <w:sz w:val="30"/>
        </w:rPr>
        <w:t xml:space="preserve">The </w:t>
      </w:r>
      <w:r>
        <w:rPr>
          <w:sz w:val="30"/>
        </w:rPr>
        <w:t xml:space="preserve">phy- </w:t>
      </w:r>
      <w:r>
        <w:rPr>
          <w:sz w:val="30"/>
        </w:rPr>
        <w:t xml:space="preserve">sicians </w:t>
      </w:r>
      <w:r>
        <w:rPr>
          <w:sz w:val="30"/>
        </w:rPr>
        <w:t xml:space="preserve">were </w:t>
      </w:r>
      <w:r>
        <w:rPr>
          <w:sz w:val="30"/>
        </w:rPr>
        <w:t xml:space="preserve">members </w:t>
      </w:r>
      <w:r>
        <w:rPr>
          <w:sz w:val="30"/>
        </w:rPr>
        <w:t xml:space="preserve">of </w:t>
      </w:r>
      <w:r>
        <w:rPr>
          <w:sz w:val="30"/>
        </w:rPr>
        <w:t xml:space="preserve">the </w:t>
      </w:r>
      <w:r>
        <w:rPr>
          <w:sz w:val="30"/>
        </w:rPr>
        <w:t xml:space="preserve">organization </w:t>
      </w:r>
      <w:r>
        <w:rPr>
          <w:sz w:val="30"/>
        </w:rPr>
        <w:t xml:space="preserve">Doctors </w:t>
      </w:r>
      <w:r>
        <w:rPr>
          <w:sz w:val="30"/>
        </w:rPr>
        <w:t xml:space="preserve">for </w:t>
      </w:r>
      <w:r>
        <w:rPr>
          <w:sz w:val="30"/>
        </w:rPr>
        <w:t xml:space="preserve">Life, </w:t>
      </w:r>
      <w:r>
        <w:rPr>
          <w:sz w:val="30"/>
        </w:rPr>
        <w:t xml:space="preserve">seeking </w:t>
      </w:r>
      <w:r>
        <w:rPr>
          <w:sz w:val="30"/>
        </w:rPr>
        <w:t xml:space="preserve">greater </w:t>
      </w:r>
      <w:r>
        <w:rPr>
          <w:sz w:val="30"/>
        </w:rPr>
        <w:t xml:space="preserve">restrictions </w:t>
      </w:r>
      <w:r>
        <w:rPr>
          <w:sz w:val="30"/>
        </w:rPr>
        <w:t xml:space="preserve">on </w:t>
      </w:r>
      <w:r>
        <w:rPr>
          <w:sz w:val="30"/>
        </w:rPr>
        <w:t xml:space="preserve">the </w:t>
      </w:r>
      <w:r>
        <w:rPr>
          <w:sz w:val="30"/>
        </w:rPr>
        <w:t xml:space="preserve">country </w:t>
      </w:r>
      <w:r>
        <w:rPr>
          <w:sz w:val="30"/>
        </w:rPr>
        <w:t xml:space="preserve">s </w:t>
      </w:r>
      <w:r>
        <w:rPr>
          <w:sz w:val="30"/>
        </w:rPr>
        <w:t xml:space="preserve">abortion </w:t>
      </w:r>
      <w:r>
        <w:rPr>
          <w:sz w:val="30"/>
        </w:rPr>
        <w:t xml:space="preserve">rights. </w:t>
      </w:r>
      <w:r>
        <w:rPr>
          <w:sz w:val="30"/>
        </w:rPr>
        <w:t xml:space="preserve">From </w:t>
      </w:r>
      <w:r>
        <w:rPr>
          <w:sz w:val="30"/>
        </w:rPr>
        <w:t xml:space="preserve">the </w:t>
      </w:r>
      <w:r>
        <w:rPr>
          <w:sz w:val="30"/>
        </w:rPr>
        <w:t xml:space="preserve">outset </w:t>
      </w:r>
      <w:r>
        <w:rPr>
          <w:sz w:val="30"/>
        </w:rPr>
        <w:t xml:space="preserve">the </w:t>
      </w:r>
      <w:r>
        <w:rPr>
          <w:sz w:val="30"/>
        </w:rPr>
        <w:t xml:space="preserve">participants </w:t>
      </w:r>
      <w:r>
        <w:rPr>
          <w:sz w:val="30"/>
        </w:rPr>
        <w:t xml:space="preserve">were </w:t>
      </w:r>
      <w:r>
        <w:rPr>
          <w:sz w:val="30"/>
        </w:rPr>
        <w:t xml:space="preserve">worried </w:t>
      </w:r>
      <w:r>
        <w:rPr>
          <w:sz w:val="30"/>
        </w:rPr>
        <w:t xml:space="preserve">about </w:t>
      </w:r>
      <w:r>
        <w:rPr>
          <w:b/>
          <w:sz w:val="30"/>
        </w:rPr>
        <w:t xml:space="preserve">hostility </w:t>
      </w:r>
      <w:r>
        <w:rPr>
          <w:sz w:val="30"/>
        </w:rPr>
        <w:t xml:space="preserve">from </w:t>
      </w:r>
      <w:r>
        <w:rPr>
          <w:sz w:val="30"/>
        </w:rPr>
        <w:t xml:space="preserve">counter-­demonstrators. </w:t>
      </w:r>
    </w:p>
    <w:p>
      <w:pPr>
        <w:shd w:val="clear" w:color="auto" w:fill="D3D3D3"/>
      </w:pPr>
      <w:r>
        <w:rPr>
          <w:b/>
          <w:sz w:val="18"/>
        </w:rPr>
        <w:t>hostility</w:t>
      </w:r>
      <w:r>
        <w:rPr>
          <w:sz w:val="18"/>
        </w:rPr>
        <w:t xml:space="preserve"> : enmity/the feeling of a hostile person</w:t>
      </w:r>
    </w:p>
    <w:p>
      <w:pPr>
        <w:shd w:val="clear" w:color="auto" w:fill="D3D3D3"/>
      </w:pPr>
      <w:r>
        <w:rPr>
          <w:b/>
          <w:sz w:val="18"/>
        </w:rPr>
        <w:t>demonstrators</w:t>
      </w:r>
      <w:r>
        <w:rPr>
          <w:sz w:val="18"/>
        </w:rPr>
        <w:t xml:space="preserve"> : protester/someone who participates in a public display of group feeling</w:t>
      </w:r>
    </w:p>
    <w:p>
      <w:r>
        <w:rPr>
          <w:sz w:val="30"/>
        </w:rPr>
        <w:t xml:space="preserve">They </w:t>
      </w:r>
      <w:r>
        <w:rPr>
          <w:sz w:val="30"/>
        </w:rPr>
        <w:t xml:space="preserve">raised </w:t>
      </w:r>
      <w:r>
        <w:rPr>
          <w:sz w:val="30"/>
        </w:rPr>
        <w:t xml:space="preserve">their </w:t>
      </w:r>
      <w:r>
        <w:rPr>
          <w:sz w:val="30"/>
        </w:rPr>
        <w:t xml:space="preserve">concerns </w:t>
      </w:r>
      <w:r>
        <w:rPr>
          <w:sz w:val="30"/>
        </w:rPr>
        <w:t xml:space="preserve">with </w:t>
      </w:r>
      <w:r>
        <w:rPr>
          <w:sz w:val="30"/>
        </w:rPr>
        <w:t xml:space="preserve">the </w:t>
      </w:r>
      <w:r>
        <w:rPr>
          <w:sz w:val="30"/>
        </w:rPr>
        <w:t xml:space="preserve">police, </w:t>
      </w:r>
      <w:r>
        <w:rPr>
          <w:sz w:val="30"/>
        </w:rPr>
        <w:t xml:space="preserve">hoping </w:t>
      </w:r>
      <w:r>
        <w:rPr>
          <w:sz w:val="30"/>
        </w:rPr>
        <w:t xml:space="preserve">to </w:t>
      </w:r>
      <w:r>
        <w:rPr>
          <w:sz w:val="30"/>
        </w:rPr>
        <w:t xml:space="preserve">receive </w:t>
      </w:r>
      <w:r>
        <w:rPr>
          <w:sz w:val="30"/>
        </w:rPr>
        <w:t xml:space="preserve">adequate </w:t>
      </w:r>
      <w:r>
        <w:rPr>
          <w:sz w:val="30"/>
        </w:rPr>
        <w:t xml:space="preserve">protection. </w:t>
      </w:r>
      <w:r>
        <w:rPr>
          <w:sz w:val="30"/>
        </w:rPr>
        <w:t xml:space="preserve">The </w:t>
      </w:r>
      <w:r>
        <w:rPr>
          <w:sz w:val="30"/>
        </w:rPr>
        <w:t xml:space="preserve">physicians </w:t>
      </w:r>
      <w:r>
        <w:rPr>
          <w:sz w:val="30"/>
        </w:rPr>
        <w:t xml:space="preserve">marched </w:t>
      </w:r>
      <w:r>
        <w:rPr>
          <w:sz w:val="30"/>
        </w:rPr>
        <w:t xml:space="preserve">from </w:t>
      </w:r>
      <w:r>
        <w:rPr>
          <w:sz w:val="30"/>
        </w:rPr>
        <w:t xml:space="preserve">the </w:t>
      </w:r>
      <w:r>
        <w:rPr>
          <w:sz w:val="30"/>
        </w:rPr>
        <w:t xml:space="preserve">town </w:t>
      </w:r>
      <w:r>
        <w:rPr>
          <w:sz w:val="30"/>
        </w:rPr>
        <w:t xml:space="preserve">cathedral </w:t>
      </w:r>
      <w:r>
        <w:rPr>
          <w:sz w:val="30"/>
        </w:rPr>
        <w:t xml:space="preserve">to </w:t>
      </w:r>
      <w:r>
        <w:rPr>
          <w:sz w:val="30"/>
        </w:rPr>
        <w:t xml:space="preserve">an </w:t>
      </w:r>
      <w:r>
        <w:rPr>
          <w:sz w:val="30"/>
        </w:rPr>
        <w:t xml:space="preserve">altar </w:t>
      </w:r>
      <w:r>
        <w:rPr>
          <w:sz w:val="30"/>
        </w:rPr>
        <w:t xml:space="preserve">on </w:t>
      </w:r>
      <w:r>
        <w:rPr>
          <w:sz w:val="30"/>
        </w:rPr>
        <w:t xml:space="preserve">a </w:t>
      </w:r>
      <w:r>
        <w:rPr>
          <w:b/>
          <w:sz w:val="30"/>
        </w:rPr>
        <w:t xml:space="preserve">hillside </w:t>
      </w:r>
      <w:r>
        <w:rPr>
          <w:sz w:val="30"/>
        </w:rPr>
        <w:t xml:space="preserve">some </w:t>
      </w:r>
      <w:r>
        <w:rPr>
          <w:sz w:val="30"/>
        </w:rPr>
        <w:t xml:space="preserve">distance </w:t>
      </w:r>
      <w:r>
        <w:rPr>
          <w:sz w:val="30"/>
        </w:rPr>
        <w:t xml:space="preserve">away, </w:t>
      </w:r>
      <w:r>
        <w:rPr>
          <w:sz w:val="30"/>
        </w:rPr>
        <w:t xml:space="preserve">where </w:t>
      </w:r>
      <w:r>
        <w:rPr>
          <w:sz w:val="30"/>
        </w:rPr>
        <w:t xml:space="preserve">they </w:t>
      </w:r>
      <w:r>
        <w:rPr>
          <w:sz w:val="30"/>
        </w:rPr>
        <w:t xml:space="preserve">planned </w:t>
      </w:r>
      <w:r>
        <w:rPr>
          <w:sz w:val="30"/>
        </w:rPr>
        <w:t xml:space="preserve">to </w:t>
      </w:r>
      <w:r>
        <w:rPr>
          <w:sz w:val="30"/>
        </w:rPr>
        <w:t xml:space="preserve">conduct </w:t>
      </w:r>
      <w:r>
        <w:rPr>
          <w:sz w:val="30"/>
        </w:rPr>
        <w:t xml:space="preserve">a </w:t>
      </w:r>
      <w:r>
        <w:rPr>
          <w:sz w:val="30"/>
        </w:rPr>
        <w:t xml:space="preserve">religious </w:t>
      </w:r>
      <w:r>
        <w:rPr>
          <w:sz w:val="30"/>
        </w:rPr>
        <w:t xml:space="preserve">ceremony. </w:t>
      </w:r>
    </w:p>
    <w:p>
      <w:pPr>
        <w:shd w:val="clear" w:color="auto" w:fill="D3D3D3"/>
      </w:pPr>
      <w:r>
        <w:rPr>
          <w:b/>
          <w:sz w:val="18"/>
        </w:rPr>
        <w:t>hillside</w:t>
      </w:r>
      <w:r>
        <w:rPr>
          <w:sz w:val="18"/>
        </w:rPr>
        <w:t xml:space="preserve"> : slope/the side or slope of a hill</w:t>
      </w:r>
    </w:p>
    <w:p>
      <w:r>
        <w:rPr>
          <w:sz w:val="30"/>
        </w:rPr>
        <w:t xml:space="preserve">The </w:t>
      </w:r>
      <w:r>
        <w:rPr>
          <w:sz w:val="30"/>
        </w:rPr>
        <w:t xml:space="preserve">police </w:t>
      </w:r>
      <w:r>
        <w:rPr>
          <w:sz w:val="30"/>
        </w:rPr>
        <w:t xml:space="preserve">had </w:t>
      </w:r>
      <w:r>
        <w:rPr>
          <w:sz w:val="30"/>
        </w:rPr>
        <w:t xml:space="preserve">authorized </w:t>
      </w:r>
      <w:r>
        <w:rPr>
          <w:sz w:val="30"/>
        </w:rPr>
        <w:t xml:space="preserve">the </w:t>
      </w:r>
      <w:r>
        <w:rPr>
          <w:sz w:val="30"/>
        </w:rPr>
        <w:t xml:space="preserve">route, </w:t>
      </w:r>
      <w:r>
        <w:rPr>
          <w:sz w:val="30"/>
        </w:rPr>
        <w:t xml:space="preserve">promising </w:t>
      </w:r>
      <w:r>
        <w:rPr>
          <w:sz w:val="30"/>
        </w:rPr>
        <w:t xml:space="preserve">that </w:t>
      </w:r>
      <w:r>
        <w:rPr>
          <w:sz w:val="30"/>
        </w:rPr>
        <w:t xml:space="preserve">protection </w:t>
      </w:r>
      <w:r>
        <w:rPr>
          <w:sz w:val="30"/>
        </w:rPr>
        <w:t xml:space="preserve">could </w:t>
      </w:r>
      <w:r>
        <w:rPr>
          <w:sz w:val="30"/>
        </w:rPr>
        <w:t xml:space="preserve">be </w:t>
      </w:r>
      <w:r>
        <w:rPr>
          <w:sz w:val="30"/>
        </w:rPr>
        <w:t xml:space="preserve">provided, </w:t>
      </w:r>
      <w:r>
        <w:rPr>
          <w:sz w:val="30"/>
        </w:rPr>
        <w:t xml:space="preserve">while </w:t>
      </w:r>
      <w:r>
        <w:rPr>
          <w:sz w:val="30"/>
        </w:rPr>
        <w:t xml:space="preserve">warning </w:t>
      </w:r>
      <w:r>
        <w:rPr>
          <w:sz w:val="30"/>
        </w:rPr>
        <w:t xml:space="preserve">that </w:t>
      </w:r>
      <w:r>
        <w:rPr>
          <w:sz w:val="30"/>
        </w:rPr>
        <w:t xml:space="preserve">it </w:t>
      </w:r>
      <w:r>
        <w:rPr>
          <w:sz w:val="30"/>
        </w:rPr>
        <w:t xml:space="preserve">would </w:t>
      </w:r>
      <w:r>
        <w:rPr>
          <w:sz w:val="30"/>
        </w:rPr>
        <w:t xml:space="preserve">be </w:t>
      </w:r>
      <w:r>
        <w:rPr>
          <w:sz w:val="30"/>
        </w:rPr>
        <w:t xml:space="preserve">impossible </w:t>
      </w:r>
      <w:r>
        <w:rPr>
          <w:sz w:val="30"/>
        </w:rPr>
        <w:t xml:space="preserve">to </w:t>
      </w:r>
      <w:r>
        <w:rPr>
          <w:sz w:val="30"/>
        </w:rPr>
        <w:t xml:space="preserve">prevent </w:t>
      </w:r>
      <w:r>
        <w:rPr>
          <w:sz w:val="30"/>
        </w:rPr>
        <w:t xml:space="preserve">counter-­ </w:t>
      </w:r>
      <w:r>
        <w:rPr>
          <w:b/>
          <w:sz w:val="30"/>
        </w:rPr>
        <w:t xml:space="preserve">demonstrators </w:t>
      </w:r>
      <w:r>
        <w:rPr>
          <w:sz w:val="30"/>
        </w:rPr>
        <w:t xml:space="preserve">from </w:t>
      </w:r>
      <w:r>
        <w:rPr>
          <w:sz w:val="30"/>
        </w:rPr>
        <w:t xml:space="preserve">throwing </w:t>
      </w:r>
      <w:r>
        <w:rPr>
          <w:sz w:val="30"/>
        </w:rPr>
        <w:t xml:space="preserve">eggs </w:t>
      </w:r>
      <w:r>
        <w:rPr>
          <w:sz w:val="30"/>
        </w:rPr>
        <w:t xml:space="preserve">or </w:t>
      </w:r>
      <w:r>
        <w:rPr>
          <w:sz w:val="30"/>
        </w:rPr>
        <w:t xml:space="preserve">disrupting </w:t>
      </w:r>
      <w:r>
        <w:rPr>
          <w:sz w:val="30"/>
        </w:rPr>
        <w:t xml:space="preserve">the </w:t>
      </w:r>
      <w:r>
        <w:rPr>
          <w:sz w:val="30"/>
        </w:rPr>
        <w:t xml:space="preserve">march </w:t>
      </w:r>
      <w:r>
        <w:rPr>
          <w:sz w:val="30"/>
        </w:rPr>
        <w:t xml:space="preserve">or </w:t>
      </w:r>
      <w:r>
        <w:rPr>
          <w:sz w:val="30"/>
        </w:rPr>
        <w:t xml:space="preserve">the </w:t>
      </w:r>
      <w:r>
        <w:rPr>
          <w:sz w:val="30"/>
        </w:rPr>
        <w:t xml:space="preserve">service. </w:t>
      </w:r>
    </w:p>
    <w:p>
      <w:pPr>
        <w:shd w:val="clear" w:color="auto" w:fill="D3D3D3"/>
      </w:pPr>
      <w:r>
        <w:rPr>
          <w:b/>
          <w:sz w:val="18"/>
        </w:rPr>
        <w:t>demonstrators</w:t>
      </w:r>
      <w:r>
        <w:rPr>
          <w:sz w:val="18"/>
        </w:rPr>
        <w:t xml:space="preserve"> : protester/someone who participates in a public display of group feeling</w:t>
      </w:r>
    </w:p>
    <w:p>
      <w:r>
        <w:rPr>
          <w:sz w:val="30"/>
        </w:rPr>
        <w:t xml:space="preserve">On </w:t>
      </w:r>
      <w:r>
        <w:rPr>
          <w:sz w:val="30"/>
        </w:rPr>
        <w:t xml:space="preserve">the </w:t>
      </w:r>
      <w:r>
        <w:rPr>
          <w:sz w:val="30"/>
        </w:rPr>
        <w:t xml:space="preserve">march </w:t>
      </w:r>
      <w:r>
        <w:rPr>
          <w:sz w:val="30"/>
        </w:rPr>
        <w:t xml:space="preserve">to </w:t>
      </w:r>
      <w:r>
        <w:rPr>
          <w:sz w:val="30"/>
        </w:rPr>
        <w:t xml:space="preserve">the </w:t>
      </w:r>
      <w:r>
        <w:rPr>
          <w:b/>
          <w:sz w:val="30"/>
        </w:rPr>
        <w:t xml:space="preserve">hillside, </w:t>
      </w:r>
      <w:r>
        <w:rPr>
          <w:sz w:val="30"/>
        </w:rPr>
        <w:t xml:space="preserve">a </w:t>
      </w:r>
      <w:r>
        <w:rPr>
          <w:sz w:val="30"/>
        </w:rPr>
        <w:t xml:space="preserve">large </w:t>
      </w:r>
      <w:r>
        <w:rPr>
          <w:sz w:val="30"/>
        </w:rPr>
        <w:t xml:space="preserve">number </w:t>
      </w:r>
      <w:r>
        <w:rPr>
          <w:sz w:val="30"/>
        </w:rPr>
        <w:t xml:space="preserve">of </w:t>
      </w:r>
      <w:r>
        <w:rPr>
          <w:sz w:val="30"/>
        </w:rPr>
        <w:t xml:space="preserve">counter-­demonstrators </w:t>
      </w:r>
      <w:r>
        <w:rPr>
          <w:b/>
          <w:sz w:val="30"/>
        </w:rPr>
        <w:t xml:space="preserve">mingled </w:t>
      </w:r>
      <w:r>
        <w:rPr>
          <w:sz w:val="30"/>
        </w:rPr>
        <w:t xml:space="preserve">with </w:t>
      </w:r>
      <w:r>
        <w:rPr>
          <w:sz w:val="30"/>
        </w:rPr>
        <w:t xml:space="preserve">the </w:t>
      </w:r>
      <w:r>
        <w:rPr>
          <w:sz w:val="30"/>
        </w:rPr>
        <w:t xml:space="preserve">marchers </w:t>
      </w:r>
      <w:r>
        <w:rPr>
          <w:sz w:val="30"/>
        </w:rPr>
        <w:t xml:space="preserve">and </w:t>
      </w:r>
      <w:r>
        <w:rPr>
          <w:sz w:val="30"/>
        </w:rPr>
        <w:t xml:space="preserve">shouted </w:t>
      </w:r>
      <w:r>
        <w:rPr>
          <w:sz w:val="30"/>
        </w:rPr>
        <w:t xml:space="preserve">in </w:t>
      </w:r>
      <w:r>
        <w:rPr>
          <w:sz w:val="30"/>
        </w:rPr>
        <w:t xml:space="preserve">order </w:t>
      </w:r>
      <w:r>
        <w:rPr>
          <w:sz w:val="30"/>
        </w:rPr>
        <w:t xml:space="preserve">to </w:t>
      </w:r>
      <w:r>
        <w:rPr>
          <w:sz w:val="30"/>
        </w:rPr>
        <w:t xml:space="preserve">drown </w:t>
      </w:r>
      <w:r>
        <w:rPr>
          <w:sz w:val="30"/>
        </w:rPr>
        <w:t xml:space="preserve">out </w:t>
      </w:r>
      <w:r>
        <w:rPr>
          <w:sz w:val="30"/>
        </w:rPr>
        <w:t xml:space="preserve">the </w:t>
      </w:r>
      <w:r>
        <w:rPr>
          <w:sz w:val="30"/>
        </w:rPr>
        <w:t xml:space="preserve">recita- </w:t>
      </w:r>
      <w:r>
        <w:rPr>
          <w:sz w:val="30"/>
        </w:rPr>
        <w:t xml:space="preserve">tion </w:t>
      </w:r>
      <w:r>
        <w:rPr>
          <w:sz w:val="30"/>
        </w:rPr>
        <w:t xml:space="preserve">of </w:t>
      </w:r>
      <w:r>
        <w:rPr>
          <w:sz w:val="30"/>
        </w:rPr>
        <w:t xml:space="preserve">the </w:t>
      </w:r>
      <w:r>
        <w:rPr>
          <w:b/>
          <w:sz w:val="30"/>
        </w:rPr>
        <w:t xml:space="preserve">rosary. </w:t>
      </w:r>
    </w:p>
    <w:p>
      <w:pPr>
        <w:shd w:val="clear" w:color="auto" w:fill="D3D3D3"/>
      </w:pPr>
      <w:r>
        <w:rPr>
          <w:b/>
          <w:sz w:val="18"/>
        </w:rPr>
        <w:t>hillside</w:t>
      </w:r>
      <w:r>
        <w:rPr>
          <w:sz w:val="18"/>
        </w:rPr>
        <w:t xml:space="preserve"> : slope/the side or slope of a hill</w:t>
      </w:r>
    </w:p>
    <w:p>
      <w:pPr>
        <w:shd w:val="clear" w:color="auto" w:fill="D3D3D3"/>
      </w:pPr>
      <w:r>
        <w:rPr>
          <w:b/>
          <w:sz w:val="18"/>
        </w:rPr>
        <w:t>demonstrators</w:t>
      </w:r>
      <w:r>
        <w:rPr>
          <w:sz w:val="18"/>
        </w:rPr>
        <w:t xml:space="preserve"> : protester/someone who participates in a public display of group feeling</w:t>
      </w:r>
    </w:p>
    <w:p>
      <w:pPr>
        <w:shd w:val="clear" w:color="auto" w:fill="D3D3D3"/>
      </w:pPr>
      <w:r>
        <w:rPr>
          <w:b/>
          <w:sz w:val="18"/>
        </w:rPr>
        <w:t>mingled</w:t>
      </w:r>
      <w:r>
        <w:rPr>
          <w:sz w:val="18"/>
        </w:rPr>
        <w:t xml:space="preserve"> : /get involved or mixed-up with</w:t>
      </w:r>
    </w:p>
    <w:p>
      <w:pPr>
        <w:shd w:val="clear" w:color="auto" w:fill="D3D3D3"/>
      </w:pPr>
      <w:r>
        <w:rPr>
          <w:b/>
          <w:sz w:val="18"/>
        </w:rPr>
        <w:t>rosary</w:t>
      </w:r>
      <w:r>
        <w:rPr>
          <w:sz w:val="18"/>
        </w:rPr>
        <w:t xml:space="preserve"> : prayer_beads/a string of beads used in counting prayers (especially by Catholics)</w:t>
      </w:r>
    </w:p>
    <w:p>
      <w:r>
        <w:rPr>
          <w:sz w:val="30"/>
        </w:rPr>
        <w:t xml:space="preserve">They </w:t>
      </w:r>
      <w:r>
        <w:rPr>
          <w:sz w:val="30"/>
        </w:rPr>
        <w:t xml:space="preserve">used </w:t>
      </w:r>
      <w:r>
        <w:rPr>
          <w:sz w:val="30"/>
        </w:rPr>
        <w:t xml:space="preserve">the </w:t>
      </w:r>
      <w:r>
        <w:rPr>
          <w:sz w:val="30"/>
        </w:rPr>
        <w:t xml:space="preserve">same </w:t>
      </w:r>
      <w:r>
        <w:rPr>
          <w:b/>
          <w:sz w:val="30"/>
        </w:rPr>
        <w:t xml:space="preserve">tactic </w:t>
      </w:r>
      <w:r>
        <w:rPr>
          <w:sz w:val="30"/>
        </w:rPr>
        <w:t xml:space="preserve">at </w:t>
      </w:r>
      <w:r>
        <w:rPr>
          <w:sz w:val="30"/>
        </w:rPr>
        <w:t xml:space="preserve">the </w:t>
      </w:r>
      <w:r>
        <w:rPr>
          <w:b/>
          <w:sz w:val="30"/>
        </w:rPr>
        <w:t xml:space="preserve">hillside </w:t>
      </w:r>
      <w:r>
        <w:rPr>
          <w:sz w:val="30"/>
        </w:rPr>
        <w:t xml:space="preserve">service </w:t>
      </w:r>
      <w:r>
        <w:rPr>
          <w:sz w:val="30"/>
        </w:rPr>
        <w:t xml:space="preserve">where </w:t>
      </w:r>
      <w:r>
        <w:rPr>
          <w:sz w:val="30"/>
        </w:rPr>
        <w:t xml:space="preserve">around </w:t>
      </w:r>
      <w:r>
        <w:rPr>
          <w:sz w:val="30"/>
        </w:rPr>
        <w:t xml:space="preserve">five </w:t>
      </w:r>
      <w:r>
        <w:rPr>
          <w:sz w:val="30"/>
        </w:rPr>
        <w:t xml:space="preserve">hundred </w:t>
      </w:r>
      <w:r>
        <w:rPr>
          <w:sz w:val="30"/>
        </w:rPr>
        <w:t xml:space="preserve">people </w:t>
      </w:r>
      <w:r>
        <w:rPr>
          <w:b/>
          <w:sz w:val="30"/>
        </w:rPr>
        <w:t xml:space="preserve">heckled </w:t>
      </w:r>
      <w:r>
        <w:rPr>
          <w:sz w:val="30"/>
        </w:rPr>
        <w:t xml:space="preserve">using </w:t>
      </w:r>
      <w:r>
        <w:rPr>
          <w:sz w:val="30"/>
        </w:rPr>
        <w:t xml:space="preserve">loudspeakers, </w:t>
      </w:r>
      <w:r>
        <w:rPr>
          <w:sz w:val="30"/>
        </w:rPr>
        <w:t xml:space="preserve">and </w:t>
      </w:r>
      <w:r>
        <w:rPr>
          <w:sz w:val="30"/>
        </w:rPr>
        <w:t xml:space="preserve">threw </w:t>
      </w:r>
      <w:r>
        <w:rPr>
          <w:sz w:val="30"/>
        </w:rPr>
        <w:t xml:space="preserve">eggs </w:t>
      </w:r>
      <w:r>
        <w:rPr>
          <w:sz w:val="30"/>
        </w:rPr>
        <w:t xml:space="preserve">and </w:t>
      </w:r>
      <w:r>
        <w:rPr>
          <w:b/>
          <w:sz w:val="30"/>
        </w:rPr>
        <w:t xml:space="preserve">clumps </w:t>
      </w:r>
      <w:r>
        <w:rPr>
          <w:sz w:val="30"/>
        </w:rPr>
        <w:t xml:space="preserve">of </w:t>
      </w:r>
      <w:r>
        <w:rPr>
          <w:sz w:val="30"/>
        </w:rPr>
        <w:t xml:space="preserve">grass </w:t>
      </w:r>
      <w:r>
        <w:rPr>
          <w:sz w:val="30"/>
        </w:rPr>
        <w:t xml:space="preserve">at </w:t>
      </w:r>
      <w:r>
        <w:rPr>
          <w:sz w:val="30"/>
        </w:rPr>
        <w:t xml:space="preserve">the </w:t>
      </w:r>
      <w:r>
        <w:rPr>
          <w:sz w:val="30"/>
        </w:rPr>
        <w:t xml:space="preserve">physicians. </w:t>
      </w:r>
    </w:p>
    <w:p>
      <w:pPr>
        <w:shd w:val="clear" w:color="auto" w:fill="D3D3D3"/>
      </w:pPr>
      <w:r>
        <w:rPr>
          <w:b/>
          <w:sz w:val="18"/>
        </w:rPr>
        <w:t>hillside</w:t>
      </w:r>
      <w:r>
        <w:rPr>
          <w:sz w:val="18"/>
        </w:rPr>
        <w:t xml:space="preserve"> : slope/the side or slope of a hill</w:t>
      </w:r>
    </w:p>
    <w:p>
      <w:pPr>
        <w:shd w:val="clear" w:color="auto" w:fill="D3D3D3"/>
      </w:pPr>
      <w:r>
        <w:rPr>
          <w:b/>
          <w:sz w:val="18"/>
        </w:rPr>
        <w:t>tactic</w:t>
      </w:r>
      <w:r>
        <w:rPr>
          <w:sz w:val="18"/>
        </w:rPr>
        <w:t xml:space="preserve"> : maneuver/a plan for attaining a particular goal</w:t>
      </w:r>
    </w:p>
    <w:p>
      <w:pPr>
        <w:shd w:val="clear" w:color="auto" w:fill="D3D3D3"/>
      </w:pPr>
      <w:r>
        <w:rPr>
          <w:b/>
          <w:sz w:val="18"/>
        </w:rPr>
        <w:t>heckled</w:t>
      </w:r>
      <w:r>
        <w:rPr>
          <w:sz w:val="18"/>
        </w:rPr>
        <w:t xml:space="preserve"> : hatchel/comb with a heckle</w:t>
      </w:r>
    </w:p>
    <w:p>
      <w:pPr>
        <w:shd w:val="clear" w:color="auto" w:fill="D3D3D3"/>
      </w:pPr>
      <w:r>
        <w:rPr>
          <w:b/>
          <w:sz w:val="18"/>
        </w:rPr>
        <w:t>clumps</w:t>
      </w:r>
      <w:r>
        <w:rPr>
          <w:sz w:val="18"/>
        </w:rPr>
        <w:t xml:space="preserve"> : chunk/a compact mass</w:t>
      </w:r>
    </w:p>
    <w:p>
      <w:r>
        <w:rPr>
          <w:sz w:val="30"/>
        </w:rPr>
      </w:r>
    </w:p>
    <w:p>
      <w:r>
        <w:rPr>
          <w:sz w:val="30"/>
        </w:rPr>
        <w:t xml:space="preserve">115 </w:t>
      </w:r>
      <w:r>
        <w:rPr>
          <w:sz w:val="30"/>
        </w:rPr>
        <w:t xml:space="preserve">Do </w:t>
      </w:r>
      <w:r>
        <w:rPr>
          <w:sz w:val="30"/>
        </w:rPr>
        <w:t xml:space="preserve">All </w:t>
      </w:r>
      <w:r>
        <w:rPr>
          <w:sz w:val="30"/>
        </w:rPr>
        <w:t xml:space="preserve">Opinions </w:t>
      </w:r>
      <w:r>
        <w:rPr>
          <w:sz w:val="30"/>
        </w:rPr>
        <w:t xml:space="preserve">Count? </w:t>
      </w:r>
      <w:r>
        <w:rPr>
          <w:sz w:val="30"/>
        </w:rPr>
        <w:t xml:space="preserve">Throughout </w:t>
      </w:r>
      <w:r>
        <w:rPr>
          <w:sz w:val="30"/>
        </w:rPr>
        <w:t xml:space="preserve">the </w:t>
      </w:r>
      <w:r>
        <w:rPr>
          <w:sz w:val="30"/>
        </w:rPr>
        <w:t xml:space="preserve">day, </w:t>
      </w:r>
      <w:r>
        <w:rPr>
          <w:b/>
          <w:sz w:val="30"/>
        </w:rPr>
        <w:t xml:space="preserve">riot </w:t>
      </w:r>
      <w:r>
        <w:rPr>
          <w:sz w:val="30"/>
        </w:rPr>
        <w:t xml:space="preserve">control </w:t>
      </w:r>
      <w:r>
        <w:rPr>
          <w:sz w:val="30"/>
        </w:rPr>
        <w:t xml:space="preserve">units </w:t>
      </w:r>
      <w:r>
        <w:rPr>
          <w:sz w:val="30"/>
        </w:rPr>
        <w:t xml:space="preserve">had </w:t>
      </w:r>
      <w:r>
        <w:rPr>
          <w:sz w:val="30"/>
        </w:rPr>
        <w:t xml:space="preserve">been </w:t>
      </w:r>
      <w:r>
        <w:rPr>
          <w:sz w:val="30"/>
        </w:rPr>
        <w:t xml:space="preserve">present, </w:t>
      </w:r>
      <w:r>
        <w:rPr>
          <w:sz w:val="30"/>
        </w:rPr>
        <w:t xml:space="preserve">but </w:t>
      </w:r>
      <w:r>
        <w:rPr>
          <w:sz w:val="30"/>
        </w:rPr>
        <w:t xml:space="preserve">had </w:t>
      </w:r>
      <w:r>
        <w:rPr>
          <w:sz w:val="30"/>
        </w:rPr>
        <w:t xml:space="preserve">only </w:t>
      </w:r>
      <w:r>
        <w:rPr>
          <w:sz w:val="30"/>
        </w:rPr>
        <w:t xml:space="preserve">observed </w:t>
      </w:r>
      <w:r>
        <w:rPr>
          <w:sz w:val="30"/>
        </w:rPr>
        <w:t xml:space="preserve">without </w:t>
      </w:r>
      <w:r>
        <w:rPr>
          <w:b/>
          <w:sz w:val="30"/>
        </w:rPr>
        <w:t xml:space="preserve">intervening. </w:t>
      </w:r>
    </w:p>
    <w:p>
      <w:pPr>
        <w:shd w:val="clear" w:color="auto" w:fill="D3D3D3"/>
      </w:pPr>
      <w:r>
        <w:rPr>
          <w:b/>
          <w:sz w:val="18"/>
        </w:rPr>
        <w:t>riot</w:t>
      </w:r>
      <w:r>
        <w:rPr>
          <w:sz w:val="18"/>
        </w:rPr>
        <w:t xml:space="preserve"> : scream/a joke that seems extremely funny</w:t>
      </w:r>
    </w:p>
    <w:p>
      <w:pPr>
        <w:shd w:val="clear" w:color="auto" w:fill="D3D3D3"/>
      </w:pPr>
      <w:r>
        <w:rPr>
          <w:b/>
          <w:sz w:val="18"/>
        </w:rPr>
        <w:t>intervening</w:t>
      </w:r>
      <w:r>
        <w:rPr>
          <w:sz w:val="18"/>
        </w:rPr>
        <w:t xml:space="preserve"> : interfere/get involved, so as to alter or hinder an action, or through force or threat of force</w:t>
      </w:r>
    </w:p>
    <w:p>
      <w:r>
        <w:rPr>
          <w:sz w:val="30"/>
        </w:rPr>
        <w:t xml:space="preserve">Toward </w:t>
      </w:r>
      <w:r>
        <w:rPr>
          <w:sz w:val="30"/>
        </w:rPr>
        <w:t xml:space="preserve">the </w:t>
      </w:r>
      <w:r>
        <w:rPr>
          <w:sz w:val="30"/>
        </w:rPr>
        <w:t xml:space="preserve">end </w:t>
      </w:r>
      <w:r>
        <w:rPr>
          <w:sz w:val="30"/>
        </w:rPr>
        <w:t xml:space="preserve">of </w:t>
      </w:r>
      <w:r>
        <w:rPr>
          <w:sz w:val="30"/>
        </w:rPr>
        <w:t xml:space="preserve">the </w:t>
      </w:r>
      <w:r>
        <w:rPr>
          <w:b/>
          <w:sz w:val="30"/>
        </w:rPr>
        <w:t xml:space="preserve">hillside </w:t>
      </w:r>
      <w:r>
        <w:rPr>
          <w:sz w:val="30"/>
        </w:rPr>
        <w:t xml:space="preserve">ceremony, </w:t>
      </w:r>
      <w:r>
        <w:rPr>
          <w:sz w:val="30"/>
        </w:rPr>
        <w:t xml:space="preserve">angry </w:t>
      </w:r>
      <w:r>
        <w:rPr>
          <w:sz w:val="30"/>
        </w:rPr>
        <w:t xml:space="preserve">exchanges </w:t>
      </w:r>
      <w:r>
        <w:rPr>
          <w:sz w:val="30"/>
        </w:rPr>
        <w:t xml:space="preserve">threatened </w:t>
      </w:r>
      <w:r>
        <w:rPr>
          <w:sz w:val="30"/>
        </w:rPr>
        <w:t xml:space="preserve">to </w:t>
      </w:r>
      <w:r>
        <w:rPr>
          <w:sz w:val="30"/>
        </w:rPr>
        <w:t xml:space="preserve">break </w:t>
      </w:r>
      <w:r>
        <w:rPr>
          <w:sz w:val="30"/>
        </w:rPr>
        <w:t xml:space="preserve">out </w:t>
      </w:r>
      <w:r>
        <w:rPr>
          <w:sz w:val="30"/>
        </w:rPr>
        <w:t xml:space="preserve">into </w:t>
      </w:r>
      <w:r>
        <w:rPr>
          <w:sz w:val="30"/>
        </w:rPr>
        <w:t xml:space="preserve">violence. </w:t>
      </w:r>
    </w:p>
    <w:p>
      <w:pPr>
        <w:shd w:val="clear" w:color="auto" w:fill="D3D3D3"/>
      </w:pPr>
      <w:r>
        <w:rPr>
          <w:b/>
          <w:sz w:val="18"/>
        </w:rPr>
        <w:t>hillside</w:t>
      </w:r>
      <w:r>
        <w:rPr>
          <w:sz w:val="18"/>
        </w:rPr>
        <w:t xml:space="preserve"> : slope/the side or slope of a hill</w:t>
      </w:r>
    </w:p>
    <w:p>
      <w:r>
        <w:rPr>
          <w:sz w:val="30"/>
        </w:rPr>
        <w:t xml:space="preserve">Only </w:t>
      </w:r>
      <w:r>
        <w:rPr>
          <w:sz w:val="30"/>
        </w:rPr>
        <w:t xml:space="preserve">at </w:t>
      </w:r>
      <w:r>
        <w:rPr>
          <w:sz w:val="30"/>
        </w:rPr>
        <w:t xml:space="preserve">that </w:t>
      </w:r>
      <w:r>
        <w:rPr>
          <w:sz w:val="30"/>
        </w:rPr>
        <w:t xml:space="preserve">point </w:t>
      </w:r>
      <w:r>
        <w:rPr>
          <w:sz w:val="30"/>
        </w:rPr>
        <w:t xml:space="preserve">did </w:t>
      </w:r>
      <w:r>
        <w:rPr>
          <w:sz w:val="30"/>
        </w:rPr>
        <w:t xml:space="preserve">the </w:t>
      </w:r>
      <w:r>
        <w:rPr>
          <w:sz w:val="30"/>
        </w:rPr>
        <w:t xml:space="preserve">riot-­control </w:t>
      </w:r>
      <w:r>
        <w:rPr>
          <w:sz w:val="30"/>
        </w:rPr>
        <w:t xml:space="preserve">units </w:t>
      </w:r>
      <w:r>
        <w:rPr>
          <w:sz w:val="30"/>
        </w:rPr>
        <w:t xml:space="preserve">form </w:t>
      </w:r>
      <w:r>
        <w:rPr>
          <w:sz w:val="30"/>
        </w:rPr>
        <w:t xml:space="preserve">a </w:t>
      </w:r>
      <w:r>
        <w:rPr>
          <w:b/>
          <w:sz w:val="30"/>
        </w:rPr>
        <w:t xml:space="preserve">cordon </w:t>
      </w:r>
      <w:r>
        <w:rPr>
          <w:sz w:val="30"/>
        </w:rPr>
        <w:t xml:space="preserve">between </w:t>
      </w:r>
      <w:r>
        <w:rPr>
          <w:sz w:val="30"/>
        </w:rPr>
        <w:t xml:space="preserve">the </w:t>
      </w:r>
      <w:r>
        <w:rPr>
          <w:sz w:val="30"/>
        </w:rPr>
        <w:t xml:space="preserve">opposing </w:t>
      </w:r>
      <w:r>
        <w:rPr>
          <w:sz w:val="30"/>
        </w:rPr>
        <w:t xml:space="preserve">groups </w:t>
      </w:r>
      <w:r>
        <w:rPr>
          <w:sz w:val="30"/>
        </w:rPr>
        <w:t xml:space="preserve">as </w:t>
      </w:r>
      <w:r>
        <w:rPr>
          <w:sz w:val="30"/>
        </w:rPr>
        <w:t xml:space="preserve">the </w:t>
      </w:r>
      <w:r>
        <w:rPr>
          <w:sz w:val="30"/>
        </w:rPr>
        <w:t xml:space="preserve">procession </w:t>
      </w:r>
      <w:r>
        <w:rPr>
          <w:sz w:val="30"/>
        </w:rPr>
        <w:t xml:space="preserve">headed </w:t>
      </w:r>
      <w:r>
        <w:rPr>
          <w:sz w:val="30"/>
        </w:rPr>
        <w:t xml:space="preserve">back </w:t>
      </w:r>
      <w:r>
        <w:rPr>
          <w:sz w:val="30"/>
        </w:rPr>
        <w:t xml:space="preserve">to </w:t>
      </w:r>
      <w:r>
        <w:rPr>
          <w:sz w:val="30"/>
        </w:rPr>
        <w:t xml:space="preserve">the </w:t>
      </w:r>
      <w:r>
        <w:rPr>
          <w:sz w:val="30"/>
        </w:rPr>
        <w:t xml:space="preserve">church. </w:t>
      </w:r>
    </w:p>
    <w:p>
      <w:pPr>
        <w:shd w:val="clear" w:color="auto" w:fill="D3D3D3"/>
      </w:pPr>
      <w:r>
        <w:rPr>
          <w:b/>
          <w:sz w:val="18"/>
        </w:rPr>
        <w:t>riot</w:t>
      </w:r>
      <w:r>
        <w:rPr>
          <w:sz w:val="18"/>
        </w:rPr>
        <w:t xml:space="preserve"> : scream/a joke that seems extremely funny</w:t>
      </w:r>
    </w:p>
    <w:p>
      <w:pPr>
        <w:shd w:val="clear" w:color="auto" w:fill="D3D3D3"/>
      </w:pPr>
      <w:r>
        <w:rPr>
          <w:b/>
          <w:sz w:val="18"/>
        </w:rPr>
        <w:t>cordon</w:t>
      </w:r>
      <w:r>
        <w:rPr>
          <w:sz w:val="18"/>
        </w:rPr>
        <w:t xml:space="preserve"> : series/a series of sentinels or of military posts enclosing or guarding some place or thing</w:t>
      </w:r>
    </w:p>
    <w:p>
      <w:r>
        <w:rPr>
          <w:sz w:val="30"/>
        </w:rPr>
        <w:t xml:space="preserve">Doctors </w:t>
      </w:r>
      <w:r>
        <w:rPr>
          <w:sz w:val="30"/>
        </w:rPr>
        <w:t xml:space="preserve">for </w:t>
      </w:r>
      <w:r>
        <w:rPr>
          <w:sz w:val="30"/>
        </w:rPr>
        <w:t xml:space="preserve">Life </w:t>
      </w:r>
      <w:r>
        <w:rPr>
          <w:sz w:val="30"/>
        </w:rPr>
        <w:t xml:space="preserve">later </w:t>
      </w:r>
      <w:r>
        <w:rPr>
          <w:sz w:val="30"/>
        </w:rPr>
        <w:t xml:space="preserve">filed </w:t>
      </w:r>
      <w:r>
        <w:rPr>
          <w:sz w:val="30"/>
        </w:rPr>
        <w:t xml:space="preserve">a </w:t>
      </w:r>
      <w:r>
        <w:rPr>
          <w:sz w:val="30"/>
        </w:rPr>
        <w:t xml:space="preserve">complaint </w:t>
      </w:r>
      <w:r>
        <w:rPr>
          <w:sz w:val="30"/>
        </w:rPr>
        <w:t xml:space="preserve">against </w:t>
      </w:r>
      <w:r>
        <w:rPr>
          <w:sz w:val="30"/>
        </w:rPr>
        <w:t xml:space="preserve">the </w:t>
      </w:r>
      <w:r>
        <w:rPr>
          <w:sz w:val="30"/>
        </w:rPr>
        <w:t xml:space="preserve">police </w:t>
      </w:r>
      <w:r>
        <w:rPr>
          <w:sz w:val="30"/>
        </w:rPr>
        <w:t xml:space="preserve">for </w:t>
      </w:r>
      <w:r>
        <w:rPr>
          <w:sz w:val="30"/>
        </w:rPr>
        <w:t xml:space="preserve">failing </w:t>
      </w:r>
      <w:r>
        <w:rPr>
          <w:sz w:val="30"/>
        </w:rPr>
        <w:t xml:space="preserve">to </w:t>
      </w:r>
      <w:r>
        <w:rPr>
          <w:sz w:val="30"/>
        </w:rPr>
        <w:t xml:space="preserve">provide </w:t>
      </w:r>
      <w:r>
        <w:rPr>
          <w:sz w:val="30"/>
        </w:rPr>
        <w:t xml:space="preserve">adequate </w:t>
      </w:r>
      <w:r>
        <w:rPr>
          <w:sz w:val="30"/>
        </w:rPr>
        <w:t xml:space="preserve">protection. </w:t>
      </w:r>
      <w:r>
        <w:rPr>
          <w:sz w:val="30"/>
        </w:rPr>
        <w:t xml:space="preserve">Local </w:t>
      </w:r>
      <w:r>
        <w:rPr>
          <w:sz w:val="30"/>
        </w:rPr>
        <w:t xml:space="preserve">authorities </w:t>
      </w:r>
      <w:r>
        <w:rPr>
          <w:sz w:val="30"/>
        </w:rPr>
        <w:t xml:space="preserve">dismissed </w:t>
      </w:r>
      <w:r>
        <w:rPr>
          <w:sz w:val="30"/>
        </w:rPr>
        <w:t xml:space="preserve">the </w:t>
      </w:r>
      <w:r>
        <w:rPr>
          <w:sz w:val="30"/>
        </w:rPr>
        <w:t xml:space="preserve">petition, </w:t>
      </w:r>
      <w:r>
        <w:rPr>
          <w:sz w:val="30"/>
        </w:rPr>
        <w:t xml:space="preserve">claiming, </w:t>
      </w:r>
      <w:r>
        <w:rPr>
          <w:sz w:val="30"/>
        </w:rPr>
        <w:t xml:space="preserve">as </w:t>
      </w:r>
      <w:r>
        <w:rPr>
          <w:sz w:val="30"/>
        </w:rPr>
        <w:t xml:space="preserve">had </w:t>
      </w:r>
      <w:r>
        <w:rPr>
          <w:sz w:val="30"/>
        </w:rPr>
        <w:t xml:space="preserve">earlier </w:t>
      </w:r>
      <w:r>
        <w:rPr>
          <w:sz w:val="30"/>
        </w:rPr>
        <w:t xml:space="preserve">been </w:t>
      </w:r>
      <w:r>
        <w:rPr>
          <w:sz w:val="30"/>
        </w:rPr>
        <w:t xml:space="preserve">warned, </w:t>
      </w:r>
      <w:r>
        <w:rPr>
          <w:sz w:val="30"/>
        </w:rPr>
        <w:t xml:space="preserve">that </w:t>
      </w:r>
      <w:r>
        <w:rPr>
          <w:sz w:val="30"/>
        </w:rPr>
        <w:t xml:space="preserve">full </w:t>
      </w:r>
      <w:r>
        <w:rPr>
          <w:sz w:val="30"/>
        </w:rPr>
        <w:t xml:space="preserve">protection </w:t>
      </w:r>
      <w:r>
        <w:rPr>
          <w:sz w:val="30"/>
        </w:rPr>
        <w:t xml:space="preserve">could </w:t>
      </w:r>
      <w:r>
        <w:rPr>
          <w:sz w:val="30"/>
        </w:rPr>
        <w:t xml:space="preserve">not </w:t>
      </w:r>
      <w:r>
        <w:rPr>
          <w:sz w:val="30"/>
        </w:rPr>
        <w:t xml:space="preserve">be </w:t>
      </w:r>
      <w:r>
        <w:rPr>
          <w:sz w:val="30"/>
        </w:rPr>
        <w:t xml:space="preserve">provided </w:t>
      </w:r>
      <w:r>
        <w:rPr>
          <w:sz w:val="30"/>
        </w:rPr>
        <w:t xml:space="preserve">against </w:t>
      </w:r>
      <w:r>
        <w:rPr>
          <w:sz w:val="30"/>
        </w:rPr>
        <w:t xml:space="preserve">verbal </w:t>
      </w:r>
      <w:r>
        <w:rPr>
          <w:sz w:val="30"/>
        </w:rPr>
        <w:t xml:space="preserve">abuse </w:t>
      </w:r>
      <w:r>
        <w:rPr>
          <w:sz w:val="30"/>
        </w:rPr>
        <w:t xml:space="preserve">or </w:t>
      </w:r>
      <w:r>
        <w:rPr>
          <w:sz w:val="30"/>
        </w:rPr>
        <w:t xml:space="preserve">throwing </w:t>
      </w:r>
      <w:r>
        <w:rPr>
          <w:sz w:val="30"/>
        </w:rPr>
        <w:t xml:space="preserve">relatively </w:t>
      </w:r>
      <w:r>
        <w:rPr>
          <w:sz w:val="30"/>
        </w:rPr>
        <w:t xml:space="preserve">harmless </w:t>
      </w:r>
      <w:r>
        <w:rPr>
          <w:sz w:val="30"/>
        </w:rPr>
        <w:t xml:space="preserve">objects </w:t>
      </w:r>
      <w:r>
        <w:rPr>
          <w:sz w:val="30"/>
        </w:rPr>
        <w:t xml:space="preserve">(although </w:t>
      </w:r>
      <w:r>
        <w:rPr>
          <w:sz w:val="30"/>
        </w:rPr>
        <w:t xml:space="preserve">one </w:t>
      </w:r>
      <w:r>
        <w:rPr>
          <w:sz w:val="30"/>
        </w:rPr>
        <w:t xml:space="preserve">person </w:t>
      </w:r>
      <w:r>
        <w:rPr>
          <w:sz w:val="30"/>
        </w:rPr>
        <w:t xml:space="preserve">caught </w:t>
      </w:r>
      <w:r>
        <w:rPr>
          <w:sz w:val="30"/>
        </w:rPr>
        <w:t xml:space="preserve">throw- </w:t>
      </w:r>
      <w:r>
        <w:rPr>
          <w:sz w:val="30"/>
        </w:rPr>
        <w:t xml:space="preserve">ing </w:t>
      </w:r>
      <w:r>
        <w:rPr>
          <w:sz w:val="30"/>
        </w:rPr>
        <w:t xml:space="preserve">eggs, </w:t>
      </w:r>
      <w:r>
        <w:rPr>
          <w:sz w:val="30"/>
        </w:rPr>
        <w:t xml:space="preserve">which </w:t>
      </w:r>
      <w:r>
        <w:rPr>
          <w:sz w:val="30"/>
        </w:rPr>
        <w:t xml:space="preserve">could </w:t>
      </w:r>
      <w:r>
        <w:rPr>
          <w:sz w:val="30"/>
        </w:rPr>
        <w:t xml:space="preserve">cause </w:t>
      </w:r>
      <w:r>
        <w:rPr>
          <w:sz w:val="30"/>
        </w:rPr>
        <w:t xml:space="preserve">physical </w:t>
      </w:r>
      <w:r>
        <w:rPr>
          <w:sz w:val="30"/>
        </w:rPr>
        <w:t xml:space="preserve">injury, </w:t>
      </w:r>
      <w:r>
        <w:rPr>
          <w:sz w:val="30"/>
        </w:rPr>
        <w:t xml:space="preserve">had </w:t>
      </w:r>
      <w:r>
        <w:rPr>
          <w:sz w:val="30"/>
        </w:rPr>
        <w:t xml:space="preserve">been </w:t>
      </w:r>
      <w:r>
        <w:rPr>
          <w:sz w:val="30"/>
        </w:rPr>
        <w:t xml:space="preserve">fined </w:t>
      </w:r>
      <w:r>
        <w:rPr>
          <w:sz w:val="30"/>
        </w:rPr>
        <w:t xml:space="preserve">around </w:t>
      </w:r>
      <w:r>
        <w:rPr>
          <w:sz w:val="30"/>
        </w:rPr>
        <w:t xml:space="preserve">$75). </w:t>
      </w:r>
      <w:r>
        <w:rPr>
          <w:sz w:val="30"/>
        </w:rPr>
        <w:t xml:space="preserve">The </w:t>
      </w:r>
      <w:r>
        <w:rPr>
          <w:sz w:val="30"/>
        </w:rPr>
        <w:t xml:space="preserve">police </w:t>
      </w:r>
      <w:r>
        <w:rPr>
          <w:sz w:val="30"/>
        </w:rPr>
        <w:t xml:space="preserve">insisted </w:t>
      </w:r>
      <w:r>
        <w:rPr>
          <w:sz w:val="30"/>
        </w:rPr>
        <w:t xml:space="preserve">that </w:t>
      </w:r>
      <w:r>
        <w:rPr>
          <w:sz w:val="30"/>
        </w:rPr>
        <w:t xml:space="preserve">they </w:t>
      </w:r>
      <w:r>
        <w:rPr>
          <w:sz w:val="30"/>
        </w:rPr>
        <w:t xml:space="preserve">had </w:t>
      </w:r>
      <w:r>
        <w:rPr>
          <w:sz w:val="30"/>
        </w:rPr>
        <w:t xml:space="preserve">sought </w:t>
      </w:r>
      <w:r>
        <w:rPr>
          <w:sz w:val="30"/>
        </w:rPr>
        <w:t xml:space="preserve">to </w:t>
      </w:r>
      <w:r>
        <w:rPr>
          <w:sz w:val="30"/>
        </w:rPr>
        <w:t xml:space="preserve">avoid </w:t>
      </w:r>
      <w:r>
        <w:rPr>
          <w:sz w:val="30"/>
        </w:rPr>
        <w:t xml:space="preserve">fueling </w:t>
      </w:r>
      <w:r>
        <w:rPr>
          <w:sz w:val="30"/>
        </w:rPr>
        <w:t xml:space="preserve">tensions </w:t>
      </w:r>
      <w:r>
        <w:rPr>
          <w:sz w:val="30"/>
        </w:rPr>
        <w:t xml:space="preserve">any </w:t>
      </w:r>
      <w:r>
        <w:rPr>
          <w:sz w:val="30"/>
        </w:rPr>
        <w:t xml:space="preserve">further. </w:t>
      </w:r>
      <w:r>
        <w:rPr>
          <w:sz w:val="30"/>
        </w:rPr>
        <w:t xml:space="preserve">In </w:t>
      </w:r>
      <w:r>
        <w:rPr>
          <w:sz w:val="30"/>
        </w:rPr>
        <w:t xml:space="preserve">1982, </w:t>
      </w:r>
      <w:r>
        <w:rPr>
          <w:sz w:val="30"/>
        </w:rPr>
        <w:t xml:space="preserve">a </w:t>
      </w:r>
      <w:r>
        <w:rPr>
          <w:sz w:val="30"/>
        </w:rPr>
        <w:t xml:space="preserve">second </w:t>
      </w:r>
      <w:r>
        <w:rPr>
          <w:sz w:val="30"/>
        </w:rPr>
        <w:t xml:space="preserve">demonstration </w:t>
      </w:r>
      <w:r>
        <w:rPr>
          <w:sz w:val="30"/>
        </w:rPr>
        <w:t xml:space="preserve">was </w:t>
      </w:r>
      <w:r>
        <w:rPr>
          <w:sz w:val="30"/>
        </w:rPr>
        <w:t xml:space="preserve">held </w:t>
      </w:r>
      <w:r>
        <w:rPr>
          <w:sz w:val="30"/>
        </w:rPr>
        <w:t xml:space="preserve">in </w:t>
      </w:r>
      <w:r>
        <w:rPr>
          <w:sz w:val="30"/>
        </w:rPr>
        <w:t xml:space="preserve">the </w:t>
      </w:r>
      <w:r>
        <w:rPr>
          <w:sz w:val="30"/>
        </w:rPr>
        <w:t xml:space="preserve">cathedral </w:t>
      </w:r>
      <w:r>
        <w:rPr>
          <w:sz w:val="30"/>
        </w:rPr>
        <w:t xml:space="preserve">square </w:t>
      </w:r>
      <w:r>
        <w:rPr>
          <w:sz w:val="30"/>
        </w:rPr>
        <w:t xml:space="preserve">in </w:t>
      </w:r>
      <w:r>
        <w:rPr>
          <w:b/>
          <w:sz w:val="30"/>
        </w:rPr>
        <w:t xml:space="preserve">Salzburg. </w:t>
      </w:r>
    </w:p>
    <w:p>
      <w:pPr>
        <w:shd w:val="clear" w:color="auto" w:fill="D3D3D3"/>
      </w:pPr>
      <w:r>
        <w:rPr>
          <w:b/>
          <w:sz w:val="18"/>
        </w:rPr>
        <w:t>Salzburg</w:t>
      </w:r>
      <w:r>
        <w:rPr>
          <w:sz w:val="18"/>
        </w:rPr>
        <w:t xml:space="preserve"> : Salzburg/city in western Austria; a music center and birthplace of Mozart</w:t>
      </w:r>
    </w:p>
    <w:p>
      <w:r>
        <w:rPr>
          <w:sz w:val="30"/>
        </w:rPr>
        <w:t xml:space="preserve">Around </w:t>
      </w:r>
      <w:r>
        <w:rPr>
          <w:sz w:val="30"/>
        </w:rPr>
        <w:t xml:space="preserve">350 </w:t>
      </w:r>
      <w:r>
        <w:rPr>
          <w:sz w:val="30"/>
        </w:rPr>
        <w:t xml:space="preserve">counter-­demonstrators </w:t>
      </w:r>
      <w:r>
        <w:rPr>
          <w:sz w:val="30"/>
        </w:rPr>
        <w:t xml:space="preserve">gathered. </w:t>
      </w:r>
    </w:p>
    <w:p>
      <w:pPr>
        <w:shd w:val="clear" w:color="auto" w:fill="D3D3D3"/>
      </w:pPr>
      <w:r>
        <w:rPr>
          <w:b/>
          <w:sz w:val="18"/>
        </w:rPr>
        <w:t>demonstrators</w:t>
      </w:r>
      <w:r>
        <w:rPr>
          <w:sz w:val="18"/>
        </w:rPr>
        <w:t xml:space="preserve"> : protester/someone who participates in a public display of group feeling</w:t>
      </w:r>
    </w:p>
    <w:p>
      <w:r>
        <w:rPr>
          <w:sz w:val="30"/>
        </w:rPr>
        <w:t xml:space="preserve">A </w:t>
      </w:r>
      <w:r>
        <w:rPr>
          <w:sz w:val="30"/>
        </w:rPr>
        <w:t xml:space="preserve">hundred </w:t>
      </w:r>
      <w:r>
        <w:rPr>
          <w:sz w:val="30"/>
        </w:rPr>
        <w:t xml:space="preserve">police </w:t>
      </w:r>
      <w:r>
        <w:rPr>
          <w:sz w:val="30"/>
        </w:rPr>
        <w:t xml:space="preserve">agents </w:t>
      </w:r>
      <w:r>
        <w:rPr>
          <w:sz w:val="30"/>
        </w:rPr>
        <w:t xml:space="preserve">formed </w:t>
      </w:r>
      <w:r>
        <w:rPr>
          <w:sz w:val="30"/>
        </w:rPr>
        <w:t xml:space="preserve">a </w:t>
      </w:r>
      <w:r>
        <w:rPr>
          <w:b/>
          <w:sz w:val="30"/>
        </w:rPr>
        <w:t xml:space="preserve">cordon </w:t>
      </w:r>
      <w:r>
        <w:rPr>
          <w:sz w:val="30"/>
        </w:rPr>
        <w:t xml:space="preserve">around </w:t>
      </w:r>
      <w:r>
        <w:rPr>
          <w:sz w:val="30"/>
        </w:rPr>
        <w:t xml:space="preserve">the </w:t>
      </w:r>
      <w:r>
        <w:rPr>
          <w:b/>
          <w:sz w:val="30"/>
        </w:rPr>
        <w:t xml:space="preserve">demonstrators </w:t>
      </w:r>
      <w:r>
        <w:rPr>
          <w:sz w:val="30"/>
        </w:rPr>
        <w:t xml:space="preserve">to </w:t>
      </w:r>
      <w:r>
        <w:rPr>
          <w:sz w:val="30"/>
        </w:rPr>
        <w:t xml:space="preserve">protect </w:t>
      </w:r>
      <w:r>
        <w:rPr>
          <w:sz w:val="30"/>
        </w:rPr>
        <w:t xml:space="preserve">them </w:t>
      </w:r>
      <w:r>
        <w:rPr>
          <w:sz w:val="30"/>
        </w:rPr>
        <w:t xml:space="preserve">from </w:t>
      </w:r>
      <w:r>
        <w:rPr>
          <w:sz w:val="30"/>
        </w:rPr>
        <w:t xml:space="preserve">direct </w:t>
      </w:r>
      <w:r>
        <w:rPr>
          <w:sz w:val="30"/>
        </w:rPr>
        <w:t xml:space="preserve">attack, </w:t>
      </w:r>
      <w:r>
        <w:rPr>
          <w:sz w:val="30"/>
        </w:rPr>
        <w:t xml:space="preserve">but </w:t>
      </w:r>
      <w:r>
        <w:rPr>
          <w:sz w:val="30"/>
        </w:rPr>
        <w:t xml:space="preserve">tensions </w:t>
      </w:r>
      <w:r>
        <w:rPr>
          <w:sz w:val="30"/>
        </w:rPr>
        <w:t xml:space="preserve">were </w:t>
      </w:r>
      <w:r>
        <w:rPr>
          <w:sz w:val="30"/>
        </w:rPr>
        <w:t xml:space="preserve">heightened </w:t>
      </w:r>
      <w:r>
        <w:rPr>
          <w:sz w:val="30"/>
        </w:rPr>
        <w:t xml:space="preserve">by </w:t>
      </w:r>
      <w:r>
        <w:rPr>
          <w:sz w:val="30"/>
        </w:rPr>
        <w:t xml:space="preserve">the </w:t>
      </w:r>
      <w:r>
        <w:rPr>
          <w:sz w:val="30"/>
        </w:rPr>
        <w:t xml:space="preserve">presence </w:t>
      </w:r>
      <w:r>
        <w:rPr>
          <w:sz w:val="30"/>
        </w:rPr>
        <w:t xml:space="preserve">of </w:t>
      </w:r>
      <w:r>
        <w:rPr>
          <w:sz w:val="30"/>
        </w:rPr>
        <w:t xml:space="preserve">a </w:t>
      </w:r>
      <w:r>
        <w:rPr>
          <w:sz w:val="30"/>
        </w:rPr>
        <w:t xml:space="preserve">far-­right </w:t>
      </w:r>
      <w:r>
        <w:rPr>
          <w:sz w:val="30"/>
        </w:rPr>
        <w:t xml:space="preserve">political </w:t>
      </w:r>
      <w:r>
        <w:rPr>
          <w:sz w:val="30"/>
        </w:rPr>
        <w:t xml:space="preserve">party </w:t>
      </w:r>
      <w:r>
        <w:rPr>
          <w:sz w:val="30"/>
        </w:rPr>
        <w:t xml:space="preserve">that </w:t>
      </w:r>
      <w:r>
        <w:rPr>
          <w:sz w:val="30"/>
        </w:rPr>
        <w:t xml:space="preserve">supported </w:t>
      </w:r>
      <w:r>
        <w:rPr>
          <w:sz w:val="30"/>
        </w:rPr>
        <w:t xml:space="preserve">Doctors </w:t>
      </w:r>
      <w:r>
        <w:rPr>
          <w:sz w:val="30"/>
        </w:rPr>
        <w:t xml:space="preserve">for </w:t>
      </w:r>
      <w:r>
        <w:rPr>
          <w:sz w:val="30"/>
        </w:rPr>
        <w:t xml:space="preserve">Life. </w:t>
      </w:r>
    </w:p>
    <w:p>
      <w:pPr>
        <w:shd w:val="clear" w:color="auto" w:fill="D3D3D3"/>
      </w:pPr>
      <w:r>
        <w:rPr>
          <w:b/>
          <w:sz w:val="18"/>
        </w:rPr>
        <w:t>cordon</w:t>
      </w:r>
      <w:r>
        <w:rPr>
          <w:sz w:val="18"/>
        </w:rPr>
        <w:t xml:space="preserve"> : series/a series of sentinels or of military posts enclosing or guarding some place or thing</w:t>
      </w:r>
    </w:p>
    <w:p>
      <w:pPr>
        <w:shd w:val="clear" w:color="auto" w:fill="D3D3D3"/>
      </w:pPr>
      <w:r>
        <w:rPr>
          <w:b/>
          <w:sz w:val="18"/>
        </w:rPr>
        <w:t>demonstrators</w:t>
      </w:r>
      <w:r>
        <w:rPr>
          <w:sz w:val="18"/>
        </w:rPr>
        <w:t xml:space="preserve"> : protester/someone who participates in a public display of group feeling</w:t>
      </w:r>
    </w:p>
    <w:p>
      <w:r>
        <w:rPr>
          <w:sz w:val="30"/>
        </w:rPr>
        <w:t xml:space="preserve">The police cleared the square so that the religious ceremony could go ahead. In further proceed- ings, Doctors for Life maintained that its members had received too little police protection at both demonstrations. At the European Court they claimed that the lack of police protection amounted to a violation of their freedoms of expression and association. The European Court found that Austria had provided adequate pro- tection, but confirmed that the duties of states signed up to the European Convention do not stop with allowing people to speak without censor- ship. The states have an obligation to take reasonable and appropriate measures to enable lawful demonstrations to proceed peacefully. 43 The Court reminds us, as did Justices Black and Douglas in Feiner, that free speech is not a purely negative or hands off right. It requires protective conduct by the state if it is to offer safe and reliable forums for dissent. As no two political demonstrations will be identical, guidelines cannot be precisely stated, but must be provided to the extent that [t]he par- ticipants must . . . be able to hold the demonstration without having to fear that they will be subjected to physical violence by their opponents. 44 </w:t>
      </w:r>
    </w:p>
    <w:p>
      <w:r>
        <w:rPr>
          <w:sz w:val="30"/>
        </w:rPr>
        <w:t xml:space="preserve">116 </w:t>
      </w:r>
      <w:r>
        <w:rPr>
          <w:sz w:val="30"/>
        </w:rPr>
        <w:t xml:space="preserve">Chapter </w:t>
      </w:r>
      <w:r>
        <w:rPr>
          <w:sz w:val="30"/>
        </w:rPr>
        <w:t xml:space="preserve">6 </w:t>
      </w:r>
      <w:r>
        <w:rPr>
          <w:sz w:val="30"/>
        </w:rPr>
        <w:t xml:space="preserve">EXTREME </w:t>
      </w:r>
      <w:r>
        <w:rPr>
          <w:sz w:val="30"/>
        </w:rPr>
        <w:t xml:space="preserve">SPEECH </w:t>
      </w:r>
      <w:r>
        <w:rPr>
          <w:sz w:val="30"/>
        </w:rPr>
        <w:t xml:space="preserve">Despite </w:t>
      </w:r>
      <w:r>
        <w:rPr>
          <w:sz w:val="30"/>
        </w:rPr>
        <w:t xml:space="preserve">such </w:t>
      </w:r>
      <w:r>
        <w:rPr>
          <w:sz w:val="30"/>
        </w:rPr>
        <w:t xml:space="preserve">similarities </w:t>
      </w:r>
      <w:r>
        <w:rPr>
          <w:sz w:val="30"/>
        </w:rPr>
        <w:t xml:space="preserve">between </w:t>
      </w:r>
      <w:r>
        <w:rPr>
          <w:sz w:val="30"/>
        </w:rPr>
        <w:t xml:space="preserve">the </w:t>
      </w:r>
      <w:r>
        <w:rPr>
          <w:sz w:val="30"/>
        </w:rPr>
        <w:t xml:space="preserve">American </w:t>
      </w:r>
      <w:r>
        <w:rPr>
          <w:sz w:val="30"/>
        </w:rPr>
        <w:t xml:space="preserve">and </w:t>
      </w:r>
      <w:r>
        <w:rPr>
          <w:sz w:val="30"/>
        </w:rPr>
        <w:t xml:space="preserve">European </w:t>
      </w:r>
      <w:r>
        <w:rPr>
          <w:sz w:val="30"/>
        </w:rPr>
        <w:t xml:space="preserve">courts, </w:t>
      </w:r>
      <w:r>
        <w:rPr>
          <w:sz w:val="30"/>
        </w:rPr>
        <w:t xml:space="preserve">differences </w:t>
      </w:r>
      <w:r>
        <w:rPr>
          <w:sz w:val="30"/>
        </w:rPr>
        <w:t xml:space="preserve">across </w:t>
      </w:r>
      <w:r>
        <w:rPr>
          <w:sz w:val="30"/>
        </w:rPr>
        <w:t xml:space="preserve">the </w:t>
      </w:r>
      <w:r>
        <w:rPr>
          <w:sz w:val="30"/>
        </w:rPr>
        <w:t xml:space="preserve">Atlantic </w:t>
      </w:r>
      <w:r>
        <w:rPr>
          <w:sz w:val="30"/>
        </w:rPr>
        <w:t xml:space="preserve">have </w:t>
      </w:r>
      <w:r>
        <w:rPr>
          <w:sz w:val="30"/>
        </w:rPr>
        <w:t xml:space="preserve">also </w:t>
      </w:r>
      <w:r>
        <w:rPr>
          <w:sz w:val="30"/>
        </w:rPr>
        <w:t xml:space="preserve">sparked </w:t>
      </w:r>
      <w:r>
        <w:rPr>
          <w:sz w:val="30"/>
        </w:rPr>
        <w:t xml:space="preserve">debate, </w:t>
      </w:r>
      <w:r>
        <w:rPr>
          <w:sz w:val="30"/>
        </w:rPr>
        <w:t xml:space="preserve">as </w:t>
      </w:r>
      <w:r>
        <w:rPr>
          <w:sz w:val="30"/>
        </w:rPr>
        <w:t xml:space="preserve">illustrated </w:t>
      </w:r>
      <w:r>
        <w:rPr>
          <w:sz w:val="30"/>
        </w:rPr>
        <w:t xml:space="preserve">by </w:t>
      </w:r>
      <w:r>
        <w:rPr>
          <w:sz w:val="30"/>
        </w:rPr>
        <w:t xml:space="preserve">another </w:t>
      </w:r>
      <w:r>
        <w:rPr>
          <w:sz w:val="30"/>
        </w:rPr>
        <w:t xml:space="preserve">U.S. </w:t>
      </w:r>
      <w:r>
        <w:rPr>
          <w:sz w:val="30"/>
        </w:rPr>
        <w:t xml:space="preserve">case. </w:t>
      </w:r>
      <w:r>
        <w:rPr>
          <w:sz w:val="30"/>
        </w:rPr>
        <w:t xml:space="preserve">In </w:t>
      </w:r>
      <w:r>
        <w:rPr>
          <w:sz w:val="30"/>
        </w:rPr>
        <w:t xml:space="preserve">1964 </w:t>
      </w:r>
      <w:r>
        <w:rPr>
          <w:b/>
          <w:sz w:val="30"/>
        </w:rPr>
        <w:t xml:space="preserve">Clarence </w:t>
      </w:r>
      <w:r>
        <w:rPr>
          <w:b/>
          <w:sz w:val="30"/>
        </w:rPr>
        <w:t xml:space="preserve">Brandenburg, </w:t>
      </w:r>
      <w:r>
        <w:rPr>
          <w:sz w:val="30"/>
        </w:rPr>
        <w:t xml:space="preserve">a </w:t>
      </w:r>
      <w:r>
        <w:rPr>
          <w:sz w:val="30"/>
        </w:rPr>
        <w:t xml:space="preserve">Ku </w:t>
      </w:r>
      <w:r>
        <w:rPr>
          <w:sz w:val="30"/>
        </w:rPr>
        <w:t xml:space="preserve">Klux </w:t>
      </w:r>
      <w:r>
        <w:rPr>
          <w:b/>
          <w:sz w:val="30"/>
        </w:rPr>
        <w:t xml:space="preserve">Klan </w:t>
      </w:r>
      <w:r>
        <w:rPr>
          <w:sz w:val="30"/>
        </w:rPr>
        <w:t xml:space="preserve">leader, </w:t>
      </w:r>
      <w:r>
        <w:rPr>
          <w:sz w:val="30"/>
        </w:rPr>
        <w:t xml:space="preserve">telephoned </w:t>
      </w:r>
      <w:r>
        <w:rPr>
          <w:sz w:val="30"/>
        </w:rPr>
        <w:t xml:space="preserve">a </w:t>
      </w:r>
      <w:r>
        <w:rPr>
          <w:b/>
          <w:sz w:val="30"/>
        </w:rPr>
        <w:t xml:space="preserve">Cincinnati </w:t>
      </w:r>
      <w:r>
        <w:rPr>
          <w:sz w:val="30"/>
        </w:rPr>
        <w:t xml:space="preserve">television </w:t>
      </w:r>
      <w:r>
        <w:rPr>
          <w:sz w:val="30"/>
        </w:rPr>
        <w:t xml:space="preserve">station </w:t>
      </w:r>
      <w:r>
        <w:rPr>
          <w:sz w:val="30"/>
        </w:rPr>
        <w:t xml:space="preserve">and </w:t>
      </w:r>
      <w:r>
        <w:rPr>
          <w:sz w:val="30"/>
        </w:rPr>
        <w:t xml:space="preserve">invited </w:t>
      </w:r>
      <w:r>
        <w:rPr>
          <w:sz w:val="30"/>
        </w:rPr>
        <w:t xml:space="preserve">a </w:t>
      </w:r>
      <w:r>
        <w:rPr>
          <w:sz w:val="30"/>
        </w:rPr>
        <w:t xml:space="preserve">reporter </w:t>
      </w:r>
      <w:r>
        <w:rPr>
          <w:sz w:val="30"/>
        </w:rPr>
        <w:t xml:space="preserve">to </w:t>
      </w:r>
      <w:r>
        <w:rPr>
          <w:sz w:val="30"/>
        </w:rPr>
        <w:t xml:space="preserve">attend </w:t>
      </w:r>
      <w:r>
        <w:rPr>
          <w:sz w:val="30"/>
        </w:rPr>
        <w:t xml:space="preserve">a </w:t>
      </w:r>
      <w:r>
        <w:rPr>
          <w:sz w:val="30"/>
        </w:rPr>
        <w:t xml:space="preserve">rally </w:t>
      </w:r>
      <w:r>
        <w:rPr>
          <w:sz w:val="30"/>
        </w:rPr>
        <w:t xml:space="preserve">to </w:t>
      </w:r>
      <w:r>
        <w:rPr>
          <w:sz w:val="30"/>
        </w:rPr>
        <w:t xml:space="preserve">be </w:t>
      </w:r>
      <w:r>
        <w:rPr>
          <w:sz w:val="30"/>
        </w:rPr>
        <w:t xml:space="preserve">held </w:t>
      </w:r>
      <w:r>
        <w:rPr>
          <w:sz w:val="30"/>
        </w:rPr>
        <w:t xml:space="preserve">on </w:t>
      </w:r>
      <w:r>
        <w:rPr>
          <w:sz w:val="30"/>
        </w:rPr>
        <w:t xml:space="preserve">an </w:t>
      </w:r>
      <w:r>
        <w:rPr>
          <w:sz w:val="30"/>
        </w:rPr>
        <w:t xml:space="preserve">Ohio </w:t>
      </w:r>
      <w:r>
        <w:rPr>
          <w:sz w:val="30"/>
        </w:rPr>
        <w:t xml:space="preserve">farm. </w:t>
      </w:r>
    </w:p>
    <w:p>
      <w:pPr>
        <w:shd w:val="clear" w:color="auto" w:fill="D3D3D3"/>
      </w:pPr>
      <w:r>
        <w:rPr>
          <w:b/>
          <w:sz w:val="18"/>
        </w:rPr>
        <w:t>Clarence</w:t>
      </w:r>
      <w:r>
        <w:rPr>
          <w:sz w:val="18"/>
        </w:rPr>
        <w:t xml:space="preserve"> : carriage/a closed carriage with four wheels and seats for four passengers</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Klan</w:t>
      </w:r>
      <w:r>
        <w:rPr>
          <w:sz w:val="18"/>
        </w:rPr>
        <w:t xml:space="preserve"> : Klan/a secret society of white Southerners in the United States; was formed in the 19th century to resist the emancipation of slaves; used terrorist tactics to suppress Black people</w:t>
      </w:r>
    </w:p>
    <w:p>
      <w:pPr>
        <w:shd w:val="clear" w:color="auto" w:fill="D3D3D3"/>
      </w:pPr>
      <w:r>
        <w:rPr>
          <w:b/>
          <w:sz w:val="18"/>
        </w:rPr>
        <w:t>Cincinnati</w:t>
      </w:r>
      <w:r>
        <w:rPr>
          <w:sz w:val="18"/>
        </w:rPr>
        <w:t xml:space="preserve"> : Cincinnati/a city in southern Ohio on the Ohio river</w:t>
      </w:r>
    </w:p>
    <w:p>
      <w:r>
        <w:rPr>
          <w:sz w:val="30"/>
        </w:rPr>
        <w:t xml:space="preserve">The </w:t>
      </w:r>
      <w:r>
        <w:rPr>
          <w:sz w:val="30"/>
        </w:rPr>
        <w:t xml:space="preserve">reporter </w:t>
      </w:r>
      <w:r>
        <w:rPr>
          <w:sz w:val="30"/>
        </w:rPr>
        <w:t xml:space="preserve">and </w:t>
      </w:r>
      <w:r>
        <w:rPr>
          <w:sz w:val="30"/>
        </w:rPr>
        <w:t xml:space="preserve">a </w:t>
      </w:r>
      <w:r>
        <w:rPr>
          <w:sz w:val="30"/>
        </w:rPr>
        <w:t xml:space="preserve">camera </w:t>
      </w:r>
      <w:r>
        <w:rPr>
          <w:sz w:val="30"/>
        </w:rPr>
        <w:t xml:space="preserve">operator </w:t>
      </w:r>
      <w:r>
        <w:rPr>
          <w:sz w:val="30"/>
        </w:rPr>
        <w:t xml:space="preserve">filmed </w:t>
      </w:r>
      <w:r>
        <w:rPr>
          <w:sz w:val="30"/>
        </w:rPr>
        <w:t xml:space="preserve">the </w:t>
      </w:r>
      <w:r>
        <w:rPr>
          <w:sz w:val="30"/>
        </w:rPr>
        <w:t xml:space="preserve">events </w:t>
      </w:r>
      <w:r>
        <w:rPr>
          <w:sz w:val="30"/>
        </w:rPr>
        <w:t xml:space="preserve">with </w:t>
      </w:r>
      <w:r>
        <w:rPr>
          <w:sz w:val="30"/>
        </w:rPr>
        <w:t xml:space="preserve">the </w:t>
      </w:r>
      <w:r>
        <w:rPr>
          <w:sz w:val="30"/>
        </w:rPr>
        <w:t xml:space="preserve">cooperation </w:t>
      </w:r>
      <w:r>
        <w:rPr>
          <w:sz w:val="30"/>
        </w:rPr>
        <w:t xml:space="preserve">of </w:t>
      </w:r>
      <w:r>
        <w:rPr>
          <w:sz w:val="30"/>
        </w:rPr>
        <w:t xml:space="preserve">the </w:t>
      </w:r>
      <w:r>
        <w:rPr>
          <w:sz w:val="30"/>
        </w:rPr>
        <w:t xml:space="preserve">organizers. </w:t>
      </w:r>
      <w:r>
        <w:rPr>
          <w:sz w:val="30"/>
        </w:rPr>
        <w:t xml:space="preserve">Portions </w:t>
      </w:r>
      <w:r>
        <w:rPr>
          <w:sz w:val="30"/>
        </w:rPr>
        <w:t xml:space="preserve">of </w:t>
      </w:r>
      <w:r>
        <w:rPr>
          <w:sz w:val="30"/>
        </w:rPr>
        <w:t xml:space="preserve">the </w:t>
      </w:r>
      <w:r>
        <w:rPr>
          <w:sz w:val="30"/>
        </w:rPr>
        <w:t xml:space="preserve">films </w:t>
      </w:r>
      <w:r>
        <w:rPr>
          <w:sz w:val="30"/>
        </w:rPr>
        <w:t xml:space="preserve">were </w:t>
      </w:r>
      <w:r>
        <w:rPr>
          <w:sz w:val="30"/>
        </w:rPr>
        <w:t xml:space="preserve">later </w:t>
      </w:r>
      <w:r>
        <w:rPr>
          <w:sz w:val="30"/>
        </w:rPr>
        <w:t xml:space="preserve">broadcast </w:t>
      </w:r>
      <w:r>
        <w:rPr>
          <w:sz w:val="30"/>
        </w:rPr>
        <w:t xml:space="preserve">on </w:t>
      </w:r>
      <w:r>
        <w:rPr>
          <w:sz w:val="30"/>
        </w:rPr>
        <w:t xml:space="preserve">local </w:t>
      </w:r>
      <w:r>
        <w:rPr>
          <w:sz w:val="30"/>
        </w:rPr>
        <w:t xml:space="preserve">and </w:t>
      </w:r>
      <w:r>
        <w:rPr>
          <w:sz w:val="30"/>
        </w:rPr>
        <w:t xml:space="preserve">national </w:t>
      </w:r>
      <w:r>
        <w:rPr>
          <w:sz w:val="30"/>
        </w:rPr>
        <w:t xml:space="preserve">television. </w:t>
      </w:r>
      <w:r>
        <w:rPr>
          <w:sz w:val="30"/>
        </w:rPr>
        <w:t xml:space="preserve">One </w:t>
      </w:r>
      <w:r>
        <w:rPr>
          <w:sz w:val="30"/>
        </w:rPr>
        <w:t xml:space="preserve">film </w:t>
      </w:r>
      <w:r>
        <w:rPr>
          <w:sz w:val="30"/>
        </w:rPr>
        <w:t xml:space="preserve">showed </w:t>
      </w:r>
      <w:r>
        <w:rPr>
          <w:sz w:val="30"/>
        </w:rPr>
        <w:t xml:space="preserve">twelve </w:t>
      </w:r>
      <w:r>
        <w:rPr>
          <w:sz w:val="30"/>
        </w:rPr>
        <w:t xml:space="preserve">hooded </w:t>
      </w:r>
      <w:r>
        <w:rPr>
          <w:sz w:val="30"/>
        </w:rPr>
        <w:t xml:space="preserve">figures, </w:t>
      </w:r>
      <w:r>
        <w:rPr>
          <w:sz w:val="30"/>
        </w:rPr>
        <w:t xml:space="preserve">some </w:t>
      </w:r>
      <w:r>
        <w:rPr>
          <w:sz w:val="30"/>
        </w:rPr>
        <w:t xml:space="preserve">with </w:t>
      </w:r>
      <w:r>
        <w:rPr>
          <w:sz w:val="30"/>
        </w:rPr>
        <w:t xml:space="preserve">firearms, </w:t>
      </w:r>
      <w:r>
        <w:rPr>
          <w:sz w:val="30"/>
        </w:rPr>
        <w:t xml:space="preserve">gathered </w:t>
      </w:r>
      <w:r>
        <w:rPr>
          <w:sz w:val="30"/>
        </w:rPr>
        <w:t xml:space="preserve">around </w:t>
      </w:r>
      <w:r>
        <w:rPr>
          <w:sz w:val="30"/>
        </w:rPr>
        <w:t xml:space="preserve">a </w:t>
      </w:r>
      <w:r>
        <w:rPr>
          <w:sz w:val="30"/>
        </w:rPr>
        <w:t xml:space="preserve">large, </w:t>
      </w:r>
      <w:r>
        <w:rPr>
          <w:sz w:val="30"/>
        </w:rPr>
        <w:t xml:space="preserve">burning </w:t>
      </w:r>
      <w:r>
        <w:rPr>
          <w:sz w:val="30"/>
        </w:rPr>
        <w:t xml:space="preserve">cross. </w:t>
      </w:r>
      <w:r>
        <w:rPr>
          <w:sz w:val="30"/>
        </w:rPr>
        <w:t xml:space="preserve">Both </w:t>
      </w:r>
      <w:r>
        <w:rPr>
          <w:sz w:val="30"/>
        </w:rPr>
        <w:t xml:space="preserve">films </w:t>
      </w:r>
      <w:r>
        <w:rPr>
          <w:sz w:val="30"/>
        </w:rPr>
        <w:t xml:space="preserve">contained </w:t>
      </w:r>
      <w:r>
        <w:rPr>
          <w:sz w:val="30"/>
        </w:rPr>
        <w:t xml:space="preserve">invective </w:t>
      </w:r>
      <w:r>
        <w:rPr>
          <w:sz w:val="30"/>
        </w:rPr>
        <w:t xml:space="preserve">against </w:t>
      </w:r>
      <w:r>
        <w:rPr>
          <w:sz w:val="30"/>
        </w:rPr>
        <w:t xml:space="preserve">blacks </w:t>
      </w:r>
      <w:r>
        <w:rPr>
          <w:sz w:val="30"/>
        </w:rPr>
        <w:t xml:space="preserve">and </w:t>
      </w:r>
      <w:r>
        <w:rPr>
          <w:b/>
          <w:sz w:val="30"/>
        </w:rPr>
        <w:t xml:space="preserve">Jews, </w:t>
      </w:r>
      <w:r>
        <w:rPr>
          <w:sz w:val="30"/>
        </w:rPr>
        <w:t xml:space="preserve">such </w:t>
      </w:r>
      <w:r>
        <w:rPr>
          <w:sz w:val="30"/>
        </w:rPr>
        <w:t xml:space="preserve">as: </w:t>
      </w:r>
      <w:r>
        <w:rPr>
          <w:sz w:val="30"/>
        </w:rPr>
        <w:t xml:space="preserve">Personally, </w:t>
      </w:r>
      <w:r>
        <w:rPr>
          <w:sz w:val="30"/>
        </w:rPr>
        <w:t xml:space="preserve">I </w:t>
      </w:r>
      <w:r>
        <w:rPr>
          <w:sz w:val="30"/>
        </w:rPr>
        <w:t xml:space="preserve">believe </w:t>
      </w:r>
      <w:r>
        <w:rPr>
          <w:sz w:val="30"/>
        </w:rPr>
        <w:t xml:space="preserve">the </w:t>
      </w:r>
      <w:r>
        <w:rPr>
          <w:b/>
          <w:sz w:val="30"/>
        </w:rPr>
        <w:t xml:space="preserve">nigger </w:t>
      </w:r>
      <w:r>
        <w:rPr>
          <w:sz w:val="30"/>
        </w:rPr>
        <w:t xml:space="preserve">should </w:t>
      </w:r>
      <w:r>
        <w:rPr>
          <w:sz w:val="30"/>
        </w:rPr>
        <w:t xml:space="preserve">be </w:t>
      </w:r>
      <w:r>
        <w:rPr>
          <w:sz w:val="30"/>
        </w:rPr>
        <w:t xml:space="preserve">returned </w:t>
      </w:r>
      <w:r>
        <w:rPr>
          <w:sz w:val="30"/>
        </w:rPr>
        <w:t xml:space="preserve">to </w:t>
      </w:r>
      <w:r>
        <w:rPr>
          <w:sz w:val="30"/>
        </w:rPr>
        <w:t xml:space="preserve">Africa, </w:t>
      </w:r>
      <w:r>
        <w:rPr>
          <w:sz w:val="30"/>
        </w:rPr>
        <w:t xml:space="preserve">the </w:t>
      </w:r>
      <w:r>
        <w:rPr>
          <w:b/>
          <w:sz w:val="30"/>
        </w:rPr>
        <w:t xml:space="preserve">Jew </w:t>
      </w:r>
      <w:r>
        <w:rPr>
          <w:sz w:val="30"/>
        </w:rPr>
        <w:t xml:space="preserve">returned </w:t>
      </w:r>
      <w:r>
        <w:rPr>
          <w:sz w:val="30"/>
        </w:rPr>
        <w:t xml:space="preserve">to </w:t>
      </w:r>
      <w:r>
        <w:rPr>
          <w:sz w:val="30"/>
        </w:rPr>
        <w:t xml:space="preserve">Israel. </w:t>
      </w:r>
    </w:p>
    <w:p>
      <w:pPr>
        <w:shd w:val="clear" w:color="auto" w:fill="D3D3D3"/>
      </w:pPr>
      <w:r>
        <w:rPr>
          <w:b/>
          <w:sz w:val="18"/>
        </w:rPr>
        <w:t>Jews</w:t>
      </w:r>
      <w:r>
        <w:rPr>
          <w:sz w:val="18"/>
        </w:rPr>
        <w:t xml:space="preserve"> : Jew/a person belonging to the worldwide group claiming descent from Jacob (or converted to it) and connected by cultural or religious ties</w:t>
      </w:r>
    </w:p>
    <w:p>
      <w:pPr>
        <w:shd w:val="clear" w:color="auto" w:fill="D3D3D3"/>
      </w:pPr>
      <w:r>
        <w:rPr>
          <w:b/>
          <w:sz w:val="18"/>
        </w:rPr>
        <w:t>nigger</w:t>
      </w:r>
      <w:r>
        <w:rPr>
          <w:sz w:val="18"/>
        </w:rPr>
        <w:t xml:space="preserve"> : coon/(ethnic slur) extremely offensive name for a Black person</w:t>
      </w:r>
    </w:p>
    <w:p>
      <w:pPr>
        <w:shd w:val="clear" w:color="auto" w:fill="D3D3D3"/>
      </w:pPr>
      <w:r>
        <w:rPr>
          <w:b/>
          <w:sz w:val="18"/>
        </w:rPr>
        <w:t>Jew</w:t>
      </w:r>
      <w:r>
        <w:rPr>
          <w:sz w:val="18"/>
        </w:rPr>
        <w:t xml:space="preserve"> : Jew/a person belonging to the worldwide group claiming descent from Jacob (or converted to it) and connected by cultural or religious ties</w:t>
      </w:r>
    </w:p>
    <w:p>
      <w:r>
        <w:rPr>
          <w:b/>
          <w:sz w:val="30"/>
        </w:rPr>
        <w:t xml:space="preserve">Brandenburg </w:t>
      </w:r>
      <w:r>
        <w:rPr>
          <w:sz w:val="30"/>
        </w:rPr>
        <w:t xml:space="preserve">was </w:t>
      </w:r>
      <w:r>
        <w:rPr>
          <w:b/>
          <w:sz w:val="30"/>
        </w:rPr>
        <w:t xml:space="preserve">convicted </w:t>
      </w:r>
      <w:r>
        <w:rPr>
          <w:sz w:val="30"/>
        </w:rPr>
        <w:t xml:space="preserve">under </w:t>
      </w:r>
      <w:r>
        <w:rPr>
          <w:sz w:val="30"/>
        </w:rPr>
        <w:t xml:space="preserve">a </w:t>
      </w:r>
      <w:r>
        <w:rPr>
          <w:sz w:val="30"/>
        </w:rPr>
        <w:t xml:space="preserve">state </w:t>
      </w:r>
      <w:r>
        <w:rPr>
          <w:sz w:val="30"/>
        </w:rPr>
        <w:t xml:space="preserve">criminal </w:t>
      </w:r>
      <w:r>
        <w:rPr>
          <w:b/>
          <w:sz w:val="30"/>
        </w:rPr>
        <w:t xml:space="preserve">syndicalism </w:t>
      </w:r>
      <w:r>
        <w:rPr>
          <w:sz w:val="30"/>
        </w:rPr>
        <w:t xml:space="preserve">statute, </w:t>
      </w:r>
      <w:r>
        <w:rPr>
          <w:sz w:val="30"/>
        </w:rPr>
        <w:t xml:space="preserve">which </w:t>
      </w:r>
      <w:r>
        <w:rPr>
          <w:sz w:val="30"/>
        </w:rPr>
        <w:t xml:space="preserve">prohibited </w:t>
      </w:r>
      <w:r>
        <w:rPr>
          <w:b/>
          <w:sz w:val="30"/>
        </w:rPr>
        <w:t xml:space="preserve">advocacy </w:t>
      </w:r>
      <w:r>
        <w:rPr>
          <w:sz w:val="30"/>
        </w:rPr>
        <w:t xml:space="preserve">of </w:t>
      </w:r>
      <w:r>
        <w:rPr>
          <w:sz w:val="30"/>
        </w:rPr>
        <w:t xml:space="preserve">the </w:t>
      </w:r>
      <w:r>
        <w:rPr>
          <w:sz w:val="30"/>
        </w:rPr>
        <w:t xml:space="preserve">duty, </w:t>
      </w:r>
      <w:r>
        <w:rPr>
          <w:sz w:val="30"/>
        </w:rPr>
        <w:t xml:space="preserve">necessity, </w:t>
      </w:r>
      <w:r>
        <w:rPr>
          <w:sz w:val="30"/>
        </w:rPr>
        <w:t xml:space="preserve">or </w:t>
      </w:r>
      <w:r>
        <w:rPr>
          <w:b/>
          <w:sz w:val="30"/>
        </w:rPr>
        <w:t xml:space="preserve">propriety </w:t>
      </w:r>
      <w:r>
        <w:rPr>
          <w:sz w:val="30"/>
        </w:rPr>
        <w:t xml:space="preserve">of </w:t>
      </w:r>
      <w:r>
        <w:rPr>
          <w:sz w:val="30"/>
        </w:rPr>
        <w:t xml:space="preserve">crime, </w:t>
      </w:r>
      <w:r>
        <w:rPr>
          <w:b/>
          <w:sz w:val="30"/>
        </w:rPr>
        <w:t xml:space="preserve">sabotage, </w:t>
      </w:r>
      <w:r>
        <w:rPr>
          <w:sz w:val="30"/>
        </w:rPr>
        <w:t xml:space="preserve">violence, </w:t>
      </w:r>
      <w:r>
        <w:rPr>
          <w:sz w:val="30"/>
        </w:rPr>
        <w:t xml:space="preserve">or </w:t>
      </w:r>
      <w:r>
        <w:rPr>
          <w:sz w:val="30"/>
        </w:rPr>
        <w:t xml:space="preserve">unlawful </w:t>
      </w:r>
      <w:r>
        <w:rPr>
          <w:sz w:val="30"/>
        </w:rPr>
        <w:t xml:space="preserve">methods </w:t>
      </w:r>
      <w:r>
        <w:rPr>
          <w:sz w:val="30"/>
        </w:rPr>
        <w:t xml:space="preserve">of </w:t>
      </w:r>
      <w:r>
        <w:rPr>
          <w:sz w:val="30"/>
        </w:rPr>
        <w:t xml:space="preserve">terrorism </w:t>
      </w:r>
      <w:r>
        <w:rPr>
          <w:sz w:val="30"/>
        </w:rPr>
        <w:t xml:space="preserve">as </w:t>
      </w:r>
      <w:r>
        <w:rPr>
          <w:sz w:val="30"/>
        </w:rPr>
        <w:t xml:space="preserve">a </w:t>
      </w:r>
      <w:r>
        <w:rPr>
          <w:sz w:val="30"/>
        </w:rPr>
        <w:t xml:space="preserve">means </w:t>
      </w:r>
      <w:r>
        <w:rPr>
          <w:sz w:val="30"/>
        </w:rPr>
        <w:t xml:space="preserve">of </w:t>
      </w:r>
      <w:r>
        <w:rPr>
          <w:sz w:val="30"/>
        </w:rPr>
        <w:t xml:space="preserve">accom- </w:t>
      </w:r>
      <w:r>
        <w:rPr>
          <w:sz w:val="30"/>
        </w:rPr>
        <w:t xml:space="preserve">plishing </w:t>
      </w:r>
      <w:r>
        <w:rPr>
          <w:sz w:val="30"/>
        </w:rPr>
        <w:t xml:space="preserve">industrial </w:t>
      </w:r>
      <w:r>
        <w:rPr>
          <w:sz w:val="30"/>
        </w:rPr>
        <w:t xml:space="preserve">or </w:t>
      </w:r>
      <w:r>
        <w:rPr>
          <w:sz w:val="30"/>
        </w:rPr>
        <w:t xml:space="preserve">political </w:t>
      </w:r>
      <w:r>
        <w:rPr>
          <w:sz w:val="30"/>
        </w:rPr>
        <w:t xml:space="preserve">reform. </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convicted</w:t>
      </w:r>
      <w:r>
        <w:rPr>
          <w:sz w:val="18"/>
        </w:rPr>
        <w:t xml:space="preserve"> : judge/find or declare guilty</w:t>
      </w:r>
    </w:p>
    <w:p>
      <w:pPr>
        <w:shd w:val="clear" w:color="auto" w:fill="D3D3D3"/>
      </w:pPr>
      <w:r>
        <w:rPr>
          <w:b/>
          <w:sz w:val="18"/>
        </w:rPr>
        <w:t>syndicalism</w:t>
      </w:r>
      <w:r>
        <w:rPr>
          <w:sz w:val="18"/>
        </w:rPr>
        <w:t xml:space="preserve"> : political_movement/a radical political movement that advocates bringing industry and government under the control of labor unions</w:t>
      </w:r>
    </w:p>
    <w:p>
      <w:pPr>
        <w:shd w:val="clear" w:color="auto" w:fill="D3D3D3"/>
      </w:pPr>
      <w:r>
        <w:rPr>
          <w:b/>
          <w:sz w:val="18"/>
        </w:rPr>
        <w:t>advocacy</w:t>
      </w:r>
      <w:r>
        <w:rPr>
          <w:sz w:val="18"/>
        </w:rPr>
        <w:t xml:space="preserve"> : protagonism/active support of an idea or cause etc.; especially the act of pleading or arguing for something</w:t>
      </w:r>
    </w:p>
    <w:p>
      <w:pPr>
        <w:shd w:val="clear" w:color="auto" w:fill="D3D3D3"/>
      </w:pPr>
      <w:r>
        <w:rPr>
          <w:b/>
          <w:sz w:val="18"/>
        </w:rPr>
        <w:t>propriety</w:t>
      </w:r>
      <w:r>
        <w:rPr>
          <w:sz w:val="18"/>
        </w:rPr>
        <w:t xml:space="preserve"> : properness/correct or appropriate behavior</w:t>
      </w:r>
    </w:p>
    <w:p>
      <w:pPr>
        <w:shd w:val="clear" w:color="auto" w:fill="D3D3D3"/>
      </w:pPr>
      <w:r>
        <w:rPr>
          <w:b/>
          <w:sz w:val="18"/>
        </w:rPr>
        <w:t>sabotage</w:t>
      </w:r>
      <w:r>
        <w:rPr>
          <w:sz w:val="18"/>
        </w:rPr>
        <w:t xml:space="preserve"> : destruction/a deliberate act of destruction or disruption in which equipment is damaged</w:t>
      </w:r>
    </w:p>
    <w:p>
      <w:r>
        <w:rPr>
          <w:sz w:val="30"/>
        </w:rPr>
        <w:t xml:space="preserve">He </w:t>
      </w:r>
      <w:r>
        <w:rPr>
          <w:sz w:val="30"/>
        </w:rPr>
        <w:t xml:space="preserve">was </w:t>
      </w:r>
      <w:r>
        <w:rPr>
          <w:sz w:val="30"/>
        </w:rPr>
        <w:t xml:space="preserve">also </w:t>
      </w:r>
      <w:r>
        <w:rPr>
          <w:b/>
          <w:sz w:val="30"/>
        </w:rPr>
        <w:t xml:space="preserve">convicted </w:t>
      </w:r>
      <w:r>
        <w:rPr>
          <w:sz w:val="30"/>
        </w:rPr>
        <w:t xml:space="preserve">for </w:t>
      </w:r>
      <w:r>
        <w:rPr>
          <w:sz w:val="30"/>
        </w:rPr>
        <w:t xml:space="preserve">gathering </w:t>
      </w:r>
      <w:r>
        <w:rPr>
          <w:sz w:val="30"/>
        </w:rPr>
        <w:t xml:space="preserve">with </w:t>
      </w:r>
      <w:r>
        <w:rPr>
          <w:sz w:val="30"/>
        </w:rPr>
        <w:t xml:space="preserve">a </w:t>
      </w:r>
      <w:r>
        <w:rPr>
          <w:sz w:val="30"/>
        </w:rPr>
        <w:t xml:space="preserve">society, </w:t>
      </w:r>
      <w:r>
        <w:rPr>
          <w:sz w:val="30"/>
        </w:rPr>
        <w:t xml:space="preserve">group, </w:t>
      </w:r>
      <w:r>
        <w:rPr>
          <w:sz w:val="30"/>
        </w:rPr>
        <w:t xml:space="preserve">or </w:t>
      </w:r>
      <w:r>
        <w:rPr>
          <w:b/>
          <w:sz w:val="30"/>
        </w:rPr>
        <w:t xml:space="preserve">assemblage </w:t>
      </w:r>
      <w:r>
        <w:rPr>
          <w:sz w:val="30"/>
        </w:rPr>
        <w:t xml:space="preserve">of </w:t>
      </w:r>
      <w:r>
        <w:rPr>
          <w:sz w:val="30"/>
        </w:rPr>
        <w:t xml:space="preserve">persons </w:t>
      </w:r>
      <w:r>
        <w:rPr>
          <w:sz w:val="30"/>
        </w:rPr>
        <w:t xml:space="preserve">formed </w:t>
      </w:r>
      <w:r>
        <w:rPr>
          <w:sz w:val="30"/>
        </w:rPr>
        <w:t xml:space="preserve">to </w:t>
      </w:r>
      <w:r>
        <w:rPr>
          <w:sz w:val="30"/>
        </w:rPr>
        <w:t xml:space="preserve">teach </w:t>
      </w:r>
      <w:r>
        <w:rPr>
          <w:sz w:val="30"/>
        </w:rPr>
        <w:t xml:space="preserve">or </w:t>
      </w:r>
      <w:r>
        <w:rPr>
          <w:sz w:val="30"/>
        </w:rPr>
        <w:t xml:space="preserve">advo- </w:t>
      </w:r>
      <w:r>
        <w:rPr>
          <w:sz w:val="30"/>
        </w:rPr>
        <w:t xml:space="preserve">cate </w:t>
      </w:r>
      <w:r>
        <w:rPr>
          <w:sz w:val="30"/>
        </w:rPr>
        <w:t xml:space="preserve">the </w:t>
      </w:r>
      <w:r>
        <w:rPr>
          <w:sz w:val="30"/>
        </w:rPr>
        <w:t xml:space="preserve">doctrines </w:t>
      </w:r>
      <w:r>
        <w:rPr>
          <w:sz w:val="30"/>
        </w:rPr>
        <w:t xml:space="preserve">of </w:t>
      </w:r>
      <w:r>
        <w:rPr>
          <w:sz w:val="30"/>
        </w:rPr>
        <w:t xml:space="preserve">criminal </w:t>
      </w:r>
      <w:r>
        <w:rPr>
          <w:b/>
          <w:sz w:val="30"/>
        </w:rPr>
        <w:t xml:space="preserve">syndicalism. </w:t>
      </w:r>
    </w:p>
    <w:p>
      <w:pPr>
        <w:shd w:val="clear" w:color="auto" w:fill="D3D3D3"/>
      </w:pPr>
      <w:r>
        <w:rPr>
          <w:b/>
          <w:sz w:val="18"/>
        </w:rPr>
        <w:t>convicted</w:t>
      </w:r>
      <w:r>
        <w:rPr>
          <w:sz w:val="18"/>
        </w:rPr>
        <w:t xml:space="preserve"> : judge/find or declare guilty</w:t>
      </w:r>
    </w:p>
    <w:p>
      <w:pPr>
        <w:shd w:val="clear" w:color="auto" w:fill="D3D3D3"/>
      </w:pPr>
      <w:r>
        <w:rPr>
          <w:b/>
          <w:sz w:val="18"/>
        </w:rPr>
        <w:t>syndicalism</w:t>
      </w:r>
      <w:r>
        <w:rPr>
          <w:sz w:val="18"/>
        </w:rPr>
        <w:t xml:space="preserve"> : political_movement/a radical political movement that advocates bringing industry and government under the control of labor unions</w:t>
      </w:r>
    </w:p>
    <w:p>
      <w:pPr>
        <w:shd w:val="clear" w:color="auto" w:fill="D3D3D3"/>
      </w:pPr>
      <w:r>
        <w:rPr>
          <w:b/>
          <w:sz w:val="18"/>
        </w:rPr>
        <w:t>assemblage</w:t>
      </w:r>
      <w:r>
        <w:rPr>
          <w:sz w:val="18"/>
        </w:rPr>
        <w:t xml:space="preserve"> : gathering/a group of persons together in one place</w:t>
      </w:r>
    </w:p>
    <w:p>
      <w:r>
        <w:rPr>
          <w:b/>
          <w:sz w:val="30"/>
        </w:rPr>
        <w:t xml:space="preserve">Brandenburg </w:t>
      </w:r>
      <w:r>
        <w:rPr>
          <w:sz w:val="30"/>
        </w:rPr>
        <w:t xml:space="preserve">was </w:t>
      </w:r>
      <w:r>
        <w:rPr>
          <w:sz w:val="30"/>
        </w:rPr>
        <w:t xml:space="preserve">fined </w:t>
      </w:r>
      <w:r>
        <w:rPr>
          <w:sz w:val="30"/>
        </w:rPr>
        <w:t xml:space="preserve">$1,000 </w:t>
      </w:r>
      <w:r>
        <w:rPr>
          <w:sz w:val="30"/>
        </w:rPr>
        <w:t xml:space="preserve">and </w:t>
      </w:r>
      <w:r>
        <w:rPr>
          <w:sz w:val="30"/>
        </w:rPr>
        <w:t xml:space="preserve">sentenced </w:t>
      </w:r>
      <w:r>
        <w:rPr>
          <w:sz w:val="30"/>
        </w:rPr>
        <w:t xml:space="preserve">to </w:t>
      </w:r>
      <w:r>
        <w:rPr>
          <w:sz w:val="30"/>
        </w:rPr>
        <w:t xml:space="preserve">a </w:t>
      </w:r>
      <w:r>
        <w:rPr>
          <w:sz w:val="30"/>
        </w:rPr>
        <w:t xml:space="preserve">prison </w:t>
      </w:r>
      <w:r>
        <w:rPr>
          <w:sz w:val="30"/>
        </w:rPr>
        <w:t xml:space="preserve">term </w:t>
      </w:r>
      <w:r>
        <w:rPr>
          <w:sz w:val="30"/>
        </w:rPr>
        <w:t xml:space="preserve">of </w:t>
      </w:r>
      <w:r>
        <w:rPr>
          <w:sz w:val="30"/>
        </w:rPr>
        <w:t xml:space="preserve">between </w:t>
      </w:r>
      <w:r>
        <w:rPr>
          <w:sz w:val="30"/>
        </w:rPr>
        <w:t xml:space="preserve">one </w:t>
      </w:r>
      <w:r>
        <w:rPr>
          <w:sz w:val="30"/>
        </w:rPr>
        <w:t xml:space="preserve">and </w:t>
      </w:r>
      <w:r>
        <w:rPr>
          <w:sz w:val="30"/>
        </w:rPr>
        <w:t xml:space="preserve">ten </w:t>
      </w:r>
      <w:r>
        <w:rPr>
          <w:sz w:val="30"/>
        </w:rPr>
        <w:t xml:space="preserve">years. </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r>
        <w:rPr>
          <w:sz w:val="30"/>
        </w:rPr>
        <w:t xml:space="preserve">But </w:t>
      </w:r>
      <w:r>
        <w:rPr>
          <w:sz w:val="30"/>
        </w:rPr>
        <w:t xml:space="preserve">in </w:t>
      </w:r>
      <w:r>
        <w:rPr>
          <w:sz w:val="30"/>
        </w:rPr>
        <w:t xml:space="preserve">the </w:t>
      </w:r>
      <w:r>
        <w:rPr>
          <w:sz w:val="30"/>
        </w:rPr>
        <w:t xml:space="preserve">1969 </w:t>
      </w:r>
      <w:r>
        <w:rPr>
          <w:sz w:val="30"/>
        </w:rPr>
        <w:t xml:space="preserve">case </w:t>
      </w:r>
      <w:r>
        <w:rPr>
          <w:sz w:val="30"/>
        </w:rPr>
        <w:t xml:space="preserve">of </w:t>
      </w:r>
      <w:r>
        <w:rPr>
          <w:b/>
          <w:sz w:val="30"/>
        </w:rPr>
        <w:t xml:space="preserve">Brandenburg </w:t>
      </w:r>
      <w:r>
        <w:rPr>
          <w:sz w:val="30"/>
        </w:rPr>
        <w:t xml:space="preserve">v. </w:t>
      </w:r>
      <w:r>
        <w:rPr>
          <w:sz w:val="30"/>
        </w:rPr>
        <w:t xml:space="preserve">Ohio,45 </w:t>
      </w:r>
      <w:r>
        <w:rPr>
          <w:sz w:val="30"/>
        </w:rPr>
        <w:t xml:space="preserve">the </w:t>
      </w:r>
      <w:r>
        <w:rPr>
          <w:sz w:val="30"/>
        </w:rPr>
        <w:t xml:space="preserve">U.S. </w:t>
      </w:r>
      <w:r>
        <w:rPr>
          <w:sz w:val="30"/>
        </w:rPr>
        <w:t xml:space="preserve">Supreme </w:t>
      </w:r>
      <w:r>
        <w:rPr>
          <w:sz w:val="30"/>
        </w:rPr>
        <w:t xml:space="preserve">Court </w:t>
      </w:r>
      <w:r>
        <w:rPr>
          <w:sz w:val="30"/>
        </w:rPr>
        <w:t xml:space="preserve">reversed </w:t>
      </w:r>
      <w:r>
        <w:rPr>
          <w:sz w:val="30"/>
        </w:rPr>
        <w:t xml:space="preserve">the </w:t>
      </w:r>
      <w:r>
        <w:rPr>
          <w:sz w:val="30"/>
        </w:rPr>
        <w:t xml:space="preserve">conviction. </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r>
        <w:rPr>
          <w:sz w:val="30"/>
        </w:rPr>
        <w:t xml:space="preserve">The </w:t>
      </w:r>
      <w:r>
        <w:rPr>
          <w:sz w:val="30"/>
        </w:rPr>
        <w:t xml:space="preserve">justices </w:t>
      </w:r>
      <w:r>
        <w:rPr>
          <w:sz w:val="30"/>
        </w:rPr>
        <w:t xml:space="preserve">held </w:t>
      </w:r>
      <w:r>
        <w:rPr>
          <w:sz w:val="30"/>
        </w:rPr>
        <w:t xml:space="preserve">that </w:t>
      </w:r>
      <w:r>
        <w:rPr>
          <w:sz w:val="30"/>
        </w:rPr>
        <w:t xml:space="preserve">government </w:t>
      </w:r>
      <w:r>
        <w:rPr>
          <w:sz w:val="30"/>
        </w:rPr>
        <w:t xml:space="preserve">may </w:t>
      </w:r>
      <w:r>
        <w:rPr>
          <w:sz w:val="30"/>
        </w:rPr>
        <w:t xml:space="preserve">not </w:t>
      </w:r>
      <w:r>
        <w:rPr>
          <w:b/>
          <w:sz w:val="30"/>
        </w:rPr>
        <w:t xml:space="preserve">constitutionally </w:t>
      </w:r>
      <w:r>
        <w:rPr>
          <w:sz w:val="30"/>
        </w:rPr>
        <w:t xml:space="preserve">forbid </w:t>
      </w:r>
      <w:r>
        <w:rPr>
          <w:b/>
          <w:sz w:val="30"/>
        </w:rPr>
        <w:t xml:space="preserve">advocacy </w:t>
      </w:r>
      <w:r>
        <w:rPr>
          <w:sz w:val="30"/>
        </w:rPr>
        <w:t xml:space="preserve">even </w:t>
      </w:r>
      <w:r>
        <w:rPr>
          <w:sz w:val="30"/>
        </w:rPr>
        <w:t xml:space="preserve">of </w:t>
      </w:r>
      <w:r>
        <w:rPr>
          <w:sz w:val="30"/>
        </w:rPr>
        <w:t xml:space="preserve">the </w:t>
      </w:r>
      <w:r>
        <w:rPr>
          <w:sz w:val="30"/>
        </w:rPr>
        <w:t xml:space="preserve">use </w:t>
      </w:r>
      <w:r>
        <w:rPr>
          <w:sz w:val="30"/>
        </w:rPr>
        <w:t xml:space="preserve">of </w:t>
      </w:r>
      <w:r>
        <w:rPr>
          <w:sz w:val="30"/>
        </w:rPr>
        <w:t xml:space="preserve">force, </w:t>
      </w:r>
      <w:r>
        <w:rPr>
          <w:sz w:val="30"/>
        </w:rPr>
        <w:t xml:space="preserve">or </w:t>
      </w:r>
      <w:r>
        <w:rPr>
          <w:sz w:val="30"/>
        </w:rPr>
        <w:t xml:space="preserve">of </w:t>
      </w:r>
      <w:r>
        <w:rPr>
          <w:sz w:val="30"/>
        </w:rPr>
        <w:t xml:space="preserve">a </w:t>
      </w:r>
      <w:r>
        <w:rPr>
          <w:sz w:val="30"/>
        </w:rPr>
        <w:t xml:space="preserve">violation </w:t>
      </w:r>
      <w:r>
        <w:rPr>
          <w:sz w:val="30"/>
        </w:rPr>
        <w:t xml:space="preserve">of </w:t>
      </w:r>
      <w:r>
        <w:rPr>
          <w:sz w:val="30"/>
        </w:rPr>
        <w:t xml:space="preserve">the </w:t>
      </w:r>
      <w:r>
        <w:rPr>
          <w:sz w:val="30"/>
        </w:rPr>
        <w:t xml:space="preserve">law, </w:t>
      </w:r>
      <w:r>
        <w:rPr>
          <w:sz w:val="30"/>
        </w:rPr>
        <w:t xml:space="preserve">unless </w:t>
      </w:r>
      <w:r>
        <w:rPr>
          <w:sz w:val="30"/>
        </w:rPr>
        <w:t xml:space="preserve">such </w:t>
      </w:r>
      <w:r>
        <w:rPr>
          <w:b/>
          <w:sz w:val="30"/>
        </w:rPr>
        <w:t xml:space="preserve">advocacy </w:t>
      </w:r>
      <w:r>
        <w:rPr>
          <w:sz w:val="30"/>
        </w:rPr>
        <w:t xml:space="preserve">is </w:t>
      </w:r>
      <w:r>
        <w:rPr>
          <w:sz w:val="30"/>
        </w:rPr>
        <w:t xml:space="preserve">directed </w:t>
      </w:r>
      <w:r>
        <w:rPr>
          <w:sz w:val="30"/>
        </w:rPr>
        <w:t xml:space="preserve">to </w:t>
      </w:r>
      <w:r>
        <w:rPr>
          <w:b/>
          <w:sz w:val="30"/>
        </w:rPr>
        <w:t xml:space="preserve">inciting </w:t>
      </w:r>
      <w:r>
        <w:rPr>
          <w:sz w:val="30"/>
        </w:rPr>
        <w:t xml:space="preserve">or </w:t>
      </w:r>
      <w:r>
        <w:rPr>
          <w:sz w:val="30"/>
        </w:rPr>
        <w:t xml:space="preserve">producing </w:t>
      </w:r>
      <w:r>
        <w:rPr>
          <w:sz w:val="30"/>
        </w:rPr>
        <w:t xml:space="preserve">imminent </w:t>
      </w:r>
      <w:r>
        <w:rPr>
          <w:b/>
          <w:sz w:val="30"/>
        </w:rPr>
        <w:t xml:space="preserve">lawless </w:t>
      </w:r>
      <w:r>
        <w:rPr>
          <w:sz w:val="30"/>
        </w:rPr>
        <w:t xml:space="preserve">action, </w:t>
      </w:r>
      <w:r>
        <w:rPr>
          <w:sz w:val="30"/>
        </w:rPr>
        <w:t xml:space="preserve">and </w:t>
      </w:r>
      <w:r>
        <w:rPr>
          <w:sz w:val="30"/>
        </w:rPr>
        <w:t xml:space="preserve">is </w:t>
      </w:r>
      <w:r>
        <w:rPr>
          <w:sz w:val="30"/>
        </w:rPr>
        <w:t xml:space="preserve">likely </w:t>
      </w:r>
      <w:r>
        <w:rPr>
          <w:sz w:val="30"/>
        </w:rPr>
        <w:t xml:space="preserve">to </w:t>
      </w:r>
      <w:r>
        <w:rPr>
          <w:sz w:val="30"/>
        </w:rPr>
        <w:t xml:space="preserve">incite </w:t>
      </w:r>
      <w:r>
        <w:rPr>
          <w:sz w:val="30"/>
        </w:rPr>
        <w:t xml:space="preserve">or </w:t>
      </w:r>
      <w:r>
        <w:rPr>
          <w:sz w:val="30"/>
        </w:rPr>
        <w:t xml:space="preserve">produce </w:t>
      </w:r>
      <w:r>
        <w:rPr>
          <w:sz w:val="30"/>
        </w:rPr>
        <w:t xml:space="preserve">such </w:t>
      </w:r>
      <w:r>
        <w:rPr>
          <w:sz w:val="30"/>
        </w:rPr>
        <w:t xml:space="preserve">action. </w:t>
      </w:r>
    </w:p>
    <w:p>
      <w:pPr>
        <w:shd w:val="clear" w:color="auto" w:fill="D3D3D3"/>
      </w:pPr>
      <w:r>
        <w:rPr>
          <w:b/>
          <w:sz w:val="18"/>
        </w:rPr>
        <w:t>advocacy</w:t>
      </w:r>
      <w:r>
        <w:rPr>
          <w:sz w:val="18"/>
        </w:rPr>
        <w:t xml:space="preserve"> : protagonism/active support of an idea or cause etc.; especially the act of pleading or arguing for something</w:t>
      </w:r>
    </w:p>
    <w:p>
      <w:pPr>
        <w:shd w:val="clear" w:color="auto" w:fill="D3D3D3"/>
      </w:pPr>
      <w:r>
        <w:rPr>
          <w:b/>
          <w:sz w:val="18"/>
        </w:rPr>
        <w:t>constitutionally</w:t>
      </w:r>
      <w:r>
        <w:rPr>
          <w:sz w:val="18"/>
        </w:rPr>
        <w:t xml:space="preserve"> : /according to the constitution</w:t>
      </w:r>
    </w:p>
    <w:p>
      <w:pPr>
        <w:shd w:val="clear" w:color="auto" w:fill="D3D3D3"/>
      </w:pPr>
      <w:r>
        <w:rPr>
          <w:b/>
          <w:sz w:val="18"/>
        </w:rPr>
        <w:t>inciting</w:t>
      </w:r>
      <w:r>
        <w:rPr>
          <w:sz w:val="18"/>
        </w:rPr>
        <w:t xml:space="preserve"> : instigate/provoke or stir up</w:t>
      </w:r>
    </w:p>
    <w:p>
      <w:pPr>
        <w:shd w:val="clear" w:color="auto" w:fill="D3D3D3"/>
      </w:pPr>
      <w:r>
        <w:rPr>
          <w:b/>
          <w:sz w:val="18"/>
        </w:rPr>
        <w:t>lawless</w:t>
      </w:r>
      <w:r>
        <w:rPr>
          <w:sz w:val="18"/>
        </w:rPr>
        <w:t xml:space="preserve"> : anarchic/without law or control</w:t>
      </w:r>
    </w:p>
    <w:p>
      <w:r>
        <w:rPr>
          <w:sz w:val="30"/>
        </w:rPr>
        <w:t xml:space="preserve">As </w:t>
      </w:r>
      <w:r>
        <w:rPr>
          <w:sz w:val="30"/>
        </w:rPr>
        <w:t xml:space="preserve">the </w:t>
      </w:r>
      <w:r>
        <w:rPr>
          <w:sz w:val="30"/>
        </w:rPr>
        <w:t xml:space="preserve">Court </w:t>
      </w:r>
      <w:r>
        <w:rPr>
          <w:sz w:val="30"/>
        </w:rPr>
        <w:t xml:space="preserve">explains, </w:t>
      </w:r>
      <w:r>
        <w:rPr>
          <w:sz w:val="30"/>
        </w:rPr>
        <w:t xml:space="preserve">The </w:t>
      </w:r>
      <w:r>
        <w:rPr>
          <w:sz w:val="30"/>
        </w:rPr>
        <w:t xml:space="preserve">mere </w:t>
      </w:r>
      <w:r>
        <w:rPr>
          <w:sz w:val="30"/>
        </w:rPr>
        <w:t xml:space="preserve">abstract </w:t>
      </w:r>
      <w:r>
        <w:rPr>
          <w:sz w:val="30"/>
        </w:rPr>
        <w:t xml:space="preserve">teaching </w:t>
      </w:r>
      <w:r>
        <w:rPr>
          <w:sz w:val="30"/>
        </w:rPr>
        <w:t xml:space="preserve">. </w:t>
      </w:r>
      <w:r>
        <w:rPr>
          <w:sz w:val="30"/>
        </w:rPr>
        <w:t xml:space="preserve">. </w:t>
      </w:r>
      <w:r>
        <w:rPr>
          <w:sz w:val="30"/>
        </w:rPr>
        <w:t xml:space="preserve">. </w:t>
      </w:r>
      <w:r>
        <w:rPr>
          <w:sz w:val="30"/>
        </w:rPr>
        <w:t xml:space="preserve">of </w:t>
      </w:r>
      <w:r>
        <w:rPr>
          <w:sz w:val="30"/>
        </w:rPr>
        <w:t xml:space="preserve">the </w:t>
      </w:r>
      <w:r>
        <w:rPr>
          <w:sz w:val="30"/>
        </w:rPr>
        <w:t xml:space="preserve">moral </w:t>
      </w:r>
      <w:r>
        <w:rPr>
          <w:b/>
          <w:sz w:val="30"/>
        </w:rPr>
        <w:t xml:space="preserve">propriety </w:t>
      </w:r>
      <w:r>
        <w:rPr>
          <w:sz w:val="30"/>
        </w:rPr>
        <w:t xml:space="preserve">or </w:t>
      </w:r>
      <w:r>
        <w:rPr>
          <w:sz w:val="30"/>
        </w:rPr>
        <w:t xml:space="preserve">even </w:t>
      </w:r>
      <w:r>
        <w:rPr>
          <w:sz w:val="30"/>
        </w:rPr>
        <w:t xml:space="preserve">moral </w:t>
      </w:r>
      <w:r>
        <w:rPr>
          <w:sz w:val="30"/>
        </w:rPr>
        <w:t xml:space="preserve">necessity </w:t>
      </w:r>
      <w:r>
        <w:rPr>
          <w:sz w:val="30"/>
        </w:rPr>
        <w:t xml:space="preserve">for </w:t>
      </w:r>
      <w:r>
        <w:rPr>
          <w:sz w:val="30"/>
        </w:rPr>
        <w:t xml:space="preserve">a </w:t>
      </w:r>
      <w:r>
        <w:rPr>
          <w:sz w:val="30"/>
        </w:rPr>
        <w:t xml:space="preserve">resort </w:t>
      </w:r>
      <w:r>
        <w:rPr>
          <w:sz w:val="30"/>
        </w:rPr>
        <w:t xml:space="preserve">to </w:t>
      </w:r>
      <w:r>
        <w:rPr>
          <w:sz w:val="30"/>
        </w:rPr>
        <w:t xml:space="preserve">force </w:t>
      </w:r>
      <w:r>
        <w:rPr>
          <w:sz w:val="30"/>
        </w:rPr>
        <w:t xml:space="preserve">and </w:t>
      </w:r>
      <w:r>
        <w:rPr>
          <w:sz w:val="30"/>
        </w:rPr>
        <w:t xml:space="preserve">violence </w:t>
      </w:r>
      <w:r>
        <w:rPr>
          <w:sz w:val="30"/>
        </w:rPr>
        <w:t xml:space="preserve">is </w:t>
      </w:r>
      <w:r>
        <w:rPr>
          <w:sz w:val="30"/>
        </w:rPr>
        <w:t xml:space="preserve">not </w:t>
      </w:r>
      <w:r>
        <w:rPr>
          <w:sz w:val="30"/>
        </w:rPr>
        <w:t xml:space="preserve">the </w:t>
      </w:r>
      <w:r>
        <w:rPr>
          <w:sz w:val="30"/>
        </w:rPr>
        <w:t xml:space="preserve">same </w:t>
      </w:r>
      <w:r>
        <w:rPr>
          <w:sz w:val="30"/>
        </w:rPr>
        <w:t xml:space="preserve">as </w:t>
      </w:r>
      <w:r>
        <w:rPr>
          <w:sz w:val="30"/>
        </w:rPr>
        <w:t xml:space="preserve">preparing </w:t>
      </w:r>
      <w:r>
        <w:rPr>
          <w:sz w:val="30"/>
        </w:rPr>
        <w:t xml:space="preserve">a </w:t>
      </w:r>
      <w:r>
        <w:rPr>
          <w:sz w:val="30"/>
        </w:rPr>
        <w:t xml:space="preserve">group </w:t>
      </w:r>
      <w:r>
        <w:rPr>
          <w:sz w:val="30"/>
        </w:rPr>
        <w:t xml:space="preserve">for </w:t>
      </w:r>
      <w:r>
        <w:rPr>
          <w:sz w:val="30"/>
        </w:rPr>
        <w:t xml:space="preserve">violent </w:t>
      </w:r>
      <w:r>
        <w:rPr>
          <w:sz w:val="30"/>
        </w:rPr>
        <w:t xml:space="preserve">action </w:t>
      </w:r>
      <w:r>
        <w:rPr>
          <w:sz w:val="30"/>
        </w:rPr>
        <w:t xml:space="preserve">and </w:t>
      </w:r>
      <w:r>
        <w:rPr>
          <w:sz w:val="30"/>
        </w:rPr>
        <w:t xml:space="preserve">steeling </w:t>
      </w:r>
      <w:r>
        <w:rPr>
          <w:sz w:val="30"/>
        </w:rPr>
        <w:t xml:space="preserve">it </w:t>
      </w:r>
      <w:r>
        <w:rPr>
          <w:sz w:val="30"/>
        </w:rPr>
        <w:t xml:space="preserve">to </w:t>
      </w:r>
      <w:r>
        <w:rPr>
          <w:sz w:val="30"/>
        </w:rPr>
        <w:t xml:space="preserve">such </w:t>
      </w:r>
      <w:r>
        <w:rPr>
          <w:sz w:val="30"/>
        </w:rPr>
        <w:t xml:space="preserve">action. </w:t>
      </w:r>
    </w:p>
    <w:p>
      <w:pPr>
        <w:shd w:val="clear" w:color="auto" w:fill="D3D3D3"/>
      </w:pPr>
      <w:r>
        <w:rPr>
          <w:b/>
          <w:sz w:val="18"/>
        </w:rPr>
        <w:t>propriety</w:t>
      </w:r>
      <w:r>
        <w:rPr>
          <w:sz w:val="18"/>
        </w:rPr>
        <w:t xml:space="preserve"> : properness/correct or appropriate behavior</w:t>
      </w:r>
    </w:p>
    <w:p>
      <w:r>
        <w:rPr>
          <w:sz w:val="30"/>
        </w:rPr>
        <w:t xml:space="preserve">46 </w:t>
      </w:r>
      <w:r>
        <w:rPr>
          <w:sz w:val="30"/>
        </w:rPr>
        <w:t xml:space="preserve">If </w:t>
      </w:r>
      <w:r>
        <w:rPr>
          <w:b/>
          <w:sz w:val="30"/>
        </w:rPr>
        <w:t xml:space="preserve">Brandenburg </w:t>
      </w:r>
      <w:r>
        <w:rPr>
          <w:sz w:val="30"/>
        </w:rPr>
        <w:t xml:space="preserve">had </w:t>
      </w:r>
      <w:r>
        <w:rPr>
          <w:sz w:val="30"/>
        </w:rPr>
        <w:t xml:space="preserve">taken </w:t>
      </w:r>
      <w:r>
        <w:rPr>
          <w:sz w:val="30"/>
        </w:rPr>
        <w:t xml:space="preserve">a </w:t>
      </w:r>
      <w:r>
        <w:rPr>
          <w:sz w:val="30"/>
        </w:rPr>
        <w:t xml:space="preserve">step </w:t>
      </w:r>
      <w:r>
        <w:rPr>
          <w:sz w:val="30"/>
        </w:rPr>
        <w:t xml:space="preserve">further, </w:t>
      </w:r>
      <w:r>
        <w:rPr>
          <w:sz w:val="30"/>
        </w:rPr>
        <w:t xml:space="preserve">calling </w:t>
      </w:r>
      <w:r>
        <w:rPr>
          <w:sz w:val="30"/>
        </w:rPr>
        <w:t xml:space="preserve">upon </w:t>
      </w:r>
      <w:r>
        <w:rPr>
          <w:sz w:val="30"/>
        </w:rPr>
        <w:t xml:space="preserve">his </w:t>
      </w:r>
      <w:r>
        <w:rPr>
          <w:b/>
          <w:sz w:val="30"/>
        </w:rPr>
        <w:t xml:space="preserve">mob </w:t>
      </w:r>
      <w:r>
        <w:rPr>
          <w:sz w:val="30"/>
        </w:rPr>
        <w:t xml:space="preserve">to </w:t>
      </w:r>
      <w:r>
        <w:rPr>
          <w:sz w:val="30"/>
        </w:rPr>
        <w:t xml:space="preserve">proceed </w:t>
      </w:r>
      <w:r>
        <w:rPr>
          <w:sz w:val="30"/>
        </w:rPr>
        <w:t xml:space="preserve">directly </w:t>
      </w:r>
      <w:r>
        <w:rPr>
          <w:sz w:val="30"/>
        </w:rPr>
        <w:t xml:space="preserve">to </w:t>
      </w:r>
      <w:r>
        <w:rPr>
          <w:sz w:val="30"/>
        </w:rPr>
        <w:t xml:space="preserve">assail </w:t>
      </w:r>
      <w:r>
        <w:rPr>
          <w:sz w:val="30"/>
        </w:rPr>
        <w:t xml:space="preserve">persons </w:t>
      </w:r>
      <w:r>
        <w:rPr>
          <w:sz w:val="30"/>
        </w:rPr>
        <w:t xml:space="preserve">or </w:t>
      </w:r>
      <w:r>
        <w:rPr>
          <w:sz w:val="30"/>
        </w:rPr>
        <w:t xml:space="preserve">property, </w:t>
      </w:r>
      <w:r>
        <w:rPr>
          <w:sz w:val="30"/>
        </w:rPr>
        <w:t xml:space="preserve">then </w:t>
      </w:r>
      <w:r>
        <w:rPr>
          <w:sz w:val="30"/>
        </w:rPr>
        <w:t xml:space="preserve">the </w:t>
      </w:r>
      <w:r>
        <w:rPr>
          <w:sz w:val="30"/>
        </w:rPr>
        <w:t xml:space="preserve">line </w:t>
      </w:r>
      <w:r>
        <w:rPr>
          <w:sz w:val="30"/>
        </w:rPr>
        <w:t xml:space="preserve">from </w:t>
      </w:r>
      <w:r>
        <w:rPr>
          <w:sz w:val="30"/>
        </w:rPr>
        <w:t xml:space="preserve">speech </w:t>
      </w:r>
      <w:r>
        <w:rPr>
          <w:sz w:val="30"/>
        </w:rPr>
        <w:t xml:space="preserve">to </w:t>
      </w:r>
      <w:r>
        <w:rPr>
          <w:sz w:val="30"/>
        </w:rPr>
        <w:t xml:space="preserve">criminal </w:t>
      </w:r>
      <w:r>
        <w:rPr>
          <w:sz w:val="30"/>
        </w:rPr>
        <w:t xml:space="preserve">action </w:t>
      </w:r>
      <w:r>
        <w:rPr>
          <w:sz w:val="30"/>
        </w:rPr>
        <w:t xml:space="preserve">would </w:t>
      </w:r>
      <w:r>
        <w:rPr>
          <w:sz w:val="30"/>
        </w:rPr>
        <w:t xml:space="preserve">have </w:t>
      </w:r>
      <w:r>
        <w:rPr>
          <w:sz w:val="30"/>
        </w:rPr>
        <w:t xml:space="preserve">been </w:t>
      </w:r>
      <w:r>
        <w:rPr>
          <w:sz w:val="30"/>
        </w:rPr>
        <w:t xml:space="preserve">crossed. </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mob</w:t>
      </w:r>
      <w:r>
        <w:rPr>
          <w:sz w:val="18"/>
        </w:rPr>
        <w:t xml:space="preserve"> : gang/an association of criminals</w:t>
      </w:r>
    </w:p>
    <w:p>
      <w:r>
        <w:rPr>
          <w:sz w:val="30"/>
        </w:rPr>
        <w:t xml:space="preserve">But </w:t>
      </w:r>
      <w:r>
        <w:rPr>
          <w:sz w:val="30"/>
        </w:rPr>
        <w:t xml:space="preserve">simply </w:t>
      </w:r>
      <w:r>
        <w:rPr>
          <w:sz w:val="30"/>
        </w:rPr>
        <w:t xml:space="preserve">discussing </w:t>
      </w:r>
      <w:r>
        <w:rPr>
          <w:b/>
          <w:sz w:val="30"/>
        </w:rPr>
        <w:t xml:space="preserve">repugnant </w:t>
      </w:r>
      <w:r>
        <w:rPr>
          <w:sz w:val="30"/>
        </w:rPr>
        <w:t xml:space="preserve">ideas </w:t>
      </w:r>
      <w:r>
        <w:rPr>
          <w:sz w:val="30"/>
        </w:rPr>
        <w:t xml:space="preserve">among </w:t>
      </w:r>
      <w:r>
        <w:rPr>
          <w:sz w:val="30"/>
        </w:rPr>
        <w:t xml:space="preserve">themselves </w:t>
      </w:r>
      <w:r>
        <w:rPr>
          <w:sz w:val="30"/>
        </w:rPr>
        <w:t xml:space="preserve">and </w:t>
      </w:r>
      <w:r>
        <w:rPr>
          <w:sz w:val="30"/>
        </w:rPr>
        <w:t xml:space="preserve">posing </w:t>
      </w:r>
      <w:r>
        <w:rPr>
          <w:sz w:val="30"/>
        </w:rPr>
        <w:t xml:space="preserve">in </w:t>
      </w:r>
      <w:r>
        <w:rPr>
          <w:sz w:val="30"/>
        </w:rPr>
        <w:t xml:space="preserve">offensive </w:t>
      </w:r>
      <w:r>
        <w:rPr>
          <w:b/>
          <w:sz w:val="30"/>
        </w:rPr>
        <w:t xml:space="preserve">garb </w:t>
      </w:r>
      <w:r>
        <w:rPr>
          <w:sz w:val="30"/>
        </w:rPr>
        <w:t xml:space="preserve">with </w:t>
      </w:r>
      <w:r>
        <w:rPr>
          <w:sz w:val="30"/>
        </w:rPr>
        <w:t xml:space="preserve">firearms, </w:t>
      </w:r>
      <w:r>
        <w:rPr>
          <w:sz w:val="30"/>
        </w:rPr>
        <w:t xml:space="preserve">and </w:t>
      </w:r>
      <w:r>
        <w:rPr>
          <w:sz w:val="30"/>
        </w:rPr>
        <w:t xml:space="preserve">allowing </w:t>
      </w:r>
      <w:r>
        <w:rPr>
          <w:sz w:val="30"/>
        </w:rPr>
        <w:t xml:space="preserve">those </w:t>
      </w:r>
      <w:r>
        <w:rPr>
          <w:sz w:val="30"/>
        </w:rPr>
        <w:t xml:space="preserve">activities </w:t>
      </w:r>
      <w:r>
        <w:rPr>
          <w:sz w:val="30"/>
        </w:rPr>
        <w:t xml:space="preserve">to </w:t>
      </w:r>
      <w:r>
        <w:rPr>
          <w:sz w:val="30"/>
        </w:rPr>
        <w:t xml:space="preserve">be </w:t>
      </w:r>
      <w:r>
        <w:rPr>
          <w:sz w:val="30"/>
        </w:rPr>
        <w:t xml:space="preserve">filmed, </w:t>
      </w:r>
      <w:r>
        <w:rPr>
          <w:sz w:val="30"/>
        </w:rPr>
        <w:t xml:space="preserve">could </w:t>
      </w:r>
      <w:r>
        <w:rPr>
          <w:sz w:val="30"/>
        </w:rPr>
        <w:t xml:space="preserve">not </w:t>
      </w:r>
      <w:r>
        <w:rPr>
          <w:sz w:val="30"/>
        </w:rPr>
        <w:t xml:space="preserve">constitute </w:t>
      </w:r>
      <w:r>
        <w:rPr>
          <w:sz w:val="30"/>
        </w:rPr>
        <w:t xml:space="preserve">a </w:t>
      </w:r>
      <w:r>
        <w:rPr>
          <w:sz w:val="30"/>
        </w:rPr>
        <w:t xml:space="preserve">crime. </w:t>
      </w:r>
    </w:p>
    <w:p>
      <w:pPr>
        <w:shd w:val="clear" w:color="auto" w:fill="D3D3D3"/>
      </w:pPr>
      <w:r>
        <w:rPr>
          <w:b/>
          <w:sz w:val="18"/>
        </w:rPr>
        <w:t>repugnant</w:t>
      </w:r>
      <w:r>
        <w:rPr>
          <w:sz w:val="18"/>
        </w:rPr>
        <w:t xml:space="preserve"> : repulsive/offensive to the mind</w:t>
      </w:r>
    </w:p>
    <w:p>
      <w:pPr>
        <w:shd w:val="clear" w:color="auto" w:fill="D3D3D3"/>
      </w:pPr>
      <w:r>
        <w:rPr>
          <w:b/>
          <w:sz w:val="18"/>
        </w:rPr>
        <w:t>garb</w:t>
      </w:r>
      <w:r>
        <w:rPr>
          <w:sz w:val="18"/>
        </w:rPr>
        <w:t xml:space="preserve"> : attire/clothing of a distinctive style or for a particular occasion</w:t>
      </w:r>
    </w:p>
    <w:p>
      <w:r>
        <w:rPr>
          <w:sz w:val="30"/>
        </w:rPr>
        <w:t xml:space="preserve">With that decision, the United States became an outlier among democracies. If we examine the best-­performing states in the Democracy Index, we find that their domestic legal codes all include bans on extreme </w:t>
      </w:r>
    </w:p>
    <w:p>
      <w:r>
        <w:rPr>
          <w:sz w:val="30"/>
        </w:rPr>
        <w:t xml:space="preserve">117 </w:t>
      </w:r>
      <w:r>
        <w:rPr>
          <w:sz w:val="30"/>
        </w:rPr>
        <w:t xml:space="preserve">Do </w:t>
      </w:r>
      <w:r>
        <w:rPr>
          <w:sz w:val="30"/>
        </w:rPr>
        <w:t xml:space="preserve">All </w:t>
      </w:r>
      <w:r>
        <w:rPr>
          <w:sz w:val="30"/>
        </w:rPr>
        <w:t xml:space="preserve">Opinions </w:t>
      </w:r>
      <w:r>
        <w:rPr>
          <w:sz w:val="30"/>
        </w:rPr>
        <w:t xml:space="preserve">Count? </w:t>
      </w:r>
      <w:r>
        <w:rPr>
          <w:sz w:val="30"/>
        </w:rPr>
        <w:t xml:space="preserve">speech, </w:t>
      </w:r>
      <w:r>
        <w:rPr>
          <w:sz w:val="30"/>
        </w:rPr>
        <w:t xml:space="preserve">particularly </w:t>
      </w:r>
      <w:r>
        <w:rPr>
          <w:sz w:val="30"/>
        </w:rPr>
        <w:t xml:space="preserve">when </w:t>
      </w:r>
      <w:r>
        <w:rPr>
          <w:sz w:val="30"/>
        </w:rPr>
        <w:t xml:space="preserve">it </w:t>
      </w:r>
      <w:r>
        <w:rPr>
          <w:sz w:val="30"/>
        </w:rPr>
        <w:t xml:space="preserve">is </w:t>
      </w:r>
      <w:r>
        <w:rPr>
          <w:sz w:val="30"/>
        </w:rPr>
        <w:t xml:space="preserve">racist </w:t>
      </w:r>
      <w:r>
        <w:rPr>
          <w:sz w:val="30"/>
        </w:rPr>
        <w:t xml:space="preserve">or </w:t>
      </w:r>
      <w:r>
        <w:rPr>
          <w:sz w:val="30"/>
        </w:rPr>
        <w:t xml:space="preserve">otherwise </w:t>
      </w:r>
      <w:r>
        <w:rPr>
          <w:sz w:val="30"/>
        </w:rPr>
        <w:t xml:space="preserve">directed </w:t>
      </w:r>
      <w:r>
        <w:rPr>
          <w:sz w:val="30"/>
        </w:rPr>
        <w:t xml:space="preserve">against </w:t>
      </w:r>
      <w:r>
        <w:rPr>
          <w:sz w:val="30"/>
        </w:rPr>
        <w:t xml:space="preserve">vulnera- </w:t>
      </w:r>
      <w:r>
        <w:rPr>
          <w:sz w:val="30"/>
        </w:rPr>
        <w:t xml:space="preserve">ble </w:t>
      </w:r>
      <w:r>
        <w:rPr>
          <w:sz w:val="30"/>
        </w:rPr>
        <w:t xml:space="preserve">social </w:t>
      </w:r>
      <w:r>
        <w:rPr>
          <w:sz w:val="30"/>
        </w:rPr>
        <w:t xml:space="preserve">groups. </w:t>
      </w:r>
      <w:r>
        <w:rPr>
          <w:sz w:val="30"/>
        </w:rPr>
        <w:t xml:space="preserve">As </w:t>
      </w:r>
      <w:r>
        <w:rPr>
          <w:sz w:val="30"/>
        </w:rPr>
        <w:t xml:space="preserve">to </w:t>
      </w:r>
      <w:r>
        <w:rPr>
          <w:sz w:val="30"/>
        </w:rPr>
        <w:t xml:space="preserve">non-­democracies </w:t>
      </w:r>
      <w:r>
        <w:rPr>
          <w:sz w:val="30"/>
        </w:rPr>
        <w:t xml:space="preserve">or </w:t>
      </w:r>
      <w:r>
        <w:rPr>
          <w:sz w:val="30"/>
        </w:rPr>
        <w:t xml:space="preserve">weak </w:t>
      </w:r>
      <w:r>
        <w:rPr>
          <w:sz w:val="30"/>
        </w:rPr>
        <w:t xml:space="preserve">democracies, </w:t>
      </w:r>
      <w:r>
        <w:rPr>
          <w:sz w:val="30"/>
        </w:rPr>
        <w:t xml:space="preserve">clearly </w:t>
      </w:r>
      <w:r>
        <w:rPr>
          <w:sz w:val="30"/>
        </w:rPr>
        <w:t xml:space="preserve">there </w:t>
      </w:r>
      <w:r>
        <w:rPr>
          <w:sz w:val="30"/>
        </w:rPr>
        <w:t xml:space="preserve">are </w:t>
      </w:r>
      <w:r>
        <w:rPr>
          <w:sz w:val="30"/>
        </w:rPr>
        <w:t xml:space="preserve">governments </w:t>
      </w:r>
      <w:r>
        <w:rPr>
          <w:sz w:val="30"/>
        </w:rPr>
        <w:t xml:space="preserve">that </w:t>
      </w:r>
      <w:r>
        <w:rPr>
          <w:sz w:val="30"/>
        </w:rPr>
        <w:t xml:space="preserve">simply </w:t>
      </w:r>
      <w:r>
        <w:rPr>
          <w:sz w:val="30"/>
        </w:rPr>
        <w:t xml:space="preserve">use </w:t>
      </w:r>
      <w:r>
        <w:rPr>
          <w:sz w:val="30"/>
        </w:rPr>
        <w:t xml:space="preserve">hate </w:t>
      </w:r>
      <w:r>
        <w:rPr>
          <w:sz w:val="30"/>
        </w:rPr>
        <w:t xml:space="preserve">speech </w:t>
      </w:r>
      <w:r>
        <w:rPr>
          <w:sz w:val="30"/>
        </w:rPr>
        <w:t xml:space="preserve">bans </w:t>
      </w:r>
      <w:r>
        <w:rPr>
          <w:sz w:val="30"/>
        </w:rPr>
        <w:t xml:space="preserve">in </w:t>
      </w:r>
      <w:r>
        <w:rPr>
          <w:sz w:val="30"/>
        </w:rPr>
        <w:t xml:space="preserve">order </w:t>
      </w:r>
      <w:r>
        <w:rPr>
          <w:sz w:val="30"/>
        </w:rPr>
        <w:t xml:space="preserve">to </w:t>
      </w:r>
      <w:r>
        <w:rPr>
          <w:sz w:val="30"/>
        </w:rPr>
        <w:t xml:space="preserve">crack </w:t>
      </w:r>
      <w:r>
        <w:rPr>
          <w:sz w:val="30"/>
        </w:rPr>
        <w:t xml:space="preserve">down </w:t>
      </w:r>
      <w:r>
        <w:rPr>
          <w:sz w:val="30"/>
        </w:rPr>
        <w:t xml:space="preserve">on </w:t>
      </w:r>
      <w:r>
        <w:rPr>
          <w:sz w:val="30"/>
        </w:rPr>
        <w:t xml:space="preserve">perceived </w:t>
      </w:r>
      <w:r>
        <w:rPr>
          <w:sz w:val="30"/>
        </w:rPr>
        <w:t xml:space="preserve">political </w:t>
      </w:r>
      <w:r>
        <w:rPr>
          <w:sz w:val="30"/>
        </w:rPr>
        <w:t xml:space="preserve">enemies.47 </w:t>
      </w:r>
      <w:r>
        <w:rPr>
          <w:sz w:val="30"/>
        </w:rPr>
        <w:t xml:space="preserve">Just </w:t>
      </w:r>
      <w:r>
        <w:rPr>
          <w:sz w:val="30"/>
        </w:rPr>
        <w:t xml:space="preserve">as </w:t>
      </w:r>
      <w:r>
        <w:rPr>
          <w:sz w:val="30"/>
        </w:rPr>
        <w:t xml:space="preserve">clearly, </w:t>
      </w:r>
      <w:r>
        <w:rPr>
          <w:sz w:val="30"/>
        </w:rPr>
        <w:t xml:space="preserve">there </w:t>
      </w:r>
      <w:r>
        <w:rPr>
          <w:sz w:val="30"/>
        </w:rPr>
        <w:t xml:space="preserve">are </w:t>
      </w:r>
      <w:r>
        <w:rPr>
          <w:sz w:val="30"/>
        </w:rPr>
        <w:t xml:space="preserve">regions </w:t>
      </w:r>
      <w:r>
        <w:rPr>
          <w:sz w:val="30"/>
        </w:rPr>
        <w:t xml:space="preserve">in </w:t>
      </w:r>
      <w:r>
        <w:rPr>
          <w:sz w:val="30"/>
        </w:rPr>
        <w:t xml:space="preserve">the </w:t>
      </w:r>
      <w:r>
        <w:rPr>
          <w:sz w:val="30"/>
        </w:rPr>
        <w:t xml:space="preserve">world </w:t>
      </w:r>
      <w:r>
        <w:rPr>
          <w:sz w:val="30"/>
        </w:rPr>
        <w:t xml:space="preserve">where </w:t>
      </w:r>
      <w:r>
        <w:rPr>
          <w:sz w:val="30"/>
        </w:rPr>
        <w:t xml:space="preserve">intergroup </w:t>
      </w:r>
      <w:r>
        <w:rPr>
          <w:b/>
          <w:sz w:val="30"/>
        </w:rPr>
        <w:t xml:space="preserve">hostilities </w:t>
      </w:r>
      <w:r>
        <w:rPr>
          <w:sz w:val="30"/>
        </w:rPr>
        <w:t xml:space="preserve">run </w:t>
      </w:r>
      <w:r>
        <w:rPr>
          <w:sz w:val="30"/>
        </w:rPr>
        <w:t xml:space="preserve">high, </w:t>
      </w:r>
      <w:r>
        <w:rPr>
          <w:sz w:val="30"/>
        </w:rPr>
        <w:t xml:space="preserve">and </w:t>
      </w:r>
      <w:r>
        <w:rPr>
          <w:sz w:val="30"/>
        </w:rPr>
        <w:t xml:space="preserve">where </w:t>
      </w:r>
      <w:r>
        <w:rPr>
          <w:sz w:val="30"/>
        </w:rPr>
        <w:t xml:space="preserve">a </w:t>
      </w:r>
      <w:r>
        <w:rPr>
          <w:sz w:val="30"/>
        </w:rPr>
        <w:t xml:space="preserve">government </w:t>
      </w:r>
      <w:r>
        <w:rPr>
          <w:sz w:val="30"/>
        </w:rPr>
        <w:t xml:space="preserve">may </w:t>
      </w:r>
      <w:r>
        <w:rPr>
          <w:sz w:val="30"/>
        </w:rPr>
        <w:t xml:space="preserve">lack </w:t>
      </w:r>
      <w:r>
        <w:rPr>
          <w:sz w:val="30"/>
        </w:rPr>
        <w:t xml:space="preserve">the </w:t>
      </w:r>
      <w:r>
        <w:rPr>
          <w:sz w:val="30"/>
        </w:rPr>
        <w:t xml:space="preserve">means </w:t>
      </w:r>
      <w:r>
        <w:rPr>
          <w:sz w:val="30"/>
        </w:rPr>
        <w:t xml:space="preserve">to </w:t>
      </w:r>
      <w:r>
        <w:rPr>
          <w:sz w:val="30"/>
        </w:rPr>
        <w:t xml:space="preserve">guarantee </w:t>
      </w:r>
      <w:r>
        <w:rPr>
          <w:sz w:val="30"/>
        </w:rPr>
        <w:t xml:space="preserve">protections </w:t>
      </w:r>
      <w:r>
        <w:rPr>
          <w:sz w:val="30"/>
        </w:rPr>
        <w:t xml:space="preserve">to </w:t>
      </w:r>
      <w:r>
        <w:rPr>
          <w:sz w:val="30"/>
        </w:rPr>
        <w:t xml:space="preserve">potential </w:t>
      </w:r>
      <w:r>
        <w:rPr>
          <w:sz w:val="30"/>
        </w:rPr>
        <w:t xml:space="preserve">victims </w:t>
      </w:r>
      <w:r>
        <w:rPr>
          <w:sz w:val="30"/>
        </w:rPr>
        <w:t xml:space="preserve">of </w:t>
      </w:r>
      <w:r>
        <w:rPr>
          <w:sz w:val="30"/>
        </w:rPr>
        <w:t xml:space="preserve">violence </w:t>
      </w:r>
      <w:r>
        <w:rPr>
          <w:sz w:val="30"/>
        </w:rPr>
        <w:t xml:space="preserve">or </w:t>
      </w:r>
      <w:r>
        <w:rPr>
          <w:sz w:val="30"/>
        </w:rPr>
        <w:t xml:space="preserve">discrimination. </w:t>
      </w:r>
    </w:p>
    <w:p>
      <w:pPr>
        <w:shd w:val="clear" w:color="auto" w:fill="D3D3D3"/>
      </w:pPr>
      <w:r>
        <w:rPr>
          <w:b/>
          <w:sz w:val="18"/>
        </w:rPr>
        <w:t>hostilities</w:t>
      </w:r>
      <w:r>
        <w:rPr>
          <w:sz w:val="18"/>
        </w:rPr>
        <w:t xml:space="preserve"> : enmity/the feeling of a hostile person</w:t>
      </w:r>
    </w:p>
    <w:p>
      <w:r>
        <w:rPr>
          <w:sz w:val="30"/>
        </w:rPr>
        <w:t xml:space="preserve">Since </w:t>
      </w:r>
      <w:r>
        <w:rPr>
          <w:sz w:val="30"/>
        </w:rPr>
        <w:t xml:space="preserve">such </w:t>
      </w:r>
      <w:r>
        <w:rPr>
          <w:sz w:val="30"/>
        </w:rPr>
        <w:t xml:space="preserve">conflict </w:t>
      </w:r>
      <w:r>
        <w:rPr>
          <w:sz w:val="30"/>
        </w:rPr>
        <w:t xml:space="preserve">areas </w:t>
      </w:r>
      <w:r>
        <w:rPr>
          <w:sz w:val="30"/>
        </w:rPr>
        <w:t xml:space="preserve">remain </w:t>
      </w:r>
      <w:r>
        <w:rPr>
          <w:sz w:val="30"/>
        </w:rPr>
        <w:t xml:space="preserve">deeply </w:t>
      </w:r>
      <w:r>
        <w:rPr>
          <w:b/>
          <w:sz w:val="30"/>
        </w:rPr>
        <w:t xml:space="preserve">embedded </w:t>
      </w:r>
      <w:r>
        <w:rPr>
          <w:sz w:val="30"/>
        </w:rPr>
        <w:t xml:space="preserve">in </w:t>
      </w:r>
      <w:r>
        <w:rPr>
          <w:sz w:val="30"/>
        </w:rPr>
        <w:t xml:space="preserve">local </w:t>
      </w:r>
      <w:r>
        <w:rPr>
          <w:sz w:val="30"/>
        </w:rPr>
        <w:t xml:space="preserve">cultural </w:t>
      </w:r>
      <w:r>
        <w:rPr>
          <w:sz w:val="30"/>
        </w:rPr>
        <w:t xml:space="preserve">histories, </w:t>
      </w:r>
      <w:r>
        <w:rPr>
          <w:sz w:val="30"/>
        </w:rPr>
        <w:t xml:space="preserve">any </w:t>
      </w:r>
      <w:r>
        <w:rPr>
          <w:sz w:val="30"/>
        </w:rPr>
        <w:t xml:space="preserve">one-­size-­fits-­all </w:t>
      </w:r>
      <w:r>
        <w:rPr>
          <w:sz w:val="30"/>
        </w:rPr>
        <w:t xml:space="preserve">rule </w:t>
      </w:r>
      <w:r>
        <w:rPr>
          <w:sz w:val="30"/>
        </w:rPr>
        <w:t xml:space="preserve">for </w:t>
      </w:r>
      <w:r>
        <w:rPr>
          <w:sz w:val="30"/>
        </w:rPr>
        <w:t xml:space="preserve">the </w:t>
      </w:r>
      <w:r>
        <w:rPr>
          <w:sz w:val="30"/>
        </w:rPr>
        <w:t xml:space="preserve">globe </w:t>
      </w:r>
      <w:r>
        <w:rPr>
          <w:sz w:val="30"/>
        </w:rPr>
        <w:t xml:space="preserve">would </w:t>
      </w:r>
      <w:r>
        <w:rPr>
          <w:sz w:val="30"/>
        </w:rPr>
        <w:t xml:space="preserve">be </w:t>
      </w:r>
      <w:r>
        <w:rPr>
          <w:sz w:val="30"/>
        </w:rPr>
        <w:t xml:space="preserve">nai </w:t>
      </w:r>
      <w:r>
        <w:rPr>
          <w:sz w:val="30"/>
        </w:rPr>
        <w:t xml:space="preserve">ve. </w:t>
      </w:r>
    </w:p>
    <w:p>
      <w:pPr>
        <w:shd w:val="clear" w:color="auto" w:fill="D3D3D3"/>
      </w:pPr>
      <w:r>
        <w:rPr>
          <w:b/>
          <w:sz w:val="18"/>
        </w:rPr>
        <w:t>embedded</w:t>
      </w:r>
      <w:r>
        <w:rPr>
          <w:sz w:val="18"/>
        </w:rPr>
        <w:t xml:space="preserve"> : group/attach to, as a journalist to a military unit when reporting on a war</w:t>
      </w:r>
    </w:p>
    <w:p>
      <w:r>
        <w:rPr>
          <w:sz w:val="30"/>
        </w:rPr>
        <w:t xml:space="preserve">So </w:t>
      </w:r>
      <w:r>
        <w:rPr>
          <w:sz w:val="30"/>
        </w:rPr>
        <w:t xml:space="preserve">we </w:t>
      </w:r>
      <w:r>
        <w:rPr>
          <w:sz w:val="30"/>
        </w:rPr>
        <w:t xml:space="preserve">face </w:t>
      </w:r>
      <w:r>
        <w:rPr>
          <w:sz w:val="30"/>
        </w:rPr>
        <w:t xml:space="preserve">a </w:t>
      </w:r>
      <w:r>
        <w:rPr>
          <w:b/>
          <w:sz w:val="30"/>
        </w:rPr>
        <w:t xml:space="preserve">conundrum. </w:t>
      </w:r>
    </w:p>
    <w:p>
      <w:pPr>
        <w:shd w:val="clear" w:color="auto" w:fill="D3D3D3"/>
      </w:pPr>
      <w:r>
        <w:rPr>
          <w:b/>
          <w:sz w:val="18"/>
        </w:rPr>
        <w:t>conundrum</w:t>
      </w:r>
      <w:r>
        <w:rPr>
          <w:sz w:val="18"/>
        </w:rPr>
        <w:t xml:space="preserve"> : riddle/a difficult problem</w:t>
      </w:r>
    </w:p>
    <w:p>
      <w:r>
        <w:rPr>
          <w:sz w:val="30"/>
        </w:rPr>
        <w:t xml:space="preserve">The </w:t>
      </w:r>
      <w:r>
        <w:rPr>
          <w:sz w:val="30"/>
        </w:rPr>
        <w:t xml:space="preserve">world </w:t>
      </w:r>
      <w:r>
        <w:rPr>
          <w:sz w:val="30"/>
        </w:rPr>
        <w:t xml:space="preserve">s </w:t>
      </w:r>
      <w:r>
        <w:rPr>
          <w:sz w:val="30"/>
        </w:rPr>
        <w:t xml:space="preserve">top </w:t>
      </w:r>
      <w:r>
        <w:rPr>
          <w:sz w:val="30"/>
        </w:rPr>
        <w:t xml:space="preserve">democracies, </w:t>
      </w:r>
      <w:r>
        <w:rPr>
          <w:sz w:val="30"/>
        </w:rPr>
        <w:t xml:space="preserve">which </w:t>
      </w:r>
      <w:r>
        <w:rPr>
          <w:sz w:val="30"/>
        </w:rPr>
        <w:t xml:space="preserve">count </w:t>
      </w:r>
      <w:r>
        <w:rPr>
          <w:sz w:val="30"/>
        </w:rPr>
        <w:t xml:space="preserve">among </w:t>
      </w:r>
      <w:r>
        <w:rPr>
          <w:sz w:val="30"/>
        </w:rPr>
        <w:t xml:space="preserve">the </w:t>
      </w:r>
      <w:r>
        <w:rPr>
          <w:sz w:val="30"/>
        </w:rPr>
        <w:t xml:space="preserve">few </w:t>
      </w:r>
      <w:r>
        <w:rPr>
          <w:sz w:val="30"/>
        </w:rPr>
        <w:t xml:space="preserve">states </w:t>
      </w:r>
      <w:r>
        <w:rPr>
          <w:sz w:val="30"/>
        </w:rPr>
        <w:t xml:space="preserve">that </w:t>
      </w:r>
      <w:r>
        <w:rPr>
          <w:sz w:val="30"/>
        </w:rPr>
        <w:t xml:space="preserve">can </w:t>
      </w:r>
      <w:r>
        <w:rPr>
          <w:sz w:val="30"/>
        </w:rPr>
        <w:t xml:space="preserve">genuinely </w:t>
      </w:r>
      <w:r>
        <w:rPr>
          <w:sz w:val="30"/>
        </w:rPr>
        <w:t xml:space="preserve">be </w:t>
      </w:r>
      <w:r>
        <w:rPr>
          <w:sz w:val="30"/>
        </w:rPr>
        <w:t xml:space="preserve">called </w:t>
      </w:r>
      <w:r>
        <w:rPr>
          <w:sz w:val="30"/>
        </w:rPr>
        <w:t xml:space="preserve">human </w:t>
      </w:r>
      <w:r>
        <w:rPr>
          <w:sz w:val="30"/>
        </w:rPr>
        <w:t xml:space="preserve">rights </w:t>
      </w:r>
      <w:r>
        <w:rPr>
          <w:sz w:val="30"/>
        </w:rPr>
        <w:t xml:space="preserve">regimes, </w:t>
      </w:r>
      <w:r>
        <w:rPr>
          <w:sz w:val="30"/>
        </w:rPr>
        <w:t xml:space="preserve">clearly </w:t>
      </w:r>
      <w:r>
        <w:rPr>
          <w:sz w:val="30"/>
        </w:rPr>
        <w:t xml:space="preserve">reject </w:t>
      </w:r>
      <w:r>
        <w:rPr>
          <w:sz w:val="30"/>
        </w:rPr>
        <w:t xml:space="preserve">viewpoint </w:t>
      </w:r>
      <w:r>
        <w:rPr>
          <w:b/>
          <w:sz w:val="30"/>
        </w:rPr>
        <w:t xml:space="preserve">absolutism.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Over </w:t>
      </w:r>
      <w:r>
        <w:rPr>
          <w:sz w:val="30"/>
        </w:rPr>
        <w:t xml:space="preserve">the </w:t>
      </w:r>
      <w:r>
        <w:rPr>
          <w:sz w:val="30"/>
        </w:rPr>
        <w:t xml:space="preserve">years </w:t>
      </w:r>
      <w:r>
        <w:rPr>
          <w:sz w:val="30"/>
        </w:rPr>
        <w:t xml:space="preserve">their </w:t>
      </w:r>
      <w:r>
        <w:rPr>
          <w:sz w:val="30"/>
        </w:rPr>
        <w:t xml:space="preserve">legal </w:t>
      </w:r>
      <w:r>
        <w:rPr>
          <w:sz w:val="30"/>
        </w:rPr>
        <w:t xml:space="preserve">systems </w:t>
      </w:r>
      <w:r>
        <w:rPr>
          <w:sz w:val="30"/>
        </w:rPr>
        <w:t xml:space="preserve">have </w:t>
      </w:r>
      <w:r>
        <w:rPr>
          <w:sz w:val="30"/>
        </w:rPr>
        <w:t xml:space="preserve">steadily </w:t>
      </w:r>
      <w:r>
        <w:rPr>
          <w:sz w:val="30"/>
        </w:rPr>
        <w:t xml:space="preserve">adopted </w:t>
      </w:r>
      <w:r>
        <w:rPr>
          <w:sz w:val="30"/>
        </w:rPr>
        <w:t xml:space="preserve">or </w:t>
      </w:r>
      <w:r>
        <w:rPr>
          <w:sz w:val="30"/>
        </w:rPr>
        <w:t xml:space="preserve">expanded </w:t>
      </w:r>
      <w:r>
        <w:rPr>
          <w:sz w:val="30"/>
        </w:rPr>
        <w:t xml:space="preserve">bans </w:t>
      </w:r>
      <w:r>
        <w:rPr>
          <w:sz w:val="30"/>
        </w:rPr>
        <w:t xml:space="preserve">on </w:t>
      </w:r>
      <w:r>
        <w:rPr>
          <w:sz w:val="30"/>
        </w:rPr>
        <w:t xml:space="preserve">racist, </w:t>
      </w:r>
      <w:r>
        <w:rPr>
          <w:sz w:val="30"/>
        </w:rPr>
        <w:t xml:space="preserve">sexist, </w:t>
      </w:r>
      <w:r>
        <w:rPr>
          <w:b/>
          <w:sz w:val="30"/>
        </w:rPr>
        <w:t xml:space="preserve">homophobic, </w:t>
      </w:r>
      <w:r>
        <w:rPr>
          <w:sz w:val="30"/>
        </w:rPr>
        <w:t xml:space="preserve">trans- </w:t>
      </w:r>
      <w:r>
        <w:rPr>
          <w:b/>
          <w:sz w:val="30"/>
        </w:rPr>
        <w:t xml:space="preserve">phobic, </w:t>
      </w:r>
      <w:r>
        <w:rPr>
          <w:sz w:val="30"/>
        </w:rPr>
        <w:t xml:space="preserve">terrorist, </w:t>
      </w:r>
      <w:r>
        <w:rPr>
          <w:sz w:val="30"/>
        </w:rPr>
        <w:t xml:space="preserve">and </w:t>
      </w:r>
      <w:r>
        <w:rPr>
          <w:sz w:val="30"/>
        </w:rPr>
        <w:t xml:space="preserve">other </w:t>
      </w:r>
      <w:r>
        <w:rPr>
          <w:sz w:val="30"/>
        </w:rPr>
        <w:t xml:space="preserve">extreme </w:t>
      </w:r>
      <w:r>
        <w:rPr>
          <w:sz w:val="30"/>
        </w:rPr>
        <w:t xml:space="preserve">speech. </w:t>
      </w:r>
    </w:p>
    <w:p>
      <w:pPr>
        <w:shd w:val="clear" w:color="auto" w:fill="D3D3D3"/>
      </w:pPr>
      <w:r>
        <w:rPr>
          <w:b/>
          <w:sz w:val="18"/>
        </w:rPr>
        <w:t>homophobic</w:t>
      </w:r>
      <w:r>
        <w:rPr>
          <w:sz w:val="18"/>
        </w:rPr>
        <w:t xml:space="preserve"> : /prejudiced against homosexual people</w:t>
      </w:r>
    </w:p>
    <w:p>
      <w:pPr>
        <w:shd w:val="clear" w:color="auto" w:fill="D3D3D3"/>
      </w:pPr>
      <w:r>
        <w:rPr>
          <w:b/>
          <w:sz w:val="18"/>
        </w:rPr>
        <w:t>phobic</w:t>
      </w:r>
      <w:r>
        <w:rPr>
          <w:sz w:val="18"/>
        </w:rPr>
        <w:t xml:space="preserve"> : /suffering from irrational fears</w:t>
      </w:r>
    </w:p>
    <w:p>
      <w:r>
        <w:rPr>
          <w:sz w:val="30"/>
        </w:rPr>
        <w:t xml:space="preserve">Those </w:t>
      </w:r>
      <w:r>
        <w:rPr>
          <w:sz w:val="30"/>
        </w:rPr>
        <w:t xml:space="preserve">bans </w:t>
      </w:r>
      <w:r>
        <w:rPr>
          <w:sz w:val="30"/>
        </w:rPr>
        <w:t xml:space="preserve">certainly </w:t>
      </w:r>
      <w:r>
        <w:rPr>
          <w:sz w:val="30"/>
        </w:rPr>
        <w:t xml:space="preserve">penalize </w:t>
      </w:r>
      <w:r>
        <w:rPr>
          <w:sz w:val="30"/>
        </w:rPr>
        <w:t xml:space="preserve">fighting </w:t>
      </w:r>
      <w:r>
        <w:rPr>
          <w:sz w:val="30"/>
        </w:rPr>
        <w:t xml:space="preserve">words, </w:t>
      </w:r>
      <w:r>
        <w:rPr>
          <w:sz w:val="30"/>
        </w:rPr>
        <w:t xml:space="preserve">as </w:t>
      </w:r>
      <w:r>
        <w:rPr>
          <w:sz w:val="30"/>
        </w:rPr>
        <w:t xml:space="preserve">does </w:t>
      </w:r>
      <w:r>
        <w:rPr>
          <w:sz w:val="30"/>
        </w:rPr>
        <w:t xml:space="preserve">U.S. </w:t>
      </w:r>
      <w:r>
        <w:rPr>
          <w:sz w:val="30"/>
        </w:rPr>
        <w:t xml:space="preserve">law. </w:t>
      </w:r>
      <w:r>
        <w:rPr>
          <w:sz w:val="30"/>
        </w:rPr>
        <w:t xml:space="preserve">However, </w:t>
      </w:r>
      <w:r>
        <w:rPr>
          <w:sz w:val="30"/>
        </w:rPr>
        <w:t xml:space="preserve">they </w:t>
      </w:r>
      <w:r>
        <w:rPr>
          <w:sz w:val="30"/>
        </w:rPr>
        <w:t xml:space="preserve">also </w:t>
      </w:r>
      <w:r>
        <w:rPr>
          <w:sz w:val="30"/>
        </w:rPr>
        <w:t xml:space="preserve">prohibit </w:t>
      </w:r>
      <w:r>
        <w:rPr>
          <w:sz w:val="30"/>
        </w:rPr>
        <w:t xml:space="preserve">certain </w:t>
      </w:r>
      <w:r>
        <w:rPr>
          <w:sz w:val="30"/>
        </w:rPr>
        <w:t xml:space="preserve">forms </w:t>
      </w:r>
      <w:r>
        <w:rPr>
          <w:sz w:val="30"/>
        </w:rPr>
        <w:t xml:space="preserve">of </w:t>
      </w:r>
      <w:r>
        <w:rPr>
          <w:sz w:val="30"/>
        </w:rPr>
        <w:t xml:space="preserve">extreme </w:t>
      </w:r>
      <w:r>
        <w:rPr>
          <w:sz w:val="30"/>
        </w:rPr>
        <w:t xml:space="preserve">speech </w:t>
      </w:r>
      <w:r>
        <w:rPr>
          <w:sz w:val="30"/>
        </w:rPr>
        <w:t xml:space="preserve">uttered </w:t>
      </w:r>
      <w:r>
        <w:rPr>
          <w:sz w:val="30"/>
        </w:rPr>
        <w:t xml:space="preserve">in </w:t>
      </w:r>
      <w:r>
        <w:rPr>
          <w:sz w:val="30"/>
        </w:rPr>
        <w:t xml:space="preserve">the </w:t>
      </w:r>
      <w:r>
        <w:rPr>
          <w:sz w:val="30"/>
        </w:rPr>
        <w:t xml:space="preserve">public </w:t>
      </w:r>
      <w:r>
        <w:rPr>
          <w:sz w:val="30"/>
        </w:rPr>
        <w:t xml:space="preserve">sphere, </w:t>
      </w:r>
      <w:r>
        <w:rPr>
          <w:sz w:val="30"/>
        </w:rPr>
        <w:t xml:space="preserve">in </w:t>
      </w:r>
      <w:r>
        <w:rPr>
          <w:sz w:val="30"/>
        </w:rPr>
        <w:t xml:space="preserve">the </w:t>
      </w:r>
      <w:r>
        <w:rPr>
          <w:sz w:val="30"/>
        </w:rPr>
        <w:t xml:space="preserve">form </w:t>
      </w:r>
      <w:r>
        <w:rPr>
          <w:sz w:val="30"/>
        </w:rPr>
        <w:t xml:space="preserve">of </w:t>
      </w:r>
      <w:r>
        <w:rPr>
          <w:sz w:val="30"/>
        </w:rPr>
        <w:t xml:space="preserve">general </w:t>
      </w:r>
      <w:r>
        <w:rPr>
          <w:sz w:val="30"/>
        </w:rPr>
        <w:t xml:space="preserve">ideas </w:t>
      </w:r>
      <w:r>
        <w:rPr>
          <w:sz w:val="30"/>
        </w:rPr>
        <w:t xml:space="preserve">expressed </w:t>
      </w:r>
      <w:r>
        <w:rPr>
          <w:sz w:val="30"/>
        </w:rPr>
        <w:t xml:space="preserve">to </w:t>
      </w:r>
      <w:r>
        <w:rPr>
          <w:sz w:val="30"/>
        </w:rPr>
        <w:t xml:space="preserve">general </w:t>
      </w:r>
      <w:r>
        <w:rPr>
          <w:sz w:val="30"/>
        </w:rPr>
        <w:t xml:space="preserve">audiences. </w:t>
      </w:r>
      <w:r>
        <w:rPr>
          <w:sz w:val="30"/>
        </w:rPr>
        <w:t xml:space="preserve">For </w:t>
      </w:r>
      <w:r>
        <w:rPr>
          <w:sz w:val="30"/>
        </w:rPr>
        <w:t xml:space="preserve">example, </w:t>
      </w:r>
      <w:r>
        <w:rPr>
          <w:sz w:val="30"/>
        </w:rPr>
        <w:t xml:space="preserve">were </w:t>
      </w:r>
      <w:r>
        <w:rPr>
          <w:sz w:val="30"/>
        </w:rPr>
        <w:t xml:space="preserve">activities </w:t>
      </w:r>
      <w:r>
        <w:rPr>
          <w:sz w:val="30"/>
        </w:rPr>
        <w:t xml:space="preserve">similar </w:t>
      </w:r>
      <w:r>
        <w:rPr>
          <w:sz w:val="30"/>
        </w:rPr>
        <w:t xml:space="preserve">to </w:t>
      </w:r>
      <w:r>
        <w:rPr>
          <w:sz w:val="30"/>
        </w:rPr>
        <w:t xml:space="preserve">those </w:t>
      </w:r>
      <w:r>
        <w:rPr>
          <w:sz w:val="30"/>
        </w:rPr>
        <w:t xml:space="preserve">in </w:t>
      </w:r>
      <w:r>
        <w:rPr>
          <w:b/>
          <w:sz w:val="30"/>
        </w:rPr>
        <w:t xml:space="preserve">Brandenburg </w:t>
      </w:r>
      <w:r>
        <w:rPr>
          <w:sz w:val="30"/>
        </w:rPr>
        <w:t xml:space="preserve">to </w:t>
      </w:r>
      <w:r>
        <w:rPr>
          <w:sz w:val="30"/>
        </w:rPr>
        <w:t xml:space="preserve">be </w:t>
      </w:r>
      <w:r>
        <w:rPr>
          <w:sz w:val="30"/>
        </w:rPr>
        <w:t xml:space="preserve">discovered </w:t>
      </w:r>
      <w:r>
        <w:rPr>
          <w:sz w:val="30"/>
        </w:rPr>
        <w:t xml:space="preserve">today </w:t>
      </w:r>
      <w:r>
        <w:rPr>
          <w:sz w:val="30"/>
        </w:rPr>
        <w:t xml:space="preserve">in </w:t>
      </w:r>
      <w:r>
        <w:rPr>
          <w:sz w:val="30"/>
        </w:rPr>
        <w:t xml:space="preserve">a </w:t>
      </w:r>
      <w:r>
        <w:rPr>
          <w:sz w:val="30"/>
        </w:rPr>
        <w:t xml:space="preserve">Western </w:t>
      </w:r>
      <w:r>
        <w:rPr>
          <w:sz w:val="30"/>
        </w:rPr>
        <w:t xml:space="preserve">European </w:t>
      </w:r>
      <w:r>
        <w:rPr>
          <w:sz w:val="30"/>
        </w:rPr>
        <w:t xml:space="preserve">state, </w:t>
      </w:r>
      <w:r>
        <w:rPr>
          <w:sz w:val="30"/>
        </w:rPr>
        <w:t xml:space="preserve">the </w:t>
      </w:r>
      <w:r>
        <w:rPr>
          <w:sz w:val="30"/>
        </w:rPr>
        <w:t xml:space="preserve">state </w:t>
      </w:r>
      <w:r>
        <w:rPr>
          <w:sz w:val="30"/>
        </w:rPr>
        <w:t xml:space="preserve">might </w:t>
      </w:r>
      <w:r>
        <w:rPr>
          <w:sz w:val="30"/>
        </w:rPr>
        <w:t xml:space="preserve">well </w:t>
      </w:r>
      <w:r>
        <w:rPr>
          <w:sz w:val="30"/>
        </w:rPr>
        <w:t xml:space="preserve">impose </w:t>
      </w:r>
      <w:r>
        <w:rPr>
          <w:sz w:val="30"/>
        </w:rPr>
        <w:t xml:space="preserve">a </w:t>
      </w:r>
      <w:r>
        <w:rPr>
          <w:sz w:val="30"/>
        </w:rPr>
        <w:t xml:space="preserve">criminal </w:t>
      </w:r>
      <w:r>
        <w:rPr>
          <w:sz w:val="30"/>
        </w:rPr>
        <w:t xml:space="preserve">penalty, </w:t>
      </w:r>
      <w:r>
        <w:rPr>
          <w:sz w:val="30"/>
        </w:rPr>
        <w:t xml:space="preserve">though </w:t>
      </w:r>
      <w:r>
        <w:rPr>
          <w:sz w:val="30"/>
        </w:rPr>
        <w:t xml:space="preserve">not </w:t>
      </w:r>
      <w:r>
        <w:rPr>
          <w:sz w:val="30"/>
        </w:rPr>
        <w:t xml:space="preserve">necessarily </w:t>
      </w:r>
      <w:r>
        <w:rPr>
          <w:sz w:val="30"/>
        </w:rPr>
        <w:t xml:space="preserve">steep. </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r>
        <w:rPr>
          <w:sz w:val="30"/>
        </w:rPr>
        <w:t xml:space="preserve">For </w:t>
      </w:r>
      <w:r>
        <w:rPr>
          <w:sz w:val="30"/>
        </w:rPr>
        <w:t xml:space="preserve">the </w:t>
      </w:r>
      <w:r>
        <w:rPr>
          <w:sz w:val="30"/>
        </w:rPr>
        <w:t xml:space="preserve">most </w:t>
      </w:r>
      <w:r>
        <w:rPr>
          <w:sz w:val="30"/>
        </w:rPr>
        <w:t xml:space="preserve">part, </w:t>
      </w:r>
      <w:r>
        <w:rPr>
          <w:sz w:val="30"/>
        </w:rPr>
        <w:t xml:space="preserve">only </w:t>
      </w:r>
      <w:r>
        <w:rPr>
          <w:sz w:val="30"/>
        </w:rPr>
        <w:t xml:space="preserve">for </w:t>
      </w:r>
      <w:r>
        <w:rPr>
          <w:sz w:val="30"/>
        </w:rPr>
        <w:t xml:space="preserve">repeat </w:t>
      </w:r>
      <w:r>
        <w:rPr>
          <w:sz w:val="30"/>
        </w:rPr>
        <w:t xml:space="preserve">or </w:t>
      </w:r>
      <w:r>
        <w:rPr>
          <w:sz w:val="30"/>
        </w:rPr>
        <w:t xml:space="preserve">otherwise </w:t>
      </w:r>
      <w:r>
        <w:rPr>
          <w:b/>
          <w:sz w:val="30"/>
        </w:rPr>
        <w:t xml:space="preserve">aggravated </w:t>
      </w:r>
      <w:r>
        <w:rPr>
          <w:sz w:val="30"/>
        </w:rPr>
        <w:t xml:space="preserve">offenses </w:t>
      </w:r>
      <w:r>
        <w:rPr>
          <w:sz w:val="30"/>
        </w:rPr>
        <w:t xml:space="preserve">do </w:t>
      </w:r>
      <w:r>
        <w:rPr>
          <w:sz w:val="30"/>
        </w:rPr>
        <w:t xml:space="preserve">pen- </w:t>
      </w:r>
      <w:r>
        <w:rPr>
          <w:sz w:val="30"/>
        </w:rPr>
        <w:t xml:space="preserve">alties </w:t>
      </w:r>
      <w:r>
        <w:rPr>
          <w:sz w:val="30"/>
        </w:rPr>
        <w:t xml:space="preserve">start </w:t>
      </w:r>
      <w:r>
        <w:rPr>
          <w:sz w:val="30"/>
        </w:rPr>
        <w:t xml:space="preserve">to </w:t>
      </w:r>
      <w:r>
        <w:rPr>
          <w:sz w:val="30"/>
        </w:rPr>
        <w:t xml:space="preserve">become </w:t>
      </w:r>
      <w:r>
        <w:rPr>
          <w:sz w:val="30"/>
        </w:rPr>
        <w:t xml:space="preserve">heavier, </w:t>
      </w:r>
      <w:r>
        <w:rPr>
          <w:sz w:val="30"/>
        </w:rPr>
        <w:t xml:space="preserve">and </w:t>
      </w:r>
      <w:r>
        <w:rPr>
          <w:sz w:val="30"/>
        </w:rPr>
        <w:t xml:space="preserve">such </w:t>
      </w:r>
      <w:r>
        <w:rPr>
          <w:sz w:val="30"/>
        </w:rPr>
        <w:t xml:space="preserve">cases </w:t>
      </w:r>
      <w:r>
        <w:rPr>
          <w:sz w:val="30"/>
        </w:rPr>
        <w:t xml:space="preserve">tend </w:t>
      </w:r>
      <w:r>
        <w:rPr>
          <w:sz w:val="30"/>
        </w:rPr>
        <w:t xml:space="preserve">to </w:t>
      </w:r>
      <w:r>
        <w:rPr>
          <w:sz w:val="30"/>
        </w:rPr>
        <w:t xml:space="preserve">be </w:t>
      </w:r>
      <w:r>
        <w:rPr>
          <w:sz w:val="30"/>
        </w:rPr>
        <w:t xml:space="preserve">few. </w:t>
      </w:r>
    </w:p>
    <w:p>
      <w:pPr>
        <w:shd w:val="clear" w:color="auto" w:fill="D3D3D3"/>
      </w:pPr>
      <w:r>
        <w:rPr>
          <w:b/>
          <w:sz w:val="18"/>
        </w:rPr>
        <w:t>aggravated</w:t>
      </w:r>
      <w:r>
        <w:rPr>
          <w:sz w:val="18"/>
        </w:rPr>
        <w:t xml:space="preserve"> : worsen/make worse</w:t>
      </w:r>
    </w:p>
    <w:p>
      <w:r>
        <w:rPr>
          <w:sz w:val="30"/>
        </w:rPr>
        <w:t xml:space="preserve">The </w:t>
      </w:r>
      <w:r>
        <w:rPr>
          <w:sz w:val="30"/>
        </w:rPr>
        <w:t xml:space="preserve">decisive </w:t>
      </w:r>
      <w:r>
        <w:rPr>
          <w:sz w:val="30"/>
        </w:rPr>
        <w:t xml:space="preserve">point </w:t>
      </w:r>
      <w:r>
        <w:rPr>
          <w:sz w:val="30"/>
        </w:rPr>
        <w:t xml:space="preserve">is </w:t>
      </w:r>
      <w:r>
        <w:rPr>
          <w:sz w:val="30"/>
        </w:rPr>
        <w:t xml:space="preserve">that </w:t>
      </w:r>
      <w:r>
        <w:rPr>
          <w:sz w:val="30"/>
        </w:rPr>
        <w:t xml:space="preserve">most </w:t>
      </w:r>
      <w:r>
        <w:rPr>
          <w:sz w:val="30"/>
        </w:rPr>
        <w:t xml:space="preserve">democracies </w:t>
      </w:r>
      <w:r>
        <w:rPr>
          <w:sz w:val="30"/>
        </w:rPr>
        <w:t xml:space="preserve">wish </w:t>
      </w:r>
      <w:r>
        <w:rPr>
          <w:sz w:val="30"/>
        </w:rPr>
        <w:t xml:space="preserve">to </w:t>
      </w:r>
      <w:r>
        <w:rPr>
          <w:sz w:val="30"/>
        </w:rPr>
        <w:t xml:space="preserve">maintain </w:t>
      </w:r>
      <w:r>
        <w:rPr>
          <w:sz w:val="30"/>
        </w:rPr>
        <w:t xml:space="preserve">the </w:t>
      </w:r>
      <w:r>
        <w:rPr>
          <w:b/>
          <w:sz w:val="30"/>
        </w:rPr>
        <w:t xml:space="preserve">prerogative </w:t>
      </w:r>
      <w:r>
        <w:rPr>
          <w:sz w:val="30"/>
        </w:rPr>
        <w:t xml:space="preserve">to </w:t>
      </w:r>
      <w:r>
        <w:rPr>
          <w:sz w:val="30"/>
        </w:rPr>
        <w:t xml:space="preserve">impose </w:t>
      </w:r>
      <w:r>
        <w:rPr>
          <w:sz w:val="30"/>
        </w:rPr>
        <w:t xml:space="preserve">bans </w:t>
      </w:r>
      <w:r>
        <w:rPr>
          <w:sz w:val="30"/>
        </w:rPr>
        <w:t xml:space="preserve">on </w:t>
      </w:r>
      <w:r>
        <w:rPr>
          <w:sz w:val="30"/>
        </w:rPr>
        <w:t xml:space="preserve">extreme </w:t>
      </w:r>
      <w:r>
        <w:rPr>
          <w:sz w:val="30"/>
        </w:rPr>
        <w:t xml:space="preserve">speech </w:t>
      </w:r>
      <w:r>
        <w:rPr>
          <w:sz w:val="30"/>
        </w:rPr>
        <w:t xml:space="preserve">within </w:t>
      </w:r>
      <w:r>
        <w:rPr>
          <w:sz w:val="30"/>
        </w:rPr>
        <w:t xml:space="preserve">the </w:t>
      </w:r>
      <w:r>
        <w:rPr>
          <w:sz w:val="30"/>
        </w:rPr>
        <w:t xml:space="preserve">public </w:t>
      </w:r>
      <w:r>
        <w:rPr>
          <w:sz w:val="30"/>
        </w:rPr>
        <w:t xml:space="preserve">sphere, </w:t>
      </w:r>
      <w:r>
        <w:rPr>
          <w:sz w:val="30"/>
        </w:rPr>
        <w:t xml:space="preserve">bans </w:t>
      </w:r>
      <w:r>
        <w:rPr>
          <w:sz w:val="30"/>
        </w:rPr>
        <w:t xml:space="preserve">that </w:t>
      </w:r>
      <w:r>
        <w:rPr>
          <w:sz w:val="30"/>
        </w:rPr>
        <w:t xml:space="preserve">U.S. </w:t>
      </w:r>
      <w:r>
        <w:rPr>
          <w:sz w:val="30"/>
        </w:rPr>
        <w:t xml:space="preserve">law </w:t>
      </w:r>
      <w:r>
        <w:rPr>
          <w:sz w:val="30"/>
        </w:rPr>
        <w:t xml:space="preserve">for- </w:t>
      </w:r>
      <w:r>
        <w:rPr>
          <w:sz w:val="30"/>
        </w:rPr>
        <w:t xml:space="preserve">bids </w:t>
      </w:r>
      <w:r>
        <w:rPr>
          <w:sz w:val="30"/>
        </w:rPr>
        <w:t xml:space="preserve">under </w:t>
      </w:r>
      <w:r>
        <w:rPr>
          <w:b/>
          <w:sz w:val="30"/>
        </w:rPr>
        <w:t xml:space="preserve">Brandenburg. </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prerogative</w:t>
      </w:r>
      <w:r>
        <w:rPr>
          <w:sz w:val="18"/>
        </w:rPr>
        <w:t xml:space="preserve"> : privilege/a right reserved exclusively by a particular person or group (especially a hereditary or official right)</w:t>
      </w:r>
    </w:p>
    <w:p>
      <w:r>
        <w:rPr>
          <w:sz w:val="30"/>
        </w:rPr>
        <w:t xml:space="preserve">Such </w:t>
      </w:r>
      <w:r>
        <w:rPr>
          <w:sz w:val="30"/>
        </w:rPr>
        <w:t xml:space="preserve">bans </w:t>
      </w:r>
      <w:r>
        <w:rPr>
          <w:sz w:val="30"/>
        </w:rPr>
        <w:t xml:space="preserve">comply </w:t>
      </w:r>
      <w:r>
        <w:rPr>
          <w:sz w:val="30"/>
        </w:rPr>
        <w:t xml:space="preserve">with </w:t>
      </w:r>
      <w:r>
        <w:rPr>
          <w:sz w:val="30"/>
        </w:rPr>
        <w:t xml:space="preserve">leading </w:t>
      </w:r>
      <w:r>
        <w:rPr>
          <w:sz w:val="30"/>
        </w:rPr>
        <w:t xml:space="preserve">human </w:t>
      </w:r>
      <w:r>
        <w:rPr>
          <w:sz w:val="30"/>
        </w:rPr>
        <w:t xml:space="preserve">rights </w:t>
      </w:r>
      <w:r>
        <w:rPr>
          <w:sz w:val="30"/>
        </w:rPr>
        <w:t xml:space="preserve">treaties. </w:t>
      </w:r>
      <w:r>
        <w:rPr>
          <w:sz w:val="30"/>
        </w:rPr>
        <w:t xml:space="preserve">For </w:t>
      </w:r>
      <w:r>
        <w:rPr>
          <w:sz w:val="30"/>
        </w:rPr>
        <w:t xml:space="preserve">example, </w:t>
      </w:r>
      <w:r>
        <w:rPr>
          <w:sz w:val="30"/>
        </w:rPr>
        <w:t xml:space="preserve">the </w:t>
      </w:r>
      <w:r>
        <w:rPr>
          <w:sz w:val="30"/>
        </w:rPr>
        <w:t xml:space="preserve">International </w:t>
      </w:r>
      <w:r>
        <w:rPr>
          <w:b/>
          <w:sz w:val="30"/>
        </w:rPr>
        <w:t xml:space="preserve">Covenant </w:t>
      </w:r>
      <w:r>
        <w:rPr>
          <w:sz w:val="30"/>
        </w:rPr>
        <w:t xml:space="preserve">on </w:t>
      </w:r>
      <w:r>
        <w:rPr>
          <w:sz w:val="30"/>
        </w:rPr>
        <w:t xml:space="preserve">Civil </w:t>
      </w:r>
      <w:r>
        <w:rPr>
          <w:sz w:val="30"/>
        </w:rPr>
        <w:t xml:space="preserve">and </w:t>
      </w:r>
      <w:r>
        <w:rPr>
          <w:sz w:val="30"/>
        </w:rPr>
        <w:t xml:space="preserve">Political </w:t>
      </w:r>
      <w:r>
        <w:rPr>
          <w:sz w:val="30"/>
        </w:rPr>
        <w:t xml:space="preserve">Rights </w:t>
      </w:r>
      <w:r>
        <w:rPr>
          <w:sz w:val="30"/>
        </w:rPr>
        <w:t xml:space="preserve">(ICCPR) </w:t>
      </w:r>
      <w:r>
        <w:rPr>
          <w:sz w:val="30"/>
        </w:rPr>
        <w:t xml:space="preserve">pro- </w:t>
      </w:r>
      <w:r>
        <w:rPr>
          <w:sz w:val="30"/>
        </w:rPr>
        <w:t xml:space="preserve">vides: </w:t>
      </w:r>
      <w:r>
        <w:rPr>
          <w:sz w:val="30"/>
        </w:rPr>
        <w:t xml:space="preserve">Any </w:t>
      </w:r>
      <w:r>
        <w:rPr>
          <w:b/>
          <w:sz w:val="30"/>
        </w:rPr>
        <w:t xml:space="preserve">advocacy </w:t>
      </w:r>
      <w:r>
        <w:rPr>
          <w:sz w:val="30"/>
        </w:rPr>
        <w:t xml:space="preserve">of </w:t>
      </w:r>
      <w:r>
        <w:rPr>
          <w:sz w:val="30"/>
        </w:rPr>
        <w:t xml:space="preserve">national, </w:t>
      </w:r>
      <w:r>
        <w:rPr>
          <w:sz w:val="30"/>
        </w:rPr>
        <w:t xml:space="preserve">racial </w:t>
      </w:r>
      <w:r>
        <w:rPr>
          <w:sz w:val="30"/>
        </w:rPr>
        <w:t xml:space="preserve">or </w:t>
      </w:r>
      <w:r>
        <w:rPr>
          <w:sz w:val="30"/>
        </w:rPr>
        <w:t xml:space="preserve">religious </w:t>
      </w:r>
      <w:r>
        <w:rPr>
          <w:sz w:val="30"/>
        </w:rPr>
        <w:t xml:space="preserve">hatred </w:t>
      </w:r>
      <w:r>
        <w:rPr>
          <w:sz w:val="30"/>
        </w:rPr>
        <w:t xml:space="preserve">that </w:t>
      </w:r>
      <w:r>
        <w:rPr>
          <w:sz w:val="30"/>
        </w:rPr>
        <w:t xml:space="preserve">constitutes </w:t>
      </w:r>
      <w:r>
        <w:rPr>
          <w:sz w:val="30"/>
        </w:rPr>
        <w:t xml:space="preserve">incitement </w:t>
      </w:r>
      <w:r>
        <w:rPr>
          <w:sz w:val="30"/>
        </w:rPr>
        <w:t xml:space="preserve">to </w:t>
      </w:r>
      <w:r>
        <w:rPr>
          <w:sz w:val="30"/>
        </w:rPr>
        <w:t xml:space="preserve">discrimination, </w:t>
      </w:r>
      <w:r>
        <w:rPr>
          <w:sz w:val="30"/>
        </w:rPr>
        <w:t xml:space="preserve">hostility </w:t>
      </w:r>
      <w:r>
        <w:rPr>
          <w:sz w:val="30"/>
        </w:rPr>
        <w:t xml:space="preserve">or </w:t>
      </w:r>
      <w:r>
        <w:rPr>
          <w:sz w:val="30"/>
        </w:rPr>
        <w:t xml:space="preserve">violence </w:t>
      </w:r>
      <w:r>
        <w:rPr>
          <w:sz w:val="30"/>
        </w:rPr>
        <w:t xml:space="preserve">shall </w:t>
      </w:r>
      <w:r>
        <w:rPr>
          <w:sz w:val="30"/>
        </w:rPr>
        <w:t xml:space="preserve">be </w:t>
      </w:r>
      <w:r>
        <w:rPr>
          <w:sz w:val="30"/>
        </w:rPr>
        <w:t xml:space="preserve">prohibited </w:t>
      </w:r>
      <w:r>
        <w:rPr>
          <w:sz w:val="30"/>
        </w:rPr>
        <w:t xml:space="preserve">by </w:t>
      </w:r>
      <w:r>
        <w:rPr>
          <w:sz w:val="30"/>
        </w:rPr>
        <w:t xml:space="preserve">law. </w:t>
      </w:r>
    </w:p>
    <w:p>
      <w:pPr>
        <w:shd w:val="clear" w:color="auto" w:fill="D3D3D3"/>
      </w:pPr>
      <w:r>
        <w:rPr>
          <w:b/>
          <w:sz w:val="18"/>
        </w:rPr>
        <w:t>Covenant</w:t>
      </w:r>
      <w:r>
        <w:rPr>
          <w:sz w:val="18"/>
        </w:rPr>
        <w:t xml:space="preserve"> : compact/a signed written agreement between two or more parties (nations) to perform some action</w:t>
      </w:r>
    </w:p>
    <w:p>
      <w:pPr>
        <w:shd w:val="clear" w:color="auto" w:fill="D3D3D3"/>
      </w:pPr>
      <w:r>
        <w:rPr>
          <w:b/>
          <w:sz w:val="18"/>
        </w:rPr>
        <w:t>advocacy</w:t>
      </w:r>
      <w:r>
        <w:rPr>
          <w:sz w:val="18"/>
        </w:rPr>
        <w:t xml:space="preserve"> : protagonism/active support of an idea or cause etc.; especially the act of pleading or arguing for something</w:t>
      </w:r>
    </w:p>
    <w:p>
      <w:pPr>
        <w:shd w:val="clear" w:color="auto" w:fill="D3D3D3"/>
      </w:pPr>
      <w:r>
        <w:rPr>
          <w:b/>
          <w:sz w:val="18"/>
        </w:rPr>
        <w:t>incite</w:t>
      </w:r>
      <w:r>
        <w:rPr>
          <w:sz w:val="18"/>
        </w:rPr>
        <w:t xml:space="preserve"> : move/give an incentive for action</w:t>
      </w:r>
    </w:p>
    <w:p>
      <w:r>
        <w:rPr>
          <w:sz w:val="30"/>
        </w:rPr>
        <w:t xml:space="preserve">48 </w:t>
      </w:r>
      <w:r>
        <w:rPr>
          <w:sz w:val="30"/>
        </w:rPr>
        <w:t xml:space="preserve">Similarly, </w:t>
      </w:r>
      <w:r>
        <w:rPr>
          <w:sz w:val="30"/>
        </w:rPr>
        <w:t xml:space="preserve">the </w:t>
      </w:r>
      <w:r>
        <w:rPr>
          <w:sz w:val="30"/>
        </w:rPr>
        <w:t xml:space="preserve">International </w:t>
      </w:r>
      <w:r>
        <w:rPr>
          <w:sz w:val="30"/>
        </w:rPr>
        <w:t xml:space="preserve">Convention </w:t>
      </w:r>
      <w:r>
        <w:rPr>
          <w:sz w:val="30"/>
        </w:rPr>
        <w:t xml:space="preserve">on </w:t>
      </w:r>
      <w:r>
        <w:rPr>
          <w:sz w:val="30"/>
        </w:rPr>
        <w:t xml:space="preserve">the </w:t>
      </w:r>
      <w:r>
        <w:rPr>
          <w:sz w:val="30"/>
        </w:rPr>
        <w:t xml:space="preserve">Elimination </w:t>
      </w:r>
      <w:r>
        <w:rPr>
          <w:sz w:val="30"/>
        </w:rPr>
        <w:t xml:space="preserve">of </w:t>
      </w:r>
      <w:r>
        <w:rPr>
          <w:sz w:val="30"/>
        </w:rPr>
        <w:t xml:space="preserve">All </w:t>
      </w:r>
      <w:r>
        <w:rPr>
          <w:sz w:val="30"/>
        </w:rPr>
        <w:t xml:space="preserve">Forms </w:t>
      </w:r>
      <w:r>
        <w:rPr>
          <w:sz w:val="30"/>
        </w:rPr>
        <w:t xml:space="preserve">of </w:t>
      </w:r>
      <w:r>
        <w:rPr>
          <w:sz w:val="30"/>
        </w:rPr>
        <w:t xml:space="preserve">Racial </w:t>
      </w:r>
      <w:r>
        <w:rPr>
          <w:sz w:val="30"/>
        </w:rPr>
        <w:t xml:space="preserve">Discrimination </w:t>
      </w:r>
      <w:r>
        <w:rPr>
          <w:sz w:val="30"/>
        </w:rPr>
        <w:t xml:space="preserve">(CERD) </w:t>
      </w:r>
      <w:r>
        <w:rPr>
          <w:sz w:val="30"/>
        </w:rPr>
        <w:t xml:space="preserve">provides </w:t>
      </w:r>
      <w:r>
        <w:rPr>
          <w:sz w:val="30"/>
        </w:rPr>
        <w:t xml:space="preserve">that </w:t>
      </w:r>
      <w:r>
        <w:rPr>
          <w:sz w:val="30"/>
        </w:rPr>
        <w:t xml:space="preserve">all </w:t>
      </w:r>
      <w:r>
        <w:rPr>
          <w:sz w:val="30"/>
        </w:rPr>
        <w:t xml:space="preserve">states </w:t>
      </w:r>
      <w:r>
        <w:rPr>
          <w:sz w:val="30"/>
        </w:rPr>
        <w:t xml:space="preserve">that </w:t>
      </w:r>
      <w:r>
        <w:rPr>
          <w:sz w:val="30"/>
        </w:rPr>
        <w:t xml:space="preserve">are </w:t>
      </w:r>
      <w:r>
        <w:rPr>
          <w:sz w:val="30"/>
        </w:rPr>
        <w:t xml:space="preserve">parties </w:t>
      </w:r>
      <w:r>
        <w:rPr>
          <w:sz w:val="30"/>
        </w:rPr>
        <w:t xml:space="preserve">to </w:t>
      </w:r>
      <w:r>
        <w:rPr>
          <w:sz w:val="30"/>
        </w:rPr>
        <w:t xml:space="preserve">the </w:t>
      </w:r>
      <w:r>
        <w:rPr>
          <w:sz w:val="30"/>
        </w:rPr>
        <w:t xml:space="preserve">Convention: </w:t>
      </w:r>
      <w:r>
        <w:rPr>
          <w:sz w:val="30"/>
        </w:rPr>
        <w:t xml:space="preserve">(a) </w:t>
      </w:r>
      <w:r>
        <w:rPr>
          <w:sz w:val="30"/>
        </w:rPr>
        <w:t xml:space="preserve">Shall </w:t>
      </w:r>
      <w:r>
        <w:rPr>
          <w:sz w:val="30"/>
        </w:rPr>
        <w:t xml:space="preserve">declare </w:t>
      </w:r>
      <w:r>
        <w:rPr>
          <w:sz w:val="30"/>
        </w:rPr>
        <w:t xml:space="preserve">an </w:t>
      </w:r>
      <w:r>
        <w:rPr>
          <w:sz w:val="30"/>
        </w:rPr>
        <w:t xml:space="preserve">offence </w:t>
      </w:r>
      <w:r>
        <w:rPr>
          <w:sz w:val="30"/>
        </w:rPr>
        <w:t xml:space="preserve">punishable </w:t>
      </w:r>
      <w:r>
        <w:rPr>
          <w:sz w:val="30"/>
        </w:rPr>
        <w:t xml:space="preserve">by </w:t>
      </w:r>
      <w:r>
        <w:rPr>
          <w:sz w:val="30"/>
        </w:rPr>
        <w:t xml:space="preserve">law </w:t>
      </w:r>
      <w:r>
        <w:rPr>
          <w:sz w:val="30"/>
        </w:rPr>
        <w:t xml:space="preserve">all </w:t>
      </w:r>
      <w:r>
        <w:rPr>
          <w:b/>
          <w:sz w:val="30"/>
        </w:rPr>
        <w:t xml:space="preserve">dissemination </w:t>
      </w:r>
      <w:r>
        <w:rPr>
          <w:sz w:val="30"/>
        </w:rPr>
        <w:t xml:space="preserve">of </w:t>
      </w:r>
      <w:r>
        <w:rPr>
          <w:sz w:val="30"/>
        </w:rPr>
        <w:t xml:space="preserve">ideas </w:t>
      </w:r>
      <w:r>
        <w:rPr>
          <w:sz w:val="30"/>
        </w:rPr>
        <w:t xml:space="preserve">based </w:t>
      </w:r>
      <w:r>
        <w:rPr>
          <w:sz w:val="30"/>
        </w:rPr>
        <w:t xml:space="preserve">on </w:t>
      </w:r>
      <w:r>
        <w:rPr>
          <w:sz w:val="30"/>
        </w:rPr>
        <w:t xml:space="preserve">racial </w:t>
      </w:r>
      <w:r>
        <w:rPr>
          <w:sz w:val="30"/>
        </w:rPr>
        <w:t xml:space="preserve">superiority </w:t>
      </w:r>
      <w:r>
        <w:rPr>
          <w:sz w:val="30"/>
        </w:rPr>
        <w:t xml:space="preserve">or </w:t>
      </w:r>
      <w:r>
        <w:rPr>
          <w:sz w:val="30"/>
        </w:rPr>
        <w:t xml:space="preserve">hatred, </w:t>
      </w:r>
      <w:r>
        <w:rPr>
          <w:sz w:val="30"/>
        </w:rPr>
        <w:t xml:space="preserve">incitement </w:t>
      </w:r>
      <w:r>
        <w:rPr>
          <w:sz w:val="30"/>
        </w:rPr>
        <w:t xml:space="preserve">to </w:t>
      </w:r>
      <w:r>
        <w:rPr>
          <w:sz w:val="30"/>
        </w:rPr>
        <w:t xml:space="preserve">racial </w:t>
      </w:r>
      <w:r>
        <w:rPr>
          <w:sz w:val="30"/>
        </w:rPr>
        <w:t xml:space="preserve">discrimination. </w:t>
      </w:r>
      <w:r>
        <w:rPr>
          <w:sz w:val="30"/>
        </w:rPr>
        <w:t xml:space="preserve">. </w:t>
      </w:r>
      <w:r>
        <w:rPr>
          <w:sz w:val="30"/>
        </w:rPr>
        <w:t xml:space="preserve">. </w:t>
      </w:r>
      <w:r>
        <w:rPr>
          <w:sz w:val="30"/>
        </w:rPr>
        <w:t xml:space="preserve">. </w:t>
      </w:r>
    </w:p>
    <w:p>
      <w:pPr>
        <w:shd w:val="clear" w:color="auto" w:fill="D3D3D3"/>
      </w:pPr>
      <w:r>
        <w:rPr>
          <w:b/>
          <w:sz w:val="18"/>
        </w:rPr>
        <w:t>dissemination</w:t>
      </w:r>
      <w:r>
        <w:rPr>
          <w:sz w:val="18"/>
        </w:rPr>
        <w:t xml:space="preserve"> : spreading/the opening of a subject to widespread discussion and debate</w:t>
      </w:r>
    </w:p>
    <w:p>
      <w:pPr>
        <w:shd w:val="clear" w:color="auto" w:fill="D3D3D3"/>
      </w:pPr>
      <w:r>
        <w:rPr>
          <w:b/>
          <w:sz w:val="18"/>
        </w:rPr>
        <w:t>incite</w:t>
      </w:r>
      <w:r>
        <w:rPr>
          <w:sz w:val="18"/>
        </w:rPr>
        <w:t xml:space="preserve"> : move/give an incentive for action</w:t>
      </w:r>
    </w:p>
    <w:p>
      <w:r>
        <w:rPr>
          <w:sz w:val="30"/>
        </w:rPr>
        <w:t xml:space="preserve">(b) </w:t>
      </w:r>
      <w:r>
        <w:rPr>
          <w:sz w:val="30"/>
        </w:rPr>
        <w:t xml:space="preserve">Shall </w:t>
      </w:r>
      <w:r>
        <w:rPr>
          <w:sz w:val="30"/>
        </w:rPr>
        <w:t xml:space="preserve">declare </w:t>
      </w:r>
      <w:r>
        <w:rPr>
          <w:sz w:val="30"/>
        </w:rPr>
        <w:t xml:space="preserve">illegal </w:t>
      </w:r>
      <w:r>
        <w:rPr>
          <w:sz w:val="30"/>
        </w:rPr>
        <w:t xml:space="preserve">and </w:t>
      </w:r>
      <w:r>
        <w:rPr>
          <w:sz w:val="30"/>
        </w:rPr>
        <w:t xml:space="preserve">prohibit </w:t>
      </w:r>
      <w:r>
        <w:rPr>
          <w:sz w:val="30"/>
        </w:rPr>
        <w:t xml:space="preserve">organizations, </w:t>
      </w:r>
      <w:r>
        <w:rPr>
          <w:sz w:val="30"/>
        </w:rPr>
        <w:t xml:space="preserve">and </w:t>
      </w:r>
      <w:r>
        <w:rPr>
          <w:sz w:val="30"/>
        </w:rPr>
        <w:t xml:space="preserve">also </w:t>
      </w:r>
      <w:r>
        <w:rPr>
          <w:sz w:val="30"/>
        </w:rPr>
        <w:t xml:space="preserve">organized </w:t>
      </w:r>
      <w:r>
        <w:rPr>
          <w:sz w:val="30"/>
        </w:rPr>
        <w:t xml:space="preserve">and </w:t>
      </w:r>
      <w:r>
        <w:rPr>
          <w:sz w:val="30"/>
        </w:rPr>
        <w:t xml:space="preserve">all </w:t>
      </w:r>
      <w:r>
        <w:rPr>
          <w:sz w:val="30"/>
        </w:rPr>
        <w:t xml:space="preserve">other </w:t>
      </w:r>
      <w:r>
        <w:rPr>
          <w:sz w:val="30"/>
        </w:rPr>
        <w:t xml:space="preserve">propaganda </w:t>
      </w:r>
      <w:r>
        <w:rPr>
          <w:sz w:val="30"/>
        </w:rPr>
        <w:t xml:space="preserve">activities, </w:t>
      </w:r>
      <w:r>
        <w:rPr>
          <w:sz w:val="30"/>
        </w:rPr>
        <w:t xml:space="preserve">which </w:t>
      </w:r>
      <w:r>
        <w:rPr>
          <w:sz w:val="30"/>
        </w:rPr>
        <w:t xml:space="preserve">promote </w:t>
      </w:r>
      <w:r>
        <w:rPr>
          <w:sz w:val="30"/>
        </w:rPr>
        <w:t xml:space="preserve">and </w:t>
      </w:r>
      <w:r>
        <w:rPr>
          <w:b/>
          <w:sz w:val="30"/>
        </w:rPr>
        <w:t xml:space="preserve">incite </w:t>
      </w:r>
      <w:r>
        <w:rPr>
          <w:sz w:val="30"/>
        </w:rPr>
        <w:t xml:space="preserve">racial </w:t>
      </w:r>
      <w:r>
        <w:rPr>
          <w:sz w:val="30"/>
        </w:rPr>
        <w:t xml:space="preserve">discrimina- </w:t>
      </w:r>
    </w:p>
    <w:p>
      <w:pPr>
        <w:shd w:val="clear" w:color="auto" w:fill="D3D3D3"/>
      </w:pPr>
      <w:r>
        <w:rPr>
          <w:b/>
          <w:sz w:val="18"/>
        </w:rPr>
        <w:t>incite</w:t>
      </w:r>
      <w:r>
        <w:rPr>
          <w:sz w:val="18"/>
        </w:rPr>
        <w:t xml:space="preserve"> : move/give an incentive for action</w:t>
      </w:r>
    </w:p>
    <w:p>
      <w:r>
        <w:rPr>
          <w:sz w:val="30"/>
        </w:rPr>
      </w:r>
    </w:p>
    <w:p>
      <w:r>
        <w:rPr>
          <w:sz w:val="30"/>
        </w:rPr>
        <w:t xml:space="preserve">118 </w:t>
      </w:r>
      <w:r>
        <w:rPr>
          <w:sz w:val="30"/>
        </w:rPr>
        <w:t xml:space="preserve">Chapter </w:t>
      </w:r>
      <w:r>
        <w:rPr>
          <w:sz w:val="30"/>
        </w:rPr>
        <w:t xml:space="preserve">6 </w:t>
      </w:r>
      <w:r>
        <w:rPr>
          <w:sz w:val="30"/>
        </w:rPr>
        <w:t xml:space="preserve">tion, </w:t>
      </w:r>
      <w:r>
        <w:rPr>
          <w:sz w:val="30"/>
        </w:rPr>
        <w:t xml:space="preserve">and </w:t>
      </w:r>
      <w:r>
        <w:rPr>
          <w:sz w:val="30"/>
        </w:rPr>
        <w:t xml:space="preserve">shall </w:t>
      </w:r>
      <w:r>
        <w:rPr>
          <w:sz w:val="30"/>
        </w:rPr>
        <w:t xml:space="preserve">recognize </w:t>
      </w:r>
      <w:r>
        <w:rPr>
          <w:sz w:val="30"/>
        </w:rPr>
        <w:t xml:space="preserve">participation </w:t>
      </w:r>
      <w:r>
        <w:rPr>
          <w:sz w:val="30"/>
        </w:rPr>
        <w:t xml:space="preserve">in </w:t>
      </w:r>
      <w:r>
        <w:rPr>
          <w:sz w:val="30"/>
        </w:rPr>
        <w:t xml:space="preserve">such </w:t>
      </w:r>
      <w:r>
        <w:rPr>
          <w:sz w:val="30"/>
        </w:rPr>
        <w:t xml:space="preserve">organizations </w:t>
      </w:r>
      <w:r>
        <w:rPr>
          <w:sz w:val="30"/>
        </w:rPr>
        <w:t xml:space="preserve">or </w:t>
      </w:r>
      <w:r>
        <w:rPr>
          <w:sz w:val="30"/>
        </w:rPr>
        <w:t xml:space="preserve">activities </w:t>
      </w:r>
      <w:r>
        <w:rPr>
          <w:sz w:val="30"/>
        </w:rPr>
        <w:t xml:space="preserve">as </w:t>
      </w:r>
      <w:r>
        <w:rPr>
          <w:sz w:val="30"/>
        </w:rPr>
        <w:t xml:space="preserve">an </w:t>
      </w:r>
      <w:r>
        <w:rPr>
          <w:sz w:val="30"/>
        </w:rPr>
        <w:t xml:space="preserve">offence </w:t>
      </w:r>
      <w:r>
        <w:rPr>
          <w:sz w:val="30"/>
        </w:rPr>
        <w:t xml:space="preserve">punishable </w:t>
      </w:r>
      <w:r>
        <w:rPr>
          <w:sz w:val="30"/>
        </w:rPr>
        <w:t xml:space="preserve">by </w:t>
      </w:r>
      <w:r>
        <w:rPr>
          <w:sz w:val="30"/>
        </w:rPr>
        <w:t xml:space="preserve">law.49 </w:t>
      </w:r>
      <w:r>
        <w:rPr>
          <w:sz w:val="30"/>
        </w:rPr>
        <w:t xml:space="preserve">One </w:t>
      </w:r>
      <w:r>
        <w:rPr>
          <w:sz w:val="30"/>
        </w:rPr>
        <w:t xml:space="preserve">reason </w:t>
      </w:r>
      <w:r>
        <w:rPr>
          <w:sz w:val="30"/>
        </w:rPr>
        <w:t xml:space="preserve">commonly </w:t>
      </w:r>
      <w:r>
        <w:rPr>
          <w:sz w:val="30"/>
        </w:rPr>
        <w:t xml:space="preserve">recited </w:t>
      </w:r>
      <w:r>
        <w:rPr>
          <w:sz w:val="30"/>
        </w:rPr>
        <w:t xml:space="preserve">to </w:t>
      </w:r>
      <w:r>
        <w:rPr>
          <w:sz w:val="30"/>
        </w:rPr>
        <w:t xml:space="preserve">justify </w:t>
      </w:r>
      <w:r>
        <w:rPr>
          <w:sz w:val="30"/>
        </w:rPr>
        <w:t xml:space="preserve">such </w:t>
      </w:r>
      <w:r>
        <w:rPr>
          <w:sz w:val="30"/>
        </w:rPr>
        <w:t xml:space="preserve">bans </w:t>
      </w:r>
      <w:r>
        <w:rPr>
          <w:sz w:val="30"/>
        </w:rPr>
        <w:t xml:space="preserve">is </w:t>
      </w:r>
      <w:r>
        <w:rPr>
          <w:sz w:val="30"/>
        </w:rPr>
        <w:t xml:space="preserve">that </w:t>
      </w:r>
      <w:r>
        <w:rPr>
          <w:sz w:val="30"/>
        </w:rPr>
        <w:t xml:space="preserve">human </w:t>
      </w:r>
      <w:r>
        <w:rPr>
          <w:sz w:val="30"/>
        </w:rPr>
        <w:t xml:space="preserve">rights </w:t>
      </w:r>
      <w:r>
        <w:rPr>
          <w:sz w:val="30"/>
        </w:rPr>
        <w:t xml:space="preserve">would </w:t>
      </w:r>
      <w:r>
        <w:rPr>
          <w:sz w:val="30"/>
        </w:rPr>
        <w:t xml:space="preserve">become </w:t>
      </w:r>
      <w:r>
        <w:rPr>
          <w:sz w:val="30"/>
        </w:rPr>
        <w:t xml:space="preserve">self-­contradictory </w:t>
      </w:r>
      <w:r>
        <w:rPr>
          <w:sz w:val="30"/>
        </w:rPr>
        <w:t xml:space="preserve">if </w:t>
      </w:r>
      <w:r>
        <w:rPr>
          <w:sz w:val="30"/>
        </w:rPr>
        <w:t xml:space="preserve">they </w:t>
      </w:r>
      <w:r>
        <w:rPr>
          <w:sz w:val="30"/>
        </w:rPr>
        <w:t xml:space="preserve">were </w:t>
      </w:r>
      <w:r>
        <w:rPr>
          <w:sz w:val="30"/>
        </w:rPr>
        <w:t xml:space="preserve">to </w:t>
      </w:r>
      <w:r>
        <w:rPr>
          <w:sz w:val="30"/>
        </w:rPr>
        <w:t xml:space="preserve">extend </w:t>
      </w:r>
      <w:r>
        <w:rPr>
          <w:sz w:val="30"/>
        </w:rPr>
        <w:t xml:space="preserve">so </w:t>
      </w:r>
      <w:r>
        <w:rPr>
          <w:sz w:val="30"/>
        </w:rPr>
        <w:t xml:space="preserve">far </w:t>
      </w:r>
      <w:r>
        <w:rPr>
          <w:sz w:val="30"/>
        </w:rPr>
        <w:t xml:space="preserve">as </w:t>
      </w:r>
      <w:r>
        <w:rPr>
          <w:sz w:val="30"/>
        </w:rPr>
        <w:t xml:space="preserve">to </w:t>
      </w:r>
      <w:r>
        <w:rPr>
          <w:sz w:val="30"/>
        </w:rPr>
        <w:t xml:space="preserve">include </w:t>
      </w:r>
      <w:r>
        <w:rPr>
          <w:sz w:val="30"/>
        </w:rPr>
        <w:t xml:space="preserve">the </w:t>
      </w:r>
      <w:r>
        <w:rPr>
          <w:sz w:val="30"/>
        </w:rPr>
        <w:t xml:space="preserve">freedom </w:t>
      </w:r>
      <w:r>
        <w:rPr>
          <w:sz w:val="30"/>
        </w:rPr>
        <w:t xml:space="preserve">to </w:t>
      </w:r>
      <w:r>
        <w:rPr>
          <w:sz w:val="30"/>
        </w:rPr>
        <w:t xml:space="preserve">deny </w:t>
      </w:r>
      <w:r>
        <w:rPr>
          <w:sz w:val="30"/>
        </w:rPr>
        <w:t xml:space="preserve">openly </w:t>
      </w:r>
      <w:r>
        <w:rPr>
          <w:sz w:val="30"/>
        </w:rPr>
        <w:t xml:space="preserve">the </w:t>
      </w:r>
      <w:r>
        <w:rPr>
          <w:sz w:val="30"/>
        </w:rPr>
        <w:t xml:space="preserve">humanity </w:t>
      </w:r>
      <w:r>
        <w:rPr>
          <w:sz w:val="30"/>
        </w:rPr>
        <w:t xml:space="preserve">or </w:t>
      </w:r>
      <w:r>
        <w:rPr>
          <w:sz w:val="30"/>
        </w:rPr>
        <w:t xml:space="preserve">rights </w:t>
      </w:r>
      <w:r>
        <w:rPr>
          <w:sz w:val="30"/>
        </w:rPr>
        <w:t xml:space="preserve">of </w:t>
      </w:r>
      <w:r>
        <w:rPr>
          <w:sz w:val="30"/>
        </w:rPr>
        <w:t xml:space="preserve">others.50 </w:t>
      </w:r>
      <w:r>
        <w:rPr>
          <w:sz w:val="30"/>
        </w:rPr>
        <w:t xml:space="preserve">To </w:t>
      </w:r>
      <w:r>
        <w:rPr>
          <w:sz w:val="30"/>
        </w:rPr>
        <w:t xml:space="preserve">be </w:t>
      </w:r>
      <w:r>
        <w:rPr>
          <w:sz w:val="30"/>
        </w:rPr>
        <w:t xml:space="preserve">sure, </w:t>
      </w:r>
      <w:r>
        <w:rPr>
          <w:sz w:val="30"/>
        </w:rPr>
        <w:t xml:space="preserve">in </w:t>
      </w:r>
      <w:r>
        <w:rPr>
          <w:sz w:val="30"/>
        </w:rPr>
        <w:t xml:space="preserve">cases </w:t>
      </w:r>
      <w:r>
        <w:rPr>
          <w:sz w:val="30"/>
        </w:rPr>
        <w:t xml:space="preserve">where </w:t>
      </w:r>
      <w:r>
        <w:rPr>
          <w:b/>
          <w:sz w:val="30"/>
        </w:rPr>
        <w:t xml:space="preserve">extremists </w:t>
      </w:r>
      <w:r>
        <w:rPr>
          <w:sz w:val="30"/>
        </w:rPr>
        <w:t xml:space="preserve">pass </w:t>
      </w:r>
      <w:r>
        <w:rPr>
          <w:sz w:val="30"/>
        </w:rPr>
        <w:t xml:space="preserve">from </w:t>
      </w:r>
      <w:r>
        <w:rPr>
          <w:sz w:val="30"/>
        </w:rPr>
        <w:t xml:space="preserve">hateful </w:t>
      </w:r>
      <w:r>
        <w:rPr>
          <w:sz w:val="30"/>
        </w:rPr>
        <w:t xml:space="preserve">words </w:t>
      </w:r>
      <w:r>
        <w:rPr>
          <w:sz w:val="30"/>
        </w:rPr>
        <w:t xml:space="preserve">to </w:t>
      </w:r>
      <w:r>
        <w:rPr>
          <w:sz w:val="30"/>
        </w:rPr>
        <w:t xml:space="preserve">violent </w:t>
      </w:r>
      <w:r>
        <w:rPr>
          <w:sz w:val="30"/>
        </w:rPr>
        <w:t xml:space="preserve">physical </w:t>
      </w:r>
      <w:r>
        <w:rPr>
          <w:sz w:val="30"/>
        </w:rPr>
        <w:t xml:space="preserve">actions </w:t>
      </w:r>
      <w:r>
        <w:rPr>
          <w:sz w:val="30"/>
        </w:rPr>
        <w:t xml:space="preserve">against </w:t>
      </w:r>
      <w:r>
        <w:rPr>
          <w:sz w:val="30"/>
        </w:rPr>
        <w:t xml:space="preserve">members </w:t>
      </w:r>
      <w:r>
        <w:rPr>
          <w:sz w:val="30"/>
        </w:rPr>
        <w:t xml:space="preserve">of </w:t>
      </w:r>
      <w:r>
        <w:rPr>
          <w:b/>
          <w:sz w:val="30"/>
        </w:rPr>
        <w:t xml:space="preserve">vilified </w:t>
      </w:r>
      <w:r>
        <w:rPr>
          <w:sz w:val="30"/>
        </w:rPr>
        <w:t xml:space="preserve">groups, </w:t>
      </w:r>
      <w:r>
        <w:rPr>
          <w:sz w:val="30"/>
        </w:rPr>
        <w:t xml:space="preserve">there </w:t>
      </w:r>
      <w:r>
        <w:rPr>
          <w:sz w:val="30"/>
        </w:rPr>
        <w:t xml:space="preserve">is </w:t>
      </w:r>
      <w:r>
        <w:rPr>
          <w:sz w:val="30"/>
        </w:rPr>
        <w:t xml:space="preserve">greater </w:t>
      </w:r>
      <w:r>
        <w:rPr>
          <w:sz w:val="30"/>
        </w:rPr>
        <w:t xml:space="preserve">agreement </w:t>
      </w:r>
      <w:r>
        <w:rPr>
          <w:sz w:val="30"/>
        </w:rPr>
        <w:t xml:space="preserve">across </w:t>
      </w:r>
      <w:r>
        <w:rPr>
          <w:sz w:val="30"/>
        </w:rPr>
        <w:t xml:space="preserve">democ- </w:t>
      </w:r>
      <w:r>
        <w:rPr>
          <w:sz w:val="30"/>
        </w:rPr>
        <w:t xml:space="preserve">racies </w:t>
      </w:r>
      <w:r>
        <w:rPr>
          <w:sz w:val="30"/>
        </w:rPr>
        <w:t xml:space="preserve">about </w:t>
      </w:r>
      <w:r>
        <w:rPr>
          <w:sz w:val="30"/>
        </w:rPr>
        <w:t xml:space="preserve">the </w:t>
      </w:r>
      <w:r>
        <w:rPr>
          <w:b/>
          <w:sz w:val="30"/>
        </w:rPr>
        <w:t xml:space="preserve">legitimacy </w:t>
      </w:r>
      <w:r>
        <w:rPr>
          <w:sz w:val="30"/>
        </w:rPr>
        <w:t xml:space="preserve">of </w:t>
      </w:r>
      <w:r>
        <w:rPr>
          <w:sz w:val="30"/>
        </w:rPr>
        <w:t xml:space="preserve">criminal </w:t>
      </w:r>
      <w:r>
        <w:rPr>
          <w:b/>
          <w:sz w:val="30"/>
        </w:rPr>
        <w:t xml:space="preserve">sanctions. </w:t>
      </w:r>
    </w:p>
    <w:p>
      <w:pPr>
        <w:shd w:val="clear" w:color="auto" w:fill="D3D3D3"/>
      </w:pPr>
      <w:r>
        <w:rPr>
          <w:b/>
          <w:sz w:val="18"/>
        </w:rPr>
        <w:t>extremists</w:t>
      </w:r>
      <w:r>
        <w:rPr>
          <w:sz w:val="18"/>
        </w:rPr>
        <w:t xml:space="preserve"> : radical/a person who holds extreme views</w:t>
      </w:r>
    </w:p>
    <w:p>
      <w:pPr>
        <w:shd w:val="clear" w:color="auto" w:fill="D3D3D3"/>
      </w:pPr>
      <w:r>
        <w:rPr>
          <w:b/>
          <w:sz w:val="18"/>
        </w:rPr>
        <w:t>vilified</w:t>
      </w:r>
      <w:r>
        <w:rPr>
          <w:sz w:val="18"/>
        </w:rPr>
        <w:t xml:space="preserve"> : rail/spread negative information about</w:t>
      </w:r>
    </w:p>
    <w:p>
      <w:pPr>
        <w:shd w:val="clear" w:color="auto" w:fill="D3D3D3"/>
      </w:pPr>
      <w:r>
        <w:rPr>
          <w:b/>
          <w:sz w:val="18"/>
        </w:rPr>
        <w:t>legitimacy</w:t>
      </w:r>
      <w:r>
        <w:rPr>
          <w:sz w:val="18"/>
        </w:rPr>
        <w:t xml:space="preserve"> : lawfulness/lawfulness by virtue of being authorized or in accordance with law</w:t>
      </w:r>
    </w:p>
    <w:p>
      <w:pPr>
        <w:shd w:val="clear" w:color="auto" w:fill="D3D3D3"/>
      </w:pPr>
      <w:r>
        <w:rPr>
          <w:b/>
          <w:sz w:val="18"/>
        </w:rPr>
        <w:t>sanctions</w:t>
      </w:r>
      <w:r>
        <w:rPr>
          <w:sz w:val="18"/>
        </w:rPr>
        <w:t xml:space="preserve"> : endorsement/formal and explicit approval</w:t>
      </w:r>
    </w:p>
    <w:p>
      <w:r>
        <w:rPr>
          <w:sz w:val="30"/>
        </w:rPr>
        <w:t xml:space="preserve">For </w:t>
      </w:r>
      <w:r>
        <w:rPr>
          <w:sz w:val="30"/>
        </w:rPr>
        <w:t xml:space="preserve">example, </w:t>
      </w:r>
      <w:r>
        <w:rPr>
          <w:sz w:val="30"/>
        </w:rPr>
        <w:t xml:space="preserve">although </w:t>
      </w:r>
      <w:r>
        <w:rPr>
          <w:sz w:val="30"/>
        </w:rPr>
        <w:t xml:space="preserve">U.S. </w:t>
      </w:r>
      <w:r>
        <w:rPr>
          <w:sz w:val="30"/>
        </w:rPr>
        <w:t xml:space="preserve">law </w:t>
      </w:r>
      <w:r>
        <w:rPr>
          <w:sz w:val="30"/>
        </w:rPr>
        <w:t xml:space="preserve">permits </w:t>
      </w:r>
      <w:r>
        <w:rPr>
          <w:sz w:val="30"/>
        </w:rPr>
        <w:t xml:space="preserve">hate </w:t>
      </w:r>
      <w:r>
        <w:rPr>
          <w:sz w:val="30"/>
        </w:rPr>
        <w:t xml:space="preserve">speech </w:t>
      </w:r>
      <w:r>
        <w:rPr>
          <w:sz w:val="30"/>
        </w:rPr>
        <w:t xml:space="preserve">of </w:t>
      </w:r>
      <w:r>
        <w:rPr>
          <w:sz w:val="30"/>
        </w:rPr>
        <w:t xml:space="preserve">the </w:t>
      </w:r>
      <w:r>
        <w:rPr>
          <w:b/>
          <w:sz w:val="30"/>
        </w:rPr>
        <w:t xml:space="preserve">Brandenburg </w:t>
      </w:r>
      <w:r>
        <w:rPr>
          <w:sz w:val="30"/>
        </w:rPr>
        <w:t xml:space="preserve">type, </w:t>
      </w:r>
      <w:r>
        <w:rPr>
          <w:sz w:val="30"/>
        </w:rPr>
        <w:t xml:space="preserve">it </w:t>
      </w:r>
      <w:r>
        <w:rPr>
          <w:sz w:val="30"/>
        </w:rPr>
        <w:t xml:space="preserve">still </w:t>
      </w:r>
      <w:r>
        <w:rPr>
          <w:sz w:val="30"/>
        </w:rPr>
        <w:t xml:space="preserve">allows </w:t>
      </w:r>
      <w:r>
        <w:rPr>
          <w:sz w:val="30"/>
        </w:rPr>
        <w:t xml:space="preserve">states </w:t>
      </w:r>
      <w:r>
        <w:rPr>
          <w:sz w:val="30"/>
        </w:rPr>
        <w:t xml:space="preserve">to </w:t>
      </w:r>
      <w:r>
        <w:rPr>
          <w:sz w:val="30"/>
        </w:rPr>
        <w:t xml:space="preserve">increase </w:t>
      </w:r>
      <w:r>
        <w:rPr>
          <w:sz w:val="30"/>
        </w:rPr>
        <w:t xml:space="preserve">penalties </w:t>
      </w:r>
      <w:r>
        <w:rPr>
          <w:sz w:val="30"/>
        </w:rPr>
        <w:t xml:space="preserve">on </w:t>
      </w:r>
      <w:r>
        <w:rPr>
          <w:sz w:val="30"/>
        </w:rPr>
        <w:t xml:space="preserve">hate </w:t>
      </w:r>
      <w:r>
        <w:rPr>
          <w:sz w:val="30"/>
        </w:rPr>
        <w:t xml:space="preserve">crimes </w:t>
      </w:r>
      <w:r>
        <w:rPr>
          <w:sz w:val="30"/>
        </w:rPr>
        <w:t xml:space="preserve">including </w:t>
      </w:r>
      <w:r>
        <w:rPr>
          <w:sz w:val="30"/>
        </w:rPr>
        <w:t xml:space="preserve">murder, </w:t>
      </w:r>
      <w:r>
        <w:rPr>
          <w:sz w:val="30"/>
        </w:rPr>
        <w:t xml:space="preserve">battery, </w:t>
      </w:r>
      <w:r>
        <w:rPr>
          <w:b/>
          <w:sz w:val="30"/>
        </w:rPr>
        <w:t xml:space="preserve">vandalism, </w:t>
      </w:r>
      <w:r>
        <w:rPr>
          <w:sz w:val="30"/>
        </w:rPr>
        <w:t xml:space="preserve">and </w:t>
      </w:r>
      <w:r>
        <w:rPr>
          <w:sz w:val="30"/>
        </w:rPr>
        <w:t xml:space="preserve">the </w:t>
      </w:r>
      <w:r>
        <w:rPr>
          <w:sz w:val="30"/>
        </w:rPr>
        <w:t xml:space="preserve">like, </w:t>
      </w:r>
      <w:r>
        <w:rPr>
          <w:sz w:val="30"/>
        </w:rPr>
        <w:t xml:space="preserve">when </w:t>
      </w:r>
      <w:r>
        <w:rPr>
          <w:sz w:val="30"/>
        </w:rPr>
        <w:t xml:space="preserve">a </w:t>
      </w:r>
      <w:r>
        <w:rPr>
          <w:b/>
          <w:sz w:val="30"/>
        </w:rPr>
        <w:t xml:space="preserve">discriminatory </w:t>
      </w:r>
      <w:r>
        <w:rPr>
          <w:sz w:val="30"/>
        </w:rPr>
        <w:t xml:space="preserve">motive </w:t>
      </w:r>
      <w:r>
        <w:rPr>
          <w:sz w:val="30"/>
        </w:rPr>
        <w:t xml:space="preserve">can </w:t>
      </w:r>
      <w:r>
        <w:rPr>
          <w:sz w:val="30"/>
        </w:rPr>
        <w:t xml:space="preserve">be </w:t>
      </w:r>
      <w:r>
        <w:rPr>
          <w:sz w:val="30"/>
        </w:rPr>
        <w:t xml:space="preserve">shown.51 </w:t>
      </w:r>
      <w:r>
        <w:rPr>
          <w:sz w:val="30"/>
        </w:rPr>
        <w:t xml:space="preserve">Within </w:t>
      </w:r>
      <w:r>
        <w:rPr>
          <w:sz w:val="30"/>
        </w:rPr>
        <w:t xml:space="preserve">top-­ </w:t>
      </w:r>
      <w:r>
        <w:rPr>
          <w:sz w:val="30"/>
        </w:rPr>
        <w:t xml:space="preserve">performing </w:t>
      </w:r>
      <w:r>
        <w:rPr>
          <w:sz w:val="30"/>
        </w:rPr>
        <w:t xml:space="preserve">democracies, </w:t>
      </w:r>
      <w:r>
        <w:rPr>
          <w:sz w:val="30"/>
        </w:rPr>
        <w:t xml:space="preserve">advocates </w:t>
      </w:r>
      <w:r>
        <w:rPr>
          <w:sz w:val="30"/>
        </w:rPr>
        <w:t xml:space="preserve">of </w:t>
      </w:r>
      <w:r>
        <w:rPr>
          <w:sz w:val="30"/>
        </w:rPr>
        <w:t xml:space="preserve">extreme </w:t>
      </w:r>
      <w:r>
        <w:rPr>
          <w:sz w:val="30"/>
        </w:rPr>
        <w:t xml:space="preserve">speech </w:t>
      </w:r>
      <w:r>
        <w:rPr>
          <w:sz w:val="30"/>
        </w:rPr>
        <w:t xml:space="preserve">bans </w:t>
      </w:r>
      <w:r>
        <w:rPr>
          <w:sz w:val="30"/>
        </w:rPr>
        <w:t xml:space="preserve">argue </w:t>
      </w:r>
      <w:r>
        <w:rPr>
          <w:sz w:val="30"/>
        </w:rPr>
        <w:t xml:space="preserve">that </w:t>
      </w:r>
      <w:r>
        <w:rPr>
          <w:sz w:val="30"/>
        </w:rPr>
        <w:t xml:space="preserve">the </w:t>
      </w:r>
      <w:r>
        <w:rPr>
          <w:sz w:val="30"/>
        </w:rPr>
        <w:t xml:space="preserve">bans </w:t>
      </w:r>
      <w:r>
        <w:rPr>
          <w:sz w:val="30"/>
        </w:rPr>
        <w:t xml:space="preserve">affect </w:t>
      </w:r>
      <w:r>
        <w:rPr>
          <w:sz w:val="30"/>
        </w:rPr>
        <w:t xml:space="preserve">only </w:t>
      </w:r>
      <w:r>
        <w:rPr>
          <w:sz w:val="30"/>
        </w:rPr>
        <w:t xml:space="preserve">small </w:t>
      </w:r>
      <w:r>
        <w:rPr>
          <w:sz w:val="30"/>
        </w:rPr>
        <w:t xml:space="preserve">quantities </w:t>
      </w:r>
      <w:r>
        <w:rPr>
          <w:sz w:val="30"/>
        </w:rPr>
        <w:t xml:space="preserve">of </w:t>
      </w:r>
      <w:r>
        <w:rPr>
          <w:sz w:val="30"/>
        </w:rPr>
        <w:t xml:space="preserve">speech. </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vandalism</w:t>
      </w:r>
      <w:r>
        <w:rPr>
          <w:sz w:val="18"/>
        </w:rPr>
        <w:t xml:space="preserve"> : hooliganism/willful wanton and malicious destruction of the property of others</w:t>
      </w:r>
    </w:p>
    <w:p>
      <w:pPr>
        <w:shd w:val="clear" w:color="auto" w:fill="D3D3D3"/>
      </w:pPr>
      <w:r>
        <w:rPr>
          <w:b/>
          <w:sz w:val="18"/>
        </w:rPr>
        <w:t>discriminatory</w:t>
      </w:r>
      <w:r>
        <w:rPr>
          <w:sz w:val="18"/>
        </w:rPr>
        <w:t xml:space="preserve"> : prejudiced/being biased or having a belief or attitude formed beforehand</w:t>
      </w:r>
    </w:p>
    <w:p>
      <w:r>
        <w:rPr>
          <w:sz w:val="30"/>
        </w:rPr>
        <w:t xml:space="preserve">Yet </w:t>
      </w:r>
      <w:r>
        <w:rPr>
          <w:sz w:val="30"/>
        </w:rPr>
        <w:t xml:space="preserve">once </w:t>
      </w:r>
      <w:r>
        <w:rPr>
          <w:sz w:val="30"/>
        </w:rPr>
        <w:t xml:space="preserve">ideas </w:t>
      </w:r>
      <w:r>
        <w:rPr>
          <w:sz w:val="30"/>
        </w:rPr>
        <w:t xml:space="preserve">can </w:t>
      </w:r>
      <w:r>
        <w:rPr>
          <w:b/>
          <w:sz w:val="30"/>
        </w:rPr>
        <w:t xml:space="preserve">legitimately </w:t>
      </w:r>
      <w:r>
        <w:rPr>
          <w:sz w:val="30"/>
        </w:rPr>
        <w:t xml:space="preserve">be </w:t>
      </w:r>
      <w:r>
        <w:rPr>
          <w:sz w:val="30"/>
        </w:rPr>
        <w:t xml:space="preserve">banned </w:t>
      </w:r>
      <w:r>
        <w:rPr>
          <w:sz w:val="30"/>
        </w:rPr>
        <w:t xml:space="preserve">on </w:t>
      </w:r>
      <w:r>
        <w:rPr>
          <w:sz w:val="30"/>
        </w:rPr>
        <w:t xml:space="preserve">grounds </w:t>
      </w:r>
      <w:r>
        <w:rPr>
          <w:sz w:val="30"/>
        </w:rPr>
        <w:t xml:space="preserve">of </w:t>
      </w:r>
      <w:r>
        <w:rPr>
          <w:sz w:val="30"/>
        </w:rPr>
        <w:t xml:space="preserve">expressing </w:t>
      </w:r>
      <w:r>
        <w:rPr>
          <w:sz w:val="30"/>
        </w:rPr>
        <w:t xml:space="preserve">an </w:t>
      </w:r>
      <w:r>
        <w:rPr>
          <w:sz w:val="30"/>
        </w:rPr>
        <w:t xml:space="preserve">unacceptable </w:t>
      </w:r>
      <w:r>
        <w:rPr>
          <w:sz w:val="30"/>
        </w:rPr>
        <w:t xml:space="preserve">opinion, </w:t>
      </w:r>
      <w:r>
        <w:rPr>
          <w:sz w:val="30"/>
        </w:rPr>
        <w:t xml:space="preserve">then </w:t>
      </w:r>
      <w:r>
        <w:rPr>
          <w:sz w:val="30"/>
        </w:rPr>
        <w:t xml:space="preserve">it </w:t>
      </w:r>
      <w:r>
        <w:rPr>
          <w:sz w:val="30"/>
        </w:rPr>
        <w:t xml:space="preserve">can </w:t>
      </w:r>
      <w:r>
        <w:rPr>
          <w:sz w:val="30"/>
        </w:rPr>
        <w:t xml:space="preserve">be </w:t>
      </w:r>
      <w:r>
        <w:rPr>
          <w:sz w:val="30"/>
        </w:rPr>
        <w:t xml:space="preserve">hard </w:t>
      </w:r>
      <w:r>
        <w:rPr>
          <w:sz w:val="30"/>
        </w:rPr>
        <w:t xml:space="preserve">to </w:t>
      </w:r>
      <w:r>
        <w:rPr>
          <w:sz w:val="30"/>
        </w:rPr>
        <w:t xml:space="preserve">find </w:t>
      </w:r>
      <w:r>
        <w:rPr>
          <w:sz w:val="30"/>
        </w:rPr>
        <w:t xml:space="preserve">a </w:t>
      </w:r>
      <w:r>
        <w:rPr>
          <w:sz w:val="30"/>
        </w:rPr>
        <w:t xml:space="preserve">logical </w:t>
      </w:r>
      <w:r>
        <w:rPr>
          <w:sz w:val="30"/>
        </w:rPr>
        <w:t xml:space="preserve">stopping </w:t>
      </w:r>
      <w:r>
        <w:rPr>
          <w:sz w:val="30"/>
        </w:rPr>
        <w:t xml:space="preserve">point. </w:t>
      </w:r>
    </w:p>
    <w:p>
      <w:pPr>
        <w:shd w:val="clear" w:color="auto" w:fill="D3D3D3"/>
      </w:pPr>
      <w:r>
        <w:rPr>
          <w:b/>
          <w:sz w:val="18"/>
        </w:rPr>
        <w:t>legitimately</w:t>
      </w:r>
      <w:r>
        <w:rPr>
          <w:sz w:val="18"/>
        </w:rPr>
        <w:t xml:space="preserve"> : lawfully/in a manner acceptable to common custom</w:t>
      </w:r>
    </w:p>
    <w:p>
      <w:r>
        <w:rPr>
          <w:sz w:val="30"/>
        </w:rPr>
        <w:t xml:space="preserve">So </w:t>
      </w:r>
      <w:r>
        <w:rPr>
          <w:sz w:val="30"/>
        </w:rPr>
        <w:t xml:space="preserve">can </w:t>
      </w:r>
      <w:r>
        <w:rPr>
          <w:sz w:val="30"/>
        </w:rPr>
        <w:t xml:space="preserve">viewpoint </w:t>
      </w:r>
      <w:r>
        <w:rPr>
          <w:b/>
          <w:sz w:val="30"/>
        </w:rPr>
        <w:t xml:space="preserve">absolutism </w:t>
      </w:r>
      <w:r>
        <w:rPr>
          <w:sz w:val="30"/>
        </w:rPr>
        <w:t xml:space="preserve">still </w:t>
      </w:r>
      <w:r>
        <w:rPr>
          <w:sz w:val="30"/>
        </w:rPr>
        <w:t xml:space="preserve">be </w:t>
      </w:r>
      <w:r>
        <w:rPr>
          <w:sz w:val="30"/>
        </w:rPr>
        <w:t xml:space="preserve">maintained </w:t>
      </w:r>
      <w:r>
        <w:rPr>
          <w:sz w:val="30"/>
        </w:rPr>
        <w:t xml:space="preserve">as </w:t>
      </w:r>
      <w:r>
        <w:rPr>
          <w:sz w:val="30"/>
        </w:rPr>
        <w:t xml:space="preserve">a </w:t>
      </w:r>
      <w:r>
        <w:rPr>
          <w:sz w:val="30"/>
        </w:rPr>
        <w:t xml:space="preserve">necessary </w:t>
      </w:r>
      <w:r>
        <w:rPr>
          <w:sz w:val="30"/>
        </w:rPr>
        <w:t xml:space="preserve">condition </w:t>
      </w:r>
      <w:r>
        <w:rPr>
          <w:sz w:val="30"/>
        </w:rPr>
        <w:t xml:space="preserve">for </w:t>
      </w:r>
      <w:r>
        <w:rPr>
          <w:sz w:val="30"/>
        </w:rPr>
        <w:t xml:space="preserve">a </w:t>
      </w:r>
      <w:r>
        <w:rPr>
          <w:sz w:val="30"/>
        </w:rPr>
        <w:t xml:space="preserve">human </w:t>
      </w:r>
      <w:r>
        <w:rPr>
          <w:sz w:val="30"/>
        </w:rPr>
        <w:t xml:space="preserve">rights </w:t>
      </w:r>
      <w:r>
        <w:rPr>
          <w:sz w:val="30"/>
        </w:rPr>
        <w:t xml:space="preserve">system?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Or </w:t>
      </w:r>
      <w:r>
        <w:rPr>
          <w:sz w:val="30"/>
        </w:rPr>
        <w:t xml:space="preserve">must </w:t>
      </w:r>
      <w:r>
        <w:rPr>
          <w:sz w:val="30"/>
        </w:rPr>
        <w:t xml:space="preserve">we </w:t>
      </w:r>
      <w:r>
        <w:rPr>
          <w:b/>
          <w:sz w:val="30"/>
        </w:rPr>
        <w:t xml:space="preserve">opt </w:t>
      </w:r>
      <w:r>
        <w:rPr>
          <w:sz w:val="30"/>
        </w:rPr>
        <w:t xml:space="preserve">for </w:t>
      </w:r>
      <w:r>
        <w:rPr>
          <w:sz w:val="30"/>
        </w:rPr>
        <w:t xml:space="preserve">something </w:t>
      </w:r>
      <w:r>
        <w:rPr>
          <w:sz w:val="30"/>
        </w:rPr>
        <w:t xml:space="preserve">like </w:t>
      </w:r>
      <w:r>
        <w:rPr>
          <w:sz w:val="30"/>
        </w:rPr>
        <w:t xml:space="preserve">near </w:t>
      </w:r>
      <w:r>
        <w:rPr>
          <w:b/>
          <w:sz w:val="30"/>
        </w:rPr>
        <w:t xml:space="preserve">absolutism </w:t>
      </w:r>
      <w:r>
        <w:rPr>
          <w:sz w:val="30"/>
        </w:rPr>
        <w:t xml:space="preserve">?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opt</w:t>
      </w:r>
      <w:r>
        <w:rPr>
          <w:sz w:val="18"/>
        </w:rPr>
        <w:t xml:space="preserve"> : prefer/select as an alternative over another</w:t>
      </w:r>
    </w:p>
    <w:p>
      <w:r>
        <w:rPr>
          <w:sz w:val="30"/>
        </w:rPr>
        <w:t xml:space="preserve">If </w:t>
      </w:r>
      <w:r>
        <w:rPr>
          <w:sz w:val="30"/>
        </w:rPr>
        <w:t xml:space="preserve">so, </w:t>
      </w:r>
      <w:r>
        <w:rPr>
          <w:sz w:val="30"/>
        </w:rPr>
        <w:t xml:space="preserve">then </w:t>
      </w:r>
      <w:r>
        <w:rPr>
          <w:sz w:val="30"/>
        </w:rPr>
        <w:t xml:space="preserve">how </w:t>
      </w:r>
      <w:r>
        <w:rPr>
          <w:sz w:val="30"/>
        </w:rPr>
        <w:t xml:space="preserve">near </w:t>
      </w:r>
      <w:r>
        <w:rPr>
          <w:sz w:val="30"/>
        </w:rPr>
        <w:t xml:space="preserve">does </w:t>
      </w:r>
      <w:r>
        <w:rPr>
          <w:sz w:val="30"/>
        </w:rPr>
        <w:t xml:space="preserve">near </w:t>
      </w:r>
      <w:r>
        <w:rPr>
          <w:sz w:val="30"/>
        </w:rPr>
        <w:t xml:space="preserve">have </w:t>
      </w:r>
      <w:r>
        <w:rPr>
          <w:sz w:val="30"/>
        </w:rPr>
        <w:t xml:space="preserve">to </w:t>
      </w:r>
      <w:r>
        <w:rPr>
          <w:sz w:val="30"/>
        </w:rPr>
        <w:t xml:space="preserve">be, </w:t>
      </w:r>
      <w:r>
        <w:rPr>
          <w:sz w:val="30"/>
        </w:rPr>
        <w:t xml:space="preserve">and </w:t>
      </w:r>
      <w:r>
        <w:rPr>
          <w:sz w:val="30"/>
        </w:rPr>
        <w:t xml:space="preserve">who </w:t>
      </w:r>
      <w:r>
        <w:rPr>
          <w:sz w:val="30"/>
        </w:rPr>
        <w:t xml:space="preserve">should </w:t>
      </w:r>
      <w:r>
        <w:rPr>
          <w:sz w:val="30"/>
        </w:rPr>
        <w:t xml:space="preserve">have </w:t>
      </w:r>
      <w:r>
        <w:rPr>
          <w:sz w:val="30"/>
        </w:rPr>
        <w:t xml:space="preserve">the </w:t>
      </w:r>
      <w:r>
        <w:rPr>
          <w:sz w:val="30"/>
        </w:rPr>
        <w:t xml:space="preserve">authority </w:t>
      </w:r>
      <w:r>
        <w:rPr>
          <w:sz w:val="30"/>
        </w:rPr>
        <w:t xml:space="preserve">to </w:t>
      </w:r>
      <w:r>
        <w:rPr>
          <w:sz w:val="30"/>
        </w:rPr>
        <w:t xml:space="preserve">silence </w:t>
      </w:r>
      <w:r>
        <w:rPr>
          <w:sz w:val="30"/>
        </w:rPr>
        <w:t xml:space="preserve">whom? </w:t>
      </w:r>
      <w:r>
        <w:rPr>
          <w:sz w:val="30"/>
        </w:rPr>
        <w:t xml:space="preserve">Line </w:t>
      </w:r>
      <w:r>
        <w:rPr>
          <w:sz w:val="30"/>
        </w:rPr>
        <w:t xml:space="preserve">drawing </w:t>
      </w:r>
      <w:r>
        <w:rPr>
          <w:sz w:val="30"/>
        </w:rPr>
        <w:t xml:space="preserve">between </w:t>
      </w:r>
      <w:r>
        <w:rPr>
          <w:b/>
          <w:sz w:val="30"/>
        </w:rPr>
        <w:t xml:space="preserve">admissible </w:t>
      </w:r>
      <w:r>
        <w:rPr>
          <w:sz w:val="30"/>
        </w:rPr>
        <w:t xml:space="preserve">and </w:t>
      </w:r>
      <w:r>
        <w:rPr>
          <w:b/>
          <w:sz w:val="30"/>
        </w:rPr>
        <w:t xml:space="preserve">inadmissible </w:t>
      </w:r>
      <w:r>
        <w:rPr>
          <w:sz w:val="30"/>
        </w:rPr>
        <w:t xml:space="preserve">viewpoints </w:t>
      </w:r>
      <w:r>
        <w:rPr>
          <w:sz w:val="30"/>
        </w:rPr>
        <w:t xml:space="preserve">constantly </w:t>
      </w:r>
      <w:r>
        <w:rPr>
          <w:sz w:val="30"/>
        </w:rPr>
        <w:t xml:space="preserve">becomes </w:t>
      </w:r>
      <w:r>
        <w:rPr>
          <w:sz w:val="30"/>
        </w:rPr>
        <w:t xml:space="preserve">politi- </w:t>
      </w:r>
      <w:r>
        <w:rPr>
          <w:sz w:val="30"/>
        </w:rPr>
        <w:t xml:space="preserve">cized, </w:t>
      </w:r>
      <w:r>
        <w:rPr>
          <w:sz w:val="30"/>
        </w:rPr>
        <w:t xml:space="preserve">which </w:t>
      </w:r>
      <w:r>
        <w:rPr>
          <w:sz w:val="30"/>
        </w:rPr>
        <w:t xml:space="preserve">would </w:t>
      </w:r>
      <w:r>
        <w:rPr>
          <w:sz w:val="30"/>
        </w:rPr>
        <w:t xml:space="preserve">seem </w:t>
      </w:r>
      <w:r>
        <w:rPr>
          <w:sz w:val="30"/>
        </w:rPr>
        <w:t xml:space="preserve">to </w:t>
      </w:r>
      <w:r>
        <w:rPr>
          <w:sz w:val="30"/>
        </w:rPr>
        <w:t xml:space="preserve">leave </w:t>
      </w:r>
      <w:r>
        <w:rPr>
          <w:sz w:val="30"/>
        </w:rPr>
        <w:t xml:space="preserve">the </w:t>
      </w:r>
      <w:r>
        <w:rPr>
          <w:b/>
          <w:sz w:val="30"/>
        </w:rPr>
        <w:t xml:space="preserve">discursive </w:t>
      </w:r>
      <w:r>
        <w:rPr>
          <w:sz w:val="30"/>
        </w:rPr>
        <w:t xml:space="preserve">principle </w:t>
      </w:r>
      <w:r>
        <w:rPr>
          <w:sz w:val="30"/>
        </w:rPr>
        <w:t xml:space="preserve">on </w:t>
      </w:r>
      <w:r>
        <w:rPr>
          <w:sz w:val="30"/>
        </w:rPr>
        <w:t xml:space="preserve">shaky </w:t>
      </w:r>
      <w:r>
        <w:rPr>
          <w:sz w:val="30"/>
        </w:rPr>
        <w:t xml:space="preserve">footing. </w:t>
      </w:r>
    </w:p>
    <w:p>
      <w:pPr>
        <w:shd w:val="clear" w:color="auto" w:fill="D3D3D3"/>
      </w:pPr>
      <w:r>
        <w:rPr>
          <w:b/>
          <w:sz w:val="18"/>
        </w:rPr>
        <w:t>admissible</w:t>
      </w:r>
      <w:r>
        <w:rPr>
          <w:sz w:val="18"/>
        </w:rPr>
        <w:t xml:space="preserve"> : /deserving to be admitted</w:t>
      </w:r>
    </w:p>
    <w:p>
      <w:pPr>
        <w:shd w:val="clear" w:color="auto" w:fill="D3D3D3"/>
      </w:pPr>
      <w:r>
        <w:rPr>
          <w:b/>
          <w:sz w:val="18"/>
        </w:rPr>
        <w:t>inadmissible</w:t>
      </w:r>
      <w:r>
        <w:rPr>
          <w:sz w:val="18"/>
        </w:rPr>
        <w:t xml:space="preserve"> : /not deserving to be admitted</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Elsewhere </w:t>
      </w:r>
      <w:r>
        <w:rPr>
          <w:sz w:val="30"/>
        </w:rPr>
        <w:t xml:space="preserve">I </w:t>
      </w:r>
      <w:r>
        <w:rPr>
          <w:sz w:val="30"/>
        </w:rPr>
        <w:t xml:space="preserve">have </w:t>
      </w:r>
      <w:r>
        <w:rPr>
          <w:sz w:val="30"/>
        </w:rPr>
        <w:t xml:space="preserve">acknowledged </w:t>
      </w:r>
      <w:r>
        <w:rPr>
          <w:sz w:val="30"/>
        </w:rPr>
        <w:t xml:space="preserve">that </w:t>
      </w:r>
      <w:r>
        <w:rPr>
          <w:sz w:val="30"/>
        </w:rPr>
        <w:t xml:space="preserve">hate </w:t>
      </w:r>
      <w:r>
        <w:rPr>
          <w:sz w:val="30"/>
        </w:rPr>
        <w:t xml:space="preserve">speech </w:t>
      </w:r>
      <w:r>
        <w:rPr>
          <w:sz w:val="30"/>
        </w:rPr>
        <w:t xml:space="preserve">attacks </w:t>
      </w:r>
      <w:r>
        <w:rPr>
          <w:sz w:val="30"/>
        </w:rPr>
        <w:t xml:space="preserve">values </w:t>
      </w:r>
      <w:r>
        <w:rPr>
          <w:sz w:val="30"/>
        </w:rPr>
        <w:t xml:space="preserve">of </w:t>
      </w:r>
      <w:r>
        <w:rPr>
          <w:sz w:val="30"/>
        </w:rPr>
        <w:t xml:space="preserve">democracy, </w:t>
      </w:r>
      <w:r>
        <w:rPr>
          <w:sz w:val="30"/>
        </w:rPr>
        <w:t xml:space="preserve">dignity, </w:t>
      </w:r>
      <w:r>
        <w:rPr>
          <w:sz w:val="30"/>
        </w:rPr>
        <w:t xml:space="preserve">and </w:t>
      </w:r>
      <w:r>
        <w:rPr>
          <w:sz w:val="30"/>
        </w:rPr>
        <w:t xml:space="preserve">equality, </w:t>
      </w:r>
      <w:r>
        <w:rPr>
          <w:sz w:val="30"/>
        </w:rPr>
        <w:t xml:space="preserve">but </w:t>
      </w:r>
      <w:r>
        <w:rPr>
          <w:sz w:val="30"/>
        </w:rPr>
        <w:t xml:space="preserve">I </w:t>
      </w:r>
      <w:r>
        <w:rPr>
          <w:sz w:val="30"/>
        </w:rPr>
        <w:t xml:space="preserve">have </w:t>
      </w:r>
      <w:r>
        <w:rPr>
          <w:sz w:val="30"/>
        </w:rPr>
        <w:t xml:space="preserve">cast </w:t>
      </w:r>
      <w:r>
        <w:rPr>
          <w:sz w:val="30"/>
        </w:rPr>
        <w:t xml:space="preserve">doubt </w:t>
      </w:r>
      <w:r>
        <w:rPr>
          <w:sz w:val="30"/>
        </w:rPr>
        <w:t xml:space="preserve">on </w:t>
      </w:r>
      <w:r>
        <w:rPr>
          <w:sz w:val="30"/>
        </w:rPr>
        <w:t xml:space="preserve">whether </w:t>
      </w:r>
      <w:r>
        <w:rPr>
          <w:sz w:val="30"/>
        </w:rPr>
        <w:t xml:space="preserve">bans, </w:t>
      </w:r>
      <w:r>
        <w:rPr>
          <w:sz w:val="30"/>
        </w:rPr>
        <w:t xml:space="preserve">within </w:t>
      </w:r>
      <w:r>
        <w:rPr>
          <w:sz w:val="30"/>
        </w:rPr>
        <w:t xml:space="preserve">strong </w:t>
      </w:r>
      <w:r>
        <w:rPr>
          <w:sz w:val="30"/>
        </w:rPr>
        <w:t xml:space="preserve">democracies, </w:t>
      </w:r>
      <w:r>
        <w:rPr>
          <w:sz w:val="30"/>
        </w:rPr>
        <w:t xml:space="preserve">offer </w:t>
      </w:r>
      <w:r>
        <w:rPr>
          <w:sz w:val="30"/>
        </w:rPr>
        <w:t xml:space="preserve">either </w:t>
      </w:r>
      <w:r>
        <w:rPr>
          <w:sz w:val="30"/>
        </w:rPr>
        <w:t xml:space="preserve">politically </w:t>
      </w:r>
      <w:r>
        <w:rPr>
          <w:sz w:val="30"/>
        </w:rPr>
        <w:t xml:space="preserve">legitimate </w:t>
      </w:r>
      <w:r>
        <w:rPr>
          <w:sz w:val="30"/>
        </w:rPr>
        <w:t xml:space="preserve">or </w:t>
      </w:r>
      <w:r>
        <w:rPr>
          <w:sz w:val="30"/>
        </w:rPr>
        <w:t xml:space="preserve">pragmati- </w:t>
      </w:r>
      <w:r>
        <w:rPr>
          <w:sz w:val="30"/>
        </w:rPr>
        <w:t xml:space="preserve">cally </w:t>
      </w:r>
      <w:r>
        <w:rPr>
          <w:sz w:val="30"/>
        </w:rPr>
        <w:t xml:space="preserve">effective </w:t>
      </w:r>
      <w:r>
        <w:rPr>
          <w:sz w:val="30"/>
        </w:rPr>
        <w:t xml:space="preserve">solutions </w:t>
      </w:r>
      <w:r>
        <w:rPr>
          <w:sz w:val="30"/>
        </w:rPr>
        <w:t xml:space="preserve">to </w:t>
      </w:r>
      <w:r>
        <w:rPr>
          <w:sz w:val="30"/>
        </w:rPr>
        <w:t xml:space="preserve">combating </w:t>
      </w:r>
      <w:r>
        <w:rPr>
          <w:sz w:val="30"/>
        </w:rPr>
        <w:t xml:space="preserve">violence </w:t>
      </w:r>
      <w:r>
        <w:rPr>
          <w:sz w:val="30"/>
        </w:rPr>
        <w:t xml:space="preserve">and </w:t>
      </w:r>
      <w:r>
        <w:rPr>
          <w:sz w:val="30"/>
        </w:rPr>
        <w:t xml:space="preserve">discrimination </w:t>
      </w:r>
      <w:r>
        <w:rPr>
          <w:sz w:val="30"/>
        </w:rPr>
        <w:t xml:space="preserve">against </w:t>
      </w:r>
      <w:r>
        <w:rPr>
          <w:b/>
          <w:sz w:val="30"/>
        </w:rPr>
        <w:t xml:space="preserve">historically </w:t>
      </w:r>
      <w:r>
        <w:rPr>
          <w:b/>
          <w:sz w:val="30"/>
        </w:rPr>
        <w:t xml:space="preserve">denigrated </w:t>
      </w:r>
      <w:r>
        <w:rPr>
          <w:sz w:val="30"/>
        </w:rPr>
        <w:t xml:space="preserve">groups.52 </w:t>
      </w:r>
      <w:r>
        <w:rPr>
          <w:sz w:val="30"/>
        </w:rPr>
        <w:t xml:space="preserve">Along </w:t>
      </w:r>
      <w:r>
        <w:rPr>
          <w:sz w:val="30"/>
        </w:rPr>
        <w:t xml:space="preserve">with </w:t>
      </w:r>
      <w:r>
        <w:rPr>
          <w:sz w:val="30"/>
        </w:rPr>
        <w:t xml:space="preserve">others, </w:t>
      </w:r>
      <w:r>
        <w:rPr>
          <w:sz w:val="30"/>
        </w:rPr>
        <w:t xml:space="preserve">I </w:t>
      </w:r>
      <w:r>
        <w:rPr>
          <w:sz w:val="30"/>
        </w:rPr>
        <w:t xml:space="preserve">have </w:t>
      </w:r>
      <w:r>
        <w:rPr>
          <w:sz w:val="30"/>
        </w:rPr>
        <w:t xml:space="preserve">argued </w:t>
      </w:r>
      <w:r>
        <w:rPr>
          <w:sz w:val="30"/>
        </w:rPr>
        <w:t xml:space="preserve">that, </w:t>
      </w:r>
      <w:r>
        <w:rPr>
          <w:sz w:val="30"/>
        </w:rPr>
        <w:t xml:space="preserve">par- </w:t>
      </w:r>
    </w:p>
    <w:p>
      <w:pPr>
        <w:shd w:val="clear" w:color="auto" w:fill="D3D3D3"/>
      </w:pPr>
      <w:r>
        <w:rPr>
          <w:b/>
          <w:sz w:val="18"/>
        </w:rPr>
        <w:t>historically</w:t>
      </w:r>
      <w:r>
        <w:rPr>
          <w:sz w:val="18"/>
        </w:rPr>
        <w:t xml:space="preserve"> : /throughout history</w:t>
      </w:r>
    </w:p>
    <w:p>
      <w:pPr>
        <w:shd w:val="clear" w:color="auto" w:fill="D3D3D3"/>
      </w:pPr>
      <w:r>
        <w:rPr>
          <w:b/>
          <w:sz w:val="18"/>
        </w:rPr>
        <w:t>denigrated</w:t>
      </w:r>
      <w:r>
        <w:rPr>
          <w:sz w:val="18"/>
        </w:rPr>
        <w:t xml:space="preserve"> : minimize/cause to seem less serious; play down</w:t>
      </w:r>
    </w:p>
    <w:p>
      <w:r>
        <w:rPr>
          <w:sz w:val="30"/>
        </w:rPr>
        <w:t xml:space="preserve">ticularly </w:t>
      </w:r>
      <w:r>
        <w:rPr>
          <w:sz w:val="30"/>
        </w:rPr>
        <w:t xml:space="preserve">in </w:t>
      </w:r>
      <w:r>
        <w:rPr>
          <w:sz w:val="30"/>
        </w:rPr>
        <w:t xml:space="preserve">an </w:t>
      </w:r>
      <w:r>
        <w:rPr>
          <w:sz w:val="30"/>
        </w:rPr>
        <w:t xml:space="preserve">internet </w:t>
      </w:r>
      <w:r>
        <w:rPr>
          <w:sz w:val="30"/>
        </w:rPr>
        <w:t xml:space="preserve">age, </w:t>
      </w:r>
      <w:r>
        <w:rPr>
          <w:sz w:val="30"/>
        </w:rPr>
        <w:t xml:space="preserve">only </w:t>
      </w:r>
      <w:r>
        <w:rPr>
          <w:sz w:val="30"/>
        </w:rPr>
        <w:t xml:space="preserve">well-­organized, </w:t>
      </w:r>
      <w:r>
        <w:rPr>
          <w:sz w:val="30"/>
        </w:rPr>
        <w:t xml:space="preserve">proactive </w:t>
      </w:r>
      <w:r>
        <w:rPr>
          <w:sz w:val="30"/>
        </w:rPr>
        <w:t xml:space="preserve">counter-­speech, </w:t>
      </w:r>
      <w:r>
        <w:rPr>
          <w:sz w:val="30"/>
        </w:rPr>
        <w:t xml:space="preserve">promoted </w:t>
      </w:r>
      <w:r>
        <w:rPr>
          <w:sz w:val="30"/>
        </w:rPr>
        <w:t xml:space="preserve">through </w:t>
      </w:r>
      <w:r>
        <w:rPr>
          <w:sz w:val="30"/>
        </w:rPr>
        <w:t xml:space="preserve">early </w:t>
      </w:r>
      <w:r>
        <w:rPr>
          <w:sz w:val="30"/>
        </w:rPr>
        <w:t xml:space="preserve">education, </w:t>
      </w:r>
      <w:r>
        <w:rPr>
          <w:sz w:val="30"/>
        </w:rPr>
        <w:t xml:space="preserve">is </w:t>
      </w:r>
      <w:r>
        <w:rPr>
          <w:sz w:val="30"/>
        </w:rPr>
        <w:t xml:space="preserve">likely </w:t>
      </w:r>
      <w:r>
        <w:rPr>
          <w:sz w:val="30"/>
        </w:rPr>
        <w:t xml:space="preserve">to </w:t>
      </w:r>
      <w:r>
        <w:rPr>
          <w:sz w:val="30"/>
        </w:rPr>
        <w:t xml:space="preserve">make </w:t>
      </w:r>
      <w:r>
        <w:rPr>
          <w:sz w:val="30"/>
        </w:rPr>
        <w:t xml:space="preserve">any </w:t>
      </w:r>
      <w:r>
        <w:rPr>
          <w:sz w:val="30"/>
        </w:rPr>
        <w:t xml:space="preserve">serious </w:t>
      </w:r>
      <w:r>
        <w:rPr>
          <w:sz w:val="30"/>
        </w:rPr>
        <w:t xml:space="preserve">progress </w:t>
      </w:r>
      <w:r>
        <w:rPr>
          <w:sz w:val="30"/>
        </w:rPr>
        <w:t xml:space="preserve">in </w:t>
      </w:r>
      <w:r>
        <w:rPr>
          <w:b/>
          <w:sz w:val="30"/>
        </w:rPr>
        <w:t xml:space="preserve">curbing </w:t>
      </w:r>
      <w:r>
        <w:rPr>
          <w:sz w:val="30"/>
        </w:rPr>
        <w:t xml:space="preserve">hateful </w:t>
      </w:r>
      <w:r>
        <w:rPr>
          <w:sz w:val="30"/>
        </w:rPr>
        <w:t xml:space="preserve">speech. </w:t>
      </w:r>
    </w:p>
    <w:p>
      <w:pPr>
        <w:shd w:val="clear" w:color="auto" w:fill="D3D3D3"/>
      </w:pPr>
      <w:r>
        <w:rPr>
          <w:b/>
          <w:sz w:val="18"/>
        </w:rPr>
        <w:t>curbing</w:t>
      </w:r>
      <w:r>
        <w:rPr>
          <w:sz w:val="18"/>
        </w:rPr>
        <w:t xml:space="preserve"> : inhibit/to put down by force or authority</w:t>
      </w:r>
    </w:p>
    <w:p>
      <w:r>
        <w:rPr>
          <w:sz w:val="30"/>
        </w:rPr>
        <w:t xml:space="preserve">According </w:t>
      </w:r>
      <w:r>
        <w:rPr>
          <w:sz w:val="30"/>
        </w:rPr>
        <w:t xml:space="preserve">to </w:t>
      </w:r>
      <w:r>
        <w:rPr>
          <w:sz w:val="30"/>
        </w:rPr>
        <w:t xml:space="preserve">one </w:t>
      </w:r>
      <w:r>
        <w:rPr>
          <w:sz w:val="30"/>
        </w:rPr>
        <w:t xml:space="preserve">common </w:t>
      </w:r>
      <w:r>
        <w:rPr>
          <w:sz w:val="30"/>
        </w:rPr>
        <w:t xml:space="preserve">misperception, </w:t>
      </w:r>
      <w:r>
        <w:rPr>
          <w:sz w:val="30"/>
        </w:rPr>
        <w:t xml:space="preserve">failing </w:t>
      </w:r>
      <w:r>
        <w:rPr>
          <w:sz w:val="30"/>
        </w:rPr>
        <w:t xml:space="preserve">to </w:t>
      </w:r>
      <w:r>
        <w:rPr>
          <w:sz w:val="30"/>
        </w:rPr>
        <w:t xml:space="preserve">adopt </w:t>
      </w:r>
      <w:r>
        <w:rPr>
          <w:sz w:val="30"/>
        </w:rPr>
        <w:t xml:space="preserve">bans </w:t>
      </w:r>
      <w:r>
        <w:rPr>
          <w:sz w:val="30"/>
        </w:rPr>
        <w:t xml:space="preserve">means </w:t>
      </w:r>
      <w:r>
        <w:rPr>
          <w:sz w:val="30"/>
        </w:rPr>
        <w:t xml:space="preserve">that </w:t>
      </w:r>
      <w:r>
        <w:rPr>
          <w:sz w:val="30"/>
        </w:rPr>
        <w:t xml:space="preserve">a </w:t>
      </w:r>
      <w:r>
        <w:rPr>
          <w:sz w:val="30"/>
        </w:rPr>
        <w:t xml:space="preserve">state </w:t>
      </w:r>
      <w:r>
        <w:rPr>
          <w:sz w:val="30"/>
        </w:rPr>
        <w:t xml:space="preserve">ends </w:t>
      </w:r>
      <w:r>
        <w:rPr>
          <w:sz w:val="30"/>
        </w:rPr>
        <w:t xml:space="preserve">up </w:t>
      </w:r>
      <w:r>
        <w:rPr>
          <w:sz w:val="30"/>
        </w:rPr>
        <w:t xml:space="preserve">passively </w:t>
      </w:r>
      <w:r>
        <w:rPr>
          <w:sz w:val="30"/>
        </w:rPr>
        <w:t xml:space="preserve">accepting </w:t>
      </w:r>
      <w:r>
        <w:rPr>
          <w:sz w:val="30"/>
        </w:rPr>
        <w:t xml:space="preserve">discrimina- </w:t>
      </w:r>
      <w:r>
        <w:rPr>
          <w:sz w:val="30"/>
        </w:rPr>
        <w:t xml:space="preserve">tion </w:t>
      </w:r>
      <w:r>
        <w:rPr>
          <w:sz w:val="30"/>
        </w:rPr>
        <w:t xml:space="preserve">by </w:t>
      </w:r>
      <w:r>
        <w:rPr>
          <w:sz w:val="30"/>
        </w:rPr>
        <w:t xml:space="preserve">sitting </w:t>
      </w:r>
      <w:r>
        <w:rPr>
          <w:sz w:val="30"/>
        </w:rPr>
        <w:t xml:space="preserve">back </w:t>
      </w:r>
      <w:r>
        <w:rPr>
          <w:sz w:val="30"/>
        </w:rPr>
        <w:t xml:space="preserve">and </w:t>
      </w:r>
      <w:r>
        <w:rPr>
          <w:sz w:val="30"/>
        </w:rPr>
        <w:t xml:space="preserve">doing </w:t>
      </w:r>
      <w:r>
        <w:rPr>
          <w:sz w:val="30"/>
        </w:rPr>
        <w:t xml:space="preserve">nothing.53 </w:t>
      </w:r>
      <w:r>
        <w:rPr>
          <w:sz w:val="30"/>
        </w:rPr>
        <w:t xml:space="preserve">But </w:t>
      </w:r>
      <w:r>
        <w:rPr>
          <w:sz w:val="30"/>
        </w:rPr>
        <w:t xml:space="preserve">that </w:t>
      </w:r>
      <w:r>
        <w:rPr>
          <w:sz w:val="30"/>
        </w:rPr>
        <w:t xml:space="preserve">view </w:t>
      </w:r>
      <w:r>
        <w:rPr>
          <w:sz w:val="30"/>
        </w:rPr>
        <w:t xml:space="preserve">lacks </w:t>
      </w:r>
      <w:r>
        <w:rPr>
          <w:sz w:val="30"/>
        </w:rPr>
        <w:t xml:space="preserve">any </w:t>
      </w:r>
      <w:r>
        <w:rPr>
          <w:sz w:val="30"/>
        </w:rPr>
        <w:t xml:space="preserve">serious </w:t>
      </w:r>
      <w:r>
        <w:rPr>
          <w:sz w:val="30"/>
        </w:rPr>
        <w:t xml:space="preserve">foundation. </w:t>
      </w:r>
    </w:p>
    <w:p>
      <w:pPr>
        <w:shd w:val="clear" w:color="auto" w:fill="D3D3D3"/>
      </w:pPr>
      <w:r>
        <w:rPr>
          <w:b/>
          <w:sz w:val="18"/>
        </w:rPr>
        <w:t>opt</w:t>
      </w:r>
      <w:r>
        <w:rPr>
          <w:sz w:val="18"/>
        </w:rPr>
        <w:t xml:space="preserve"> : prefer/select as an alternative over another</w:t>
      </w:r>
    </w:p>
    <w:p>
      <w:r>
        <w:rPr>
          <w:sz w:val="30"/>
        </w:rPr>
        <w:t xml:space="preserve">It </w:t>
      </w:r>
      <w:r>
        <w:rPr>
          <w:sz w:val="30"/>
        </w:rPr>
        <w:t xml:space="preserve">is </w:t>
      </w:r>
      <w:r>
        <w:rPr>
          <w:sz w:val="30"/>
        </w:rPr>
        <w:t xml:space="preserve">true </w:t>
      </w:r>
      <w:r>
        <w:rPr>
          <w:sz w:val="30"/>
        </w:rPr>
        <w:t xml:space="preserve">that </w:t>
      </w:r>
      <w:r>
        <w:rPr>
          <w:sz w:val="30"/>
        </w:rPr>
        <w:t xml:space="preserve">the </w:t>
      </w:r>
      <w:r>
        <w:rPr>
          <w:sz w:val="30"/>
        </w:rPr>
        <w:t xml:space="preserve">strongest </w:t>
      </w:r>
      <w:r>
        <w:rPr>
          <w:sz w:val="30"/>
        </w:rPr>
        <w:t xml:space="preserve">democracies </w:t>
      </w:r>
      <w:r>
        <w:rPr>
          <w:sz w:val="30"/>
        </w:rPr>
        <w:t xml:space="preserve">maintain </w:t>
      </w:r>
      <w:r>
        <w:rPr>
          <w:sz w:val="30"/>
        </w:rPr>
        <w:t xml:space="preserve">hate </w:t>
      </w:r>
      <w:r>
        <w:rPr>
          <w:sz w:val="30"/>
        </w:rPr>
        <w:t xml:space="preserve">speech </w:t>
      </w:r>
      <w:r>
        <w:rPr>
          <w:sz w:val="30"/>
        </w:rPr>
        <w:t xml:space="preserve">bans </w:t>
      </w:r>
      <w:r>
        <w:rPr>
          <w:sz w:val="30"/>
        </w:rPr>
        <w:t xml:space="preserve">but, </w:t>
      </w:r>
      <w:r>
        <w:rPr>
          <w:sz w:val="30"/>
        </w:rPr>
        <w:t xml:space="preserve">I </w:t>
      </w:r>
      <w:r>
        <w:rPr>
          <w:sz w:val="30"/>
        </w:rPr>
        <w:t xml:space="preserve">have </w:t>
      </w:r>
      <w:r>
        <w:rPr>
          <w:sz w:val="30"/>
        </w:rPr>
        <w:t xml:space="preserve">argued, </w:t>
      </w:r>
      <w:r>
        <w:rPr>
          <w:sz w:val="30"/>
        </w:rPr>
        <w:t xml:space="preserve">their </w:t>
      </w:r>
      <w:r>
        <w:rPr>
          <w:sz w:val="30"/>
        </w:rPr>
        <w:t xml:space="preserve">good </w:t>
      </w:r>
      <w:r>
        <w:rPr>
          <w:sz w:val="30"/>
        </w:rPr>
        <w:t xml:space="preserve">human </w:t>
      </w:r>
      <w:r>
        <w:rPr>
          <w:sz w:val="30"/>
        </w:rPr>
        <w:t xml:space="preserve">rights </w:t>
      </w:r>
      <w:r>
        <w:rPr>
          <w:sz w:val="30"/>
        </w:rPr>
        <w:t xml:space="preserve">performance </w:t>
      </w:r>
      <w:r>
        <w:rPr>
          <w:sz w:val="30"/>
        </w:rPr>
        <w:t xml:space="preserve">owes </w:t>
      </w:r>
      <w:r>
        <w:rPr>
          <w:sz w:val="30"/>
        </w:rPr>
        <w:t xml:space="preserve">more </w:t>
      </w:r>
      <w:r>
        <w:rPr>
          <w:sz w:val="30"/>
        </w:rPr>
        <w:t xml:space="preserve">to </w:t>
      </w:r>
      <w:r>
        <w:rPr>
          <w:sz w:val="30"/>
        </w:rPr>
        <w:t xml:space="preserve">their </w:t>
      </w:r>
      <w:r>
        <w:rPr>
          <w:b/>
          <w:sz w:val="30"/>
        </w:rPr>
        <w:t xml:space="preserve">comprehensively </w:t>
      </w:r>
      <w:r>
        <w:rPr>
          <w:sz w:val="30"/>
        </w:rPr>
        <w:t xml:space="preserve">proactive </w:t>
      </w:r>
      <w:r>
        <w:rPr>
          <w:sz w:val="30"/>
        </w:rPr>
        <w:t xml:space="preserve">policies, </w:t>
      </w:r>
      <w:r>
        <w:rPr>
          <w:sz w:val="30"/>
        </w:rPr>
        <w:t xml:space="preserve">promoting </w:t>
      </w:r>
      <w:r>
        <w:rPr>
          <w:sz w:val="30"/>
        </w:rPr>
        <w:t xml:space="preserve">pluralist </w:t>
      </w:r>
      <w:r>
        <w:rPr>
          <w:sz w:val="30"/>
        </w:rPr>
        <w:t xml:space="preserve">values </w:t>
      </w:r>
      <w:r>
        <w:rPr>
          <w:sz w:val="30"/>
        </w:rPr>
        <w:t xml:space="preserve">from </w:t>
      </w:r>
      <w:r>
        <w:rPr>
          <w:sz w:val="30"/>
        </w:rPr>
        <w:t xml:space="preserve">the </w:t>
      </w:r>
      <w:r>
        <w:rPr>
          <w:sz w:val="30"/>
        </w:rPr>
        <w:t xml:space="preserve">earliest </w:t>
      </w:r>
      <w:r>
        <w:rPr>
          <w:sz w:val="30"/>
        </w:rPr>
        <w:t xml:space="preserve">ages </w:t>
      </w:r>
      <w:r>
        <w:rPr>
          <w:sz w:val="30"/>
        </w:rPr>
        <w:t xml:space="preserve">through </w:t>
      </w:r>
      <w:r>
        <w:rPr>
          <w:sz w:val="30"/>
        </w:rPr>
        <w:t xml:space="preserve">educational </w:t>
      </w:r>
      <w:r>
        <w:rPr>
          <w:sz w:val="30"/>
        </w:rPr>
        <w:t xml:space="preserve">curricula, </w:t>
      </w:r>
      <w:r>
        <w:rPr>
          <w:sz w:val="30"/>
        </w:rPr>
        <w:t xml:space="preserve">media </w:t>
      </w:r>
      <w:r>
        <w:rPr>
          <w:sz w:val="30"/>
        </w:rPr>
        <w:t xml:space="preserve">campaigns, </w:t>
      </w:r>
      <w:r>
        <w:rPr>
          <w:sz w:val="30"/>
        </w:rPr>
        <w:t xml:space="preserve">and </w:t>
      </w:r>
    </w:p>
    <w:p>
      <w:pPr>
        <w:shd w:val="clear" w:color="auto" w:fill="D3D3D3"/>
      </w:pPr>
      <w:r>
        <w:rPr>
          <w:b/>
          <w:sz w:val="18"/>
        </w:rPr>
        <w:t>comprehensively</w:t>
      </w:r>
      <w:r>
        <w:rPr>
          <w:sz w:val="18"/>
        </w:rPr>
        <w:t xml:space="preserve"> : /in an all-inclusive manner</w:t>
      </w:r>
    </w:p>
    <w:p>
      <w:r>
        <w:rPr>
          <w:sz w:val="30"/>
        </w:rPr>
      </w:r>
    </w:p>
    <w:p>
      <w:r>
        <w:rPr>
          <w:sz w:val="30"/>
        </w:rPr>
        <w:t xml:space="preserve">119 </w:t>
      </w:r>
      <w:r>
        <w:rPr>
          <w:sz w:val="30"/>
        </w:rPr>
        <w:t xml:space="preserve">Do </w:t>
      </w:r>
      <w:r>
        <w:rPr>
          <w:sz w:val="30"/>
        </w:rPr>
        <w:t xml:space="preserve">All </w:t>
      </w:r>
      <w:r>
        <w:rPr>
          <w:sz w:val="30"/>
        </w:rPr>
        <w:t xml:space="preserve">Opinions </w:t>
      </w:r>
      <w:r>
        <w:rPr>
          <w:sz w:val="30"/>
        </w:rPr>
        <w:t xml:space="preserve">Count? </w:t>
      </w:r>
      <w:r>
        <w:rPr>
          <w:sz w:val="30"/>
        </w:rPr>
        <w:t xml:space="preserve">other </w:t>
      </w:r>
      <w:r>
        <w:rPr>
          <w:sz w:val="30"/>
        </w:rPr>
        <w:t xml:space="preserve">anti-­discrimination </w:t>
      </w:r>
      <w:r>
        <w:rPr>
          <w:sz w:val="30"/>
        </w:rPr>
        <w:t xml:space="preserve">efforts, </w:t>
      </w:r>
      <w:r>
        <w:rPr>
          <w:sz w:val="30"/>
        </w:rPr>
        <w:t xml:space="preserve">with </w:t>
      </w:r>
      <w:r>
        <w:rPr>
          <w:sz w:val="30"/>
        </w:rPr>
        <w:t xml:space="preserve">bans </w:t>
      </w:r>
      <w:r>
        <w:rPr>
          <w:sz w:val="30"/>
        </w:rPr>
        <w:t xml:space="preserve">having </w:t>
      </w:r>
      <w:r>
        <w:rPr>
          <w:sz w:val="30"/>
        </w:rPr>
        <w:t xml:space="preserve">at </w:t>
      </w:r>
      <w:r>
        <w:rPr>
          <w:sz w:val="30"/>
        </w:rPr>
        <w:t xml:space="preserve">best </w:t>
      </w:r>
      <w:r>
        <w:rPr>
          <w:sz w:val="30"/>
        </w:rPr>
        <w:t xml:space="preserve">little </w:t>
      </w:r>
      <w:r>
        <w:rPr>
          <w:sz w:val="30"/>
        </w:rPr>
        <w:t xml:space="preserve">impact </w:t>
      </w:r>
      <w:r>
        <w:rPr>
          <w:sz w:val="30"/>
        </w:rPr>
        <w:t xml:space="preserve">and </w:t>
      </w:r>
      <w:r>
        <w:rPr>
          <w:sz w:val="30"/>
        </w:rPr>
        <w:t xml:space="preserve">more </w:t>
      </w:r>
      <w:r>
        <w:rPr>
          <w:sz w:val="30"/>
        </w:rPr>
        <w:t xml:space="preserve">likely </w:t>
      </w:r>
      <w:r>
        <w:rPr>
          <w:b/>
          <w:sz w:val="30"/>
        </w:rPr>
        <w:t xml:space="preserve">aggravating </w:t>
      </w:r>
      <w:r>
        <w:rPr>
          <w:sz w:val="30"/>
        </w:rPr>
        <w:t xml:space="preserve">the </w:t>
      </w:r>
      <w:r>
        <w:rPr>
          <w:sz w:val="30"/>
        </w:rPr>
        <w:t xml:space="preserve">problem. </w:t>
      </w:r>
    </w:p>
    <w:p>
      <w:pPr>
        <w:shd w:val="clear" w:color="auto" w:fill="D3D3D3"/>
      </w:pPr>
      <w:r>
        <w:rPr>
          <w:b/>
          <w:sz w:val="18"/>
        </w:rPr>
        <w:t>aggravating</w:t>
      </w:r>
      <w:r>
        <w:rPr>
          <w:sz w:val="18"/>
        </w:rPr>
        <w:t xml:space="preserve"> : worsen/make worse</w:t>
      </w:r>
    </w:p>
    <w:p>
      <w:r>
        <w:rPr>
          <w:sz w:val="30"/>
        </w:rPr>
        <w:t xml:space="preserve">For </w:t>
      </w:r>
      <w:r>
        <w:rPr>
          <w:sz w:val="30"/>
        </w:rPr>
        <w:t xml:space="preserve">example, </w:t>
      </w:r>
      <w:r>
        <w:rPr>
          <w:sz w:val="30"/>
        </w:rPr>
        <w:t xml:space="preserve">I </w:t>
      </w:r>
      <w:r>
        <w:rPr>
          <w:sz w:val="30"/>
        </w:rPr>
        <w:t xml:space="preserve">have </w:t>
      </w:r>
      <w:r>
        <w:rPr>
          <w:sz w:val="30"/>
        </w:rPr>
        <w:t xml:space="preserve">argued </w:t>
      </w:r>
      <w:r>
        <w:rPr>
          <w:sz w:val="30"/>
        </w:rPr>
        <w:t xml:space="preserve">that </w:t>
      </w:r>
      <w:r>
        <w:rPr>
          <w:sz w:val="30"/>
        </w:rPr>
        <w:t xml:space="preserve">Ger- </w:t>
      </w:r>
      <w:r>
        <w:rPr>
          <w:sz w:val="30"/>
        </w:rPr>
        <w:t xml:space="preserve">many </w:t>
      </w:r>
      <w:r>
        <w:rPr>
          <w:sz w:val="30"/>
        </w:rPr>
        <w:t xml:space="preserve">s </w:t>
      </w:r>
      <w:r>
        <w:rPr>
          <w:sz w:val="30"/>
        </w:rPr>
        <w:t xml:space="preserve">success </w:t>
      </w:r>
      <w:r>
        <w:rPr>
          <w:sz w:val="30"/>
        </w:rPr>
        <w:t xml:space="preserve">in </w:t>
      </w:r>
      <w:r>
        <w:rPr>
          <w:sz w:val="30"/>
        </w:rPr>
        <w:t xml:space="preserve">promoting </w:t>
      </w:r>
      <w:r>
        <w:rPr>
          <w:sz w:val="30"/>
        </w:rPr>
        <w:t xml:space="preserve">Holocaust </w:t>
      </w:r>
      <w:r>
        <w:rPr>
          <w:sz w:val="30"/>
        </w:rPr>
        <w:t xml:space="preserve">awareness </w:t>
      </w:r>
      <w:r>
        <w:rPr>
          <w:sz w:val="30"/>
        </w:rPr>
        <w:t xml:space="preserve">has </w:t>
      </w:r>
      <w:r>
        <w:rPr>
          <w:sz w:val="30"/>
        </w:rPr>
        <w:t xml:space="preserve">arisen </w:t>
      </w:r>
      <w:r>
        <w:rPr>
          <w:sz w:val="30"/>
        </w:rPr>
        <w:t xml:space="preserve">not </w:t>
      </w:r>
      <w:r>
        <w:rPr>
          <w:sz w:val="30"/>
        </w:rPr>
        <w:t xml:space="preserve">through </w:t>
      </w:r>
      <w:r>
        <w:rPr>
          <w:sz w:val="30"/>
        </w:rPr>
        <w:t xml:space="preserve">the </w:t>
      </w:r>
      <w:r>
        <w:rPr>
          <w:sz w:val="30"/>
        </w:rPr>
        <w:t xml:space="preserve">country </w:t>
      </w:r>
      <w:r>
        <w:rPr>
          <w:sz w:val="30"/>
        </w:rPr>
        <w:t xml:space="preserve">s </w:t>
      </w:r>
      <w:r>
        <w:rPr>
          <w:sz w:val="30"/>
        </w:rPr>
        <w:t xml:space="preserve">bans </w:t>
      </w:r>
      <w:r>
        <w:rPr>
          <w:sz w:val="30"/>
        </w:rPr>
        <w:t xml:space="preserve">on </w:t>
      </w:r>
      <w:r>
        <w:rPr>
          <w:sz w:val="30"/>
        </w:rPr>
        <w:t xml:space="preserve">Holocaust </w:t>
      </w:r>
      <w:r>
        <w:rPr>
          <w:sz w:val="30"/>
        </w:rPr>
        <w:t xml:space="preserve">denial, </w:t>
      </w:r>
      <w:r>
        <w:rPr>
          <w:sz w:val="30"/>
        </w:rPr>
        <w:t xml:space="preserve">but </w:t>
      </w:r>
      <w:r>
        <w:rPr>
          <w:sz w:val="30"/>
        </w:rPr>
        <w:t xml:space="preserve">through </w:t>
      </w:r>
      <w:r>
        <w:rPr>
          <w:sz w:val="30"/>
        </w:rPr>
        <w:t xml:space="preserve">its </w:t>
      </w:r>
      <w:r>
        <w:rPr>
          <w:sz w:val="30"/>
        </w:rPr>
        <w:t xml:space="preserve">post-­World </w:t>
      </w:r>
      <w:r>
        <w:rPr>
          <w:sz w:val="30"/>
        </w:rPr>
        <w:t xml:space="preserve">War </w:t>
      </w:r>
      <w:r>
        <w:rPr>
          <w:sz w:val="30"/>
        </w:rPr>
        <w:t xml:space="preserve">II </w:t>
      </w:r>
      <w:r>
        <w:rPr>
          <w:sz w:val="30"/>
        </w:rPr>
        <w:t xml:space="preserve">educational, </w:t>
      </w:r>
      <w:r>
        <w:rPr>
          <w:sz w:val="30"/>
        </w:rPr>
        <w:t xml:space="preserve">media, </w:t>
      </w:r>
      <w:r>
        <w:rPr>
          <w:sz w:val="30"/>
        </w:rPr>
        <w:t xml:space="preserve">and </w:t>
      </w:r>
      <w:r>
        <w:rPr>
          <w:sz w:val="30"/>
        </w:rPr>
        <w:t xml:space="preserve">public </w:t>
      </w:r>
      <w:r>
        <w:rPr>
          <w:sz w:val="30"/>
        </w:rPr>
        <w:t xml:space="preserve">awareness </w:t>
      </w:r>
      <w:r>
        <w:rPr>
          <w:sz w:val="30"/>
        </w:rPr>
        <w:t xml:space="preserve">initiatives.54 </w:t>
      </w:r>
      <w:r>
        <w:rPr>
          <w:sz w:val="30"/>
        </w:rPr>
        <w:t xml:space="preserve">Viewpoint </w:t>
      </w:r>
      <w:r>
        <w:rPr>
          <w:b/>
          <w:sz w:val="30"/>
        </w:rPr>
        <w:t xml:space="preserve">absolutism </w:t>
      </w:r>
      <w:r>
        <w:rPr>
          <w:sz w:val="30"/>
        </w:rPr>
        <w:t xml:space="preserve">surely </w:t>
      </w:r>
      <w:r>
        <w:rPr>
          <w:sz w:val="30"/>
        </w:rPr>
        <w:t xml:space="preserve">could </w:t>
      </w:r>
      <w:r>
        <w:rPr>
          <w:sz w:val="30"/>
        </w:rPr>
        <w:t xml:space="preserve">be </w:t>
      </w:r>
      <w:r>
        <w:rPr>
          <w:sz w:val="30"/>
        </w:rPr>
        <w:t xml:space="preserve">adopted </w:t>
      </w:r>
      <w:r>
        <w:rPr>
          <w:sz w:val="30"/>
        </w:rPr>
        <w:t xml:space="preserve">by </w:t>
      </w:r>
      <w:r>
        <w:rPr>
          <w:sz w:val="30"/>
        </w:rPr>
        <w:t xml:space="preserve">a </w:t>
      </w:r>
      <w:r>
        <w:rPr>
          <w:sz w:val="30"/>
        </w:rPr>
        <w:t xml:space="preserve">small </w:t>
      </w:r>
      <w:r>
        <w:rPr>
          <w:sz w:val="30"/>
        </w:rPr>
        <w:t xml:space="preserve">number </w:t>
      </w:r>
      <w:r>
        <w:rPr>
          <w:sz w:val="30"/>
        </w:rPr>
        <w:t xml:space="preserve">of </w:t>
      </w:r>
      <w:r>
        <w:rPr>
          <w:sz w:val="30"/>
        </w:rPr>
        <w:t xml:space="preserve">top-­tier </w:t>
      </w:r>
      <w:r>
        <w:rPr>
          <w:sz w:val="30"/>
        </w:rPr>
        <w:t xml:space="preserve">democracies.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ism</w:t>
      </w:r>
      <w:r>
        <w:rPr>
          <w:sz w:val="18"/>
        </w:rPr>
        <w:t xml:space="preserve"> : doctrine/a belief (or system of beliefs) accepted as authoritative by some group or school</w:t>
      </w:r>
    </w:p>
    <w:p>
      <w:r>
        <w:rPr>
          <w:sz w:val="30"/>
        </w:rPr>
        <w:t xml:space="preserve">The </w:t>
      </w:r>
      <w:r>
        <w:rPr>
          <w:sz w:val="30"/>
        </w:rPr>
        <w:t xml:space="preserve">best-­performing </w:t>
      </w:r>
      <w:r>
        <w:rPr>
          <w:sz w:val="30"/>
        </w:rPr>
        <w:t xml:space="preserve">human </w:t>
      </w:r>
      <w:r>
        <w:rPr>
          <w:sz w:val="30"/>
        </w:rPr>
        <w:t xml:space="preserve">rights </w:t>
      </w:r>
      <w:r>
        <w:rPr>
          <w:sz w:val="30"/>
        </w:rPr>
        <w:t xml:space="preserve">states </w:t>
      </w:r>
      <w:r>
        <w:rPr>
          <w:sz w:val="30"/>
        </w:rPr>
        <w:t xml:space="preserve">all </w:t>
      </w:r>
      <w:r>
        <w:rPr>
          <w:sz w:val="30"/>
        </w:rPr>
        <w:t xml:space="preserve">meet </w:t>
      </w:r>
      <w:r>
        <w:rPr>
          <w:sz w:val="30"/>
        </w:rPr>
        <w:t xml:space="preserve">the </w:t>
      </w:r>
      <w:r>
        <w:rPr>
          <w:sz w:val="30"/>
        </w:rPr>
        <w:t xml:space="preserve">criteria </w:t>
      </w:r>
      <w:r>
        <w:rPr>
          <w:sz w:val="30"/>
        </w:rPr>
        <w:t xml:space="preserve">of </w:t>
      </w:r>
      <w:r>
        <w:rPr>
          <w:sz w:val="30"/>
        </w:rPr>
        <w:t xml:space="preserve">what </w:t>
      </w:r>
      <w:r>
        <w:rPr>
          <w:sz w:val="30"/>
        </w:rPr>
        <w:t xml:space="preserve">can </w:t>
      </w:r>
      <w:r>
        <w:rPr>
          <w:sz w:val="30"/>
        </w:rPr>
        <w:t xml:space="preserve">be </w:t>
      </w:r>
      <w:r>
        <w:rPr>
          <w:sz w:val="30"/>
        </w:rPr>
        <w:t xml:space="preserve">called </w:t>
      </w:r>
      <w:r>
        <w:rPr>
          <w:b/>
          <w:sz w:val="30"/>
        </w:rPr>
        <w:t xml:space="preserve">longstanding, </w:t>
      </w:r>
      <w:r>
        <w:rPr>
          <w:sz w:val="30"/>
        </w:rPr>
        <w:t xml:space="preserve">stable, </w:t>
      </w:r>
      <w:r>
        <w:rPr>
          <w:sz w:val="30"/>
        </w:rPr>
        <w:t xml:space="preserve">and </w:t>
      </w:r>
      <w:r>
        <w:rPr>
          <w:sz w:val="30"/>
        </w:rPr>
        <w:t xml:space="preserve">prosperous </w:t>
      </w:r>
      <w:r>
        <w:rPr>
          <w:sz w:val="30"/>
        </w:rPr>
        <w:t xml:space="preserve">democ- </w:t>
      </w:r>
      <w:r>
        <w:rPr>
          <w:sz w:val="30"/>
        </w:rPr>
        <w:t xml:space="preserve">racies. </w:t>
      </w:r>
    </w:p>
    <w:p>
      <w:pPr>
        <w:shd w:val="clear" w:color="auto" w:fill="D3D3D3"/>
      </w:pPr>
      <w:r>
        <w:rPr>
          <w:b/>
          <w:sz w:val="18"/>
        </w:rPr>
        <w:t>longstanding</w:t>
      </w:r>
      <w:r>
        <w:rPr>
          <w:sz w:val="18"/>
        </w:rPr>
        <w:t xml:space="preserve"> : /having existed for a long time</w:t>
      </w:r>
    </w:p>
    <w:p>
      <w:r>
        <w:rPr>
          <w:sz w:val="30"/>
        </w:rPr>
        <w:t xml:space="preserve">They </w:t>
      </w:r>
      <w:r>
        <w:rPr>
          <w:sz w:val="30"/>
        </w:rPr>
        <w:t xml:space="preserve">are </w:t>
      </w:r>
      <w:r>
        <w:rPr>
          <w:b/>
          <w:sz w:val="30"/>
        </w:rPr>
        <w:t xml:space="preserve">longstanding </w:t>
      </w:r>
      <w:r>
        <w:rPr>
          <w:sz w:val="30"/>
        </w:rPr>
        <w:t xml:space="preserve">in </w:t>
      </w:r>
      <w:r>
        <w:rPr>
          <w:sz w:val="30"/>
        </w:rPr>
        <w:t xml:space="preserve">the </w:t>
      </w:r>
      <w:r>
        <w:rPr>
          <w:sz w:val="30"/>
        </w:rPr>
        <w:t xml:space="preserve">sense </w:t>
      </w:r>
      <w:r>
        <w:rPr>
          <w:sz w:val="30"/>
        </w:rPr>
        <w:t xml:space="preserve">that </w:t>
      </w:r>
      <w:r>
        <w:rPr>
          <w:sz w:val="30"/>
        </w:rPr>
        <w:t xml:space="preserve">democratic </w:t>
      </w:r>
      <w:r>
        <w:rPr>
          <w:sz w:val="30"/>
        </w:rPr>
        <w:t xml:space="preserve">culture </w:t>
      </w:r>
      <w:r>
        <w:rPr>
          <w:sz w:val="30"/>
        </w:rPr>
        <w:t xml:space="preserve">has </w:t>
      </w:r>
      <w:r>
        <w:rPr>
          <w:sz w:val="30"/>
        </w:rPr>
        <w:t xml:space="preserve">largely </w:t>
      </w:r>
      <w:r>
        <w:rPr>
          <w:b/>
          <w:sz w:val="30"/>
        </w:rPr>
        <w:t xml:space="preserve">seeped </w:t>
      </w:r>
      <w:r>
        <w:rPr>
          <w:sz w:val="30"/>
        </w:rPr>
        <w:t xml:space="preserve">into </w:t>
      </w:r>
      <w:r>
        <w:rPr>
          <w:sz w:val="30"/>
        </w:rPr>
        <w:t xml:space="preserve">attitudes, </w:t>
      </w:r>
      <w:r>
        <w:rPr>
          <w:sz w:val="30"/>
        </w:rPr>
        <w:t xml:space="preserve">expectations, </w:t>
      </w:r>
      <w:r>
        <w:rPr>
          <w:sz w:val="30"/>
        </w:rPr>
        <w:t xml:space="preserve">and </w:t>
      </w:r>
      <w:r>
        <w:rPr>
          <w:sz w:val="30"/>
        </w:rPr>
        <w:t xml:space="preserve">practices </w:t>
      </w:r>
      <w:r>
        <w:rPr>
          <w:sz w:val="30"/>
        </w:rPr>
        <w:t xml:space="preserve">over </w:t>
      </w:r>
      <w:r>
        <w:rPr>
          <w:sz w:val="30"/>
        </w:rPr>
        <w:t xml:space="preserve">time, </w:t>
      </w:r>
      <w:r>
        <w:rPr>
          <w:sz w:val="30"/>
        </w:rPr>
        <w:t xml:space="preserve">beyond </w:t>
      </w:r>
      <w:r>
        <w:rPr>
          <w:sz w:val="30"/>
        </w:rPr>
        <w:t xml:space="preserve">the </w:t>
      </w:r>
      <w:r>
        <w:rPr>
          <w:sz w:val="30"/>
        </w:rPr>
        <w:t xml:space="preserve">sheer </w:t>
      </w:r>
      <w:r>
        <w:rPr>
          <w:b/>
          <w:sz w:val="30"/>
        </w:rPr>
        <w:t xml:space="preserve">dictates </w:t>
      </w:r>
      <w:r>
        <w:rPr>
          <w:sz w:val="30"/>
        </w:rPr>
        <w:t xml:space="preserve">of </w:t>
      </w:r>
      <w:r>
        <w:rPr>
          <w:sz w:val="30"/>
        </w:rPr>
        <w:t xml:space="preserve">an </w:t>
      </w:r>
      <w:r>
        <w:rPr>
          <w:sz w:val="30"/>
        </w:rPr>
        <w:t xml:space="preserve">on </w:t>
      </w:r>
      <w:r>
        <w:rPr>
          <w:sz w:val="30"/>
        </w:rPr>
        <w:t xml:space="preserve">paper </w:t>
      </w:r>
      <w:r>
        <w:rPr>
          <w:sz w:val="30"/>
        </w:rPr>
        <w:t xml:space="preserve">democratic </w:t>
      </w:r>
      <w:r>
        <w:rPr>
          <w:sz w:val="30"/>
        </w:rPr>
        <w:t xml:space="preserve">constitution. </w:t>
      </w:r>
    </w:p>
    <w:p>
      <w:pPr>
        <w:shd w:val="clear" w:color="auto" w:fill="D3D3D3"/>
      </w:pPr>
      <w:r>
        <w:rPr>
          <w:b/>
          <w:sz w:val="18"/>
        </w:rPr>
        <w:t>longstanding</w:t>
      </w:r>
      <w:r>
        <w:rPr>
          <w:sz w:val="18"/>
        </w:rPr>
        <w:t xml:space="preserve"> : /having existed for a long time</w:t>
      </w:r>
    </w:p>
    <w:p>
      <w:pPr>
        <w:shd w:val="clear" w:color="auto" w:fill="D3D3D3"/>
      </w:pPr>
      <w:r>
        <w:rPr>
          <w:b/>
          <w:sz w:val="18"/>
        </w:rPr>
        <w:t>seeped</w:t>
      </w:r>
      <w:r>
        <w:rPr>
          <w:sz w:val="18"/>
        </w:rPr>
        <w:t xml:space="preserve"> : ooze/pass gradually or leak through or as if through small openings</w:t>
      </w:r>
    </w:p>
    <w:p>
      <w:pPr>
        <w:shd w:val="clear" w:color="auto" w:fill="D3D3D3"/>
      </w:pPr>
      <w:r>
        <w:rPr>
          <w:b/>
          <w:sz w:val="18"/>
        </w:rPr>
        <w:t>dictates</w:t>
      </w:r>
      <w:r>
        <w:rPr>
          <w:sz w:val="18"/>
        </w:rPr>
        <w:t xml:space="preserve"> : principle/a guiding principle</w:t>
      </w:r>
    </w:p>
    <w:p>
      <w:r>
        <w:rPr>
          <w:sz w:val="30"/>
        </w:rPr>
        <w:t xml:space="preserve">They </w:t>
      </w:r>
      <w:r>
        <w:rPr>
          <w:sz w:val="30"/>
        </w:rPr>
        <w:t xml:space="preserve">are </w:t>
      </w:r>
      <w:r>
        <w:rPr>
          <w:sz w:val="30"/>
        </w:rPr>
        <w:t xml:space="preserve">stable </w:t>
      </w:r>
      <w:r>
        <w:rPr>
          <w:sz w:val="30"/>
        </w:rPr>
        <w:t xml:space="preserve">in </w:t>
      </w:r>
      <w:r>
        <w:rPr>
          <w:sz w:val="30"/>
        </w:rPr>
        <w:t xml:space="preserve">the </w:t>
      </w:r>
      <w:r>
        <w:rPr>
          <w:sz w:val="30"/>
        </w:rPr>
        <w:t xml:space="preserve">sense </w:t>
      </w:r>
      <w:r>
        <w:rPr>
          <w:sz w:val="30"/>
        </w:rPr>
        <w:t xml:space="preserve">that </w:t>
      </w:r>
      <w:r>
        <w:rPr>
          <w:sz w:val="30"/>
        </w:rPr>
        <w:t xml:space="preserve">they </w:t>
      </w:r>
      <w:r>
        <w:rPr>
          <w:sz w:val="30"/>
        </w:rPr>
        <w:t xml:space="preserve">have </w:t>
      </w:r>
      <w:r>
        <w:rPr>
          <w:sz w:val="30"/>
        </w:rPr>
        <w:t xml:space="preserve">had </w:t>
      </w:r>
      <w:r>
        <w:rPr>
          <w:sz w:val="30"/>
        </w:rPr>
        <w:t xml:space="preserve">no </w:t>
      </w:r>
      <w:r>
        <w:rPr>
          <w:sz w:val="30"/>
        </w:rPr>
        <w:t xml:space="preserve">need </w:t>
      </w:r>
      <w:r>
        <w:rPr>
          <w:sz w:val="30"/>
        </w:rPr>
        <w:t xml:space="preserve">in </w:t>
      </w:r>
      <w:r>
        <w:rPr>
          <w:sz w:val="30"/>
        </w:rPr>
        <w:t xml:space="preserve">recent </w:t>
      </w:r>
      <w:r>
        <w:rPr>
          <w:sz w:val="30"/>
        </w:rPr>
        <w:t xml:space="preserve">times </w:t>
      </w:r>
      <w:r>
        <w:rPr>
          <w:sz w:val="30"/>
        </w:rPr>
        <w:t xml:space="preserve">to </w:t>
      </w:r>
      <w:r>
        <w:rPr>
          <w:sz w:val="30"/>
        </w:rPr>
        <w:t xml:space="preserve">undertake </w:t>
      </w:r>
      <w:r>
        <w:rPr>
          <w:sz w:val="30"/>
        </w:rPr>
        <w:t xml:space="preserve">wide-­ </w:t>
      </w:r>
      <w:r>
        <w:rPr>
          <w:sz w:val="30"/>
        </w:rPr>
        <w:t xml:space="preserve">reaching </w:t>
      </w:r>
      <w:r>
        <w:rPr>
          <w:sz w:val="30"/>
        </w:rPr>
        <w:t xml:space="preserve">suspensions </w:t>
      </w:r>
      <w:r>
        <w:rPr>
          <w:sz w:val="30"/>
        </w:rPr>
        <w:t xml:space="preserve">of </w:t>
      </w:r>
      <w:r>
        <w:rPr>
          <w:sz w:val="30"/>
        </w:rPr>
        <w:t xml:space="preserve">rights </w:t>
      </w:r>
      <w:r>
        <w:rPr>
          <w:sz w:val="30"/>
        </w:rPr>
        <w:t xml:space="preserve">on </w:t>
      </w:r>
      <w:r>
        <w:rPr>
          <w:sz w:val="30"/>
        </w:rPr>
        <w:t xml:space="preserve">grounds </w:t>
      </w:r>
      <w:r>
        <w:rPr>
          <w:sz w:val="30"/>
        </w:rPr>
        <w:t xml:space="preserve">of </w:t>
      </w:r>
      <w:r>
        <w:rPr>
          <w:sz w:val="30"/>
        </w:rPr>
        <w:t xml:space="preserve">national </w:t>
      </w:r>
      <w:r>
        <w:rPr>
          <w:sz w:val="30"/>
        </w:rPr>
        <w:t xml:space="preserve">security. </w:t>
      </w:r>
      <w:r>
        <w:rPr>
          <w:sz w:val="30"/>
        </w:rPr>
        <w:t xml:space="preserve">And </w:t>
      </w:r>
      <w:r>
        <w:rPr>
          <w:sz w:val="30"/>
        </w:rPr>
        <w:t xml:space="preserve">they </w:t>
      </w:r>
      <w:r>
        <w:rPr>
          <w:sz w:val="30"/>
        </w:rPr>
        <w:t xml:space="preserve">are </w:t>
      </w:r>
      <w:r>
        <w:rPr>
          <w:sz w:val="30"/>
        </w:rPr>
        <w:t xml:space="preserve">prosperous </w:t>
      </w:r>
      <w:r>
        <w:rPr>
          <w:sz w:val="30"/>
        </w:rPr>
        <w:t xml:space="preserve">in </w:t>
      </w:r>
      <w:r>
        <w:rPr>
          <w:sz w:val="30"/>
        </w:rPr>
        <w:t xml:space="preserve">the </w:t>
      </w:r>
      <w:r>
        <w:rPr>
          <w:sz w:val="30"/>
        </w:rPr>
        <w:t xml:space="preserve">sense </w:t>
      </w:r>
      <w:r>
        <w:rPr>
          <w:sz w:val="30"/>
        </w:rPr>
        <w:t xml:space="preserve">that </w:t>
      </w:r>
      <w:r>
        <w:rPr>
          <w:sz w:val="30"/>
        </w:rPr>
        <w:t xml:space="preserve">they </w:t>
      </w:r>
      <w:r>
        <w:rPr>
          <w:sz w:val="30"/>
        </w:rPr>
        <w:t xml:space="preserve">have </w:t>
      </w:r>
      <w:r>
        <w:rPr>
          <w:sz w:val="30"/>
        </w:rPr>
        <w:t xml:space="preserve">the </w:t>
      </w:r>
      <w:r>
        <w:rPr>
          <w:sz w:val="30"/>
        </w:rPr>
        <w:t xml:space="preserve">means </w:t>
      </w:r>
      <w:r>
        <w:rPr>
          <w:sz w:val="30"/>
        </w:rPr>
        <w:t xml:space="preserve">to </w:t>
      </w:r>
      <w:r>
        <w:rPr>
          <w:sz w:val="30"/>
        </w:rPr>
        <w:t xml:space="preserve">protect </w:t>
      </w:r>
      <w:r>
        <w:rPr>
          <w:sz w:val="30"/>
        </w:rPr>
        <w:t xml:space="preserve">vulnerable </w:t>
      </w:r>
      <w:r>
        <w:rPr>
          <w:sz w:val="30"/>
        </w:rPr>
        <w:t xml:space="preserve">groups </w:t>
      </w:r>
      <w:r>
        <w:rPr>
          <w:sz w:val="30"/>
        </w:rPr>
        <w:t xml:space="preserve">without </w:t>
      </w:r>
      <w:r>
        <w:rPr>
          <w:sz w:val="30"/>
        </w:rPr>
        <w:t xml:space="preserve">having </w:t>
      </w:r>
      <w:r>
        <w:rPr>
          <w:sz w:val="30"/>
        </w:rPr>
        <w:t xml:space="preserve">to </w:t>
      </w:r>
      <w:r>
        <w:rPr>
          <w:sz w:val="30"/>
        </w:rPr>
        <w:t xml:space="preserve">impose </w:t>
      </w:r>
      <w:r>
        <w:rPr>
          <w:sz w:val="30"/>
        </w:rPr>
        <w:t xml:space="preserve">viewpoint-­selective </w:t>
      </w:r>
      <w:r>
        <w:rPr>
          <w:sz w:val="30"/>
        </w:rPr>
        <w:t xml:space="preserve">bans </w:t>
      </w:r>
      <w:r>
        <w:rPr>
          <w:sz w:val="30"/>
        </w:rPr>
        <w:t xml:space="preserve">on </w:t>
      </w:r>
      <w:r>
        <w:rPr>
          <w:sz w:val="30"/>
        </w:rPr>
        <w:t xml:space="preserve">general </w:t>
      </w:r>
      <w:r>
        <w:rPr>
          <w:sz w:val="30"/>
        </w:rPr>
        <w:t xml:space="preserve">ideas </w:t>
      </w:r>
      <w:r>
        <w:rPr>
          <w:sz w:val="30"/>
        </w:rPr>
        <w:t xml:space="preserve">expressed </w:t>
      </w:r>
      <w:r>
        <w:rPr>
          <w:sz w:val="30"/>
        </w:rPr>
        <w:t xml:space="preserve">to </w:t>
      </w:r>
      <w:r>
        <w:rPr>
          <w:sz w:val="30"/>
        </w:rPr>
        <w:t xml:space="preserve">general </w:t>
      </w:r>
      <w:r>
        <w:rPr>
          <w:sz w:val="30"/>
        </w:rPr>
        <w:t xml:space="preserve">audiences.55 </w:t>
      </w:r>
      <w:r>
        <w:rPr>
          <w:sz w:val="30"/>
        </w:rPr>
        <w:t xml:space="preserve">I </w:t>
      </w:r>
      <w:r>
        <w:rPr>
          <w:sz w:val="30"/>
        </w:rPr>
        <w:t xml:space="preserve">would </w:t>
      </w:r>
      <w:r>
        <w:rPr>
          <w:sz w:val="30"/>
        </w:rPr>
        <w:t xml:space="preserve">maintain </w:t>
      </w:r>
      <w:r>
        <w:rPr>
          <w:sz w:val="30"/>
        </w:rPr>
        <w:t xml:space="preserve">that </w:t>
      </w:r>
      <w:r>
        <w:rPr>
          <w:sz w:val="30"/>
        </w:rPr>
        <w:t xml:space="preserve">viewpoint </w:t>
      </w:r>
      <w:r>
        <w:rPr>
          <w:sz w:val="30"/>
        </w:rPr>
        <w:t xml:space="preserve">absolut- </w:t>
      </w:r>
      <w:r>
        <w:rPr>
          <w:b/>
          <w:sz w:val="30"/>
        </w:rPr>
        <w:t xml:space="preserve">ism </w:t>
      </w:r>
      <w:r>
        <w:rPr>
          <w:sz w:val="30"/>
        </w:rPr>
        <w:t xml:space="preserve">remains </w:t>
      </w:r>
      <w:r>
        <w:rPr>
          <w:sz w:val="30"/>
        </w:rPr>
        <w:t xml:space="preserve">the </w:t>
      </w:r>
      <w:r>
        <w:rPr>
          <w:sz w:val="30"/>
        </w:rPr>
        <w:t xml:space="preserve">appropriate </w:t>
      </w:r>
      <w:r>
        <w:rPr>
          <w:b/>
          <w:sz w:val="30"/>
        </w:rPr>
        <w:t xml:space="preserve">benchmark. </w:t>
      </w:r>
    </w:p>
    <w:p>
      <w:pPr>
        <w:shd w:val="clear" w:color="auto" w:fill="D3D3D3"/>
      </w:pPr>
      <w:r>
        <w:rPr>
          <w:b/>
          <w:sz w:val="18"/>
        </w:rPr>
        <w:t>ism</w:t>
      </w:r>
      <w:r>
        <w:rPr>
          <w:sz w:val="18"/>
        </w:rPr>
        <w:t xml:space="preserve"> : doctrine/a belief (or system of beliefs) accepted as authoritative by some group or school</w:t>
      </w:r>
    </w:p>
    <w:p>
      <w:pPr>
        <w:shd w:val="clear" w:color="auto" w:fill="D3D3D3"/>
      </w:pPr>
      <w:r>
        <w:rPr>
          <w:b/>
          <w:sz w:val="18"/>
        </w:rPr>
        <w:t>benchmark</w:t>
      </w:r>
      <w:r>
        <w:rPr>
          <w:sz w:val="18"/>
        </w:rPr>
        <w:t xml:space="preserve"> : criterion/a standard by which something can be measured or judged</w:t>
      </w:r>
    </w:p>
    <w:p>
      <w:r>
        <w:rPr>
          <w:sz w:val="30"/>
        </w:rPr>
        <w:t xml:space="preserve">However, </w:t>
      </w:r>
      <w:r>
        <w:rPr>
          <w:sz w:val="30"/>
        </w:rPr>
        <w:t xml:space="preserve">realities </w:t>
      </w:r>
      <w:r>
        <w:rPr>
          <w:sz w:val="30"/>
        </w:rPr>
        <w:t xml:space="preserve">are </w:t>
      </w:r>
      <w:r>
        <w:rPr>
          <w:sz w:val="30"/>
        </w:rPr>
        <w:t xml:space="preserve">more </w:t>
      </w:r>
      <w:r>
        <w:rPr>
          <w:sz w:val="30"/>
        </w:rPr>
        <w:t xml:space="preserve">complicated </w:t>
      </w:r>
      <w:r>
        <w:rPr>
          <w:sz w:val="30"/>
        </w:rPr>
        <w:t xml:space="preserve">than </w:t>
      </w:r>
      <w:r>
        <w:rPr>
          <w:sz w:val="30"/>
        </w:rPr>
        <w:t xml:space="preserve">benchmarks. </w:t>
      </w:r>
    </w:p>
    <w:p>
      <w:pPr>
        <w:shd w:val="clear" w:color="auto" w:fill="D3D3D3"/>
      </w:pPr>
      <w:r>
        <w:rPr>
          <w:b/>
          <w:sz w:val="18"/>
        </w:rPr>
        <w:t>benchmark</w:t>
      </w:r>
      <w:r>
        <w:rPr>
          <w:sz w:val="18"/>
        </w:rPr>
        <w:t xml:space="preserve"> : criterion/a standard by which something can be measured or judged</w:t>
      </w:r>
    </w:p>
    <w:p>
      <w:r>
        <w:rPr>
          <w:sz w:val="30"/>
        </w:rPr>
        <w:t xml:space="preserve">The </w:t>
      </w:r>
      <w:r>
        <w:rPr>
          <w:sz w:val="30"/>
        </w:rPr>
        <w:t xml:space="preserve">prob- </w:t>
      </w:r>
      <w:r>
        <w:rPr>
          <w:sz w:val="30"/>
        </w:rPr>
        <w:t xml:space="preserve">lems </w:t>
      </w:r>
      <w:r>
        <w:rPr>
          <w:sz w:val="30"/>
        </w:rPr>
        <w:t xml:space="preserve">of </w:t>
      </w:r>
      <w:r>
        <w:rPr>
          <w:sz w:val="30"/>
        </w:rPr>
        <w:t xml:space="preserve">extreme </w:t>
      </w:r>
      <w:r>
        <w:rPr>
          <w:sz w:val="30"/>
        </w:rPr>
        <w:t xml:space="preserve">speech </w:t>
      </w:r>
      <w:r>
        <w:rPr>
          <w:sz w:val="30"/>
        </w:rPr>
        <w:t xml:space="preserve">will </w:t>
      </w:r>
      <w:r>
        <w:rPr>
          <w:sz w:val="30"/>
        </w:rPr>
        <w:t xml:space="preserve">remain </w:t>
      </w:r>
      <w:r>
        <w:rPr>
          <w:b/>
          <w:sz w:val="30"/>
        </w:rPr>
        <w:t xml:space="preserve">divisive </w:t>
      </w:r>
      <w:r>
        <w:rPr>
          <w:sz w:val="30"/>
        </w:rPr>
        <w:t xml:space="preserve">for </w:t>
      </w:r>
      <w:r>
        <w:rPr>
          <w:sz w:val="30"/>
        </w:rPr>
        <w:t xml:space="preserve">a </w:t>
      </w:r>
      <w:r>
        <w:rPr>
          <w:sz w:val="30"/>
        </w:rPr>
        <w:t xml:space="preserve">long </w:t>
      </w:r>
      <w:r>
        <w:rPr>
          <w:sz w:val="30"/>
        </w:rPr>
        <w:t xml:space="preserve">time, </w:t>
      </w:r>
      <w:r>
        <w:rPr>
          <w:sz w:val="30"/>
        </w:rPr>
        <w:t xml:space="preserve">so </w:t>
      </w:r>
      <w:r>
        <w:rPr>
          <w:sz w:val="30"/>
        </w:rPr>
        <w:t xml:space="preserve">we </w:t>
      </w:r>
      <w:r>
        <w:rPr>
          <w:sz w:val="30"/>
        </w:rPr>
        <w:t xml:space="preserve">need </w:t>
      </w:r>
      <w:r>
        <w:rPr>
          <w:sz w:val="30"/>
        </w:rPr>
        <w:t xml:space="preserve">to </w:t>
      </w:r>
      <w:r>
        <w:rPr>
          <w:sz w:val="30"/>
        </w:rPr>
        <w:t xml:space="preserve">decide </w:t>
      </w:r>
      <w:r>
        <w:rPr>
          <w:sz w:val="30"/>
        </w:rPr>
        <w:t xml:space="preserve">whether </w:t>
      </w:r>
      <w:r>
        <w:rPr>
          <w:sz w:val="30"/>
        </w:rPr>
        <w:t xml:space="preserve">the </w:t>
      </w:r>
      <w:r>
        <w:rPr>
          <w:b/>
          <w:sz w:val="30"/>
        </w:rPr>
        <w:t xml:space="preserve">discursive </w:t>
      </w:r>
      <w:r>
        <w:rPr>
          <w:sz w:val="30"/>
        </w:rPr>
        <w:t xml:space="preserve">principle </w:t>
      </w:r>
      <w:r>
        <w:rPr>
          <w:sz w:val="30"/>
        </w:rPr>
        <w:t xml:space="preserve">must </w:t>
      </w:r>
      <w:r>
        <w:rPr>
          <w:sz w:val="30"/>
        </w:rPr>
        <w:t xml:space="preserve">include </w:t>
      </w:r>
      <w:r>
        <w:rPr>
          <w:sz w:val="30"/>
        </w:rPr>
        <w:t xml:space="preserve">the </w:t>
      </w:r>
      <w:r>
        <w:rPr>
          <w:sz w:val="30"/>
        </w:rPr>
        <w:t xml:space="preserve">freedom </w:t>
      </w:r>
      <w:r>
        <w:rPr>
          <w:sz w:val="30"/>
        </w:rPr>
        <w:t xml:space="preserve">to </w:t>
      </w:r>
      <w:r>
        <w:rPr>
          <w:sz w:val="30"/>
        </w:rPr>
        <w:t xml:space="preserve">engage </w:t>
      </w:r>
      <w:r>
        <w:rPr>
          <w:sz w:val="30"/>
        </w:rPr>
        <w:t xml:space="preserve">in </w:t>
      </w:r>
      <w:r>
        <w:rPr>
          <w:sz w:val="30"/>
        </w:rPr>
        <w:t xml:space="preserve">extreme </w:t>
      </w:r>
      <w:r>
        <w:rPr>
          <w:sz w:val="30"/>
        </w:rPr>
        <w:t xml:space="preserve">speech. </w:t>
      </w:r>
    </w:p>
    <w:p>
      <w:pPr>
        <w:shd w:val="clear" w:color="auto" w:fill="D3D3D3"/>
      </w:pPr>
      <w:r>
        <w:rPr>
          <w:b/>
          <w:sz w:val="18"/>
        </w:rPr>
        <w:t>divisive</w:t>
      </w:r>
      <w:r>
        <w:rPr>
          <w:sz w:val="18"/>
        </w:rPr>
        <w:t xml:space="preserve"> : factious/dissenting (especially dissenting with the majority opinion)</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After </w:t>
      </w:r>
      <w:r>
        <w:rPr>
          <w:sz w:val="30"/>
        </w:rPr>
        <w:t xml:space="preserve">all, </w:t>
      </w:r>
      <w:r>
        <w:rPr>
          <w:sz w:val="30"/>
        </w:rPr>
        <w:t xml:space="preserve">if </w:t>
      </w:r>
      <w:r>
        <w:rPr>
          <w:sz w:val="30"/>
        </w:rPr>
        <w:t xml:space="preserve">the </w:t>
      </w:r>
      <w:r>
        <w:rPr>
          <w:sz w:val="30"/>
        </w:rPr>
        <w:t xml:space="preserve">very </w:t>
      </w:r>
      <w:r>
        <w:rPr>
          <w:sz w:val="30"/>
        </w:rPr>
        <w:t xml:space="preserve">possibility </w:t>
      </w:r>
      <w:r>
        <w:rPr>
          <w:sz w:val="30"/>
        </w:rPr>
        <w:t xml:space="preserve">of </w:t>
      </w:r>
      <w:r>
        <w:rPr>
          <w:sz w:val="30"/>
        </w:rPr>
        <w:t xml:space="preserve">human </w:t>
      </w:r>
      <w:r>
        <w:rPr>
          <w:sz w:val="30"/>
        </w:rPr>
        <w:t xml:space="preserve">rights </w:t>
      </w:r>
      <w:r>
        <w:rPr>
          <w:sz w:val="30"/>
        </w:rPr>
        <w:t xml:space="preserve">depends </w:t>
      </w:r>
      <w:r>
        <w:rPr>
          <w:sz w:val="30"/>
        </w:rPr>
        <w:t xml:space="preserve">on </w:t>
      </w:r>
      <w:r>
        <w:rPr>
          <w:sz w:val="30"/>
        </w:rPr>
        <w:t xml:space="preserve">the </w:t>
      </w:r>
      <w:r>
        <w:rPr>
          <w:b/>
          <w:sz w:val="30"/>
        </w:rPr>
        <w:t xml:space="preserve">discursive </w:t>
      </w:r>
      <w:r>
        <w:rPr>
          <w:sz w:val="30"/>
        </w:rPr>
        <w:t xml:space="preserve">principle, </w:t>
      </w:r>
      <w:r>
        <w:rPr>
          <w:sz w:val="30"/>
        </w:rPr>
        <w:t xml:space="preserve">then </w:t>
      </w:r>
      <w:r>
        <w:rPr>
          <w:sz w:val="30"/>
        </w:rPr>
        <w:t xml:space="preserve">the </w:t>
      </w:r>
      <w:r>
        <w:rPr>
          <w:sz w:val="30"/>
        </w:rPr>
        <w:t xml:space="preserve">most </w:t>
      </w:r>
      <w:r>
        <w:rPr>
          <w:sz w:val="30"/>
        </w:rPr>
        <w:t xml:space="preserve">unsatisfying </w:t>
      </w:r>
      <w:r>
        <w:rPr>
          <w:sz w:val="30"/>
        </w:rPr>
        <w:t xml:space="preserve">result </w:t>
      </w:r>
      <w:r>
        <w:rPr>
          <w:sz w:val="30"/>
        </w:rPr>
        <w:t xml:space="preserve">would </w:t>
      </w:r>
      <w:r>
        <w:rPr>
          <w:sz w:val="30"/>
        </w:rPr>
        <w:t xml:space="preserve">be </w:t>
      </w:r>
      <w:r>
        <w:rPr>
          <w:sz w:val="30"/>
        </w:rPr>
        <w:t xml:space="preserve">for </w:t>
      </w:r>
      <w:r>
        <w:rPr>
          <w:sz w:val="30"/>
        </w:rPr>
        <w:t xml:space="preserve">all </w:t>
      </w:r>
      <w:r>
        <w:rPr>
          <w:sz w:val="30"/>
        </w:rPr>
        <w:t xml:space="preserve">of </w:t>
      </w:r>
      <w:r>
        <w:rPr>
          <w:sz w:val="30"/>
        </w:rPr>
        <w:t xml:space="preserve">human </w:t>
      </w:r>
      <w:r>
        <w:rPr>
          <w:sz w:val="30"/>
        </w:rPr>
        <w:t xml:space="preserve">rights </w:t>
      </w:r>
      <w:r>
        <w:rPr>
          <w:sz w:val="30"/>
        </w:rPr>
        <w:t xml:space="preserve">to </w:t>
      </w:r>
      <w:r>
        <w:rPr>
          <w:sz w:val="30"/>
        </w:rPr>
        <w:t xml:space="preserve">fall </w:t>
      </w:r>
      <w:r>
        <w:rPr>
          <w:sz w:val="30"/>
        </w:rPr>
        <w:t xml:space="preserve">hostage </w:t>
      </w:r>
      <w:r>
        <w:rPr>
          <w:sz w:val="30"/>
        </w:rPr>
        <w:t xml:space="preserve">to </w:t>
      </w:r>
      <w:r>
        <w:rPr>
          <w:sz w:val="30"/>
        </w:rPr>
        <w:t xml:space="preserve">this </w:t>
      </w:r>
      <w:r>
        <w:rPr>
          <w:sz w:val="30"/>
        </w:rPr>
        <w:t xml:space="preserve">controversy. </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Yet </w:t>
      </w:r>
      <w:r>
        <w:rPr>
          <w:sz w:val="30"/>
        </w:rPr>
        <w:t xml:space="preserve">on </w:t>
      </w:r>
      <w:r>
        <w:rPr>
          <w:sz w:val="30"/>
        </w:rPr>
        <w:t xml:space="preserve">closer </w:t>
      </w:r>
      <w:r>
        <w:rPr>
          <w:sz w:val="30"/>
        </w:rPr>
        <w:t xml:space="preserve">inspection, </w:t>
      </w:r>
      <w:r>
        <w:rPr>
          <w:sz w:val="30"/>
        </w:rPr>
        <w:t xml:space="preserve">there </w:t>
      </w:r>
      <w:r>
        <w:rPr>
          <w:sz w:val="30"/>
        </w:rPr>
        <w:t xml:space="preserve">is </w:t>
      </w:r>
      <w:r>
        <w:rPr>
          <w:sz w:val="30"/>
        </w:rPr>
        <w:t xml:space="preserve">no </w:t>
      </w:r>
      <w:r>
        <w:rPr>
          <w:sz w:val="30"/>
        </w:rPr>
        <w:t xml:space="preserve">sense </w:t>
      </w:r>
      <w:r>
        <w:rPr>
          <w:sz w:val="30"/>
        </w:rPr>
        <w:t xml:space="preserve">in </w:t>
      </w:r>
      <w:r>
        <w:rPr>
          <w:sz w:val="30"/>
        </w:rPr>
        <w:t xml:space="preserve">which </w:t>
      </w:r>
      <w:r>
        <w:rPr>
          <w:sz w:val="30"/>
        </w:rPr>
        <w:t xml:space="preserve">anything </w:t>
      </w:r>
      <w:r>
        <w:rPr>
          <w:sz w:val="30"/>
        </w:rPr>
        <w:t xml:space="preserve">I </w:t>
      </w:r>
      <w:r>
        <w:rPr>
          <w:sz w:val="30"/>
        </w:rPr>
        <w:t xml:space="preserve">have </w:t>
      </w:r>
      <w:r>
        <w:rPr>
          <w:sz w:val="30"/>
        </w:rPr>
        <w:t xml:space="preserve">argued </w:t>
      </w:r>
      <w:r>
        <w:rPr>
          <w:sz w:val="30"/>
        </w:rPr>
        <w:t xml:space="preserve">in </w:t>
      </w:r>
      <w:r>
        <w:rPr>
          <w:sz w:val="30"/>
        </w:rPr>
        <w:t xml:space="preserve">this </w:t>
      </w:r>
      <w:r>
        <w:rPr>
          <w:sz w:val="30"/>
        </w:rPr>
        <w:t xml:space="preserve">book </w:t>
      </w:r>
      <w:r>
        <w:rPr>
          <w:b/>
          <w:sz w:val="30"/>
        </w:rPr>
        <w:t xml:space="preserve">decisively </w:t>
      </w:r>
      <w:r>
        <w:rPr>
          <w:b/>
          <w:sz w:val="30"/>
        </w:rPr>
        <w:t xml:space="preserve">hinges </w:t>
      </w:r>
      <w:r>
        <w:rPr>
          <w:sz w:val="30"/>
        </w:rPr>
        <w:t xml:space="preserve">on </w:t>
      </w:r>
      <w:r>
        <w:rPr>
          <w:sz w:val="30"/>
        </w:rPr>
        <w:t xml:space="preserve">whether </w:t>
      </w:r>
      <w:r>
        <w:rPr>
          <w:sz w:val="30"/>
        </w:rPr>
        <w:t xml:space="preserve">one </w:t>
      </w:r>
      <w:r>
        <w:rPr>
          <w:sz w:val="30"/>
        </w:rPr>
        <w:t xml:space="preserve">s </w:t>
      </w:r>
      <w:r>
        <w:rPr>
          <w:sz w:val="30"/>
        </w:rPr>
        <w:t xml:space="preserve">preferred </w:t>
      </w:r>
      <w:r>
        <w:rPr>
          <w:sz w:val="30"/>
        </w:rPr>
        <w:t xml:space="preserve">free </w:t>
      </w:r>
      <w:r>
        <w:rPr>
          <w:sz w:val="30"/>
        </w:rPr>
        <w:t xml:space="preserve">speech </w:t>
      </w:r>
      <w:r>
        <w:rPr>
          <w:sz w:val="30"/>
        </w:rPr>
        <w:t xml:space="preserve">model </w:t>
      </w:r>
      <w:r>
        <w:rPr>
          <w:sz w:val="30"/>
        </w:rPr>
        <w:t xml:space="preserve">is </w:t>
      </w:r>
      <w:r>
        <w:rPr>
          <w:sz w:val="30"/>
        </w:rPr>
        <w:t xml:space="preserve">view- </w:t>
      </w:r>
      <w:r>
        <w:rPr>
          <w:sz w:val="30"/>
        </w:rPr>
        <w:t xml:space="preserve">point </w:t>
      </w:r>
      <w:r>
        <w:rPr>
          <w:b/>
          <w:sz w:val="30"/>
        </w:rPr>
        <w:t xml:space="preserve">absolutist, </w:t>
      </w:r>
      <w:r>
        <w:rPr>
          <w:sz w:val="30"/>
        </w:rPr>
        <w:t xml:space="preserve">along </w:t>
      </w:r>
      <w:r>
        <w:rPr>
          <w:sz w:val="30"/>
        </w:rPr>
        <w:t xml:space="preserve">the </w:t>
      </w:r>
      <w:r>
        <w:rPr>
          <w:sz w:val="30"/>
        </w:rPr>
        <w:t xml:space="preserve">classical </w:t>
      </w:r>
      <w:r>
        <w:rPr>
          <w:sz w:val="30"/>
        </w:rPr>
        <w:t xml:space="preserve">U.S. </w:t>
      </w:r>
      <w:r>
        <w:rPr>
          <w:sz w:val="30"/>
        </w:rPr>
        <w:t xml:space="preserve">First </w:t>
      </w:r>
      <w:r>
        <w:rPr>
          <w:sz w:val="30"/>
        </w:rPr>
        <w:t xml:space="preserve">Amendment </w:t>
      </w:r>
      <w:r>
        <w:rPr>
          <w:sz w:val="30"/>
        </w:rPr>
        <w:t xml:space="preserve">lines, </w:t>
      </w:r>
      <w:r>
        <w:rPr>
          <w:sz w:val="30"/>
        </w:rPr>
        <w:t xml:space="preserve">or, </w:t>
      </w:r>
      <w:r>
        <w:rPr>
          <w:sz w:val="30"/>
        </w:rPr>
        <w:t xml:space="preserve">so </w:t>
      </w:r>
      <w:r>
        <w:rPr>
          <w:sz w:val="30"/>
        </w:rPr>
        <w:t xml:space="preserve">to </w:t>
      </w:r>
      <w:r>
        <w:rPr>
          <w:sz w:val="30"/>
        </w:rPr>
        <w:t xml:space="preserve">speak, </w:t>
      </w:r>
      <w:r>
        <w:rPr>
          <w:sz w:val="30"/>
        </w:rPr>
        <w:t xml:space="preserve">viewpoint </w:t>
      </w:r>
      <w:r>
        <w:rPr>
          <w:sz w:val="30"/>
        </w:rPr>
        <w:t xml:space="preserve">near-­absolutist, </w:t>
      </w:r>
      <w:r>
        <w:rPr>
          <w:sz w:val="30"/>
        </w:rPr>
        <w:t xml:space="preserve">along </w:t>
      </w:r>
      <w:r>
        <w:rPr>
          <w:sz w:val="30"/>
        </w:rPr>
        <w:t xml:space="preserve">the </w:t>
      </w:r>
      <w:r>
        <w:rPr>
          <w:sz w:val="30"/>
        </w:rPr>
        <w:t xml:space="preserve">lines </w:t>
      </w:r>
      <w:r>
        <w:rPr>
          <w:sz w:val="30"/>
        </w:rPr>
        <w:t xml:space="preserve">of </w:t>
      </w:r>
      <w:r>
        <w:rPr>
          <w:sz w:val="30"/>
        </w:rPr>
        <w:t xml:space="preserve">other </w:t>
      </w:r>
      <w:r>
        <w:rPr>
          <w:sz w:val="30"/>
        </w:rPr>
        <w:t xml:space="preserve">top-performing </w:t>
      </w:r>
      <w:r>
        <w:rPr>
          <w:sz w:val="30"/>
        </w:rPr>
        <w:t xml:space="preserve">democracies. </w:t>
      </w:r>
    </w:p>
    <w:p>
      <w:pPr>
        <w:shd w:val="clear" w:color="auto" w:fill="D3D3D3"/>
      </w:pPr>
      <w:r>
        <w:rPr>
          <w:b/>
          <w:sz w:val="18"/>
        </w:rPr>
        <w:t>decisively</w:t>
      </w:r>
      <w:r>
        <w:rPr>
          <w:sz w:val="18"/>
        </w:rPr>
        <w:t xml:space="preserve"> : /in an indisputable degree</w:t>
      </w:r>
    </w:p>
    <w:p>
      <w:pPr>
        <w:shd w:val="clear" w:color="auto" w:fill="D3D3D3"/>
      </w:pPr>
      <w:r>
        <w:rPr>
          <w:b/>
          <w:sz w:val="18"/>
        </w:rPr>
        <w:t>hinges</w:t>
      </w:r>
      <w:r>
        <w:rPr>
          <w:sz w:val="18"/>
        </w:rPr>
        <w:t xml:space="preserve"> : attach/attach with a hinge</w:t>
      </w:r>
    </w:p>
    <w:p>
      <w:pPr>
        <w:shd w:val="clear" w:color="auto" w:fill="D3D3D3"/>
      </w:pPr>
      <w:r>
        <w:rPr>
          <w:b/>
          <w:sz w:val="18"/>
        </w:rPr>
        <w:t>absolutist</w:t>
      </w:r>
      <w:r>
        <w:rPr>
          <w:sz w:val="18"/>
        </w:rPr>
        <w:t xml:space="preserve"> : absolutistic/pertaining to the principle of totalitarianism</w:t>
      </w:r>
    </w:p>
    <w:p>
      <w:r>
        <w:rPr>
          <w:sz w:val="30"/>
        </w:rPr>
        <w:t xml:space="preserve">The </w:t>
      </w:r>
      <w:r>
        <w:rPr>
          <w:sz w:val="30"/>
        </w:rPr>
        <w:t xml:space="preserve">freedom </w:t>
      </w:r>
      <w:r>
        <w:rPr>
          <w:sz w:val="30"/>
        </w:rPr>
        <w:t xml:space="preserve">to </w:t>
      </w:r>
      <w:r>
        <w:rPr>
          <w:sz w:val="30"/>
        </w:rPr>
        <w:t xml:space="preserve">engage </w:t>
      </w:r>
      <w:r>
        <w:rPr>
          <w:sz w:val="30"/>
        </w:rPr>
        <w:t xml:space="preserve">in </w:t>
      </w:r>
      <w:r>
        <w:rPr>
          <w:sz w:val="30"/>
        </w:rPr>
        <w:t xml:space="preserve">hate </w:t>
      </w:r>
      <w:r>
        <w:rPr>
          <w:sz w:val="30"/>
        </w:rPr>
        <w:t xml:space="preserve">speech </w:t>
      </w:r>
      <w:r>
        <w:rPr>
          <w:sz w:val="30"/>
        </w:rPr>
        <w:t xml:space="preserve">stands </w:t>
      </w:r>
      <w:r>
        <w:rPr>
          <w:sz w:val="30"/>
        </w:rPr>
        <w:t xml:space="preserve">as </w:t>
      </w:r>
      <w:r>
        <w:rPr>
          <w:sz w:val="30"/>
        </w:rPr>
        <w:t xml:space="preserve">an </w:t>
      </w:r>
      <w:r>
        <w:rPr>
          <w:sz w:val="30"/>
        </w:rPr>
        <w:t xml:space="preserve">excep- </w:t>
      </w:r>
      <w:r>
        <w:rPr>
          <w:sz w:val="30"/>
        </w:rPr>
        <w:t xml:space="preserve">tionally </w:t>
      </w:r>
      <w:r>
        <w:rPr>
          <w:sz w:val="30"/>
        </w:rPr>
        <w:t xml:space="preserve">controversial </w:t>
      </w:r>
      <w:r>
        <w:rPr>
          <w:sz w:val="30"/>
        </w:rPr>
        <w:t xml:space="preserve">manifestation </w:t>
      </w:r>
      <w:r>
        <w:rPr>
          <w:sz w:val="30"/>
        </w:rPr>
        <w:t xml:space="preserve">of </w:t>
      </w:r>
      <w:r>
        <w:rPr>
          <w:sz w:val="30"/>
        </w:rPr>
        <w:t xml:space="preserve">viewpoint </w:t>
      </w:r>
      <w:r>
        <w:rPr>
          <w:b/>
          <w:sz w:val="30"/>
        </w:rPr>
        <w:t xml:space="preserve">absolutism, </w:t>
      </w:r>
      <w:r>
        <w:rPr>
          <w:sz w:val="30"/>
        </w:rPr>
        <w:t xml:space="preserve">but </w:t>
      </w:r>
      <w:r>
        <w:rPr>
          <w:sz w:val="30"/>
        </w:rPr>
        <w:t xml:space="preserve">the </w:t>
      </w:r>
      <w:r>
        <w:rPr>
          <w:sz w:val="30"/>
        </w:rPr>
        <w:t xml:space="preserve">more </w:t>
      </w:r>
      <w:r>
        <w:rPr>
          <w:b/>
          <w:sz w:val="30"/>
        </w:rPr>
        <w:t xml:space="preserve">salient </w:t>
      </w:r>
      <w:r>
        <w:rPr>
          <w:sz w:val="30"/>
        </w:rPr>
        <w:t xml:space="preserve">point </w:t>
      </w:r>
      <w:r>
        <w:rPr>
          <w:sz w:val="30"/>
        </w:rPr>
        <w:t xml:space="preserve">is </w:t>
      </w:r>
      <w:r>
        <w:rPr>
          <w:sz w:val="30"/>
        </w:rPr>
        <w:t xml:space="preserve">that </w:t>
      </w:r>
      <w:r>
        <w:rPr>
          <w:sz w:val="30"/>
        </w:rPr>
        <w:t xml:space="preserve">the </w:t>
      </w:r>
      <w:r>
        <w:rPr>
          <w:sz w:val="30"/>
        </w:rPr>
        <w:t xml:space="preserve">world </w:t>
      </w:r>
      <w:r>
        <w:rPr>
          <w:sz w:val="30"/>
        </w:rPr>
        <w:t xml:space="preserve">s </w:t>
      </w:r>
      <w:r>
        <w:rPr>
          <w:sz w:val="30"/>
        </w:rPr>
        <w:t xml:space="preserve">strongest </w:t>
      </w:r>
      <w:r>
        <w:rPr>
          <w:sz w:val="30"/>
        </w:rPr>
        <w:t xml:space="preserve">democracies </w:t>
      </w:r>
      <w:r>
        <w:rPr>
          <w:sz w:val="30"/>
        </w:rPr>
        <w:t xml:space="preserve">overwhelm- </w:t>
      </w:r>
      <w:r>
        <w:rPr>
          <w:sz w:val="30"/>
        </w:rPr>
        <w:t xml:space="preserve">ingly </w:t>
      </w:r>
      <w:r>
        <w:rPr>
          <w:sz w:val="30"/>
        </w:rPr>
        <w:t xml:space="preserve">agree </w:t>
      </w:r>
      <w:r>
        <w:rPr>
          <w:sz w:val="30"/>
        </w:rPr>
        <w:t xml:space="preserve">in </w:t>
      </w:r>
      <w:r>
        <w:rPr>
          <w:sz w:val="30"/>
        </w:rPr>
        <w:t xml:space="preserve">protecting </w:t>
      </w:r>
      <w:r>
        <w:rPr>
          <w:sz w:val="30"/>
        </w:rPr>
        <w:t xml:space="preserve">free </w:t>
      </w:r>
      <w:r>
        <w:rPr>
          <w:sz w:val="30"/>
        </w:rPr>
        <w:t xml:space="preserve">and </w:t>
      </w:r>
      <w:r>
        <w:rPr>
          <w:sz w:val="30"/>
        </w:rPr>
        <w:t xml:space="preserve">open </w:t>
      </w:r>
      <w:r>
        <w:rPr>
          <w:sz w:val="30"/>
        </w:rPr>
        <w:t xml:space="preserve">discussion </w:t>
      </w:r>
      <w:r>
        <w:rPr>
          <w:sz w:val="30"/>
        </w:rPr>
        <w:t xml:space="preserve">on </w:t>
      </w:r>
      <w:r>
        <w:rPr>
          <w:sz w:val="30"/>
        </w:rPr>
        <w:t xml:space="preserve">endless </w:t>
      </w:r>
      <w:r>
        <w:rPr>
          <w:sz w:val="30"/>
        </w:rPr>
        <w:t xml:space="preserve">numbers </w:t>
      </w:r>
      <w:r>
        <w:rPr>
          <w:sz w:val="30"/>
        </w:rPr>
        <w:t xml:space="preserve">of </w:t>
      </w:r>
      <w:r>
        <w:rPr>
          <w:sz w:val="30"/>
        </w:rPr>
        <w:t xml:space="preserve">topics </w:t>
      </w:r>
      <w:r>
        <w:rPr>
          <w:sz w:val="30"/>
        </w:rPr>
        <w:t xml:space="preserve">germane </w:t>
      </w:r>
      <w:r>
        <w:rPr>
          <w:sz w:val="30"/>
        </w:rPr>
        <w:t xml:space="preserve">to </w:t>
      </w:r>
      <w:r>
        <w:rPr>
          <w:sz w:val="30"/>
        </w:rPr>
        <w:t xml:space="preserve">the </w:t>
      </w:r>
      <w:r>
        <w:rPr>
          <w:sz w:val="30"/>
        </w:rPr>
        <w:t xml:space="preserve">promotion </w:t>
      </w:r>
      <w:r>
        <w:rPr>
          <w:sz w:val="30"/>
        </w:rPr>
        <w:t xml:space="preserve">of </w:t>
      </w:r>
      <w:r>
        <w:rPr>
          <w:sz w:val="30"/>
        </w:rPr>
        <w:t xml:space="preserve">human </w:t>
      </w:r>
      <w:r>
        <w:rPr>
          <w:sz w:val="30"/>
        </w:rPr>
        <w:t xml:space="preserve">rights.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ism</w:t>
      </w:r>
      <w:r>
        <w:rPr>
          <w:sz w:val="18"/>
        </w:rPr>
        <w:t xml:space="preserve"> : doctrine/a belief (or system of beliefs) accepted as authoritative by some group or school</w:t>
      </w:r>
    </w:p>
    <w:p>
      <w:pPr>
        <w:shd w:val="clear" w:color="auto" w:fill="D3D3D3"/>
      </w:pPr>
      <w:r>
        <w:rPr>
          <w:b/>
          <w:sz w:val="18"/>
        </w:rPr>
        <w:t>salient</w:t>
      </w:r>
      <w:r>
        <w:rPr>
          <w:sz w:val="18"/>
        </w:rPr>
        <w:t xml:space="preserve"> : prominent/having a quality that thrusts itself into attention</w:t>
      </w:r>
    </w:p>
    <w:p>
      <w:r>
        <w:rPr>
          <w:sz w:val="30"/>
        </w:rPr>
        <w:t xml:space="preserve">The </w:t>
      </w:r>
      <w:r>
        <w:rPr>
          <w:sz w:val="30"/>
        </w:rPr>
        <w:t xml:space="preserve">top-­performing </w:t>
      </w:r>
      <w:r>
        <w:rPr>
          <w:sz w:val="30"/>
        </w:rPr>
        <w:t xml:space="preserve">democracies </w:t>
      </w:r>
      <w:r>
        <w:rPr>
          <w:sz w:val="30"/>
        </w:rPr>
        <w:t xml:space="preserve">host </w:t>
      </w:r>
      <w:r>
        <w:rPr>
          <w:sz w:val="30"/>
        </w:rPr>
        <w:t xml:space="preserve">criticism </w:t>
      </w:r>
      <w:r>
        <w:rPr>
          <w:sz w:val="30"/>
        </w:rPr>
        <w:t xml:space="preserve">and </w:t>
      </w:r>
      <w:r>
        <w:rPr>
          <w:sz w:val="30"/>
        </w:rPr>
        <w:t xml:space="preserve">protest </w:t>
      </w:r>
      <w:r>
        <w:rPr>
          <w:sz w:val="30"/>
        </w:rPr>
        <w:t xml:space="preserve">against </w:t>
      </w:r>
      <w:r>
        <w:rPr>
          <w:sz w:val="30"/>
        </w:rPr>
        <w:t xml:space="preserve">government, </w:t>
      </w:r>
      <w:r>
        <w:rPr>
          <w:sz w:val="30"/>
        </w:rPr>
        <w:t xml:space="preserve">and </w:t>
      </w:r>
      <w:r>
        <w:rPr>
          <w:sz w:val="30"/>
        </w:rPr>
        <w:t xml:space="preserve">a </w:t>
      </w:r>
      <w:r>
        <w:rPr>
          <w:sz w:val="30"/>
        </w:rPr>
        <w:t xml:space="preserve">diversity </w:t>
      </w:r>
      <w:r>
        <w:rPr>
          <w:sz w:val="30"/>
        </w:rPr>
        <w:t xml:space="preserve">of </w:t>
      </w:r>
      <w:r>
        <w:rPr>
          <w:sz w:val="30"/>
        </w:rPr>
        <w:t xml:space="preserve">political </w:t>
      </w:r>
      <w:r>
        <w:rPr>
          <w:sz w:val="30"/>
        </w:rPr>
        <w:t xml:space="preserve">viewpoints, </w:t>
      </w:r>
      <w:r>
        <w:rPr>
          <w:sz w:val="30"/>
        </w:rPr>
        <w:t xml:space="preserve">to </w:t>
      </w:r>
      <w:r>
        <w:rPr>
          <w:sz w:val="30"/>
        </w:rPr>
        <w:t xml:space="preserve">degrees </w:t>
      </w:r>
      <w:r>
        <w:rPr>
          <w:sz w:val="30"/>
        </w:rPr>
        <w:t xml:space="preserve">rarely </w:t>
      </w:r>
      <w:r>
        <w:rPr>
          <w:sz w:val="30"/>
        </w:rPr>
        <w:t xml:space="preserve">witnessed </w:t>
      </w:r>
      <w:r>
        <w:rPr>
          <w:sz w:val="30"/>
        </w:rPr>
        <w:t xml:space="preserve">in </w:t>
      </w:r>
      <w:r>
        <w:rPr>
          <w:sz w:val="30"/>
        </w:rPr>
        <w:t xml:space="preserve">history. </w:t>
      </w:r>
    </w:p>
    <w:p>
      <w:pPr>
        <w:shd w:val="clear" w:color="auto" w:fill="D3D3D3"/>
      </w:pPr>
      <w:r>
        <w:rPr>
          <w:b/>
          <w:sz w:val="18"/>
        </w:rPr>
        <w:t>ism</w:t>
      </w:r>
      <w:r>
        <w:rPr>
          <w:sz w:val="18"/>
        </w:rPr>
        <w:t xml:space="preserve"> : doctrine/a belief (or system of beliefs) accepted as authoritative by some group or school</w:t>
      </w:r>
    </w:p>
    <w:p>
      <w:r>
        <w:rPr>
          <w:sz w:val="30"/>
        </w:rPr>
      </w:r>
    </w:p>
    <w:p>
      <w:r>
        <w:rPr>
          <w:sz w:val="30"/>
        </w:rPr>
        <w:t xml:space="preserve">120 </w:t>
      </w:r>
      <w:r>
        <w:rPr>
          <w:sz w:val="30"/>
        </w:rPr>
        <w:t xml:space="preserve">Chapter </w:t>
      </w:r>
      <w:r>
        <w:rPr>
          <w:sz w:val="30"/>
        </w:rPr>
        <w:t xml:space="preserve">6 </w:t>
      </w:r>
      <w:r>
        <w:rPr>
          <w:sz w:val="30"/>
        </w:rPr>
        <w:t xml:space="preserve">Notwithstanding </w:t>
      </w:r>
      <w:r>
        <w:rPr>
          <w:sz w:val="30"/>
        </w:rPr>
        <w:t xml:space="preserve">differences </w:t>
      </w:r>
      <w:r>
        <w:rPr>
          <w:sz w:val="30"/>
        </w:rPr>
        <w:t xml:space="preserve">of </w:t>
      </w:r>
      <w:r>
        <w:rPr>
          <w:sz w:val="30"/>
        </w:rPr>
        <w:t xml:space="preserve">opinion </w:t>
      </w:r>
      <w:r>
        <w:rPr>
          <w:sz w:val="30"/>
        </w:rPr>
        <w:t xml:space="preserve">on </w:t>
      </w:r>
      <w:r>
        <w:rPr>
          <w:sz w:val="30"/>
        </w:rPr>
        <w:t xml:space="preserve">extreme </w:t>
      </w:r>
      <w:r>
        <w:rPr>
          <w:sz w:val="30"/>
        </w:rPr>
        <w:t xml:space="preserve">speech, </w:t>
      </w:r>
      <w:r>
        <w:rPr>
          <w:sz w:val="30"/>
        </w:rPr>
        <w:t xml:space="preserve">what </w:t>
      </w:r>
      <w:r>
        <w:rPr>
          <w:sz w:val="30"/>
        </w:rPr>
        <w:t xml:space="preserve">is </w:t>
      </w:r>
      <w:r>
        <w:rPr>
          <w:sz w:val="30"/>
        </w:rPr>
        <w:t xml:space="preserve">more </w:t>
      </w:r>
      <w:r>
        <w:rPr>
          <w:sz w:val="30"/>
        </w:rPr>
        <w:t xml:space="preserve">important </w:t>
      </w:r>
      <w:r>
        <w:rPr>
          <w:sz w:val="30"/>
        </w:rPr>
        <w:t xml:space="preserve">is </w:t>
      </w:r>
      <w:r>
        <w:rPr>
          <w:sz w:val="30"/>
        </w:rPr>
        <w:t xml:space="preserve">that </w:t>
      </w:r>
      <w:r>
        <w:rPr>
          <w:sz w:val="30"/>
        </w:rPr>
        <w:t xml:space="preserve">those </w:t>
      </w:r>
      <w:r>
        <w:rPr>
          <w:sz w:val="30"/>
        </w:rPr>
        <w:t xml:space="preserve">democracies </w:t>
      </w:r>
      <w:r>
        <w:rPr>
          <w:sz w:val="30"/>
        </w:rPr>
        <w:t xml:space="preserve">are </w:t>
      </w:r>
      <w:r>
        <w:rPr>
          <w:sz w:val="30"/>
        </w:rPr>
        <w:t xml:space="preserve">set </w:t>
      </w:r>
      <w:r>
        <w:rPr>
          <w:sz w:val="30"/>
        </w:rPr>
        <w:t xml:space="preserve">up </w:t>
      </w:r>
      <w:r>
        <w:rPr>
          <w:sz w:val="30"/>
        </w:rPr>
        <w:t xml:space="preserve">to </w:t>
      </w:r>
      <w:r>
        <w:rPr>
          <w:sz w:val="30"/>
        </w:rPr>
        <w:t xml:space="preserve">perform </w:t>
      </w:r>
      <w:r>
        <w:rPr>
          <w:sz w:val="30"/>
        </w:rPr>
        <w:t xml:space="preserve">as </w:t>
      </w:r>
      <w:r>
        <w:rPr>
          <w:sz w:val="30"/>
        </w:rPr>
        <w:t xml:space="preserve">genuine </w:t>
      </w:r>
      <w:r>
        <w:rPr>
          <w:sz w:val="30"/>
        </w:rPr>
        <w:t xml:space="preserve">human </w:t>
      </w:r>
      <w:r>
        <w:rPr>
          <w:sz w:val="30"/>
        </w:rPr>
        <w:t xml:space="preserve">rights </w:t>
      </w:r>
      <w:r>
        <w:rPr>
          <w:sz w:val="30"/>
        </w:rPr>
        <w:t xml:space="preserve">states. </w:t>
      </w:r>
      <w:r>
        <w:rPr>
          <w:sz w:val="30"/>
        </w:rPr>
        <w:t xml:space="preserve">The </w:t>
      </w:r>
      <w:r>
        <w:rPr>
          <w:sz w:val="30"/>
        </w:rPr>
        <w:t xml:space="preserve">twentieth-­century </w:t>
      </w:r>
      <w:r>
        <w:rPr>
          <w:sz w:val="30"/>
        </w:rPr>
        <w:t xml:space="preserve">cases </w:t>
      </w:r>
      <w:r>
        <w:rPr>
          <w:sz w:val="30"/>
        </w:rPr>
        <w:t xml:space="preserve">I </w:t>
      </w:r>
      <w:r>
        <w:rPr>
          <w:sz w:val="30"/>
        </w:rPr>
        <w:t xml:space="preserve">have </w:t>
      </w:r>
      <w:r>
        <w:rPr>
          <w:sz w:val="30"/>
        </w:rPr>
        <w:t xml:space="preserve">discussed </w:t>
      </w:r>
      <w:r>
        <w:rPr>
          <w:sz w:val="30"/>
        </w:rPr>
        <w:t xml:space="preserve">in </w:t>
      </w:r>
      <w:r>
        <w:rPr>
          <w:sz w:val="30"/>
        </w:rPr>
        <w:t xml:space="preserve">this </w:t>
      </w:r>
      <w:r>
        <w:rPr>
          <w:sz w:val="30"/>
        </w:rPr>
        <w:t xml:space="preserve">chapter </w:t>
      </w:r>
      <w:r>
        <w:rPr>
          <w:sz w:val="30"/>
        </w:rPr>
        <w:t xml:space="preserve">all </w:t>
      </w:r>
      <w:r>
        <w:rPr>
          <w:sz w:val="30"/>
        </w:rPr>
        <w:t xml:space="preserve">set </w:t>
      </w:r>
      <w:r>
        <w:rPr>
          <w:sz w:val="30"/>
        </w:rPr>
        <w:t xml:space="preserve">forth </w:t>
      </w:r>
      <w:r>
        <w:rPr>
          <w:sz w:val="30"/>
        </w:rPr>
        <w:t xml:space="preserve">core </w:t>
      </w:r>
      <w:r>
        <w:rPr>
          <w:sz w:val="30"/>
        </w:rPr>
        <w:t xml:space="preserve">principles </w:t>
      </w:r>
      <w:r>
        <w:rPr>
          <w:sz w:val="30"/>
        </w:rPr>
        <w:t xml:space="preserve">of </w:t>
      </w:r>
      <w:r>
        <w:rPr>
          <w:sz w:val="30"/>
        </w:rPr>
        <w:t xml:space="preserve">viewpoint </w:t>
      </w:r>
      <w:r>
        <w:rPr>
          <w:b/>
          <w:sz w:val="30"/>
        </w:rPr>
        <w:t xml:space="preserve">absolutism </w:t>
      </w:r>
      <w:r>
        <w:rPr>
          <w:sz w:val="30"/>
        </w:rPr>
        <w:t xml:space="preserve">or </w:t>
      </w:r>
      <w:r>
        <w:rPr>
          <w:sz w:val="30"/>
        </w:rPr>
        <w:t xml:space="preserve">near-­absolutism.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Yet </w:t>
      </w:r>
      <w:r>
        <w:rPr>
          <w:sz w:val="30"/>
        </w:rPr>
        <w:t xml:space="preserve">they </w:t>
      </w:r>
      <w:r>
        <w:rPr>
          <w:sz w:val="30"/>
        </w:rPr>
        <w:t xml:space="preserve">seem </w:t>
      </w:r>
      <w:r>
        <w:rPr>
          <w:sz w:val="30"/>
        </w:rPr>
        <w:t xml:space="preserve">to </w:t>
      </w:r>
      <w:r>
        <w:rPr>
          <w:sz w:val="30"/>
        </w:rPr>
        <w:t xml:space="preserve">say </w:t>
      </w:r>
      <w:r>
        <w:rPr>
          <w:sz w:val="30"/>
        </w:rPr>
        <w:t xml:space="preserve">too </w:t>
      </w:r>
      <w:r>
        <w:rPr>
          <w:sz w:val="30"/>
        </w:rPr>
        <w:t xml:space="preserve">little, </w:t>
      </w:r>
      <w:r>
        <w:rPr>
          <w:sz w:val="30"/>
        </w:rPr>
        <w:t xml:space="preserve">given </w:t>
      </w:r>
      <w:r>
        <w:rPr>
          <w:sz w:val="30"/>
        </w:rPr>
        <w:t xml:space="preserve">how </w:t>
      </w:r>
      <w:r>
        <w:rPr>
          <w:sz w:val="30"/>
        </w:rPr>
        <w:t xml:space="preserve">twenty-­first </w:t>
      </w:r>
      <w:r>
        <w:rPr>
          <w:sz w:val="30"/>
        </w:rPr>
        <w:t xml:space="preserve">century </w:t>
      </w:r>
      <w:r>
        <w:rPr>
          <w:sz w:val="30"/>
        </w:rPr>
        <w:t xml:space="preserve">electronic </w:t>
      </w:r>
      <w:r>
        <w:rPr>
          <w:sz w:val="30"/>
        </w:rPr>
        <w:t xml:space="preserve">media </w:t>
      </w:r>
      <w:r>
        <w:rPr>
          <w:sz w:val="30"/>
        </w:rPr>
        <w:t xml:space="preserve">have </w:t>
      </w:r>
      <w:r>
        <w:rPr>
          <w:sz w:val="30"/>
        </w:rPr>
        <w:t xml:space="preserve">transformed </w:t>
      </w:r>
      <w:r>
        <w:rPr>
          <w:sz w:val="30"/>
        </w:rPr>
        <w:t xml:space="preserve">the </w:t>
      </w:r>
      <w:r>
        <w:rPr>
          <w:sz w:val="30"/>
        </w:rPr>
        <w:t xml:space="preserve">public </w:t>
      </w:r>
      <w:r>
        <w:rPr>
          <w:sz w:val="30"/>
        </w:rPr>
        <w:t xml:space="preserve">sphere. </w:t>
      </w:r>
      <w:r>
        <w:rPr>
          <w:sz w:val="30"/>
        </w:rPr>
        <w:t xml:space="preserve">Strictly </w:t>
      </w:r>
      <w:r>
        <w:rPr>
          <w:sz w:val="30"/>
        </w:rPr>
        <w:t xml:space="preserve">speaking, </w:t>
      </w:r>
      <w:r>
        <w:rPr>
          <w:sz w:val="30"/>
        </w:rPr>
        <w:t xml:space="preserve">for </w:t>
      </w:r>
      <w:r>
        <w:rPr>
          <w:sz w:val="30"/>
        </w:rPr>
        <w:t xml:space="preserve">as </w:t>
      </w:r>
      <w:r>
        <w:rPr>
          <w:sz w:val="30"/>
        </w:rPr>
        <w:t xml:space="preserve">long </w:t>
      </w:r>
      <w:r>
        <w:rPr>
          <w:sz w:val="30"/>
        </w:rPr>
        <w:t xml:space="preserve">as </w:t>
      </w:r>
      <w:r>
        <w:rPr>
          <w:sz w:val="30"/>
        </w:rPr>
        <w:t xml:space="preserve">social </w:t>
      </w:r>
      <w:r>
        <w:rPr>
          <w:sz w:val="30"/>
        </w:rPr>
        <w:t xml:space="preserve">media </w:t>
      </w:r>
      <w:r>
        <w:rPr>
          <w:sz w:val="30"/>
        </w:rPr>
        <w:t xml:space="preserve">companies </w:t>
      </w:r>
      <w:r>
        <w:rPr>
          <w:sz w:val="30"/>
        </w:rPr>
        <w:t xml:space="preserve">are </w:t>
      </w:r>
      <w:r>
        <w:rPr>
          <w:sz w:val="30"/>
        </w:rPr>
        <w:t xml:space="preserve">privately </w:t>
      </w:r>
      <w:r>
        <w:rPr>
          <w:sz w:val="30"/>
        </w:rPr>
        <w:t xml:space="preserve">owned </w:t>
      </w:r>
      <w:r>
        <w:rPr>
          <w:sz w:val="30"/>
        </w:rPr>
        <w:t xml:space="preserve">and </w:t>
      </w:r>
      <w:r>
        <w:rPr>
          <w:sz w:val="30"/>
        </w:rPr>
        <w:t xml:space="preserve">operated, </w:t>
      </w:r>
      <w:r>
        <w:rPr>
          <w:sz w:val="30"/>
        </w:rPr>
        <w:t xml:space="preserve">they </w:t>
      </w:r>
      <w:r>
        <w:rPr>
          <w:sz w:val="30"/>
        </w:rPr>
        <w:t xml:space="preserve">remain </w:t>
      </w:r>
      <w:r>
        <w:rPr>
          <w:sz w:val="30"/>
        </w:rPr>
        <w:t xml:space="preserve">free </w:t>
      </w:r>
      <w:r>
        <w:rPr>
          <w:sz w:val="30"/>
        </w:rPr>
        <w:t xml:space="preserve">to </w:t>
      </w:r>
      <w:r>
        <w:rPr>
          <w:b/>
          <w:sz w:val="30"/>
        </w:rPr>
        <w:t xml:space="preserve">censor </w:t>
      </w:r>
      <w:r>
        <w:rPr>
          <w:sz w:val="30"/>
        </w:rPr>
        <w:t xml:space="preserve">as </w:t>
      </w:r>
      <w:r>
        <w:rPr>
          <w:sz w:val="30"/>
        </w:rPr>
        <w:t xml:space="preserve">much </w:t>
      </w:r>
      <w:r>
        <w:rPr>
          <w:sz w:val="30"/>
        </w:rPr>
        <w:t xml:space="preserve">as </w:t>
      </w:r>
      <w:r>
        <w:rPr>
          <w:sz w:val="30"/>
        </w:rPr>
        <w:t xml:space="preserve">they </w:t>
      </w:r>
      <w:r>
        <w:rPr>
          <w:sz w:val="30"/>
        </w:rPr>
        <w:t xml:space="preserve">like. </w:t>
      </w:r>
    </w:p>
    <w:p>
      <w:pPr>
        <w:shd w:val="clear" w:color="auto" w:fill="D3D3D3"/>
      </w:pPr>
      <w:r>
        <w:rPr>
          <w:b/>
          <w:sz w:val="18"/>
        </w:rPr>
        <w:t>censor</w:t>
      </w:r>
      <w:r>
        <w:rPr>
          <w:sz w:val="18"/>
        </w:rPr>
        <w:t xml:space="preserve"> : value/subject to political, religious, or moral censorship</w:t>
      </w:r>
    </w:p>
    <w:p>
      <w:r>
        <w:rPr>
          <w:sz w:val="30"/>
        </w:rPr>
        <w:t xml:space="preserve">On </w:t>
      </w:r>
      <w:r>
        <w:rPr>
          <w:sz w:val="30"/>
        </w:rPr>
        <w:t xml:space="preserve">that </w:t>
      </w:r>
      <w:r>
        <w:rPr>
          <w:sz w:val="30"/>
        </w:rPr>
        <w:t xml:space="preserve">traditionally </w:t>
      </w:r>
      <w:r>
        <w:rPr>
          <w:sz w:val="30"/>
        </w:rPr>
        <w:t xml:space="preserve">contractual </w:t>
      </w:r>
      <w:r>
        <w:rPr>
          <w:sz w:val="30"/>
        </w:rPr>
        <w:t xml:space="preserve">model, </w:t>
      </w:r>
      <w:r>
        <w:rPr>
          <w:sz w:val="30"/>
        </w:rPr>
        <w:t xml:space="preserve">we </w:t>
      </w:r>
      <w:r>
        <w:rPr>
          <w:sz w:val="30"/>
        </w:rPr>
        <w:t xml:space="preserve">join </w:t>
      </w:r>
      <w:r>
        <w:rPr>
          <w:sz w:val="30"/>
        </w:rPr>
        <w:t xml:space="preserve">a </w:t>
      </w:r>
      <w:r>
        <w:rPr>
          <w:sz w:val="30"/>
        </w:rPr>
        <w:t xml:space="preserve">social </w:t>
      </w:r>
      <w:r>
        <w:rPr>
          <w:sz w:val="30"/>
        </w:rPr>
        <w:t xml:space="preserve">media </w:t>
      </w:r>
      <w:r>
        <w:rPr>
          <w:sz w:val="30"/>
        </w:rPr>
        <w:t xml:space="preserve">site </w:t>
      </w:r>
      <w:r>
        <w:rPr>
          <w:sz w:val="30"/>
        </w:rPr>
        <w:t xml:space="preserve">just </w:t>
      </w:r>
      <w:r>
        <w:rPr>
          <w:sz w:val="30"/>
        </w:rPr>
        <w:t xml:space="preserve">as </w:t>
      </w:r>
      <w:r>
        <w:rPr>
          <w:sz w:val="30"/>
        </w:rPr>
        <w:t xml:space="preserve">we </w:t>
      </w:r>
      <w:r>
        <w:rPr>
          <w:sz w:val="30"/>
        </w:rPr>
        <w:t xml:space="preserve">would </w:t>
      </w:r>
      <w:r>
        <w:rPr>
          <w:sz w:val="30"/>
        </w:rPr>
        <w:t xml:space="preserve">join </w:t>
      </w:r>
      <w:r>
        <w:rPr>
          <w:sz w:val="30"/>
        </w:rPr>
        <w:t xml:space="preserve">a </w:t>
      </w:r>
      <w:r>
        <w:rPr>
          <w:sz w:val="30"/>
        </w:rPr>
        <w:t xml:space="preserve">private </w:t>
      </w:r>
      <w:r>
        <w:rPr>
          <w:sz w:val="30"/>
        </w:rPr>
        <w:t xml:space="preserve">club. </w:t>
      </w:r>
      <w:r>
        <w:rPr>
          <w:sz w:val="30"/>
        </w:rPr>
        <w:t xml:space="preserve">We </w:t>
      </w:r>
      <w:r>
        <w:rPr>
          <w:sz w:val="30"/>
        </w:rPr>
        <w:t xml:space="preserve">can </w:t>
      </w:r>
      <w:r>
        <w:rPr>
          <w:sz w:val="30"/>
        </w:rPr>
        <w:t xml:space="preserve">be </w:t>
      </w:r>
      <w:r>
        <w:rPr>
          <w:sz w:val="30"/>
        </w:rPr>
        <w:t xml:space="preserve">suspended </w:t>
      </w:r>
      <w:r>
        <w:rPr>
          <w:sz w:val="30"/>
        </w:rPr>
        <w:t xml:space="preserve">or </w:t>
      </w:r>
      <w:r>
        <w:rPr>
          <w:b/>
          <w:sz w:val="30"/>
        </w:rPr>
        <w:t xml:space="preserve">expelled </w:t>
      </w:r>
      <w:r>
        <w:rPr>
          <w:sz w:val="30"/>
        </w:rPr>
        <w:t xml:space="preserve">under </w:t>
      </w:r>
      <w:r>
        <w:rPr>
          <w:sz w:val="30"/>
        </w:rPr>
        <w:t xml:space="preserve">the </w:t>
      </w:r>
      <w:r>
        <w:rPr>
          <w:sz w:val="30"/>
        </w:rPr>
        <w:t xml:space="preserve">terms </w:t>
      </w:r>
      <w:r>
        <w:rPr>
          <w:sz w:val="30"/>
        </w:rPr>
        <w:t xml:space="preserve">of </w:t>
      </w:r>
      <w:r>
        <w:rPr>
          <w:sz w:val="30"/>
        </w:rPr>
        <w:t xml:space="preserve">our </w:t>
      </w:r>
      <w:r>
        <w:rPr>
          <w:sz w:val="30"/>
        </w:rPr>
        <w:t xml:space="preserve">contractual </w:t>
      </w:r>
      <w:r>
        <w:rPr>
          <w:sz w:val="30"/>
        </w:rPr>
        <w:t xml:space="preserve">duties. </w:t>
      </w:r>
    </w:p>
    <w:p>
      <w:pPr>
        <w:shd w:val="clear" w:color="auto" w:fill="D3D3D3"/>
      </w:pPr>
      <w:r>
        <w:rPr>
          <w:b/>
          <w:sz w:val="18"/>
        </w:rPr>
        <w:t>expelled</w:t>
      </w:r>
      <w:r>
        <w:rPr>
          <w:sz w:val="18"/>
        </w:rPr>
        <w:t xml:space="preserve"> : oust/remove from a position or office</w:t>
      </w:r>
    </w:p>
    <w:p>
      <w:r>
        <w:rPr>
          <w:sz w:val="30"/>
        </w:rPr>
        <w:t xml:space="preserve">The </w:t>
      </w:r>
      <w:r>
        <w:rPr>
          <w:sz w:val="30"/>
        </w:rPr>
        <w:t xml:space="preserve">problem </w:t>
      </w:r>
      <w:r>
        <w:rPr>
          <w:sz w:val="30"/>
        </w:rPr>
        <w:t xml:space="preserve">is </w:t>
      </w:r>
      <w:r>
        <w:rPr>
          <w:sz w:val="30"/>
        </w:rPr>
        <w:t xml:space="preserve">that </w:t>
      </w:r>
      <w:r>
        <w:rPr>
          <w:sz w:val="30"/>
        </w:rPr>
        <w:t xml:space="preserve">the </w:t>
      </w:r>
      <w:r>
        <w:rPr>
          <w:sz w:val="30"/>
        </w:rPr>
        <w:t xml:space="preserve">public </w:t>
      </w:r>
      <w:r>
        <w:rPr>
          <w:sz w:val="30"/>
        </w:rPr>
        <w:t xml:space="preserve">sphere </w:t>
      </w:r>
      <w:r>
        <w:rPr>
          <w:sz w:val="30"/>
        </w:rPr>
        <w:t xml:space="preserve">has </w:t>
      </w:r>
      <w:r>
        <w:rPr>
          <w:sz w:val="30"/>
        </w:rPr>
        <w:t xml:space="preserve">now </w:t>
      </w:r>
      <w:r>
        <w:rPr>
          <w:sz w:val="30"/>
        </w:rPr>
        <w:t xml:space="preserve">been </w:t>
      </w:r>
      <w:r>
        <w:rPr>
          <w:sz w:val="30"/>
        </w:rPr>
        <w:t xml:space="preserve">taken </w:t>
      </w:r>
      <w:r>
        <w:rPr>
          <w:sz w:val="30"/>
        </w:rPr>
        <w:t xml:space="preserve">over </w:t>
      </w:r>
      <w:r>
        <w:rPr>
          <w:sz w:val="30"/>
        </w:rPr>
        <w:t xml:space="preserve">by </w:t>
      </w:r>
      <w:r>
        <w:rPr>
          <w:sz w:val="30"/>
        </w:rPr>
        <w:t xml:space="preserve">these </w:t>
      </w:r>
      <w:r>
        <w:rPr>
          <w:sz w:val="30"/>
        </w:rPr>
        <w:t xml:space="preserve">private </w:t>
      </w:r>
      <w:r>
        <w:rPr>
          <w:sz w:val="30"/>
        </w:rPr>
        <w:t xml:space="preserve">corporations. </w:t>
      </w:r>
      <w:r>
        <w:rPr>
          <w:sz w:val="30"/>
        </w:rPr>
        <w:t xml:space="preserve">Live </w:t>
      </w:r>
      <w:r>
        <w:rPr>
          <w:sz w:val="30"/>
        </w:rPr>
        <w:t xml:space="preserve">street </w:t>
      </w:r>
      <w:r>
        <w:rPr>
          <w:sz w:val="30"/>
        </w:rPr>
        <w:t xml:space="preserve">speeches </w:t>
      </w:r>
      <w:r>
        <w:rPr>
          <w:sz w:val="30"/>
        </w:rPr>
        <w:t xml:space="preserve">and </w:t>
      </w:r>
      <w:r>
        <w:rPr>
          <w:sz w:val="30"/>
        </w:rPr>
        <w:t xml:space="preserve">protests </w:t>
      </w:r>
      <w:r>
        <w:rPr>
          <w:sz w:val="30"/>
        </w:rPr>
        <w:t xml:space="preserve">still </w:t>
      </w:r>
      <w:r>
        <w:rPr>
          <w:sz w:val="30"/>
        </w:rPr>
        <w:t xml:space="preserve">take </w:t>
      </w:r>
      <w:r>
        <w:rPr>
          <w:sz w:val="30"/>
        </w:rPr>
        <w:t xml:space="preserve">place, </w:t>
      </w:r>
      <w:r>
        <w:rPr>
          <w:sz w:val="30"/>
        </w:rPr>
        <w:t xml:space="preserve">but </w:t>
      </w:r>
      <w:r>
        <w:rPr>
          <w:sz w:val="30"/>
        </w:rPr>
        <w:t xml:space="preserve">the </w:t>
      </w:r>
      <w:r>
        <w:rPr>
          <w:sz w:val="30"/>
        </w:rPr>
        <w:t xml:space="preserve">most </w:t>
      </w:r>
      <w:r>
        <w:rPr>
          <w:sz w:val="30"/>
        </w:rPr>
        <w:t xml:space="preserve">powerful </w:t>
      </w:r>
      <w:r>
        <w:rPr>
          <w:sz w:val="30"/>
        </w:rPr>
        <w:t xml:space="preserve">forums </w:t>
      </w:r>
      <w:r>
        <w:rPr>
          <w:sz w:val="30"/>
        </w:rPr>
        <w:t xml:space="preserve">now </w:t>
      </w:r>
      <w:r>
        <w:rPr>
          <w:sz w:val="30"/>
        </w:rPr>
        <w:t xml:space="preserve">exist </w:t>
      </w:r>
      <w:r>
        <w:rPr>
          <w:sz w:val="30"/>
        </w:rPr>
        <w:t xml:space="preserve">online. </w:t>
      </w:r>
      <w:r>
        <w:rPr>
          <w:sz w:val="30"/>
        </w:rPr>
        <w:t xml:space="preserve">Even </w:t>
      </w:r>
      <w:r>
        <w:rPr>
          <w:sz w:val="30"/>
        </w:rPr>
        <w:t xml:space="preserve">live </w:t>
      </w:r>
      <w:r>
        <w:rPr>
          <w:sz w:val="30"/>
        </w:rPr>
        <w:t xml:space="preserve">events </w:t>
      </w:r>
      <w:r>
        <w:rPr>
          <w:sz w:val="30"/>
        </w:rPr>
        <w:t xml:space="preserve">have </w:t>
      </w:r>
      <w:r>
        <w:rPr>
          <w:sz w:val="30"/>
        </w:rPr>
        <w:t xml:space="preserve">come </w:t>
      </w:r>
      <w:r>
        <w:rPr>
          <w:sz w:val="30"/>
        </w:rPr>
        <w:t xml:space="preserve">to </w:t>
      </w:r>
      <w:r>
        <w:rPr>
          <w:sz w:val="30"/>
        </w:rPr>
        <w:t xml:space="preserve">depend </w:t>
      </w:r>
      <w:r>
        <w:rPr>
          <w:sz w:val="30"/>
        </w:rPr>
        <w:t xml:space="preserve">on </w:t>
      </w:r>
      <w:r>
        <w:rPr>
          <w:sz w:val="30"/>
        </w:rPr>
        <w:t xml:space="preserve">online </w:t>
      </w:r>
      <w:r>
        <w:rPr>
          <w:b/>
          <w:sz w:val="30"/>
        </w:rPr>
        <w:t xml:space="preserve">mobilization. </w:t>
      </w:r>
    </w:p>
    <w:p>
      <w:pPr>
        <w:shd w:val="clear" w:color="auto" w:fill="D3D3D3"/>
      </w:pPr>
      <w:r>
        <w:rPr>
          <w:b/>
          <w:sz w:val="18"/>
        </w:rPr>
        <w:t>mobilization</w:t>
      </w:r>
      <w:r>
        <w:rPr>
          <w:sz w:val="18"/>
        </w:rPr>
        <w:t xml:space="preserve"> : mobilisation/act of marshaling and organizing and making ready for use or action</w:t>
      </w:r>
    </w:p>
    <w:p>
      <w:r>
        <w:rPr>
          <w:sz w:val="30"/>
        </w:rPr>
        <w:t xml:space="preserve">The </w:t>
      </w:r>
      <w:r>
        <w:rPr>
          <w:sz w:val="30"/>
        </w:rPr>
        <w:t xml:space="preserve">virtual </w:t>
      </w:r>
      <w:r>
        <w:rPr>
          <w:sz w:val="30"/>
        </w:rPr>
        <w:t xml:space="preserve">public </w:t>
      </w:r>
      <w:r>
        <w:rPr>
          <w:sz w:val="30"/>
        </w:rPr>
        <w:t xml:space="preserve">sphere </w:t>
      </w:r>
      <w:r>
        <w:rPr>
          <w:sz w:val="30"/>
        </w:rPr>
        <w:t xml:space="preserve">is </w:t>
      </w:r>
      <w:r>
        <w:rPr>
          <w:sz w:val="30"/>
        </w:rPr>
        <w:t xml:space="preserve">supervised </w:t>
      </w:r>
      <w:r>
        <w:rPr>
          <w:sz w:val="30"/>
        </w:rPr>
        <w:t xml:space="preserve">by </w:t>
      </w:r>
      <w:r>
        <w:rPr>
          <w:sz w:val="30"/>
        </w:rPr>
        <w:t xml:space="preserve">unelected </w:t>
      </w:r>
      <w:r>
        <w:rPr>
          <w:sz w:val="30"/>
        </w:rPr>
        <w:t xml:space="preserve">corporate </w:t>
      </w:r>
      <w:r>
        <w:rPr>
          <w:sz w:val="30"/>
        </w:rPr>
        <w:t xml:space="preserve">managers </w:t>
      </w:r>
      <w:r>
        <w:rPr>
          <w:sz w:val="30"/>
        </w:rPr>
        <w:t xml:space="preserve">and </w:t>
      </w:r>
      <w:r>
        <w:rPr>
          <w:sz w:val="30"/>
        </w:rPr>
        <w:t xml:space="preserve">anonymous, </w:t>
      </w:r>
      <w:r>
        <w:rPr>
          <w:sz w:val="30"/>
        </w:rPr>
        <w:t xml:space="preserve">often </w:t>
      </w:r>
      <w:r>
        <w:rPr>
          <w:sz w:val="30"/>
        </w:rPr>
        <w:t xml:space="preserve">transnationally </w:t>
      </w:r>
      <w:r>
        <w:rPr>
          <w:sz w:val="30"/>
        </w:rPr>
        <w:t xml:space="preserve">outsourced </w:t>
      </w:r>
      <w:r>
        <w:rPr>
          <w:sz w:val="30"/>
        </w:rPr>
        <w:t xml:space="preserve">employees. </w:t>
      </w:r>
      <w:r>
        <w:rPr>
          <w:sz w:val="30"/>
        </w:rPr>
        <w:t xml:space="preserve">With </w:t>
      </w:r>
      <w:r>
        <w:rPr>
          <w:sz w:val="30"/>
        </w:rPr>
        <w:t xml:space="preserve">whatever </w:t>
      </w:r>
      <w:r>
        <w:rPr>
          <w:b/>
          <w:sz w:val="30"/>
        </w:rPr>
        <w:t xml:space="preserve">pragmatic </w:t>
      </w:r>
      <w:r>
        <w:rPr>
          <w:sz w:val="30"/>
        </w:rPr>
        <w:t xml:space="preserve">justifi- </w:t>
      </w:r>
      <w:r>
        <w:rPr>
          <w:sz w:val="30"/>
        </w:rPr>
        <w:t xml:space="preserve">cations </w:t>
      </w:r>
      <w:r>
        <w:rPr>
          <w:sz w:val="30"/>
        </w:rPr>
        <w:t xml:space="preserve">they </w:t>
      </w:r>
      <w:r>
        <w:rPr>
          <w:sz w:val="30"/>
        </w:rPr>
        <w:t xml:space="preserve">may </w:t>
      </w:r>
      <w:r>
        <w:rPr>
          <w:sz w:val="30"/>
        </w:rPr>
        <w:t xml:space="preserve">have, </w:t>
      </w:r>
      <w:r>
        <w:rPr>
          <w:sz w:val="30"/>
        </w:rPr>
        <w:t xml:space="preserve">these </w:t>
      </w:r>
      <w:r>
        <w:rPr>
          <w:sz w:val="30"/>
        </w:rPr>
        <w:t xml:space="preserve">corporations </w:t>
      </w:r>
      <w:r>
        <w:rPr>
          <w:sz w:val="30"/>
        </w:rPr>
        <w:t xml:space="preserve">often </w:t>
      </w:r>
      <w:r>
        <w:rPr>
          <w:sz w:val="30"/>
        </w:rPr>
        <w:t xml:space="preserve">fail </w:t>
      </w:r>
      <w:r>
        <w:rPr>
          <w:sz w:val="30"/>
        </w:rPr>
        <w:t xml:space="preserve">to </w:t>
      </w:r>
      <w:r>
        <w:rPr>
          <w:sz w:val="30"/>
        </w:rPr>
        <w:t xml:space="preserve">respond </w:t>
      </w:r>
      <w:r>
        <w:rPr>
          <w:sz w:val="30"/>
        </w:rPr>
        <w:t xml:space="preserve">to </w:t>
      </w:r>
      <w:r>
        <w:rPr>
          <w:sz w:val="30"/>
        </w:rPr>
        <w:t xml:space="preserve">public </w:t>
      </w:r>
      <w:r>
        <w:rPr>
          <w:sz w:val="30"/>
        </w:rPr>
        <w:t xml:space="preserve">and </w:t>
      </w:r>
      <w:r>
        <w:rPr>
          <w:sz w:val="30"/>
        </w:rPr>
        <w:t xml:space="preserve">user </w:t>
      </w:r>
      <w:r>
        <w:rPr>
          <w:sz w:val="30"/>
        </w:rPr>
        <w:t xml:space="preserve">concerns, </w:t>
      </w:r>
      <w:r>
        <w:rPr>
          <w:sz w:val="30"/>
        </w:rPr>
        <w:t xml:space="preserve">or </w:t>
      </w:r>
      <w:r>
        <w:rPr>
          <w:sz w:val="30"/>
        </w:rPr>
        <w:t xml:space="preserve">they </w:t>
      </w:r>
      <w:r>
        <w:rPr>
          <w:sz w:val="30"/>
        </w:rPr>
        <w:t xml:space="preserve">do </w:t>
      </w:r>
      <w:r>
        <w:rPr>
          <w:sz w:val="30"/>
        </w:rPr>
        <w:t xml:space="preserve">so </w:t>
      </w:r>
      <w:r>
        <w:rPr>
          <w:sz w:val="30"/>
        </w:rPr>
        <w:t xml:space="preserve">in </w:t>
      </w:r>
      <w:r>
        <w:rPr>
          <w:b/>
          <w:sz w:val="30"/>
        </w:rPr>
        <w:t xml:space="preserve">opaque </w:t>
      </w:r>
      <w:r>
        <w:rPr>
          <w:sz w:val="30"/>
        </w:rPr>
        <w:t xml:space="preserve">ways, </w:t>
      </w:r>
      <w:r>
        <w:rPr>
          <w:sz w:val="30"/>
        </w:rPr>
        <w:t xml:space="preserve">and </w:t>
      </w:r>
      <w:r>
        <w:rPr>
          <w:sz w:val="30"/>
        </w:rPr>
        <w:t xml:space="preserve">their </w:t>
      </w:r>
      <w:r>
        <w:rPr>
          <w:b/>
          <w:sz w:val="30"/>
        </w:rPr>
        <w:t xml:space="preserve">censorship </w:t>
      </w:r>
      <w:r>
        <w:rPr>
          <w:sz w:val="30"/>
        </w:rPr>
        <w:t xml:space="preserve">criteria </w:t>
      </w:r>
      <w:r>
        <w:rPr>
          <w:sz w:val="30"/>
        </w:rPr>
        <w:t xml:space="preserve">seem </w:t>
      </w:r>
      <w:r>
        <w:rPr>
          <w:sz w:val="30"/>
        </w:rPr>
        <w:t xml:space="preserve">random. </w:t>
      </w:r>
    </w:p>
    <w:p>
      <w:pPr>
        <w:shd w:val="clear" w:color="auto" w:fill="D3D3D3"/>
      </w:pPr>
      <w:r>
        <w:rPr>
          <w:b/>
          <w:sz w:val="18"/>
        </w:rPr>
        <w:t>censor</w:t>
      </w:r>
      <w:r>
        <w:rPr>
          <w:sz w:val="18"/>
        </w:rPr>
        <w:t xml:space="preserve"> : value/subject to political, religious, or moral censorship</w:t>
      </w:r>
    </w:p>
    <w:p>
      <w:pPr>
        <w:shd w:val="clear" w:color="auto" w:fill="D3D3D3"/>
      </w:pPr>
      <w:r>
        <w:rPr>
          <w:b/>
          <w:sz w:val="18"/>
        </w:rPr>
        <w:t>pragmatic</w:t>
      </w:r>
      <w:r>
        <w:rPr>
          <w:sz w:val="18"/>
        </w:rPr>
        <w:t xml:space="preserve"> : practical/guided by practical experience and observation rather than theory</w:t>
      </w:r>
    </w:p>
    <w:p>
      <w:pPr>
        <w:shd w:val="clear" w:color="auto" w:fill="D3D3D3"/>
      </w:pPr>
      <w:r>
        <w:rPr>
          <w:b/>
          <w:sz w:val="18"/>
        </w:rPr>
        <w:t>opaque</w:t>
      </w:r>
      <w:r>
        <w:rPr>
          <w:sz w:val="18"/>
        </w:rPr>
        <w:t xml:space="preserve"> : unintelligible/not clearly understood or expressed</w:t>
      </w:r>
    </w:p>
    <w:p>
      <w:pPr>
        <w:shd w:val="clear" w:color="auto" w:fill="D3D3D3"/>
      </w:pPr>
      <w:r>
        <w:rPr>
          <w:b/>
          <w:sz w:val="18"/>
        </w:rPr>
        <w:t>censorship</w:t>
      </w:r>
      <w:r>
        <w:rPr>
          <w:sz w:val="18"/>
        </w:rPr>
        <w:t xml:space="preserve"> : censoring/counterintelligence achieved by banning or deleting any information of value to the enemy</w:t>
      </w:r>
    </w:p>
    <w:p>
      <w:r>
        <w:rPr>
          <w:sz w:val="30"/>
        </w:rPr>
        <w:t xml:space="preserve">Their </w:t>
      </w:r>
      <w:r>
        <w:rPr>
          <w:b/>
          <w:sz w:val="30"/>
        </w:rPr>
        <w:t xml:space="preserve">murky </w:t>
      </w:r>
      <w:r>
        <w:rPr>
          <w:sz w:val="30"/>
        </w:rPr>
        <w:t xml:space="preserve">policy-­making </w:t>
      </w:r>
      <w:r>
        <w:rPr>
          <w:b/>
          <w:sz w:val="30"/>
        </w:rPr>
        <w:t xml:space="preserve">prioritizes </w:t>
      </w:r>
      <w:r>
        <w:rPr>
          <w:b/>
          <w:sz w:val="30"/>
        </w:rPr>
        <w:t xml:space="preserve">shareholder </w:t>
      </w:r>
      <w:r>
        <w:rPr>
          <w:sz w:val="30"/>
        </w:rPr>
        <w:t xml:space="preserve">profits, </w:t>
      </w:r>
      <w:r>
        <w:rPr>
          <w:sz w:val="30"/>
        </w:rPr>
        <w:t xml:space="preserve">not </w:t>
      </w:r>
      <w:r>
        <w:rPr>
          <w:sz w:val="30"/>
        </w:rPr>
        <w:t xml:space="preserve">high-­minded </w:t>
      </w:r>
      <w:r>
        <w:rPr>
          <w:sz w:val="30"/>
        </w:rPr>
        <w:t xml:space="preserve">commitments </w:t>
      </w:r>
      <w:r>
        <w:rPr>
          <w:sz w:val="30"/>
        </w:rPr>
        <w:t xml:space="preserve">to </w:t>
      </w:r>
      <w:r>
        <w:rPr>
          <w:sz w:val="30"/>
        </w:rPr>
        <w:t xml:space="preserve">mass </w:t>
      </w:r>
      <w:r>
        <w:rPr>
          <w:b/>
          <w:sz w:val="30"/>
        </w:rPr>
        <w:t xml:space="preserve">enlightenment. </w:t>
      </w:r>
    </w:p>
    <w:p>
      <w:pPr>
        <w:shd w:val="clear" w:color="auto" w:fill="D3D3D3"/>
      </w:pPr>
      <w:r>
        <w:rPr>
          <w:b/>
          <w:sz w:val="18"/>
        </w:rPr>
        <w:t>murky</w:t>
      </w:r>
      <w:r>
        <w:rPr>
          <w:sz w:val="18"/>
        </w:rPr>
        <w:t xml:space="preserve"> : mirky/dark or gloomy</w:t>
      </w:r>
    </w:p>
    <w:p>
      <w:pPr>
        <w:shd w:val="clear" w:color="auto" w:fill="D3D3D3"/>
      </w:pPr>
      <w:r>
        <w:rPr>
          <w:b/>
          <w:sz w:val="18"/>
        </w:rPr>
        <w:t>prioritizes</w:t>
      </w:r>
      <w:r>
        <w:rPr>
          <w:sz w:val="18"/>
        </w:rPr>
        <w:t xml:space="preserve"> : prioritise/assign a priority to</w:t>
      </w:r>
    </w:p>
    <w:p>
      <w:pPr>
        <w:shd w:val="clear" w:color="auto" w:fill="D3D3D3"/>
      </w:pPr>
      <w:r>
        <w:rPr>
          <w:b/>
          <w:sz w:val="18"/>
        </w:rPr>
        <w:t>shareholder</w:t>
      </w:r>
      <w:r>
        <w:rPr>
          <w:sz w:val="18"/>
        </w:rPr>
        <w:t xml:space="preserve"> : stockholder/someone who holds shares of stock in a corporation</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r>
        <w:rPr>
          <w:sz w:val="30"/>
        </w:rPr>
        <w:t xml:space="preserve">To </w:t>
      </w:r>
      <w:r>
        <w:rPr>
          <w:sz w:val="30"/>
        </w:rPr>
        <w:t xml:space="preserve">be </w:t>
      </w:r>
      <w:r>
        <w:rPr>
          <w:sz w:val="30"/>
        </w:rPr>
        <w:t xml:space="preserve">sure, </w:t>
      </w:r>
      <w:r>
        <w:rPr>
          <w:sz w:val="30"/>
        </w:rPr>
        <w:t xml:space="preserve">it </w:t>
      </w:r>
      <w:r>
        <w:rPr>
          <w:sz w:val="30"/>
        </w:rPr>
        <w:t xml:space="preserve">remains </w:t>
      </w:r>
      <w:r>
        <w:rPr>
          <w:sz w:val="30"/>
        </w:rPr>
        <w:t xml:space="preserve">legitimate </w:t>
      </w:r>
      <w:r>
        <w:rPr>
          <w:sz w:val="30"/>
        </w:rPr>
        <w:t xml:space="preserve">for </w:t>
      </w:r>
      <w:r>
        <w:rPr>
          <w:b/>
          <w:sz w:val="30"/>
        </w:rPr>
        <w:t xml:space="preserve">moderators </w:t>
      </w:r>
      <w:r>
        <w:rPr>
          <w:sz w:val="30"/>
        </w:rPr>
        <w:t xml:space="preserve">to </w:t>
      </w:r>
      <w:r>
        <w:rPr>
          <w:b/>
          <w:sz w:val="30"/>
        </w:rPr>
        <w:t xml:space="preserve">censor </w:t>
      </w:r>
      <w:r>
        <w:rPr>
          <w:sz w:val="30"/>
        </w:rPr>
        <w:t xml:space="preserve">online </w:t>
      </w:r>
      <w:r>
        <w:rPr>
          <w:b/>
          <w:sz w:val="30"/>
        </w:rPr>
        <w:t xml:space="preserve">harassment </w:t>
      </w:r>
      <w:r>
        <w:rPr>
          <w:sz w:val="30"/>
        </w:rPr>
        <w:t xml:space="preserve">targeted </w:t>
      </w:r>
      <w:r>
        <w:rPr>
          <w:sz w:val="30"/>
        </w:rPr>
        <w:t xml:space="preserve">at </w:t>
      </w:r>
      <w:r>
        <w:rPr>
          <w:b/>
          <w:sz w:val="30"/>
        </w:rPr>
        <w:t xml:space="preserve">identifiable </w:t>
      </w:r>
      <w:r>
        <w:rPr>
          <w:sz w:val="30"/>
        </w:rPr>
        <w:t xml:space="preserve">individuals, </w:t>
      </w:r>
      <w:r>
        <w:rPr>
          <w:sz w:val="30"/>
        </w:rPr>
        <w:t xml:space="preserve">under </w:t>
      </w:r>
      <w:r>
        <w:rPr>
          <w:sz w:val="30"/>
        </w:rPr>
        <w:t xml:space="preserve">the </w:t>
      </w:r>
      <w:r>
        <w:rPr>
          <w:sz w:val="30"/>
        </w:rPr>
        <w:t xml:space="preserve">fighting </w:t>
      </w:r>
      <w:r>
        <w:rPr>
          <w:sz w:val="30"/>
        </w:rPr>
        <w:t xml:space="preserve">words </w:t>
      </w:r>
      <w:r>
        <w:rPr>
          <w:sz w:val="30"/>
        </w:rPr>
        <w:t xml:space="preserve">doctrine, </w:t>
      </w:r>
      <w:r>
        <w:rPr>
          <w:sz w:val="30"/>
        </w:rPr>
        <w:t xml:space="preserve">or </w:t>
      </w:r>
      <w:r>
        <w:rPr>
          <w:sz w:val="30"/>
        </w:rPr>
        <w:t xml:space="preserve">for </w:t>
      </w:r>
      <w:r>
        <w:rPr>
          <w:sz w:val="30"/>
        </w:rPr>
        <w:t xml:space="preserve">the </w:t>
      </w:r>
      <w:r>
        <w:rPr>
          <w:sz w:val="30"/>
        </w:rPr>
        <w:t xml:space="preserve">state </w:t>
      </w:r>
      <w:r>
        <w:rPr>
          <w:sz w:val="30"/>
        </w:rPr>
        <w:t xml:space="preserve">to </w:t>
      </w:r>
      <w:r>
        <w:rPr>
          <w:b/>
          <w:sz w:val="30"/>
        </w:rPr>
        <w:t xml:space="preserve">intervene </w:t>
      </w:r>
      <w:r>
        <w:rPr>
          <w:sz w:val="30"/>
        </w:rPr>
        <w:t xml:space="preserve">with </w:t>
      </w:r>
      <w:r>
        <w:rPr>
          <w:sz w:val="30"/>
        </w:rPr>
        <w:t xml:space="preserve">penalties. </w:t>
      </w:r>
    </w:p>
    <w:p>
      <w:pPr>
        <w:shd w:val="clear" w:color="auto" w:fill="D3D3D3"/>
      </w:pPr>
      <w:r>
        <w:rPr>
          <w:b/>
          <w:sz w:val="18"/>
        </w:rPr>
        <w:t>censor</w:t>
      </w:r>
      <w:r>
        <w:rPr>
          <w:sz w:val="18"/>
        </w:rPr>
        <w:t xml:space="preserve"> : value/subject to political, religious, or moral censorship</w:t>
      </w:r>
    </w:p>
    <w:p>
      <w:pPr>
        <w:shd w:val="clear" w:color="auto" w:fill="D3D3D3"/>
      </w:pPr>
      <w:r>
        <w:rPr>
          <w:b/>
          <w:sz w:val="18"/>
        </w:rPr>
        <w:t>moderators</w:t>
      </w:r>
      <w:r>
        <w:rPr>
          <w:sz w:val="18"/>
        </w:rPr>
        <w:t xml:space="preserve"> : presiding_officer/in the Presbyterian church, the officer who presides over a synod or general assembly</w:t>
      </w:r>
    </w:p>
    <w:p>
      <w:pPr>
        <w:shd w:val="clear" w:color="auto" w:fill="D3D3D3"/>
      </w:pPr>
      <w:r>
        <w:rPr>
          <w:b/>
          <w:sz w:val="18"/>
        </w:rPr>
        <w:t>harassment</w:t>
      </w:r>
      <w:r>
        <w:rPr>
          <w:sz w:val="18"/>
        </w:rPr>
        <w:t xml:space="preserve"> : torment/a feeling of intense annoyance caused by being tormented</w:t>
      </w:r>
    </w:p>
    <w:p>
      <w:pPr>
        <w:shd w:val="clear" w:color="auto" w:fill="D3D3D3"/>
      </w:pPr>
      <w:r>
        <w:rPr>
          <w:b/>
          <w:sz w:val="18"/>
        </w:rPr>
        <w:t>identifiable</w:t>
      </w:r>
      <w:r>
        <w:rPr>
          <w:sz w:val="18"/>
        </w:rPr>
        <w:t xml:space="preserve"> : /capable of being identified</w:t>
      </w:r>
    </w:p>
    <w:p>
      <w:pPr>
        <w:shd w:val="clear" w:color="auto" w:fill="D3D3D3"/>
      </w:pPr>
      <w:r>
        <w:rPr>
          <w:b/>
          <w:sz w:val="18"/>
        </w:rPr>
        <w:t>intervene</w:t>
      </w:r>
      <w:r>
        <w:rPr>
          <w:sz w:val="18"/>
        </w:rPr>
        <w:t xml:space="preserve"> : interfere/get involved, so as to alter or hinder an action, or through force or threat of force</w:t>
      </w:r>
    </w:p>
    <w:p>
      <w:r>
        <w:rPr>
          <w:sz w:val="30"/>
        </w:rPr>
        <w:t xml:space="preserve">Nevertheless, </w:t>
      </w:r>
      <w:r>
        <w:rPr>
          <w:sz w:val="30"/>
        </w:rPr>
        <w:t xml:space="preserve">people </w:t>
      </w:r>
      <w:r>
        <w:rPr>
          <w:sz w:val="30"/>
        </w:rPr>
        <w:t xml:space="preserve">have </w:t>
      </w:r>
      <w:r>
        <w:rPr>
          <w:sz w:val="30"/>
        </w:rPr>
        <w:t xml:space="preserve">become </w:t>
      </w:r>
      <w:r>
        <w:rPr>
          <w:sz w:val="30"/>
        </w:rPr>
        <w:t xml:space="preserve">dissatisfied </w:t>
      </w:r>
      <w:r>
        <w:rPr>
          <w:sz w:val="30"/>
        </w:rPr>
        <w:t xml:space="preserve">across </w:t>
      </w:r>
      <w:r>
        <w:rPr>
          <w:sz w:val="30"/>
        </w:rPr>
        <w:t xml:space="preserve">the </w:t>
      </w:r>
      <w:r>
        <w:rPr>
          <w:sz w:val="30"/>
        </w:rPr>
        <w:t xml:space="preserve">political </w:t>
      </w:r>
      <w:r>
        <w:rPr>
          <w:sz w:val="30"/>
        </w:rPr>
        <w:t xml:space="preserve">spectrum. </w:t>
      </w:r>
      <w:r>
        <w:rPr>
          <w:sz w:val="30"/>
        </w:rPr>
        <w:t xml:space="preserve">Some </w:t>
      </w:r>
      <w:r>
        <w:rPr>
          <w:sz w:val="30"/>
        </w:rPr>
        <w:t xml:space="preserve">would </w:t>
      </w:r>
      <w:r>
        <w:rPr>
          <w:b/>
          <w:sz w:val="30"/>
        </w:rPr>
        <w:t xml:space="preserve">censor </w:t>
      </w:r>
      <w:r>
        <w:rPr>
          <w:sz w:val="30"/>
        </w:rPr>
        <w:t xml:space="preserve">as </w:t>
      </w:r>
      <w:r>
        <w:rPr>
          <w:sz w:val="30"/>
        </w:rPr>
        <w:t xml:space="preserve">little </w:t>
      </w:r>
      <w:r>
        <w:rPr>
          <w:sz w:val="30"/>
        </w:rPr>
        <w:t xml:space="preserve">as </w:t>
      </w:r>
      <w:r>
        <w:rPr>
          <w:sz w:val="30"/>
        </w:rPr>
        <w:t xml:space="preserve">possible, </w:t>
      </w:r>
      <w:r>
        <w:rPr>
          <w:sz w:val="30"/>
        </w:rPr>
        <w:t xml:space="preserve">and </w:t>
      </w:r>
      <w:r>
        <w:rPr>
          <w:sz w:val="30"/>
        </w:rPr>
        <w:t xml:space="preserve">would </w:t>
      </w:r>
      <w:r>
        <w:rPr>
          <w:sz w:val="30"/>
        </w:rPr>
        <w:t xml:space="preserve">allow </w:t>
      </w:r>
      <w:r>
        <w:rPr>
          <w:sz w:val="30"/>
        </w:rPr>
        <w:t xml:space="preserve">even </w:t>
      </w:r>
      <w:r>
        <w:rPr>
          <w:sz w:val="30"/>
        </w:rPr>
        <w:t xml:space="preserve">postings </w:t>
      </w:r>
      <w:r>
        <w:rPr>
          <w:sz w:val="30"/>
        </w:rPr>
        <w:t xml:space="preserve">glorifying </w:t>
      </w:r>
      <w:r>
        <w:rPr>
          <w:b/>
          <w:sz w:val="30"/>
        </w:rPr>
        <w:t xml:space="preserve">brutality </w:t>
      </w:r>
      <w:r>
        <w:rPr>
          <w:sz w:val="30"/>
        </w:rPr>
        <w:t xml:space="preserve">or </w:t>
      </w:r>
      <w:r>
        <w:rPr>
          <w:sz w:val="30"/>
        </w:rPr>
        <w:t xml:space="preserve">anti-­democratic </w:t>
      </w:r>
      <w:r>
        <w:rPr>
          <w:sz w:val="30"/>
        </w:rPr>
        <w:t xml:space="preserve">violence. </w:t>
      </w:r>
    </w:p>
    <w:p>
      <w:pPr>
        <w:shd w:val="clear" w:color="auto" w:fill="D3D3D3"/>
      </w:pPr>
      <w:r>
        <w:rPr>
          <w:b/>
          <w:sz w:val="18"/>
        </w:rPr>
        <w:t>censor</w:t>
      </w:r>
      <w:r>
        <w:rPr>
          <w:sz w:val="18"/>
        </w:rPr>
        <w:t xml:space="preserve"> : value/subject to political, religious, or moral censorship</w:t>
      </w:r>
    </w:p>
    <w:p>
      <w:pPr>
        <w:shd w:val="clear" w:color="auto" w:fill="D3D3D3"/>
      </w:pPr>
      <w:r>
        <w:rPr>
          <w:b/>
          <w:sz w:val="18"/>
        </w:rPr>
        <w:t>brutality</w:t>
      </w:r>
      <w:r>
        <w:rPr>
          <w:sz w:val="18"/>
        </w:rPr>
        <w:t xml:space="preserve"> : barbarity/a brutal barbarous savage act</w:t>
      </w:r>
    </w:p>
    <w:p>
      <w:r>
        <w:rPr>
          <w:sz w:val="30"/>
        </w:rPr>
        <w:t xml:space="preserve">Others </w:t>
      </w:r>
      <w:r>
        <w:rPr>
          <w:sz w:val="30"/>
        </w:rPr>
        <w:t xml:space="preserve">would </w:t>
      </w:r>
      <w:r>
        <w:rPr>
          <w:b/>
          <w:sz w:val="30"/>
        </w:rPr>
        <w:t xml:space="preserve">censor </w:t>
      </w:r>
      <w:r>
        <w:rPr>
          <w:sz w:val="30"/>
        </w:rPr>
        <w:t xml:space="preserve">far </w:t>
      </w:r>
      <w:r>
        <w:rPr>
          <w:sz w:val="30"/>
        </w:rPr>
        <w:t xml:space="preserve">more </w:t>
      </w:r>
      <w:r>
        <w:rPr>
          <w:sz w:val="30"/>
        </w:rPr>
        <w:t xml:space="preserve">by </w:t>
      </w:r>
      <w:r>
        <w:rPr>
          <w:sz w:val="30"/>
        </w:rPr>
        <w:t xml:space="preserve">vigorously </w:t>
      </w:r>
      <w:r>
        <w:rPr>
          <w:sz w:val="30"/>
        </w:rPr>
        <w:t xml:space="preserve">tackling </w:t>
      </w:r>
      <w:r>
        <w:rPr>
          <w:sz w:val="30"/>
        </w:rPr>
        <w:t xml:space="preserve">extreme </w:t>
      </w:r>
      <w:r>
        <w:rPr>
          <w:sz w:val="30"/>
        </w:rPr>
        <w:t xml:space="preserve">or </w:t>
      </w:r>
      <w:r>
        <w:rPr>
          <w:sz w:val="30"/>
        </w:rPr>
        <w:t xml:space="preserve">otherwise </w:t>
      </w:r>
      <w:r>
        <w:rPr>
          <w:sz w:val="30"/>
        </w:rPr>
        <w:t xml:space="preserve">dangerous </w:t>
      </w:r>
      <w:r>
        <w:rPr>
          <w:sz w:val="30"/>
        </w:rPr>
        <w:t xml:space="preserve">speech, </w:t>
      </w:r>
      <w:r>
        <w:rPr>
          <w:sz w:val="30"/>
        </w:rPr>
        <w:t xml:space="preserve">but </w:t>
      </w:r>
      <w:r>
        <w:rPr>
          <w:sz w:val="30"/>
        </w:rPr>
        <w:t xml:space="preserve">then </w:t>
      </w:r>
      <w:r>
        <w:rPr>
          <w:sz w:val="30"/>
        </w:rPr>
        <w:t xml:space="preserve">in </w:t>
      </w:r>
      <w:r>
        <w:rPr>
          <w:sz w:val="30"/>
        </w:rPr>
        <w:t xml:space="preserve">ways </w:t>
      </w:r>
      <w:r>
        <w:rPr>
          <w:sz w:val="30"/>
        </w:rPr>
        <w:t xml:space="preserve">that </w:t>
      </w:r>
      <w:r>
        <w:rPr>
          <w:sz w:val="30"/>
        </w:rPr>
        <w:t xml:space="preserve">can </w:t>
      </w:r>
      <w:r>
        <w:rPr>
          <w:sz w:val="30"/>
        </w:rPr>
        <w:t xml:space="preserve">become </w:t>
      </w:r>
      <w:r>
        <w:rPr>
          <w:sz w:val="30"/>
        </w:rPr>
        <w:t xml:space="preserve">difficult </w:t>
      </w:r>
      <w:r>
        <w:rPr>
          <w:sz w:val="30"/>
        </w:rPr>
        <w:t xml:space="preserve">to </w:t>
      </w:r>
      <w:r>
        <w:rPr>
          <w:sz w:val="30"/>
        </w:rPr>
        <w:t xml:space="preserve">apply </w:t>
      </w:r>
      <w:r>
        <w:rPr>
          <w:sz w:val="30"/>
        </w:rPr>
        <w:t xml:space="preserve">with </w:t>
      </w:r>
      <w:r>
        <w:rPr>
          <w:sz w:val="30"/>
        </w:rPr>
        <w:t xml:space="preserve">any </w:t>
      </w:r>
      <w:r>
        <w:rPr>
          <w:sz w:val="30"/>
        </w:rPr>
        <w:t xml:space="preserve">consistency, </w:t>
      </w:r>
      <w:r>
        <w:rPr>
          <w:sz w:val="30"/>
        </w:rPr>
        <w:t xml:space="preserve">given </w:t>
      </w:r>
      <w:r>
        <w:rPr>
          <w:sz w:val="30"/>
        </w:rPr>
        <w:t xml:space="preserve">the </w:t>
      </w:r>
      <w:r>
        <w:rPr>
          <w:sz w:val="30"/>
        </w:rPr>
        <w:t xml:space="preserve">sheer </w:t>
      </w:r>
      <w:r>
        <w:rPr>
          <w:sz w:val="30"/>
        </w:rPr>
        <w:t xml:space="preserve">quan- </w:t>
      </w:r>
      <w:r>
        <w:rPr>
          <w:sz w:val="30"/>
        </w:rPr>
        <w:t xml:space="preserve">tities </w:t>
      </w:r>
      <w:r>
        <w:rPr>
          <w:sz w:val="30"/>
        </w:rPr>
        <w:t xml:space="preserve">of </w:t>
      </w:r>
      <w:r>
        <w:rPr>
          <w:sz w:val="30"/>
        </w:rPr>
        <w:t xml:space="preserve">daily </w:t>
      </w:r>
      <w:r>
        <w:rPr>
          <w:sz w:val="30"/>
        </w:rPr>
        <w:t xml:space="preserve">postings.56 </w:t>
      </w:r>
      <w:r>
        <w:rPr>
          <w:sz w:val="30"/>
        </w:rPr>
        <w:t xml:space="preserve">The </w:t>
      </w:r>
      <w:r>
        <w:rPr>
          <w:sz w:val="30"/>
        </w:rPr>
        <w:t xml:space="preserve">banning </w:t>
      </w:r>
      <w:r>
        <w:rPr>
          <w:sz w:val="30"/>
        </w:rPr>
        <w:t xml:space="preserve">of </w:t>
      </w:r>
      <w:r>
        <w:rPr>
          <w:sz w:val="30"/>
        </w:rPr>
        <w:t xml:space="preserve">Donald </w:t>
      </w:r>
      <w:r>
        <w:rPr>
          <w:b/>
          <w:sz w:val="30"/>
        </w:rPr>
        <w:t xml:space="preserve">Trump </w:t>
      </w:r>
      <w:r>
        <w:rPr>
          <w:sz w:val="30"/>
        </w:rPr>
        <w:t xml:space="preserve">from </w:t>
      </w:r>
      <w:r>
        <w:rPr>
          <w:sz w:val="30"/>
        </w:rPr>
        <w:t xml:space="preserve">major </w:t>
      </w:r>
      <w:r>
        <w:rPr>
          <w:sz w:val="30"/>
        </w:rPr>
        <w:t xml:space="preserve">social </w:t>
      </w:r>
      <w:r>
        <w:rPr>
          <w:sz w:val="30"/>
        </w:rPr>
        <w:t xml:space="preserve">media </w:t>
      </w:r>
      <w:r>
        <w:rPr>
          <w:sz w:val="30"/>
        </w:rPr>
        <w:t xml:space="preserve">sites </w:t>
      </w:r>
      <w:r>
        <w:rPr>
          <w:sz w:val="30"/>
        </w:rPr>
        <w:t xml:space="preserve">in </w:t>
      </w:r>
      <w:r>
        <w:rPr>
          <w:sz w:val="30"/>
        </w:rPr>
        <w:t xml:space="preserve">January </w:t>
      </w:r>
      <w:r>
        <w:rPr>
          <w:sz w:val="30"/>
        </w:rPr>
        <w:t xml:space="preserve">202157 </w:t>
      </w:r>
      <w:r>
        <w:rPr>
          <w:sz w:val="30"/>
        </w:rPr>
        <w:t xml:space="preserve">sent </w:t>
      </w:r>
      <w:r>
        <w:rPr>
          <w:sz w:val="30"/>
        </w:rPr>
        <w:t xml:space="preserve">a </w:t>
      </w:r>
      <w:r>
        <w:rPr>
          <w:sz w:val="30"/>
        </w:rPr>
        <w:t xml:space="preserve">strong </w:t>
      </w:r>
      <w:r>
        <w:rPr>
          <w:sz w:val="30"/>
        </w:rPr>
        <w:t xml:space="preserve">symbolic </w:t>
      </w:r>
      <w:r>
        <w:rPr>
          <w:sz w:val="30"/>
        </w:rPr>
        <w:t xml:space="preserve">message, </w:t>
      </w:r>
      <w:r>
        <w:rPr>
          <w:sz w:val="30"/>
        </w:rPr>
        <w:t xml:space="preserve">but </w:t>
      </w:r>
      <w:r>
        <w:rPr>
          <w:sz w:val="30"/>
        </w:rPr>
        <w:t xml:space="preserve">the </w:t>
      </w:r>
      <w:r>
        <w:rPr>
          <w:sz w:val="30"/>
        </w:rPr>
        <w:t xml:space="preserve">long-­term </w:t>
      </w:r>
      <w:r>
        <w:rPr>
          <w:sz w:val="30"/>
        </w:rPr>
        <w:t xml:space="preserve">benefits </w:t>
      </w:r>
      <w:r>
        <w:rPr>
          <w:sz w:val="30"/>
        </w:rPr>
        <w:t xml:space="preserve">of </w:t>
      </w:r>
      <w:r>
        <w:rPr>
          <w:sz w:val="30"/>
        </w:rPr>
        <w:t xml:space="preserve">such </w:t>
      </w:r>
      <w:r>
        <w:rPr>
          <w:sz w:val="30"/>
        </w:rPr>
        <w:t xml:space="preserve">a </w:t>
      </w:r>
      <w:r>
        <w:rPr>
          <w:sz w:val="30"/>
        </w:rPr>
        <w:t xml:space="preserve">measure </w:t>
      </w:r>
      <w:r>
        <w:rPr>
          <w:sz w:val="30"/>
        </w:rPr>
        <w:t xml:space="preserve">remain </w:t>
      </w:r>
      <w:r>
        <w:rPr>
          <w:sz w:val="30"/>
        </w:rPr>
        <w:t xml:space="preserve">doubtful, </w:t>
      </w:r>
      <w:r>
        <w:rPr>
          <w:sz w:val="30"/>
        </w:rPr>
        <w:t xml:space="preserve">largely </w:t>
      </w:r>
      <w:r>
        <w:rPr>
          <w:sz w:val="30"/>
        </w:rPr>
        <w:t xml:space="preserve">because </w:t>
      </w:r>
      <w:r>
        <w:rPr>
          <w:sz w:val="30"/>
        </w:rPr>
        <w:t xml:space="preserve">millions </w:t>
      </w:r>
      <w:r>
        <w:rPr>
          <w:sz w:val="30"/>
        </w:rPr>
        <w:t xml:space="preserve">of </w:t>
      </w:r>
      <w:r>
        <w:rPr>
          <w:sz w:val="30"/>
        </w:rPr>
        <w:t xml:space="preserve">like-­minded </w:t>
      </w:r>
      <w:r>
        <w:rPr>
          <w:sz w:val="30"/>
        </w:rPr>
        <w:t xml:space="preserve">people </w:t>
      </w:r>
      <w:r>
        <w:rPr>
          <w:sz w:val="30"/>
        </w:rPr>
        <w:t xml:space="preserve">cannot </w:t>
      </w:r>
      <w:r>
        <w:rPr>
          <w:sz w:val="30"/>
        </w:rPr>
        <w:t xml:space="preserve">so </w:t>
      </w:r>
      <w:r>
        <w:rPr>
          <w:sz w:val="30"/>
        </w:rPr>
        <w:t xml:space="preserve">easily </w:t>
      </w:r>
      <w:r>
        <w:rPr>
          <w:sz w:val="30"/>
        </w:rPr>
        <w:t xml:space="preserve">be </w:t>
      </w:r>
      <w:r>
        <w:rPr>
          <w:sz w:val="30"/>
        </w:rPr>
        <w:t xml:space="preserve">silenced, </w:t>
      </w:r>
      <w:r>
        <w:rPr>
          <w:sz w:val="30"/>
        </w:rPr>
        <w:t xml:space="preserve">both </w:t>
      </w:r>
      <w:r>
        <w:rPr>
          <w:sz w:val="30"/>
        </w:rPr>
        <w:t xml:space="preserve">for </w:t>
      </w:r>
      <w:r>
        <w:rPr>
          <w:sz w:val="30"/>
        </w:rPr>
        <w:t xml:space="preserve">reasons </w:t>
      </w:r>
      <w:r>
        <w:rPr>
          <w:sz w:val="30"/>
        </w:rPr>
        <w:t xml:space="preserve">of </w:t>
      </w:r>
      <w:r>
        <w:rPr>
          <w:sz w:val="30"/>
        </w:rPr>
        <w:t xml:space="preserve">democratic </w:t>
      </w:r>
      <w:r>
        <w:rPr>
          <w:sz w:val="30"/>
        </w:rPr>
        <w:t xml:space="preserve">principle </w:t>
      </w:r>
      <w:r>
        <w:rPr>
          <w:sz w:val="30"/>
        </w:rPr>
        <w:t xml:space="preserve">and </w:t>
      </w:r>
    </w:p>
    <w:p>
      <w:pPr>
        <w:shd w:val="clear" w:color="auto" w:fill="D3D3D3"/>
      </w:pPr>
      <w:r>
        <w:rPr>
          <w:b/>
          <w:sz w:val="18"/>
        </w:rPr>
        <w:t>censor</w:t>
      </w:r>
      <w:r>
        <w:rPr>
          <w:sz w:val="18"/>
        </w:rPr>
        <w:t xml:space="preserve"> : value/subject to political, religious, or moral censorship</w:t>
      </w:r>
    </w:p>
    <w:p>
      <w:pPr>
        <w:shd w:val="clear" w:color="auto" w:fill="D3D3D3"/>
      </w:pPr>
      <w:r>
        <w:rPr>
          <w:b/>
          <w:sz w:val="18"/>
        </w:rPr>
        <w:t>Trump</w:t>
      </w:r>
      <w:r>
        <w:rPr>
          <w:sz w:val="18"/>
        </w:rPr>
        <w:t xml:space="preserve"> : suit/(card games) the suit that has been declared to rank above all other suits for the duration of the hand</w:t>
      </w:r>
    </w:p>
    <w:p>
      <w:r>
        <w:rPr>
          <w:sz w:val="30"/>
        </w:rPr>
      </w:r>
    </w:p>
    <w:p>
      <w:r>
        <w:rPr>
          <w:sz w:val="30"/>
        </w:rPr>
        <w:t xml:space="preserve">121 </w:t>
      </w:r>
      <w:r>
        <w:rPr>
          <w:sz w:val="30"/>
        </w:rPr>
        <w:t xml:space="preserve">Do </w:t>
      </w:r>
      <w:r>
        <w:rPr>
          <w:sz w:val="30"/>
        </w:rPr>
        <w:t xml:space="preserve">All </w:t>
      </w:r>
      <w:r>
        <w:rPr>
          <w:sz w:val="30"/>
        </w:rPr>
        <w:t xml:space="preserve">Opinions </w:t>
      </w:r>
      <w:r>
        <w:rPr>
          <w:sz w:val="30"/>
        </w:rPr>
        <w:t xml:space="preserve">Count? </w:t>
      </w:r>
      <w:r>
        <w:rPr>
          <w:sz w:val="30"/>
        </w:rPr>
        <w:t xml:space="preserve">monitoring </w:t>
      </w:r>
      <w:r>
        <w:rPr>
          <w:b/>
          <w:sz w:val="30"/>
        </w:rPr>
        <w:t xml:space="preserve">pragmatics. </w:t>
      </w:r>
    </w:p>
    <w:p>
      <w:pPr>
        <w:shd w:val="clear" w:color="auto" w:fill="D3D3D3"/>
      </w:pPr>
      <w:r>
        <w:rPr>
          <w:b/>
          <w:sz w:val="18"/>
        </w:rPr>
        <w:t>pragmatics</w:t>
      </w:r>
      <w:r>
        <w:rPr>
          <w:sz w:val="18"/>
        </w:rPr>
        <w:t xml:space="preserve"> : pragmatic_sanction/an imperial decree that becomes part of the fundamental law of the land</w:t>
      </w:r>
    </w:p>
    <w:p>
      <w:r>
        <w:rPr>
          <w:sz w:val="30"/>
        </w:rPr>
        <w:t xml:space="preserve">That </w:t>
      </w:r>
      <w:r>
        <w:rPr>
          <w:sz w:val="30"/>
        </w:rPr>
        <w:t xml:space="preserve">problem </w:t>
      </w:r>
      <w:r>
        <w:rPr>
          <w:sz w:val="30"/>
        </w:rPr>
        <w:t xml:space="preserve">applies </w:t>
      </w:r>
      <w:r>
        <w:rPr>
          <w:sz w:val="30"/>
        </w:rPr>
        <w:t xml:space="preserve">both </w:t>
      </w:r>
      <w:r>
        <w:rPr>
          <w:sz w:val="30"/>
        </w:rPr>
        <w:t xml:space="preserve">to </w:t>
      </w:r>
      <w:r>
        <w:rPr>
          <w:b/>
          <w:sz w:val="30"/>
        </w:rPr>
        <w:t xml:space="preserve">censoring </w:t>
      </w:r>
      <w:r>
        <w:rPr>
          <w:sz w:val="30"/>
        </w:rPr>
        <w:t xml:space="preserve">an </w:t>
      </w:r>
      <w:r>
        <w:rPr>
          <w:sz w:val="30"/>
        </w:rPr>
        <w:t xml:space="preserve">indi- </w:t>
      </w:r>
      <w:r>
        <w:rPr>
          <w:sz w:val="30"/>
        </w:rPr>
        <w:t xml:space="preserve">vidual </w:t>
      </w:r>
      <w:r>
        <w:rPr>
          <w:sz w:val="30"/>
        </w:rPr>
        <w:t xml:space="preserve">like </w:t>
      </w:r>
      <w:r>
        <w:rPr>
          <w:b/>
          <w:sz w:val="30"/>
        </w:rPr>
        <w:t xml:space="preserve">Trump </w:t>
      </w:r>
      <w:r>
        <w:rPr>
          <w:sz w:val="30"/>
        </w:rPr>
        <w:t xml:space="preserve">and </w:t>
      </w:r>
      <w:r>
        <w:rPr>
          <w:sz w:val="30"/>
        </w:rPr>
        <w:t xml:space="preserve">to </w:t>
      </w:r>
      <w:r>
        <w:rPr>
          <w:b/>
          <w:sz w:val="30"/>
        </w:rPr>
        <w:t xml:space="preserve">censoring </w:t>
      </w:r>
      <w:r>
        <w:rPr>
          <w:sz w:val="30"/>
        </w:rPr>
        <w:t xml:space="preserve">an </w:t>
      </w:r>
      <w:r>
        <w:rPr>
          <w:sz w:val="30"/>
        </w:rPr>
        <w:t xml:space="preserve">idea: </w:t>
      </w:r>
      <w:r>
        <w:rPr>
          <w:sz w:val="30"/>
        </w:rPr>
        <w:t xml:space="preserve">there </w:t>
      </w:r>
      <w:r>
        <w:rPr>
          <w:sz w:val="30"/>
        </w:rPr>
        <w:t xml:space="preserve">are </w:t>
      </w:r>
      <w:r>
        <w:rPr>
          <w:sz w:val="30"/>
        </w:rPr>
        <w:t xml:space="preserve">undeniably </w:t>
      </w:r>
      <w:r>
        <w:rPr>
          <w:sz w:val="30"/>
        </w:rPr>
        <w:t xml:space="preserve">powerful </w:t>
      </w:r>
      <w:r>
        <w:rPr>
          <w:sz w:val="30"/>
        </w:rPr>
        <w:t xml:space="preserve">public </w:t>
      </w:r>
      <w:r>
        <w:rPr>
          <w:sz w:val="30"/>
        </w:rPr>
        <w:t xml:space="preserve">welfare </w:t>
      </w:r>
      <w:r>
        <w:rPr>
          <w:sz w:val="30"/>
        </w:rPr>
        <w:t xml:space="preserve">grounds </w:t>
      </w:r>
      <w:r>
        <w:rPr>
          <w:sz w:val="30"/>
        </w:rPr>
        <w:t xml:space="preserve">for </w:t>
      </w:r>
      <w:r>
        <w:rPr>
          <w:sz w:val="30"/>
        </w:rPr>
        <w:t xml:space="preserve">banning </w:t>
      </w:r>
      <w:r>
        <w:rPr>
          <w:sz w:val="30"/>
        </w:rPr>
        <w:t xml:space="preserve">deep </w:t>
      </w:r>
      <w:r>
        <w:rPr>
          <w:sz w:val="30"/>
        </w:rPr>
        <w:t xml:space="preserve">state </w:t>
      </w:r>
      <w:r>
        <w:rPr>
          <w:sz w:val="30"/>
        </w:rPr>
        <w:t xml:space="preserve">theories, </w:t>
      </w:r>
      <w:r>
        <w:rPr>
          <w:sz w:val="30"/>
        </w:rPr>
        <w:t xml:space="preserve">climate </w:t>
      </w:r>
      <w:r>
        <w:rPr>
          <w:sz w:val="30"/>
        </w:rPr>
        <w:t xml:space="preserve">change </w:t>
      </w:r>
      <w:r>
        <w:rPr>
          <w:sz w:val="30"/>
        </w:rPr>
        <w:t xml:space="preserve">denialism, </w:t>
      </w:r>
      <w:r>
        <w:rPr>
          <w:sz w:val="30"/>
        </w:rPr>
        <w:t xml:space="preserve">pandemic </w:t>
      </w:r>
      <w:r>
        <w:rPr>
          <w:sz w:val="30"/>
        </w:rPr>
        <w:t xml:space="preserve">conspiracy </w:t>
      </w:r>
      <w:r>
        <w:rPr>
          <w:sz w:val="30"/>
        </w:rPr>
        <w:t xml:space="preserve">theories, </w:t>
      </w:r>
      <w:r>
        <w:rPr>
          <w:sz w:val="30"/>
        </w:rPr>
        <w:t xml:space="preserve">and </w:t>
      </w:r>
      <w:r>
        <w:rPr>
          <w:sz w:val="30"/>
        </w:rPr>
        <w:t xml:space="preserve">other </w:t>
      </w:r>
      <w:r>
        <w:rPr>
          <w:sz w:val="30"/>
        </w:rPr>
        <w:t xml:space="preserve">dangerous </w:t>
      </w:r>
      <w:r>
        <w:rPr>
          <w:sz w:val="30"/>
        </w:rPr>
        <w:t xml:space="preserve">opinions, </w:t>
      </w:r>
      <w:r>
        <w:rPr>
          <w:sz w:val="30"/>
        </w:rPr>
        <w:t xml:space="preserve">yet </w:t>
      </w:r>
      <w:r>
        <w:rPr>
          <w:sz w:val="30"/>
        </w:rPr>
        <w:t xml:space="preserve">fair </w:t>
      </w:r>
      <w:r>
        <w:rPr>
          <w:sz w:val="30"/>
        </w:rPr>
        <w:t xml:space="preserve">and </w:t>
      </w:r>
      <w:r>
        <w:rPr>
          <w:sz w:val="30"/>
        </w:rPr>
        <w:t xml:space="preserve">efficient </w:t>
      </w:r>
      <w:r>
        <w:rPr>
          <w:sz w:val="30"/>
        </w:rPr>
        <w:t xml:space="preserve">monitoring </w:t>
      </w:r>
      <w:r>
        <w:rPr>
          <w:sz w:val="30"/>
        </w:rPr>
        <w:t xml:space="preserve">becomes </w:t>
      </w:r>
      <w:r>
        <w:rPr>
          <w:sz w:val="30"/>
        </w:rPr>
        <w:t xml:space="preserve">a </w:t>
      </w:r>
      <w:r>
        <w:rPr>
          <w:sz w:val="30"/>
        </w:rPr>
        <w:t xml:space="preserve">formidable </w:t>
      </w:r>
      <w:r>
        <w:rPr>
          <w:sz w:val="30"/>
        </w:rPr>
        <w:t xml:space="preserve">task </w:t>
      </w:r>
      <w:r>
        <w:rPr>
          <w:sz w:val="30"/>
        </w:rPr>
        <w:t xml:space="preserve">when </w:t>
      </w:r>
      <w:r>
        <w:rPr>
          <w:sz w:val="30"/>
        </w:rPr>
        <w:t xml:space="preserve">millions </w:t>
      </w:r>
      <w:r>
        <w:rPr>
          <w:sz w:val="30"/>
        </w:rPr>
        <w:t xml:space="preserve">of </w:t>
      </w:r>
      <w:r>
        <w:rPr>
          <w:sz w:val="30"/>
        </w:rPr>
        <w:t xml:space="preserve">people </w:t>
      </w:r>
      <w:r>
        <w:rPr>
          <w:sz w:val="30"/>
        </w:rPr>
        <w:t xml:space="preserve">hold </w:t>
      </w:r>
      <w:r>
        <w:rPr>
          <w:sz w:val="30"/>
        </w:rPr>
        <w:t xml:space="preserve">such </w:t>
      </w:r>
      <w:r>
        <w:rPr>
          <w:sz w:val="30"/>
        </w:rPr>
        <w:t xml:space="preserve">views. </w:t>
      </w:r>
    </w:p>
    <w:p>
      <w:pPr>
        <w:shd w:val="clear" w:color="auto" w:fill="D3D3D3"/>
      </w:pPr>
      <w:r>
        <w:rPr>
          <w:b/>
          <w:sz w:val="18"/>
        </w:rPr>
        <w:t>censoring</w:t>
      </w:r>
      <w:r>
        <w:rPr>
          <w:sz w:val="18"/>
        </w:rPr>
        <w:t xml:space="preserve"> : assess/subject to political, religious, or moral censorship</w:t>
      </w:r>
    </w:p>
    <w:p>
      <w:pPr>
        <w:shd w:val="clear" w:color="auto" w:fill="D3D3D3"/>
      </w:pPr>
      <w:r>
        <w:rPr>
          <w:b/>
          <w:sz w:val="18"/>
        </w:rPr>
        <w:t>Trump</w:t>
      </w:r>
      <w:r>
        <w:rPr>
          <w:sz w:val="18"/>
        </w:rPr>
        <w:t xml:space="preserve"> : suit/(card games) the suit that has been declared to rank above all other suits for the duration of the hand</w:t>
      </w:r>
    </w:p>
    <w:p>
      <w:r>
        <w:rPr>
          <w:sz w:val="30"/>
        </w:rPr>
        <w:t xml:space="preserve">Overall, </w:t>
      </w:r>
      <w:r>
        <w:rPr>
          <w:sz w:val="30"/>
        </w:rPr>
        <w:t xml:space="preserve">however, </w:t>
      </w:r>
      <w:r>
        <w:rPr>
          <w:sz w:val="30"/>
        </w:rPr>
        <w:t xml:space="preserve">the </w:t>
      </w:r>
      <w:r>
        <w:rPr>
          <w:sz w:val="30"/>
        </w:rPr>
        <w:t xml:space="preserve">internet </w:t>
      </w:r>
      <w:r>
        <w:rPr>
          <w:sz w:val="30"/>
        </w:rPr>
        <w:t xml:space="preserve">has </w:t>
      </w:r>
      <w:r>
        <w:rPr>
          <w:sz w:val="30"/>
        </w:rPr>
        <w:t xml:space="preserve">little </w:t>
      </w:r>
      <w:r>
        <w:rPr>
          <w:sz w:val="30"/>
        </w:rPr>
        <w:t xml:space="preserve">impact </w:t>
      </w:r>
      <w:r>
        <w:rPr>
          <w:sz w:val="30"/>
        </w:rPr>
        <w:t xml:space="preserve">on </w:t>
      </w:r>
      <w:r>
        <w:rPr>
          <w:sz w:val="30"/>
        </w:rPr>
        <w:t xml:space="preserve">the </w:t>
      </w:r>
      <w:r>
        <w:rPr>
          <w:sz w:val="30"/>
        </w:rPr>
        <w:t xml:space="preserve">model </w:t>
      </w:r>
      <w:r>
        <w:rPr>
          <w:sz w:val="30"/>
        </w:rPr>
        <w:t xml:space="preserve">of </w:t>
      </w:r>
      <w:r>
        <w:rPr>
          <w:sz w:val="30"/>
        </w:rPr>
        <w:t xml:space="preserve">human </w:t>
      </w:r>
      <w:r>
        <w:rPr>
          <w:sz w:val="30"/>
        </w:rPr>
        <w:t xml:space="preserve">rights </w:t>
      </w:r>
      <w:r>
        <w:rPr>
          <w:sz w:val="30"/>
        </w:rPr>
        <w:t xml:space="preserve">I </w:t>
      </w:r>
      <w:r>
        <w:rPr>
          <w:sz w:val="30"/>
        </w:rPr>
        <w:t xml:space="preserve">have </w:t>
      </w:r>
      <w:r>
        <w:rPr>
          <w:sz w:val="30"/>
        </w:rPr>
        <w:t xml:space="preserve">proposed </w:t>
      </w:r>
      <w:r>
        <w:rPr>
          <w:sz w:val="30"/>
        </w:rPr>
        <w:t xml:space="preserve">in </w:t>
      </w:r>
      <w:r>
        <w:rPr>
          <w:sz w:val="30"/>
        </w:rPr>
        <w:t xml:space="preserve">this </w:t>
      </w:r>
      <w:r>
        <w:rPr>
          <w:sz w:val="30"/>
        </w:rPr>
        <w:t xml:space="preserve">book. </w:t>
      </w:r>
      <w:r>
        <w:rPr>
          <w:sz w:val="30"/>
        </w:rPr>
        <w:t xml:space="preserve">Despotic </w:t>
      </w:r>
      <w:r>
        <w:rPr>
          <w:sz w:val="30"/>
        </w:rPr>
        <w:t xml:space="preserve">states </w:t>
      </w:r>
      <w:r>
        <w:rPr>
          <w:sz w:val="30"/>
        </w:rPr>
        <w:t xml:space="preserve">have </w:t>
      </w:r>
      <w:r>
        <w:rPr>
          <w:sz w:val="30"/>
        </w:rPr>
        <w:t xml:space="preserve">merely </w:t>
      </w:r>
      <w:r>
        <w:rPr>
          <w:sz w:val="30"/>
        </w:rPr>
        <w:t xml:space="preserve">drawn </w:t>
      </w:r>
      <w:r>
        <w:rPr>
          <w:sz w:val="30"/>
        </w:rPr>
        <w:t xml:space="preserve">the </w:t>
      </w:r>
      <w:r>
        <w:rPr>
          <w:sz w:val="30"/>
        </w:rPr>
        <w:t xml:space="preserve">internet </w:t>
      </w:r>
      <w:r>
        <w:rPr>
          <w:sz w:val="30"/>
        </w:rPr>
        <w:t xml:space="preserve">into </w:t>
      </w:r>
      <w:r>
        <w:rPr>
          <w:sz w:val="30"/>
        </w:rPr>
        <w:t xml:space="preserve">their </w:t>
      </w:r>
      <w:r>
        <w:rPr>
          <w:sz w:val="30"/>
        </w:rPr>
        <w:t xml:space="preserve">sphere </w:t>
      </w:r>
      <w:r>
        <w:rPr>
          <w:sz w:val="30"/>
        </w:rPr>
        <w:t xml:space="preserve">of </w:t>
      </w:r>
      <w:r>
        <w:rPr>
          <w:sz w:val="30"/>
        </w:rPr>
        <w:t xml:space="preserve">repression, </w:t>
      </w:r>
      <w:r>
        <w:rPr>
          <w:sz w:val="30"/>
        </w:rPr>
        <w:t xml:space="preserve">steadily </w:t>
      </w:r>
      <w:r>
        <w:rPr>
          <w:sz w:val="30"/>
        </w:rPr>
        <w:t xml:space="preserve">progressing </w:t>
      </w:r>
      <w:r>
        <w:rPr>
          <w:sz w:val="30"/>
        </w:rPr>
        <w:t xml:space="preserve">from </w:t>
      </w:r>
      <w:r>
        <w:rPr>
          <w:sz w:val="30"/>
        </w:rPr>
        <w:t xml:space="preserve">tra- </w:t>
      </w:r>
      <w:r>
        <w:rPr>
          <w:sz w:val="30"/>
        </w:rPr>
        <w:t xml:space="preserve">ditional </w:t>
      </w:r>
      <w:r>
        <w:rPr>
          <w:sz w:val="30"/>
        </w:rPr>
        <w:t xml:space="preserve">managerialism </w:t>
      </w:r>
      <w:r>
        <w:rPr>
          <w:sz w:val="30"/>
        </w:rPr>
        <w:t xml:space="preserve">toward </w:t>
      </w:r>
      <w:r>
        <w:rPr>
          <w:sz w:val="30"/>
        </w:rPr>
        <w:t xml:space="preserve">ever </w:t>
      </w:r>
      <w:r>
        <w:rPr>
          <w:sz w:val="30"/>
        </w:rPr>
        <w:t xml:space="preserve">more </w:t>
      </w:r>
      <w:r>
        <w:rPr>
          <w:sz w:val="30"/>
        </w:rPr>
        <w:t xml:space="preserve">air-­tight, </w:t>
      </w:r>
      <w:r>
        <w:rPr>
          <w:sz w:val="30"/>
        </w:rPr>
        <w:t xml:space="preserve">ever </w:t>
      </w:r>
      <w:r>
        <w:rPr>
          <w:sz w:val="30"/>
        </w:rPr>
        <w:t xml:space="preserve">more </w:t>
      </w:r>
      <w:r>
        <w:rPr>
          <w:sz w:val="30"/>
        </w:rPr>
        <w:t xml:space="preserve">terrifying </w:t>
      </w:r>
      <w:r>
        <w:rPr>
          <w:sz w:val="30"/>
        </w:rPr>
        <w:t xml:space="preserve">managerialism, </w:t>
      </w:r>
      <w:r>
        <w:rPr>
          <w:sz w:val="30"/>
        </w:rPr>
        <w:t xml:space="preserve">but </w:t>
      </w:r>
      <w:r>
        <w:rPr>
          <w:sz w:val="30"/>
        </w:rPr>
        <w:t xml:space="preserve">not </w:t>
      </w:r>
      <w:r>
        <w:rPr>
          <w:sz w:val="30"/>
        </w:rPr>
        <w:t xml:space="preserve">otherwise </w:t>
      </w:r>
      <w:r>
        <w:rPr>
          <w:sz w:val="30"/>
        </w:rPr>
        <w:t xml:space="preserve">changing </w:t>
      </w:r>
      <w:r>
        <w:rPr>
          <w:sz w:val="30"/>
        </w:rPr>
        <w:t xml:space="preserve">their </w:t>
      </w:r>
      <w:r>
        <w:rPr>
          <w:sz w:val="30"/>
        </w:rPr>
        <w:t xml:space="preserve">managerial </w:t>
      </w:r>
      <w:r>
        <w:rPr>
          <w:b/>
          <w:sz w:val="30"/>
        </w:rPr>
        <w:t xml:space="preserve">stances. </w:t>
      </w:r>
    </w:p>
    <w:p>
      <w:pPr>
        <w:shd w:val="clear" w:color="auto" w:fill="D3D3D3"/>
      </w:pPr>
      <w:r>
        <w:rPr>
          <w:b/>
          <w:sz w:val="18"/>
        </w:rPr>
        <w:t>stances</w:t>
      </w:r>
      <w:r>
        <w:rPr>
          <w:sz w:val="18"/>
        </w:rPr>
        <w:t xml:space="preserve"> : position/a rationalized mental attitude</w:t>
      </w:r>
    </w:p>
    <w:p>
      <w:r>
        <w:rPr>
          <w:sz w:val="30"/>
        </w:rPr>
        <w:t xml:space="preserve">As </w:t>
      </w:r>
      <w:r>
        <w:rPr>
          <w:sz w:val="30"/>
        </w:rPr>
        <w:t xml:space="preserve">to </w:t>
      </w:r>
      <w:r>
        <w:rPr>
          <w:sz w:val="30"/>
        </w:rPr>
        <w:t xml:space="preserve">democracies, </w:t>
      </w:r>
      <w:r>
        <w:rPr>
          <w:sz w:val="30"/>
        </w:rPr>
        <w:t xml:space="preserve">some </w:t>
      </w:r>
      <w:r>
        <w:rPr>
          <w:sz w:val="30"/>
        </w:rPr>
        <w:t xml:space="preserve">citizens </w:t>
      </w:r>
      <w:r>
        <w:rPr>
          <w:sz w:val="30"/>
        </w:rPr>
        <w:t xml:space="preserve">would </w:t>
      </w:r>
      <w:r>
        <w:rPr>
          <w:sz w:val="30"/>
        </w:rPr>
        <w:t xml:space="preserve">complain </w:t>
      </w:r>
      <w:r>
        <w:rPr>
          <w:sz w:val="30"/>
        </w:rPr>
        <w:t xml:space="preserve">that </w:t>
      </w:r>
      <w:r>
        <w:rPr>
          <w:sz w:val="30"/>
        </w:rPr>
        <w:t xml:space="preserve">their </w:t>
      </w:r>
      <w:r>
        <w:rPr>
          <w:sz w:val="30"/>
        </w:rPr>
        <w:t xml:space="preserve">human </w:t>
      </w:r>
      <w:r>
        <w:rPr>
          <w:sz w:val="30"/>
        </w:rPr>
        <w:t xml:space="preserve">rights </w:t>
      </w:r>
      <w:r>
        <w:rPr>
          <w:sz w:val="30"/>
        </w:rPr>
        <w:t xml:space="preserve">have </w:t>
      </w:r>
      <w:r>
        <w:rPr>
          <w:sz w:val="30"/>
        </w:rPr>
        <w:t xml:space="preserve">become </w:t>
      </w:r>
      <w:r>
        <w:rPr>
          <w:sz w:val="30"/>
        </w:rPr>
        <w:t xml:space="preserve">impaired </w:t>
      </w:r>
      <w:r>
        <w:rPr>
          <w:sz w:val="30"/>
        </w:rPr>
        <w:t xml:space="preserve">through </w:t>
      </w:r>
      <w:r>
        <w:rPr>
          <w:sz w:val="30"/>
        </w:rPr>
        <w:t xml:space="preserve">the </w:t>
      </w:r>
      <w:r>
        <w:rPr>
          <w:b/>
          <w:sz w:val="30"/>
        </w:rPr>
        <w:t xml:space="preserve">dissemination </w:t>
      </w:r>
      <w:r>
        <w:rPr>
          <w:sz w:val="30"/>
        </w:rPr>
        <w:t xml:space="preserve">of </w:t>
      </w:r>
      <w:r>
        <w:rPr>
          <w:sz w:val="30"/>
        </w:rPr>
        <w:t xml:space="preserve">extreme </w:t>
      </w:r>
      <w:r>
        <w:rPr>
          <w:sz w:val="30"/>
        </w:rPr>
        <w:t xml:space="preserve">speech, </w:t>
      </w:r>
      <w:r>
        <w:rPr>
          <w:sz w:val="30"/>
        </w:rPr>
        <w:t xml:space="preserve">while </w:t>
      </w:r>
      <w:r>
        <w:rPr>
          <w:sz w:val="30"/>
        </w:rPr>
        <w:t xml:space="preserve">oth- </w:t>
      </w:r>
      <w:r>
        <w:rPr>
          <w:sz w:val="30"/>
        </w:rPr>
        <w:t xml:space="preserve">ers </w:t>
      </w:r>
      <w:r>
        <w:rPr>
          <w:sz w:val="30"/>
        </w:rPr>
        <w:t xml:space="preserve">would </w:t>
      </w:r>
      <w:r>
        <w:rPr>
          <w:sz w:val="30"/>
        </w:rPr>
        <w:t xml:space="preserve">argue </w:t>
      </w:r>
      <w:r>
        <w:rPr>
          <w:sz w:val="30"/>
        </w:rPr>
        <w:t xml:space="preserve">that </w:t>
      </w:r>
      <w:r>
        <w:rPr>
          <w:sz w:val="30"/>
        </w:rPr>
        <w:t xml:space="preserve">their </w:t>
      </w:r>
      <w:r>
        <w:rPr>
          <w:sz w:val="30"/>
        </w:rPr>
        <w:t xml:space="preserve">rights </w:t>
      </w:r>
      <w:r>
        <w:rPr>
          <w:sz w:val="30"/>
        </w:rPr>
        <w:t xml:space="preserve">are </w:t>
      </w:r>
      <w:r>
        <w:rPr>
          <w:sz w:val="30"/>
        </w:rPr>
        <w:t xml:space="preserve">damaged </w:t>
      </w:r>
      <w:r>
        <w:rPr>
          <w:sz w:val="30"/>
        </w:rPr>
        <w:t xml:space="preserve">through </w:t>
      </w:r>
      <w:r>
        <w:rPr>
          <w:sz w:val="30"/>
        </w:rPr>
        <w:t xml:space="preserve">online </w:t>
      </w:r>
      <w:r>
        <w:rPr>
          <w:b/>
          <w:sz w:val="30"/>
        </w:rPr>
        <w:t xml:space="preserve">censorship </w:t>
      </w:r>
      <w:r>
        <w:rPr>
          <w:sz w:val="30"/>
        </w:rPr>
        <w:t xml:space="preserve">of </w:t>
      </w:r>
      <w:r>
        <w:rPr>
          <w:sz w:val="30"/>
        </w:rPr>
        <w:t xml:space="preserve">such </w:t>
      </w:r>
      <w:r>
        <w:rPr>
          <w:sz w:val="30"/>
        </w:rPr>
        <w:t xml:space="preserve">speech, </w:t>
      </w:r>
      <w:r>
        <w:rPr>
          <w:sz w:val="30"/>
        </w:rPr>
        <w:t xml:space="preserve">but, </w:t>
      </w:r>
      <w:r>
        <w:rPr>
          <w:sz w:val="30"/>
        </w:rPr>
        <w:t xml:space="preserve">again, </w:t>
      </w:r>
      <w:r>
        <w:rPr>
          <w:sz w:val="30"/>
        </w:rPr>
        <w:t xml:space="preserve">that </w:t>
      </w:r>
      <w:r>
        <w:rPr>
          <w:sz w:val="30"/>
        </w:rPr>
        <w:t xml:space="preserve">debate </w:t>
      </w:r>
      <w:r>
        <w:rPr>
          <w:b/>
          <w:sz w:val="30"/>
        </w:rPr>
        <w:t xml:space="preserve">reverts </w:t>
      </w:r>
      <w:r>
        <w:rPr>
          <w:sz w:val="30"/>
        </w:rPr>
        <w:t xml:space="preserve">back </w:t>
      </w:r>
      <w:r>
        <w:rPr>
          <w:sz w:val="30"/>
        </w:rPr>
        <w:t xml:space="preserve">to </w:t>
      </w:r>
      <w:r>
        <w:rPr>
          <w:sz w:val="30"/>
        </w:rPr>
        <w:t xml:space="preserve">the </w:t>
      </w:r>
      <w:r>
        <w:rPr>
          <w:sz w:val="30"/>
        </w:rPr>
        <w:t xml:space="preserve">one </w:t>
      </w:r>
      <w:r>
        <w:rPr>
          <w:sz w:val="30"/>
        </w:rPr>
        <w:t xml:space="preserve">I </w:t>
      </w:r>
      <w:r>
        <w:rPr>
          <w:sz w:val="30"/>
        </w:rPr>
        <w:t xml:space="preserve">have </w:t>
      </w:r>
      <w:r>
        <w:rPr>
          <w:sz w:val="30"/>
        </w:rPr>
        <w:t xml:space="preserve">thus </w:t>
      </w:r>
      <w:r>
        <w:rPr>
          <w:sz w:val="30"/>
        </w:rPr>
        <w:t xml:space="preserve">far </w:t>
      </w:r>
      <w:r>
        <w:rPr>
          <w:sz w:val="30"/>
        </w:rPr>
        <w:t xml:space="preserve">been </w:t>
      </w:r>
      <w:r>
        <w:rPr>
          <w:sz w:val="30"/>
        </w:rPr>
        <w:t xml:space="preserve">discussing. </w:t>
      </w:r>
    </w:p>
    <w:p>
      <w:pPr>
        <w:shd w:val="clear" w:color="auto" w:fill="D3D3D3"/>
      </w:pPr>
      <w:r>
        <w:rPr>
          <w:b/>
          <w:sz w:val="18"/>
        </w:rPr>
        <w:t>dissemination</w:t>
      </w:r>
      <w:r>
        <w:rPr>
          <w:sz w:val="18"/>
        </w:rPr>
        <w:t xml:space="preserve"> : spreading/the opening of a subject to widespread discussion and debate</w:t>
      </w:r>
    </w:p>
    <w:p>
      <w:pPr>
        <w:shd w:val="clear" w:color="auto" w:fill="D3D3D3"/>
      </w:pPr>
      <w:r>
        <w:rPr>
          <w:b/>
          <w:sz w:val="18"/>
        </w:rPr>
        <w:t>censorship</w:t>
      </w:r>
      <w:r>
        <w:rPr>
          <w:sz w:val="18"/>
        </w:rPr>
        <w:t xml:space="preserve"> : censoring/counterintelligence achieved by banning or deleting any information of value to the enemy</w:t>
      </w:r>
    </w:p>
    <w:p>
      <w:pPr>
        <w:shd w:val="clear" w:color="auto" w:fill="D3D3D3"/>
      </w:pPr>
      <w:r>
        <w:rPr>
          <w:b/>
          <w:sz w:val="18"/>
        </w:rPr>
        <w:t>reverts</w:t>
      </w:r>
      <w:r>
        <w:rPr>
          <w:sz w:val="18"/>
        </w:rPr>
        <w:t xml:space="preserve"> : return/go back to a previous state</w:t>
      </w:r>
    </w:p>
    <w:p>
      <w:r>
        <w:rPr>
          <w:sz w:val="30"/>
        </w:rPr>
        <w:t xml:space="preserve">The </w:t>
      </w:r>
      <w:r>
        <w:rPr>
          <w:b/>
          <w:sz w:val="30"/>
        </w:rPr>
        <w:t xml:space="preserve">pragmatics </w:t>
      </w:r>
      <w:r>
        <w:rPr>
          <w:sz w:val="30"/>
        </w:rPr>
        <w:t xml:space="preserve">of </w:t>
      </w:r>
      <w:r>
        <w:rPr>
          <w:sz w:val="30"/>
        </w:rPr>
        <w:t xml:space="preserve">handling </w:t>
      </w:r>
      <w:r>
        <w:rPr>
          <w:sz w:val="30"/>
        </w:rPr>
        <w:t xml:space="preserve">extreme </w:t>
      </w:r>
      <w:r>
        <w:rPr>
          <w:sz w:val="30"/>
        </w:rPr>
        <w:t xml:space="preserve">speech </w:t>
      </w:r>
      <w:r>
        <w:rPr>
          <w:sz w:val="30"/>
        </w:rPr>
        <w:t xml:space="preserve">will </w:t>
      </w:r>
      <w:r>
        <w:rPr>
          <w:sz w:val="30"/>
        </w:rPr>
        <w:t xml:space="preserve">continue </w:t>
      </w:r>
      <w:r>
        <w:rPr>
          <w:sz w:val="30"/>
        </w:rPr>
        <w:t xml:space="preserve">to </w:t>
      </w:r>
      <w:r>
        <w:rPr>
          <w:sz w:val="30"/>
        </w:rPr>
        <w:t xml:space="preserve">unfold,58 </w:t>
      </w:r>
      <w:r>
        <w:rPr>
          <w:sz w:val="30"/>
        </w:rPr>
        <w:t xml:space="preserve">but </w:t>
      </w:r>
      <w:r>
        <w:rPr>
          <w:sz w:val="30"/>
        </w:rPr>
        <w:t xml:space="preserve">the </w:t>
      </w:r>
      <w:r>
        <w:rPr>
          <w:sz w:val="30"/>
        </w:rPr>
        <w:t xml:space="preserve">dilemma </w:t>
      </w:r>
      <w:r>
        <w:rPr>
          <w:sz w:val="30"/>
        </w:rPr>
        <w:t xml:space="preserve">of </w:t>
      </w:r>
      <w:r>
        <w:rPr>
          <w:sz w:val="30"/>
        </w:rPr>
        <w:t xml:space="preserve">choosing </w:t>
      </w:r>
      <w:r>
        <w:rPr>
          <w:sz w:val="30"/>
        </w:rPr>
        <w:t xml:space="preserve">between </w:t>
      </w:r>
      <w:r>
        <w:rPr>
          <w:sz w:val="30"/>
        </w:rPr>
        <w:t xml:space="preserve">viewpoint </w:t>
      </w:r>
      <w:r>
        <w:rPr>
          <w:b/>
          <w:sz w:val="30"/>
        </w:rPr>
        <w:t xml:space="preserve">absolutism </w:t>
      </w:r>
      <w:r>
        <w:rPr>
          <w:sz w:val="30"/>
        </w:rPr>
        <w:t xml:space="preserve">and </w:t>
      </w:r>
      <w:r>
        <w:rPr>
          <w:sz w:val="30"/>
        </w:rPr>
        <w:t xml:space="preserve">viewpoint </w:t>
      </w:r>
      <w:r>
        <w:rPr>
          <w:sz w:val="30"/>
        </w:rPr>
        <w:t xml:space="preserve">near-­absolutism </w:t>
      </w:r>
      <w:r>
        <w:rPr>
          <w:sz w:val="30"/>
        </w:rPr>
        <w:t xml:space="preserve">will </w:t>
      </w:r>
      <w:r>
        <w:rPr>
          <w:sz w:val="30"/>
        </w:rPr>
        <w:t xml:space="preserve">remain, </w:t>
      </w:r>
      <w:r>
        <w:rPr>
          <w:sz w:val="30"/>
        </w:rPr>
        <w:t xml:space="preserve">generally </w:t>
      </w:r>
      <w:r>
        <w:rPr>
          <w:sz w:val="30"/>
        </w:rPr>
        <w:t xml:space="preserve">with </w:t>
      </w:r>
      <w:r>
        <w:rPr>
          <w:sz w:val="30"/>
        </w:rPr>
        <w:t xml:space="preserve">negligible </w:t>
      </w:r>
      <w:r>
        <w:rPr>
          <w:sz w:val="30"/>
        </w:rPr>
        <w:t xml:space="preserve">con- </w:t>
      </w:r>
      <w:r>
        <w:rPr>
          <w:sz w:val="30"/>
        </w:rPr>
        <w:t xml:space="preserve">sequences </w:t>
      </w:r>
      <w:r>
        <w:rPr>
          <w:sz w:val="30"/>
        </w:rPr>
        <w:t xml:space="preserve">for </w:t>
      </w:r>
      <w:r>
        <w:rPr>
          <w:sz w:val="30"/>
        </w:rPr>
        <w:t xml:space="preserve">citizens </w:t>
      </w:r>
      <w:r>
        <w:rPr>
          <w:sz w:val="30"/>
        </w:rPr>
        <w:t xml:space="preserve">pursuit </w:t>
      </w:r>
      <w:r>
        <w:rPr>
          <w:sz w:val="30"/>
        </w:rPr>
        <w:t xml:space="preserve">of </w:t>
      </w:r>
      <w:r>
        <w:rPr>
          <w:sz w:val="30"/>
        </w:rPr>
        <w:t xml:space="preserve">their </w:t>
      </w:r>
      <w:r>
        <w:rPr>
          <w:sz w:val="30"/>
        </w:rPr>
        <w:t xml:space="preserve">human </w:t>
      </w:r>
      <w:r>
        <w:rPr>
          <w:sz w:val="30"/>
        </w:rPr>
        <w:t xml:space="preserve">rights. </w:t>
      </w:r>
    </w:p>
    <w:p>
      <w:pPr>
        <w:shd w:val="clear" w:color="auto" w:fill="D3D3D3"/>
      </w:pPr>
      <w:r>
        <w:rPr>
          <w:b/>
          <w:sz w:val="18"/>
        </w:rPr>
        <w:t>pragmatics</w:t>
      </w:r>
      <w:r>
        <w:rPr>
          <w:sz w:val="18"/>
        </w:rPr>
        <w:t xml:space="preserve"> : pragmatic_sanction/an imperial decree that becomes part of the fundamental law of the land</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If </w:t>
      </w:r>
      <w:r>
        <w:rPr>
          <w:sz w:val="30"/>
        </w:rPr>
        <w:t xml:space="preserve">an </w:t>
      </w:r>
      <w:r>
        <w:rPr>
          <w:sz w:val="30"/>
        </w:rPr>
        <w:t xml:space="preserve">otherwise </w:t>
      </w:r>
      <w:r>
        <w:rPr>
          <w:sz w:val="30"/>
        </w:rPr>
        <w:t xml:space="preserve">strong </w:t>
      </w:r>
      <w:r>
        <w:rPr>
          <w:sz w:val="30"/>
        </w:rPr>
        <w:t xml:space="preserve">democratic </w:t>
      </w:r>
      <w:r>
        <w:rPr>
          <w:sz w:val="30"/>
        </w:rPr>
        <w:t xml:space="preserve">state </w:t>
      </w:r>
      <w:r>
        <w:rPr>
          <w:sz w:val="30"/>
        </w:rPr>
        <w:t xml:space="preserve">were </w:t>
      </w:r>
      <w:r>
        <w:rPr>
          <w:sz w:val="30"/>
        </w:rPr>
        <w:t xml:space="preserve">to </w:t>
      </w:r>
      <w:r>
        <w:rPr>
          <w:sz w:val="30"/>
        </w:rPr>
        <w:t xml:space="preserve">start </w:t>
      </w:r>
      <w:r>
        <w:rPr>
          <w:sz w:val="30"/>
        </w:rPr>
        <w:t xml:space="preserve">manipulating </w:t>
      </w:r>
      <w:r>
        <w:rPr>
          <w:sz w:val="30"/>
        </w:rPr>
        <w:t xml:space="preserve">the </w:t>
      </w:r>
      <w:r>
        <w:rPr>
          <w:sz w:val="30"/>
        </w:rPr>
        <w:t xml:space="preserve">internet </w:t>
      </w:r>
      <w:r>
        <w:rPr>
          <w:sz w:val="30"/>
        </w:rPr>
        <w:t xml:space="preserve">so </w:t>
      </w:r>
      <w:r>
        <w:rPr>
          <w:sz w:val="30"/>
        </w:rPr>
        <w:t xml:space="preserve">as </w:t>
      </w:r>
      <w:r>
        <w:rPr>
          <w:sz w:val="30"/>
        </w:rPr>
        <w:t xml:space="preserve">to </w:t>
      </w:r>
      <w:r>
        <w:rPr>
          <w:sz w:val="30"/>
        </w:rPr>
        <w:t xml:space="preserve">censor </w:t>
      </w:r>
      <w:r>
        <w:rPr>
          <w:sz w:val="30"/>
        </w:rPr>
        <w:t xml:space="preserve">nonextreme </w:t>
      </w:r>
      <w:r>
        <w:rPr>
          <w:sz w:val="30"/>
        </w:rPr>
        <w:t xml:space="preserve">speech </w:t>
      </w:r>
      <w:r>
        <w:rPr>
          <w:sz w:val="30"/>
        </w:rPr>
        <w:t xml:space="preserve">in </w:t>
      </w:r>
      <w:r>
        <w:rPr>
          <w:sz w:val="30"/>
        </w:rPr>
        <w:t xml:space="preserve">order </w:t>
      </w:r>
      <w:r>
        <w:rPr>
          <w:sz w:val="30"/>
        </w:rPr>
        <w:t xml:space="preserve">to </w:t>
      </w:r>
      <w:r>
        <w:rPr>
          <w:sz w:val="30"/>
        </w:rPr>
        <w:t xml:space="preserve">suppress </w:t>
      </w:r>
      <w:r>
        <w:rPr>
          <w:sz w:val="30"/>
        </w:rPr>
        <w:t xml:space="preserve">political </w:t>
      </w:r>
      <w:r>
        <w:rPr>
          <w:sz w:val="30"/>
        </w:rPr>
        <w:t xml:space="preserve">dissent, </w:t>
      </w:r>
      <w:r>
        <w:rPr>
          <w:sz w:val="30"/>
        </w:rPr>
        <w:t xml:space="preserve">that </w:t>
      </w:r>
      <w:r>
        <w:rPr>
          <w:sz w:val="30"/>
        </w:rPr>
        <w:t xml:space="preserve">would </w:t>
      </w:r>
      <w:r>
        <w:rPr>
          <w:sz w:val="30"/>
        </w:rPr>
        <w:t xml:space="preserve">mean </w:t>
      </w:r>
      <w:r>
        <w:rPr>
          <w:sz w:val="30"/>
        </w:rPr>
        <w:t xml:space="preserve">that </w:t>
      </w:r>
      <w:r>
        <w:rPr>
          <w:sz w:val="30"/>
        </w:rPr>
        <w:t xml:space="preserve">the </w:t>
      </w:r>
      <w:r>
        <w:rPr>
          <w:sz w:val="30"/>
        </w:rPr>
        <w:t xml:space="preserve">democracy </w:t>
      </w:r>
      <w:r>
        <w:rPr>
          <w:sz w:val="30"/>
        </w:rPr>
        <w:t xml:space="preserve">was </w:t>
      </w:r>
      <w:r>
        <w:rPr>
          <w:b/>
          <w:sz w:val="30"/>
        </w:rPr>
        <w:t xml:space="preserve">eroding, </w:t>
      </w:r>
      <w:r>
        <w:rPr>
          <w:sz w:val="30"/>
        </w:rPr>
        <w:t xml:space="preserve">thereby </w:t>
      </w:r>
      <w:r>
        <w:rPr>
          <w:sz w:val="30"/>
        </w:rPr>
        <w:t xml:space="preserve">jeopardizing </w:t>
      </w:r>
      <w:r>
        <w:rPr>
          <w:sz w:val="30"/>
        </w:rPr>
        <w:t xml:space="preserve">its </w:t>
      </w:r>
      <w:r>
        <w:rPr>
          <w:sz w:val="30"/>
        </w:rPr>
        <w:t xml:space="preserve">status </w:t>
      </w:r>
      <w:r>
        <w:rPr>
          <w:sz w:val="30"/>
        </w:rPr>
        <w:t xml:space="preserve">as </w:t>
      </w:r>
      <w:r>
        <w:rPr>
          <w:sz w:val="30"/>
        </w:rPr>
        <w:t xml:space="preserve">a </w:t>
      </w:r>
      <w:r>
        <w:rPr>
          <w:sz w:val="30"/>
        </w:rPr>
        <w:t xml:space="preserve">state </w:t>
      </w:r>
      <w:r>
        <w:rPr>
          <w:sz w:val="30"/>
        </w:rPr>
        <w:t xml:space="preserve">set </w:t>
      </w:r>
      <w:r>
        <w:rPr>
          <w:sz w:val="30"/>
        </w:rPr>
        <w:t xml:space="preserve">up </w:t>
      </w:r>
      <w:r>
        <w:rPr>
          <w:sz w:val="30"/>
        </w:rPr>
        <w:t xml:space="preserve">to </w:t>
      </w:r>
      <w:r>
        <w:rPr>
          <w:sz w:val="30"/>
        </w:rPr>
        <w:t xml:space="preserve">perform </w:t>
      </w:r>
      <w:r>
        <w:rPr>
          <w:sz w:val="30"/>
        </w:rPr>
        <w:t xml:space="preserve">human </w:t>
      </w:r>
      <w:r>
        <w:rPr>
          <w:sz w:val="30"/>
        </w:rPr>
        <w:t xml:space="preserve">rights. </w:t>
      </w:r>
    </w:p>
    <w:p>
      <w:pPr>
        <w:shd w:val="clear" w:color="auto" w:fill="D3D3D3"/>
      </w:pPr>
      <w:r>
        <w:rPr>
          <w:b/>
          <w:sz w:val="18"/>
        </w:rPr>
        <w:t>eroding</w:t>
      </w:r>
      <w:r>
        <w:rPr>
          <w:sz w:val="18"/>
        </w:rPr>
        <w:t xml:space="preserve"> : fret/remove soil or rock</w:t>
      </w:r>
    </w:p>
    <w:p>
      <w:r>
        <w:rPr>
          <w:sz w:val="30"/>
        </w:rPr>
        <w:t xml:space="preserve">Finally, </w:t>
      </w:r>
      <w:r>
        <w:rPr>
          <w:sz w:val="30"/>
        </w:rPr>
        <w:t xml:space="preserve">recall </w:t>
      </w:r>
      <w:r>
        <w:rPr>
          <w:sz w:val="30"/>
        </w:rPr>
        <w:t xml:space="preserve">that </w:t>
      </w:r>
      <w:r>
        <w:rPr>
          <w:sz w:val="30"/>
        </w:rPr>
        <w:t xml:space="preserve">I </w:t>
      </w:r>
      <w:r>
        <w:rPr>
          <w:sz w:val="30"/>
        </w:rPr>
        <w:t xml:space="preserve">began </w:t>
      </w:r>
      <w:r>
        <w:rPr>
          <w:sz w:val="30"/>
        </w:rPr>
        <w:t xml:space="preserve">this </w:t>
      </w:r>
      <w:r>
        <w:rPr>
          <w:sz w:val="30"/>
        </w:rPr>
        <w:t xml:space="preserve">book </w:t>
      </w:r>
      <w:r>
        <w:rPr>
          <w:sz w:val="30"/>
        </w:rPr>
        <w:t xml:space="preserve">noting </w:t>
      </w:r>
      <w:r>
        <w:rPr>
          <w:sz w:val="30"/>
        </w:rPr>
        <w:t xml:space="preserve">that </w:t>
      </w:r>
      <w:r>
        <w:rPr>
          <w:sz w:val="30"/>
        </w:rPr>
        <w:t xml:space="preserve">human </w:t>
      </w:r>
      <w:r>
        <w:rPr>
          <w:sz w:val="30"/>
        </w:rPr>
        <w:t xml:space="preserve">rights </w:t>
      </w:r>
      <w:r>
        <w:rPr>
          <w:sz w:val="30"/>
        </w:rPr>
        <w:t xml:space="preserve">pre- </w:t>
      </w:r>
      <w:r>
        <w:rPr>
          <w:sz w:val="30"/>
        </w:rPr>
        <w:t xml:space="preserve">suppose </w:t>
      </w:r>
      <w:r>
        <w:rPr>
          <w:sz w:val="30"/>
        </w:rPr>
        <w:t xml:space="preserve">civic </w:t>
      </w:r>
      <w:r>
        <w:rPr>
          <w:sz w:val="30"/>
        </w:rPr>
        <w:t xml:space="preserve">equality. </w:t>
      </w:r>
      <w:r>
        <w:rPr>
          <w:sz w:val="30"/>
        </w:rPr>
        <w:t xml:space="preserve">We </w:t>
      </w:r>
      <w:r>
        <w:rPr>
          <w:sz w:val="30"/>
        </w:rPr>
        <w:t xml:space="preserve">are </w:t>
      </w:r>
      <w:r>
        <w:rPr>
          <w:sz w:val="30"/>
        </w:rPr>
        <w:t xml:space="preserve">still </w:t>
      </w:r>
      <w:r>
        <w:rPr>
          <w:sz w:val="30"/>
        </w:rPr>
        <w:t xml:space="preserve">left </w:t>
      </w:r>
      <w:r>
        <w:rPr>
          <w:sz w:val="30"/>
        </w:rPr>
        <w:t xml:space="preserve">with </w:t>
      </w:r>
      <w:r>
        <w:rPr>
          <w:sz w:val="30"/>
        </w:rPr>
        <w:t xml:space="preserve">the </w:t>
      </w:r>
      <w:r>
        <w:rPr>
          <w:sz w:val="30"/>
        </w:rPr>
        <w:t xml:space="preserve">puzzle </w:t>
      </w:r>
      <w:r>
        <w:rPr>
          <w:sz w:val="30"/>
        </w:rPr>
        <w:t xml:space="preserve">that </w:t>
      </w:r>
      <w:r>
        <w:rPr>
          <w:sz w:val="30"/>
        </w:rPr>
        <w:t xml:space="preserve">equality </w:t>
      </w:r>
      <w:r>
        <w:rPr>
          <w:sz w:val="30"/>
        </w:rPr>
        <w:t xml:space="preserve">would </w:t>
      </w:r>
      <w:r>
        <w:rPr>
          <w:sz w:val="30"/>
        </w:rPr>
        <w:t xml:space="preserve">seem </w:t>
      </w:r>
      <w:r>
        <w:rPr>
          <w:sz w:val="30"/>
        </w:rPr>
        <w:t xml:space="preserve">to </w:t>
      </w:r>
      <w:r>
        <w:rPr>
          <w:sz w:val="30"/>
        </w:rPr>
        <w:t xml:space="preserve">claim </w:t>
      </w:r>
      <w:r>
        <w:rPr>
          <w:sz w:val="30"/>
        </w:rPr>
        <w:t xml:space="preserve">a </w:t>
      </w:r>
      <w:r>
        <w:rPr>
          <w:sz w:val="30"/>
        </w:rPr>
        <w:t xml:space="preserve">more </w:t>
      </w:r>
      <w:r>
        <w:rPr>
          <w:sz w:val="30"/>
        </w:rPr>
        <w:t xml:space="preserve">foundational </w:t>
      </w:r>
      <w:r>
        <w:rPr>
          <w:sz w:val="30"/>
        </w:rPr>
        <w:t xml:space="preserve">status </w:t>
      </w:r>
      <w:r>
        <w:rPr>
          <w:sz w:val="30"/>
        </w:rPr>
        <w:t xml:space="preserve">than </w:t>
      </w:r>
      <w:r>
        <w:rPr>
          <w:sz w:val="30"/>
        </w:rPr>
        <w:t xml:space="preserve">free </w:t>
      </w:r>
      <w:r>
        <w:rPr>
          <w:sz w:val="30"/>
        </w:rPr>
        <w:t xml:space="preserve">speech. </w:t>
      </w:r>
      <w:r>
        <w:rPr>
          <w:sz w:val="30"/>
        </w:rPr>
        <w:t xml:space="preserve">What, </w:t>
      </w:r>
      <w:r>
        <w:rPr>
          <w:sz w:val="30"/>
        </w:rPr>
        <w:t xml:space="preserve">then, </w:t>
      </w:r>
      <w:r>
        <w:rPr>
          <w:sz w:val="30"/>
        </w:rPr>
        <w:t xml:space="preserve">is </w:t>
      </w:r>
      <w:r>
        <w:rPr>
          <w:sz w:val="30"/>
        </w:rPr>
        <w:t xml:space="preserve">the </w:t>
      </w:r>
      <w:r>
        <w:rPr>
          <w:sz w:val="30"/>
        </w:rPr>
        <w:t xml:space="preserve">justification </w:t>
      </w:r>
      <w:r>
        <w:rPr>
          <w:sz w:val="30"/>
        </w:rPr>
        <w:t xml:space="preserve">for </w:t>
      </w:r>
      <w:r>
        <w:rPr>
          <w:sz w:val="30"/>
        </w:rPr>
        <w:t xml:space="preserve">making </w:t>
      </w:r>
      <w:r>
        <w:rPr>
          <w:sz w:val="30"/>
        </w:rPr>
        <w:t xml:space="preserve">free </w:t>
      </w:r>
      <w:r>
        <w:rPr>
          <w:sz w:val="30"/>
        </w:rPr>
        <w:t xml:space="preserve">speech </w:t>
      </w:r>
      <w:r>
        <w:rPr>
          <w:sz w:val="30"/>
        </w:rPr>
        <w:t xml:space="preserve">foundational? </w:t>
      </w:r>
      <w:r>
        <w:rPr>
          <w:sz w:val="30"/>
        </w:rPr>
        <w:t xml:space="preserve">Recall </w:t>
      </w:r>
      <w:r>
        <w:rPr>
          <w:sz w:val="30"/>
        </w:rPr>
        <w:t xml:space="preserve">that </w:t>
      </w:r>
      <w:r>
        <w:rPr>
          <w:sz w:val="30"/>
        </w:rPr>
        <w:t xml:space="preserve">article </w:t>
      </w:r>
      <w:r>
        <w:rPr>
          <w:sz w:val="30"/>
        </w:rPr>
        <w:t xml:space="preserve">2 </w:t>
      </w:r>
      <w:r>
        <w:rPr>
          <w:sz w:val="30"/>
        </w:rPr>
        <w:t xml:space="preserve">of </w:t>
      </w:r>
      <w:r>
        <w:rPr>
          <w:sz w:val="30"/>
        </w:rPr>
        <w:t xml:space="preserve">the </w:t>
      </w:r>
      <w:r>
        <w:rPr>
          <w:sz w:val="30"/>
        </w:rPr>
        <w:t xml:space="preserve">Universal </w:t>
      </w:r>
      <w:r>
        <w:rPr>
          <w:sz w:val="30"/>
        </w:rPr>
        <w:t xml:space="preserve">Declaration </w:t>
      </w:r>
      <w:r>
        <w:rPr>
          <w:sz w:val="30"/>
        </w:rPr>
        <w:t xml:space="preserve">sets </w:t>
      </w:r>
      <w:r>
        <w:rPr>
          <w:sz w:val="30"/>
        </w:rPr>
        <w:t xml:space="preserve">forth </w:t>
      </w:r>
      <w:r>
        <w:rPr>
          <w:sz w:val="30"/>
        </w:rPr>
        <w:t xml:space="preserve">nondiscrimination </w:t>
      </w:r>
      <w:r>
        <w:rPr>
          <w:sz w:val="30"/>
        </w:rPr>
        <w:t xml:space="preserve">as </w:t>
      </w:r>
      <w:r>
        <w:rPr>
          <w:sz w:val="30"/>
        </w:rPr>
        <w:t xml:space="preserve">a </w:t>
      </w:r>
      <w:r>
        <w:rPr>
          <w:sz w:val="30"/>
        </w:rPr>
        <w:t xml:space="preserve">condi- </w:t>
      </w:r>
      <w:r>
        <w:rPr>
          <w:sz w:val="30"/>
        </w:rPr>
        <w:t xml:space="preserve">tion </w:t>
      </w:r>
      <w:r>
        <w:rPr>
          <w:sz w:val="30"/>
        </w:rPr>
        <w:t xml:space="preserve">for </w:t>
      </w:r>
      <w:r>
        <w:rPr>
          <w:sz w:val="30"/>
        </w:rPr>
        <w:t xml:space="preserve">the </w:t>
      </w:r>
      <w:r>
        <w:rPr>
          <w:sz w:val="30"/>
        </w:rPr>
        <w:t xml:space="preserve">enjoyment </w:t>
      </w:r>
      <w:r>
        <w:rPr>
          <w:sz w:val="30"/>
        </w:rPr>
        <w:t xml:space="preserve">of </w:t>
      </w:r>
      <w:r>
        <w:rPr>
          <w:sz w:val="30"/>
        </w:rPr>
        <w:t xml:space="preserve">all </w:t>
      </w:r>
      <w:r>
        <w:rPr>
          <w:sz w:val="30"/>
        </w:rPr>
        <w:t xml:space="preserve">other </w:t>
      </w:r>
      <w:r>
        <w:rPr>
          <w:sz w:val="30"/>
        </w:rPr>
        <w:t xml:space="preserve">rights: </w:t>
      </w:r>
      <w:r>
        <w:rPr>
          <w:sz w:val="30"/>
        </w:rPr>
        <w:t xml:space="preserve">Everyone </w:t>
      </w:r>
      <w:r>
        <w:rPr>
          <w:sz w:val="30"/>
        </w:rPr>
        <w:t xml:space="preserve">is </w:t>
      </w:r>
      <w:r>
        <w:rPr>
          <w:sz w:val="30"/>
        </w:rPr>
        <w:t xml:space="preserve">entitled </w:t>
      </w:r>
      <w:r>
        <w:rPr>
          <w:sz w:val="30"/>
        </w:rPr>
        <w:t xml:space="preserve">to </w:t>
      </w:r>
      <w:r>
        <w:rPr>
          <w:sz w:val="30"/>
        </w:rPr>
        <w:t xml:space="preserve">all </w:t>
      </w:r>
      <w:r>
        <w:rPr>
          <w:sz w:val="30"/>
        </w:rPr>
        <w:t xml:space="preserve">the </w:t>
      </w:r>
      <w:r>
        <w:rPr>
          <w:sz w:val="30"/>
        </w:rPr>
        <w:t xml:space="preserve">rights </w:t>
      </w:r>
      <w:r>
        <w:rPr>
          <w:sz w:val="30"/>
        </w:rPr>
        <w:t xml:space="preserve">and </w:t>
      </w:r>
      <w:r>
        <w:rPr>
          <w:sz w:val="30"/>
        </w:rPr>
        <w:t xml:space="preserve">freedoms </w:t>
      </w:r>
      <w:r>
        <w:rPr>
          <w:sz w:val="30"/>
        </w:rPr>
        <w:t xml:space="preserve">set </w:t>
      </w:r>
      <w:r>
        <w:rPr>
          <w:sz w:val="30"/>
        </w:rPr>
        <w:t xml:space="preserve">forth </w:t>
      </w:r>
      <w:r>
        <w:rPr>
          <w:sz w:val="30"/>
        </w:rPr>
        <w:t xml:space="preserve">in </w:t>
      </w:r>
      <w:r>
        <w:rPr>
          <w:sz w:val="30"/>
        </w:rPr>
        <w:t xml:space="preserve">this </w:t>
      </w:r>
      <w:r>
        <w:rPr>
          <w:sz w:val="30"/>
        </w:rPr>
        <w:t xml:space="preserve">Declaration, </w:t>
      </w:r>
      <w:r>
        <w:rPr>
          <w:sz w:val="30"/>
        </w:rPr>
        <w:t xml:space="preserve">without </w:t>
      </w:r>
      <w:r>
        <w:rPr>
          <w:sz w:val="30"/>
        </w:rPr>
        <w:t xml:space="preserve">distinction </w:t>
      </w:r>
      <w:r>
        <w:rPr>
          <w:sz w:val="30"/>
        </w:rPr>
        <w:t xml:space="preserve">of </w:t>
      </w:r>
      <w:r>
        <w:rPr>
          <w:sz w:val="30"/>
        </w:rPr>
        <w:t xml:space="preserve">any </w:t>
      </w:r>
      <w:r>
        <w:rPr>
          <w:sz w:val="30"/>
        </w:rPr>
        <w:t xml:space="preserve">kind, </w:t>
      </w:r>
      <w:r>
        <w:rPr>
          <w:sz w:val="30"/>
        </w:rPr>
        <w:t xml:space="preserve">such </w:t>
      </w:r>
      <w:r>
        <w:rPr>
          <w:sz w:val="30"/>
        </w:rPr>
        <w:t xml:space="preserve">as </w:t>
      </w:r>
      <w:r>
        <w:rPr>
          <w:sz w:val="30"/>
        </w:rPr>
        <w:t xml:space="preserve">race, </w:t>
      </w:r>
      <w:r>
        <w:rPr>
          <w:sz w:val="30"/>
        </w:rPr>
        <w:t xml:space="preserve">colour, </w:t>
      </w:r>
      <w:r>
        <w:rPr>
          <w:sz w:val="30"/>
        </w:rPr>
        <w:t xml:space="preserve">sex, </w:t>
      </w:r>
      <w:r>
        <w:rPr>
          <w:sz w:val="30"/>
        </w:rPr>
        <w:t xml:space="preserve">language, </w:t>
      </w:r>
      <w:r>
        <w:rPr>
          <w:sz w:val="30"/>
        </w:rPr>
        <w:t xml:space="preserve">religion, </w:t>
      </w:r>
      <w:r>
        <w:rPr>
          <w:sz w:val="30"/>
        </w:rPr>
        <w:t xml:space="preserve">political </w:t>
      </w:r>
      <w:r>
        <w:rPr>
          <w:sz w:val="30"/>
        </w:rPr>
        <w:t xml:space="preserve">or </w:t>
      </w:r>
      <w:r>
        <w:rPr>
          <w:sz w:val="30"/>
        </w:rPr>
        <w:t xml:space="preserve">other </w:t>
      </w:r>
      <w:r>
        <w:rPr>
          <w:sz w:val="30"/>
        </w:rPr>
        <w:t xml:space="preserve">opinion, </w:t>
      </w:r>
      <w:r>
        <w:rPr>
          <w:sz w:val="30"/>
        </w:rPr>
        <w:t xml:space="preserve">national </w:t>
      </w:r>
      <w:r>
        <w:rPr>
          <w:sz w:val="30"/>
        </w:rPr>
        <w:t xml:space="preserve">or </w:t>
      </w:r>
      <w:r>
        <w:rPr>
          <w:sz w:val="30"/>
        </w:rPr>
        <w:t xml:space="preserve">social </w:t>
      </w:r>
      <w:r>
        <w:rPr>
          <w:sz w:val="30"/>
        </w:rPr>
        <w:t xml:space="preserve">origin, </w:t>
      </w:r>
      <w:r>
        <w:rPr>
          <w:sz w:val="30"/>
        </w:rPr>
        <w:t xml:space="preserve">property, </w:t>
      </w:r>
      <w:r>
        <w:rPr>
          <w:sz w:val="30"/>
        </w:rPr>
        <w:t xml:space="preserve">birth </w:t>
      </w:r>
      <w:r>
        <w:rPr>
          <w:sz w:val="30"/>
        </w:rPr>
        <w:t xml:space="preserve">or </w:t>
      </w:r>
      <w:r>
        <w:rPr>
          <w:sz w:val="30"/>
        </w:rPr>
        <w:t xml:space="preserve">other </w:t>
      </w:r>
      <w:r>
        <w:rPr>
          <w:sz w:val="30"/>
        </w:rPr>
        <w:t xml:space="preserve">status. </w:t>
      </w:r>
      <w:r>
        <w:rPr>
          <w:sz w:val="30"/>
        </w:rPr>
        <w:t xml:space="preserve">That </w:t>
      </w:r>
      <w:r>
        <w:rPr>
          <w:sz w:val="30"/>
        </w:rPr>
        <w:t xml:space="preserve">norm </w:t>
      </w:r>
      <w:r>
        <w:rPr>
          <w:sz w:val="30"/>
        </w:rPr>
        <w:t xml:space="preserve">has </w:t>
      </w:r>
      <w:r>
        <w:rPr>
          <w:sz w:val="30"/>
        </w:rPr>
        <w:t xml:space="preserve">been </w:t>
      </w:r>
      <w:r>
        <w:rPr>
          <w:b/>
          <w:sz w:val="30"/>
        </w:rPr>
        <w:t xml:space="preserve">reiterated </w:t>
      </w:r>
      <w:r>
        <w:rPr>
          <w:sz w:val="30"/>
        </w:rPr>
        <w:t xml:space="preserve">in </w:t>
      </w:r>
      <w:r>
        <w:rPr>
          <w:sz w:val="30"/>
        </w:rPr>
        <w:t xml:space="preserve">countless </w:t>
      </w:r>
      <w:r>
        <w:rPr>
          <w:sz w:val="30"/>
        </w:rPr>
        <w:t xml:space="preserve">other </w:t>
      </w:r>
      <w:r>
        <w:rPr>
          <w:sz w:val="30"/>
        </w:rPr>
        <w:t xml:space="preserve">human </w:t>
      </w:r>
      <w:r>
        <w:rPr>
          <w:sz w:val="30"/>
        </w:rPr>
        <w:t xml:space="preserve">rights </w:t>
      </w:r>
      <w:r>
        <w:rPr>
          <w:sz w:val="30"/>
        </w:rPr>
        <w:t xml:space="preserve">documents, </w:t>
      </w:r>
      <w:r>
        <w:rPr>
          <w:sz w:val="30"/>
        </w:rPr>
        <w:t xml:space="preserve">and </w:t>
      </w:r>
      <w:r>
        <w:rPr>
          <w:sz w:val="30"/>
        </w:rPr>
        <w:t xml:space="preserve">is </w:t>
      </w:r>
      <w:r>
        <w:rPr>
          <w:sz w:val="30"/>
        </w:rPr>
        <w:t xml:space="preserve">widely </w:t>
      </w:r>
      <w:r>
        <w:rPr>
          <w:sz w:val="30"/>
        </w:rPr>
        <w:t xml:space="preserve">recognized </w:t>
      </w:r>
      <w:r>
        <w:rPr>
          <w:sz w:val="30"/>
        </w:rPr>
        <w:t xml:space="preserve">as </w:t>
      </w:r>
      <w:r>
        <w:rPr>
          <w:sz w:val="30"/>
        </w:rPr>
        <w:t xml:space="preserve">international </w:t>
      </w:r>
      <w:r>
        <w:rPr>
          <w:sz w:val="30"/>
        </w:rPr>
        <w:t xml:space="preserve">customary </w:t>
      </w:r>
      <w:r>
        <w:rPr>
          <w:sz w:val="30"/>
        </w:rPr>
        <w:t xml:space="preserve">law. </w:t>
      </w:r>
    </w:p>
    <w:p>
      <w:pPr>
        <w:shd w:val="clear" w:color="auto" w:fill="D3D3D3"/>
      </w:pPr>
      <w:r>
        <w:rPr>
          <w:b/>
          <w:sz w:val="18"/>
        </w:rPr>
        <w:t>reiterated</w:t>
      </w:r>
      <w:r>
        <w:rPr>
          <w:sz w:val="18"/>
        </w:rPr>
        <w:t xml:space="preserve"> : repeat/to say, state, or perform again</w:t>
      </w:r>
    </w:p>
    <w:p>
      <w:r>
        <w:rPr>
          <w:sz w:val="30"/>
        </w:rPr>
      </w:r>
    </w:p>
    <w:p>
      <w:r>
        <w:rPr>
          <w:sz w:val="30"/>
        </w:rPr>
        <w:t xml:space="preserve">122 </w:t>
      </w:r>
      <w:r>
        <w:rPr>
          <w:sz w:val="30"/>
        </w:rPr>
        <w:t xml:space="preserve">Chapter </w:t>
      </w:r>
      <w:r>
        <w:rPr>
          <w:sz w:val="30"/>
        </w:rPr>
        <w:t xml:space="preserve">6 </w:t>
      </w:r>
      <w:r>
        <w:rPr>
          <w:sz w:val="30"/>
        </w:rPr>
        <w:t xml:space="preserve">The </w:t>
      </w:r>
      <w:r>
        <w:rPr>
          <w:sz w:val="30"/>
        </w:rPr>
        <w:t xml:space="preserve">free </w:t>
      </w:r>
      <w:r>
        <w:rPr>
          <w:sz w:val="30"/>
        </w:rPr>
        <w:t xml:space="preserve">speech </w:t>
      </w:r>
      <w:r>
        <w:rPr>
          <w:sz w:val="30"/>
        </w:rPr>
        <w:t xml:space="preserve">required </w:t>
      </w:r>
      <w:r>
        <w:rPr>
          <w:sz w:val="30"/>
        </w:rPr>
        <w:t xml:space="preserve">to </w:t>
      </w:r>
      <w:r>
        <w:rPr>
          <w:sz w:val="30"/>
        </w:rPr>
        <w:t xml:space="preserve">found </w:t>
      </w:r>
      <w:r>
        <w:rPr>
          <w:sz w:val="30"/>
        </w:rPr>
        <w:t xml:space="preserve">human </w:t>
      </w:r>
      <w:r>
        <w:rPr>
          <w:sz w:val="30"/>
        </w:rPr>
        <w:t xml:space="preserve">rights </w:t>
      </w:r>
      <w:r>
        <w:rPr>
          <w:sz w:val="30"/>
        </w:rPr>
        <w:t xml:space="preserve">certainly </w:t>
      </w:r>
      <w:r>
        <w:rPr>
          <w:b/>
          <w:sz w:val="30"/>
        </w:rPr>
        <w:t xml:space="preserve">presupposes </w:t>
      </w:r>
      <w:r>
        <w:rPr>
          <w:sz w:val="30"/>
        </w:rPr>
        <w:t xml:space="preserve">some </w:t>
      </w:r>
      <w:r>
        <w:rPr>
          <w:sz w:val="30"/>
        </w:rPr>
        <w:t xml:space="preserve">level </w:t>
      </w:r>
      <w:r>
        <w:rPr>
          <w:sz w:val="30"/>
        </w:rPr>
        <w:t xml:space="preserve">of </w:t>
      </w:r>
      <w:r>
        <w:rPr>
          <w:sz w:val="30"/>
        </w:rPr>
        <w:t xml:space="preserve">equality, </w:t>
      </w:r>
      <w:r>
        <w:rPr>
          <w:sz w:val="30"/>
        </w:rPr>
        <w:t xml:space="preserve">and </w:t>
      </w:r>
      <w:r>
        <w:rPr>
          <w:sz w:val="30"/>
        </w:rPr>
        <w:t xml:space="preserve">yet </w:t>
      </w:r>
      <w:r>
        <w:rPr>
          <w:sz w:val="30"/>
        </w:rPr>
        <w:t xml:space="preserve">the </w:t>
      </w:r>
      <w:r>
        <w:rPr>
          <w:sz w:val="30"/>
        </w:rPr>
        <w:t xml:space="preserve">persistence </w:t>
      </w:r>
      <w:r>
        <w:rPr>
          <w:sz w:val="30"/>
        </w:rPr>
        <w:t xml:space="preserve">of </w:t>
      </w:r>
      <w:r>
        <w:rPr>
          <w:sz w:val="30"/>
        </w:rPr>
        <w:t xml:space="preserve">inequality </w:t>
      </w:r>
      <w:r>
        <w:rPr>
          <w:sz w:val="30"/>
        </w:rPr>
        <w:t xml:space="preserve">raises </w:t>
      </w:r>
      <w:r>
        <w:rPr>
          <w:sz w:val="30"/>
        </w:rPr>
        <w:t xml:space="preserve">questions </w:t>
      </w:r>
      <w:r>
        <w:rPr>
          <w:sz w:val="30"/>
        </w:rPr>
        <w:t xml:space="preserve">about </w:t>
      </w:r>
      <w:r>
        <w:rPr>
          <w:sz w:val="30"/>
        </w:rPr>
        <w:t xml:space="preserve">whether </w:t>
      </w:r>
      <w:r>
        <w:rPr>
          <w:sz w:val="30"/>
        </w:rPr>
        <w:t xml:space="preserve">or </w:t>
      </w:r>
      <w:r>
        <w:rPr>
          <w:sz w:val="30"/>
        </w:rPr>
        <w:t xml:space="preserve">when </w:t>
      </w:r>
      <w:r>
        <w:rPr>
          <w:sz w:val="30"/>
        </w:rPr>
        <w:t xml:space="preserve">sufficient </w:t>
      </w:r>
      <w:r>
        <w:rPr>
          <w:sz w:val="30"/>
        </w:rPr>
        <w:t xml:space="preserve">equality </w:t>
      </w:r>
      <w:r>
        <w:rPr>
          <w:sz w:val="30"/>
        </w:rPr>
        <w:t xml:space="preserve">is </w:t>
      </w:r>
      <w:r>
        <w:rPr>
          <w:sz w:val="30"/>
        </w:rPr>
        <w:t xml:space="preserve">present </w:t>
      </w:r>
      <w:r>
        <w:rPr>
          <w:sz w:val="30"/>
        </w:rPr>
        <w:t xml:space="preserve">for </w:t>
      </w:r>
      <w:r>
        <w:rPr>
          <w:sz w:val="30"/>
        </w:rPr>
        <w:t xml:space="preserve">all </w:t>
      </w:r>
      <w:r>
        <w:rPr>
          <w:sz w:val="30"/>
        </w:rPr>
        <w:t xml:space="preserve">voices </w:t>
      </w:r>
      <w:r>
        <w:rPr>
          <w:sz w:val="30"/>
        </w:rPr>
        <w:t xml:space="preserve">to </w:t>
      </w:r>
      <w:r>
        <w:rPr>
          <w:sz w:val="30"/>
        </w:rPr>
        <w:t xml:space="preserve">be </w:t>
      </w:r>
      <w:r>
        <w:rPr>
          <w:sz w:val="30"/>
        </w:rPr>
        <w:t xml:space="preserve">heard. </w:t>
      </w:r>
    </w:p>
    <w:p>
      <w:pPr>
        <w:shd w:val="clear" w:color="auto" w:fill="D3D3D3"/>
      </w:pPr>
      <w:r>
        <w:rPr>
          <w:b/>
          <w:sz w:val="18"/>
        </w:rPr>
        <w:t>presupposes</w:t>
      </w:r>
      <w:r>
        <w:rPr>
          <w:sz w:val="18"/>
        </w:rPr>
        <w:t xml:space="preserve"> : suppose/take for granted or as a given; suppose beforehand</w:t>
      </w:r>
    </w:p>
    <w:p>
      <w:r>
        <w:rPr>
          <w:sz w:val="30"/>
        </w:rPr>
        <w:t xml:space="preserve">Even </w:t>
      </w:r>
      <w:r>
        <w:rPr>
          <w:sz w:val="30"/>
        </w:rPr>
        <w:t xml:space="preserve">in </w:t>
      </w:r>
      <w:r>
        <w:rPr>
          <w:sz w:val="30"/>
        </w:rPr>
        <w:t xml:space="preserve">the </w:t>
      </w:r>
      <w:r>
        <w:rPr>
          <w:sz w:val="30"/>
        </w:rPr>
        <w:t xml:space="preserve">countries </w:t>
      </w:r>
      <w:r>
        <w:rPr>
          <w:sz w:val="30"/>
        </w:rPr>
        <w:t xml:space="preserve">with </w:t>
      </w:r>
      <w:r>
        <w:rPr>
          <w:sz w:val="30"/>
        </w:rPr>
        <w:t xml:space="preserve">the </w:t>
      </w:r>
      <w:r>
        <w:rPr>
          <w:sz w:val="30"/>
        </w:rPr>
        <w:t xml:space="preserve">best </w:t>
      </w:r>
      <w:r>
        <w:rPr>
          <w:sz w:val="30"/>
        </w:rPr>
        <w:t xml:space="preserve">human </w:t>
      </w:r>
      <w:r>
        <w:rPr>
          <w:sz w:val="30"/>
        </w:rPr>
        <w:t xml:space="preserve">rights </w:t>
      </w:r>
      <w:r>
        <w:rPr>
          <w:sz w:val="30"/>
        </w:rPr>
        <w:t xml:space="preserve">records </w:t>
      </w:r>
      <w:r>
        <w:rPr>
          <w:sz w:val="30"/>
        </w:rPr>
        <w:t xml:space="preserve">we </w:t>
      </w:r>
      <w:r>
        <w:rPr>
          <w:sz w:val="30"/>
        </w:rPr>
        <w:t xml:space="preserve">find </w:t>
      </w:r>
      <w:r>
        <w:rPr>
          <w:sz w:val="30"/>
        </w:rPr>
        <w:t xml:space="preserve">great </w:t>
      </w:r>
      <w:r>
        <w:rPr>
          <w:sz w:val="30"/>
        </w:rPr>
        <w:t xml:space="preserve">gaps </w:t>
      </w:r>
      <w:r>
        <w:rPr>
          <w:sz w:val="30"/>
        </w:rPr>
        <w:t xml:space="preserve">of </w:t>
      </w:r>
      <w:r>
        <w:rPr>
          <w:sz w:val="30"/>
        </w:rPr>
        <w:t xml:space="preserve">wealth, </w:t>
      </w:r>
      <w:r>
        <w:rPr>
          <w:sz w:val="30"/>
        </w:rPr>
        <w:t xml:space="preserve">and </w:t>
      </w:r>
      <w:r>
        <w:rPr>
          <w:sz w:val="30"/>
        </w:rPr>
        <w:t xml:space="preserve">the </w:t>
      </w:r>
      <w:r>
        <w:rPr>
          <w:sz w:val="30"/>
        </w:rPr>
        <w:t xml:space="preserve">wealthy </w:t>
      </w:r>
      <w:r>
        <w:rPr>
          <w:sz w:val="30"/>
        </w:rPr>
        <w:t xml:space="preserve">can </w:t>
      </w:r>
      <w:r>
        <w:rPr>
          <w:sz w:val="30"/>
        </w:rPr>
        <w:t xml:space="preserve">generally </w:t>
      </w:r>
      <w:r>
        <w:rPr>
          <w:sz w:val="30"/>
        </w:rPr>
        <w:t xml:space="preserve">gain </w:t>
      </w:r>
      <w:r>
        <w:rPr>
          <w:sz w:val="30"/>
        </w:rPr>
        <w:t xml:space="preserve">easier </w:t>
      </w:r>
      <w:r>
        <w:rPr>
          <w:sz w:val="30"/>
        </w:rPr>
        <w:t xml:space="preserve">direct </w:t>
      </w:r>
      <w:r>
        <w:rPr>
          <w:sz w:val="30"/>
        </w:rPr>
        <w:t xml:space="preserve">or </w:t>
      </w:r>
      <w:r>
        <w:rPr>
          <w:sz w:val="30"/>
        </w:rPr>
        <w:t xml:space="preserve">indirect </w:t>
      </w:r>
      <w:r>
        <w:rPr>
          <w:sz w:val="30"/>
        </w:rPr>
        <w:t xml:space="preserve">access </w:t>
      </w:r>
      <w:r>
        <w:rPr>
          <w:sz w:val="30"/>
        </w:rPr>
        <w:t xml:space="preserve">to </w:t>
      </w:r>
      <w:r>
        <w:rPr>
          <w:sz w:val="30"/>
        </w:rPr>
        <w:t xml:space="preserve">the </w:t>
      </w:r>
      <w:r>
        <w:rPr>
          <w:sz w:val="30"/>
        </w:rPr>
        <w:t xml:space="preserve">public </w:t>
      </w:r>
      <w:r>
        <w:rPr>
          <w:sz w:val="30"/>
        </w:rPr>
        <w:t xml:space="preserve">sphere. </w:t>
      </w:r>
      <w:r>
        <w:rPr>
          <w:sz w:val="30"/>
        </w:rPr>
        <w:t xml:space="preserve">Yet </w:t>
      </w:r>
      <w:r>
        <w:rPr>
          <w:sz w:val="30"/>
        </w:rPr>
        <w:t xml:space="preserve">that </w:t>
      </w:r>
      <w:r>
        <w:rPr>
          <w:sz w:val="30"/>
        </w:rPr>
        <w:t xml:space="preserve">is </w:t>
      </w:r>
      <w:r>
        <w:rPr>
          <w:sz w:val="30"/>
        </w:rPr>
        <w:t xml:space="preserve">precisely </w:t>
      </w:r>
      <w:r>
        <w:rPr>
          <w:sz w:val="30"/>
        </w:rPr>
        <w:t xml:space="preserve">why </w:t>
      </w:r>
      <w:r>
        <w:rPr>
          <w:sz w:val="30"/>
        </w:rPr>
        <w:t xml:space="preserve">it </w:t>
      </w:r>
      <w:r>
        <w:rPr>
          <w:sz w:val="30"/>
        </w:rPr>
        <w:t xml:space="preserve">is </w:t>
      </w:r>
      <w:r>
        <w:rPr>
          <w:sz w:val="30"/>
        </w:rPr>
        <w:t xml:space="preserve">free </w:t>
      </w:r>
      <w:r>
        <w:rPr>
          <w:sz w:val="30"/>
        </w:rPr>
        <w:t xml:space="preserve">speech, </w:t>
      </w:r>
      <w:r>
        <w:rPr>
          <w:sz w:val="30"/>
        </w:rPr>
        <w:t xml:space="preserve">and </w:t>
      </w:r>
      <w:r>
        <w:rPr>
          <w:sz w:val="30"/>
        </w:rPr>
        <w:t xml:space="preserve">not </w:t>
      </w:r>
      <w:r>
        <w:rPr>
          <w:sz w:val="30"/>
        </w:rPr>
        <w:t xml:space="preserve">equality, </w:t>
      </w:r>
      <w:r>
        <w:rPr>
          <w:sz w:val="30"/>
        </w:rPr>
        <w:t xml:space="preserve">which </w:t>
      </w:r>
      <w:r>
        <w:rPr>
          <w:sz w:val="30"/>
        </w:rPr>
        <w:t xml:space="preserve">sets </w:t>
      </w:r>
      <w:r>
        <w:rPr>
          <w:sz w:val="30"/>
        </w:rPr>
        <w:t xml:space="preserve">the </w:t>
      </w:r>
      <w:r>
        <w:rPr>
          <w:sz w:val="30"/>
        </w:rPr>
        <w:t xml:space="preserve">condition </w:t>
      </w:r>
      <w:r>
        <w:rPr>
          <w:sz w:val="30"/>
        </w:rPr>
        <w:t xml:space="preserve">for </w:t>
      </w:r>
      <w:r>
        <w:rPr>
          <w:sz w:val="30"/>
        </w:rPr>
        <w:t xml:space="preserve">human </w:t>
      </w:r>
      <w:r>
        <w:rPr>
          <w:sz w:val="30"/>
        </w:rPr>
        <w:t xml:space="preserve">goods </w:t>
      </w:r>
      <w:r>
        <w:rPr>
          <w:sz w:val="30"/>
        </w:rPr>
        <w:t xml:space="preserve">to </w:t>
      </w:r>
      <w:r>
        <w:rPr>
          <w:sz w:val="30"/>
        </w:rPr>
        <w:t xml:space="preserve">become </w:t>
      </w:r>
      <w:r>
        <w:rPr>
          <w:sz w:val="30"/>
        </w:rPr>
        <w:t xml:space="preserve">human </w:t>
      </w:r>
      <w:r>
        <w:rPr>
          <w:sz w:val="30"/>
        </w:rPr>
        <w:t xml:space="preserve">rights. </w:t>
      </w:r>
      <w:r>
        <w:rPr>
          <w:sz w:val="30"/>
        </w:rPr>
        <w:t xml:space="preserve">Viewpoint </w:t>
      </w:r>
      <w:r>
        <w:rPr>
          <w:b/>
          <w:sz w:val="30"/>
        </w:rPr>
        <w:t xml:space="preserve">absolutism, </w:t>
      </w:r>
      <w:r>
        <w:rPr>
          <w:sz w:val="30"/>
        </w:rPr>
        <w:t xml:space="preserve">or </w:t>
      </w:r>
      <w:r>
        <w:rPr>
          <w:sz w:val="30"/>
        </w:rPr>
        <w:t xml:space="preserve">even </w:t>
      </w:r>
      <w:r>
        <w:rPr>
          <w:sz w:val="30"/>
        </w:rPr>
        <w:t xml:space="preserve">viewpoint </w:t>
      </w:r>
      <w:r>
        <w:rPr>
          <w:sz w:val="30"/>
        </w:rPr>
        <w:t xml:space="preserve">near-­absolutism, </w:t>
      </w:r>
      <w:r>
        <w:rPr>
          <w:sz w:val="30"/>
        </w:rPr>
        <w:t xml:space="preserve">can </w:t>
      </w:r>
      <w:r>
        <w:rPr>
          <w:sz w:val="30"/>
        </w:rPr>
        <w:t xml:space="preserve">be </w:t>
      </w:r>
      <w:r>
        <w:rPr>
          <w:sz w:val="30"/>
        </w:rPr>
        <w:t xml:space="preserve">established </w:t>
      </w:r>
      <w:r>
        <w:rPr>
          <w:sz w:val="30"/>
        </w:rPr>
        <w:t xml:space="preserve">with </w:t>
      </w:r>
      <w:r>
        <w:rPr>
          <w:sz w:val="30"/>
        </w:rPr>
        <w:t xml:space="preserve">considerable </w:t>
      </w:r>
      <w:r>
        <w:rPr>
          <w:sz w:val="30"/>
        </w:rPr>
        <w:t xml:space="preserve">certainty.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In </w:t>
      </w:r>
      <w:r>
        <w:rPr>
          <w:sz w:val="30"/>
        </w:rPr>
        <w:t xml:space="preserve">well-­performing </w:t>
      </w:r>
      <w:r>
        <w:rPr>
          <w:sz w:val="30"/>
        </w:rPr>
        <w:t xml:space="preserve">human </w:t>
      </w:r>
      <w:r>
        <w:rPr>
          <w:sz w:val="30"/>
        </w:rPr>
        <w:t xml:space="preserve">rights </w:t>
      </w:r>
      <w:r>
        <w:rPr>
          <w:sz w:val="30"/>
        </w:rPr>
        <w:t xml:space="preserve">states </w:t>
      </w:r>
      <w:r>
        <w:rPr>
          <w:sz w:val="30"/>
        </w:rPr>
        <w:t xml:space="preserve">like </w:t>
      </w:r>
      <w:r>
        <w:rPr>
          <w:sz w:val="30"/>
        </w:rPr>
        <w:t xml:space="preserve">Norway </w:t>
      </w:r>
      <w:r>
        <w:rPr>
          <w:sz w:val="30"/>
        </w:rPr>
        <w:t xml:space="preserve">or </w:t>
      </w:r>
      <w:r>
        <w:rPr>
          <w:sz w:val="30"/>
        </w:rPr>
        <w:t xml:space="preserve">New </w:t>
      </w:r>
      <w:r>
        <w:rPr>
          <w:sz w:val="30"/>
        </w:rPr>
        <w:t xml:space="preserve">Zealand, </w:t>
      </w:r>
      <w:r>
        <w:rPr>
          <w:sz w:val="30"/>
        </w:rPr>
        <w:t xml:space="preserve">which </w:t>
      </w:r>
      <w:r>
        <w:rPr>
          <w:sz w:val="30"/>
        </w:rPr>
        <w:t xml:space="preserve">do </w:t>
      </w:r>
      <w:r>
        <w:rPr>
          <w:sz w:val="30"/>
        </w:rPr>
        <w:t xml:space="preserve">ban </w:t>
      </w:r>
      <w:r>
        <w:rPr>
          <w:sz w:val="30"/>
        </w:rPr>
        <w:t xml:space="preserve">various </w:t>
      </w:r>
      <w:r>
        <w:rPr>
          <w:sz w:val="30"/>
        </w:rPr>
        <w:t xml:space="preserve">forms </w:t>
      </w:r>
      <w:r>
        <w:rPr>
          <w:sz w:val="30"/>
        </w:rPr>
        <w:t xml:space="preserve">of </w:t>
      </w:r>
      <w:r>
        <w:rPr>
          <w:sz w:val="30"/>
        </w:rPr>
        <w:t xml:space="preserve">extreme </w:t>
      </w:r>
      <w:r>
        <w:rPr>
          <w:sz w:val="30"/>
        </w:rPr>
        <w:t xml:space="preserve">speech, </w:t>
      </w:r>
      <w:r>
        <w:rPr>
          <w:sz w:val="30"/>
        </w:rPr>
        <w:t xml:space="preserve">citizens </w:t>
      </w:r>
      <w:r>
        <w:rPr>
          <w:sz w:val="30"/>
        </w:rPr>
        <w:t xml:space="preserve">can </w:t>
      </w:r>
      <w:r>
        <w:rPr>
          <w:sz w:val="30"/>
        </w:rPr>
        <w:t xml:space="preserve">nevertheless </w:t>
      </w:r>
      <w:r>
        <w:rPr>
          <w:sz w:val="30"/>
        </w:rPr>
        <w:t xml:space="preserve">remain </w:t>
      </w:r>
      <w:r>
        <w:rPr>
          <w:sz w:val="30"/>
        </w:rPr>
        <w:t xml:space="preserve">confident </w:t>
      </w:r>
      <w:r>
        <w:rPr>
          <w:sz w:val="30"/>
        </w:rPr>
        <w:t xml:space="preserve">about </w:t>
      </w:r>
      <w:r>
        <w:rPr>
          <w:sz w:val="30"/>
        </w:rPr>
        <w:t xml:space="preserve">their </w:t>
      </w:r>
      <w:r>
        <w:rPr>
          <w:sz w:val="30"/>
        </w:rPr>
        <w:t xml:space="preserve">access </w:t>
      </w:r>
      <w:r>
        <w:rPr>
          <w:sz w:val="30"/>
        </w:rPr>
        <w:t xml:space="preserve">to </w:t>
      </w:r>
      <w:r>
        <w:rPr>
          <w:sz w:val="30"/>
        </w:rPr>
        <w:t xml:space="preserve">public </w:t>
      </w:r>
      <w:r>
        <w:rPr>
          <w:sz w:val="30"/>
        </w:rPr>
        <w:t xml:space="preserve">discourse </w:t>
      </w:r>
      <w:r>
        <w:rPr>
          <w:sz w:val="30"/>
        </w:rPr>
        <w:t xml:space="preserve">in </w:t>
      </w:r>
      <w:r>
        <w:rPr>
          <w:sz w:val="30"/>
        </w:rPr>
        <w:t xml:space="preserve">order </w:t>
      </w:r>
      <w:r>
        <w:rPr>
          <w:sz w:val="30"/>
        </w:rPr>
        <w:t xml:space="preserve">to </w:t>
      </w:r>
      <w:r>
        <w:rPr>
          <w:sz w:val="30"/>
        </w:rPr>
        <w:t xml:space="preserve">speak </w:t>
      </w:r>
      <w:r>
        <w:rPr>
          <w:sz w:val="30"/>
        </w:rPr>
        <w:t xml:space="preserve">about </w:t>
      </w:r>
      <w:r>
        <w:rPr>
          <w:sz w:val="30"/>
        </w:rPr>
        <w:t xml:space="preserve">endless </w:t>
      </w:r>
      <w:r>
        <w:rPr>
          <w:sz w:val="30"/>
        </w:rPr>
        <w:t xml:space="preserve">problems </w:t>
      </w:r>
      <w:r>
        <w:rPr>
          <w:sz w:val="30"/>
        </w:rPr>
        <w:t xml:space="preserve">con- </w:t>
      </w:r>
      <w:r>
        <w:rPr>
          <w:sz w:val="30"/>
        </w:rPr>
        <w:t xml:space="preserve">cerning </w:t>
      </w:r>
      <w:r>
        <w:rPr>
          <w:sz w:val="30"/>
        </w:rPr>
        <w:t xml:space="preserve">human </w:t>
      </w:r>
      <w:r>
        <w:rPr>
          <w:sz w:val="30"/>
        </w:rPr>
        <w:t xml:space="preserve">rights. </w:t>
      </w:r>
      <w:r>
        <w:rPr>
          <w:sz w:val="30"/>
        </w:rPr>
        <w:t xml:space="preserve">We </w:t>
      </w:r>
      <w:r>
        <w:rPr>
          <w:sz w:val="30"/>
        </w:rPr>
        <w:t xml:space="preserve">can </w:t>
      </w:r>
      <w:r>
        <w:rPr>
          <w:sz w:val="30"/>
        </w:rPr>
        <w:t xml:space="preserve">identify </w:t>
      </w:r>
      <w:r>
        <w:rPr>
          <w:sz w:val="30"/>
        </w:rPr>
        <w:t xml:space="preserve">steep </w:t>
      </w:r>
      <w:r>
        <w:rPr>
          <w:sz w:val="30"/>
        </w:rPr>
        <w:t xml:space="preserve">inequalities </w:t>
      </w:r>
      <w:r>
        <w:rPr>
          <w:sz w:val="30"/>
        </w:rPr>
        <w:t xml:space="preserve">in </w:t>
      </w:r>
      <w:r>
        <w:rPr>
          <w:sz w:val="30"/>
        </w:rPr>
        <w:t xml:space="preserve">many </w:t>
      </w:r>
      <w:r>
        <w:rPr>
          <w:sz w:val="30"/>
        </w:rPr>
        <w:t xml:space="preserve">democracies, </w:t>
      </w:r>
      <w:r>
        <w:rPr>
          <w:sz w:val="30"/>
        </w:rPr>
        <w:t xml:space="preserve">but </w:t>
      </w:r>
      <w:r>
        <w:rPr>
          <w:sz w:val="30"/>
        </w:rPr>
        <w:t xml:space="preserve">what </w:t>
      </w:r>
      <w:r>
        <w:rPr>
          <w:sz w:val="30"/>
        </w:rPr>
        <w:t xml:space="preserve">counts </w:t>
      </w:r>
      <w:r>
        <w:rPr>
          <w:sz w:val="30"/>
        </w:rPr>
        <w:t xml:space="preserve">as </w:t>
      </w:r>
      <w:r>
        <w:rPr>
          <w:sz w:val="30"/>
        </w:rPr>
        <w:t xml:space="preserve">sufficient </w:t>
      </w:r>
      <w:r>
        <w:rPr>
          <w:sz w:val="30"/>
        </w:rPr>
        <w:t xml:space="preserve">equality </w:t>
      </w:r>
      <w:r>
        <w:rPr>
          <w:sz w:val="30"/>
        </w:rPr>
        <w:t xml:space="preserve">has </w:t>
      </w:r>
      <w:r>
        <w:rPr>
          <w:sz w:val="30"/>
        </w:rPr>
        <w:t xml:space="preserve">always </w:t>
      </w:r>
      <w:r>
        <w:rPr>
          <w:sz w:val="30"/>
        </w:rPr>
        <w:t xml:space="preserve">been </w:t>
      </w:r>
      <w:r>
        <w:rPr>
          <w:sz w:val="30"/>
        </w:rPr>
        <w:t xml:space="preserve">controversial, </w:t>
      </w:r>
      <w:r>
        <w:rPr>
          <w:sz w:val="30"/>
        </w:rPr>
        <w:t xml:space="preserve">and </w:t>
      </w:r>
      <w:r>
        <w:rPr>
          <w:sz w:val="30"/>
        </w:rPr>
        <w:t xml:space="preserve">often </w:t>
      </w:r>
      <w:r>
        <w:rPr>
          <w:sz w:val="30"/>
        </w:rPr>
        <w:t xml:space="preserve">depends </w:t>
      </w:r>
      <w:r>
        <w:rPr>
          <w:sz w:val="30"/>
        </w:rPr>
        <w:t xml:space="preserve">on </w:t>
      </w:r>
      <w:r>
        <w:rPr>
          <w:sz w:val="30"/>
        </w:rPr>
        <w:t xml:space="preserve">preferred </w:t>
      </w:r>
      <w:r>
        <w:rPr>
          <w:sz w:val="30"/>
        </w:rPr>
        <w:t xml:space="preserve">economic </w:t>
      </w:r>
      <w:r>
        <w:rPr>
          <w:sz w:val="30"/>
        </w:rPr>
        <w:t xml:space="preserve">models. </w:t>
      </w:r>
      <w:r>
        <w:rPr>
          <w:sz w:val="30"/>
        </w:rPr>
        <w:t xml:space="preserve">If </w:t>
      </w:r>
      <w:r>
        <w:rPr>
          <w:sz w:val="30"/>
        </w:rPr>
        <w:t xml:space="preserve">one </w:t>
      </w:r>
      <w:r>
        <w:rPr>
          <w:sz w:val="30"/>
        </w:rPr>
        <w:t xml:space="preserve">household </w:t>
      </w:r>
      <w:r>
        <w:rPr>
          <w:sz w:val="30"/>
        </w:rPr>
        <w:t xml:space="preserve">has </w:t>
      </w:r>
      <w:r>
        <w:rPr>
          <w:sz w:val="30"/>
        </w:rPr>
        <w:t xml:space="preserve">$10,000 </w:t>
      </w:r>
      <w:r>
        <w:rPr>
          <w:sz w:val="30"/>
        </w:rPr>
        <w:t xml:space="preserve">to </w:t>
      </w:r>
      <w:r>
        <w:rPr>
          <w:sz w:val="30"/>
        </w:rPr>
        <w:t xml:space="preserve">pour </w:t>
      </w:r>
      <w:r>
        <w:rPr>
          <w:sz w:val="30"/>
        </w:rPr>
        <w:t xml:space="preserve">into </w:t>
      </w:r>
      <w:r>
        <w:rPr>
          <w:sz w:val="30"/>
        </w:rPr>
        <w:t xml:space="preserve">a </w:t>
      </w:r>
      <w:r>
        <w:rPr>
          <w:sz w:val="30"/>
        </w:rPr>
        <w:t xml:space="preserve">political </w:t>
      </w:r>
      <w:r>
        <w:rPr>
          <w:sz w:val="30"/>
        </w:rPr>
        <w:t xml:space="preserve">or </w:t>
      </w:r>
      <w:r>
        <w:rPr>
          <w:sz w:val="30"/>
        </w:rPr>
        <w:t xml:space="preserve">public </w:t>
      </w:r>
      <w:r>
        <w:rPr>
          <w:sz w:val="30"/>
        </w:rPr>
        <w:t xml:space="preserve">interest </w:t>
      </w:r>
      <w:r>
        <w:rPr>
          <w:sz w:val="30"/>
        </w:rPr>
        <w:t xml:space="preserve">campaign, </w:t>
      </w:r>
      <w:r>
        <w:rPr>
          <w:sz w:val="30"/>
        </w:rPr>
        <w:t xml:space="preserve">while </w:t>
      </w:r>
      <w:r>
        <w:rPr>
          <w:sz w:val="30"/>
        </w:rPr>
        <w:t xml:space="preserve">another </w:t>
      </w:r>
      <w:r>
        <w:rPr>
          <w:sz w:val="30"/>
        </w:rPr>
        <w:t xml:space="preserve">household </w:t>
      </w:r>
      <w:r>
        <w:rPr>
          <w:sz w:val="30"/>
        </w:rPr>
        <w:t xml:space="preserve">must </w:t>
      </w:r>
      <w:r>
        <w:rPr>
          <w:sz w:val="30"/>
        </w:rPr>
        <w:t xml:space="preserve">spend </w:t>
      </w:r>
      <w:r>
        <w:rPr>
          <w:sz w:val="30"/>
        </w:rPr>
        <w:t xml:space="preserve">that </w:t>
      </w:r>
      <w:r>
        <w:rPr>
          <w:sz w:val="30"/>
        </w:rPr>
        <w:t xml:space="preserve">money </w:t>
      </w:r>
      <w:r>
        <w:rPr>
          <w:sz w:val="30"/>
        </w:rPr>
        <w:t xml:space="preserve">on </w:t>
      </w:r>
      <w:r>
        <w:rPr>
          <w:sz w:val="30"/>
        </w:rPr>
        <w:t xml:space="preserve">care </w:t>
      </w:r>
      <w:r>
        <w:rPr>
          <w:sz w:val="30"/>
        </w:rPr>
        <w:t xml:space="preserve">for </w:t>
      </w:r>
      <w:r>
        <w:rPr>
          <w:sz w:val="30"/>
        </w:rPr>
        <w:t xml:space="preserve">an </w:t>
      </w:r>
      <w:r>
        <w:rPr>
          <w:sz w:val="30"/>
        </w:rPr>
        <w:t xml:space="preserve">elderly </w:t>
      </w:r>
      <w:r>
        <w:rPr>
          <w:sz w:val="30"/>
        </w:rPr>
        <w:t xml:space="preserve">relative, </w:t>
      </w:r>
      <w:r>
        <w:rPr>
          <w:sz w:val="30"/>
        </w:rPr>
        <w:t xml:space="preserve">does </w:t>
      </w:r>
      <w:r>
        <w:rPr>
          <w:sz w:val="30"/>
        </w:rPr>
        <w:t xml:space="preserve">the </w:t>
      </w:r>
      <w:r>
        <w:rPr>
          <w:sz w:val="30"/>
        </w:rPr>
        <w:t xml:space="preserve">inequal- </w:t>
      </w:r>
      <w:r>
        <w:rPr>
          <w:sz w:val="30"/>
        </w:rPr>
        <w:t xml:space="preserve">ity </w:t>
      </w:r>
      <w:r>
        <w:rPr>
          <w:sz w:val="30"/>
        </w:rPr>
        <w:t xml:space="preserve">mean </w:t>
      </w:r>
      <w:r>
        <w:rPr>
          <w:sz w:val="30"/>
        </w:rPr>
        <w:t xml:space="preserve">that </w:t>
      </w:r>
      <w:r>
        <w:rPr>
          <w:sz w:val="30"/>
        </w:rPr>
        <w:t xml:space="preserve">the </w:t>
      </w:r>
      <w:r>
        <w:rPr>
          <w:sz w:val="30"/>
        </w:rPr>
        <w:t xml:space="preserve">second </w:t>
      </w:r>
      <w:r>
        <w:rPr>
          <w:sz w:val="30"/>
        </w:rPr>
        <w:t xml:space="preserve">household </w:t>
      </w:r>
      <w:r>
        <w:rPr>
          <w:sz w:val="30"/>
        </w:rPr>
        <w:t xml:space="preserve">has </w:t>
      </w:r>
      <w:r>
        <w:rPr>
          <w:sz w:val="30"/>
        </w:rPr>
        <w:t xml:space="preserve">been </w:t>
      </w:r>
      <w:r>
        <w:rPr>
          <w:sz w:val="30"/>
        </w:rPr>
        <w:t xml:space="preserve">unfairly </w:t>
      </w:r>
      <w:r>
        <w:rPr>
          <w:sz w:val="30"/>
        </w:rPr>
        <w:t xml:space="preserve">excluded </w:t>
      </w:r>
      <w:r>
        <w:rPr>
          <w:sz w:val="30"/>
        </w:rPr>
        <w:t xml:space="preserve">from </w:t>
      </w:r>
      <w:r>
        <w:rPr>
          <w:sz w:val="30"/>
        </w:rPr>
        <w:t xml:space="preserve">the </w:t>
      </w:r>
      <w:r>
        <w:rPr>
          <w:sz w:val="30"/>
        </w:rPr>
        <w:t xml:space="preserve">public </w:t>
      </w:r>
      <w:r>
        <w:rPr>
          <w:sz w:val="30"/>
        </w:rPr>
        <w:t xml:space="preserve">sphere? </w:t>
      </w:r>
      <w:r>
        <w:rPr>
          <w:sz w:val="30"/>
        </w:rPr>
        <w:t xml:space="preserve">Or </w:t>
      </w:r>
      <w:r>
        <w:rPr>
          <w:sz w:val="30"/>
        </w:rPr>
        <w:t xml:space="preserve">simply </w:t>
      </w:r>
      <w:r>
        <w:rPr>
          <w:sz w:val="30"/>
        </w:rPr>
        <w:t xml:space="preserve">placed </w:t>
      </w:r>
      <w:r>
        <w:rPr>
          <w:sz w:val="30"/>
        </w:rPr>
        <w:t xml:space="preserve">at </w:t>
      </w:r>
      <w:r>
        <w:rPr>
          <w:sz w:val="30"/>
        </w:rPr>
        <w:t xml:space="preserve">a </w:t>
      </w:r>
      <w:r>
        <w:rPr>
          <w:b/>
          <w:sz w:val="30"/>
        </w:rPr>
        <w:t xml:space="preserve">tolerable </w:t>
      </w:r>
      <w:r>
        <w:rPr>
          <w:sz w:val="30"/>
        </w:rPr>
        <w:t xml:space="preserve">disadvantage? </w:t>
      </w:r>
    </w:p>
    <w:p>
      <w:pPr>
        <w:shd w:val="clear" w:color="auto" w:fill="D3D3D3"/>
      </w:pPr>
      <w:r>
        <w:rPr>
          <w:b/>
          <w:sz w:val="18"/>
        </w:rPr>
        <w:t>tolerable</w:t>
      </w:r>
      <w:r>
        <w:rPr>
          <w:sz w:val="18"/>
        </w:rPr>
        <w:t xml:space="preserve"> : /capable of being borne or endured</w:t>
      </w:r>
    </w:p>
    <w:p>
      <w:r>
        <w:rPr>
          <w:sz w:val="30"/>
        </w:rPr>
        <w:t xml:space="preserve">Those </w:t>
      </w:r>
      <w:r>
        <w:rPr>
          <w:sz w:val="30"/>
        </w:rPr>
        <w:t xml:space="preserve">critical </w:t>
      </w:r>
      <w:r>
        <w:rPr>
          <w:sz w:val="30"/>
        </w:rPr>
        <w:t xml:space="preserve">of </w:t>
      </w:r>
      <w:r>
        <w:rPr>
          <w:sz w:val="30"/>
        </w:rPr>
        <w:t xml:space="preserve">free </w:t>
      </w:r>
      <w:r>
        <w:rPr>
          <w:sz w:val="30"/>
        </w:rPr>
        <w:t xml:space="preserve">speech </w:t>
      </w:r>
      <w:r>
        <w:rPr>
          <w:sz w:val="30"/>
        </w:rPr>
        <w:t xml:space="preserve">regimes </w:t>
      </w:r>
      <w:r>
        <w:rPr>
          <w:sz w:val="30"/>
        </w:rPr>
        <w:t xml:space="preserve">argue </w:t>
      </w:r>
      <w:r>
        <w:rPr>
          <w:sz w:val="30"/>
        </w:rPr>
        <w:t xml:space="preserve">that </w:t>
      </w:r>
      <w:r>
        <w:rPr>
          <w:sz w:val="30"/>
        </w:rPr>
        <w:t xml:space="preserve">power </w:t>
      </w:r>
      <w:r>
        <w:rPr>
          <w:b/>
          <w:sz w:val="30"/>
        </w:rPr>
        <w:t xml:space="preserve">imbalances </w:t>
      </w:r>
      <w:r>
        <w:rPr>
          <w:sz w:val="30"/>
        </w:rPr>
        <w:t xml:space="preserve">between </w:t>
      </w:r>
      <w:r>
        <w:rPr>
          <w:sz w:val="30"/>
        </w:rPr>
        <w:t xml:space="preserve">groups </w:t>
      </w:r>
      <w:r>
        <w:rPr>
          <w:sz w:val="30"/>
        </w:rPr>
        <w:t xml:space="preserve">make </w:t>
      </w:r>
      <w:r>
        <w:rPr>
          <w:sz w:val="30"/>
        </w:rPr>
        <w:t xml:space="preserve">a </w:t>
      </w:r>
      <w:r>
        <w:rPr>
          <w:sz w:val="30"/>
        </w:rPr>
        <w:t xml:space="preserve">level </w:t>
      </w:r>
      <w:r>
        <w:rPr>
          <w:sz w:val="30"/>
        </w:rPr>
        <w:t xml:space="preserve">playing </w:t>
      </w:r>
      <w:r>
        <w:rPr>
          <w:sz w:val="30"/>
        </w:rPr>
        <w:t xml:space="preserve">field </w:t>
      </w:r>
      <w:r>
        <w:rPr>
          <w:sz w:val="30"/>
        </w:rPr>
        <w:t xml:space="preserve">impossible, </w:t>
      </w:r>
      <w:r>
        <w:rPr>
          <w:sz w:val="30"/>
        </w:rPr>
        <w:t xml:space="preserve">and </w:t>
      </w:r>
      <w:r>
        <w:rPr>
          <w:sz w:val="30"/>
        </w:rPr>
        <w:t xml:space="preserve">yet </w:t>
      </w:r>
      <w:r>
        <w:rPr>
          <w:sz w:val="30"/>
        </w:rPr>
        <w:t xml:space="preserve">such </w:t>
      </w:r>
      <w:r>
        <w:rPr>
          <w:b/>
          <w:sz w:val="30"/>
        </w:rPr>
        <w:t xml:space="preserve">imbalances </w:t>
      </w:r>
      <w:r>
        <w:rPr>
          <w:b/>
          <w:sz w:val="30"/>
        </w:rPr>
        <w:t xml:space="preserve">pervade </w:t>
      </w:r>
      <w:r>
        <w:rPr>
          <w:sz w:val="30"/>
        </w:rPr>
        <w:t xml:space="preserve">most </w:t>
      </w:r>
      <w:r>
        <w:rPr>
          <w:sz w:val="30"/>
        </w:rPr>
        <w:t xml:space="preserve">societies. </w:t>
      </w:r>
    </w:p>
    <w:p>
      <w:pPr>
        <w:shd w:val="clear" w:color="auto" w:fill="D3D3D3"/>
      </w:pPr>
      <w:r>
        <w:rPr>
          <w:b/>
          <w:sz w:val="18"/>
        </w:rPr>
        <w:t>imbalances</w:t>
      </w:r>
      <w:r>
        <w:rPr>
          <w:sz w:val="18"/>
        </w:rPr>
        <w:t xml:space="preserve"> : unbalance/a lack of balance or state of disequilibrium</w:t>
      </w:r>
    </w:p>
    <w:p>
      <w:pPr>
        <w:shd w:val="clear" w:color="auto" w:fill="D3D3D3"/>
      </w:pPr>
      <w:r>
        <w:rPr>
          <w:b/>
          <w:sz w:val="18"/>
        </w:rPr>
        <w:t>pervade</w:t>
      </w:r>
      <w:r>
        <w:rPr>
          <w:sz w:val="18"/>
        </w:rPr>
        <w:t xml:space="preserve"> : permeate/spread or diffuse through</w:t>
      </w:r>
    </w:p>
    <w:p>
      <w:r>
        <w:rPr>
          <w:sz w:val="30"/>
        </w:rPr>
        <w:t xml:space="preserve">Some </w:t>
      </w:r>
      <w:r>
        <w:rPr>
          <w:sz w:val="30"/>
        </w:rPr>
        <w:t xml:space="preserve">will </w:t>
      </w:r>
      <w:r>
        <w:rPr>
          <w:sz w:val="30"/>
        </w:rPr>
        <w:t xml:space="preserve">respond </w:t>
      </w:r>
      <w:r>
        <w:rPr>
          <w:sz w:val="30"/>
        </w:rPr>
        <w:t xml:space="preserve">that </w:t>
      </w:r>
      <w:r>
        <w:rPr>
          <w:sz w:val="30"/>
        </w:rPr>
        <w:t xml:space="preserve">such </w:t>
      </w:r>
      <w:r>
        <w:rPr>
          <w:sz w:val="30"/>
        </w:rPr>
        <w:t xml:space="preserve">an </w:t>
      </w:r>
      <w:r>
        <w:rPr>
          <w:sz w:val="30"/>
        </w:rPr>
        <w:t xml:space="preserve">example, </w:t>
      </w:r>
      <w:r>
        <w:rPr>
          <w:sz w:val="30"/>
        </w:rPr>
        <w:t xml:space="preserve">merely </w:t>
      </w:r>
      <w:r>
        <w:rPr>
          <w:sz w:val="30"/>
        </w:rPr>
        <w:t xml:space="preserve">comparing </w:t>
      </w:r>
      <w:r>
        <w:rPr>
          <w:sz w:val="30"/>
        </w:rPr>
        <w:t xml:space="preserve">two </w:t>
      </w:r>
      <w:r>
        <w:rPr>
          <w:sz w:val="30"/>
        </w:rPr>
        <w:t xml:space="preserve">imaginary </w:t>
      </w:r>
      <w:r>
        <w:rPr>
          <w:sz w:val="30"/>
        </w:rPr>
        <w:t xml:space="preserve">houseolds, </w:t>
      </w:r>
      <w:r>
        <w:rPr>
          <w:sz w:val="30"/>
        </w:rPr>
        <w:t xml:space="preserve">is </w:t>
      </w:r>
      <w:r>
        <w:rPr>
          <w:b/>
          <w:sz w:val="30"/>
        </w:rPr>
        <w:t xml:space="preserve">simplistic. </w:t>
      </w:r>
    </w:p>
    <w:p>
      <w:pPr>
        <w:shd w:val="clear" w:color="auto" w:fill="D3D3D3"/>
      </w:pPr>
      <w:r>
        <w:rPr>
          <w:b/>
          <w:sz w:val="18"/>
        </w:rPr>
        <w:t>simplistic</w:t>
      </w:r>
      <w:r>
        <w:rPr>
          <w:sz w:val="18"/>
        </w:rPr>
        <w:t xml:space="preserve"> : /characterized by extreme and often misleading simplicity</w:t>
      </w:r>
    </w:p>
    <w:p>
      <w:r>
        <w:rPr>
          <w:sz w:val="30"/>
        </w:rPr>
        <w:t xml:space="preserve">It </w:t>
      </w:r>
      <w:r>
        <w:rPr>
          <w:b/>
          <w:sz w:val="30"/>
        </w:rPr>
        <w:t xml:space="preserve">depicts </w:t>
      </w:r>
      <w:r>
        <w:rPr>
          <w:sz w:val="30"/>
        </w:rPr>
        <w:t xml:space="preserve">inequality </w:t>
      </w:r>
      <w:r>
        <w:rPr>
          <w:sz w:val="30"/>
        </w:rPr>
        <w:t xml:space="preserve">as </w:t>
      </w:r>
      <w:r>
        <w:rPr>
          <w:sz w:val="30"/>
        </w:rPr>
        <w:t xml:space="preserve">random, </w:t>
      </w:r>
      <w:r>
        <w:rPr>
          <w:sz w:val="30"/>
        </w:rPr>
        <w:t xml:space="preserve">whereas </w:t>
      </w:r>
      <w:r>
        <w:rPr>
          <w:sz w:val="30"/>
        </w:rPr>
        <w:t xml:space="preserve">the </w:t>
      </w:r>
      <w:r>
        <w:rPr>
          <w:sz w:val="30"/>
        </w:rPr>
        <w:t xml:space="preserve">pressing </w:t>
      </w:r>
      <w:r>
        <w:rPr>
          <w:sz w:val="30"/>
        </w:rPr>
        <w:t xml:space="preserve">concern </w:t>
      </w:r>
      <w:r>
        <w:rPr>
          <w:sz w:val="30"/>
        </w:rPr>
        <w:t xml:space="preserve">should </w:t>
      </w:r>
      <w:r>
        <w:rPr>
          <w:sz w:val="30"/>
        </w:rPr>
        <w:t xml:space="preserve">be </w:t>
      </w:r>
      <w:r>
        <w:rPr>
          <w:sz w:val="30"/>
        </w:rPr>
        <w:t xml:space="preserve">about </w:t>
      </w:r>
      <w:r>
        <w:rPr>
          <w:sz w:val="30"/>
        </w:rPr>
        <w:t xml:space="preserve">groups </w:t>
      </w:r>
      <w:r>
        <w:rPr>
          <w:sz w:val="30"/>
        </w:rPr>
        <w:t xml:space="preserve">that </w:t>
      </w:r>
      <w:r>
        <w:rPr>
          <w:sz w:val="30"/>
        </w:rPr>
        <w:t xml:space="preserve">have </w:t>
      </w:r>
      <w:r>
        <w:rPr>
          <w:sz w:val="30"/>
        </w:rPr>
        <w:t xml:space="preserve">faced </w:t>
      </w:r>
      <w:r>
        <w:rPr>
          <w:b/>
          <w:sz w:val="30"/>
        </w:rPr>
        <w:t xml:space="preserve">entrenched </w:t>
      </w:r>
      <w:r>
        <w:rPr>
          <w:sz w:val="30"/>
        </w:rPr>
        <w:t xml:space="preserve">inequalities </w:t>
      </w:r>
      <w:r>
        <w:rPr>
          <w:sz w:val="30"/>
        </w:rPr>
        <w:t xml:space="preserve">over </w:t>
      </w:r>
      <w:r>
        <w:rPr>
          <w:sz w:val="30"/>
        </w:rPr>
        <w:t xml:space="preserve">generations. </w:t>
      </w:r>
    </w:p>
    <w:p>
      <w:pPr>
        <w:shd w:val="clear" w:color="auto" w:fill="D3D3D3"/>
      </w:pPr>
      <w:r>
        <w:rPr>
          <w:b/>
          <w:sz w:val="18"/>
        </w:rPr>
        <w:t>depicts</w:t>
      </w:r>
      <w:r>
        <w:rPr>
          <w:sz w:val="18"/>
        </w:rPr>
        <w:t xml:space="preserve"> : render/show in, or as in, a picture</w:t>
      </w:r>
    </w:p>
    <w:p>
      <w:pPr>
        <w:shd w:val="clear" w:color="auto" w:fill="D3D3D3"/>
      </w:pPr>
      <w:r>
        <w:rPr>
          <w:b/>
          <w:sz w:val="18"/>
        </w:rPr>
        <w:t>entrenched</w:t>
      </w:r>
      <w:r>
        <w:rPr>
          <w:sz w:val="18"/>
        </w:rPr>
        <w:t xml:space="preserve"> : /established firmly and securely</w:t>
      </w:r>
    </w:p>
    <w:p>
      <w:r>
        <w:rPr>
          <w:sz w:val="30"/>
        </w:rPr>
        <w:t xml:space="preserve">Such </w:t>
      </w:r>
      <w:r>
        <w:rPr>
          <w:sz w:val="30"/>
        </w:rPr>
        <w:t xml:space="preserve">critics </w:t>
      </w:r>
      <w:r>
        <w:rPr>
          <w:sz w:val="30"/>
        </w:rPr>
        <w:t xml:space="preserve">argue </w:t>
      </w:r>
      <w:r>
        <w:rPr>
          <w:sz w:val="30"/>
        </w:rPr>
        <w:t xml:space="preserve">that </w:t>
      </w:r>
      <w:r>
        <w:rPr>
          <w:sz w:val="30"/>
        </w:rPr>
        <w:t xml:space="preserve">members </w:t>
      </w:r>
      <w:r>
        <w:rPr>
          <w:sz w:val="30"/>
        </w:rPr>
        <w:t xml:space="preserve">of </w:t>
      </w:r>
      <w:r>
        <w:rPr>
          <w:sz w:val="30"/>
        </w:rPr>
        <w:t xml:space="preserve">histori- </w:t>
      </w:r>
      <w:r>
        <w:rPr>
          <w:sz w:val="30"/>
        </w:rPr>
        <w:t xml:space="preserve">cally </w:t>
      </w:r>
      <w:r>
        <w:rPr>
          <w:sz w:val="30"/>
        </w:rPr>
        <w:t xml:space="preserve">subordinated </w:t>
      </w:r>
      <w:r>
        <w:rPr>
          <w:sz w:val="30"/>
        </w:rPr>
        <w:t xml:space="preserve">groups </w:t>
      </w:r>
      <w:r>
        <w:rPr>
          <w:sz w:val="30"/>
        </w:rPr>
        <w:t xml:space="preserve">lack </w:t>
      </w:r>
      <w:r>
        <w:rPr>
          <w:sz w:val="30"/>
        </w:rPr>
        <w:t xml:space="preserve">equally </w:t>
      </w:r>
      <w:r>
        <w:rPr>
          <w:sz w:val="30"/>
        </w:rPr>
        <w:t xml:space="preserve">powerful </w:t>
      </w:r>
      <w:r>
        <w:rPr>
          <w:sz w:val="30"/>
        </w:rPr>
        <w:t xml:space="preserve">voices </w:t>
      </w:r>
      <w:r>
        <w:rPr>
          <w:sz w:val="30"/>
        </w:rPr>
        <w:t xml:space="preserve">in </w:t>
      </w:r>
      <w:r>
        <w:rPr>
          <w:sz w:val="30"/>
        </w:rPr>
        <w:t xml:space="preserve">the </w:t>
      </w:r>
      <w:r>
        <w:rPr>
          <w:sz w:val="30"/>
        </w:rPr>
        <w:t xml:space="preserve">public </w:t>
      </w:r>
      <w:r>
        <w:rPr>
          <w:sz w:val="30"/>
        </w:rPr>
        <w:t xml:space="preserve">sphere. </w:t>
      </w:r>
      <w:r>
        <w:rPr>
          <w:sz w:val="30"/>
        </w:rPr>
        <w:t xml:space="preserve">Yet </w:t>
      </w:r>
      <w:r>
        <w:rPr>
          <w:sz w:val="30"/>
        </w:rPr>
        <w:t xml:space="preserve">those </w:t>
      </w:r>
      <w:r>
        <w:rPr>
          <w:sz w:val="30"/>
        </w:rPr>
        <w:t xml:space="preserve">who </w:t>
      </w:r>
      <w:r>
        <w:rPr>
          <w:sz w:val="30"/>
        </w:rPr>
        <w:t xml:space="preserve">take </w:t>
      </w:r>
      <w:r>
        <w:rPr>
          <w:sz w:val="30"/>
        </w:rPr>
        <w:t xml:space="preserve">that </w:t>
      </w:r>
      <w:r>
        <w:rPr>
          <w:sz w:val="30"/>
        </w:rPr>
        <w:t xml:space="preserve">position </w:t>
      </w:r>
      <w:r>
        <w:rPr>
          <w:sz w:val="30"/>
        </w:rPr>
        <w:t xml:space="preserve">rarely </w:t>
      </w:r>
      <w:r>
        <w:rPr>
          <w:b/>
          <w:sz w:val="30"/>
        </w:rPr>
        <w:t xml:space="preserve">pinpoint </w:t>
      </w:r>
      <w:r>
        <w:rPr>
          <w:sz w:val="30"/>
        </w:rPr>
        <w:t xml:space="preserve">in </w:t>
      </w:r>
      <w:r>
        <w:rPr>
          <w:b/>
          <w:sz w:val="30"/>
        </w:rPr>
        <w:t xml:space="preserve">rigorously </w:t>
      </w:r>
      <w:r>
        <w:rPr>
          <w:sz w:val="30"/>
        </w:rPr>
        <w:t xml:space="preserve">economic </w:t>
      </w:r>
      <w:r>
        <w:rPr>
          <w:sz w:val="30"/>
        </w:rPr>
        <w:t xml:space="preserve">terms </w:t>
      </w:r>
      <w:r>
        <w:rPr>
          <w:sz w:val="30"/>
        </w:rPr>
        <w:t xml:space="preserve">the </w:t>
      </w:r>
      <w:r>
        <w:rPr>
          <w:sz w:val="30"/>
        </w:rPr>
        <w:t xml:space="preserve">level </w:t>
      </w:r>
      <w:r>
        <w:rPr>
          <w:sz w:val="30"/>
        </w:rPr>
        <w:t xml:space="preserve">of </w:t>
      </w:r>
      <w:r>
        <w:rPr>
          <w:sz w:val="30"/>
        </w:rPr>
        <w:t xml:space="preserve">equality </w:t>
      </w:r>
      <w:r>
        <w:rPr>
          <w:sz w:val="30"/>
        </w:rPr>
        <w:t xml:space="preserve">that </w:t>
      </w:r>
      <w:r>
        <w:rPr>
          <w:sz w:val="30"/>
        </w:rPr>
        <w:t xml:space="preserve">would </w:t>
      </w:r>
      <w:r>
        <w:rPr>
          <w:sz w:val="30"/>
        </w:rPr>
        <w:t xml:space="preserve">be </w:t>
      </w:r>
      <w:r>
        <w:rPr>
          <w:sz w:val="30"/>
        </w:rPr>
        <w:t xml:space="preserve">required. </w:t>
      </w:r>
    </w:p>
    <w:p>
      <w:pPr>
        <w:shd w:val="clear" w:color="auto" w:fill="D3D3D3"/>
      </w:pPr>
      <w:r>
        <w:rPr>
          <w:b/>
          <w:sz w:val="18"/>
        </w:rPr>
        <w:t>pinpoint</w:t>
      </w:r>
      <w:r>
        <w:rPr>
          <w:sz w:val="18"/>
        </w:rPr>
        <w:t xml:space="preserve"> : nail/locate exactly</w:t>
      </w:r>
    </w:p>
    <w:p>
      <w:pPr>
        <w:shd w:val="clear" w:color="auto" w:fill="D3D3D3"/>
      </w:pPr>
      <w:r>
        <w:rPr>
          <w:b/>
          <w:sz w:val="18"/>
        </w:rPr>
        <w:t>rigorously</w:t>
      </w:r>
      <w:r>
        <w:rPr>
          <w:sz w:val="18"/>
        </w:rPr>
        <w:t xml:space="preserve"> : strictly/in a rigorous manner</w:t>
      </w:r>
    </w:p>
    <w:p>
      <w:r>
        <w:rPr>
          <w:sz w:val="30"/>
        </w:rPr>
        <w:t xml:space="preserve">If </w:t>
      </w:r>
      <w:r>
        <w:rPr>
          <w:sz w:val="30"/>
        </w:rPr>
        <w:t xml:space="preserve">it </w:t>
      </w:r>
      <w:r>
        <w:rPr>
          <w:sz w:val="30"/>
        </w:rPr>
        <w:t xml:space="preserve">lies </w:t>
      </w:r>
      <w:r>
        <w:rPr>
          <w:sz w:val="30"/>
        </w:rPr>
        <w:t xml:space="preserve">only </w:t>
      </w:r>
      <w:r>
        <w:rPr>
          <w:sz w:val="30"/>
        </w:rPr>
        <w:t xml:space="preserve">at </w:t>
      </w:r>
      <w:r>
        <w:rPr>
          <w:sz w:val="30"/>
        </w:rPr>
        <w:t xml:space="preserve">an </w:t>
      </w:r>
      <w:r>
        <w:rPr>
          <w:sz w:val="30"/>
        </w:rPr>
        <w:t xml:space="preserve">adequate </w:t>
      </w:r>
      <w:r>
        <w:rPr>
          <w:sz w:val="30"/>
        </w:rPr>
        <w:t xml:space="preserve">minimum, </w:t>
      </w:r>
      <w:r>
        <w:rPr>
          <w:sz w:val="30"/>
        </w:rPr>
        <w:t xml:space="preserve">as </w:t>
      </w:r>
      <w:r>
        <w:rPr>
          <w:sz w:val="30"/>
        </w:rPr>
        <w:t xml:space="preserve">required </w:t>
      </w:r>
      <w:r>
        <w:rPr>
          <w:sz w:val="30"/>
        </w:rPr>
        <w:t xml:space="preserve">by </w:t>
      </w:r>
      <w:r>
        <w:rPr>
          <w:sz w:val="30"/>
        </w:rPr>
        <w:t xml:space="preserve">the </w:t>
      </w:r>
      <w:r>
        <w:rPr>
          <w:sz w:val="30"/>
        </w:rPr>
        <w:t xml:space="preserve">ICESCR </w:t>
      </w:r>
      <w:r>
        <w:rPr>
          <w:sz w:val="30"/>
        </w:rPr>
        <w:t xml:space="preserve">treaty, </w:t>
      </w:r>
      <w:r>
        <w:rPr>
          <w:sz w:val="30"/>
        </w:rPr>
        <w:t xml:space="preserve">then </w:t>
      </w:r>
      <w:r>
        <w:rPr>
          <w:sz w:val="30"/>
        </w:rPr>
        <w:t xml:space="preserve">considerable </w:t>
      </w:r>
      <w:r>
        <w:rPr>
          <w:sz w:val="30"/>
        </w:rPr>
        <w:t xml:space="preserve">inequalities </w:t>
      </w:r>
      <w:r>
        <w:rPr>
          <w:sz w:val="30"/>
        </w:rPr>
        <w:t xml:space="preserve">across </w:t>
      </w:r>
      <w:r>
        <w:rPr>
          <w:sz w:val="30"/>
        </w:rPr>
        <w:t xml:space="preserve">groups </w:t>
      </w:r>
      <w:r>
        <w:rPr>
          <w:sz w:val="30"/>
        </w:rPr>
        <w:t xml:space="preserve">are </w:t>
      </w:r>
      <w:r>
        <w:rPr>
          <w:sz w:val="30"/>
        </w:rPr>
        <w:t xml:space="preserve">still </w:t>
      </w:r>
      <w:r>
        <w:rPr>
          <w:sz w:val="30"/>
        </w:rPr>
        <w:t xml:space="preserve">permitted. </w:t>
      </w:r>
      <w:r>
        <w:rPr>
          <w:sz w:val="30"/>
        </w:rPr>
        <w:t xml:space="preserve">In </w:t>
      </w:r>
      <w:r>
        <w:rPr>
          <w:sz w:val="30"/>
        </w:rPr>
        <w:t xml:space="preserve">2015 </w:t>
      </w:r>
      <w:r>
        <w:rPr>
          <w:sz w:val="30"/>
        </w:rPr>
        <w:t xml:space="preserve">the </w:t>
      </w:r>
      <w:r>
        <w:rPr>
          <w:sz w:val="30"/>
        </w:rPr>
        <w:t xml:space="preserve">University </w:t>
      </w:r>
      <w:r>
        <w:rPr>
          <w:sz w:val="30"/>
        </w:rPr>
        <w:t xml:space="preserve">of </w:t>
      </w:r>
      <w:r>
        <w:rPr>
          <w:sz w:val="30"/>
        </w:rPr>
        <w:t xml:space="preserve">Manchester </w:t>
      </w:r>
      <w:r>
        <w:rPr>
          <w:sz w:val="30"/>
        </w:rPr>
        <w:t xml:space="preserve">Free </w:t>
      </w:r>
      <w:r>
        <w:rPr>
          <w:sz w:val="30"/>
        </w:rPr>
        <w:t xml:space="preserve">Speech </w:t>
      </w:r>
      <w:r>
        <w:rPr>
          <w:sz w:val="30"/>
        </w:rPr>
        <w:t xml:space="preserve">and </w:t>
      </w:r>
      <w:r>
        <w:rPr>
          <w:b/>
          <w:sz w:val="30"/>
        </w:rPr>
        <w:t xml:space="preserve">Secular </w:t>
      </w:r>
      <w:r>
        <w:rPr>
          <w:sz w:val="30"/>
        </w:rPr>
        <w:t xml:space="preserve">Soci- </w:t>
      </w:r>
      <w:r>
        <w:rPr>
          <w:sz w:val="30"/>
        </w:rPr>
        <w:t xml:space="preserve">ety </w:t>
      </w:r>
      <w:r>
        <w:rPr>
          <w:sz w:val="30"/>
        </w:rPr>
        <w:t xml:space="preserve">invited </w:t>
      </w:r>
      <w:r>
        <w:rPr>
          <w:sz w:val="30"/>
        </w:rPr>
        <w:t xml:space="preserve">the </w:t>
      </w:r>
      <w:r>
        <w:rPr>
          <w:sz w:val="30"/>
        </w:rPr>
        <w:t xml:space="preserve">writer </w:t>
      </w:r>
      <w:r>
        <w:rPr>
          <w:sz w:val="30"/>
        </w:rPr>
        <w:t xml:space="preserve">Julie </w:t>
      </w:r>
      <w:r>
        <w:rPr>
          <w:sz w:val="30"/>
        </w:rPr>
        <w:t xml:space="preserve">Bindel </w:t>
      </w:r>
      <w:r>
        <w:rPr>
          <w:sz w:val="30"/>
        </w:rPr>
        <w:t xml:space="preserve">to </w:t>
      </w:r>
      <w:r>
        <w:rPr>
          <w:sz w:val="30"/>
        </w:rPr>
        <w:t xml:space="preserve">participate </w:t>
      </w:r>
      <w:r>
        <w:rPr>
          <w:sz w:val="30"/>
        </w:rPr>
        <w:t xml:space="preserve">in </w:t>
      </w:r>
      <w:r>
        <w:rPr>
          <w:sz w:val="30"/>
        </w:rPr>
        <w:t xml:space="preserve">a </w:t>
      </w:r>
      <w:r>
        <w:rPr>
          <w:sz w:val="30"/>
        </w:rPr>
        <w:t xml:space="preserve">debate </w:t>
      </w:r>
      <w:r>
        <w:rPr>
          <w:sz w:val="30"/>
        </w:rPr>
        <w:t xml:space="preserve">about </w:t>
      </w:r>
      <w:r>
        <w:rPr>
          <w:sz w:val="30"/>
        </w:rPr>
        <w:t xml:space="preserve">con- </w:t>
      </w:r>
      <w:r>
        <w:rPr>
          <w:sz w:val="30"/>
        </w:rPr>
        <w:t xml:space="preserve">flicts </w:t>
      </w:r>
      <w:r>
        <w:rPr>
          <w:sz w:val="30"/>
        </w:rPr>
        <w:t xml:space="preserve">between </w:t>
      </w:r>
      <w:r>
        <w:rPr>
          <w:b/>
          <w:sz w:val="30"/>
        </w:rPr>
        <w:t xml:space="preserve">feminism </w:t>
      </w:r>
      <w:r>
        <w:rPr>
          <w:sz w:val="30"/>
        </w:rPr>
        <w:t xml:space="preserve">and </w:t>
      </w:r>
      <w:r>
        <w:rPr>
          <w:sz w:val="30"/>
        </w:rPr>
        <w:t xml:space="preserve">free </w:t>
      </w:r>
      <w:r>
        <w:rPr>
          <w:sz w:val="30"/>
        </w:rPr>
        <w:t xml:space="preserve">speech. </w:t>
      </w:r>
    </w:p>
    <w:p>
      <w:pPr>
        <w:shd w:val="clear" w:color="auto" w:fill="D3D3D3"/>
      </w:pPr>
      <w:r>
        <w:rPr>
          <w:b/>
          <w:sz w:val="18"/>
        </w:rPr>
        <w:t>Secular</w:t>
      </w:r>
      <w:r>
        <w:rPr>
          <w:sz w:val="18"/>
        </w:rPr>
        <w:t xml:space="preserve"> : layman/someone who is not a clergyman or a professional person</w:t>
      </w:r>
    </w:p>
    <w:p>
      <w:pPr>
        <w:shd w:val="clear" w:color="auto" w:fill="D3D3D3"/>
      </w:pPr>
      <w:r>
        <w:rPr>
          <w:b/>
          <w:sz w:val="18"/>
        </w:rPr>
        <w:t>feminism</w:t>
      </w:r>
      <w:r>
        <w:rPr>
          <w:sz w:val="18"/>
        </w:rPr>
        <w:t xml:space="preserve"> : doctrine/a doctrine that advocates equal rights for women</w:t>
      </w:r>
    </w:p>
    <w:p>
      <w:r>
        <w:rPr>
          <w:sz w:val="30"/>
        </w:rPr>
        <w:t xml:space="preserve">Bindel had earlier sparked anger </w:t>
      </w:r>
    </w:p>
    <w:p>
      <w:r>
        <w:rPr>
          <w:sz w:val="30"/>
        </w:rPr>
        <w:t xml:space="preserve">123 </w:t>
      </w:r>
      <w:r>
        <w:rPr>
          <w:sz w:val="30"/>
        </w:rPr>
        <w:t xml:space="preserve">Do </w:t>
      </w:r>
      <w:r>
        <w:rPr>
          <w:sz w:val="30"/>
        </w:rPr>
        <w:t xml:space="preserve">All </w:t>
      </w:r>
      <w:r>
        <w:rPr>
          <w:sz w:val="30"/>
        </w:rPr>
        <w:t xml:space="preserve">Opinions </w:t>
      </w:r>
      <w:r>
        <w:rPr>
          <w:sz w:val="30"/>
        </w:rPr>
        <w:t xml:space="preserve">Count? </w:t>
      </w:r>
      <w:r>
        <w:rPr>
          <w:sz w:val="30"/>
        </w:rPr>
        <w:t xml:space="preserve">through </w:t>
      </w:r>
      <w:r>
        <w:rPr>
          <w:sz w:val="30"/>
        </w:rPr>
        <w:t xml:space="preserve">her </w:t>
      </w:r>
      <w:r>
        <w:rPr>
          <w:sz w:val="30"/>
        </w:rPr>
        <w:t xml:space="preserve">refusal </w:t>
      </w:r>
      <w:r>
        <w:rPr>
          <w:sz w:val="30"/>
        </w:rPr>
        <w:t xml:space="preserve">to </w:t>
      </w:r>
      <w:r>
        <w:rPr>
          <w:b/>
          <w:sz w:val="30"/>
        </w:rPr>
        <w:t xml:space="preserve">equate </w:t>
      </w:r>
      <w:r>
        <w:rPr>
          <w:sz w:val="30"/>
        </w:rPr>
        <w:t xml:space="preserve">trans </w:t>
      </w:r>
      <w:r>
        <w:rPr>
          <w:sz w:val="30"/>
        </w:rPr>
        <w:t xml:space="preserve">women </w:t>
      </w:r>
      <w:r>
        <w:rPr>
          <w:sz w:val="30"/>
        </w:rPr>
        <w:t xml:space="preserve">with </w:t>
      </w:r>
      <w:r>
        <w:rPr>
          <w:sz w:val="30"/>
        </w:rPr>
        <w:t xml:space="preserve">those </w:t>
      </w:r>
      <w:r>
        <w:rPr>
          <w:sz w:val="30"/>
        </w:rPr>
        <w:t xml:space="preserve">born </w:t>
      </w:r>
      <w:r>
        <w:rPr>
          <w:sz w:val="30"/>
        </w:rPr>
        <w:t xml:space="preserve">as </w:t>
      </w:r>
      <w:r>
        <w:rPr>
          <w:sz w:val="30"/>
        </w:rPr>
        <w:t xml:space="preserve">biological </w:t>
      </w:r>
      <w:r>
        <w:rPr>
          <w:sz w:val="30"/>
        </w:rPr>
        <w:t xml:space="preserve">women. </w:t>
      </w:r>
    </w:p>
    <w:p>
      <w:pPr>
        <w:shd w:val="clear" w:color="auto" w:fill="D3D3D3"/>
      </w:pPr>
      <w:r>
        <w:rPr>
          <w:b/>
          <w:sz w:val="18"/>
        </w:rPr>
        <w:t>equate</w:t>
      </w:r>
      <w:r>
        <w:rPr>
          <w:sz w:val="18"/>
        </w:rPr>
        <w:t xml:space="preserve"> : compare/consider or describe as similar, equal, or analogous</w:t>
      </w:r>
    </w:p>
    <w:p>
      <w:r>
        <w:rPr>
          <w:sz w:val="30"/>
        </w:rPr>
        <w:t xml:space="preserve">The </w:t>
      </w:r>
      <w:r>
        <w:rPr>
          <w:sz w:val="30"/>
        </w:rPr>
        <w:t xml:space="preserve">University </w:t>
      </w:r>
      <w:r>
        <w:rPr>
          <w:sz w:val="30"/>
        </w:rPr>
        <w:t xml:space="preserve">Student </w:t>
      </w:r>
      <w:r>
        <w:rPr>
          <w:sz w:val="30"/>
        </w:rPr>
        <w:t xml:space="preserve">Union </w:t>
      </w:r>
      <w:r>
        <w:rPr>
          <w:sz w:val="30"/>
        </w:rPr>
        <w:t xml:space="preserve">blocked </w:t>
      </w:r>
      <w:r>
        <w:rPr>
          <w:sz w:val="30"/>
        </w:rPr>
        <w:t xml:space="preserve">the </w:t>
      </w:r>
      <w:r>
        <w:rPr>
          <w:sz w:val="30"/>
        </w:rPr>
        <w:t xml:space="preserve">invitation, </w:t>
      </w:r>
      <w:r>
        <w:rPr>
          <w:sz w:val="30"/>
        </w:rPr>
        <w:t xml:space="preserve">causing </w:t>
      </w:r>
      <w:r>
        <w:rPr>
          <w:sz w:val="30"/>
        </w:rPr>
        <w:t xml:space="preserve">Bindel </w:t>
      </w:r>
      <w:r>
        <w:rPr>
          <w:sz w:val="30"/>
        </w:rPr>
        <w:t xml:space="preserve">to </w:t>
      </w:r>
      <w:r>
        <w:rPr>
          <w:sz w:val="30"/>
        </w:rPr>
        <w:t xml:space="preserve">be </w:t>
      </w:r>
      <w:r>
        <w:rPr>
          <w:sz w:val="30"/>
        </w:rPr>
        <w:t xml:space="preserve">disinvited </w:t>
      </w:r>
      <w:r>
        <w:rPr>
          <w:sz w:val="30"/>
        </w:rPr>
        <w:t xml:space="preserve">(or </w:t>
      </w:r>
      <w:r>
        <w:rPr>
          <w:sz w:val="30"/>
        </w:rPr>
        <w:t xml:space="preserve">canceled </w:t>
      </w:r>
      <w:r>
        <w:rPr>
          <w:sz w:val="30"/>
        </w:rPr>
        <w:t xml:space="preserve">or </w:t>
      </w:r>
      <w:r>
        <w:rPr>
          <w:sz w:val="30"/>
        </w:rPr>
        <w:t xml:space="preserve">no-­platformed </w:t>
      </w:r>
      <w:r>
        <w:rPr>
          <w:sz w:val="30"/>
        </w:rPr>
        <w:t xml:space="preserve">).59 </w:t>
      </w:r>
      <w:r>
        <w:rPr>
          <w:sz w:val="30"/>
        </w:rPr>
        <w:t xml:space="preserve">Some </w:t>
      </w:r>
      <w:r>
        <w:rPr>
          <w:sz w:val="30"/>
        </w:rPr>
        <w:t xml:space="preserve">would </w:t>
      </w:r>
      <w:r>
        <w:rPr>
          <w:sz w:val="30"/>
        </w:rPr>
        <w:t xml:space="preserve">call </w:t>
      </w:r>
      <w:r>
        <w:rPr>
          <w:sz w:val="30"/>
        </w:rPr>
        <w:t xml:space="preserve">this </w:t>
      </w:r>
      <w:r>
        <w:rPr>
          <w:sz w:val="30"/>
        </w:rPr>
        <w:t xml:space="preserve">an </w:t>
      </w:r>
      <w:r>
        <w:rPr>
          <w:sz w:val="30"/>
        </w:rPr>
        <w:t xml:space="preserve">example </w:t>
      </w:r>
      <w:r>
        <w:rPr>
          <w:sz w:val="30"/>
        </w:rPr>
        <w:t xml:space="preserve">of </w:t>
      </w:r>
      <w:r>
        <w:rPr>
          <w:sz w:val="30"/>
        </w:rPr>
        <w:t xml:space="preserve">systemic </w:t>
      </w:r>
      <w:r>
        <w:rPr>
          <w:b/>
          <w:sz w:val="30"/>
        </w:rPr>
        <w:t xml:space="preserve">imbalances </w:t>
      </w:r>
      <w:r>
        <w:rPr>
          <w:sz w:val="30"/>
        </w:rPr>
        <w:t xml:space="preserve">in </w:t>
      </w:r>
      <w:r>
        <w:rPr>
          <w:sz w:val="30"/>
        </w:rPr>
        <w:t xml:space="preserve">the </w:t>
      </w:r>
      <w:r>
        <w:rPr>
          <w:sz w:val="30"/>
        </w:rPr>
        <w:t xml:space="preserve">public </w:t>
      </w:r>
      <w:r>
        <w:rPr>
          <w:sz w:val="30"/>
        </w:rPr>
        <w:t xml:space="preserve">sphere: </w:t>
      </w:r>
      <w:r>
        <w:rPr>
          <w:sz w:val="30"/>
        </w:rPr>
        <w:t xml:space="preserve">persons </w:t>
      </w:r>
      <w:r>
        <w:rPr>
          <w:sz w:val="30"/>
        </w:rPr>
        <w:t xml:space="preserve">who </w:t>
      </w:r>
      <w:r>
        <w:rPr>
          <w:sz w:val="30"/>
        </w:rPr>
        <w:t xml:space="preserve">are </w:t>
      </w:r>
      <w:r>
        <w:rPr>
          <w:sz w:val="30"/>
        </w:rPr>
        <w:t xml:space="preserve">born </w:t>
      </w:r>
      <w:r>
        <w:rPr>
          <w:b/>
          <w:sz w:val="30"/>
        </w:rPr>
        <w:t xml:space="preserve">biologically </w:t>
      </w:r>
      <w:r>
        <w:rPr>
          <w:sz w:val="30"/>
        </w:rPr>
        <w:t xml:space="preserve">as </w:t>
      </w:r>
      <w:r>
        <w:rPr>
          <w:sz w:val="30"/>
        </w:rPr>
        <w:t xml:space="preserve">women </w:t>
      </w:r>
      <w:r>
        <w:rPr>
          <w:sz w:val="30"/>
        </w:rPr>
        <w:t xml:space="preserve">but </w:t>
      </w:r>
      <w:r>
        <w:rPr>
          <w:sz w:val="30"/>
        </w:rPr>
        <w:t xml:space="preserve">reject </w:t>
      </w:r>
      <w:r>
        <w:rPr>
          <w:sz w:val="30"/>
        </w:rPr>
        <w:t xml:space="preserve">equality </w:t>
      </w:r>
      <w:r>
        <w:rPr>
          <w:sz w:val="30"/>
        </w:rPr>
        <w:t xml:space="preserve">for </w:t>
      </w:r>
      <w:r>
        <w:rPr>
          <w:sz w:val="30"/>
        </w:rPr>
        <w:t xml:space="preserve">trans </w:t>
      </w:r>
      <w:r>
        <w:rPr>
          <w:sz w:val="30"/>
        </w:rPr>
        <w:t xml:space="preserve">women, </w:t>
      </w:r>
      <w:r>
        <w:rPr>
          <w:sz w:val="30"/>
        </w:rPr>
        <w:t xml:space="preserve">particularly </w:t>
      </w:r>
      <w:r>
        <w:rPr>
          <w:sz w:val="30"/>
        </w:rPr>
        <w:t xml:space="preserve">when </w:t>
      </w:r>
      <w:r>
        <w:rPr>
          <w:sz w:val="30"/>
        </w:rPr>
        <w:t xml:space="preserve">added </w:t>
      </w:r>
      <w:r>
        <w:rPr>
          <w:sz w:val="30"/>
        </w:rPr>
        <w:t xml:space="preserve">to </w:t>
      </w:r>
      <w:r>
        <w:rPr>
          <w:sz w:val="30"/>
        </w:rPr>
        <w:t xml:space="preserve">men </w:t>
      </w:r>
      <w:r>
        <w:rPr>
          <w:sz w:val="30"/>
        </w:rPr>
        <w:t xml:space="preserve">who </w:t>
      </w:r>
      <w:r>
        <w:rPr>
          <w:sz w:val="30"/>
        </w:rPr>
        <w:t xml:space="preserve">reject </w:t>
      </w:r>
      <w:r>
        <w:rPr>
          <w:sz w:val="30"/>
        </w:rPr>
        <w:t xml:space="preserve">trans </w:t>
      </w:r>
      <w:r>
        <w:rPr>
          <w:sz w:val="30"/>
        </w:rPr>
        <w:t xml:space="preserve">identities, </w:t>
      </w:r>
      <w:r>
        <w:rPr>
          <w:sz w:val="30"/>
        </w:rPr>
        <w:t xml:space="preserve">far </w:t>
      </w:r>
      <w:r>
        <w:rPr>
          <w:sz w:val="30"/>
        </w:rPr>
        <w:t xml:space="preserve">outnumber </w:t>
      </w:r>
      <w:r>
        <w:rPr>
          <w:sz w:val="30"/>
        </w:rPr>
        <w:t xml:space="preserve">trans </w:t>
      </w:r>
      <w:r>
        <w:rPr>
          <w:sz w:val="30"/>
        </w:rPr>
        <w:t xml:space="preserve">people. </w:t>
      </w:r>
    </w:p>
    <w:p>
      <w:pPr>
        <w:shd w:val="clear" w:color="auto" w:fill="D3D3D3"/>
      </w:pPr>
      <w:r>
        <w:rPr>
          <w:b/>
          <w:sz w:val="18"/>
        </w:rPr>
        <w:t>imbalances</w:t>
      </w:r>
      <w:r>
        <w:rPr>
          <w:sz w:val="18"/>
        </w:rPr>
        <w:t xml:space="preserve"> : unbalance/a lack of balance or state of disequilibrium</w:t>
      </w:r>
    </w:p>
    <w:p>
      <w:pPr>
        <w:shd w:val="clear" w:color="auto" w:fill="D3D3D3"/>
      </w:pPr>
      <w:r>
        <w:rPr>
          <w:b/>
          <w:sz w:val="18"/>
        </w:rPr>
        <w:t>biologically</w:t>
      </w:r>
      <w:r>
        <w:rPr>
          <w:sz w:val="18"/>
        </w:rPr>
        <w:t xml:space="preserve"> : /with respect to biology</w:t>
      </w:r>
    </w:p>
    <w:p>
      <w:r>
        <w:rPr>
          <w:sz w:val="30"/>
        </w:rPr>
        <w:t xml:space="preserve">The </w:t>
      </w:r>
      <w:r>
        <w:rPr>
          <w:sz w:val="30"/>
        </w:rPr>
        <w:t xml:space="preserve">problem </w:t>
      </w:r>
      <w:r>
        <w:rPr>
          <w:sz w:val="30"/>
        </w:rPr>
        <w:t xml:space="preserve">with </w:t>
      </w:r>
      <w:r>
        <w:rPr>
          <w:sz w:val="30"/>
        </w:rPr>
        <w:t xml:space="preserve">that </w:t>
      </w:r>
      <w:r>
        <w:rPr>
          <w:sz w:val="30"/>
        </w:rPr>
        <w:t xml:space="preserve">argument </w:t>
      </w:r>
      <w:r>
        <w:rPr>
          <w:sz w:val="30"/>
        </w:rPr>
        <w:t xml:space="preserve">is </w:t>
      </w:r>
      <w:r>
        <w:rPr>
          <w:sz w:val="30"/>
        </w:rPr>
        <w:t xml:space="preserve">not </w:t>
      </w:r>
      <w:r>
        <w:rPr>
          <w:sz w:val="30"/>
        </w:rPr>
        <w:t xml:space="preserve">that </w:t>
      </w:r>
      <w:r>
        <w:rPr>
          <w:sz w:val="30"/>
        </w:rPr>
        <w:t xml:space="preserve">it </w:t>
      </w:r>
      <w:r>
        <w:rPr>
          <w:sz w:val="30"/>
        </w:rPr>
        <w:t xml:space="preserve">is </w:t>
      </w:r>
      <w:r>
        <w:rPr>
          <w:sz w:val="30"/>
        </w:rPr>
        <w:t xml:space="preserve">wrong, </w:t>
      </w:r>
      <w:r>
        <w:rPr>
          <w:sz w:val="30"/>
        </w:rPr>
        <w:t xml:space="preserve">but </w:t>
      </w:r>
      <w:r>
        <w:rPr>
          <w:sz w:val="30"/>
        </w:rPr>
        <w:t xml:space="preserve">that </w:t>
      </w:r>
      <w:r>
        <w:rPr>
          <w:sz w:val="30"/>
        </w:rPr>
        <w:t xml:space="preserve">it </w:t>
      </w:r>
      <w:r>
        <w:rPr>
          <w:sz w:val="30"/>
        </w:rPr>
        <w:t xml:space="preserve">is </w:t>
      </w:r>
      <w:r>
        <w:rPr>
          <w:sz w:val="30"/>
        </w:rPr>
        <w:t xml:space="preserve">too </w:t>
      </w:r>
      <w:r>
        <w:rPr>
          <w:sz w:val="30"/>
        </w:rPr>
        <w:t xml:space="preserve">right </w:t>
      </w:r>
      <w:r>
        <w:rPr>
          <w:sz w:val="30"/>
        </w:rPr>
        <w:t xml:space="preserve">by </w:t>
      </w:r>
      <w:r>
        <w:rPr>
          <w:sz w:val="30"/>
        </w:rPr>
        <w:t xml:space="preserve">half. </w:t>
      </w:r>
      <w:r>
        <w:rPr>
          <w:sz w:val="30"/>
        </w:rPr>
        <w:t xml:space="preserve">Countless </w:t>
      </w:r>
      <w:r>
        <w:rPr>
          <w:sz w:val="30"/>
        </w:rPr>
        <w:t xml:space="preserve">social </w:t>
      </w:r>
      <w:r>
        <w:rPr>
          <w:sz w:val="30"/>
        </w:rPr>
        <w:t xml:space="preserve">problems </w:t>
      </w:r>
      <w:r>
        <w:rPr>
          <w:sz w:val="30"/>
        </w:rPr>
        <w:t xml:space="preserve">throughout </w:t>
      </w:r>
      <w:r>
        <w:rPr>
          <w:sz w:val="30"/>
        </w:rPr>
        <w:t xml:space="preserve">history </w:t>
      </w:r>
      <w:r>
        <w:rPr>
          <w:sz w:val="30"/>
        </w:rPr>
        <w:t xml:space="preserve">have </w:t>
      </w:r>
      <w:r>
        <w:rPr>
          <w:b/>
          <w:sz w:val="30"/>
        </w:rPr>
        <w:t xml:space="preserve">entailed </w:t>
      </w:r>
      <w:r>
        <w:rPr>
          <w:sz w:val="30"/>
        </w:rPr>
        <w:t xml:space="preserve">power </w:t>
      </w:r>
      <w:r>
        <w:rPr>
          <w:b/>
          <w:sz w:val="30"/>
        </w:rPr>
        <w:t xml:space="preserve">imbalances </w:t>
      </w:r>
      <w:r>
        <w:rPr>
          <w:sz w:val="30"/>
        </w:rPr>
        <w:t xml:space="preserve">­poverty, </w:t>
      </w:r>
      <w:r>
        <w:rPr>
          <w:sz w:val="30"/>
        </w:rPr>
        <w:t xml:space="preserve">global </w:t>
      </w:r>
      <w:r>
        <w:rPr>
          <w:sz w:val="30"/>
        </w:rPr>
        <w:t xml:space="preserve">warming, </w:t>
      </w:r>
      <w:r>
        <w:rPr>
          <w:sz w:val="30"/>
        </w:rPr>
        <w:t xml:space="preserve">economic </w:t>
      </w:r>
      <w:r>
        <w:rPr>
          <w:sz w:val="30"/>
        </w:rPr>
        <w:t xml:space="preserve">globaliza- </w:t>
      </w:r>
      <w:r>
        <w:rPr>
          <w:sz w:val="30"/>
        </w:rPr>
        <w:t xml:space="preserve">tion, </w:t>
      </w:r>
      <w:r>
        <w:rPr>
          <w:sz w:val="30"/>
        </w:rPr>
        <w:t xml:space="preserve">access </w:t>
      </w:r>
      <w:r>
        <w:rPr>
          <w:sz w:val="30"/>
        </w:rPr>
        <w:t xml:space="preserve">to </w:t>
      </w:r>
      <w:r>
        <w:rPr>
          <w:sz w:val="30"/>
        </w:rPr>
        <w:t xml:space="preserve">health </w:t>
      </w:r>
      <w:r>
        <w:rPr>
          <w:sz w:val="30"/>
        </w:rPr>
        <w:t xml:space="preserve">care, </w:t>
      </w:r>
      <w:r>
        <w:rPr>
          <w:sz w:val="30"/>
        </w:rPr>
        <w:t xml:space="preserve">political </w:t>
      </w:r>
      <w:r>
        <w:rPr>
          <w:sz w:val="30"/>
        </w:rPr>
        <w:t xml:space="preserve">repression, </w:t>
      </w:r>
      <w:r>
        <w:rPr>
          <w:sz w:val="30"/>
        </w:rPr>
        <w:t xml:space="preserve">corporate </w:t>
      </w:r>
      <w:r>
        <w:rPr>
          <w:sz w:val="30"/>
        </w:rPr>
        <w:t xml:space="preserve">power, </w:t>
      </w:r>
      <w:r>
        <w:rPr>
          <w:sz w:val="30"/>
        </w:rPr>
        <w:t xml:space="preserve">political </w:t>
      </w:r>
      <w:r>
        <w:rPr>
          <w:sz w:val="30"/>
        </w:rPr>
        <w:t xml:space="preserve">corruption, </w:t>
      </w:r>
      <w:r>
        <w:rPr>
          <w:sz w:val="30"/>
        </w:rPr>
        <w:t xml:space="preserve">discrimination. </w:t>
      </w:r>
    </w:p>
    <w:p>
      <w:pPr>
        <w:shd w:val="clear" w:color="auto" w:fill="D3D3D3"/>
      </w:pPr>
      <w:r>
        <w:rPr>
          <w:b/>
          <w:sz w:val="18"/>
        </w:rPr>
        <w:t>imbalances</w:t>
      </w:r>
      <w:r>
        <w:rPr>
          <w:sz w:val="18"/>
        </w:rPr>
        <w:t xml:space="preserve"> : unbalance/a lack of balance or state of disequilibrium</w:t>
      </w:r>
    </w:p>
    <w:p>
      <w:pPr>
        <w:shd w:val="clear" w:color="auto" w:fill="D3D3D3"/>
      </w:pPr>
      <w:r>
        <w:rPr>
          <w:b/>
          <w:sz w:val="18"/>
        </w:rPr>
        <w:t>entailed</w:t>
      </w:r>
      <w:r>
        <w:rPr>
          <w:sz w:val="18"/>
        </w:rPr>
        <w:t xml:space="preserve"> : mean/have as a logical consequence</w:t>
      </w:r>
    </w:p>
    <w:p>
      <w:r>
        <w:rPr>
          <w:sz w:val="30"/>
        </w:rPr>
        <w:t xml:space="preserve">It </w:t>
      </w:r>
      <w:r>
        <w:rPr>
          <w:sz w:val="30"/>
        </w:rPr>
        <w:t xml:space="preserve">is </w:t>
      </w:r>
      <w:r>
        <w:rPr>
          <w:sz w:val="30"/>
        </w:rPr>
        <w:t xml:space="preserve">often </w:t>
      </w:r>
      <w:r>
        <w:rPr>
          <w:sz w:val="30"/>
        </w:rPr>
        <w:t xml:space="preserve">the </w:t>
      </w:r>
      <w:r>
        <w:rPr>
          <w:sz w:val="30"/>
        </w:rPr>
        <w:t xml:space="preserve">power </w:t>
      </w:r>
      <w:r>
        <w:rPr>
          <w:sz w:val="30"/>
        </w:rPr>
        <w:t xml:space="preserve">imbalance </w:t>
      </w:r>
      <w:r>
        <w:rPr>
          <w:sz w:val="30"/>
        </w:rPr>
        <w:t xml:space="preserve">that </w:t>
      </w:r>
      <w:r>
        <w:rPr>
          <w:sz w:val="30"/>
        </w:rPr>
        <w:t xml:space="preserve">makes </w:t>
      </w:r>
      <w:r>
        <w:rPr>
          <w:sz w:val="30"/>
        </w:rPr>
        <w:t xml:space="preserve">them </w:t>
      </w:r>
      <w:r>
        <w:rPr>
          <w:sz w:val="30"/>
        </w:rPr>
        <w:t xml:space="preserve">social </w:t>
      </w:r>
      <w:r>
        <w:rPr>
          <w:sz w:val="30"/>
        </w:rPr>
        <w:t xml:space="preserve">problems. </w:t>
      </w:r>
      <w:r>
        <w:rPr>
          <w:sz w:val="30"/>
        </w:rPr>
        <w:t xml:space="preserve">Strictly </w:t>
      </w:r>
      <w:r>
        <w:rPr>
          <w:sz w:val="30"/>
        </w:rPr>
        <w:t xml:space="preserve">speaking, </w:t>
      </w:r>
      <w:r>
        <w:rPr>
          <w:sz w:val="30"/>
        </w:rPr>
        <w:t xml:space="preserve">the </w:t>
      </w:r>
      <w:r>
        <w:rPr>
          <w:sz w:val="30"/>
        </w:rPr>
        <w:t xml:space="preserve">idea </w:t>
      </w:r>
      <w:r>
        <w:rPr>
          <w:sz w:val="30"/>
        </w:rPr>
        <w:t xml:space="preserve">that </w:t>
      </w:r>
      <w:r>
        <w:rPr>
          <w:sz w:val="30"/>
        </w:rPr>
        <w:t xml:space="preserve">an </w:t>
      </w:r>
      <w:r>
        <w:rPr>
          <w:b/>
          <w:sz w:val="30"/>
        </w:rPr>
        <w:t xml:space="preserve">exponent </w:t>
      </w:r>
      <w:r>
        <w:rPr>
          <w:sz w:val="30"/>
        </w:rPr>
        <w:t xml:space="preserve">of </w:t>
      </w:r>
      <w:r>
        <w:rPr>
          <w:sz w:val="30"/>
        </w:rPr>
        <w:t xml:space="preserve">the </w:t>
      </w:r>
      <w:r>
        <w:rPr>
          <w:sz w:val="30"/>
        </w:rPr>
        <w:t xml:space="preserve">more </w:t>
      </w:r>
      <w:r>
        <w:rPr>
          <w:sz w:val="30"/>
        </w:rPr>
        <w:t xml:space="preserve">powerful </w:t>
      </w:r>
      <w:r>
        <w:rPr>
          <w:sz w:val="30"/>
        </w:rPr>
        <w:t xml:space="preserve">position </w:t>
      </w:r>
      <w:r>
        <w:rPr>
          <w:sz w:val="30"/>
        </w:rPr>
        <w:t xml:space="preserve">should </w:t>
      </w:r>
      <w:r>
        <w:rPr>
          <w:sz w:val="30"/>
        </w:rPr>
        <w:t xml:space="preserve">be </w:t>
      </w:r>
      <w:r>
        <w:rPr>
          <w:sz w:val="30"/>
        </w:rPr>
        <w:t xml:space="preserve">excluded </w:t>
      </w:r>
      <w:r>
        <w:rPr>
          <w:sz w:val="30"/>
        </w:rPr>
        <w:t xml:space="preserve">would </w:t>
      </w:r>
      <w:r>
        <w:rPr>
          <w:sz w:val="30"/>
        </w:rPr>
        <w:t xml:space="preserve">render </w:t>
      </w:r>
      <w:r>
        <w:rPr>
          <w:sz w:val="30"/>
        </w:rPr>
        <w:t xml:space="preserve">it </w:t>
      </w:r>
      <w:r>
        <w:rPr>
          <w:sz w:val="30"/>
        </w:rPr>
        <w:t xml:space="preserve">impossible </w:t>
      </w:r>
      <w:r>
        <w:rPr>
          <w:sz w:val="30"/>
        </w:rPr>
        <w:t xml:space="preserve">to </w:t>
      </w:r>
      <w:r>
        <w:rPr>
          <w:b/>
          <w:sz w:val="30"/>
        </w:rPr>
        <w:t xml:space="preserve">candidly </w:t>
      </w:r>
      <w:r>
        <w:rPr>
          <w:sz w:val="30"/>
        </w:rPr>
        <w:t xml:space="preserve">discuss </w:t>
      </w:r>
      <w:r>
        <w:rPr>
          <w:sz w:val="30"/>
        </w:rPr>
        <w:t xml:space="preserve">any </w:t>
      </w:r>
      <w:r>
        <w:rPr>
          <w:sz w:val="30"/>
        </w:rPr>
        <w:t xml:space="preserve">of </w:t>
      </w:r>
      <w:r>
        <w:rPr>
          <w:sz w:val="30"/>
        </w:rPr>
        <w:t xml:space="preserve">those </w:t>
      </w:r>
      <w:r>
        <w:rPr>
          <w:sz w:val="30"/>
        </w:rPr>
        <w:t xml:space="preserve">issues. </w:t>
      </w:r>
    </w:p>
    <w:p>
      <w:pPr>
        <w:shd w:val="clear" w:color="auto" w:fill="D3D3D3"/>
      </w:pPr>
      <w:r>
        <w:rPr>
          <w:b/>
          <w:sz w:val="18"/>
        </w:rPr>
        <w:t>exponent</w:t>
      </w:r>
      <w:r>
        <w:rPr>
          <w:sz w:val="18"/>
        </w:rPr>
        <w:t xml:space="preserve"> : index/a mathematical notation indicating the number of times a quantity is multiplied by itself</w:t>
      </w:r>
    </w:p>
    <w:p>
      <w:pPr>
        <w:shd w:val="clear" w:color="auto" w:fill="D3D3D3"/>
      </w:pPr>
      <w:r>
        <w:rPr>
          <w:b/>
          <w:sz w:val="18"/>
        </w:rPr>
        <w:t>candidly</w:t>
      </w:r>
      <w:r>
        <w:rPr>
          <w:sz w:val="18"/>
        </w:rPr>
        <w:t xml:space="preserve"> : honestly/(used as intensives reflecting the speaker's attitude) it is sincerely the case that</w:t>
      </w:r>
    </w:p>
    <w:p>
      <w:r>
        <w:rPr>
          <w:sz w:val="30"/>
        </w:rPr>
        <w:t xml:space="preserve">Debate </w:t>
      </w:r>
      <w:r>
        <w:rPr>
          <w:sz w:val="30"/>
        </w:rPr>
        <w:t xml:space="preserve">would </w:t>
      </w:r>
      <w:r>
        <w:rPr>
          <w:b/>
          <w:sz w:val="30"/>
        </w:rPr>
        <w:t xml:space="preserve">cede </w:t>
      </w:r>
      <w:r>
        <w:rPr>
          <w:sz w:val="30"/>
        </w:rPr>
        <w:t xml:space="preserve">to </w:t>
      </w:r>
      <w:r>
        <w:rPr>
          <w:b/>
          <w:sz w:val="30"/>
        </w:rPr>
        <w:t xml:space="preserve">recitations </w:t>
      </w:r>
      <w:r>
        <w:rPr>
          <w:sz w:val="30"/>
        </w:rPr>
        <w:t xml:space="preserve">of </w:t>
      </w:r>
      <w:r>
        <w:rPr>
          <w:sz w:val="30"/>
        </w:rPr>
        <w:t xml:space="preserve">one-­sided </w:t>
      </w:r>
      <w:r>
        <w:rPr>
          <w:sz w:val="30"/>
        </w:rPr>
        <w:t xml:space="preserve">doctrine. </w:t>
      </w:r>
    </w:p>
    <w:p>
      <w:pPr>
        <w:shd w:val="clear" w:color="auto" w:fill="D3D3D3"/>
      </w:pPr>
      <w:r>
        <w:rPr>
          <w:b/>
          <w:sz w:val="18"/>
        </w:rPr>
        <w:t>cede</w:t>
      </w:r>
      <w:r>
        <w:rPr>
          <w:sz w:val="18"/>
        </w:rPr>
        <w:t xml:space="preserve"> : concede/give over; surrender or relinquish to the physical control of another</w:t>
      </w:r>
    </w:p>
    <w:p>
      <w:pPr>
        <w:shd w:val="clear" w:color="auto" w:fill="D3D3D3"/>
      </w:pPr>
      <w:r>
        <w:rPr>
          <w:b/>
          <w:sz w:val="18"/>
        </w:rPr>
        <w:t>recitations</w:t>
      </w:r>
      <w:r>
        <w:rPr>
          <w:sz w:val="18"/>
        </w:rPr>
        <w:t xml:space="preserve"> : reading/a public instance of reciting or repeating (from memory) something prepared in advance</w:t>
      </w:r>
    </w:p>
    <w:p>
      <w:r>
        <w:rPr>
          <w:sz w:val="30"/>
        </w:rPr>
        <w:t xml:space="preserve">In </w:t>
      </w:r>
      <w:r>
        <w:rPr>
          <w:sz w:val="30"/>
        </w:rPr>
        <w:t xml:space="preserve">particular, </w:t>
      </w:r>
      <w:r>
        <w:rPr>
          <w:sz w:val="30"/>
        </w:rPr>
        <w:t xml:space="preserve">the </w:t>
      </w:r>
      <w:r>
        <w:rPr>
          <w:b/>
          <w:sz w:val="30"/>
        </w:rPr>
        <w:t xml:space="preserve">powerlessness </w:t>
      </w:r>
      <w:r>
        <w:rPr>
          <w:sz w:val="30"/>
        </w:rPr>
        <w:t xml:space="preserve">of </w:t>
      </w:r>
      <w:r>
        <w:rPr>
          <w:sz w:val="30"/>
        </w:rPr>
        <w:t xml:space="preserve">many </w:t>
      </w:r>
      <w:r>
        <w:rPr>
          <w:sz w:val="30"/>
        </w:rPr>
        <w:t xml:space="preserve">groups </w:t>
      </w:r>
      <w:r>
        <w:rPr>
          <w:sz w:val="30"/>
        </w:rPr>
        <w:t xml:space="preserve">is </w:t>
      </w:r>
      <w:r>
        <w:rPr>
          <w:sz w:val="30"/>
        </w:rPr>
        <w:t xml:space="preserve">often </w:t>
      </w:r>
      <w:r>
        <w:rPr>
          <w:sz w:val="30"/>
        </w:rPr>
        <w:t xml:space="preserve">equated </w:t>
      </w:r>
      <w:r>
        <w:rPr>
          <w:sz w:val="30"/>
        </w:rPr>
        <w:t xml:space="preserve">with </w:t>
      </w:r>
      <w:r>
        <w:rPr>
          <w:sz w:val="30"/>
        </w:rPr>
        <w:t xml:space="preserve">inequalities </w:t>
      </w:r>
      <w:r>
        <w:rPr>
          <w:sz w:val="30"/>
        </w:rPr>
        <w:t xml:space="preserve">inherent </w:t>
      </w:r>
      <w:r>
        <w:rPr>
          <w:sz w:val="30"/>
        </w:rPr>
        <w:t xml:space="preserve">with </w:t>
      </w:r>
      <w:r>
        <w:rPr>
          <w:sz w:val="30"/>
        </w:rPr>
        <w:t xml:space="preserve">capitalism. </w:t>
      </w:r>
    </w:p>
    <w:p>
      <w:pPr>
        <w:shd w:val="clear" w:color="auto" w:fill="D3D3D3"/>
      </w:pPr>
      <w:r>
        <w:rPr>
          <w:b/>
          <w:sz w:val="18"/>
        </w:rPr>
        <w:t>equate</w:t>
      </w:r>
      <w:r>
        <w:rPr>
          <w:sz w:val="18"/>
        </w:rPr>
        <w:t xml:space="preserve"> : compare/consider or describe as similar, equal, or analogous</w:t>
      </w:r>
    </w:p>
    <w:p>
      <w:pPr>
        <w:shd w:val="clear" w:color="auto" w:fill="D3D3D3"/>
      </w:pPr>
      <w:r>
        <w:rPr>
          <w:b/>
          <w:sz w:val="18"/>
        </w:rPr>
        <w:t>powerlessness</w:t>
      </w:r>
      <w:r>
        <w:rPr>
          <w:sz w:val="18"/>
        </w:rPr>
        <w:t xml:space="preserve"> : impotence/the quality of lacking strength or power; being weak and feeble</w:t>
      </w:r>
    </w:p>
    <w:p>
      <w:r>
        <w:rPr>
          <w:sz w:val="30"/>
        </w:rPr>
        <w:t xml:space="preserve">That </w:t>
      </w:r>
      <w:r>
        <w:rPr>
          <w:sz w:val="30"/>
        </w:rPr>
        <w:t xml:space="preserve">being </w:t>
      </w:r>
      <w:r>
        <w:rPr>
          <w:sz w:val="30"/>
        </w:rPr>
        <w:t xml:space="preserve">the </w:t>
      </w:r>
      <w:r>
        <w:rPr>
          <w:sz w:val="30"/>
        </w:rPr>
        <w:t xml:space="preserve">case, </w:t>
      </w:r>
      <w:r>
        <w:rPr>
          <w:sz w:val="30"/>
        </w:rPr>
        <w:t xml:space="preserve">it </w:t>
      </w:r>
      <w:r>
        <w:rPr>
          <w:sz w:val="30"/>
        </w:rPr>
        <w:t xml:space="preserve">would </w:t>
      </w:r>
      <w:r>
        <w:rPr>
          <w:sz w:val="30"/>
        </w:rPr>
        <w:t xml:space="preserve">be </w:t>
      </w:r>
      <w:r>
        <w:rPr>
          <w:sz w:val="30"/>
        </w:rPr>
        <w:t xml:space="preserve">nec- </w:t>
      </w:r>
      <w:r>
        <w:rPr>
          <w:sz w:val="30"/>
        </w:rPr>
        <w:t xml:space="preserve">essary </w:t>
      </w:r>
      <w:r>
        <w:rPr>
          <w:sz w:val="30"/>
        </w:rPr>
        <w:t xml:space="preserve">to </w:t>
      </w:r>
      <w:r>
        <w:rPr>
          <w:b/>
          <w:sz w:val="30"/>
        </w:rPr>
        <w:t xml:space="preserve">boycott </w:t>
      </w:r>
      <w:r>
        <w:rPr>
          <w:sz w:val="30"/>
        </w:rPr>
        <w:t xml:space="preserve">most </w:t>
      </w:r>
      <w:r>
        <w:rPr>
          <w:sz w:val="30"/>
        </w:rPr>
        <w:t xml:space="preserve">Western </w:t>
      </w:r>
      <w:r>
        <w:rPr>
          <w:sz w:val="30"/>
        </w:rPr>
        <w:t xml:space="preserve">economics </w:t>
      </w:r>
      <w:r>
        <w:rPr>
          <w:sz w:val="30"/>
        </w:rPr>
        <w:t xml:space="preserve">departments </w:t>
      </w:r>
      <w:r>
        <w:rPr>
          <w:sz w:val="30"/>
        </w:rPr>
        <w:t xml:space="preserve">daily, </w:t>
      </w:r>
      <w:r>
        <w:rPr>
          <w:sz w:val="30"/>
        </w:rPr>
        <w:t xml:space="preserve">until </w:t>
      </w:r>
      <w:r>
        <w:rPr>
          <w:sz w:val="30"/>
        </w:rPr>
        <w:t xml:space="preserve">their </w:t>
      </w:r>
      <w:r>
        <w:rPr>
          <w:sz w:val="30"/>
        </w:rPr>
        <w:t xml:space="preserve">staff, </w:t>
      </w:r>
      <w:r>
        <w:rPr>
          <w:sz w:val="30"/>
        </w:rPr>
        <w:t xml:space="preserve">even </w:t>
      </w:r>
      <w:r>
        <w:rPr>
          <w:sz w:val="30"/>
        </w:rPr>
        <w:t xml:space="preserve">the </w:t>
      </w:r>
      <w:r>
        <w:rPr>
          <w:sz w:val="30"/>
        </w:rPr>
        <w:t xml:space="preserve">left-­leaning </w:t>
      </w:r>
      <w:r>
        <w:rPr>
          <w:sz w:val="30"/>
        </w:rPr>
        <w:t xml:space="preserve">ones, </w:t>
      </w:r>
      <w:r>
        <w:rPr>
          <w:sz w:val="30"/>
        </w:rPr>
        <w:t xml:space="preserve">were </w:t>
      </w:r>
      <w:r>
        <w:rPr>
          <w:sz w:val="30"/>
        </w:rPr>
        <w:t xml:space="preserve">entirely </w:t>
      </w:r>
      <w:r>
        <w:rPr>
          <w:sz w:val="30"/>
        </w:rPr>
        <w:t xml:space="preserve">replaced </w:t>
      </w:r>
      <w:r>
        <w:rPr>
          <w:sz w:val="30"/>
        </w:rPr>
        <w:t xml:space="preserve">with </w:t>
      </w:r>
      <w:r>
        <w:rPr>
          <w:sz w:val="30"/>
        </w:rPr>
        <w:t xml:space="preserve">staff </w:t>
      </w:r>
      <w:r>
        <w:rPr>
          <w:sz w:val="30"/>
        </w:rPr>
        <w:t xml:space="preserve">who </w:t>
      </w:r>
      <w:r>
        <w:rPr>
          <w:sz w:val="30"/>
        </w:rPr>
        <w:t xml:space="preserve">cat- </w:t>
      </w:r>
      <w:r>
        <w:rPr>
          <w:sz w:val="30"/>
        </w:rPr>
        <w:t xml:space="preserve">egorically </w:t>
      </w:r>
      <w:r>
        <w:rPr>
          <w:sz w:val="30"/>
        </w:rPr>
        <w:t xml:space="preserve">oppose </w:t>
      </w:r>
      <w:r>
        <w:rPr>
          <w:sz w:val="30"/>
        </w:rPr>
        <w:t xml:space="preserve">capitalism, </w:t>
      </w:r>
      <w:r>
        <w:rPr>
          <w:sz w:val="30"/>
        </w:rPr>
        <w:t xml:space="preserve">and </w:t>
      </w:r>
      <w:r>
        <w:rPr>
          <w:b/>
          <w:sz w:val="30"/>
        </w:rPr>
        <w:t xml:space="preserve">arguably </w:t>
      </w:r>
      <w:r>
        <w:rPr>
          <w:sz w:val="30"/>
        </w:rPr>
        <w:t xml:space="preserve">any </w:t>
      </w:r>
      <w:r>
        <w:rPr>
          <w:sz w:val="30"/>
        </w:rPr>
        <w:t xml:space="preserve">other </w:t>
      </w:r>
      <w:r>
        <w:rPr>
          <w:sz w:val="30"/>
        </w:rPr>
        <w:t xml:space="preserve">anti-­egalitarian </w:t>
      </w:r>
      <w:r>
        <w:rPr>
          <w:sz w:val="30"/>
        </w:rPr>
        <w:t xml:space="preserve">eco- </w:t>
      </w:r>
      <w:r>
        <w:rPr>
          <w:sz w:val="30"/>
        </w:rPr>
        <w:t xml:space="preserve">nomics, </w:t>
      </w:r>
      <w:r>
        <w:rPr>
          <w:sz w:val="30"/>
        </w:rPr>
        <w:t xml:space="preserve">in </w:t>
      </w:r>
      <w:r>
        <w:rPr>
          <w:sz w:val="30"/>
        </w:rPr>
        <w:t xml:space="preserve">any </w:t>
      </w:r>
      <w:r>
        <w:rPr>
          <w:sz w:val="30"/>
        </w:rPr>
        <w:t xml:space="preserve">form. </w:t>
      </w:r>
    </w:p>
    <w:p>
      <w:pPr>
        <w:shd w:val="clear" w:color="auto" w:fill="D3D3D3"/>
      </w:pPr>
      <w:r>
        <w:rPr>
          <w:b/>
          <w:sz w:val="18"/>
        </w:rPr>
        <w:t>boycott</w:t>
      </w:r>
      <w:r>
        <w:rPr>
          <w:sz w:val="18"/>
        </w:rPr>
        <w:t xml:space="preserve"> : ostracize/refuse to sponsor; refuse to do business with</w:t>
      </w:r>
    </w:p>
    <w:p>
      <w:pPr>
        <w:shd w:val="clear" w:color="auto" w:fill="D3D3D3"/>
      </w:pPr>
      <w:r>
        <w:rPr>
          <w:b/>
          <w:sz w:val="18"/>
        </w:rPr>
        <w:t>arguably</w:t>
      </w:r>
      <w:r>
        <w:rPr>
          <w:sz w:val="18"/>
        </w:rPr>
        <w:t xml:space="preserve"> : /as can be shown by argument</w:t>
      </w:r>
    </w:p>
    <w:p>
      <w:r>
        <w:rPr>
          <w:sz w:val="30"/>
        </w:rPr>
        <w:t xml:space="preserve">Such </w:t>
      </w:r>
      <w:r>
        <w:rPr>
          <w:sz w:val="30"/>
        </w:rPr>
        <w:t xml:space="preserve">a </w:t>
      </w:r>
      <w:r>
        <w:rPr>
          <w:sz w:val="30"/>
        </w:rPr>
        <w:t xml:space="preserve">campaign </w:t>
      </w:r>
      <w:r>
        <w:rPr>
          <w:sz w:val="30"/>
        </w:rPr>
        <w:t xml:space="preserve">would </w:t>
      </w:r>
      <w:r>
        <w:rPr>
          <w:sz w:val="30"/>
        </w:rPr>
        <w:t xml:space="preserve">actually </w:t>
      </w:r>
      <w:r>
        <w:rPr>
          <w:sz w:val="30"/>
        </w:rPr>
        <w:t xml:space="preserve">be </w:t>
      </w:r>
      <w:r>
        <w:rPr>
          <w:sz w:val="30"/>
        </w:rPr>
        <w:t xml:space="preserve">easier </w:t>
      </w:r>
      <w:r>
        <w:rPr>
          <w:sz w:val="30"/>
        </w:rPr>
        <w:t xml:space="preserve">to </w:t>
      </w:r>
      <w:r>
        <w:rPr>
          <w:sz w:val="30"/>
        </w:rPr>
        <w:t xml:space="preserve">wage, </w:t>
      </w:r>
      <w:r>
        <w:rPr>
          <w:sz w:val="30"/>
        </w:rPr>
        <w:t xml:space="preserve">because </w:t>
      </w:r>
      <w:r>
        <w:rPr>
          <w:sz w:val="30"/>
        </w:rPr>
        <w:t xml:space="preserve">such </w:t>
      </w:r>
      <w:r>
        <w:rPr>
          <w:sz w:val="30"/>
        </w:rPr>
        <w:t xml:space="preserve">departments </w:t>
      </w:r>
      <w:r>
        <w:rPr>
          <w:sz w:val="30"/>
        </w:rPr>
        <w:t xml:space="preserve">are </w:t>
      </w:r>
      <w:r>
        <w:rPr>
          <w:sz w:val="30"/>
        </w:rPr>
        <w:t xml:space="preserve">already </w:t>
      </w:r>
      <w:r>
        <w:rPr>
          <w:sz w:val="30"/>
        </w:rPr>
        <w:t xml:space="preserve">set </w:t>
      </w:r>
      <w:r>
        <w:rPr>
          <w:sz w:val="30"/>
        </w:rPr>
        <w:t xml:space="preserve">up </w:t>
      </w:r>
      <w:r>
        <w:rPr>
          <w:sz w:val="30"/>
        </w:rPr>
        <w:t xml:space="preserve">at </w:t>
      </w:r>
      <w:r>
        <w:rPr>
          <w:sz w:val="30"/>
        </w:rPr>
        <w:t xml:space="preserve">home, </w:t>
      </w:r>
      <w:r>
        <w:rPr>
          <w:sz w:val="30"/>
        </w:rPr>
        <w:t xml:space="preserve">so </w:t>
      </w:r>
      <w:r>
        <w:rPr>
          <w:sz w:val="30"/>
        </w:rPr>
        <w:t xml:space="preserve">they </w:t>
      </w:r>
      <w:r>
        <w:rPr>
          <w:sz w:val="30"/>
        </w:rPr>
        <w:t xml:space="preserve">do </w:t>
      </w:r>
      <w:r>
        <w:rPr>
          <w:sz w:val="30"/>
        </w:rPr>
        <w:t xml:space="preserve">not </w:t>
      </w:r>
      <w:r>
        <w:rPr>
          <w:sz w:val="30"/>
        </w:rPr>
        <w:t xml:space="preserve">depend </w:t>
      </w:r>
      <w:r>
        <w:rPr>
          <w:sz w:val="30"/>
        </w:rPr>
        <w:t xml:space="preserve">upon </w:t>
      </w:r>
      <w:r>
        <w:rPr>
          <w:sz w:val="30"/>
        </w:rPr>
        <w:t xml:space="preserve">the </w:t>
      </w:r>
      <w:r>
        <w:rPr>
          <w:b/>
          <w:sz w:val="30"/>
        </w:rPr>
        <w:t xml:space="preserve">serendipity </w:t>
      </w:r>
      <w:r>
        <w:rPr>
          <w:sz w:val="30"/>
        </w:rPr>
        <w:t xml:space="preserve">of </w:t>
      </w:r>
      <w:r>
        <w:rPr>
          <w:sz w:val="30"/>
        </w:rPr>
        <w:t xml:space="preserve">special </w:t>
      </w:r>
      <w:r>
        <w:rPr>
          <w:sz w:val="30"/>
        </w:rPr>
        <w:t xml:space="preserve">invitations </w:t>
      </w:r>
      <w:r>
        <w:rPr>
          <w:sz w:val="30"/>
        </w:rPr>
        <w:t xml:space="preserve">issued </w:t>
      </w:r>
      <w:r>
        <w:rPr>
          <w:sz w:val="30"/>
        </w:rPr>
        <w:t xml:space="preserve">to </w:t>
      </w:r>
      <w:r>
        <w:rPr>
          <w:sz w:val="30"/>
        </w:rPr>
        <w:t xml:space="preserve">outsiders. </w:t>
      </w:r>
    </w:p>
    <w:p>
      <w:pPr>
        <w:shd w:val="clear" w:color="auto" w:fill="D3D3D3"/>
      </w:pPr>
      <w:r>
        <w:rPr>
          <w:b/>
          <w:sz w:val="18"/>
        </w:rPr>
        <w:t>serendipity</w:t>
      </w:r>
      <w:r>
        <w:rPr>
          <w:sz w:val="18"/>
        </w:rPr>
        <w:t xml:space="preserve"> : fluke/good luck in making unexpected and fortunate discoveries</w:t>
      </w:r>
    </w:p>
    <w:p>
      <w:r>
        <w:rPr>
          <w:sz w:val="30"/>
        </w:rPr>
        <w:t xml:space="preserve">Yet </w:t>
      </w:r>
      <w:r>
        <w:rPr>
          <w:sz w:val="30"/>
        </w:rPr>
        <w:t xml:space="preserve">it </w:t>
      </w:r>
      <w:r>
        <w:rPr>
          <w:sz w:val="30"/>
        </w:rPr>
        <w:t xml:space="preserve">seems </w:t>
      </w:r>
      <w:r>
        <w:rPr>
          <w:sz w:val="30"/>
        </w:rPr>
        <w:t xml:space="preserve">that </w:t>
      </w:r>
      <w:r>
        <w:rPr>
          <w:sz w:val="30"/>
        </w:rPr>
        <w:t xml:space="preserve">such </w:t>
      </w:r>
      <w:r>
        <w:rPr>
          <w:sz w:val="30"/>
        </w:rPr>
        <w:t xml:space="preserve">an </w:t>
      </w:r>
      <w:r>
        <w:rPr>
          <w:sz w:val="30"/>
        </w:rPr>
        <w:t xml:space="preserve">obvious </w:t>
      </w:r>
      <w:r>
        <w:rPr>
          <w:sz w:val="30"/>
        </w:rPr>
        <w:t xml:space="preserve">opportunity </w:t>
      </w:r>
      <w:r>
        <w:rPr>
          <w:sz w:val="30"/>
        </w:rPr>
        <w:t xml:space="preserve">to </w:t>
      </w:r>
      <w:r>
        <w:rPr>
          <w:sz w:val="30"/>
        </w:rPr>
        <w:t xml:space="preserve">oppose </w:t>
      </w:r>
      <w:r>
        <w:rPr>
          <w:sz w:val="30"/>
        </w:rPr>
        <w:t xml:space="preserve">those </w:t>
      </w:r>
      <w:r>
        <w:rPr>
          <w:sz w:val="30"/>
        </w:rPr>
        <w:t xml:space="preserve">who </w:t>
      </w:r>
      <w:r>
        <w:rPr>
          <w:sz w:val="30"/>
        </w:rPr>
        <w:t xml:space="preserve">promote </w:t>
      </w:r>
      <w:r>
        <w:rPr>
          <w:sz w:val="30"/>
        </w:rPr>
        <w:t xml:space="preserve">regimes </w:t>
      </w:r>
      <w:r>
        <w:rPr>
          <w:sz w:val="30"/>
        </w:rPr>
        <w:t xml:space="preserve">of </w:t>
      </w:r>
      <w:r>
        <w:rPr>
          <w:sz w:val="30"/>
        </w:rPr>
        <w:t xml:space="preserve">sociopolitical </w:t>
      </w:r>
      <w:r>
        <w:rPr>
          <w:sz w:val="30"/>
        </w:rPr>
        <w:t xml:space="preserve">power </w:t>
      </w:r>
      <w:r>
        <w:rPr>
          <w:b/>
          <w:sz w:val="30"/>
        </w:rPr>
        <w:t xml:space="preserve">imbalances </w:t>
      </w:r>
      <w:r>
        <w:rPr>
          <w:sz w:val="30"/>
        </w:rPr>
        <w:t xml:space="preserve">has </w:t>
      </w:r>
      <w:r>
        <w:rPr>
          <w:sz w:val="30"/>
        </w:rPr>
        <w:t xml:space="preserve">gone </w:t>
      </w:r>
      <w:r>
        <w:rPr>
          <w:sz w:val="30"/>
        </w:rPr>
        <w:t xml:space="preserve">entirely </w:t>
      </w:r>
      <w:r>
        <w:rPr>
          <w:sz w:val="30"/>
        </w:rPr>
        <w:t xml:space="preserve">unnoticed, </w:t>
      </w:r>
      <w:r>
        <w:rPr>
          <w:sz w:val="30"/>
        </w:rPr>
        <w:t xml:space="preserve">which </w:t>
      </w:r>
      <w:r>
        <w:rPr>
          <w:sz w:val="30"/>
        </w:rPr>
        <w:t xml:space="preserve">raises </w:t>
      </w:r>
      <w:r>
        <w:rPr>
          <w:sz w:val="30"/>
        </w:rPr>
        <w:t xml:space="preserve">serious </w:t>
      </w:r>
      <w:r>
        <w:rPr>
          <w:sz w:val="30"/>
        </w:rPr>
        <w:t xml:space="preserve">questions </w:t>
      </w:r>
      <w:r>
        <w:rPr>
          <w:sz w:val="30"/>
        </w:rPr>
        <w:t xml:space="preserve">about </w:t>
      </w:r>
      <w:r>
        <w:rPr>
          <w:sz w:val="30"/>
        </w:rPr>
        <w:t xml:space="preserve">how, </w:t>
      </w:r>
      <w:r>
        <w:rPr>
          <w:sz w:val="30"/>
        </w:rPr>
        <w:t xml:space="preserve">exactly, </w:t>
      </w:r>
      <w:r>
        <w:rPr>
          <w:sz w:val="30"/>
        </w:rPr>
        <w:t xml:space="preserve">activists </w:t>
      </w:r>
      <w:r>
        <w:rPr>
          <w:sz w:val="30"/>
        </w:rPr>
        <w:t xml:space="preserve">are </w:t>
      </w:r>
      <w:r>
        <w:rPr>
          <w:sz w:val="30"/>
        </w:rPr>
        <w:t xml:space="preserve">defining </w:t>
      </w:r>
      <w:r>
        <w:rPr>
          <w:sz w:val="30"/>
        </w:rPr>
        <w:t xml:space="preserve">their </w:t>
      </w:r>
      <w:r>
        <w:rPr>
          <w:sz w:val="30"/>
        </w:rPr>
        <w:t xml:space="preserve">concepts </w:t>
      </w:r>
      <w:r>
        <w:rPr>
          <w:sz w:val="30"/>
        </w:rPr>
        <w:t xml:space="preserve">of </w:t>
      </w:r>
      <w:r>
        <w:rPr>
          <w:sz w:val="30"/>
        </w:rPr>
        <w:t xml:space="preserve">inequality </w:t>
      </w:r>
      <w:r>
        <w:rPr>
          <w:sz w:val="30"/>
        </w:rPr>
        <w:t xml:space="preserve">and </w:t>
      </w:r>
      <w:r>
        <w:rPr>
          <w:sz w:val="30"/>
        </w:rPr>
        <w:t xml:space="preserve">power </w:t>
      </w:r>
      <w:r>
        <w:rPr>
          <w:b/>
          <w:sz w:val="30"/>
        </w:rPr>
        <w:t xml:space="preserve">imbalances. </w:t>
      </w:r>
    </w:p>
    <w:p>
      <w:pPr>
        <w:shd w:val="clear" w:color="auto" w:fill="D3D3D3"/>
      </w:pPr>
      <w:r>
        <w:rPr>
          <w:b/>
          <w:sz w:val="18"/>
        </w:rPr>
        <w:t>imbalances</w:t>
      </w:r>
      <w:r>
        <w:rPr>
          <w:sz w:val="18"/>
        </w:rPr>
        <w:t xml:space="preserve"> : unbalance/a lack of balance or state of disequilibrium</w:t>
      </w:r>
    </w:p>
    <w:p>
      <w:r>
        <w:rPr>
          <w:sz w:val="30"/>
        </w:rPr>
        <w:t xml:space="preserve">Free </w:t>
      </w:r>
      <w:r>
        <w:rPr>
          <w:sz w:val="30"/>
        </w:rPr>
        <w:t xml:space="preserve">speech </w:t>
      </w:r>
      <w:r>
        <w:rPr>
          <w:sz w:val="30"/>
        </w:rPr>
        <w:t xml:space="preserve">does </w:t>
      </w:r>
      <w:r>
        <w:rPr>
          <w:b/>
          <w:sz w:val="30"/>
        </w:rPr>
        <w:t xml:space="preserve">presuppose </w:t>
      </w:r>
      <w:r>
        <w:rPr>
          <w:sz w:val="30"/>
        </w:rPr>
        <w:t xml:space="preserve">civic </w:t>
      </w:r>
      <w:r>
        <w:rPr>
          <w:sz w:val="30"/>
        </w:rPr>
        <w:t xml:space="preserve">equality, </w:t>
      </w:r>
      <w:r>
        <w:rPr>
          <w:sz w:val="30"/>
        </w:rPr>
        <w:t xml:space="preserve">but </w:t>
      </w:r>
      <w:r>
        <w:rPr>
          <w:sz w:val="30"/>
        </w:rPr>
        <w:t xml:space="preserve">for </w:t>
      </w:r>
      <w:r>
        <w:rPr>
          <w:sz w:val="30"/>
        </w:rPr>
        <w:t xml:space="preserve">purposes </w:t>
      </w:r>
      <w:r>
        <w:rPr>
          <w:sz w:val="30"/>
        </w:rPr>
        <w:t xml:space="preserve">of </w:t>
      </w:r>
      <w:r>
        <w:rPr>
          <w:sz w:val="30"/>
        </w:rPr>
        <w:t xml:space="preserve">setting </w:t>
      </w:r>
      <w:r>
        <w:rPr>
          <w:sz w:val="30"/>
        </w:rPr>
        <w:t xml:space="preserve">up </w:t>
      </w:r>
      <w:r>
        <w:rPr>
          <w:sz w:val="30"/>
        </w:rPr>
        <w:t xml:space="preserve">a </w:t>
      </w:r>
      <w:r>
        <w:rPr>
          <w:sz w:val="30"/>
        </w:rPr>
        <w:t xml:space="preserve">human </w:t>
      </w:r>
      <w:r>
        <w:rPr>
          <w:sz w:val="30"/>
        </w:rPr>
        <w:t xml:space="preserve">rights </w:t>
      </w:r>
      <w:r>
        <w:rPr>
          <w:sz w:val="30"/>
        </w:rPr>
        <w:t xml:space="preserve">regime </w:t>
      </w:r>
      <w:r>
        <w:rPr>
          <w:sz w:val="30"/>
        </w:rPr>
        <w:t xml:space="preserve">it </w:t>
      </w:r>
      <w:r>
        <w:rPr>
          <w:sz w:val="30"/>
        </w:rPr>
        <w:t xml:space="preserve">presupposes </w:t>
      </w:r>
      <w:r>
        <w:rPr>
          <w:sz w:val="30"/>
        </w:rPr>
        <w:t xml:space="preserve">only </w:t>
      </w:r>
      <w:r>
        <w:rPr>
          <w:sz w:val="30"/>
        </w:rPr>
        <w:t xml:space="preserve">enough </w:t>
      </w:r>
      <w:r>
        <w:rPr>
          <w:sz w:val="30"/>
        </w:rPr>
        <w:t xml:space="preserve">to </w:t>
      </w:r>
      <w:r>
        <w:rPr>
          <w:sz w:val="30"/>
        </w:rPr>
        <w:t xml:space="preserve">ensure </w:t>
      </w:r>
      <w:r>
        <w:rPr>
          <w:sz w:val="30"/>
        </w:rPr>
        <w:t xml:space="preserve">citizens </w:t>
      </w:r>
      <w:r>
        <w:rPr>
          <w:sz w:val="30"/>
        </w:rPr>
        <w:t xml:space="preserve">safe </w:t>
      </w:r>
      <w:r>
        <w:rPr>
          <w:sz w:val="30"/>
        </w:rPr>
        <w:t xml:space="preserve">access </w:t>
      </w:r>
      <w:r>
        <w:rPr>
          <w:sz w:val="30"/>
        </w:rPr>
        <w:t xml:space="preserve">to </w:t>
      </w:r>
      <w:r>
        <w:rPr>
          <w:sz w:val="30"/>
        </w:rPr>
        <w:t xml:space="preserve">a </w:t>
      </w:r>
      <w:r>
        <w:rPr>
          <w:b/>
          <w:sz w:val="30"/>
        </w:rPr>
        <w:t xml:space="preserve">robust </w:t>
      </w:r>
      <w:r>
        <w:rPr>
          <w:sz w:val="30"/>
        </w:rPr>
        <w:t xml:space="preserve">sphere </w:t>
      </w:r>
      <w:r>
        <w:rPr>
          <w:sz w:val="30"/>
        </w:rPr>
        <w:t xml:space="preserve">of </w:t>
      </w:r>
      <w:r>
        <w:rPr>
          <w:sz w:val="30"/>
        </w:rPr>
        <w:t xml:space="preserve">public </w:t>
      </w:r>
      <w:r>
        <w:rPr>
          <w:sz w:val="30"/>
        </w:rPr>
        <w:t xml:space="preserve">discourse. </w:t>
      </w:r>
    </w:p>
    <w:p>
      <w:pPr>
        <w:shd w:val="clear" w:color="auto" w:fill="D3D3D3"/>
      </w:pPr>
      <w:r>
        <w:rPr>
          <w:b/>
          <w:sz w:val="18"/>
        </w:rPr>
        <w:t>presuppose</w:t>
      </w:r>
      <w:r>
        <w:rPr>
          <w:sz w:val="18"/>
        </w:rPr>
        <w:t xml:space="preserve"> : suppose/take for granted or as a given; suppose beforehand</w:t>
      </w:r>
    </w:p>
    <w:p>
      <w:pPr>
        <w:shd w:val="clear" w:color="auto" w:fill="D3D3D3"/>
      </w:pPr>
      <w:r>
        <w:rPr>
          <w:b/>
          <w:sz w:val="18"/>
        </w:rPr>
        <w:t>robust</w:t>
      </w:r>
      <w:r>
        <w:rPr>
          <w:sz w:val="18"/>
        </w:rPr>
        <w:t xml:space="preserve"> : /sturdy and strong in form, constitution, or construction</w:t>
      </w:r>
    </w:p>
    <w:p>
      <w:r>
        <w:rPr>
          <w:sz w:val="30"/>
        </w:rPr>
        <w:t xml:space="preserve">In other words, it is still free speech that remains decisive. Norway and New Zealand perform well once we assume the threshold of civic equality required for citizens to have access to public discourse. But if we were to set our threshold at perfectly </w:t>
      </w:r>
    </w:p>
    <w:p>
      <w:r>
        <w:rPr>
          <w:sz w:val="30"/>
        </w:rPr>
        <w:t xml:space="preserve">124 </w:t>
      </w:r>
      <w:r>
        <w:rPr>
          <w:sz w:val="30"/>
        </w:rPr>
        <w:t xml:space="preserve">Chapter </w:t>
      </w:r>
      <w:r>
        <w:rPr>
          <w:sz w:val="30"/>
        </w:rPr>
        <w:t xml:space="preserve">6 </w:t>
      </w:r>
      <w:r>
        <w:rPr>
          <w:sz w:val="30"/>
        </w:rPr>
        <w:t xml:space="preserve">equal </w:t>
      </w:r>
      <w:r>
        <w:rPr>
          <w:sz w:val="30"/>
        </w:rPr>
        <w:t xml:space="preserve">access </w:t>
      </w:r>
      <w:r>
        <w:rPr>
          <w:sz w:val="30"/>
        </w:rPr>
        <w:t xml:space="preserve">to </w:t>
      </w:r>
      <w:r>
        <w:rPr>
          <w:sz w:val="30"/>
        </w:rPr>
        <w:t xml:space="preserve">public </w:t>
      </w:r>
      <w:r>
        <w:rPr>
          <w:sz w:val="30"/>
        </w:rPr>
        <w:t xml:space="preserve">discourse, </w:t>
      </w:r>
      <w:r>
        <w:rPr>
          <w:sz w:val="30"/>
        </w:rPr>
        <w:t xml:space="preserve">perhaps </w:t>
      </w:r>
      <w:r>
        <w:rPr>
          <w:sz w:val="30"/>
        </w:rPr>
        <w:t xml:space="preserve">measured </w:t>
      </w:r>
      <w:r>
        <w:rPr>
          <w:sz w:val="30"/>
        </w:rPr>
        <w:t xml:space="preserve">by </w:t>
      </w:r>
      <w:r>
        <w:rPr>
          <w:sz w:val="30"/>
        </w:rPr>
        <w:t xml:space="preserve">equal </w:t>
      </w:r>
      <w:r>
        <w:rPr>
          <w:sz w:val="30"/>
        </w:rPr>
        <w:t xml:space="preserve">levels </w:t>
      </w:r>
      <w:r>
        <w:rPr>
          <w:sz w:val="30"/>
        </w:rPr>
        <w:t xml:space="preserve">of </w:t>
      </w:r>
      <w:r>
        <w:rPr>
          <w:sz w:val="30"/>
        </w:rPr>
        <w:t xml:space="preserve">house- </w:t>
      </w:r>
      <w:r>
        <w:rPr>
          <w:sz w:val="30"/>
        </w:rPr>
        <w:t xml:space="preserve">hold </w:t>
      </w:r>
      <w:r>
        <w:rPr>
          <w:sz w:val="30"/>
        </w:rPr>
        <w:t xml:space="preserve">income </w:t>
      </w:r>
      <w:r>
        <w:rPr>
          <w:sz w:val="30"/>
        </w:rPr>
        <w:t xml:space="preserve">(or </w:t>
      </w:r>
      <w:r>
        <w:rPr>
          <w:sz w:val="30"/>
        </w:rPr>
        <w:t xml:space="preserve">equal </w:t>
      </w:r>
      <w:r>
        <w:rPr>
          <w:sz w:val="30"/>
        </w:rPr>
        <w:t xml:space="preserve">levels </w:t>
      </w:r>
      <w:r>
        <w:rPr>
          <w:sz w:val="30"/>
        </w:rPr>
        <w:t xml:space="preserve">of </w:t>
      </w:r>
      <w:r>
        <w:rPr>
          <w:sz w:val="30"/>
        </w:rPr>
        <w:t xml:space="preserve">household </w:t>
      </w:r>
      <w:r>
        <w:rPr>
          <w:sz w:val="30"/>
        </w:rPr>
        <w:t xml:space="preserve">income </w:t>
      </w:r>
      <w:r>
        <w:rPr>
          <w:sz w:val="30"/>
        </w:rPr>
        <w:t xml:space="preserve">after </w:t>
      </w:r>
      <w:r>
        <w:rPr>
          <w:sz w:val="30"/>
        </w:rPr>
        <w:t xml:space="preserve">different </w:t>
      </w:r>
      <w:r>
        <w:rPr>
          <w:sz w:val="30"/>
        </w:rPr>
        <w:t xml:space="preserve">house- </w:t>
      </w:r>
      <w:r>
        <w:rPr>
          <w:sz w:val="30"/>
        </w:rPr>
        <w:t xml:space="preserve">holds </w:t>
      </w:r>
      <w:r>
        <w:rPr>
          <w:sz w:val="30"/>
        </w:rPr>
        <w:t xml:space="preserve">particular </w:t>
      </w:r>
      <w:r>
        <w:rPr>
          <w:sz w:val="30"/>
        </w:rPr>
        <w:t xml:space="preserve">needs </w:t>
      </w:r>
      <w:r>
        <w:rPr>
          <w:sz w:val="30"/>
        </w:rPr>
        <w:t xml:space="preserve">were </w:t>
      </w:r>
      <w:r>
        <w:rPr>
          <w:sz w:val="30"/>
        </w:rPr>
        <w:t xml:space="preserve">taken </w:t>
      </w:r>
      <w:r>
        <w:rPr>
          <w:sz w:val="30"/>
        </w:rPr>
        <w:t xml:space="preserve">into </w:t>
      </w:r>
      <w:r>
        <w:rPr>
          <w:sz w:val="30"/>
        </w:rPr>
        <w:t xml:space="preserve">account), </w:t>
      </w:r>
      <w:r>
        <w:rPr>
          <w:sz w:val="30"/>
        </w:rPr>
        <w:t xml:space="preserve">then </w:t>
      </w:r>
      <w:r>
        <w:rPr>
          <w:sz w:val="30"/>
        </w:rPr>
        <w:t xml:space="preserve">we </w:t>
      </w:r>
      <w:r>
        <w:rPr>
          <w:sz w:val="30"/>
        </w:rPr>
        <w:t xml:space="preserve">would </w:t>
      </w:r>
      <w:r>
        <w:rPr>
          <w:sz w:val="30"/>
        </w:rPr>
        <w:t xml:space="preserve">be </w:t>
      </w:r>
      <w:r>
        <w:rPr>
          <w:sz w:val="30"/>
        </w:rPr>
        <w:t xml:space="preserve">unable </w:t>
      </w:r>
      <w:r>
        <w:rPr>
          <w:sz w:val="30"/>
        </w:rPr>
        <w:t xml:space="preserve">to </w:t>
      </w:r>
      <w:r>
        <w:rPr>
          <w:sz w:val="30"/>
        </w:rPr>
        <w:t xml:space="preserve">qualify </w:t>
      </w:r>
      <w:r>
        <w:rPr>
          <w:sz w:val="30"/>
        </w:rPr>
        <w:t xml:space="preserve">even </w:t>
      </w:r>
      <w:r>
        <w:rPr>
          <w:sz w:val="30"/>
        </w:rPr>
        <w:t xml:space="preserve">those </w:t>
      </w:r>
      <w:r>
        <w:rPr>
          <w:sz w:val="30"/>
        </w:rPr>
        <w:t xml:space="preserve">countries </w:t>
      </w:r>
      <w:r>
        <w:rPr>
          <w:sz w:val="30"/>
        </w:rPr>
        <w:t xml:space="preserve">as </w:t>
      </w:r>
      <w:r>
        <w:rPr>
          <w:sz w:val="30"/>
        </w:rPr>
        <w:t xml:space="preserve">human </w:t>
      </w:r>
      <w:r>
        <w:rPr>
          <w:sz w:val="30"/>
        </w:rPr>
        <w:t xml:space="preserve">rights </w:t>
      </w:r>
      <w:r>
        <w:rPr>
          <w:sz w:val="30"/>
        </w:rPr>
        <w:t xml:space="preserve">regimes, </w:t>
      </w:r>
      <w:r>
        <w:rPr>
          <w:sz w:val="30"/>
        </w:rPr>
        <w:t xml:space="preserve">and </w:t>
      </w:r>
      <w:r>
        <w:rPr>
          <w:sz w:val="30"/>
        </w:rPr>
        <w:t xml:space="preserve">the </w:t>
      </w:r>
      <w:r>
        <w:rPr>
          <w:sz w:val="30"/>
        </w:rPr>
        <w:t xml:space="preserve">enterprise </w:t>
      </w:r>
      <w:r>
        <w:rPr>
          <w:sz w:val="30"/>
        </w:rPr>
        <w:t xml:space="preserve">of </w:t>
      </w:r>
      <w:r>
        <w:rPr>
          <w:sz w:val="30"/>
        </w:rPr>
        <w:t xml:space="preserve">human </w:t>
      </w:r>
      <w:r>
        <w:rPr>
          <w:sz w:val="30"/>
        </w:rPr>
        <w:t xml:space="preserve">rights </w:t>
      </w:r>
      <w:r>
        <w:rPr>
          <w:sz w:val="30"/>
        </w:rPr>
        <w:t xml:space="preserve">would </w:t>
      </w:r>
      <w:r>
        <w:rPr>
          <w:sz w:val="30"/>
        </w:rPr>
        <w:t xml:space="preserve">start </w:t>
      </w:r>
      <w:r>
        <w:rPr>
          <w:sz w:val="30"/>
        </w:rPr>
        <w:t xml:space="preserve">to </w:t>
      </w:r>
      <w:r>
        <w:rPr>
          <w:sz w:val="30"/>
        </w:rPr>
        <w:t xml:space="preserve">look </w:t>
      </w:r>
      <w:r>
        <w:rPr>
          <w:sz w:val="30"/>
        </w:rPr>
        <w:t xml:space="preserve">otherworldly. </w:t>
      </w:r>
      <w:r>
        <w:rPr>
          <w:sz w:val="30"/>
        </w:rPr>
        <w:t xml:space="preserve">Only </w:t>
      </w:r>
      <w:r>
        <w:rPr>
          <w:sz w:val="30"/>
        </w:rPr>
        <w:t xml:space="preserve">free </w:t>
      </w:r>
      <w:r>
        <w:rPr>
          <w:sz w:val="30"/>
        </w:rPr>
        <w:t xml:space="preserve">speech, </w:t>
      </w:r>
      <w:r>
        <w:rPr>
          <w:sz w:val="30"/>
        </w:rPr>
        <w:t xml:space="preserve">be </w:t>
      </w:r>
      <w:r>
        <w:rPr>
          <w:sz w:val="30"/>
        </w:rPr>
        <w:t xml:space="preserve">it </w:t>
      </w:r>
      <w:r>
        <w:rPr>
          <w:sz w:val="30"/>
        </w:rPr>
        <w:t xml:space="preserve">through </w:t>
      </w:r>
      <w:r>
        <w:rPr>
          <w:sz w:val="30"/>
        </w:rPr>
        <w:t xml:space="preserve">viewpoint </w:t>
      </w:r>
      <w:r>
        <w:rPr>
          <w:b/>
          <w:sz w:val="30"/>
        </w:rPr>
        <w:t xml:space="preserve">absolutism </w:t>
      </w:r>
      <w:r>
        <w:rPr>
          <w:sz w:val="30"/>
        </w:rPr>
        <w:t xml:space="preserve">or </w:t>
      </w:r>
      <w:r>
        <w:rPr>
          <w:sz w:val="30"/>
        </w:rPr>
        <w:t xml:space="preserve">through </w:t>
      </w:r>
      <w:r>
        <w:rPr>
          <w:sz w:val="30"/>
        </w:rPr>
        <w:t xml:space="preserve">viewpoint </w:t>
      </w:r>
      <w:r>
        <w:rPr>
          <w:sz w:val="30"/>
        </w:rPr>
        <w:t xml:space="preserve">near-­absolutism, </w:t>
      </w:r>
      <w:r>
        <w:rPr>
          <w:sz w:val="30"/>
        </w:rPr>
        <w:t xml:space="preserve">can </w:t>
      </w:r>
      <w:r>
        <w:rPr>
          <w:sz w:val="30"/>
        </w:rPr>
        <w:t xml:space="preserve">count </w:t>
      </w:r>
      <w:r>
        <w:rPr>
          <w:sz w:val="30"/>
        </w:rPr>
        <w:t xml:space="preserve">as </w:t>
      </w:r>
      <w:r>
        <w:rPr>
          <w:sz w:val="30"/>
        </w:rPr>
        <w:t xml:space="preserve">a </w:t>
      </w:r>
      <w:r>
        <w:rPr>
          <w:sz w:val="30"/>
        </w:rPr>
        <w:t xml:space="preserve">comprehensive </w:t>
      </w:r>
      <w:r>
        <w:rPr>
          <w:sz w:val="30"/>
        </w:rPr>
        <w:t xml:space="preserve">condition </w:t>
      </w:r>
      <w:r>
        <w:rPr>
          <w:sz w:val="30"/>
        </w:rPr>
        <w:t xml:space="preserve">for </w:t>
      </w:r>
      <w:r>
        <w:rPr>
          <w:sz w:val="30"/>
        </w:rPr>
        <w:t xml:space="preserve">the </w:t>
      </w:r>
      <w:r>
        <w:rPr>
          <w:sz w:val="30"/>
        </w:rPr>
        <w:t xml:space="preserve">existence </w:t>
      </w:r>
      <w:r>
        <w:rPr>
          <w:sz w:val="30"/>
        </w:rPr>
        <w:t xml:space="preserve">of </w:t>
      </w:r>
      <w:r>
        <w:rPr>
          <w:sz w:val="30"/>
        </w:rPr>
        <w:t xml:space="preserve">human </w:t>
      </w:r>
      <w:r>
        <w:rPr>
          <w:sz w:val="30"/>
        </w:rPr>
        <w:t xml:space="preserve">rights.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r>
        <w:rPr>
          <w:sz w:val="30"/>
        </w:rPr>
        <w:t xml:space="preserve">Equality </w:t>
      </w:r>
      <w:r>
        <w:rPr>
          <w:sz w:val="30"/>
        </w:rPr>
        <w:t xml:space="preserve">is </w:t>
      </w:r>
      <w:r>
        <w:rPr>
          <w:sz w:val="30"/>
        </w:rPr>
        <w:t xml:space="preserve">to </w:t>
      </w:r>
      <w:r>
        <w:rPr>
          <w:sz w:val="30"/>
        </w:rPr>
        <w:t xml:space="preserve">be </w:t>
      </w:r>
      <w:r>
        <w:rPr>
          <w:sz w:val="30"/>
        </w:rPr>
        <w:t xml:space="preserve">fought </w:t>
      </w:r>
      <w:r>
        <w:rPr>
          <w:sz w:val="30"/>
        </w:rPr>
        <w:t xml:space="preserve">for, </w:t>
      </w:r>
      <w:r>
        <w:rPr>
          <w:sz w:val="30"/>
        </w:rPr>
        <w:t xml:space="preserve">as </w:t>
      </w:r>
      <w:r>
        <w:rPr>
          <w:sz w:val="30"/>
        </w:rPr>
        <w:t xml:space="preserve">are </w:t>
      </w:r>
      <w:r>
        <w:rPr>
          <w:sz w:val="30"/>
        </w:rPr>
        <w:t xml:space="preserve">all </w:t>
      </w:r>
      <w:r>
        <w:rPr>
          <w:sz w:val="30"/>
        </w:rPr>
        <w:t xml:space="preserve">human </w:t>
      </w:r>
      <w:r>
        <w:rPr>
          <w:sz w:val="30"/>
        </w:rPr>
        <w:t xml:space="preserve">rights, </w:t>
      </w:r>
      <w:r>
        <w:rPr>
          <w:sz w:val="30"/>
        </w:rPr>
        <w:t xml:space="preserve">and, </w:t>
      </w:r>
      <w:r>
        <w:rPr>
          <w:sz w:val="30"/>
        </w:rPr>
        <w:t xml:space="preserve">within </w:t>
      </w:r>
      <w:r>
        <w:rPr>
          <w:sz w:val="30"/>
        </w:rPr>
        <w:t xml:space="preserve">a </w:t>
      </w:r>
      <w:r>
        <w:rPr>
          <w:sz w:val="30"/>
        </w:rPr>
        <w:t xml:space="preserve">human </w:t>
      </w:r>
      <w:r>
        <w:rPr>
          <w:sz w:val="30"/>
        </w:rPr>
        <w:t xml:space="preserve">rights </w:t>
      </w:r>
      <w:r>
        <w:rPr>
          <w:sz w:val="30"/>
        </w:rPr>
        <w:t xml:space="preserve">regime, </w:t>
      </w:r>
      <w:r>
        <w:rPr>
          <w:sz w:val="30"/>
        </w:rPr>
        <w:t xml:space="preserve">the </w:t>
      </w:r>
      <w:r>
        <w:rPr>
          <w:sz w:val="30"/>
        </w:rPr>
        <w:t xml:space="preserve">only </w:t>
      </w:r>
      <w:r>
        <w:rPr>
          <w:sz w:val="30"/>
        </w:rPr>
        <w:t xml:space="preserve">arms </w:t>
      </w:r>
      <w:r>
        <w:rPr>
          <w:sz w:val="30"/>
        </w:rPr>
        <w:t xml:space="preserve">for </w:t>
      </w:r>
      <w:r>
        <w:rPr>
          <w:sz w:val="30"/>
        </w:rPr>
        <w:t xml:space="preserve">such </w:t>
      </w:r>
      <w:r>
        <w:rPr>
          <w:sz w:val="30"/>
        </w:rPr>
        <w:t xml:space="preserve">a </w:t>
      </w:r>
      <w:r>
        <w:rPr>
          <w:sz w:val="30"/>
        </w:rPr>
        <w:t xml:space="preserve">battle </w:t>
      </w:r>
      <w:r>
        <w:rPr>
          <w:sz w:val="30"/>
        </w:rPr>
        <w:t xml:space="preserve">are </w:t>
      </w:r>
      <w:r>
        <w:rPr>
          <w:sz w:val="30"/>
        </w:rPr>
        <w:t xml:space="preserve">words. </w:t>
      </w:r>
      <w:r>
        <w:rPr>
          <w:sz w:val="30"/>
        </w:rPr>
        <w:t xml:space="preserve">By </w:t>
      </w:r>
      <w:r>
        <w:rPr>
          <w:sz w:val="30"/>
        </w:rPr>
        <w:t xml:space="preserve">contrast, </w:t>
      </w:r>
      <w:r>
        <w:rPr>
          <w:sz w:val="30"/>
        </w:rPr>
        <w:t xml:space="preserve">there </w:t>
      </w:r>
      <w:r>
        <w:rPr>
          <w:sz w:val="30"/>
        </w:rPr>
        <w:t xml:space="preserve">is </w:t>
      </w:r>
      <w:r>
        <w:rPr>
          <w:sz w:val="30"/>
        </w:rPr>
        <w:t xml:space="preserve">no </w:t>
      </w:r>
      <w:r>
        <w:rPr>
          <w:sz w:val="30"/>
        </w:rPr>
        <w:t xml:space="preserve">such </w:t>
      </w:r>
      <w:r>
        <w:rPr>
          <w:sz w:val="30"/>
        </w:rPr>
        <w:t xml:space="preserve">thing </w:t>
      </w:r>
      <w:r>
        <w:rPr>
          <w:sz w:val="30"/>
        </w:rPr>
        <w:t xml:space="preserve">as </w:t>
      </w:r>
      <w:r>
        <w:rPr>
          <w:sz w:val="30"/>
        </w:rPr>
        <w:t xml:space="preserve">fighting </w:t>
      </w:r>
      <w:r>
        <w:rPr>
          <w:sz w:val="30"/>
        </w:rPr>
        <w:t xml:space="preserve">for </w:t>
      </w:r>
      <w:r>
        <w:rPr>
          <w:sz w:val="30"/>
        </w:rPr>
        <w:t xml:space="preserve">free </w:t>
      </w:r>
      <w:r>
        <w:rPr>
          <w:sz w:val="30"/>
        </w:rPr>
        <w:t xml:space="preserve">speech </w:t>
      </w:r>
      <w:r>
        <w:rPr>
          <w:sz w:val="30"/>
        </w:rPr>
        <w:t xml:space="preserve">by </w:t>
      </w:r>
      <w:r>
        <w:rPr>
          <w:sz w:val="30"/>
        </w:rPr>
        <w:t xml:space="preserve">means </w:t>
      </w:r>
      <w:r>
        <w:rPr>
          <w:sz w:val="30"/>
        </w:rPr>
        <w:t xml:space="preserve">of </w:t>
      </w:r>
      <w:r>
        <w:rPr>
          <w:sz w:val="30"/>
        </w:rPr>
        <w:t xml:space="preserve">words, </w:t>
      </w:r>
      <w:r>
        <w:rPr>
          <w:sz w:val="30"/>
        </w:rPr>
        <w:t xml:space="preserve">except </w:t>
      </w:r>
      <w:r>
        <w:rPr>
          <w:sz w:val="30"/>
        </w:rPr>
        <w:t xml:space="preserve">inso- </w:t>
      </w:r>
      <w:r>
        <w:rPr>
          <w:sz w:val="30"/>
        </w:rPr>
        <w:t xml:space="preserve">far </w:t>
      </w:r>
      <w:r>
        <w:rPr>
          <w:sz w:val="30"/>
        </w:rPr>
        <w:t xml:space="preserve">as </w:t>
      </w:r>
      <w:r>
        <w:rPr>
          <w:sz w:val="30"/>
        </w:rPr>
        <w:t xml:space="preserve">free </w:t>
      </w:r>
      <w:r>
        <w:rPr>
          <w:sz w:val="30"/>
        </w:rPr>
        <w:t xml:space="preserve">speech </w:t>
      </w:r>
      <w:r>
        <w:rPr>
          <w:sz w:val="30"/>
        </w:rPr>
        <w:t xml:space="preserve">is </w:t>
      </w:r>
      <w:r>
        <w:rPr>
          <w:sz w:val="30"/>
        </w:rPr>
        <w:t xml:space="preserve">already </w:t>
      </w:r>
      <w:r>
        <w:rPr>
          <w:b/>
          <w:sz w:val="30"/>
        </w:rPr>
        <w:t xml:space="preserve">presupposed. </w:t>
      </w:r>
    </w:p>
    <w:p>
      <w:pPr>
        <w:shd w:val="clear" w:color="auto" w:fill="D3D3D3"/>
      </w:pPr>
      <w:r>
        <w:rPr>
          <w:b/>
          <w:sz w:val="18"/>
        </w:rPr>
        <w:t>presupposed</w:t>
      </w:r>
      <w:r>
        <w:rPr>
          <w:sz w:val="18"/>
        </w:rPr>
        <w:t xml:space="preserve"> : suppose/take for granted or as a given; suppose beforehand</w:t>
      </w:r>
    </w:p>
    <w:p>
      <w:r>
        <w:rPr>
          <w:sz w:val="30"/>
        </w:rPr>
        <w:t xml:space="preserve">* </w:t>
      </w:r>
      <w:r>
        <w:rPr>
          <w:sz w:val="30"/>
        </w:rPr>
        <w:t xml:space="preserve">* </w:t>
      </w:r>
      <w:r>
        <w:rPr>
          <w:sz w:val="30"/>
        </w:rPr>
        <w:t xml:space="preserve">* </w:t>
      </w:r>
      <w:r>
        <w:rPr>
          <w:sz w:val="30"/>
        </w:rPr>
        <w:t xml:space="preserve">To </w:t>
      </w:r>
      <w:r>
        <w:rPr>
          <w:sz w:val="30"/>
        </w:rPr>
        <w:t xml:space="preserve">sum </w:t>
      </w:r>
      <w:r>
        <w:rPr>
          <w:sz w:val="30"/>
        </w:rPr>
        <w:t xml:space="preserve">up </w:t>
      </w:r>
      <w:r>
        <w:rPr>
          <w:sz w:val="30"/>
        </w:rPr>
        <w:t xml:space="preserve">this </w:t>
      </w:r>
      <w:r>
        <w:rPr>
          <w:sz w:val="30"/>
        </w:rPr>
        <w:t xml:space="preserve">chapter, </w:t>
      </w:r>
      <w:r>
        <w:rPr>
          <w:sz w:val="30"/>
        </w:rPr>
        <w:t xml:space="preserve">drawing </w:t>
      </w:r>
      <w:r>
        <w:rPr>
          <w:sz w:val="30"/>
        </w:rPr>
        <w:t xml:space="preserve">acceptable </w:t>
      </w:r>
      <w:r>
        <w:rPr>
          <w:sz w:val="30"/>
        </w:rPr>
        <w:t xml:space="preserve">limits </w:t>
      </w:r>
      <w:r>
        <w:rPr>
          <w:sz w:val="30"/>
        </w:rPr>
        <w:t xml:space="preserve">to </w:t>
      </w:r>
      <w:r>
        <w:rPr>
          <w:sz w:val="30"/>
        </w:rPr>
        <w:t xml:space="preserve">free </w:t>
      </w:r>
      <w:r>
        <w:rPr>
          <w:sz w:val="30"/>
        </w:rPr>
        <w:t xml:space="preserve">speech </w:t>
      </w:r>
      <w:r>
        <w:rPr>
          <w:sz w:val="30"/>
        </w:rPr>
        <w:t xml:space="preserve">remains </w:t>
      </w:r>
      <w:r>
        <w:rPr>
          <w:b/>
          <w:sz w:val="30"/>
        </w:rPr>
        <w:t xml:space="preserve">perennially </w:t>
      </w:r>
      <w:r>
        <w:rPr>
          <w:sz w:val="30"/>
        </w:rPr>
        <w:t xml:space="preserve">controversial, </w:t>
      </w:r>
      <w:r>
        <w:rPr>
          <w:sz w:val="30"/>
        </w:rPr>
        <w:t xml:space="preserve">but </w:t>
      </w:r>
      <w:r>
        <w:rPr>
          <w:sz w:val="30"/>
        </w:rPr>
        <w:t xml:space="preserve">trying </w:t>
      </w:r>
      <w:r>
        <w:rPr>
          <w:sz w:val="30"/>
        </w:rPr>
        <w:t xml:space="preserve">to </w:t>
      </w:r>
      <w:r>
        <w:rPr>
          <w:sz w:val="30"/>
        </w:rPr>
        <w:t xml:space="preserve">define </w:t>
      </w:r>
      <w:r>
        <w:rPr>
          <w:sz w:val="30"/>
        </w:rPr>
        <w:t xml:space="preserve">one </w:t>
      </w:r>
      <w:r>
        <w:rPr>
          <w:sz w:val="30"/>
        </w:rPr>
        <w:t xml:space="preserve">open-­ended </w:t>
      </w:r>
      <w:r>
        <w:rPr>
          <w:sz w:val="30"/>
        </w:rPr>
        <w:t xml:space="preserve">principle </w:t>
      </w:r>
      <w:r>
        <w:rPr>
          <w:sz w:val="30"/>
        </w:rPr>
        <w:t xml:space="preserve">such </w:t>
      </w:r>
      <w:r>
        <w:rPr>
          <w:sz w:val="30"/>
        </w:rPr>
        <w:t xml:space="preserve">as </w:t>
      </w:r>
      <w:r>
        <w:rPr>
          <w:sz w:val="30"/>
        </w:rPr>
        <w:t xml:space="preserve">freedom </w:t>
      </w:r>
      <w:r>
        <w:rPr>
          <w:sz w:val="30"/>
        </w:rPr>
        <w:t xml:space="preserve">in </w:t>
      </w:r>
      <w:r>
        <w:rPr>
          <w:sz w:val="30"/>
        </w:rPr>
        <w:t xml:space="preserve">terms </w:t>
      </w:r>
      <w:r>
        <w:rPr>
          <w:sz w:val="30"/>
        </w:rPr>
        <w:t xml:space="preserve">of </w:t>
      </w:r>
      <w:r>
        <w:rPr>
          <w:sz w:val="30"/>
        </w:rPr>
        <w:t xml:space="preserve">another, </w:t>
      </w:r>
      <w:r>
        <w:rPr>
          <w:sz w:val="30"/>
        </w:rPr>
        <w:t xml:space="preserve">such </w:t>
      </w:r>
      <w:r>
        <w:rPr>
          <w:sz w:val="30"/>
        </w:rPr>
        <w:t xml:space="preserve">as </w:t>
      </w:r>
      <w:r>
        <w:rPr>
          <w:sz w:val="30"/>
        </w:rPr>
        <w:t xml:space="preserve">harm, </w:t>
      </w:r>
      <w:r>
        <w:rPr>
          <w:sz w:val="30"/>
        </w:rPr>
        <w:t xml:space="preserve">does </w:t>
      </w:r>
      <w:r>
        <w:rPr>
          <w:sz w:val="30"/>
        </w:rPr>
        <w:t xml:space="preserve">little </w:t>
      </w:r>
      <w:r>
        <w:rPr>
          <w:sz w:val="30"/>
        </w:rPr>
        <w:t xml:space="preserve">to </w:t>
      </w:r>
      <w:r>
        <w:rPr>
          <w:sz w:val="30"/>
        </w:rPr>
        <w:t xml:space="preserve">solve </w:t>
      </w:r>
      <w:r>
        <w:rPr>
          <w:sz w:val="30"/>
        </w:rPr>
        <w:t xml:space="preserve">the </w:t>
      </w:r>
      <w:r>
        <w:rPr>
          <w:sz w:val="30"/>
        </w:rPr>
        <w:t xml:space="preserve">most </w:t>
      </w:r>
      <w:r>
        <w:rPr>
          <w:sz w:val="30"/>
        </w:rPr>
        <w:t xml:space="preserve">controversial </w:t>
      </w:r>
      <w:r>
        <w:rPr>
          <w:sz w:val="30"/>
        </w:rPr>
        <w:t xml:space="preserve">problems. </w:t>
      </w:r>
    </w:p>
    <w:p>
      <w:pPr>
        <w:shd w:val="clear" w:color="auto" w:fill="D3D3D3"/>
      </w:pPr>
      <w:r>
        <w:rPr>
          <w:b/>
          <w:sz w:val="18"/>
        </w:rPr>
        <w:t>perennially</w:t>
      </w:r>
      <w:r>
        <w:rPr>
          <w:sz w:val="18"/>
        </w:rPr>
        <w:t xml:space="preserve"> : /in a perennial manner; repeatedly</w:t>
      </w:r>
    </w:p>
    <w:p>
      <w:r>
        <w:rPr>
          <w:sz w:val="30"/>
        </w:rPr>
        <w:t xml:space="preserve">The </w:t>
      </w:r>
      <w:r>
        <w:rPr>
          <w:sz w:val="30"/>
        </w:rPr>
        <w:t xml:space="preserve">distinction </w:t>
      </w:r>
      <w:r>
        <w:rPr>
          <w:sz w:val="30"/>
        </w:rPr>
        <w:t xml:space="preserve">between </w:t>
      </w:r>
      <w:r>
        <w:rPr>
          <w:sz w:val="30"/>
        </w:rPr>
        <w:t xml:space="preserve">content-­based </w:t>
      </w:r>
      <w:r>
        <w:rPr>
          <w:sz w:val="30"/>
        </w:rPr>
        <w:t xml:space="preserve">and </w:t>
      </w:r>
      <w:r>
        <w:rPr>
          <w:sz w:val="30"/>
        </w:rPr>
        <w:t xml:space="preserve">viewpoint-­based </w:t>
      </w:r>
      <w:r>
        <w:rPr>
          <w:sz w:val="30"/>
        </w:rPr>
        <w:t xml:space="preserve">restrictions </w:t>
      </w:r>
      <w:r>
        <w:rPr>
          <w:sz w:val="30"/>
        </w:rPr>
        <w:t xml:space="preserve">has </w:t>
      </w:r>
      <w:r>
        <w:rPr>
          <w:sz w:val="30"/>
        </w:rPr>
        <w:t xml:space="preserve">proven </w:t>
      </w:r>
      <w:r>
        <w:rPr>
          <w:sz w:val="30"/>
        </w:rPr>
        <w:t xml:space="preserve">more </w:t>
      </w:r>
      <w:r>
        <w:rPr>
          <w:sz w:val="30"/>
        </w:rPr>
        <w:t xml:space="preserve">fruitful. </w:t>
      </w:r>
      <w:r>
        <w:rPr>
          <w:sz w:val="30"/>
        </w:rPr>
        <w:t xml:space="preserve">At </w:t>
      </w:r>
      <w:r>
        <w:rPr>
          <w:sz w:val="30"/>
        </w:rPr>
        <w:t xml:space="preserve">least </w:t>
      </w:r>
      <w:r>
        <w:rPr>
          <w:sz w:val="30"/>
        </w:rPr>
        <w:t xml:space="preserve">some </w:t>
      </w:r>
      <w:r>
        <w:rPr>
          <w:sz w:val="30"/>
        </w:rPr>
        <w:t xml:space="preserve">content-­based </w:t>
      </w:r>
      <w:r>
        <w:rPr>
          <w:sz w:val="30"/>
        </w:rPr>
        <w:t xml:space="preserve">restrictions </w:t>
      </w:r>
      <w:r>
        <w:rPr>
          <w:sz w:val="30"/>
        </w:rPr>
        <w:t xml:space="preserve">are </w:t>
      </w:r>
      <w:r>
        <w:rPr>
          <w:b/>
          <w:sz w:val="30"/>
        </w:rPr>
        <w:t xml:space="preserve">uncontroversial, </w:t>
      </w:r>
      <w:r>
        <w:rPr>
          <w:sz w:val="30"/>
        </w:rPr>
        <w:t xml:space="preserve">such </w:t>
      </w:r>
      <w:r>
        <w:rPr>
          <w:sz w:val="30"/>
        </w:rPr>
        <w:t xml:space="preserve">as </w:t>
      </w:r>
      <w:r>
        <w:rPr>
          <w:sz w:val="30"/>
        </w:rPr>
        <w:t xml:space="preserve">prohibitions </w:t>
      </w:r>
      <w:r>
        <w:rPr>
          <w:sz w:val="30"/>
        </w:rPr>
        <w:t xml:space="preserve">on </w:t>
      </w:r>
      <w:r>
        <w:rPr>
          <w:sz w:val="30"/>
        </w:rPr>
        <w:t xml:space="preserve">fraudulent </w:t>
      </w:r>
      <w:r>
        <w:rPr>
          <w:sz w:val="30"/>
        </w:rPr>
        <w:t xml:space="preserve">advertising, </w:t>
      </w:r>
      <w:r>
        <w:rPr>
          <w:b/>
          <w:sz w:val="30"/>
        </w:rPr>
        <w:t xml:space="preserve">courtroom </w:t>
      </w:r>
      <w:r>
        <w:rPr>
          <w:b/>
          <w:sz w:val="30"/>
        </w:rPr>
        <w:t xml:space="preserve">perjury, </w:t>
      </w:r>
      <w:r>
        <w:rPr>
          <w:b/>
          <w:sz w:val="30"/>
        </w:rPr>
        <w:t xml:space="preserve">defacing </w:t>
      </w:r>
      <w:r>
        <w:rPr>
          <w:sz w:val="30"/>
        </w:rPr>
        <w:t xml:space="preserve">property, </w:t>
      </w:r>
      <w:r>
        <w:rPr>
          <w:sz w:val="30"/>
        </w:rPr>
        <w:t xml:space="preserve">or </w:t>
      </w:r>
      <w:r>
        <w:rPr>
          <w:sz w:val="30"/>
        </w:rPr>
        <w:t xml:space="preserve">individ- </w:t>
      </w:r>
      <w:r>
        <w:rPr>
          <w:sz w:val="30"/>
        </w:rPr>
        <w:t xml:space="preserve">ually </w:t>
      </w:r>
      <w:r>
        <w:rPr>
          <w:sz w:val="30"/>
        </w:rPr>
        <w:t xml:space="preserve">targeted </w:t>
      </w:r>
      <w:r>
        <w:rPr>
          <w:sz w:val="30"/>
        </w:rPr>
        <w:t xml:space="preserve">fighting </w:t>
      </w:r>
      <w:r>
        <w:rPr>
          <w:sz w:val="30"/>
        </w:rPr>
        <w:t xml:space="preserve">words. </w:t>
      </w:r>
    </w:p>
    <w:p>
      <w:pPr>
        <w:shd w:val="clear" w:color="auto" w:fill="D3D3D3"/>
      </w:pPr>
      <w:r>
        <w:rPr>
          <w:b/>
          <w:sz w:val="18"/>
        </w:rPr>
        <w:t>uncontroversial</w:t>
      </w:r>
      <w:r>
        <w:rPr>
          <w:sz w:val="18"/>
        </w:rPr>
        <w:t xml:space="preserve"> : noncontroversial/not likely to arouse controversy</w:t>
      </w:r>
    </w:p>
    <w:p>
      <w:pPr>
        <w:shd w:val="clear" w:color="auto" w:fill="D3D3D3"/>
      </w:pPr>
      <w:r>
        <w:rPr>
          <w:b/>
          <w:sz w:val="18"/>
        </w:rPr>
        <w:t>courtroom</w:t>
      </w:r>
      <w:r>
        <w:rPr>
          <w:sz w:val="18"/>
        </w:rPr>
        <w:t xml:space="preserve"> : court/a room in which a lawcourt sits</w:t>
      </w:r>
    </w:p>
    <w:p>
      <w:pPr>
        <w:shd w:val="clear" w:color="auto" w:fill="D3D3D3"/>
      </w:pPr>
      <w:r>
        <w:rPr>
          <w:b/>
          <w:sz w:val="18"/>
        </w:rPr>
        <w:t>perjury</w:t>
      </w:r>
      <w:r>
        <w:rPr>
          <w:sz w:val="18"/>
        </w:rPr>
        <w:t xml:space="preserve"> : bearing_false_witness/criminal offense of making false statements under oath</w:t>
      </w:r>
    </w:p>
    <w:p>
      <w:pPr>
        <w:shd w:val="clear" w:color="auto" w:fill="D3D3D3"/>
      </w:pPr>
      <w:r>
        <w:rPr>
          <w:b/>
          <w:sz w:val="18"/>
        </w:rPr>
        <w:t>defacing</w:t>
      </w:r>
      <w:r>
        <w:rPr>
          <w:sz w:val="18"/>
        </w:rPr>
        <w:t xml:space="preserve"> : blemish/mar or spoil the appearance of</w:t>
      </w:r>
    </w:p>
    <w:p>
      <w:r>
        <w:rPr>
          <w:sz w:val="30"/>
        </w:rPr>
        <w:t xml:space="preserve">By </w:t>
      </w:r>
      <w:r>
        <w:rPr>
          <w:sz w:val="30"/>
        </w:rPr>
        <w:t xml:space="preserve">contrast, </w:t>
      </w:r>
      <w:r>
        <w:rPr>
          <w:sz w:val="30"/>
        </w:rPr>
        <w:t xml:space="preserve">the </w:t>
      </w:r>
      <w:r>
        <w:rPr>
          <w:sz w:val="30"/>
        </w:rPr>
        <w:t xml:space="preserve">problem </w:t>
      </w:r>
      <w:r>
        <w:rPr>
          <w:sz w:val="30"/>
        </w:rPr>
        <w:t xml:space="preserve">of </w:t>
      </w:r>
      <w:r>
        <w:rPr>
          <w:sz w:val="30"/>
        </w:rPr>
        <w:t xml:space="preserve">extreme </w:t>
      </w:r>
      <w:r>
        <w:rPr>
          <w:sz w:val="30"/>
        </w:rPr>
        <w:t xml:space="preserve">speech </w:t>
      </w:r>
      <w:r>
        <w:rPr>
          <w:sz w:val="30"/>
        </w:rPr>
        <w:t xml:space="preserve">will </w:t>
      </w:r>
      <w:r>
        <w:rPr>
          <w:sz w:val="30"/>
        </w:rPr>
        <w:t xml:space="preserve">continue </w:t>
      </w:r>
      <w:r>
        <w:rPr>
          <w:sz w:val="30"/>
        </w:rPr>
        <w:t xml:space="preserve">to </w:t>
      </w:r>
      <w:r>
        <w:rPr>
          <w:sz w:val="30"/>
        </w:rPr>
        <w:t xml:space="preserve">be </w:t>
      </w:r>
      <w:r>
        <w:rPr>
          <w:b/>
          <w:sz w:val="30"/>
        </w:rPr>
        <w:t xml:space="preserve">divisive, </w:t>
      </w:r>
      <w:r>
        <w:rPr>
          <w:sz w:val="30"/>
        </w:rPr>
        <w:t xml:space="preserve">but </w:t>
      </w:r>
      <w:r>
        <w:rPr>
          <w:b/>
          <w:sz w:val="30"/>
        </w:rPr>
        <w:t xml:space="preserve">overwhelmingly </w:t>
      </w:r>
      <w:r>
        <w:rPr>
          <w:sz w:val="30"/>
        </w:rPr>
        <w:t xml:space="preserve">the </w:t>
      </w:r>
      <w:r>
        <w:rPr>
          <w:sz w:val="30"/>
        </w:rPr>
        <w:t xml:space="preserve">world </w:t>
      </w:r>
      <w:r>
        <w:rPr>
          <w:sz w:val="30"/>
        </w:rPr>
        <w:t xml:space="preserve">s </w:t>
      </w:r>
      <w:r>
        <w:rPr>
          <w:sz w:val="30"/>
        </w:rPr>
        <w:t xml:space="preserve">top-­performing </w:t>
      </w:r>
      <w:r>
        <w:rPr>
          <w:sz w:val="30"/>
        </w:rPr>
        <w:t xml:space="preserve">democracies </w:t>
      </w:r>
      <w:r>
        <w:rPr>
          <w:sz w:val="30"/>
        </w:rPr>
        <w:t xml:space="preserve">do </w:t>
      </w:r>
      <w:r>
        <w:rPr>
          <w:sz w:val="30"/>
        </w:rPr>
        <w:t xml:space="preserve">not </w:t>
      </w:r>
      <w:r>
        <w:rPr>
          <w:sz w:val="30"/>
        </w:rPr>
        <w:t xml:space="preserve">discriminate </w:t>
      </w:r>
      <w:r>
        <w:rPr>
          <w:sz w:val="30"/>
        </w:rPr>
        <w:t xml:space="preserve">on </w:t>
      </w:r>
      <w:r>
        <w:rPr>
          <w:sz w:val="30"/>
        </w:rPr>
        <w:t xml:space="preserve">grounds </w:t>
      </w:r>
      <w:r>
        <w:rPr>
          <w:sz w:val="30"/>
        </w:rPr>
        <w:t xml:space="preserve">of </w:t>
      </w:r>
      <w:r>
        <w:rPr>
          <w:sz w:val="30"/>
        </w:rPr>
        <w:t xml:space="preserve">viewpoint. </w:t>
      </w:r>
    </w:p>
    <w:p>
      <w:pPr>
        <w:shd w:val="clear" w:color="auto" w:fill="D3D3D3"/>
      </w:pPr>
      <w:r>
        <w:rPr>
          <w:b/>
          <w:sz w:val="18"/>
        </w:rPr>
        <w:t>divisive</w:t>
      </w:r>
      <w:r>
        <w:rPr>
          <w:sz w:val="18"/>
        </w:rPr>
        <w:t xml:space="preserve"> : factious/dissenting (especially dissenting with the majority opinion)</w:t>
      </w:r>
    </w:p>
    <w:p>
      <w:pPr>
        <w:shd w:val="clear" w:color="auto" w:fill="D3D3D3"/>
      </w:pPr>
      <w:r>
        <w:rPr>
          <w:b/>
          <w:sz w:val="18"/>
        </w:rPr>
        <w:t>overwhelmingly</w:t>
      </w:r>
      <w:r>
        <w:rPr>
          <w:sz w:val="18"/>
        </w:rPr>
        <w:t xml:space="preserve"> : irresistibly/incapable of being resisted</w:t>
      </w:r>
    </w:p>
    <w:p>
      <w:r>
        <w:rPr>
          <w:sz w:val="30"/>
        </w:rPr>
        <w:t xml:space="preserve">Their demo- cratic cultures are pluralist, offer wide scope for political dissent, and have created vigorous frameworks for genuine human rights systems. </w:t>
      </w:r>
    </w:p>
    <w:p>
      <w:r>
        <w:rPr>
          <w:sz w:val="30"/>
        </w:rPr>
        <w:t xml:space="preserve">7 </w:t>
      </w:r>
      <w:r>
        <w:rPr>
          <w:sz w:val="30"/>
        </w:rPr>
        <w:t xml:space="preserve">CONCLUSION </w:t>
      </w:r>
      <w:r>
        <w:rPr>
          <w:sz w:val="30"/>
        </w:rPr>
        <w:t xml:space="preserve">Notions </w:t>
      </w:r>
      <w:r>
        <w:rPr>
          <w:sz w:val="30"/>
        </w:rPr>
        <w:t xml:space="preserve">of </w:t>
      </w:r>
      <w:r>
        <w:rPr>
          <w:sz w:val="30"/>
        </w:rPr>
        <w:t xml:space="preserve">justice </w:t>
      </w:r>
      <w:r>
        <w:rPr>
          <w:sz w:val="30"/>
        </w:rPr>
        <w:t xml:space="preserve">are </w:t>
      </w:r>
      <w:r>
        <w:rPr>
          <w:sz w:val="30"/>
        </w:rPr>
        <w:t xml:space="preserve">as </w:t>
      </w:r>
      <w:r>
        <w:rPr>
          <w:sz w:val="30"/>
        </w:rPr>
        <w:t xml:space="preserve">old </w:t>
      </w:r>
      <w:r>
        <w:rPr>
          <w:sz w:val="30"/>
        </w:rPr>
        <w:t xml:space="preserve">as </w:t>
      </w:r>
      <w:r>
        <w:rPr>
          <w:sz w:val="30"/>
        </w:rPr>
        <w:t xml:space="preserve">humanity </w:t>
      </w:r>
      <w:r>
        <w:rPr>
          <w:sz w:val="30"/>
        </w:rPr>
        <w:t xml:space="preserve">itself. </w:t>
      </w:r>
      <w:r>
        <w:rPr>
          <w:sz w:val="30"/>
        </w:rPr>
        <w:t xml:space="preserve">Many </w:t>
      </w:r>
      <w:r>
        <w:rPr>
          <w:sz w:val="30"/>
        </w:rPr>
        <w:t xml:space="preserve">ancient </w:t>
      </w:r>
      <w:r>
        <w:rPr>
          <w:sz w:val="30"/>
        </w:rPr>
        <w:t xml:space="preserve">systems </w:t>
      </w:r>
      <w:r>
        <w:rPr>
          <w:sz w:val="30"/>
        </w:rPr>
        <w:t xml:space="preserve">cer- </w:t>
      </w:r>
      <w:r>
        <w:rPr>
          <w:sz w:val="30"/>
        </w:rPr>
        <w:t xml:space="preserve">tainly </w:t>
      </w:r>
      <w:r>
        <w:rPr>
          <w:sz w:val="30"/>
        </w:rPr>
        <w:t xml:space="preserve">urge </w:t>
      </w:r>
      <w:r>
        <w:rPr>
          <w:sz w:val="30"/>
        </w:rPr>
        <w:t xml:space="preserve">governments </w:t>
      </w:r>
      <w:r>
        <w:rPr>
          <w:sz w:val="30"/>
        </w:rPr>
        <w:t xml:space="preserve">to </w:t>
      </w:r>
      <w:r>
        <w:rPr>
          <w:sz w:val="30"/>
        </w:rPr>
        <w:t xml:space="preserve">treat </w:t>
      </w:r>
      <w:r>
        <w:rPr>
          <w:sz w:val="30"/>
        </w:rPr>
        <w:t xml:space="preserve">their </w:t>
      </w:r>
      <w:r>
        <w:rPr>
          <w:sz w:val="30"/>
        </w:rPr>
        <w:t xml:space="preserve">people </w:t>
      </w:r>
      <w:r>
        <w:rPr>
          <w:sz w:val="30"/>
        </w:rPr>
        <w:t xml:space="preserve">with </w:t>
      </w:r>
      <w:r>
        <w:rPr>
          <w:sz w:val="30"/>
        </w:rPr>
        <w:t xml:space="preserve">care, </w:t>
      </w:r>
      <w:r>
        <w:rPr>
          <w:sz w:val="30"/>
        </w:rPr>
        <w:t xml:space="preserve">and </w:t>
      </w:r>
      <w:r>
        <w:rPr>
          <w:sz w:val="30"/>
        </w:rPr>
        <w:t xml:space="preserve">human </w:t>
      </w:r>
      <w:r>
        <w:rPr>
          <w:sz w:val="30"/>
        </w:rPr>
        <w:t xml:space="preserve">rights </w:t>
      </w:r>
      <w:r>
        <w:rPr>
          <w:sz w:val="30"/>
        </w:rPr>
        <w:t xml:space="preserve">present </w:t>
      </w:r>
      <w:r>
        <w:rPr>
          <w:sz w:val="30"/>
        </w:rPr>
        <w:t xml:space="preserve">another </w:t>
      </w:r>
      <w:r>
        <w:rPr>
          <w:sz w:val="30"/>
        </w:rPr>
        <w:t xml:space="preserve">such </w:t>
      </w:r>
      <w:r>
        <w:rPr>
          <w:sz w:val="30"/>
        </w:rPr>
        <w:t xml:space="preserve">system. </w:t>
      </w:r>
      <w:r>
        <w:rPr>
          <w:sz w:val="30"/>
        </w:rPr>
        <w:t xml:space="preserve">In </w:t>
      </w:r>
      <w:r>
        <w:rPr>
          <w:sz w:val="30"/>
        </w:rPr>
        <w:t xml:space="preserve">recent </w:t>
      </w:r>
      <w:r>
        <w:rPr>
          <w:sz w:val="30"/>
        </w:rPr>
        <w:t xml:space="preserve">years, </w:t>
      </w:r>
      <w:r>
        <w:rPr>
          <w:sz w:val="30"/>
        </w:rPr>
        <w:t xml:space="preserve">experts </w:t>
      </w:r>
      <w:r>
        <w:rPr>
          <w:sz w:val="30"/>
        </w:rPr>
        <w:t xml:space="preserve">have </w:t>
      </w:r>
      <w:r>
        <w:rPr>
          <w:b/>
          <w:sz w:val="30"/>
        </w:rPr>
        <w:t xml:space="preserve">hastened </w:t>
      </w:r>
      <w:r>
        <w:rPr>
          <w:sz w:val="30"/>
        </w:rPr>
        <w:t xml:space="preserve">to </w:t>
      </w:r>
      <w:r>
        <w:rPr>
          <w:sz w:val="30"/>
        </w:rPr>
        <w:t xml:space="preserve">emphasize </w:t>
      </w:r>
      <w:r>
        <w:rPr>
          <w:sz w:val="30"/>
        </w:rPr>
        <w:t xml:space="preserve">the </w:t>
      </w:r>
      <w:r>
        <w:rPr>
          <w:sz w:val="30"/>
        </w:rPr>
        <w:t xml:space="preserve">overlaps </w:t>
      </w:r>
      <w:r>
        <w:rPr>
          <w:sz w:val="30"/>
        </w:rPr>
        <w:t xml:space="preserve">between </w:t>
      </w:r>
      <w:r>
        <w:rPr>
          <w:sz w:val="30"/>
        </w:rPr>
        <w:t xml:space="preserve">older </w:t>
      </w:r>
      <w:r>
        <w:rPr>
          <w:sz w:val="30"/>
        </w:rPr>
        <w:t xml:space="preserve">belief </w:t>
      </w:r>
      <w:r>
        <w:rPr>
          <w:sz w:val="30"/>
        </w:rPr>
        <w:t xml:space="preserve">systems </w:t>
      </w:r>
      <w:r>
        <w:rPr>
          <w:sz w:val="30"/>
        </w:rPr>
        <w:t xml:space="preserve">and </w:t>
      </w:r>
      <w:r>
        <w:rPr>
          <w:sz w:val="30"/>
        </w:rPr>
        <w:t xml:space="preserve">human </w:t>
      </w:r>
      <w:r>
        <w:rPr>
          <w:sz w:val="30"/>
        </w:rPr>
        <w:t xml:space="preserve">rights. </w:t>
      </w:r>
    </w:p>
    <w:p>
      <w:pPr>
        <w:shd w:val="clear" w:color="auto" w:fill="D3D3D3"/>
      </w:pPr>
      <w:r>
        <w:rPr>
          <w:b/>
          <w:sz w:val="18"/>
        </w:rPr>
        <w:t>hastened</w:t>
      </w:r>
      <w:r>
        <w:rPr>
          <w:sz w:val="18"/>
        </w:rPr>
        <w:t xml:space="preserve"> : rush/cause to occur rapidly</w:t>
      </w:r>
    </w:p>
    <w:p>
      <w:r>
        <w:rPr>
          <w:sz w:val="30"/>
        </w:rPr>
        <w:t xml:space="preserve">Yet, </w:t>
      </w:r>
      <w:r>
        <w:rPr>
          <w:sz w:val="30"/>
        </w:rPr>
        <w:t xml:space="preserve">however </w:t>
      </w:r>
      <w:r>
        <w:rPr>
          <w:sz w:val="30"/>
        </w:rPr>
        <w:t xml:space="preserve">strong </w:t>
      </w:r>
      <w:r>
        <w:rPr>
          <w:sz w:val="30"/>
        </w:rPr>
        <w:t xml:space="preserve">those </w:t>
      </w:r>
      <w:r>
        <w:rPr>
          <w:sz w:val="30"/>
        </w:rPr>
        <w:t xml:space="preserve">overlaps </w:t>
      </w:r>
      <w:r>
        <w:rPr>
          <w:sz w:val="30"/>
        </w:rPr>
        <w:t xml:space="preserve">may </w:t>
      </w:r>
      <w:r>
        <w:rPr>
          <w:sz w:val="30"/>
        </w:rPr>
        <w:t xml:space="preserve">be, </w:t>
      </w:r>
      <w:r>
        <w:rPr>
          <w:sz w:val="30"/>
        </w:rPr>
        <w:t xml:space="preserve">some </w:t>
      </w:r>
      <w:r>
        <w:rPr>
          <w:sz w:val="30"/>
        </w:rPr>
        <w:t xml:space="preserve">important </w:t>
      </w:r>
      <w:r>
        <w:rPr>
          <w:sz w:val="30"/>
        </w:rPr>
        <w:t xml:space="preserve">questions </w:t>
      </w:r>
      <w:r>
        <w:rPr>
          <w:sz w:val="30"/>
        </w:rPr>
        <w:t xml:space="preserve">have </w:t>
      </w:r>
      <w:r>
        <w:rPr>
          <w:sz w:val="30"/>
        </w:rPr>
        <w:t xml:space="preserve">received </w:t>
      </w:r>
      <w:r>
        <w:rPr>
          <w:sz w:val="30"/>
        </w:rPr>
        <w:t xml:space="preserve">too </w:t>
      </w:r>
      <w:r>
        <w:rPr>
          <w:sz w:val="30"/>
        </w:rPr>
        <w:t xml:space="preserve">little </w:t>
      </w:r>
      <w:r>
        <w:rPr>
          <w:sz w:val="30"/>
        </w:rPr>
        <w:t xml:space="preserve">attention. </w:t>
      </w:r>
      <w:r>
        <w:rPr>
          <w:sz w:val="30"/>
        </w:rPr>
        <w:t xml:space="preserve">What </w:t>
      </w:r>
      <w:r>
        <w:rPr>
          <w:sz w:val="30"/>
        </w:rPr>
        <w:t xml:space="preserve">do </w:t>
      </w:r>
      <w:r>
        <w:rPr>
          <w:sz w:val="30"/>
        </w:rPr>
        <w:t xml:space="preserve">human </w:t>
      </w:r>
      <w:r>
        <w:rPr>
          <w:sz w:val="30"/>
        </w:rPr>
        <w:t xml:space="preserve">rights </w:t>
      </w:r>
      <w:r>
        <w:rPr>
          <w:sz w:val="30"/>
        </w:rPr>
        <w:t xml:space="preserve">do </w:t>
      </w:r>
      <w:r>
        <w:rPr>
          <w:sz w:val="30"/>
        </w:rPr>
        <w:t xml:space="preserve">that </w:t>
      </w:r>
      <w:r>
        <w:rPr>
          <w:sz w:val="30"/>
        </w:rPr>
        <w:t xml:space="preserve">no </w:t>
      </w:r>
      <w:r>
        <w:rPr>
          <w:sz w:val="30"/>
        </w:rPr>
        <w:t xml:space="preserve">other </w:t>
      </w:r>
      <w:r>
        <w:rPr>
          <w:sz w:val="30"/>
        </w:rPr>
        <w:t xml:space="preserve">sys- </w:t>
      </w:r>
      <w:r>
        <w:rPr>
          <w:sz w:val="30"/>
        </w:rPr>
        <w:t xml:space="preserve">tem </w:t>
      </w:r>
      <w:r>
        <w:rPr>
          <w:sz w:val="30"/>
        </w:rPr>
        <w:t xml:space="preserve">does? </w:t>
      </w:r>
      <w:r>
        <w:rPr>
          <w:sz w:val="30"/>
        </w:rPr>
        <w:t xml:space="preserve">Many </w:t>
      </w:r>
      <w:r>
        <w:rPr>
          <w:sz w:val="30"/>
        </w:rPr>
        <w:t xml:space="preserve">belief </w:t>
      </w:r>
      <w:r>
        <w:rPr>
          <w:sz w:val="30"/>
        </w:rPr>
        <w:t xml:space="preserve">systems </w:t>
      </w:r>
      <w:r>
        <w:rPr>
          <w:sz w:val="30"/>
        </w:rPr>
        <w:t xml:space="preserve">provide </w:t>
      </w:r>
      <w:r>
        <w:rPr>
          <w:sz w:val="30"/>
        </w:rPr>
        <w:t xml:space="preserve">for </w:t>
      </w:r>
      <w:r>
        <w:rPr>
          <w:sz w:val="30"/>
        </w:rPr>
        <w:t xml:space="preserve">human </w:t>
      </w:r>
      <w:r>
        <w:rPr>
          <w:sz w:val="30"/>
        </w:rPr>
        <w:t xml:space="preserve">goods, </w:t>
      </w:r>
      <w:r>
        <w:rPr>
          <w:sz w:val="30"/>
        </w:rPr>
        <w:t xml:space="preserve">but </w:t>
      </w:r>
      <w:r>
        <w:rPr>
          <w:sz w:val="30"/>
        </w:rPr>
        <w:t xml:space="preserve">what </w:t>
      </w:r>
      <w:r>
        <w:rPr>
          <w:sz w:val="30"/>
        </w:rPr>
        <w:t xml:space="preserve">does </w:t>
      </w:r>
      <w:r>
        <w:rPr>
          <w:sz w:val="30"/>
        </w:rPr>
        <w:t xml:space="preserve">it </w:t>
      </w:r>
      <w:r>
        <w:rPr>
          <w:sz w:val="30"/>
        </w:rPr>
        <w:t xml:space="preserve">mean </w:t>
      </w:r>
      <w:r>
        <w:rPr>
          <w:sz w:val="30"/>
        </w:rPr>
        <w:t xml:space="preserve">for </w:t>
      </w:r>
      <w:r>
        <w:rPr>
          <w:sz w:val="30"/>
        </w:rPr>
        <w:t xml:space="preserve">such </w:t>
      </w:r>
      <w:r>
        <w:rPr>
          <w:sz w:val="30"/>
        </w:rPr>
        <w:t xml:space="preserve">goods </w:t>
      </w:r>
      <w:r>
        <w:rPr>
          <w:sz w:val="30"/>
        </w:rPr>
        <w:t xml:space="preserve">to </w:t>
      </w:r>
      <w:r>
        <w:rPr>
          <w:sz w:val="30"/>
        </w:rPr>
        <w:t xml:space="preserve">become </w:t>
      </w:r>
      <w:r>
        <w:rPr>
          <w:sz w:val="30"/>
        </w:rPr>
        <w:t xml:space="preserve">the </w:t>
      </w:r>
      <w:r>
        <w:rPr>
          <w:sz w:val="30"/>
        </w:rPr>
        <w:t xml:space="preserve">objects </w:t>
      </w:r>
      <w:r>
        <w:rPr>
          <w:sz w:val="30"/>
        </w:rPr>
        <w:t xml:space="preserve">of </w:t>
      </w:r>
      <w:r>
        <w:rPr>
          <w:sz w:val="30"/>
        </w:rPr>
        <w:t xml:space="preserve">human </w:t>
      </w:r>
      <w:r>
        <w:rPr>
          <w:sz w:val="30"/>
        </w:rPr>
        <w:t xml:space="preserve">rights? </w:t>
      </w:r>
      <w:r>
        <w:rPr>
          <w:sz w:val="30"/>
        </w:rPr>
        <w:t xml:space="preserve">One </w:t>
      </w:r>
      <w:r>
        <w:rPr>
          <w:sz w:val="30"/>
        </w:rPr>
        <w:t xml:space="preserve">essential </w:t>
      </w:r>
      <w:r>
        <w:rPr>
          <w:sz w:val="30"/>
        </w:rPr>
        <w:t xml:space="preserve">element </w:t>
      </w:r>
      <w:r>
        <w:rPr>
          <w:sz w:val="30"/>
        </w:rPr>
        <w:t xml:space="preserve">of </w:t>
      </w:r>
      <w:r>
        <w:rPr>
          <w:sz w:val="30"/>
        </w:rPr>
        <w:t xml:space="preserve">human </w:t>
      </w:r>
      <w:r>
        <w:rPr>
          <w:sz w:val="30"/>
        </w:rPr>
        <w:t xml:space="preserve">rights </w:t>
      </w:r>
      <w:r>
        <w:rPr>
          <w:sz w:val="30"/>
        </w:rPr>
        <w:t xml:space="preserve">is </w:t>
      </w:r>
      <w:r>
        <w:rPr>
          <w:sz w:val="30"/>
        </w:rPr>
        <w:t xml:space="preserve">their </w:t>
      </w:r>
      <w:r>
        <w:rPr>
          <w:b/>
          <w:sz w:val="30"/>
        </w:rPr>
        <w:t xml:space="preserve">egalitarianism. </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egalitarian</w:t>
      </w:r>
      <w:r>
        <w:rPr>
          <w:sz w:val="18"/>
        </w:rPr>
        <w:t xml:space="preserve"> : classless/favoring social equality</w:t>
      </w:r>
    </w:p>
    <w:p>
      <w:r>
        <w:rPr>
          <w:sz w:val="30"/>
        </w:rPr>
        <w:t xml:space="preserve">Through- </w:t>
      </w:r>
      <w:r>
        <w:rPr>
          <w:sz w:val="30"/>
        </w:rPr>
        <w:t xml:space="preserve">out </w:t>
      </w:r>
      <w:r>
        <w:rPr>
          <w:sz w:val="30"/>
        </w:rPr>
        <w:t xml:space="preserve">much </w:t>
      </w:r>
      <w:r>
        <w:rPr>
          <w:sz w:val="30"/>
        </w:rPr>
        <w:t xml:space="preserve">of </w:t>
      </w:r>
      <w:r>
        <w:rPr>
          <w:sz w:val="30"/>
        </w:rPr>
        <w:t xml:space="preserve">human </w:t>
      </w:r>
      <w:r>
        <w:rPr>
          <w:sz w:val="30"/>
        </w:rPr>
        <w:t xml:space="preserve">history, </w:t>
      </w:r>
      <w:r>
        <w:rPr>
          <w:sz w:val="30"/>
        </w:rPr>
        <w:t xml:space="preserve">societies </w:t>
      </w:r>
      <w:r>
        <w:rPr>
          <w:sz w:val="30"/>
        </w:rPr>
        <w:t xml:space="preserve">have </w:t>
      </w:r>
      <w:r>
        <w:rPr>
          <w:sz w:val="30"/>
        </w:rPr>
        <w:t xml:space="preserve">been </w:t>
      </w:r>
      <w:r>
        <w:rPr>
          <w:sz w:val="30"/>
        </w:rPr>
        <w:t xml:space="preserve">structured </w:t>
      </w:r>
      <w:r>
        <w:rPr>
          <w:b/>
          <w:sz w:val="30"/>
        </w:rPr>
        <w:t xml:space="preserve">hierarchically, </w:t>
      </w:r>
      <w:r>
        <w:rPr>
          <w:sz w:val="30"/>
        </w:rPr>
        <w:t xml:space="preserve">even </w:t>
      </w:r>
      <w:r>
        <w:rPr>
          <w:sz w:val="30"/>
        </w:rPr>
        <w:t xml:space="preserve">if </w:t>
      </w:r>
      <w:r>
        <w:rPr>
          <w:sz w:val="30"/>
        </w:rPr>
        <w:t xml:space="preserve">their </w:t>
      </w:r>
      <w:r>
        <w:rPr>
          <w:sz w:val="30"/>
        </w:rPr>
        <w:t xml:space="preserve">belief </w:t>
      </w:r>
      <w:r>
        <w:rPr>
          <w:sz w:val="30"/>
        </w:rPr>
        <w:t xml:space="preserve">systems </w:t>
      </w:r>
      <w:r>
        <w:rPr>
          <w:sz w:val="30"/>
        </w:rPr>
        <w:t xml:space="preserve">sometimes </w:t>
      </w:r>
      <w:r>
        <w:rPr>
          <w:sz w:val="30"/>
        </w:rPr>
        <w:t xml:space="preserve">contained </w:t>
      </w:r>
      <w:r>
        <w:rPr>
          <w:b/>
          <w:sz w:val="30"/>
        </w:rPr>
        <w:t xml:space="preserve">egalitarian </w:t>
      </w:r>
      <w:r>
        <w:rPr>
          <w:sz w:val="30"/>
        </w:rPr>
        <w:t xml:space="preserve">ideals. </w:t>
      </w:r>
    </w:p>
    <w:p>
      <w:pPr>
        <w:shd w:val="clear" w:color="auto" w:fill="D3D3D3"/>
      </w:pPr>
      <w:r>
        <w:rPr>
          <w:b/>
          <w:sz w:val="18"/>
        </w:rPr>
        <w:t>hierarchically</w:t>
      </w:r>
      <w:r>
        <w:rPr>
          <w:sz w:val="18"/>
        </w:rPr>
        <w:t xml:space="preserve"> : /in a hierarchical manner</w:t>
      </w:r>
    </w:p>
    <w:p>
      <w:pPr>
        <w:shd w:val="clear" w:color="auto" w:fill="D3D3D3"/>
      </w:pPr>
      <w:r>
        <w:rPr>
          <w:b/>
          <w:sz w:val="18"/>
        </w:rPr>
        <w:t>egalitarian</w:t>
      </w:r>
      <w:r>
        <w:rPr>
          <w:sz w:val="18"/>
        </w:rPr>
        <w:t xml:space="preserve"> : classless/favoring social equality</w:t>
      </w:r>
    </w:p>
    <w:p>
      <w:pPr>
        <w:shd w:val="clear" w:color="auto" w:fill="D3D3D3"/>
      </w:pPr>
      <w:r>
        <w:rPr>
          <w:b/>
          <w:sz w:val="18"/>
        </w:rPr>
        <w:t>hierarchical</w:t>
      </w:r>
      <w:r>
        <w:rPr>
          <w:sz w:val="18"/>
        </w:rPr>
        <w:t xml:space="preserve"> : hierarchal/classified according to various criteria into successive levels or layers</w:t>
      </w:r>
    </w:p>
    <w:p>
      <w:r>
        <w:rPr>
          <w:sz w:val="30"/>
        </w:rPr>
        <w:t xml:space="preserve">Views </w:t>
      </w:r>
      <w:r>
        <w:rPr>
          <w:sz w:val="30"/>
        </w:rPr>
        <w:t xml:space="preserve">differ </w:t>
      </w:r>
      <w:r>
        <w:rPr>
          <w:sz w:val="30"/>
        </w:rPr>
        <w:t xml:space="preserve">as </w:t>
      </w:r>
      <w:r>
        <w:rPr>
          <w:sz w:val="30"/>
        </w:rPr>
        <w:t xml:space="preserve">to </w:t>
      </w:r>
      <w:r>
        <w:rPr>
          <w:sz w:val="30"/>
        </w:rPr>
        <w:t xml:space="preserve">how </w:t>
      </w:r>
      <w:r>
        <w:rPr>
          <w:sz w:val="30"/>
        </w:rPr>
        <w:t xml:space="preserve">much </w:t>
      </w:r>
      <w:r>
        <w:rPr>
          <w:sz w:val="30"/>
        </w:rPr>
        <w:t xml:space="preserve">equality </w:t>
      </w:r>
      <w:r>
        <w:rPr>
          <w:sz w:val="30"/>
        </w:rPr>
        <w:t xml:space="preserve">human </w:t>
      </w:r>
      <w:r>
        <w:rPr>
          <w:sz w:val="30"/>
        </w:rPr>
        <w:t xml:space="preserve">rights </w:t>
      </w:r>
      <w:r>
        <w:rPr>
          <w:sz w:val="30"/>
        </w:rPr>
        <w:t xml:space="preserve">require </w:t>
      </w:r>
      <w:r>
        <w:rPr>
          <w:sz w:val="30"/>
        </w:rPr>
        <w:t xml:space="preserve">but, </w:t>
      </w:r>
      <w:r>
        <w:rPr>
          <w:sz w:val="30"/>
        </w:rPr>
        <w:t xml:space="preserve">at </w:t>
      </w:r>
      <w:r>
        <w:rPr>
          <w:sz w:val="30"/>
        </w:rPr>
        <w:t xml:space="preserve">the </w:t>
      </w:r>
      <w:r>
        <w:rPr>
          <w:sz w:val="30"/>
        </w:rPr>
        <w:t xml:space="preserve">very </w:t>
      </w:r>
      <w:r>
        <w:rPr>
          <w:sz w:val="30"/>
        </w:rPr>
        <w:t xml:space="preserve">least, </w:t>
      </w:r>
      <w:r>
        <w:rPr>
          <w:sz w:val="30"/>
        </w:rPr>
        <w:t xml:space="preserve">all </w:t>
      </w:r>
      <w:r>
        <w:rPr>
          <w:sz w:val="30"/>
        </w:rPr>
        <w:t xml:space="preserve">citizens </w:t>
      </w:r>
      <w:r>
        <w:rPr>
          <w:sz w:val="30"/>
        </w:rPr>
        <w:t xml:space="preserve">must </w:t>
      </w:r>
      <w:r>
        <w:rPr>
          <w:sz w:val="30"/>
        </w:rPr>
        <w:t xml:space="preserve">enjoy </w:t>
      </w:r>
      <w:r>
        <w:rPr>
          <w:sz w:val="30"/>
        </w:rPr>
        <w:t xml:space="preserve">enough </w:t>
      </w:r>
      <w:r>
        <w:rPr>
          <w:sz w:val="30"/>
        </w:rPr>
        <w:t xml:space="preserve">equality </w:t>
      </w:r>
      <w:r>
        <w:rPr>
          <w:sz w:val="30"/>
        </w:rPr>
        <w:t xml:space="preserve">to </w:t>
      </w:r>
      <w:r>
        <w:rPr>
          <w:sz w:val="30"/>
        </w:rPr>
        <w:t xml:space="preserve">be </w:t>
      </w:r>
      <w:r>
        <w:rPr>
          <w:sz w:val="30"/>
        </w:rPr>
        <w:t xml:space="preserve">able </w:t>
      </w:r>
      <w:r>
        <w:rPr>
          <w:sz w:val="30"/>
        </w:rPr>
        <w:t xml:space="preserve">to </w:t>
      </w:r>
      <w:r>
        <w:rPr>
          <w:sz w:val="30"/>
        </w:rPr>
        <w:t xml:space="preserve">pursue </w:t>
      </w:r>
      <w:r>
        <w:rPr>
          <w:sz w:val="30"/>
        </w:rPr>
        <w:t xml:space="preserve">their </w:t>
      </w:r>
      <w:r>
        <w:rPr>
          <w:sz w:val="30"/>
        </w:rPr>
        <w:t xml:space="preserve">rights. </w:t>
      </w:r>
      <w:r>
        <w:rPr>
          <w:sz w:val="30"/>
        </w:rPr>
        <w:t xml:space="preserve">To </w:t>
      </w:r>
      <w:r>
        <w:rPr>
          <w:sz w:val="30"/>
        </w:rPr>
        <w:t xml:space="preserve">be </w:t>
      </w:r>
      <w:r>
        <w:rPr>
          <w:sz w:val="30"/>
        </w:rPr>
        <w:t xml:space="preserve">sure, </w:t>
      </w:r>
      <w:r>
        <w:rPr>
          <w:sz w:val="30"/>
        </w:rPr>
        <w:t xml:space="preserve">although </w:t>
      </w:r>
      <w:r>
        <w:rPr>
          <w:sz w:val="30"/>
        </w:rPr>
        <w:t xml:space="preserve">ancient </w:t>
      </w:r>
      <w:r>
        <w:rPr>
          <w:sz w:val="30"/>
        </w:rPr>
        <w:t xml:space="preserve">justice </w:t>
      </w:r>
      <w:r>
        <w:rPr>
          <w:sz w:val="30"/>
        </w:rPr>
        <w:t xml:space="preserve">systems </w:t>
      </w:r>
      <w:r>
        <w:rPr>
          <w:sz w:val="30"/>
        </w:rPr>
        <w:t xml:space="preserve">often </w:t>
      </w:r>
      <w:r>
        <w:rPr>
          <w:b/>
          <w:sz w:val="30"/>
        </w:rPr>
        <w:t xml:space="preserve">presupposed </w:t>
      </w:r>
      <w:r>
        <w:rPr>
          <w:b/>
          <w:sz w:val="30"/>
        </w:rPr>
        <w:t xml:space="preserve">hierarchical </w:t>
      </w:r>
      <w:r>
        <w:rPr>
          <w:sz w:val="30"/>
        </w:rPr>
        <w:t xml:space="preserve">collectivities, </w:t>
      </w:r>
      <w:r>
        <w:rPr>
          <w:sz w:val="30"/>
        </w:rPr>
        <w:t xml:space="preserve">they </w:t>
      </w:r>
      <w:r>
        <w:rPr>
          <w:sz w:val="30"/>
        </w:rPr>
        <w:t xml:space="preserve">can </w:t>
      </w:r>
      <w:r>
        <w:rPr>
          <w:sz w:val="30"/>
        </w:rPr>
        <w:t xml:space="preserve">certainly </w:t>
      </w:r>
      <w:r>
        <w:rPr>
          <w:sz w:val="30"/>
        </w:rPr>
        <w:t xml:space="preserve">change </w:t>
      </w:r>
      <w:r>
        <w:rPr>
          <w:sz w:val="30"/>
        </w:rPr>
        <w:t xml:space="preserve">to </w:t>
      </w:r>
      <w:r>
        <w:rPr>
          <w:sz w:val="30"/>
        </w:rPr>
        <w:t xml:space="preserve">become </w:t>
      </w:r>
      <w:r>
        <w:rPr>
          <w:sz w:val="30"/>
        </w:rPr>
        <w:t xml:space="preserve">compatible </w:t>
      </w:r>
      <w:r>
        <w:rPr>
          <w:sz w:val="30"/>
        </w:rPr>
        <w:t xml:space="preserve">with </w:t>
      </w:r>
      <w:r>
        <w:rPr>
          <w:sz w:val="30"/>
        </w:rPr>
        <w:t xml:space="preserve">human </w:t>
      </w:r>
      <w:r>
        <w:rPr>
          <w:sz w:val="30"/>
        </w:rPr>
        <w:t xml:space="preserve">rights. </w:t>
      </w:r>
    </w:p>
    <w:p>
      <w:pPr>
        <w:shd w:val="clear" w:color="auto" w:fill="D3D3D3"/>
      </w:pPr>
      <w:r>
        <w:rPr>
          <w:b/>
          <w:sz w:val="18"/>
        </w:rPr>
        <w:t>presupposed</w:t>
      </w:r>
      <w:r>
        <w:rPr>
          <w:sz w:val="18"/>
        </w:rPr>
        <w:t xml:space="preserve"> : suppose/take for granted or as a given; suppose beforehand</w:t>
      </w:r>
    </w:p>
    <w:p>
      <w:pPr>
        <w:shd w:val="clear" w:color="auto" w:fill="D3D3D3"/>
      </w:pPr>
      <w:r>
        <w:rPr>
          <w:b/>
          <w:sz w:val="18"/>
        </w:rPr>
        <w:t>hierarchical</w:t>
      </w:r>
      <w:r>
        <w:rPr>
          <w:sz w:val="18"/>
        </w:rPr>
        <w:t xml:space="preserve"> : hierarchal/classified according to various criteria into successive levels or layers</w:t>
      </w:r>
    </w:p>
    <w:p>
      <w:r>
        <w:rPr>
          <w:sz w:val="30"/>
        </w:rPr>
        <w:t xml:space="preserve">Ancient </w:t>
      </w:r>
      <w:r>
        <w:rPr>
          <w:sz w:val="30"/>
        </w:rPr>
        <w:t xml:space="preserve">systems </w:t>
      </w:r>
      <w:r>
        <w:rPr>
          <w:sz w:val="30"/>
        </w:rPr>
        <w:t xml:space="preserve">have </w:t>
      </w:r>
      <w:r>
        <w:rPr>
          <w:sz w:val="30"/>
        </w:rPr>
        <w:t xml:space="preserve">always </w:t>
      </w:r>
      <w:r>
        <w:rPr>
          <w:sz w:val="30"/>
        </w:rPr>
        <w:t xml:space="preserve">adjusted </w:t>
      </w:r>
      <w:r>
        <w:rPr>
          <w:sz w:val="30"/>
        </w:rPr>
        <w:t xml:space="preserve">to </w:t>
      </w:r>
      <w:r>
        <w:rPr>
          <w:sz w:val="30"/>
        </w:rPr>
        <w:t xml:space="preserve">new </w:t>
      </w:r>
      <w:r>
        <w:rPr>
          <w:sz w:val="30"/>
        </w:rPr>
        <w:t xml:space="preserve">circumstances, </w:t>
      </w:r>
      <w:r>
        <w:rPr>
          <w:sz w:val="30"/>
        </w:rPr>
        <w:t xml:space="preserve">and </w:t>
      </w:r>
      <w:r>
        <w:rPr>
          <w:sz w:val="30"/>
        </w:rPr>
        <w:t xml:space="preserve">in </w:t>
      </w:r>
      <w:r>
        <w:rPr>
          <w:sz w:val="30"/>
        </w:rPr>
        <w:t xml:space="preserve">much </w:t>
      </w:r>
      <w:r>
        <w:rPr>
          <w:sz w:val="30"/>
        </w:rPr>
        <w:t xml:space="preserve">of </w:t>
      </w:r>
      <w:r>
        <w:rPr>
          <w:sz w:val="30"/>
        </w:rPr>
        <w:t xml:space="preserve">the </w:t>
      </w:r>
      <w:r>
        <w:rPr>
          <w:sz w:val="30"/>
        </w:rPr>
        <w:t xml:space="preserve">world </w:t>
      </w:r>
      <w:r>
        <w:rPr>
          <w:sz w:val="30"/>
        </w:rPr>
        <w:t xml:space="preserve">today </w:t>
      </w:r>
      <w:r>
        <w:rPr>
          <w:b/>
          <w:sz w:val="30"/>
        </w:rPr>
        <w:t xml:space="preserve">egalitarian </w:t>
      </w:r>
      <w:r>
        <w:rPr>
          <w:sz w:val="30"/>
        </w:rPr>
        <w:t xml:space="preserve">expectations </w:t>
      </w:r>
      <w:r>
        <w:rPr>
          <w:sz w:val="30"/>
        </w:rPr>
        <w:t xml:space="preserve">are </w:t>
      </w:r>
      <w:r>
        <w:rPr>
          <w:sz w:val="30"/>
        </w:rPr>
        <w:t xml:space="preserve">stronger </w:t>
      </w:r>
      <w:r>
        <w:rPr>
          <w:sz w:val="30"/>
        </w:rPr>
        <w:t xml:space="preserve">than </w:t>
      </w:r>
      <w:r>
        <w:rPr>
          <w:sz w:val="30"/>
        </w:rPr>
        <w:t xml:space="preserve">in </w:t>
      </w:r>
      <w:r>
        <w:rPr>
          <w:sz w:val="30"/>
        </w:rPr>
        <w:t xml:space="preserve">the </w:t>
      </w:r>
      <w:r>
        <w:rPr>
          <w:sz w:val="30"/>
        </w:rPr>
        <w:t xml:space="preserve">past. </w:t>
      </w:r>
    </w:p>
    <w:p>
      <w:pPr>
        <w:shd w:val="clear" w:color="auto" w:fill="D3D3D3"/>
      </w:pPr>
      <w:r>
        <w:rPr>
          <w:b/>
          <w:sz w:val="18"/>
        </w:rPr>
        <w:t>egalitarian</w:t>
      </w:r>
      <w:r>
        <w:rPr>
          <w:sz w:val="18"/>
        </w:rPr>
        <w:t xml:space="preserve"> : classless/favoring social equality</w:t>
      </w:r>
    </w:p>
    <w:p>
      <w:r>
        <w:rPr>
          <w:sz w:val="30"/>
        </w:rPr>
        <w:t xml:space="preserve">However, </w:t>
      </w:r>
      <w:r>
        <w:rPr>
          <w:sz w:val="30"/>
        </w:rPr>
        <w:t xml:space="preserve">we </w:t>
      </w:r>
      <w:r>
        <w:rPr>
          <w:sz w:val="30"/>
        </w:rPr>
        <w:t xml:space="preserve">cannot </w:t>
      </w:r>
      <w:r>
        <w:rPr>
          <w:sz w:val="30"/>
        </w:rPr>
        <w:t xml:space="preserve">underestimate </w:t>
      </w:r>
      <w:r>
        <w:rPr>
          <w:sz w:val="30"/>
        </w:rPr>
        <w:t xml:space="preserve">the </w:t>
      </w:r>
      <w:r>
        <w:rPr>
          <w:sz w:val="30"/>
        </w:rPr>
        <w:t xml:space="preserve">demands </w:t>
      </w:r>
      <w:r>
        <w:rPr>
          <w:sz w:val="30"/>
        </w:rPr>
        <w:t xml:space="preserve">that </w:t>
      </w:r>
      <w:r>
        <w:rPr>
          <w:sz w:val="30"/>
        </w:rPr>
        <w:t xml:space="preserve">human </w:t>
      </w:r>
      <w:r>
        <w:rPr>
          <w:sz w:val="30"/>
        </w:rPr>
        <w:t xml:space="preserve">rights </w:t>
      </w:r>
      <w:r>
        <w:rPr>
          <w:sz w:val="30"/>
        </w:rPr>
        <w:t xml:space="preserve">place </w:t>
      </w:r>
      <w:r>
        <w:rPr>
          <w:sz w:val="30"/>
        </w:rPr>
        <w:t xml:space="preserve">on </w:t>
      </w:r>
      <w:r>
        <w:rPr>
          <w:sz w:val="30"/>
        </w:rPr>
        <w:t xml:space="preserve">other </w:t>
      </w:r>
      <w:r>
        <w:rPr>
          <w:sz w:val="30"/>
        </w:rPr>
        <w:t xml:space="preserve">systems, </w:t>
      </w:r>
      <w:r>
        <w:rPr>
          <w:b/>
          <w:sz w:val="30"/>
        </w:rPr>
        <w:t xml:space="preserve">insofar </w:t>
      </w:r>
      <w:r>
        <w:rPr>
          <w:sz w:val="30"/>
        </w:rPr>
        <w:t xml:space="preserve">as </w:t>
      </w:r>
      <w:r>
        <w:rPr>
          <w:sz w:val="30"/>
        </w:rPr>
        <w:t xml:space="preserve">human </w:t>
      </w:r>
      <w:r>
        <w:rPr>
          <w:sz w:val="30"/>
        </w:rPr>
        <w:t xml:space="preserve">rights </w:t>
      </w:r>
      <w:r>
        <w:rPr>
          <w:sz w:val="30"/>
        </w:rPr>
        <w:t xml:space="preserve">presuppose </w:t>
      </w:r>
      <w:r>
        <w:rPr>
          <w:sz w:val="30"/>
        </w:rPr>
        <w:t xml:space="preserve">a </w:t>
      </w:r>
      <w:r>
        <w:rPr>
          <w:sz w:val="30"/>
        </w:rPr>
        <w:t xml:space="preserve">safe </w:t>
      </w:r>
      <w:r>
        <w:rPr>
          <w:sz w:val="30"/>
        </w:rPr>
        <w:t xml:space="preserve">and </w:t>
      </w:r>
      <w:r>
        <w:rPr>
          <w:b/>
          <w:sz w:val="30"/>
        </w:rPr>
        <w:t xml:space="preserve">robust </w:t>
      </w:r>
      <w:r>
        <w:rPr>
          <w:sz w:val="30"/>
        </w:rPr>
        <w:t xml:space="preserve">sphere </w:t>
      </w:r>
      <w:r>
        <w:rPr>
          <w:sz w:val="30"/>
        </w:rPr>
        <w:t xml:space="preserve">of </w:t>
      </w:r>
      <w:r>
        <w:rPr>
          <w:sz w:val="30"/>
        </w:rPr>
        <w:t xml:space="preserve">free </w:t>
      </w:r>
      <w:r>
        <w:rPr>
          <w:sz w:val="30"/>
        </w:rPr>
        <w:t xml:space="preserve">speech, </w:t>
      </w:r>
      <w:r>
        <w:rPr>
          <w:sz w:val="30"/>
        </w:rPr>
        <w:t xml:space="preserve">including </w:t>
      </w:r>
      <w:r>
        <w:rPr>
          <w:sz w:val="30"/>
        </w:rPr>
        <w:t xml:space="preserve">possibilities </w:t>
      </w:r>
      <w:r>
        <w:rPr>
          <w:sz w:val="30"/>
        </w:rPr>
        <w:t xml:space="preserve">to </w:t>
      </w:r>
      <w:r>
        <w:rPr>
          <w:sz w:val="30"/>
        </w:rPr>
        <w:t xml:space="preserve">openly, </w:t>
      </w:r>
      <w:r>
        <w:rPr>
          <w:b/>
          <w:sz w:val="30"/>
        </w:rPr>
        <w:t xml:space="preserve">candidly, </w:t>
      </w:r>
      <w:r>
        <w:rPr>
          <w:sz w:val="30"/>
        </w:rPr>
        <w:t xml:space="preserve">and </w:t>
      </w:r>
      <w:r>
        <w:rPr>
          <w:sz w:val="30"/>
        </w:rPr>
        <w:t xml:space="preserve">at </w:t>
      </w:r>
      <w:r>
        <w:rPr>
          <w:sz w:val="30"/>
        </w:rPr>
        <w:t xml:space="preserve">times </w:t>
      </w:r>
      <w:r>
        <w:rPr>
          <w:sz w:val="30"/>
        </w:rPr>
        <w:t xml:space="preserve">even </w:t>
      </w:r>
      <w:r>
        <w:rPr>
          <w:sz w:val="30"/>
        </w:rPr>
        <w:t xml:space="preserve">crudely </w:t>
      </w:r>
      <w:r>
        <w:rPr>
          <w:sz w:val="30"/>
        </w:rPr>
        <w:t xml:space="preserve">criticize </w:t>
      </w:r>
      <w:r>
        <w:rPr>
          <w:sz w:val="30"/>
        </w:rPr>
        <w:t xml:space="preserve">governments </w:t>
      </w:r>
      <w:r>
        <w:rPr>
          <w:sz w:val="30"/>
        </w:rPr>
        <w:t xml:space="preserve">and </w:t>
      </w:r>
      <w:r>
        <w:rPr>
          <w:sz w:val="30"/>
        </w:rPr>
        <w:t xml:space="preserve">their </w:t>
      </w:r>
      <w:r>
        <w:rPr>
          <w:sz w:val="30"/>
        </w:rPr>
        <w:t xml:space="preserve">officials. </w:t>
      </w:r>
    </w:p>
    <w:p>
      <w:pPr>
        <w:shd w:val="clear" w:color="auto" w:fill="D3D3D3"/>
      </w:pPr>
      <w:r>
        <w:rPr>
          <w:b/>
          <w:sz w:val="18"/>
        </w:rPr>
        <w:t>insofar</w:t>
      </w:r>
      <w:r>
        <w:rPr>
          <w:sz w:val="18"/>
        </w:rPr>
        <w:t xml:space="preserve"> : in_so_far/to the degree or extent that</w:t>
      </w:r>
    </w:p>
    <w:p>
      <w:pPr>
        <w:shd w:val="clear" w:color="auto" w:fill="D3D3D3"/>
      </w:pPr>
      <w:r>
        <w:rPr>
          <w:b/>
          <w:sz w:val="18"/>
        </w:rPr>
        <w:t>robust</w:t>
      </w:r>
      <w:r>
        <w:rPr>
          <w:sz w:val="18"/>
        </w:rPr>
        <w:t xml:space="preserve"> : /sturdy and strong in form, constitution, or construction</w:t>
      </w:r>
    </w:p>
    <w:p>
      <w:pPr>
        <w:shd w:val="clear" w:color="auto" w:fill="D3D3D3"/>
      </w:pPr>
      <w:r>
        <w:rPr>
          <w:b/>
          <w:sz w:val="18"/>
        </w:rPr>
        <w:t>candidly</w:t>
      </w:r>
      <w:r>
        <w:rPr>
          <w:sz w:val="18"/>
        </w:rPr>
        <w:t xml:space="preserve"> : honestly/(used as intensives reflecting the speaker's attitude) it is sincerely the case that</w:t>
      </w:r>
    </w:p>
    <w:p>
      <w:r>
        <w:rPr>
          <w:sz w:val="30"/>
        </w:rPr>
        <w:t xml:space="preserve">Closely </w:t>
      </w:r>
      <w:r>
        <w:rPr>
          <w:sz w:val="30"/>
        </w:rPr>
        <w:t xml:space="preserve">related </w:t>
      </w:r>
      <w:r>
        <w:rPr>
          <w:sz w:val="30"/>
        </w:rPr>
        <w:t xml:space="preserve">to </w:t>
      </w:r>
      <w:r>
        <w:rPr>
          <w:b/>
          <w:sz w:val="30"/>
        </w:rPr>
        <w:t xml:space="preserve">egalitarianism </w:t>
      </w:r>
      <w:r>
        <w:rPr>
          <w:sz w:val="30"/>
        </w:rPr>
        <w:t xml:space="preserve">is </w:t>
      </w:r>
      <w:r>
        <w:rPr>
          <w:sz w:val="30"/>
        </w:rPr>
        <w:t xml:space="preserve">the </w:t>
      </w:r>
      <w:r>
        <w:rPr>
          <w:b/>
          <w:sz w:val="30"/>
        </w:rPr>
        <w:t xml:space="preserve">individualism </w:t>
      </w:r>
      <w:r>
        <w:rPr>
          <w:sz w:val="30"/>
        </w:rPr>
        <w:t xml:space="preserve">of </w:t>
      </w:r>
      <w:r>
        <w:rPr>
          <w:sz w:val="30"/>
        </w:rPr>
        <w:t xml:space="preserve">human </w:t>
      </w:r>
      <w:r>
        <w:rPr>
          <w:sz w:val="30"/>
        </w:rPr>
        <w:t xml:space="preserve">rights. </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egalitarian</w:t>
      </w:r>
      <w:r>
        <w:rPr>
          <w:sz w:val="18"/>
        </w:rPr>
        <w:t xml:space="preserve"> : classless/favoring social equality</w:t>
      </w:r>
    </w:p>
    <w:p>
      <w:pPr>
        <w:shd w:val="clear" w:color="auto" w:fill="D3D3D3"/>
      </w:pPr>
      <w:r>
        <w:rPr>
          <w:b/>
          <w:sz w:val="18"/>
        </w:rPr>
        <w:t>individualism</w:t>
      </w:r>
      <w:r>
        <w:rPr>
          <w:sz w:val="18"/>
        </w:rPr>
        <w:t xml:space="preserve"> : belief/a belief in the importance of the individual and the virtue of self-reliance and personal independence</w:t>
      </w:r>
    </w:p>
    <w:p>
      <w:r>
        <w:rPr>
          <w:sz w:val="30"/>
        </w:rPr>
        <w:t xml:space="preserve">For </w:t>
      </w:r>
      <w:r>
        <w:rPr>
          <w:b/>
          <w:sz w:val="30"/>
        </w:rPr>
        <w:t xml:space="preserve">millennia </w:t>
      </w:r>
      <w:r>
        <w:rPr>
          <w:sz w:val="30"/>
        </w:rPr>
        <w:t xml:space="preserve">humans </w:t>
      </w:r>
      <w:r>
        <w:rPr>
          <w:sz w:val="30"/>
        </w:rPr>
        <w:t xml:space="preserve">had </w:t>
      </w:r>
      <w:r>
        <w:rPr>
          <w:sz w:val="30"/>
        </w:rPr>
        <w:t xml:space="preserve">been </w:t>
      </w:r>
      <w:r>
        <w:rPr>
          <w:sz w:val="30"/>
        </w:rPr>
        <w:t xml:space="preserve">bound </w:t>
      </w:r>
      <w:r>
        <w:rPr>
          <w:sz w:val="30"/>
        </w:rPr>
        <w:t xml:space="preserve">to </w:t>
      </w:r>
      <w:r>
        <w:rPr>
          <w:sz w:val="30"/>
        </w:rPr>
        <w:t xml:space="preserve">collectivities </w:t>
      </w:r>
      <w:r>
        <w:rPr>
          <w:sz w:val="30"/>
        </w:rPr>
        <w:t xml:space="preserve">based </w:t>
      </w:r>
      <w:r>
        <w:rPr>
          <w:sz w:val="30"/>
        </w:rPr>
        <w:t xml:space="preserve">on </w:t>
      </w:r>
      <w:r>
        <w:rPr>
          <w:b/>
          <w:sz w:val="30"/>
        </w:rPr>
        <w:t xml:space="preserve">kinship, </w:t>
      </w:r>
    </w:p>
    <w:p>
      <w:pPr>
        <w:shd w:val="clear" w:color="auto" w:fill="D3D3D3"/>
      </w:pPr>
      <w:r>
        <w:rPr>
          <w:b/>
          <w:sz w:val="18"/>
        </w:rPr>
        <w:t>millennia</w:t>
      </w:r>
      <w:r>
        <w:rPr>
          <w:sz w:val="18"/>
        </w:rPr>
        <w:t xml:space="preserve"> : millennium/(New Testament) in Revelations it is foretold that those faithful to Jesus will reign with Jesus over the earth for a thousand years; the meaning of these words have been much debated; some denominations (e.g. Jehovah's Witnesses) expect it to be a thousand years of justice and peace and happiness</w:t>
      </w:r>
    </w:p>
    <w:p>
      <w:pPr>
        <w:shd w:val="clear" w:color="auto" w:fill="D3D3D3"/>
      </w:pPr>
      <w:r>
        <w:rPr>
          <w:b/>
          <w:sz w:val="18"/>
        </w:rPr>
        <w:t>kinship</w:t>
      </w:r>
      <w:r>
        <w:rPr>
          <w:sz w:val="18"/>
        </w:rPr>
        <w:t xml:space="preserve"> : affinity/a close connection marked by community of interests or similarity in nature or character</w:t>
      </w:r>
    </w:p>
    <w:p>
      <w:r>
        <w:rPr>
          <w:sz w:val="30"/>
        </w:rPr>
      </w:r>
    </w:p>
    <w:p>
      <w:r>
        <w:rPr>
          <w:sz w:val="30"/>
        </w:rPr>
        <w:t xml:space="preserve">126 </w:t>
      </w:r>
      <w:r>
        <w:rPr>
          <w:sz w:val="30"/>
        </w:rPr>
        <w:t xml:space="preserve">Chapter </w:t>
      </w:r>
      <w:r>
        <w:rPr>
          <w:sz w:val="30"/>
        </w:rPr>
        <w:t xml:space="preserve">7 </w:t>
      </w:r>
      <w:r>
        <w:rPr>
          <w:b/>
          <w:sz w:val="30"/>
        </w:rPr>
        <w:t xml:space="preserve">clan, </w:t>
      </w:r>
      <w:r>
        <w:rPr>
          <w:sz w:val="30"/>
        </w:rPr>
        <w:t xml:space="preserve">class, </w:t>
      </w:r>
      <w:r>
        <w:rPr>
          <w:sz w:val="30"/>
        </w:rPr>
        <w:t xml:space="preserve">caste, </w:t>
      </w:r>
      <w:r>
        <w:rPr>
          <w:sz w:val="30"/>
        </w:rPr>
        <w:t xml:space="preserve">religion, </w:t>
      </w:r>
      <w:r>
        <w:rPr>
          <w:sz w:val="30"/>
        </w:rPr>
        <w:t xml:space="preserve">or </w:t>
      </w:r>
      <w:r>
        <w:rPr>
          <w:sz w:val="30"/>
        </w:rPr>
        <w:t xml:space="preserve">other </w:t>
      </w:r>
      <w:r>
        <w:rPr>
          <w:sz w:val="30"/>
        </w:rPr>
        <w:t xml:space="preserve">such </w:t>
      </w:r>
      <w:r>
        <w:rPr>
          <w:b/>
          <w:sz w:val="30"/>
        </w:rPr>
        <w:t xml:space="preserve">affiliations. </w:t>
      </w:r>
    </w:p>
    <w:p>
      <w:pPr>
        <w:shd w:val="clear" w:color="auto" w:fill="D3D3D3"/>
      </w:pPr>
      <w:r>
        <w:rPr>
          <w:b/>
          <w:sz w:val="18"/>
        </w:rPr>
        <w:t>clan</w:t>
      </w:r>
      <w:r>
        <w:rPr>
          <w:sz w:val="18"/>
        </w:rPr>
        <w:t xml:space="preserve"> : tribe/group of people related by blood or marriage</w:t>
      </w:r>
    </w:p>
    <w:p>
      <w:pPr>
        <w:shd w:val="clear" w:color="auto" w:fill="D3D3D3"/>
      </w:pPr>
      <w:r>
        <w:rPr>
          <w:b/>
          <w:sz w:val="18"/>
        </w:rPr>
        <w:t>affiliations</w:t>
      </w:r>
      <w:r>
        <w:rPr>
          <w:sz w:val="18"/>
        </w:rPr>
        <w:t xml:space="preserve"> : tie-up/a social or business relationship</w:t>
      </w:r>
    </w:p>
    <w:p>
      <w:r>
        <w:rPr>
          <w:sz w:val="30"/>
        </w:rPr>
        <w:t xml:space="preserve">However, </w:t>
      </w:r>
      <w:r>
        <w:rPr>
          <w:sz w:val="30"/>
        </w:rPr>
        <w:t xml:space="preserve">in </w:t>
      </w:r>
      <w:r>
        <w:rPr>
          <w:sz w:val="30"/>
        </w:rPr>
        <w:t xml:space="preserve">Western </w:t>
      </w:r>
      <w:r>
        <w:rPr>
          <w:sz w:val="30"/>
        </w:rPr>
        <w:t xml:space="preserve">philosophy </w:t>
      </w:r>
      <w:r>
        <w:rPr>
          <w:sz w:val="30"/>
        </w:rPr>
        <w:t xml:space="preserve">an </w:t>
      </w:r>
      <w:r>
        <w:rPr>
          <w:sz w:val="30"/>
        </w:rPr>
        <w:t xml:space="preserve">important </w:t>
      </w:r>
      <w:r>
        <w:rPr>
          <w:sz w:val="30"/>
        </w:rPr>
        <w:t xml:space="preserve">change </w:t>
      </w:r>
      <w:r>
        <w:rPr>
          <w:sz w:val="30"/>
        </w:rPr>
        <w:t xml:space="preserve">begins </w:t>
      </w:r>
      <w:r>
        <w:rPr>
          <w:sz w:val="30"/>
        </w:rPr>
        <w:t xml:space="preserve">in </w:t>
      </w:r>
      <w:r>
        <w:rPr>
          <w:sz w:val="30"/>
        </w:rPr>
        <w:t xml:space="preserve">the </w:t>
      </w:r>
      <w:r>
        <w:rPr>
          <w:sz w:val="30"/>
        </w:rPr>
        <w:t xml:space="preserve">seventeenth </w:t>
      </w:r>
      <w:r>
        <w:rPr>
          <w:sz w:val="30"/>
        </w:rPr>
        <w:t xml:space="preserve">century. </w:t>
      </w:r>
      <w:r>
        <w:rPr>
          <w:sz w:val="30"/>
        </w:rPr>
        <w:t xml:space="preserve">Thomas </w:t>
      </w:r>
      <w:r>
        <w:rPr>
          <w:b/>
          <w:sz w:val="30"/>
        </w:rPr>
        <w:t xml:space="preserve">Hobbes </w:t>
      </w:r>
      <w:r>
        <w:rPr>
          <w:sz w:val="30"/>
        </w:rPr>
        <w:t xml:space="preserve">proposes </w:t>
      </w:r>
      <w:r>
        <w:rPr>
          <w:sz w:val="30"/>
        </w:rPr>
        <w:t xml:space="preserve">a </w:t>
      </w:r>
      <w:r>
        <w:rPr>
          <w:sz w:val="30"/>
        </w:rPr>
        <w:t xml:space="preserve">comprehensive </w:t>
      </w:r>
      <w:r>
        <w:rPr>
          <w:sz w:val="30"/>
        </w:rPr>
        <w:t xml:space="preserve">political </w:t>
      </w:r>
      <w:r>
        <w:rPr>
          <w:b/>
          <w:sz w:val="30"/>
        </w:rPr>
        <w:t xml:space="preserve">blueprint, </w:t>
      </w:r>
      <w:r>
        <w:rPr>
          <w:sz w:val="30"/>
        </w:rPr>
        <w:t xml:space="preserve">in </w:t>
      </w:r>
      <w:r>
        <w:rPr>
          <w:sz w:val="30"/>
        </w:rPr>
        <w:t xml:space="preserve">which </w:t>
      </w:r>
      <w:r>
        <w:rPr>
          <w:sz w:val="30"/>
        </w:rPr>
        <w:t xml:space="preserve">individu- </w:t>
      </w:r>
      <w:r>
        <w:rPr>
          <w:sz w:val="30"/>
        </w:rPr>
        <w:t xml:space="preserve">als </w:t>
      </w:r>
      <w:r>
        <w:rPr>
          <w:sz w:val="30"/>
        </w:rPr>
        <w:t xml:space="preserve">are </w:t>
      </w:r>
      <w:r>
        <w:rPr>
          <w:sz w:val="30"/>
        </w:rPr>
        <w:t xml:space="preserve">bound </w:t>
      </w:r>
      <w:r>
        <w:rPr>
          <w:sz w:val="30"/>
        </w:rPr>
        <w:t xml:space="preserve">to </w:t>
      </w:r>
      <w:r>
        <w:rPr>
          <w:sz w:val="30"/>
        </w:rPr>
        <w:t xml:space="preserve">no </w:t>
      </w:r>
      <w:r>
        <w:rPr>
          <w:b/>
          <w:sz w:val="30"/>
        </w:rPr>
        <w:t xml:space="preserve">kinship </w:t>
      </w:r>
      <w:r>
        <w:rPr>
          <w:sz w:val="30"/>
        </w:rPr>
        <w:t xml:space="preserve">group, </w:t>
      </w:r>
      <w:r>
        <w:rPr>
          <w:sz w:val="30"/>
        </w:rPr>
        <w:t xml:space="preserve">no </w:t>
      </w:r>
      <w:r>
        <w:rPr>
          <w:b/>
          <w:sz w:val="30"/>
        </w:rPr>
        <w:t xml:space="preserve">clan, </w:t>
      </w:r>
      <w:r>
        <w:rPr>
          <w:sz w:val="30"/>
        </w:rPr>
        <w:t xml:space="preserve">no </w:t>
      </w:r>
      <w:r>
        <w:rPr>
          <w:sz w:val="30"/>
        </w:rPr>
        <w:t xml:space="preserve">class </w:t>
      </w:r>
      <w:r>
        <w:rPr>
          <w:sz w:val="30"/>
        </w:rPr>
        <w:t xml:space="preserve">­to </w:t>
      </w:r>
      <w:r>
        <w:rPr>
          <w:sz w:val="30"/>
        </w:rPr>
        <w:t xml:space="preserve">no </w:t>
      </w:r>
      <w:r>
        <w:rPr>
          <w:sz w:val="30"/>
        </w:rPr>
        <w:t xml:space="preserve">authoritative </w:t>
      </w:r>
      <w:r>
        <w:rPr>
          <w:sz w:val="30"/>
        </w:rPr>
        <w:t xml:space="preserve">entity </w:t>
      </w:r>
      <w:r>
        <w:rPr>
          <w:sz w:val="30"/>
        </w:rPr>
        <w:t xml:space="preserve">at </w:t>
      </w:r>
      <w:r>
        <w:rPr>
          <w:sz w:val="30"/>
        </w:rPr>
        <w:t xml:space="preserve">all, </w:t>
      </w:r>
      <w:r>
        <w:rPr>
          <w:sz w:val="30"/>
        </w:rPr>
        <w:t xml:space="preserve">except </w:t>
      </w:r>
      <w:r>
        <w:rPr>
          <w:sz w:val="30"/>
        </w:rPr>
        <w:t xml:space="preserve">the </w:t>
      </w:r>
      <w:r>
        <w:rPr>
          <w:b/>
          <w:sz w:val="30"/>
        </w:rPr>
        <w:t xml:space="preserve">sovereign. </w:t>
      </w:r>
    </w:p>
    <w:p>
      <w:pPr>
        <w:shd w:val="clear" w:color="auto" w:fill="D3D3D3"/>
      </w:pPr>
      <w:r>
        <w:rPr>
          <w:b/>
          <w:sz w:val="18"/>
        </w:rPr>
        <w:t>clan</w:t>
      </w:r>
      <w:r>
        <w:rPr>
          <w:sz w:val="18"/>
        </w:rPr>
        <w:t xml:space="preserve"> : tribe/group of people related by blood or marriage</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blueprint</w:t>
      </w:r>
      <w:r>
        <w:rPr>
          <w:sz w:val="18"/>
        </w:rPr>
        <w:t xml:space="preserve"> : design/something intended as a guide for making something else</w:t>
      </w:r>
    </w:p>
    <w:p>
      <w:pPr>
        <w:shd w:val="clear" w:color="auto" w:fill="D3D3D3"/>
      </w:pPr>
      <w:r>
        <w:rPr>
          <w:b/>
          <w:sz w:val="18"/>
        </w:rPr>
        <w:t>kinship</w:t>
      </w:r>
      <w:r>
        <w:rPr>
          <w:sz w:val="18"/>
        </w:rPr>
        <w:t xml:space="preserve"> : affinity/a close connection marked by community of interests or similarity in nature or character</w:t>
      </w:r>
    </w:p>
    <w:p>
      <w:pPr>
        <w:shd w:val="clear" w:color="auto" w:fill="D3D3D3"/>
      </w:pPr>
      <w:r>
        <w:rPr>
          <w:b/>
          <w:sz w:val="18"/>
        </w:rPr>
        <w:t>sovereign</w:t>
      </w:r>
      <w:r>
        <w:rPr>
          <w:sz w:val="18"/>
        </w:rPr>
        <w:t xml:space="preserve"> : monarch/a nation's ruler or head of state usually by hereditary right</w:t>
      </w:r>
    </w:p>
    <w:p>
      <w:r>
        <w:rPr>
          <w:sz w:val="30"/>
        </w:rPr>
        <w:t xml:space="preserve">For </w:t>
      </w:r>
      <w:r>
        <w:rPr>
          <w:b/>
          <w:sz w:val="30"/>
        </w:rPr>
        <w:t xml:space="preserve">Hobbes, </w:t>
      </w:r>
      <w:r>
        <w:rPr>
          <w:sz w:val="30"/>
        </w:rPr>
        <w:t xml:space="preserve">individuals </w:t>
      </w:r>
      <w:r>
        <w:rPr>
          <w:sz w:val="30"/>
        </w:rPr>
        <w:t xml:space="preserve">are </w:t>
      </w:r>
      <w:r>
        <w:rPr>
          <w:sz w:val="30"/>
        </w:rPr>
        <w:t xml:space="preserve">born </w:t>
      </w:r>
      <w:r>
        <w:rPr>
          <w:sz w:val="30"/>
        </w:rPr>
        <w:t xml:space="preserve">with </w:t>
      </w:r>
      <w:r>
        <w:rPr>
          <w:sz w:val="30"/>
        </w:rPr>
        <w:t xml:space="preserve">full </w:t>
      </w:r>
      <w:r>
        <w:rPr>
          <w:sz w:val="30"/>
        </w:rPr>
        <w:t xml:space="preserve">natural </w:t>
      </w:r>
      <w:r>
        <w:rPr>
          <w:sz w:val="30"/>
        </w:rPr>
        <w:t xml:space="preserve">rights, </w:t>
      </w:r>
      <w:r>
        <w:rPr>
          <w:sz w:val="30"/>
        </w:rPr>
        <w:t xml:space="preserve">but </w:t>
      </w:r>
      <w:r>
        <w:rPr>
          <w:sz w:val="30"/>
        </w:rPr>
        <w:t xml:space="preserve">then </w:t>
      </w:r>
      <w:r>
        <w:rPr>
          <w:sz w:val="30"/>
        </w:rPr>
        <w:t xml:space="preserve">gladly </w:t>
      </w:r>
      <w:r>
        <w:rPr>
          <w:b/>
          <w:sz w:val="30"/>
        </w:rPr>
        <w:t xml:space="preserve">sacrifice </w:t>
      </w:r>
      <w:r>
        <w:rPr>
          <w:sz w:val="30"/>
        </w:rPr>
        <w:t xml:space="preserve">those </w:t>
      </w:r>
      <w:r>
        <w:rPr>
          <w:sz w:val="30"/>
        </w:rPr>
        <w:t xml:space="preserve">rights </w:t>
      </w:r>
      <w:r>
        <w:rPr>
          <w:sz w:val="30"/>
        </w:rPr>
        <w:t xml:space="preserve">to </w:t>
      </w:r>
      <w:r>
        <w:rPr>
          <w:sz w:val="30"/>
        </w:rPr>
        <w:t xml:space="preserve">the </w:t>
      </w:r>
      <w:r>
        <w:rPr>
          <w:b/>
          <w:sz w:val="30"/>
        </w:rPr>
        <w:t xml:space="preserve">sovereign </w:t>
      </w:r>
      <w:r>
        <w:rPr>
          <w:sz w:val="30"/>
        </w:rPr>
        <w:t xml:space="preserve">in </w:t>
      </w:r>
      <w:r>
        <w:rPr>
          <w:sz w:val="30"/>
        </w:rPr>
        <w:t xml:space="preserve">return </w:t>
      </w:r>
      <w:r>
        <w:rPr>
          <w:sz w:val="30"/>
        </w:rPr>
        <w:t xml:space="preserve">for </w:t>
      </w:r>
      <w:r>
        <w:rPr>
          <w:sz w:val="30"/>
        </w:rPr>
        <w:t xml:space="preserve">the </w:t>
      </w:r>
      <w:r>
        <w:rPr>
          <w:sz w:val="30"/>
        </w:rPr>
        <w:t xml:space="preserve">promise </w:t>
      </w:r>
      <w:r>
        <w:rPr>
          <w:sz w:val="30"/>
        </w:rPr>
        <w:t xml:space="preserve">of </w:t>
      </w:r>
      <w:r>
        <w:rPr>
          <w:sz w:val="30"/>
        </w:rPr>
        <w:t xml:space="preserve">civil </w:t>
      </w:r>
      <w:r>
        <w:rPr>
          <w:sz w:val="30"/>
        </w:rPr>
        <w:t xml:space="preserve">peace.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sovereign</w:t>
      </w:r>
      <w:r>
        <w:rPr>
          <w:sz w:val="18"/>
        </w:rPr>
        <w:t xml:space="preserve"> : monarch/a nation's ruler or head of state usually by hereditary right</w:t>
      </w:r>
    </w:p>
    <w:p>
      <w:pPr>
        <w:shd w:val="clear" w:color="auto" w:fill="D3D3D3"/>
      </w:pPr>
      <w:r>
        <w:rPr>
          <w:b/>
          <w:sz w:val="18"/>
        </w:rPr>
        <w:t>sacrifice</w:t>
      </w:r>
      <w:r>
        <w:rPr>
          <w:sz w:val="18"/>
        </w:rPr>
        <w:t xml:space="preserve"> : give/endure the loss of</w:t>
      </w:r>
    </w:p>
    <w:p>
      <w:r>
        <w:rPr>
          <w:sz w:val="30"/>
        </w:rPr>
        <w:t xml:space="preserve">That </w:t>
      </w:r>
      <w:r>
        <w:rPr>
          <w:b/>
          <w:sz w:val="30"/>
        </w:rPr>
        <w:t xml:space="preserve">schema, </w:t>
      </w:r>
      <w:r>
        <w:rPr>
          <w:sz w:val="30"/>
        </w:rPr>
        <w:t xml:space="preserve">whereby </w:t>
      </w:r>
      <w:r>
        <w:rPr>
          <w:sz w:val="30"/>
        </w:rPr>
        <w:t xml:space="preserve">all </w:t>
      </w:r>
      <w:r>
        <w:rPr>
          <w:sz w:val="30"/>
        </w:rPr>
        <w:t xml:space="preserve">individuals </w:t>
      </w:r>
      <w:r>
        <w:rPr>
          <w:sz w:val="30"/>
        </w:rPr>
        <w:t xml:space="preserve">are </w:t>
      </w:r>
      <w:r>
        <w:rPr>
          <w:sz w:val="30"/>
        </w:rPr>
        <w:t xml:space="preserve">born </w:t>
      </w:r>
      <w:r>
        <w:rPr>
          <w:sz w:val="30"/>
        </w:rPr>
        <w:t xml:space="preserve">with </w:t>
      </w:r>
      <w:r>
        <w:rPr>
          <w:sz w:val="30"/>
        </w:rPr>
        <w:t xml:space="preserve">full, </w:t>
      </w:r>
      <w:r>
        <w:rPr>
          <w:sz w:val="30"/>
        </w:rPr>
        <w:t xml:space="preserve">natural </w:t>
      </w:r>
      <w:r>
        <w:rPr>
          <w:sz w:val="30"/>
        </w:rPr>
        <w:t xml:space="preserve">rights </w:t>
      </w:r>
      <w:r>
        <w:rPr>
          <w:sz w:val="30"/>
        </w:rPr>
        <w:t xml:space="preserve">that </w:t>
      </w:r>
      <w:r>
        <w:rPr>
          <w:sz w:val="30"/>
        </w:rPr>
        <w:t xml:space="preserve">they </w:t>
      </w:r>
      <w:r>
        <w:rPr>
          <w:sz w:val="30"/>
        </w:rPr>
        <w:t xml:space="preserve">then </w:t>
      </w:r>
      <w:r>
        <w:rPr>
          <w:sz w:val="30"/>
        </w:rPr>
        <w:t xml:space="preserve">give </w:t>
      </w:r>
      <w:r>
        <w:rPr>
          <w:sz w:val="30"/>
        </w:rPr>
        <w:t xml:space="preserve">away </w:t>
      </w:r>
      <w:r>
        <w:rPr>
          <w:sz w:val="30"/>
        </w:rPr>
        <w:t xml:space="preserve">surely </w:t>
      </w:r>
      <w:r>
        <w:rPr>
          <w:sz w:val="30"/>
        </w:rPr>
        <w:t xml:space="preserve">marks </w:t>
      </w:r>
      <w:r>
        <w:rPr>
          <w:sz w:val="30"/>
        </w:rPr>
        <w:t xml:space="preserve">out </w:t>
      </w:r>
      <w:r>
        <w:rPr>
          <w:sz w:val="30"/>
        </w:rPr>
        <w:t xml:space="preserve">a </w:t>
      </w:r>
      <w:r>
        <w:rPr>
          <w:sz w:val="30"/>
        </w:rPr>
        <w:t xml:space="preserve">strange </w:t>
      </w:r>
      <w:r>
        <w:rPr>
          <w:sz w:val="30"/>
        </w:rPr>
        <w:t xml:space="preserve">beginning </w:t>
      </w:r>
      <w:r>
        <w:rPr>
          <w:sz w:val="30"/>
        </w:rPr>
        <w:t xml:space="preserve">in </w:t>
      </w:r>
      <w:r>
        <w:rPr>
          <w:sz w:val="30"/>
        </w:rPr>
        <w:t xml:space="preserve">the </w:t>
      </w:r>
      <w:r>
        <w:rPr>
          <w:sz w:val="30"/>
        </w:rPr>
        <w:t xml:space="preserve">march </w:t>
      </w:r>
      <w:r>
        <w:rPr>
          <w:sz w:val="30"/>
        </w:rPr>
        <w:t xml:space="preserve">toward </w:t>
      </w:r>
      <w:r>
        <w:rPr>
          <w:sz w:val="30"/>
        </w:rPr>
        <w:t xml:space="preserve">modern </w:t>
      </w:r>
      <w:r>
        <w:rPr>
          <w:sz w:val="30"/>
        </w:rPr>
        <w:t xml:space="preserve">notions </w:t>
      </w:r>
      <w:r>
        <w:rPr>
          <w:sz w:val="30"/>
        </w:rPr>
        <w:t xml:space="preserve">of </w:t>
      </w:r>
      <w:r>
        <w:rPr>
          <w:sz w:val="30"/>
        </w:rPr>
        <w:t xml:space="preserve">human </w:t>
      </w:r>
      <w:r>
        <w:rPr>
          <w:sz w:val="30"/>
        </w:rPr>
        <w:t xml:space="preserve">rights. </w:t>
      </w:r>
    </w:p>
    <w:p>
      <w:pPr>
        <w:shd w:val="clear" w:color="auto" w:fill="D3D3D3"/>
      </w:pPr>
      <w:r>
        <w:rPr>
          <w:b/>
          <w:sz w:val="18"/>
        </w:rPr>
        <w:t>schema</w:t>
      </w:r>
      <w:r>
        <w:rPr>
          <w:sz w:val="18"/>
        </w:rPr>
        <w:t xml:space="preserve"> : scheme/an internal representation of the world; an organization of concepts and actions that can be revised by new information about the world</w:t>
      </w:r>
    </w:p>
    <w:p>
      <w:r>
        <w:rPr>
          <w:sz w:val="30"/>
        </w:rPr>
        <w:t xml:space="preserve">However, </w:t>
      </w:r>
      <w:r>
        <w:rPr>
          <w:sz w:val="30"/>
        </w:rPr>
        <w:t xml:space="preserve">for </w:t>
      </w:r>
      <w:r>
        <w:rPr>
          <w:sz w:val="30"/>
        </w:rPr>
        <w:t xml:space="preserve">the </w:t>
      </w:r>
      <w:r>
        <w:rPr>
          <w:sz w:val="30"/>
        </w:rPr>
        <w:t xml:space="preserve">first </w:t>
      </w:r>
      <w:r>
        <w:rPr>
          <w:sz w:val="30"/>
        </w:rPr>
        <w:t xml:space="preserve">time </w:t>
      </w:r>
      <w:r>
        <w:rPr>
          <w:sz w:val="30"/>
        </w:rPr>
        <w:t xml:space="preserve">in </w:t>
      </w:r>
      <w:r>
        <w:rPr>
          <w:sz w:val="30"/>
        </w:rPr>
        <w:t xml:space="preserve">political </w:t>
      </w:r>
      <w:r>
        <w:rPr>
          <w:sz w:val="30"/>
        </w:rPr>
        <w:t xml:space="preserve">philosophy, </w:t>
      </w:r>
      <w:r>
        <w:rPr>
          <w:b/>
          <w:sz w:val="30"/>
        </w:rPr>
        <w:t xml:space="preserve">Hobbes </w:t>
      </w:r>
      <w:r>
        <w:rPr>
          <w:sz w:val="30"/>
        </w:rPr>
        <w:t xml:space="preserve">places </w:t>
      </w:r>
      <w:r>
        <w:rPr>
          <w:sz w:val="30"/>
        </w:rPr>
        <w:t xml:space="preserve">the </w:t>
      </w:r>
      <w:r>
        <w:rPr>
          <w:sz w:val="30"/>
        </w:rPr>
        <w:t xml:space="preserve">indi- </w:t>
      </w:r>
      <w:r>
        <w:rPr>
          <w:sz w:val="30"/>
        </w:rPr>
        <w:t xml:space="preserve">vidual </w:t>
      </w:r>
      <w:r>
        <w:rPr>
          <w:sz w:val="30"/>
        </w:rPr>
        <w:t xml:space="preserve">rights </w:t>
      </w:r>
      <w:r>
        <w:rPr>
          <w:sz w:val="30"/>
        </w:rPr>
        <w:t xml:space="preserve">holder </w:t>
      </w:r>
      <w:r>
        <w:rPr>
          <w:sz w:val="30"/>
        </w:rPr>
        <w:t xml:space="preserve">at </w:t>
      </w:r>
      <w:r>
        <w:rPr>
          <w:sz w:val="30"/>
        </w:rPr>
        <w:t xml:space="preserve">the </w:t>
      </w:r>
      <w:r>
        <w:rPr>
          <w:sz w:val="30"/>
        </w:rPr>
        <w:t xml:space="preserve">foundation </w:t>
      </w:r>
      <w:r>
        <w:rPr>
          <w:sz w:val="30"/>
        </w:rPr>
        <w:t xml:space="preserve">of </w:t>
      </w:r>
      <w:r>
        <w:rPr>
          <w:sz w:val="30"/>
        </w:rPr>
        <w:t xml:space="preserve">politics.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Another </w:t>
      </w:r>
      <w:r>
        <w:rPr>
          <w:sz w:val="30"/>
        </w:rPr>
        <w:t xml:space="preserve">seventeenth-­century </w:t>
      </w:r>
      <w:r>
        <w:rPr>
          <w:b/>
          <w:sz w:val="30"/>
        </w:rPr>
        <w:t xml:space="preserve">luminary, </w:t>
      </w:r>
      <w:r>
        <w:rPr>
          <w:sz w:val="30"/>
        </w:rPr>
        <w:t xml:space="preserve">Rene </w:t>
      </w:r>
      <w:r>
        <w:rPr>
          <w:b/>
          <w:sz w:val="30"/>
        </w:rPr>
        <w:t xml:space="preserve">Descartes, </w:t>
      </w:r>
      <w:r>
        <w:rPr>
          <w:sz w:val="30"/>
        </w:rPr>
        <w:t xml:space="preserve">further </w:t>
      </w:r>
      <w:r>
        <w:rPr>
          <w:sz w:val="30"/>
        </w:rPr>
        <w:t xml:space="preserve">defines </w:t>
      </w:r>
      <w:r>
        <w:rPr>
          <w:sz w:val="30"/>
        </w:rPr>
        <w:t xml:space="preserve">the </w:t>
      </w:r>
      <w:r>
        <w:rPr>
          <w:sz w:val="30"/>
        </w:rPr>
        <w:t xml:space="preserve">individual </w:t>
      </w:r>
      <w:r>
        <w:rPr>
          <w:sz w:val="30"/>
        </w:rPr>
        <w:t xml:space="preserve">of </w:t>
      </w:r>
      <w:r>
        <w:rPr>
          <w:sz w:val="30"/>
        </w:rPr>
        <w:t xml:space="preserve">human </w:t>
      </w:r>
      <w:r>
        <w:rPr>
          <w:sz w:val="30"/>
        </w:rPr>
        <w:t xml:space="preserve">rights, </w:t>
      </w:r>
      <w:r>
        <w:rPr>
          <w:sz w:val="30"/>
        </w:rPr>
        <w:t xml:space="preserve">even </w:t>
      </w:r>
      <w:r>
        <w:rPr>
          <w:sz w:val="30"/>
        </w:rPr>
        <w:t xml:space="preserve">though </w:t>
      </w:r>
      <w:r>
        <w:rPr>
          <w:sz w:val="30"/>
        </w:rPr>
        <w:t xml:space="preserve">he </w:t>
      </w:r>
      <w:r>
        <w:rPr>
          <w:sz w:val="30"/>
        </w:rPr>
        <w:t xml:space="preserve">is </w:t>
      </w:r>
      <w:r>
        <w:rPr>
          <w:sz w:val="30"/>
        </w:rPr>
        <w:t xml:space="preserve">not </w:t>
      </w:r>
      <w:r>
        <w:rPr>
          <w:sz w:val="30"/>
        </w:rPr>
        <w:t xml:space="preserve">primarily </w:t>
      </w:r>
      <w:r>
        <w:rPr>
          <w:sz w:val="30"/>
        </w:rPr>
        <w:t xml:space="preserve">a </w:t>
      </w:r>
      <w:r>
        <w:rPr>
          <w:sz w:val="30"/>
        </w:rPr>
        <w:t xml:space="preserve">political </w:t>
      </w:r>
      <w:r>
        <w:rPr>
          <w:sz w:val="30"/>
        </w:rPr>
        <w:t xml:space="preserve">philosopher. </w:t>
      </w:r>
    </w:p>
    <w:p>
      <w:pPr>
        <w:shd w:val="clear" w:color="auto" w:fill="D3D3D3"/>
      </w:pPr>
      <w:r>
        <w:rPr>
          <w:b/>
          <w:sz w:val="18"/>
        </w:rPr>
        <w:t>luminary</w:t>
      </w:r>
      <w:r>
        <w:rPr>
          <w:sz w:val="18"/>
        </w:rPr>
        <w:t xml:space="preserve"> : notable/a celebrity who is an inspiration to others</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r>
        <w:rPr>
          <w:b/>
          <w:sz w:val="30"/>
        </w:rPr>
        <w:t xml:space="preserve">Descartes </w:t>
      </w:r>
      <w:r>
        <w:rPr>
          <w:sz w:val="30"/>
        </w:rPr>
        <w:t xml:space="preserve">postulates </w:t>
      </w:r>
      <w:r>
        <w:rPr>
          <w:sz w:val="30"/>
        </w:rPr>
        <w:t xml:space="preserve">human </w:t>
      </w:r>
      <w:r>
        <w:rPr>
          <w:sz w:val="30"/>
        </w:rPr>
        <w:t xml:space="preserve">beings </w:t>
      </w:r>
      <w:r>
        <w:rPr>
          <w:sz w:val="30"/>
        </w:rPr>
        <w:t xml:space="preserve">as </w:t>
      </w:r>
      <w:r>
        <w:rPr>
          <w:sz w:val="30"/>
        </w:rPr>
        <w:t xml:space="preserve">able </w:t>
      </w:r>
      <w:r>
        <w:rPr>
          <w:sz w:val="30"/>
        </w:rPr>
        <w:t xml:space="preserve">to </w:t>
      </w:r>
      <w:r>
        <w:rPr>
          <w:sz w:val="30"/>
        </w:rPr>
        <w:t xml:space="preserve">reason </w:t>
      </w:r>
      <w:r>
        <w:rPr>
          <w:sz w:val="30"/>
        </w:rPr>
        <w:t xml:space="preserve">inde- </w:t>
      </w:r>
      <w:r>
        <w:rPr>
          <w:sz w:val="30"/>
        </w:rPr>
        <w:t xml:space="preserve">pendently </w:t>
      </w:r>
      <w:r>
        <w:rPr>
          <w:sz w:val="30"/>
        </w:rPr>
        <w:t xml:space="preserve">of </w:t>
      </w:r>
      <w:r>
        <w:rPr>
          <w:sz w:val="30"/>
        </w:rPr>
        <w:t xml:space="preserve">Church, </w:t>
      </w:r>
      <w:r>
        <w:rPr>
          <w:sz w:val="30"/>
        </w:rPr>
        <w:t xml:space="preserve">State, </w:t>
      </w:r>
      <w:r>
        <w:rPr>
          <w:sz w:val="30"/>
        </w:rPr>
        <w:t xml:space="preserve">and </w:t>
      </w:r>
      <w:r>
        <w:rPr>
          <w:sz w:val="30"/>
        </w:rPr>
        <w:t xml:space="preserve">other </w:t>
      </w:r>
      <w:r>
        <w:rPr>
          <w:sz w:val="30"/>
        </w:rPr>
        <w:t xml:space="preserve">established </w:t>
      </w:r>
      <w:r>
        <w:rPr>
          <w:sz w:val="30"/>
        </w:rPr>
        <w:t xml:space="preserve">authorities. </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r>
        <w:rPr>
          <w:sz w:val="30"/>
        </w:rPr>
        <w:t xml:space="preserve">Certainly, </w:t>
      </w:r>
      <w:r>
        <w:rPr>
          <w:sz w:val="30"/>
        </w:rPr>
        <w:t xml:space="preserve">since </w:t>
      </w:r>
      <w:r>
        <w:rPr>
          <w:sz w:val="30"/>
        </w:rPr>
        <w:t xml:space="preserve">the </w:t>
      </w:r>
      <w:r>
        <w:rPr>
          <w:sz w:val="30"/>
        </w:rPr>
        <w:t xml:space="preserve">nineteenth </w:t>
      </w:r>
      <w:r>
        <w:rPr>
          <w:sz w:val="30"/>
        </w:rPr>
        <w:t xml:space="preserve">century, </w:t>
      </w:r>
      <w:r>
        <w:rPr>
          <w:b/>
          <w:sz w:val="30"/>
        </w:rPr>
        <w:t xml:space="preserve">Cartesian </w:t>
      </w:r>
      <w:r>
        <w:rPr>
          <w:b/>
          <w:sz w:val="30"/>
        </w:rPr>
        <w:t xml:space="preserve">individualism </w:t>
      </w:r>
      <w:r>
        <w:rPr>
          <w:sz w:val="30"/>
        </w:rPr>
        <w:t xml:space="preserve">has </w:t>
      </w:r>
      <w:r>
        <w:rPr>
          <w:sz w:val="30"/>
        </w:rPr>
        <w:t xml:space="preserve">come </w:t>
      </w:r>
      <w:r>
        <w:rPr>
          <w:sz w:val="30"/>
        </w:rPr>
        <w:t xml:space="preserve">in </w:t>
      </w:r>
      <w:r>
        <w:rPr>
          <w:sz w:val="30"/>
        </w:rPr>
        <w:t xml:space="preserve">for </w:t>
      </w:r>
      <w:r>
        <w:rPr>
          <w:sz w:val="30"/>
        </w:rPr>
        <w:t xml:space="preserve">sear- </w:t>
      </w:r>
      <w:r>
        <w:rPr>
          <w:sz w:val="30"/>
        </w:rPr>
        <w:t xml:space="preserve">ing </w:t>
      </w:r>
      <w:r>
        <w:rPr>
          <w:sz w:val="30"/>
        </w:rPr>
        <w:t xml:space="preserve">criticism. </w:t>
      </w:r>
    </w:p>
    <w:p>
      <w:pPr>
        <w:shd w:val="clear" w:color="auto" w:fill="D3D3D3"/>
      </w:pPr>
      <w:r>
        <w:rPr>
          <w:b/>
          <w:sz w:val="18"/>
        </w:rPr>
        <w:t>Cartesian</w:t>
      </w:r>
      <w:r>
        <w:rPr>
          <w:sz w:val="18"/>
        </w:rPr>
        <w:t xml:space="preserve"> : Cartesian/of or relating to Rene Descartes or his works</w:t>
      </w:r>
    </w:p>
    <w:p>
      <w:pPr>
        <w:shd w:val="clear" w:color="auto" w:fill="D3D3D3"/>
      </w:pPr>
      <w:r>
        <w:rPr>
          <w:b/>
          <w:sz w:val="18"/>
        </w:rPr>
        <w:t>individualism</w:t>
      </w:r>
      <w:r>
        <w:rPr>
          <w:sz w:val="18"/>
        </w:rPr>
        <w:t xml:space="preserve"> : laissez_faire/the doctrine that government should not interfere in commercial affairs</w:t>
      </w:r>
    </w:p>
    <w:p>
      <w:r>
        <w:rPr>
          <w:sz w:val="30"/>
        </w:rPr>
        <w:t xml:space="preserve">Writers </w:t>
      </w:r>
      <w:r>
        <w:rPr>
          <w:sz w:val="30"/>
        </w:rPr>
        <w:t xml:space="preserve">from </w:t>
      </w:r>
      <w:r>
        <w:rPr>
          <w:b/>
          <w:sz w:val="30"/>
        </w:rPr>
        <w:t xml:space="preserve">Hegel </w:t>
      </w:r>
      <w:r>
        <w:rPr>
          <w:sz w:val="30"/>
        </w:rPr>
        <w:t xml:space="preserve">to </w:t>
      </w:r>
      <w:r>
        <w:rPr>
          <w:b/>
          <w:sz w:val="30"/>
        </w:rPr>
        <w:t xml:space="preserve">Heidegger </w:t>
      </w:r>
      <w:r>
        <w:rPr>
          <w:sz w:val="30"/>
        </w:rPr>
        <w:t xml:space="preserve">reject </w:t>
      </w:r>
      <w:r>
        <w:rPr>
          <w:sz w:val="30"/>
        </w:rPr>
        <w:t xml:space="preserve">notions </w:t>
      </w:r>
      <w:r>
        <w:rPr>
          <w:sz w:val="30"/>
        </w:rPr>
        <w:t xml:space="preserve">of </w:t>
      </w:r>
      <w:r>
        <w:rPr>
          <w:sz w:val="30"/>
        </w:rPr>
        <w:t xml:space="preserve">society </w:t>
      </w:r>
      <w:r>
        <w:rPr>
          <w:sz w:val="30"/>
        </w:rPr>
        <w:t xml:space="preserve">derived </w:t>
      </w:r>
      <w:r>
        <w:rPr>
          <w:sz w:val="30"/>
        </w:rPr>
        <w:t xml:space="preserve">from </w:t>
      </w:r>
      <w:r>
        <w:rPr>
          <w:sz w:val="30"/>
        </w:rPr>
        <w:t xml:space="preserve">sheer </w:t>
      </w:r>
      <w:r>
        <w:rPr>
          <w:sz w:val="30"/>
        </w:rPr>
        <w:t xml:space="preserve">aggregates </w:t>
      </w:r>
      <w:r>
        <w:rPr>
          <w:sz w:val="30"/>
        </w:rPr>
        <w:t xml:space="preserve">of </w:t>
      </w:r>
      <w:r>
        <w:rPr>
          <w:sz w:val="30"/>
        </w:rPr>
        <w:t xml:space="preserve">self-­sufficient, </w:t>
      </w:r>
      <w:r>
        <w:rPr>
          <w:b/>
          <w:sz w:val="30"/>
        </w:rPr>
        <w:t xml:space="preserve">isolated, </w:t>
      </w:r>
      <w:r>
        <w:rPr>
          <w:sz w:val="30"/>
        </w:rPr>
        <w:t xml:space="preserve">atomized </w:t>
      </w:r>
      <w:r>
        <w:rPr>
          <w:sz w:val="30"/>
        </w:rPr>
        <w:t xml:space="preserve">individ- </w:t>
      </w:r>
      <w:r>
        <w:rPr>
          <w:sz w:val="30"/>
        </w:rPr>
        <w:t xml:space="preserve">uals. </w:t>
      </w:r>
    </w:p>
    <w:p>
      <w:pPr>
        <w:shd w:val="clear" w:color="auto" w:fill="D3D3D3"/>
      </w:pPr>
      <w:r>
        <w:rPr>
          <w:b/>
          <w:sz w:val="18"/>
        </w:rPr>
        <w:t>Hegel</w:t>
      </w:r>
      <w:r>
        <w:rPr>
          <w:sz w:val="18"/>
        </w:rPr>
        <w:t xml:space="preserve"> : Hegel/German philosopher whose three stage process of dialectical reasoning was adopted by Karl Marx (1770-1831)</w:t>
      </w:r>
    </w:p>
    <w:p>
      <w:pPr>
        <w:shd w:val="clear" w:color="auto" w:fill="D3D3D3"/>
      </w:pPr>
      <w:r>
        <w:rPr>
          <w:b/>
          <w:sz w:val="18"/>
        </w:rPr>
        <w:t>Heidegger</w:t>
      </w:r>
      <w:r>
        <w:rPr>
          <w:sz w:val="18"/>
        </w:rPr>
        <w:t xml:space="preserve"> : Heidegger/German philosopher whose views on human existence in a world of objects and on Angst influenced the existential philosophers (1889-1976)</w:t>
      </w:r>
    </w:p>
    <w:p>
      <w:pPr>
        <w:shd w:val="clear" w:color="auto" w:fill="D3D3D3"/>
      </w:pPr>
      <w:r>
        <w:rPr>
          <w:b/>
          <w:sz w:val="18"/>
        </w:rPr>
        <w:t>isolated</w:t>
      </w:r>
      <w:r>
        <w:rPr>
          <w:sz w:val="18"/>
        </w:rPr>
        <w:t xml:space="preserve"> : insulate/place or set apart</w:t>
      </w:r>
    </w:p>
    <w:p>
      <w:r>
        <w:rPr>
          <w:sz w:val="30"/>
        </w:rPr>
        <w:t xml:space="preserve">Human </w:t>
      </w:r>
      <w:r>
        <w:rPr>
          <w:sz w:val="30"/>
        </w:rPr>
        <w:t xml:space="preserve">rights </w:t>
      </w:r>
      <w:r>
        <w:rPr>
          <w:sz w:val="30"/>
        </w:rPr>
        <w:t xml:space="preserve">have </w:t>
      </w:r>
      <w:r>
        <w:rPr>
          <w:sz w:val="30"/>
        </w:rPr>
        <w:t xml:space="preserve">nevertheless </w:t>
      </w:r>
      <w:r>
        <w:rPr>
          <w:sz w:val="30"/>
        </w:rPr>
        <w:t xml:space="preserve">persisted, </w:t>
      </w:r>
      <w:r>
        <w:rPr>
          <w:sz w:val="30"/>
        </w:rPr>
        <w:t xml:space="preserve">yet </w:t>
      </w:r>
      <w:r>
        <w:rPr>
          <w:sz w:val="30"/>
        </w:rPr>
        <w:t xml:space="preserve">we </w:t>
      </w:r>
      <w:r>
        <w:rPr>
          <w:sz w:val="30"/>
        </w:rPr>
        <w:t xml:space="preserve">must </w:t>
      </w:r>
      <w:r>
        <w:rPr>
          <w:sz w:val="30"/>
        </w:rPr>
        <w:t xml:space="preserve">bear </w:t>
      </w:r>
      <w:r>
        <w:rPr>
          <w:sz w:val="30"/>
        </w:rPr>
        <w:t xml:space="preserve">in </w:t>
      </w:r>
      <w:r>
        <w:rPr>
          <w:sz w:val="30"/>
        </w:rPr>
        <w:t xml:space="preserve">mind </w:t>
      </w:r>
      <w:r>
        <w:rPr>
          <w:sz w:val="30"/>
        </w:rPr>
        <w:t xml:space="preserve">how </w:t>
      </w:r>
      <w:r>
        <w:rPr>
          <w:b/>
          <w:sz w:val="30"/>
        </w:rPr>
        <w:t xml:space="preserve">disruptive </w:t>
      </w:r>
      <w:r>
        <w:rPr>
          <w:sz w:val="30"/>
        </w:rPr>
        <w:t xml:space="preserve">their </w:t>
      </w:r>
      <w:r>
        <w:rPr>
          <w:b/>
          <w:sz w:val="30"/>
        </w:rPr>
        <w:t xml:space="preserve">individualist </w:t>
      </w:r>
      <w:r>
        <w:rPr>
          <w:sz w:val="30"/>
        </w:rPr>
        <w:t xml:space="preserve">and </w:t>
      </w:r>
      <w:r>
        <w:rPr>
          <w:b/>
          <w:sz w:val="30"/>
        </w:rPr>
        <w:t xml:space="preserve">egalitarian </w:t>
      </w:r>
      <w:r>
        <w:rPr>
          <w:sz w:val="30"/>
        </w:rPr>
        <w:t xml:space="preserve">assumptions </w:t>
      </w:r>
      <w:r>
        <w:rPr>
          <w:sz w:val="30"/>
        </w:rPr>
        <w:t xml:space="preserve">have </w:t>
      </w:r>
      <w:r>
        <w:rPr>
          <w:sz w:val="30"/>
        </w:rPr>
        <w:t xml:space="preserve">been </w:t>
      </w:r>
      <w:r>
        <w:rPr>
          <w:sz w:val="30"/>
        </w:rPr>
        <w:t xml:space="preserve">from </w:t>
      </w:r>
      <w:r>
        <w:rPr>
          <w:sz w:val="30"/>
        </w:rPr>
        <w:t xml:space="preserve">broader </w:t>
      </w:r>
      <w:r>
        <w:rPr>
          <w:sz w:val="30"/>
        </w:rPr>
        <w:t xml:space="preserve">historical </w:t>
      </w:r>
      <w:r>
        <w:rPr>
          <w:sz w:val="30"/>
        </w:rPr>
        <w:t xml:space="preserve">and </w:t>
      </w:r>
      <w:r>
        <w:rPr>
          <w:b/>
          <w:sz w:val="30"/>
        </w:rPr>
        <w:t xml:space="preserve">anthropological </w:t>
      </w:r>
      <w:r>
        <w:rPr>
          <w:sz w:val="30"/>
        </w:rPr>
        <w:t xml:space="preserve">perspectives. </w:t>
      </w:r>
    </w:p>
    <w:p>
      <w:pPr>
        <w:shd w:val="clear" w:color="auto" w:fill="D3D3D3"/>
      </w:pPr>
      <w:r>
        <w:rPr>
          <w:b/>
          <w:sz w:val="18"/>
        </w:rPr>
        <w:t>disruptive</w:t>
      </w:r>
      <w:r>
        <w:rPr>
          <w:sz w:val="18"/>
        </w:rPr>
        <w:t xml:space="preserve"> : turbulent/characterized by unrest or disorder or insubordination</w:t>
      </w:r>
    </w:p>
    <w:p>
      <w:pPr>
        <w:shd w:val="clear" w:color="auto" w:fill="D3D3D3"/>
      </w:pPr>
      <w:r>
        <w:rPr>
          <w:b/>
          <w:sz w:val="18"/>
        </w:rPr>
        <w:t>individualist</w:t>
      </w:r>
      <w:r>
        <w:rPr>
          <w:sz w:val="18"/>
        </w:rPr>
        <w:t xml:space="preserve"> : individualistic/marked by or expressing individuality</w:t>
      </w:r>
    </w:p>
    <w:p>
      <w:pPr>
        <w:shd w:val="clear" w:color="auto" w:fill="D3D3D3"/>
      </w:pPr>
      <w:r>
        <w:rPr>
          <w:b/>
          <w:sz w:val="18"/>
        </w:rPr>
        <w:t>egalitarian</w:t>
      </w:r>
      <w:r>
        <w:rPr>
          <w:sz w:val="18"/>
        </w:rPr>
        <w:t xml:space="preserve"> : classless/favoring social equality</w:t>
      </w:r>
    </w:p>
    <w:p>
      <w:pPr>
        <w:shd w:val="clear" w:color="auto" w:fill="D3D3D3"/>
      </w:pPr>
      <w:r>
        <w:rPr>
          <w:b/>
          <w:sz w:val="18"/>
        </w:rPr>
        <w:t>anthropological</w:t>
      </w:r>
      <w:r>
        <w:rPr>
          <w:sz w:val="18"/>
        </w:rPr>
        <w:t xml:space="preserve"> : /of or concerned with the science of anthropology</w:t>
      </w:r>
    </w:p>
    <w:p>
      <w:r>
        <w:rPr>
          <w:sz w:val="30"/>
        </w:rPr>
        <w:t xml:space="preserve">Although </w:t>
      </w:r>
      <w:r>
        <w:rPr>
          <w:sz w:val="30"/>
        </w:rPr>
        <w:t xml:space="preserve">some </w:t>
      </w:r>
      <w:r>
        <w:rPr>
          <w:sz w:val="30"/>
        </w:rPr>
        <w:t xml:space="preserve">recent </w:t>
      </w:r>
      <w:r>
        <w:rPr>
          <w:sz w:val="30"/>
        </w:rPr>
        <w:t xml:space="preserve">writers </w:t>
      </w:r>
      <w:r>
        <w:rPr>
          <w:sz w:val="30"/>
        </w:rPr>
        <w:t xml:space="preserve">have </w:t>
      </w:r>
      <w:r>
        <w:rPr>
          <w:sz w:val="30"/>
        </w:rPr>
        <w:t xml:space="preserve">grounded </w:t>
      </w:r>
      <w:r>
        <w:rPr>
          <w:sz w:val="30"/>
        </w:rPr>
        <w:t xml:space="preserve">human </w:t>
      </w:r>
      <w:r>
        <w:rPr>
          <w:sz w:val="30"/>
        </w:rPr>
        <w:t xml:space="preserve">rights </w:t>
      </w:r>
      <w:r>
        <w:rPr>
          <w:sz w:val="30"/>
        </w:rPr>
        <w:t xml:space="preserve">in </w:t>
      </w:r>
      <w:r>
        <w:rPr>
          <w:sz w:val="30"/>
        </w:rPr>
        <w:t xml:space="preserve">more </w:t>
      </w:r>
      <w:r>
        <w:rPr>
          <w:sz w:val="30"/>
        </w:rPr>
        <w:t xml:space="preserve">strongly </w:t>
      </w:r>
      <w:r>
        <w:rPr>
          <w:sz w:val="30"/>
        </w:rPr>
        <w:t xml:space="preserve">interpersonal </w:t>
      </w:r>
      <w:r>
        <w:rPr>
          <w:sz w:val="30"/>
        </w:rPr>
        <w:t xml:space="preserve">and </w:t>
      </w:r>
      <w:r>
        <w:rPr>
          <w:b/>
          <w:sz w:val="30"/>
        </w:rPr>
        <w:t xml:space="preserve">communal </w:t>
      </w:r>
      <w:r>
        <w:rPr>
          <w:sz w:val="30"/>
        </w:rPr>
        <w:t xml:space="preserve">models, </w:t>
      </w:r>
      <w:r>
        <w:rPr>
          <w:sz w:val="30"/>
        </w:rPr>
        <w:t xml:space="preserve">those </w:t>
      </w:r>
      <w:r>
        <w:rPr>
          <w:sz w:val="30"/>
        </w:rPr>
        <w:t xml:space="preserve">models </w:t>
      </w:r>
      <w:r>
        <w:rPr>
          <w:sz w:val="30"/>
        </w:rPr>
        <w:t xml:space="preserve">cannot </w:t>
      </w:r>
      <w:r>
        <w:rPr>
          <w:sz w:val="30"/>
        </w:rPr>
        <w:t xml:space="preserve">extend </w:t>
      </w:r>
      <w:r>
        <w:rPr>
          <w:sz w:val="30"/>
        </w:rPr>
        <w:t xml:space="preserve">so </w:t>
      </w:r>
      <w:r>
        <w:rPr>
          <w:sz w:val="30"/>
        </w:rPr>
        <w:t xml:space="preserve">far </w:t>
      </w:r>
      <w:r>
        <w:rPr>
          <w:sz w:val="30"/>
        </w:rPr>
        <w:t xml:space="preserve">as </w:t>
      </w:r>
      <w:r>
        <w:rPr>
          <w:sz w:val="30"/>
        </w:rPr>
        <w:t xml:space="preserve">to </w:t>
      </w:r>
      <w:r>
        <w:rPr>
          <w:b/>
          <w:sz w:val="30"/>
        </w:rPr>
        <w:t xml:space="preserve">obliterate </w:t>
      </w:r>
      <w:r>
        <w:rPr>
          <w:sz w:val="30"/>
        </w:rPr>
        <w:t xml:space="preserve">the </w:t>
      </w:r>
      <w:r>
        <w:rPr>
          <w:b/>
          <w:sz w:val="30"/>
        </w:rPr>
        <w:t xml:space="preserve">individualism </w:t>
      </w:r>
      <w:r>
        <w:rPr>
          <w:sz w:val="30"/>
        </w:rPr>
        <w:t xml:space="preserve">that </w:t>
      </w:r>
      <w:r>
        <w:rPr>
          <w:sz w:val="30"/>
        </w:rPr>
        <w:t xml:space="preserve">protects </w:t>
      </w:r>
      <w:r>
        <w:rPr>
          <w:sz w:val="30"/>
        </w:rPr>
        <w:t xml:space="preserve">our </w:t>
      </w:r>
      <w:r>
        <w:rPr>
          <w:sz w:val="30"/>
        </w:rPr>
        <w:t xml:space="preserve">choices </w:t>
      </w:r>
      <w:r>
        <w:rPr>
          <w:sz w:val="30"/>
        </w:rPr>
        <w:t xml:space="preserve">to </w:t>
      </w:r>
      <w:r>
        <w:rPr>
          <w:sz w:val="30"/>
        </w:rPr>
        <w:t xml:space="preserve">exercise </w:t>
      </w:r>
      <w:r>
        <w:rPr>
          <w:sz w:val="30"/>
        </w:rPr>
        <w:t xml:space="preserve">our </w:t>
      </w:r>
      <w:r>
        <w:rPr>
          <w:sz w:val="30"/>
        </w:rPr>
        <w:t xml:space="preserve">human </w:t>
      </w:r>
      <w:r>
        <w:rPr>
          <w:sz w:val="30"/>
        </w:rPr>
        <w:t xml:space="preserve">rights </w:t>
      </w:r>
      <w:r>
        <w:rPr>
          <w:sz w:val="30"/>
        </w:rPr>
        <w:t xml:space="preserve">without </w:t>
      </w:r>
      <w:r>
        <w:rPr>
          <w:sz w:val="30"/>
        </w:rPr>
        <w:t xml:space="preserve">others </w:t>
      </w:r>
      <w:r>
        <w:rPr>
          <w:sz w:val="30"/>
        </w:rPr>
        <w:t xml:space="preserve">maintaining </w:t>
      </w:r>
      <w:r>
        <w:rPr>
          <w:sz w:val="30"/>
        </w:rPr>
        <w:t xml:space="preserve">any </w:t>
      </w:r>
      <w:r>
        <w:rPr>
          <w:b/>
          <w:sz w:val="30"/>
        </w:rPr>
        <w:t xml:space="preserve">veto </w:t>
      </w:r>
      <w:r>
        <w:rPr>
          <w:sz w:val="30"/>
        </w:rPr>
        <w:t xml:space="preserve">power </w:t>
      </w:r>
      <w:r>
        <w:rPr>
          <w:sz w:val="30"/>
        </w:rPr>
        <w:t xml:space="preserve">over </w:t>
      </w:r>
      <w:r>
        <w:rPr>
          <w:sz w:val="30"/>
        </w:rPr>
        <w:t xml:space="preserve">those </w:t>
      </w:r>
      <w:r>
        <w:rPr>
          <w:sz w:val="30"/>
        </w:rPr>
        <w:t xml:space="preserve">choices.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communal</w:t>
      </w:r>
      <w:r>
        <w:rPr>
          <w:sz w:val="18"/>
        </w:rPr>
        <w:t xml:space="preserve"> : /for or by a group rather than individuals; - Paul Roche</w:t>
      </w:r>
    </w:p>
    <w:p>
      <w:pPr>
        <w:shd w:val="clear" w:color="auto" w:fill="D3D3D3"/>
      </w:pPr>
      <w:r>
        <w:rPr>
          <w:b/>
          <w:sz w:val="18"/>
        </w:rPr>
        <w:t>obliterate</w:t>
      </w:r>
      <w:r>
        <w:rPr>
          <w:sz w:val="18"/>
        </w:rPr>
        <w:t xml:space="preserve"> : kill/mark for deletion, rub off, or erase</w:t>
      </w:r>
    </w:p>
    <w:p>
      <w:pPr>
        <w:shd w:val="clear" w:color="auto" w:fill="D3D3D3"/>
      </w:pPr>
      <w:r>
        <w:rPr>
          <w:b/>
          <w:sz w:val="18"/>
        </w:rPr>
        <w:t>veto</w:t>
      </w:r>
      <w:r>
        <w:rPr>
          <w:sz w:val="18"/>
        </w:rPr>
        <w:t xml:space="preserve"> : power/the power or right to prohibit or reject a proposed or intended act (especially the power of a chief executive to reject a bill passed by the legislature)</w:t>
      </w:r>
    </w:p>
    <w:p>
      <w:r>
        <w:rPr>
          <w:sz w:val="30"/>
        </w:rPr>
        <w:t xml:space="preserve">Concepts </w:t>
      </w:r>
      <w:r>
        <w:rPr>
          <w:sz w:val="30"/>
        </w:rPr>
        <w:t xml:space="preserve">like </w:t>
      </w:r>
      <w:r>
        <w:rPr>
          <w:sz w:val="30"/>
        </w:rPr>
        <w:t xml:space="preserve">justice, </w:t>
      </w:r>
      <w:r>
        <w:rPr>
          <w:sz w:val="30"/>
        </w:rPr>
        <w:t xml:space="preserve">fairness, </w:t>
      </w:r>
      <w:r>
        <w:rPr>
          <w:sz w:val="30"/>
        </w:rPr>
        <w:t xml:space="preserve">and </w:t>
      </w:r>
      <w:r>
        <w:rPr>
          <w:sz w:val="30"/>
        </w:rPr>
        <w:t xml:space="preserve">other </w:t>
      </w:r>
      <w:r>
        <w:rPr>
          <w:sz w:val="30"/>
        </w:rPr>
        <w:t xml:space="preserve">such </w:t>
      </w:r>
      <w:r>
        <w:rPr>
          <w:sz w:val="30"/>
        </w:rPr>
        <w:t xml:space="preserve">terms </w:t>
      </w:r>
      <w:r>
        <w:rPr>
          <w:sz w:val="30"/>
        </w:rPr>
        <w:t xml:space="preserve">are </w:t>
      </w:r>
      <w:r>
        <w:rPr>
          <w:sz w:val="30"/>
        </w:rPr>
        <w:t xml:space="preserve">too </w:t>
      </w:r>
      <w:r>
        <w:rPr>
          <w:sz w:val="30"/>
        </w:rPr>
        <w:t xml:space="preserve">open-­ </w:t>
      </w:r>
      <w:r>
        <w:rPr>
          <w:sz w:val="30"/>
        </w:rPr>
        <w:t xml:space="preserve">ended </w:t>
      </w:r>
      <w:r>
        <w:rPr>
          <w:sz w:val="30"/>
        </w:rPr>
        <w:t xml:space="preserve">to </w:t>
      </w:r>
      <w:r>
        <w:rPr>
          <w:sz w:val="30"/>
        </w:rPr>
        <w:t xml:space="preserve">yield </w:t>
      </w:r>
      <w:r>
        <w:rPr>
          <w:sz w:val="30"/>
        </w:rPr>
        <w:t xml:space="preserve">obvious </w:t>
      </w:r>
      <w:r>
        <w:rPr>
          <w:sz w:val="30"/>
        </w:rPr>
        <w:t xml:space="preserve">interpretations. </w:t>
      </w:r>
      <w:r>
        <w:rPr>
          <w:sz w:val="30"/>
        </w:rPr>
        <w:t xml:space="preserve">They </w:t>
      </w:r>
      <w:r>
        <w:rPr>
          <w:sz w:val="30"/>
        </w:rPr>
        <w:t xml:space="preserve">can </w:t>
      </w:r>
      <w:r>
        <w:rPr>
          <w:sz w:val="30"/>
        </w:rPr>
        <w:t xml:space="preserve">often </w:t>
      </w:r>
      <w:r>
        <w:rPr>
          <w:sz w:val="30"/>
        </w:rPr>
        <w:t xml:space="preserve">be </w:t>
      </w:r>
      <w:r>
        <w:rPr>
          <w:sz w:val="30"/>
        </w:rPr>
        <w:t xml:space="preserve">interpreted </w:t>
      </w:r>
      <w:r>
        <w:rPr>
          <w:sz w:val="30"/>
        </w:rPr>
        <w:t xml:space="preserve">in </w:t>
      </w:r>
      <w:r>
        <w:rPr>
          <w:sz w:val="30"/>
        </w:rPr>
        <w:t xml:space="preserve">conflicting </w:t>
      </w:r>
      <w:r>
        <w:rPr>
          <w:sz w:val="30"/>
        </w:rPr>
        <w:t xml:space="preserve">ways. </w:t>
      </w:r>
      <w:r>
        <w:rPr>
          <w:sz w:val="30"/>
        </w:rPr>
        <w:t xml:space="preserve">The </w:t>
      </w:r>
      <w:r>
        <w:rPr>
          <w:sz w:val="30"/>
        </w:rPr>
        <w:t xml:space="preserve">same </w:t>
      </w:r>
      <w:r>
        <w:rPr>
          <w:sz w:val="30"/>
        </w:rPr>
        <w:t xml:space="preserve">holds </w:t>
      </w:r>
      <w:r>
        <w:rPr>
          <w:sz w:val="30"/>
        </w:rPr>
        <w:t xml:space="preserve">true </w:t>
      </w:r>
      <w:r>
        <w:rPr>
          <w:sz w:val="30"/>
        </w:rPr>
        <w:t xml:space="preserve">of </w:t>
      </w:r>
      <w:r>
        <w:rPr>
          <w:sz w:val="30"/>
        </w:rPr>
        <w:t xml:space="preserve">the </w:t>
      </w:r>
      <w:r>
        <w:rPr>
          <w:sz w:val="30"/>
        </w:rPr>
        <w:t xml:space="preserve">concept </w:t>
      </w:r>
      <w:r>
        <w:rPr>
          <w:sz w:val="30"/>
        </w:rPr>
        <w:t xml:space="preserve">of </w:t>
      </w:r>
      <w:r>
        <w:rPr>
          <w:sz w:val="30"/>
        </w:rPr>
        <w:t xml:space="preserve">rights. </w:t>
      </w:r>
      <w:r>
        <w:rPr>
          <w:sz w:val="30"/>
        </w:rPr>
        <w:t xml:space="preserve">The </w:t>
      </w:r>
      <w:r>
        <w:rPr>
          <w:sz w:val="30"/>
        </w:rPr>
        <w:t xml:space="preserve">fact </w:t>
      </w:r>
      <w:r>
        <w:rPr>
          <w:sz w:val="30"/>
        </w:rPr>
        <w:t xml:space="preserve">that </w:t>
      </w:r>
      <w:r>
        <w:rPr>
          <w:sz w:val="30"/>
        </w:rPr>
        <w:t xml:space="preserve">some </w:t>
      </w:r>
      <w:r>
        <w:rPr>
          <w:sz w:val="30"/>
        </w:rPr>
        <w:t xml:space="preserve">eighteenth-­century </w:t>
      </w:r>
      <w:r>
        <w:rPr>
          <w:sz w:val="30"/>
        </w:rPr>
        <w:t xml:space="preserve">charters </w:t>
      </w:r>
      <w:r>
        <w:rPr>
          <w:sz w:val="30"/>
        </w:rPr>
        <w:t xml:space="preserve">of </w:t>
      </w:r>
      <w:r>
        <w:rPr>
          <w:sz w:val="30"/>
        </w:rPr>
        <w:t xml:space="preserve">rights </w:t>
      </w:r>
      <w:r>
        <w:rPr>
          <w:sz w:val="30"/>
        </w:rPr>
        <w:t xml:space="preserve">remain </w:t>
      </w:r>
      <w:r>
        <w:rPr>
          <w:sz w:val="30"/>
        </w:rPr>
        <w:t xml:space="preserve">largely </w:t>
      </w:r>
      <w:r>
        <w:rPr>
          <w:sz w:val="30"/>
        </w:rPr>
        <w:t xml:space="preserve">intact </w:t>
      </w:r>
      <w:r>
        <w:rPr>
          <w:sz w:val="30"/>
        </w:rPr>
        <w:t xml:space="preserve">today </w:t>
      </w:r>
      <w:r>
        <w:rPr>
          <w:sz w:val="30"/>
        </w:rPr>
        <w:t xml:space="preserve">by </w:t>
      </w:r>
      <w:r>
        <w:rPr>
          <w:sz w:val="30"/>
        </w:rPr>
        <w:t xml:space="preserve">no </w:t>
      </w:r>
      <w:r>
        <w:rPr>
          <w:sz w:val="30"/>
        </w:rPr>
        <w:t xml:space="preserve">means </w:t>
      </w:r>
      <w:r>
        <w:rPr>
          <w:sz w:val="30"/>
        </w:rPr>
        <w:t xml:space="preserve">implies </w:t>
      </w:r>
      <w:r>
        <w:rPr>
          <w:sz w:val="30"/>
        </w:rPr>
        <w:t xml:space="preserve">that </w:t>
      </w:r>
      <w:r>
        <w:rPr>
          <w:sz w:val="30"/>
        </w:rPr>
        <w:t xml:space="preserve">interpretations </w:t>
      </w:r>
      <w:r>
        <w:rPr>
          <w:sz w:val="30"/>
        </w:rPr>
        <w:t xml:space="preserve">have </w:t>
      </w:r>
      <w:r>
        <w:rPr>
          <w:sz w:val="30"/>
        </w:rPr>
        <w:t xml:space="preserve">been </w:t>
      </w:r>
      <w:r>
        <w:rPr>
          <w:sz w:val="30"/>
        </w:rPr>
        <w:t xml:space="preserve">uniform </w:t>
      </w:r>
      <w:r>
        <w:rPr>
          <w:sz w:val="30"/>
        </w:rPr>
        <w:t xml:space="preserve">over </w:t>
      </w:r>
      <w:r>
        <w:rPr>
          <w:sz w:val="30"/>
        </w:rPr>
        <w:t xml:space="preserve">time. </w:t>
      </w:r>
      <w:r>
        <w:rPr>
          <w:sz w:val="30"/>
        </w:rPr>
        <w:t xml:space="preserve">In </w:t>
      </w:r>
      <w:r>
        <w:rPr>
          <w:sz w:val="30"/>
        </w:rPr>
        <w:t xml:space="preserve">the </w:t>
      </w:r>
      <w:r>
        <w:rPr>
          <w:sz w:val="30"/>
        </w:rPr>
        <w:t xml:space="preserve">nineteenth </w:t>
      </w:r>
      <w:r>
        <w:rPr>
          <w:sz w:val="30"/>
        </w:rPr>
        <w:t xml:space="preserve">century </w:t>
      </w:r>
      <w:r>
        <w:rPr>
          <w:sz w:val="30"/>
        </w:rPr>
        <w:t xml:space="preserve">societies </w:t>
      </w:r>
      <w:r>
        <w:rPr>
          <w:sz w:val="30"/>
        </w:rPr>
        <w:t xml:space="preserve">that </w:t>
      </w:r>
      <w:r>
        <w:rPr>
          <w:sz w:val="30"/>
        </w:rPr>
        <w:t xml:space="preserve">had </w:t>
      </w:r>
      <w:r>
        <w:rPr>
          <w:sz w:val="30"/>
        </w:rPr>
        <w:t xml:space="preserve">adopted </w:t>
      </w:r>
      <w:r>
        <w:rPr>
          <w:sz w:val="30"/>
        </w:rPr>
        <w:t xml:space="preserve">such </w:t>
      </w:r>
      <w:r>
        <w:rPr>
          <w:sz w:val="30"/>
        </w:rPr>
        <w:t xml:space="preserve">charters </w:t>
      </w:r>
      <w:r>
        <w:rPr>
          <w:b/>
          <w:sz w:val="30"/>
        </w:rPr>
        <w:t xml:space="preserve">construed </w:t>
      </w:r>
      <w:r>
        <w:rPr>
          <w:sz w:val="30"/>
        </w:rPr>
        <w:t xml:space="preserve">them </w:t>
      </w:r>
      <w:r>
        <w:rPr>
          <w:sz w:val="30"/>
        </w:rPr>
        <w:t xml:space="preserve">to </w:t>
      </w:r>
      <w:r>
        <w:rPr>
          <w:b/>
          <w:sz w:val="30"/>
        </w:rPr>
        <w:t xml:space="preserve">align </w:t>
      </w:r>
      <w:r>
        <w:rPr>
          <w:sz w:val="30"/>
        </w:rPr>
        <w:t xml:space="preserve">with </w:t>
      </w:r>
      <w:r>
        <w:rPr>
          <w:sz w:val="30"/>
        </w:rPr>
        <w:t xml:space="preserve">racial, </w:t>
      </w:r>
      <w:r>
        <w:rPr>
          <w:sz w:val="30"/>
        </w:rPr>
        <w:t xml:space="preserve">gender, </w:t>
      </w:r>
      <w:r>
        <w:rPr>
          <w:sz w:val="30"/>
        </w:rPr>
        <w:t xml:space="preserve">colonial, </w:t>
      </w:r>
      <w:r>
        <w:rPr>
          <w:sz w:val="30"/>
        </w:rPr>
        <w:t xml:space="preserve">and </w:t>
      </w:r>
      <w:r>
        <w:rPr>
          <w:sz w:val="30"/>
        </w:rPr>
        <w:t xml:space="preserve">other </w:t>
      </w:r>
      <w:r>
        <w:rPr>
          <w:sz w:val="30"/>
        </w:rPr>
        <w:t xml:space="preserve">forms </w:t>
      </w:r>
      <w:r>
        <w:rPr>
          <w:sz w:val="30"/>
        </w:rPr>
        <w:t xml:space="preserve">of </w:t>
      </w:r>
      <w:r>
        <w:rPr>
          <w:sz w:val="30"/>
        </w:rPr>
        <w:t xml:space="preserve">discrimina- </w:t>
      </w:r>
      <w:r>
        <w:rPr>
          <w:sz w:val="30"/>
        </w:rPr>
        <w:t xml:space="preserve">tion. </w:t>
      </w:r>
    </w:p>
    <w:p>
      <w:pPr>
        <w:shd w:val="clear" w:color="auto" w:fill="D3D3D3"/>
      </w:pPr>
      <w:r>
        <w:rPr>
          <w:b/>
          <w:sz w:val="18"/>
        </w:rPr>
        <w:t>construed</w:t>
      </w:r>
      <w:r>
        <w:rPr>
          <w:sz w:val="18"/>
        </w:rPr>
        <w:t xml:space="preserve"> : see/make sense of; assign a meaning to</w:t>
      </w:r>
    </w:p>
    <w:p>
      <w:pPr>
        <w:shd w:val="clear" w:color="auto" w:fill="D3D3D3"/>
      </w:pPr>
      <w:r>
        <w:rPr>
          <w:b/>
          <w:sz w:val="18"/>
        </w:rPr>
        <w:t>align</w:t>
      </w:r>
      <w:r>
        <w:rPr>
          <w:sz w:val="18"/>
        </w:rPr>
        <w:t xml:space="preserve"> : array/align oneself with a group or a way of thinking</w:t>
      </w:r>
    </w:p>
    <w:p>
      <w:r>
        <w:rPr>
          <w:sz w:val="30"/>
        </w:rPr>
        <w:t xml:space="preserve">Marx </w:t>
      </w:r>
      <w:r>
        <w:rPr>
          <w:sz w:val="30"/>
        </w:rPr>
        <w:t xml:space="preserve">rejects </w:t>
      </w:r>
      <w:r>
        <w:rPr>
          <w:sz w:val="30"/>
        </w:rPr>
        <w:t xml:space="preserve">human </w:t>
      </w:r>
      <w:r>
        <w:rPr>
          <w:sz w:val="30"/>
        </w:rPr>
        <w:t xml:space="preserve">rights </w:t>
      </w:r>
      <w:r>
        <w:rPr>
          <w:sz w:val="30"/>
        </w:rPr>
        <w:t xml:space="preserve">entirely, </w:t>
      </w:r>
      <w:r>
        <w:rPr>
          <w:sz w:val="30"/>
        </w:rPr>
        <w:t xml:space="preserve">insisting </w:t>
      </w:r>
      <w:r>
        <w:rPr>
          <w:sz w:val="30"/>
        </w:rPr>
        <w:t xml:space="preserve">that </w:t>
      </w:r>
      <w:r>
        <w:rPr>
          <w:sz w:val="30"/>
        </w:rPr>
        <w:t xml:space="preserve">they </w:t>
      </w:r>
      <w:r>
        <w:rPr>
          <w:b/>
          <w:sz w:val="30"/>
        </w:rPr>
        <w:t xml:space="preserve">entrench </w:t>
      </w:r>
      <w:r>
        <w:rPr>
          <w:sz w:val="30"/>
        </w:rPr>
        <w:t xml:space="preserve">elite </w:t>
      </w:r>
      <w:r>
        <w:rPr>
          <w:sz w:val="30"/>
        </w:rPr>
        <w:t xml:space="preserve">interests </w:t>
      </w:r>
      <w:r>
        <w:rPr>
          <w:sz w:val="30"/>
        </w:rPr>
        <w:t xml:space="preserve">under </w:t>
      </w:r>
      <w:r>
        <w:rPr>
          <w:sz w:val="30"/>
        </w:rPr>
        <w:t xml:space="preserve">the </w:t>
      </w:r>
      <w:r>
        <w:rPr>
          <w:b/>
          <w:sz w:val="30"/>
        </w:rPr>
        <w:t xml:space="preserve">guise </w:t>
      </w:r>
      <w:r>
        <w:rPr>
          <w:sz w:val="30"/>
        </w:rPr>
        <w:t xml:space="preserve">of </w:t>
      </w:r>
      <w:r>
        <w:rPr>
          <w:b/>
          <w:sz w:val="30"/>
        </w:rPr>
        <w:t xml:space="preserve">universally </w:t>
      </w:r>
      <w:r>
        <w:rPr>
          <w:sz w:val="30"/>
        </w:rPr>
        <w:t xml:space="preserve">shared </w:t>
      </w:r>
      <w:r>
        <w:rPr>
          <w:sz w:val="30"/>
        </w:rPr>
        <w:t xml:space="preserve">values. </w:t>
      </w:r>
    </w:p>
    <w:p>
      <w:pPr>
        <w:shd w:val="clear" w:color="auto" w:fill="D3D3D3"/>
      </w:pPr>
      <w:r>
        <w:rPr>
          <w:b/>
          <w:sz w:val="18"/>
        </w:rPr>
        <w:t>entrench</w:t>
      </w:r>
      <w:r>
        <w:rPr>
          <w:sz w:val="18"/>
        </w:rPr>
        <w:t xml:space="preserve"> : impinge/impinge or infringe upon</w:t>
      </w:r>
    </w:p>
    <w:p>
      <w:pPr>
        <w:shd w:val="clear" w:color="auto" w:fill="D3D3D3"/>
      </w:pPr>
      <w:r>
        <w:rPr>
          <w:b/>
          <w:sz w:val="18"/>
        </w:rPr>
        <w:t>guise</w:t>
      </w:r>
      <w:r>
        <w:rPr>
          <w:sz w:val="18"/>
        </w:rPr>
        <w:t xml:space="preserve"> : pretext/an artful or simulated semblance</w:t>
      </w:r>
    </w:p>
    <w:p>
      <w:pPr>
        <w:shd w:val="clear" w:color="auto" w:fill="D3D3D3"/>
      </w:pPr>
      <w:r>
        <w:rPr>
          <w:b/>
          <w:sz w:val="18"/>
        </w:rPr>
        <w:t>universally</w:t>
      </w:r>
      <w:r>
        <w:rPr>
          <w:sz w:val="18"/>
        </w:rPr>
        <w:t xml:space="preserve"> : /everywhere</w:t>
      </w:r>
    </w:p>
    <w:p>
      <w:r>
        <w:rPr>
          <w:sz w:val="30"/>
        </w:rPr>
        <w:t xml:space="preserve">By contrast, some </w:t>
      </w:r>
    </w:p>
    <w:p>
      <w:r>
        <w:rPr>
          <w:sz w:val="30"/>
        </w:rPr>
        <w:t xml:space="preserve">127 </w:t>
      </w:r>
      <w:r>
        <w:rPr>
          <w:sz w:val="30"/>
        </w:rPr>
        <w:t xml:space="preserve">Conclusion </w:t>
      </w:r>
      <w:r>
        <w:rPr>
          <w:sz w:val="30"/>
        </w:rPr>
        <w:t xml:space="preserve">figures, </w:t>
      </w:r>
      <w:r>
        <w:rPr>
          <w:sz w:val="30"/>
        </w:rPr>
        <w:t xml:space="preserve">such </w:t>
      </w:r>
      <w:r>
        <w:rPr>
          <w:sz w:val="30"/>
        </w:rPr>
        <w:t xml:space="preserve">as </w:t>
      </w:r>
      <w:r>
        <w:rPr>
          <w:sz w:val="30"/>
        </w:rPr>
        <w:t xml:space="preserve">Elizabeth </w:t>
      </w:r>
      <w:r>
        <w:rPr>
          <w:sz w:val="30"/>
        </w:rPr>
        <w:t xml:space="preserve">Cady </w:t>
      </w:r>
      <w:r>
        <w:rPr>
          <w:b/>
          <w:sz w:val="30"/>
        </w:rPr>
        <w:t xml:space="preserve">Stanton, </w:t>
      </w:r>
      <w:r>
        <w:rPr>
          <w:sz w:val="30"/>
        </w:rPr>
        <w:t xml:space="preserve">Frederick </w:t>
      </w:r>
      <w:r>
        <w:rPr>
          <w:b/>
          <w:sz w:val="30"/>
        </w:rPr>
        <w:t xml:space="preserve">Douglass, </w:t>
      </w:r>
      <w:r>
        <w:rPr>
          <w:sz w:val="30"/>
        </w:rPr>
        <w:t xml:space="preserve">and </w:t>
      </w:r>
      <w:r>
        <w:rPr>
          <w:sz w:val="30"/>
        </w:rPr>
        <w:t xml:space="preserve">Susan </w:t>
      </w:r>
      <w:r>
        <w:rPr>
          <w:sz w:val="30"/>
        </w:rPr>
        <w:t xml:space="preserve">B. </w:t>
      </w:r>
      <w:r>
        <w:rPr>
          <w:sz w:val="30"/>
        </w:rPr>
        <w:t xml:space="preserve">Anthony </w:t>
      </w:r>
      <w:r>
        <w:rPr>
          <w:sz w:val="30"/>
        </w:rPr>
        <w:t xml:space="preserve">persist </w:t>
      </w:r>
      <w:r>
        <w:rPr>
          <w:sz w:val="30"/>
        </w:rPr>
        <w:t xml:space="preserve">with </w:t>
      </w:r>
      <w:r>
        <w:rPr>
          <w:sz w:val="30"/>
        </w:rPr>
        <w:t xml:space="preserve">existing </w:t>
      </w:r>
      <w:r>
        <w:rPr>
          <w:sz w:val="30"/>
        </w:rPr>
        <w:t xml:space="preserve">frameworks, </w:t>
      </w:r>
      <w:r>
        <w:rPr>
          <w:sz w:val="30"/>
        </w:rPr>
        <w:t xml:space="preserve">reinterpreting </w:t>
      </w:r>
      <w:r>
        <w:rPr>
          <w:sz w:val="30"/>
        </w:rPr>
        <w:t xml:space="preserve">rights </w:t>
      </w:r>
      <w:r>
        <w:rPr>
          <w:sz w:val="30"/>
        </w:rPr>
        <w:t xml:space="preserve">to </w:t>
      </w:r>
      <w:r>
        <w:rPr>
          <w:sz w:val="30"/>
        </w:rPr>
        <w:t xml:space="preserve">show </w:t>
      </w:r>
      <w:r>
        <w:rPr>
          <w:sz w:val="30"/>
        </w:rPr>
        <w:t xml:space="preserve">that </w:t>
      </w:r>
      <w:r>
        <w:rPr>
          <w:sz w:val="30"/>
        </w:rPr>
        <w:t xml:space="preserve">they </w:t>
      </w:r>
      <w:r>
        <w:rPr>
          <w:sz w:val="30"/>
        </w:rPr>
        <w:t xml:space="preserve">lack </w:t>
      </w:r>
      <w:r>
        <w:rPr>
          <w:sz w:val="30"/>
        </w:rPr>
        <w:t xml:space="preserve">meaning </w:t>
      </w:r>
      <w:r>
        <w:rPr>
          <w:sz w:val="30"/>
        </w:rPr>
        <w:t xml:space="preserve">unless </w:t>
      </w:r>
      <w:r>
        <w:rPr>
          <w:sz w:val="30"/>
        </w:rPr>
        <w:t xml:space="preserve">they </w:t>
      </w:r>
      <w:r>
        <w:rPr>
          <w:sz w:val="30"/>
        </w:rPr>
        <w:t xml:space="preserve">are </w:t>
      </w:r>
      <w:r>
        <w:rPr>
          <w:sz w:val="30"/>
        </w:rPr>
        <w:t xml:space="preserve">understood </w:t>
      </w:r>
      <w:r>
        <w:rPr>
          <w:sz w:val="30"/>
        </w:rPr>
        <w:t xml:space="preserve">to </w:t>
      </w:r>
      <w:r>
        <w:rPr>
          <w:sz w:val="30"/>
        </w:rPr>
        <w:t xml:space="preserve">include </w:t>
      </w:r>
      <w:r>
        <w:rPr>
          <w:sz w:val="30"/>
        </w:rPr>
        <w:t xml:space="preserve">racial </w:t>
      </w:r>
      <w:r>
        <w:rPr>
          <w:sz w:val="30"/>
        </w:rPr>
        <w:t xml:space="preserve">minori- </w:t>
      </w:r>
      <w:r>
        <w:rPr>
          <w:sz w:val="30"/>
        </w:rPr>
        <w:t xml:space="preserve">ties </w:t>
      </w:r>
      <w:r>
        <w:rPr>
          <w:sz w:val="30"/>
        </w:rPr>
        <w:t xml:space="preserve">and </w:t>
      </w:r>
      <w:r>
        <w:rPr>
          <w:sz w:val="30"/>
        </w:rPr>
        <w:t xml:space="preserve">women. </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r>
        <w:rPr>
          <w:sz w:val="30"/>
        </w:rPr>
        <w:t xml:space="preserve">By </w:t>
      </w:r>
      <w:r>
        <w:rPr>
          <w:sz w:val="30"/>
        </w:rPr>
        <w:t xml:space="preserve">the </w:t>
      </w:r>
      <w:r>
        <w:rPr>
          <w:sz w:val="30"/>
        </w:rPr>
        <w:t xml:space="preserve">twentieth </w:t>
      </w:r>
      <w:r>
        <w:rPr>
          <w:sz w:val="30"/>
        </w:rPr>
        <w:t xml:space="preserve">century, </w:t>
      </w:r>
      <w:r>
        <w:rPr>
          <w:sz w:val="30"/>
        </w:rPr>
        <w:t xml:space="preserve">writers </w:t>
      </w:r>
      <w:r>
        <w:rPr>
          <w:sz w:val="30"/>
        </w:rPr>
        <w:t xml:space="preserve">like </w:t>
      </w:r>
      <w:r>
        <w:rPr>
          <w:b/>
          <w:sz w:val="30"/>
        </w:rPr>
        <w:t xml:space="preserve">Wesley </w:t>
      </w:r>
      <w:r>
        <w:rPr>
          <w:sz w:val="30"/>
        </w:rPr>
        <w:t xml:space="preserve">Hohfled </w:t>
      </w:r>
      <w:r>
        <w:rPr>
          <w:sz w:val="30"/>
        </w:rPr>
        <w:t xml:space="preserve">and </w:t>
      </w:r>
      <w:r>
        <w:rPr>
          <w:b/>
          <w:sz w:val="30"/>
        </w:rPr>
        <w:t xml:space="preserve">Hans </w:t>
      </w:r>
      <w:r>
        <w:rPr>
          <w:sz w:val="30"/>
        </w:rPr>
        <w:t xml:space="preserve">Kelsen, </w:t>
      </w:r>
      <w:r>
        <w:rPr>
          <w:sz w:val="30"/>
        </w:rPr>
        <w:t xml:space="preserve">seeking </w:t>
      </w:r>
      <w:r>
        <w:rPr>
          <w:sz w:val="30"/>
        </w:rPr>
        <w:t xml:space="preserve">a </w:t>
      </w:r>
      <w:r>
        <w:rPr>
          <w:sz w:val="30"/>
        </w:rPr>
        <w:t xml:space="preserve">specifically </w:t>
      </w:r>
      <w:r>
        <w:rPr>
          <w:sz w:val="30"/>
        </w:rPr>
        <w:t xml:space="preserve">legal </w:t>
      </w:r>
      <w:r>
        <w:rPr>
          <w:sz w:val="30"/>
        </w:rPr>
        <w:t xml:space="preserve">concept </w:t>
      </w:r>
      <w:r>
        <w:rPr>
          <w:sz w:val="30"/>
        </w:rPr>
        <w:t xml:space="preserve">of </w:t>
      </w:r>
      <w:r>
        <w:rPr>
          <w:sz w:val="30"/>
        </w:rPr>
        <w:t xml:space="preserve">rights, </w:t>
      </w:r>
      <w:r>
        <w:rPr>
          <w:sz w:val="30"/>
        </w:rPr>
        <w:t xml:space="preserve">argue </w:t>
      </w:r>
      <w:r>
        <w:rPr>
          <w:sz w:val="30"/>
        </w:rPr>
        <w:t xml:space="preserve">that </w:t>
      </w:r>
      <w:r>
        <w:rPr>
          <w:sz w:val="30"/>
        </w:rPr>
        <w:t xml:space="preserve">a </w:t>
      </w:r>
      <w:r>
        <w:rPr>
          <w:sz w:val="30"/>
        </w:rPr>
        <w:t xml:space="preserve">legal </w:t>
      </w:r>
      <w:r>
        <w:rPr>
          <w:sz w:val="30"/>
        </w:rPr>
        <w:t xml:space="preserve">right </w:t>
      </w:r>
      <w:r>
        <w:rPr>
          <w:sz w:val="30"/>
        </w:rPr>
        <w:t xml:space="preserve">neces- </w:t>
      </w:r>
      <w:r>
        <w:rPr>
          <w:sz w:val="30"/>
        </w:rPr>
        <w:t xml:space="preserve">sarily </w:t>
      </w:r>
      <w:r>
        <w:rPr>
          <w:b/>
          <w:sz w:val="30"/>
        </w:rPr>
        <w:t xml:space="preserve">correlates </w:t>
      </w:r>
      <w:r>
        <w:rPr>
          <w:sz w:val="30"/>
        </w:rPr>
        <w:t xml:space="preserve">to </w:t>
      </w:r>
      <w:r>
        <w:rPr>
          <w:sz w:val="30"/>
        </w:rPr>
        <w:t xml:space="preserve">a </w:t>
      </w:r>
      <w:r>
        <w:rPr>
          <w:sz w:val="30"/>
        </w:rPr>
        <w:t xml:space="preserve">legal </w:t>
      </w:r>
      <w:r>
        <w:rPr>
          <w:sz w:val="30"/>
        </w:rPr>
        <w:t xml:space="preserve">duty. </w:t>
      </w:r>
    </w:p>
    <w:p>
      <w:pPr>
        <w:shd w:val="clear" w:color="auto" w:fill="D3D3D3"/>
      </w:pPr>
      <w:r>
        <w:rPr>
          <w:b/>
          <w:sz w:val="18"/>
        </w:rPr>
        <w:t>Wesley</w:t>
      </w:r>
      <w:r>
        <w:rPr>
          <w:sz w:val="18"/>
        </w:rPr>
        <w:t xml:space="preserve"> : Wesley/English clergyman and brother of John Wesley who wrote many hymns (1707-1788)</w:t>
      </w:r>
    </w:p>
    <w:p>
      <w:pPr>
        <w:shd w:val="clear" w:color="auto" w:fill="D3D3D3"/>
      </w:pPr>
      <w:r>
        <w:rPr>
          <w:b/>
          <w:sz w:val="18"/>
        </w:rPr>
        <w:t>Hans</w:t>
      </w:r>
      <w:r>
        <w:rPr>
          <w:sz w:val="18"/>
        </w:rPr>
        <w:t xml:space="preserve"> : Han/imperial dynasty that ruled China (most of the time from 206 BC to AD 220) and expanded its boundaries and developed its bureaucracy; remembered as one of the great eras of Chinese civilization</w:t>
      </w:r>
    </w:p>
    <w:p>
      <w:pPr>
        <w:shd w:val="clear" w:color="auto" w:fill="D3D3D3"/>
      </w:pPr>
      <w:r>
        <w:rPr>
          <w:b/>
          <w:sz w:val="18"/>
        </w:rPr>
        <w:t>correlates</w:t>
      </w:r>
      <w:r>
        <w:rPr>
          <w:sz w:val="18"/>
        </w:rPr>
        <w:t xml:space="preserve"> : relate/bring into a mutual, complementary, or reciprocal relation</w:t>
      </w:r>
    </w:p>
    <w:p>
      <w:r>
        <w:rPr>
          <w:sz w:val="30"/>
        </w:rPr>
        <w:t xml:space="preserve">I </w:t>
      </w:r>
      <w:r>
        <w:rPr>
          <w:sz w:val="30"/>
        </w:rPr>
        <w:t xml:space="preserve">refer </w:t>
      </w:r>
      <w:r>
        <w:rPr>
          <w:sz w:val="30"/>
        </w:rPr>
        <w:t xml:space="preserve">to </w:t>
      </w:r>
      <w:r>
        <w:rPr>
          <w:sz w:val="30"/>
        </w:rPr>
        <w:t xml:space="preserve">that </w:t>
      </w:r>
      <w:r>
        <w:rPr>
          <w:sz w:val="30"/>
        </w:rPr>
        <w:t xml:space="preserve">relationship </w:t>
      </w:r>
      <w:r>
        <w:rPr>
          <w:sz w:val="30"/>
        </w:rPr>
        <w:t xml:space="preserve">as </w:t>
      </w:r>
      <w:r>
        <w:rPr>
          <w:sz w:val="30"/>
        </w:rPr>
        <w:t xml:space="preserve">the </w:t>
      </w:r>
      <w:r>
        <w:rPr>
          <w:sz w:val="30"/>
        </w:rPr>
        <w:t xml:space="preserve">duty </w:t>
      </w:r>
      <w:r>
        <w:rPr>
          <w:sz w:val="30"/>
        </w:rPr>
        <w:t xml:space="preserve">prin- </w:t>
      </w:r>
      <w:r>
        <w:rPr>
          <w:sz w:val="30"/>
        </w:rPr>
        <w:t xml:space="preserve">ciple. </w:t>
      </w:r>
      <w:r>
        <w:rPr>
          <w:sz w:val="30"/>
        </w:rPr>
        <w:t xml:space="preserve">Later </w:t>
      </w:r>
      <w:r>
        <w:rPr>
          <w:sz w:val="30"/>
        </w:rPr>
        <w:t xml:space="preserve">writers </w:t>
      </w:r>
      <w:r>
        <w:rPr>
          <w:sz w:val="30"/>
        </w:rPr>
        <w:t xml:space="preserve">take </w:t>
      </w:r>
      <w:r>
        <w:rPr>
          <w:sz w:val="30"/>
        </w:rPr>
        <w:t xml:space="preserve">the </w:t>
      </w:r>
      <w:r>
        <w:rPr>
          <w:sz w:val="30"/>
        </w:rPr>
        <w:t xml:space="preserve">next </w:t>
      </w:r>
      <w:r>
        <w:rPr>
          <w:sz w:val="30"/>
        </w:rPr>
        <w:t xml:space="preserve">step, </w:t>
      </w:r>
      <w:r>
        <w:rPr>
          <w:sz w:val="30"/>
        </w:rPr>
        <w:t xml:space="preserve">drawing </w:t>
      </w:r>
      <w:r>
        <w:rPr>
          <w:sz w:val="30"/>
        </w:rPr>
        <w:t xml:space="preserve">the </w:t>
      </w:r>
      <w:r>
        <w:rPr>
          <w:sz w:val="30"/>
        </w:rPr>
        <w:t xml:space="preserve">conclusion </w:t>
      </w:r>
      <w:r>
        <w:rPr>
          <w:sz w:val="30"/>
        </w:rPr>
        <w:t xml:space="preserve">that </w:t>
      </w:r>
      <w:r>
        <w:rPr>
          <w:sz w:val="30"/>
        </w:rPr>
        <w:t xml:space="preserve">human </w:t>
      </w:r>
      <w:r>
        <w:rPr>
          <w:sz w:val="30"/>
        </w:rPr>
        <w:t xml:space="preserve">rights </w:t>
      </w:r>
      <w:r>
        <w:rPr>
          <w:sz w:val="30"/>
        </w:rPr>
        <w:t xml:space="preserve">correlate </w:t>
      </w:r>
      <w:r>
        <w:rPr>
          <w:sz w:val="30"/>
        </w:rPr>
        <w:t xml:space="preserve">to </w:t>
      </w:r>
      <w:r>
        <w:rPr>
          <w:sz w:val="30"/>
        </w:rPr>
        <w:t xml:space="preserve">state </w:t>
      </w:r>
      <w:r>
        <w:rPr>
          <w:sz w:val="30"/>
        </w:rPr>
        <w:t xml:space="preserve">duties. </w:t>
      </w:r>
      <w:r>
        <w:rPr>
          <w:sz w:val="30"/>
        </w:rPr>
        <w:t xml:space="preserve">Indeed, </w:t>
      </w:r>
      <w:r>
        <w:rPr>
          <w:sz w:val="30"/>
        </w:rPr>
        <w:t xml:space="preserve">the </w:t>
      </w:r>
      <w:r>
        <w:rPr>
          <w:sz w:val="30"/>
        </w:rPr>
        <w:t xml:space="preserve">problem </w:t>
      </w:r>
      <w:r>
        <w:rPr>
          <w:sz w:val="30"/>
        </w:rPr>
        <w:t xml:space="preserve">of </w:t>
      </w:r>
      <w:r>
        <w:rPr>
          <w:b/>
          <w:sz w:val="30"/>
        </w:rPr>
        <w:t xml:space="preserve">vagueness </w:t>
      </w:r>
      <w:r>
        <w:rPr>
          <w:sz w:val="30"/>
        </w:rPr>
        <w:t xml:space="preserve">within </w:t>
      </w:r>
      <w:r>
        <w:rPr>
          <w:sz w:val="30"/>
        </w:rPr>
        <w:t xml:space="preserve">the </w:t>
      </w:r>
      <w:r>
        <w:rPr>
          <w:sz w:val="30"/>
        </w:rPr>
        <w:t xml:space="preserve">concept </w:t>
      </w:r>
      <w:r>
        <w:rPr>
          <w:sz w:val="30"/>
        </w:rPr>
        <w:t xml:space="preserve">of </w:t>
      </w:r>
      <w:r>
        <w:rPr>
          <w:sz w:val="30"/>
        </w:rPr>
        <w:t xml:space="preserve">rights </w:t>
      </w:r>
      <w:r>
        <w:rPr>
          <w:sz w:val="30"/>
        </w:rPr>
        <w:t xml:space="preserve">was </w:t>
      </w:r>
      <w:r>
        <w:rPr>
          <w:sz w:val="30"/>
        </w:rPr>
        <w:t xml:space="preserve">never </w:t>
      </w:r>
      <w:r>
        <w:rPr>
          <w:sz w:val="30"/>
        </w:rPr>
        <w:t xml:space="preserve">the </w:t>
      </w:r>
      <w:r>
        <w:rPr>
          <w:sz w:val="30"/>
        </w:rPr>
        <w:t xml:space="preserve">greatest </w:t>
      </w:r>
      <w:r>
        <w:rPr>
          <w:sz w:val="30"/>
        </w:rPr>
        <w:t xml:space="preserve">obstacle </w:t>
      </w:r>
      <w:r>
        <w:rPr>
          <w:sz w:val="30"/>
        </w:rPr>
        <w:t xml:space="preserve">facing </w:t>
      </w:r>
      <w:r>
        <w:rPr>
          <w:sz w:val="30"/>
        </w:rPr>
        <w:t xml:space="preserve">the </w:t>
      </w:r>
      <w:r>
        <w:rPr>
          <w:sz w:val="30"/>
        </w:rPr>
        <w:t xml:space="preserve">emergence </w:t>
      </w:r>
      <w:r>
        <w:rPr>
          <w:sz w:val="30"/>
        </w:rPr>
        <w:t xml:space="preserve">of </w:t>
      </w:r>
      <w:r>
        <w:rPr>
          <w:sz w:val="30"/>
        </w:rPr>
        <w:t xml:space="preserve">an </w:t>
      </w:r>
      <w:r>
        <w:rPr>
          <w:sz w:val="30"/>
        </w:rPr>
        <w:t xml:space="preserve">international </w:t>
      </w:r>
      <w:r>
        <w:rPr>
          <w:sz w:val="30"/>
        </w:rPr>
        <w:t xml:space="preserve">system. </w:t>
      </w:r>
    </w:p>
    <w:p>
      <w:pPr>
        <w:shd w:val="clear" w:color="auto" w:fill="D3D3D3"/>
      </w:pPr>
      <w:r>
        <w:rPr>
          <w:b/>
          <w:sz w:val="18"/>
        </w:rPr>
        <w:t>vagueness</w:t>
      </w:r>
      <w:r>
        <w:rPr>
          <w:sz w:val="18"/>
        </w:rPr>
        <w:t xml:space="preserve"> : unclearness/unclearness by virtue of being poorly expressed or not coherent in meaning</w:t>
      </w:r>
    </w:p>
    <w:p>
      <w:r>
        <w:rPr>
          <w:sz w:val="30"/>
        </w:rPr>
        <w:t xml:space="preserve">The </w:t>
      </w:r>
      <w:r>
        <w:rPr>
          <w:sz w:val="30"/>
        </w:rPr>
        <w:t xml:space="preserve">chief </w:t>
      </w:r>
      <w:r>
        <w:rPr>
          <w:sz w:val="30"/>
        </w:rPr>
        <w:t xml:space="preserve">stumbling </w:t>
      </w:r>
      <w:r>
        <w:rPr>
          <w:sz w:val="30"/>
        </w:rPr>
        <w:t xml:space="preserve">block </w:t>
      </w:r>
      <w:r>
        <w:rPr>
          <w:sz w:val="30"/>
        </w:rPr>
        <w:t xml:space="preserve">was </w:t>
      </w:r>
      <w:r>
        <w:rPr>
          <w:sz w:val="30"/>
        </w:rPr>
        <w:t xml:space="preserve">sovereigntism. </w:t>
      </w:r>
      <w:r>
        <w:rPr>
          <w:sz w:val="30"/>
        </w:rPr>
        <w:t xml:space="preserve">For </w:t>
      </w:r>
      <w:r>
        <w:rPr>
          <w:sz w:val="30"/>
        </w:rPr>
        <w:t xml:space="preserve">as </w:t>
      </w:r>
      <w:r>
        <w:rPr>
          <w:sz w:val="30"/>
        </w:rPr>
        <w:t xml:space="preserve">long </w:t>
      </w:r>
      <w:r>
        <w:rPr>
          <w:sz w:val="30"/>
        </w:rPr>
        <w:t xml:space="preserve">as </w:t>
      </w:r>
      <w:r>
        <w:rPr>
          <w:sz w:val="30"/>
        </w:rPr>
        <w:t xml:space="preserve">a </w:t>
      </w:r>
      <w:r>
        <w:rPr>
          <w:sz w:val="30"/>
        </w:rPr>
        <w:t xml:space="preserve">system </w:t>
      </w:r>
      <w:r>
        <w:rPr>
          <w:sz w:val="30"/>
        </w:rPr>
        <w:t xml:space="preserve">of </w:t>
      </w:r>
      <w:r>
        <w:rPr>
          <w:sz w:val="30"/>
        </w:rPr>
        <w:t xml:space="preserve">international </w:t>
      </w:r>
      <w:r>
        <w:rPr>
          <w:sz w:val="30"/>
        </w:rPr>
        <w:t xml:space="preserve">law </w:t>
      </w:r>
      <w:r>
        <w:rPr>
          <w:sz w:val="30"/>
        </w:rPr>
        <w:t xml:space="preserve">had </w:t>
      </w:r>
      <w:r>
        <w:rPr>
          <w:sz w:val="30"/>
        </w:rPr>
        <w:t xml:space="preserve">been </w:t>
      </w:r>
      <w:r>
        <w:rPr>
          <w:sz w:val="30"/>
        </w:rPr>
        <w:t xml:space="preserve">in </w:t>
      </w:r>
      <w:r>
        <w:rPr>
          <w:sz w:val="30"/>
        </w:rPr>
        <w:t xml:space="preserve">existence, </w:t>
      </w:r>
      <w:r>
        <w:rPr>
          <w:sz w:val="30"/>
        </w:rPr>
        <w:t xml:space="preserve">it </w:t>
      </w:r>
      <w:r>
        <w:rPr>
          <w:sz w:val="30"/>
        </w:rPr>
        <w:t xml:space="preserve">had </w:t>
      </w:r>
      <w:r>
        <w:rPr>
          <w:sz w:val="30"/>
        </w:rPr>
        <w:t xml:space="preserve">always </w:t>
      </w:r>
      <w:r>
        <w:rPr>
          <w:sz w:val="30"/>
        </w:rPr>
        <w:t xml:space="preserve">been </w:t>
      </w:r>
      <w:r>
        <w:rPr>
          <w:sz w:val="30"/>
        </w:rPr>
        <w:t xml:space="preserve">assumed </w:t>
      </w:r>
      <w:r>
        <w:rPr>
          <w:sz w:val="30"/>
        </w:rPr>
        <w:t xml:space="preserve">that </w:t>
      </w:r>
      <w:r>
        <w:rPr>
          <w:sz w:val="30"/>
        </w:rPr>
        <w:t xml:space="preserve">the </w:t>
      </w:r>
      <w:r>
        <w:rPr>
          <w:sz w:val="30"/>
        </w:rPr>
        <w:t xml:space="preserve">way </w:t>
      </w:r>
      <w:r>
        <w:rPr>
          <w:sz w:val="30"/>
        </w:rPr>
        <w:t xml:space="preserve">governments </w:t>
      </w:r>
      <w:r>
        <w:rPr>
          <w:sz w:val="30"/>
        </w:rPr>
        <w:t xml:space="preserve">treated </w:t>
      </w:r>
      <w:r>
        <w:rPr>
          <w:sz w:val="30"/>
        </w:rPr>
        <w:t xml:space="preserve">their </w:t>
      </w:r>
      <w:r>
        <w:rPr>
          <w:sz w:val="30"/>
        </w:rPr>
        <w:t xml:space="preserve">citizens </w:t>
      </w:r>
      <w:r>
        <w:rPr>
          <w:sz w:val="30"/>
        </w:rPr>
        <w:t xml:space="preserve">was </w:t>
      </w:r>
      <w:r>
        <w:rPr>
          <w:sz w:val="30"/>
        </w:rPr>
        <w:t xml:space="preserve">a </w:t>
      </w:r>
      <w:r>
        <w:rPr>
          <w:sz w:val="30"/>
        </w:rPr>
        <w:t xml:space="preserve">matter </w:t>
      </w:r>
      <w:r>
        <w:rPr>
          <w:sz w:val="30"/>
        </w:rPr>
        <w:t xml:space="preserve">of </w:t>
      </w:r>
      <w:r>
        <w:rPr>
          <w:sz w:val="30"/>
        </w:rPr>
        <w:t xml:space="preserve">domestic </w:t>
      </w:r>
      <w:r>
        <w:rPr>
          <w:sz w:val="30"/>
        </w:rPr>
        <w:t xml:space="preserve">concern. </w:t>
      </w:r>
      <w:r>
        <w:rPr>
          <w:sz w:val="30"/>
        </w:rPr>
        <w:t xml:space="preserve">The </w:t>
      </w:r>
      <w:r>
        <w:rPr>
          <w:sz w:val="30"/>
        </w:rPr>
        <w:t xml:space="preserve">process </w:t>
      </w:r>
      <w:r>
        <w:rPr>
          <w:sz w:val="30"/>
        </w:rPr>
        <w:t xml:space="preserve">of </w:t>
      </w:r>
      <w:r>
        <w:rPr>
          <w:sz w:val="30"/>
        </w:rPr>
        <w:t xml:space="preserve">internationalizing </w:t>
      </w:r>
      <w:r>
        <w:rPr>
          <w:sz w:val="30"/>
        </w:rPr>
        <w:t xml:space="preserve">human </w:t>
      </w:r>
      <w:r>
        <w:rPr>
          <w:sz w:val="30"/>
        </w:rPr>
        <w:t xml:space="preserve">rights </w:t>
      </w:r>
      <w:r>
        <w:rPr>
          <w:sz w:val="30"/>
        </w:rPr>
        <w:t xml:space="preserve">would </w:t>
      </w:r>
      <w:r>
        <w:rPr>
          <w:sz w:val="30"/>
        </w:rPr>
        <w:t xml:space="preserve">have </w:t>
      </w:r>
      <w:r>
        <w:rPr>
          <w:sz w:val="30"/>
        </w:rPr>
        <w:t xml:space="preserve">to </w:t>
      </w:r>
      <w:r>
        <w:rPr>
          <w:sz w:val="30"/>
        </w:rPr>
        <w:t xml:space="preserve">proceed </w:t>
      </w:r>
      <w:r>
        <w:rPr>
          <w:sz w:val="30"/>
        </w:rPr>
        <w:t xml:space="preserve">gingerly. </w:t>
      </w:r>
      <w:r>
        <w:rPr>
          <w:sz w:val="30"/>
        </w:rPr>
        <w:t xml:space="preserve">The </w:t>
      </w:r>
      <w:r>
        <w:rPr>
          <w:sz w:val="30"/>
        </w:rPr>
        <w:t xml:space="preserve">primary </w:t>
      </w:r>
      <w:r>
        <w:rPr>
          <w:sz w:val="30"/>
        </w:rPr>
        <w:t xml:space="preserve">vehicle </w:t>
      </w:r>
      <w:r>
        <w:rPr>
          <w:sz w:val="30"/>
        </w:rPr>
        <w:t xml:space="preserve">for </w:t>
      </w:r>
      <w:r>
        <w:rPr>
          <w:sz w:val="30"/>
        </w:rPr>
        <w:t xml:space="preserve">launching </w:t>
      </w:r>
      <w:r>
        <w:rPr>
          <w:sz w:val="30"/>
        </w:rPr>
        <w:t xml:space="preserve">an </w:t>
      </w:r>
      <w:r>
        <w:rPr>
          <w:sz w:val="30"/>
        </w:rPr>
        <w:t xml:space="preserve">international </w:t>
      </w:r>
      <w:r>
        <w:rPr>
          <w:sz w:val="30"/>
        </w:rPr>
        <w:t xml:space="preserve">law </w:t>
      </w:r>
      <w:r>
        <w:rPr>
          <w:sz w:val="30"/>
        </w:rPr>
        <w:t xml:space="preserve">of </w:t>
      </w:r>
      <w:r>
        <w:rPr>
          <w:sz w:val="30"/>
        </w:rPr>
        <w:t xml:space="preserve">human </w:t>
      </w:r>
      <w:r>
        <w:rPr>
          <w:sz w:val="30"/>
        </w:rPr>
        <w:t xml:space="preserve">rights, </w:t>
      </w:r>
      <w:r>
        <w:rPr>
          <w:sz w:val="30"/>
        </w:rPr>
        <w:t xml:space="preserve">and </w:t>
      </w:r>
      <w:r>
        <w:rPr>
          <w:sz w:val="30"/>
        </w:rPr>
        <w:t xml:space="preserve">for </w:t>
      </w:r>
      <w:r>
        <w:rPr>
          <w:sz w:val="30"/>
        </w:rPr>
        <w:t xml:space="preserve">creating </w:t>
      </w:r>
      <w:r>
        <w:rPr>
          <w:sz w:val="30"/>
        </w:rPr>
        <w:t xml:space="preserve">such </w:t>
      </w:r>
      <w:r>
        <w:rPr>
          <w:sz w:val="30"/>
        </w:rPr>
        <w:t xml:space="preserve">duties, </w:t>
      </w:r>
      <w:r>
        <w:rPr>
          <w:sz w:val="30"/>
        </w:rPr>
        <w:t xml:space="preserve">was </w:t>
      </w:r>
      <w:r>
        <w:rPr>
          <w:sz w:val="30"/>
        </w:rPr>
        <w:t xml:space="preserve">through </w:t>
      </w:r>
      <w:r>
        <w:rPr>
          <w:sz w:val="30"/>
        </w:rPr>
        <w:t xml:space="preserve">treaties, </w:t>
      </w:r>
      <w:r>
        <w:rPr>
          <w:sz w:val="30"/>
        </w:rPr>
        <w:t xml:space="preserve">whereby </w:t>
      </w:r>
      <w:r>
        <w:rPr>
          <w:sz w:val="30"/>
        </w:rPr>
        <w:t xml:space="preserve">states </w:t>
      </w:r>
      <w:r>
        <w:rPr>
          <w:sz w:val="30"/>
        </w:rPr>
        <w:t xml:space="preserve">would </w:t>
      </w:r>
      <w:r>
        <w:rPr>
          <w:sz w:val="30"/>
        </w:rPr>
        <w:t xml:space="preserve">be </w:t>
      </w:r>
      <w:r>
        <w:rPr>
          <w:sz w:val="30"/>
        </w:rPr>
        <w:t xml:space="preserve">bound </w:t>
      </w:r>
      <w:r>
        <w:rPr>
          <w:sz w:val="30"/>
        </w:rPr>
        <w:t xml:space="preserve">only </w:t>
      </w:r>
      <w:r>
        <w:rPr>
          <w:b/>
          <w:sz w:val="30"/>
        </w:rPr>
        <w:t xml:space="preserve">insofar </w:t>
      </w:r>
      <w:r>
        <w:rPr>
          <w:sz w:val="30"/>
        </w:rPr>
        <w:t xml:space="preserve">as </w:t>
      </w:r>
      <w:r>
        <w:rPr>
          <w:sz w:val="30"/>
        </w:rPr>
        <w:t xml:space="preserve">they </w:t>
      </w:r>
      <w:r>
        <w:rPr>
          <w:sz w:val="30"/>
        </w:rPr>
        <w:t xml:space="preserve">had </w:t>
      </w:r>
      <w:r>
        <w:rPr>
          <w:sz w:val="30"/>
        </w:rPr>
        <w:t xml:space="preserve">consented. </w:t>
      </w:r>
    </w:p>
    <w:p>
      <w:pPr>
        <w:shd w:val="clear" w:color="auto" w:fill="D3D3D3"/>
      </w:pPr>
      <w:r>
        <w:rPr>
          <w:b/>
          <w:sz w:val="18"/>
        </w:rPr>
        <w:t>insofar</w:t>
      </w:r>
      <w:r>
        <w:rPr>
          <w:sz w:val="18"/>
        </w:rPr>
        <w:t xml:space="preserve"> : in_so_far/to the degree or extent that</w:t>
      </w:r>
    </w:p>
    <w:p>
      <w:r>
        <w:rPr>
          <w:sz w:val="30"/>
        </w:rPr>
        <w:t xml:space="preserve">Of </w:t>
      </w:r>
      <w:r>
        <w:rPr>
          <w:sz w:val="30"/>
        </w:rPr>
        <w:t xml:space="preserve">course, </w:t>
      </w:r>
      <w:r>
        <w:rPr>
          <w:sz w:val="30"/>
        </w:rPr>
        <w:t xml:space="preserve">many </w:t>
      </w:r>
      <w:r>
        <w:rPr>
          <w:sz w:val="30"/>
        </w:rPr>
        <w:t xml:space="preserve">con- </w:t>
      </w:r>
      <w:r>
        <w:rPr>
          <w:sz w:val="30"/>
        </w:rPr>
        <w:t xml:space="preserve">sented </w:t>
      </w:r>
      <w:r>
        <w:rPr>
          <w:sz w:val="30"/>
        </w:rPr>
        <w:t xml:space="preserve">more </w:t>
      </w:r>
      <w:r>
        <w:rPr>
          <w:sz w:val="30"/>
        </w:rPr>
        <w:t xml:space="preserve">as </w:t>
      </w:r>
      <w:r>
        <w:rPr>
          <w:sz w:val="30"/>
        </w:rPr>
        <w:t xml:space="preserve">public </w:t>
      </w:r>
      <w:r>
        <w:rPr>
          <w:sz w:val="30"/>
        </w:rPr>
        <w:t xml:space="preserve">relations </w:t>
      </w:r>
      <w:r>
        <w:rPr>
          <w:sz w:val="30"/>
        </w:rPr>
        <w:t xml:space="preserve">exercises </w:t>
      </w:r>
      <w:r>
        <w:rPr>
          <w:sz w:val="30"/>
        </w:rPr>
        <w:t xml:space="preserve">than </w:t>
      </w:r>
      <w:r>
        <w:rPr>
          <w:sz w:val="30"/>
        </w:rPr>
        <w:t xml:space="preserve">through </w:t>
      </w:r>
      <w:r>
        <w:rPr>
          <w:sz w:val="30"/>
        </w:rPr>
        <w:t xml:space="preserve">any </w:t>
      </w:r>
      <w:r>
        <w:rPr>
          <w:sz w:val="30"/>
        </w:rPr>
        <w:t xml:space="preserve">serious </w:t>
      </w:r>
      <w:r>
        <w:rPr>
          <w:sz w:val="30"/>
        </w:rPr>
        <w:t xml:space="preserve">com- </w:t>
      </w:r>
      <w:r>
        <w:rPr>
          <w:sz w:val="30"/>
        </w:rPr>
        <w:t xml:space="preserve">mitment </w:t>
      </w:r>
      <w:r>
        <w:rPr>
          <w:sz w:val="30"/>
        </w:rPr>
        <w:t xml:space="preserve">to </w:t>
      </w:r>
      <w:r>
        <w:rPr>
          <w:sz w:val="30"/>
        </w:rPr>
        <w:t xml:space="preserve">rights. </w:t>
      </w:r>
      <w:r>
        <w:rPr>
          <w:sz w:val="30"/>
        </w:rPr>
        <w:t xml:space="preserve">Nevertheless, </w:t>
      </w:r>
      <w:r>
        <w:rPr>
          <w:sz w:val="30"/>
        </w:rPr>
        <w:t xml:space="preserve">some </w:t>
      </w:r>
      <w:r>
        <w:rPr>
          <w:sz w:val="30"/>
        </w:rPr>
        <w:t xml:space="preserve">of </w:t>
      </w:r>
      <w:r>
        <w:rPr>
          <w:sz w:val="30"/>
        </w:rPr>
        <w:t xml:space="preserve">the </w:t>
      </w:r>
      <w:r>
        <w:rPr>
          <w:sz w:val="30"/>
        </w:rPr>
        <w:t xml:space="preserve">leading </w:t>
      </w:r>
      <w:r>
        <w:rPr>
          <w:sz w:val="30"/>
        </w:rPr>
        <w:t xml:space="preserve">treaties </w:t>
      </w:r>
      <w:r>
        <w:rPr>
          <w:sz w:val="30"/>
        </w:rPr>
        <w:t xml:space="preserve">have </w:t>
      </w:r>
      <w:r>
        <w:rPr>
          <w:sz w:val="30"/>
        </w:rPr>
        <w:t xml:space="preserve">achieved </w:t>
      </w:r>
      <w:r>
        <w:rPr>
          <w:sz w:val="30"/>
        </w:rPr>
        <w:t xml:space="preserve">broad </w:t>
      </w:r>
      <w:r>
        <w:rPr>
          <w:sz w:val="30"/>
        </w:rPr>
        <w:t xml:space="preserve">assent, </w:t>
      </w:r>
      <w:r>
        <w:rPr>
          <w:sz w:val="30"/>
        </w:rPr>
        <w:t xml:space="preserve">and </w:t>
      </w:r>
      <w:r>
        <w:rPr>
          <w:sz w:val="30"/>
        </w:rPr>
        <w:t xml:space="preserve">human </w:t>
      </w:r>
      <w:r>
        <w:rPr>
          <w:sz w:val="30"/>
        </w:rPr>
        <w:t xml:space="preserve">rights </w:t>
      </w:r>
      <w:r>
        <w:rPr>
          <w:sz w:val="30"/>
        </w:rPr>
        <w:t xml:space="preserve">have </w:t>
      </w:r>
      <w:r>
        <w:rPr>
          <w:sz w:val="30"/>
        </w:rPr>
        <w:t xml:space="preserve">steadily </w:t>
      </w:r>
      <w:r>
        <w:rPr>
          <w:sz w:val="30"/>
        </w:rPr>
        <w:t xml:space="preserve">moved </w:t>
      </w:r>
      <w:r>
        <w:rPr>
          <w:sz w:val="30"/>
        </w:rPr>
        <w:t xml:space="preserve">to </w:t>
      </w:r>
      <w:r>
        <w:rPr>
          <w:sz w:val="30"/>
        </w:rPr>
        <w:t xml:space="preserve">the </w:t>
      </w:r>
      <w:r>
        <w:rPr>
          <w:sz w:val="30"/>
        </w:rPr>
        <w:t xml:space="preserve">center </w:t>
      </w:r>
      <w:r>
        <w:rPr>
          <w:sz w:val="30"/>
        </w:rPr>
        <w:t xml:space="preserve">of </w:t>
      </w:r>
      <w:r>
        <w:rPr>
          <w:sz w:val="30"/>
        </w:rPr>
        <w:t xml:space="preserve">inter- </w:t>
      </w:r>
      <w:r>
        <w:rPr>
          <w:sz w:val="30"/>
        </w:rPr>
        <w:t xml:space="preserve">national </w:t>
      </w:r>
      <w:r>
        <w:rPr>
          <w:sz w:val="30"/>
        </w:rPr>
        <w:t xml:space="preserve">concern. </w:t>
      </w:r>
      <w:r>
        <w:rPr>
          <w:sz w:val="30"/>
        </w:rPr>
        <w:t xml:space="preserve">Treaty </w:t>
      </w:r>
      <w:r>
        <w:rPr>
          <w:sz w:val="30"/>
        </w:rPr>
        <w:t xml:space="preserve">law </w:t>
      </w:r>
      <w:r>
        <w:rPr>
          <w:sz w:val="30"/>
        </w:rPr>
        <w:t xml:space="preserve">has </w:t>
      </w:r>
      <w:r>
        <w:rPr>
          <w:sz w:val="30"/>
        </w:rPr>
        <w:t xml:space="preserve">increasingly </w:t>
      </w:r>
      <w:r>
        <w:rPr>
          <w:sz w:val="30"/>
        </w:rPr>
        <w:t xml:space="preserve">been </w:t>
      </w:r>
      <w:r>
        <w:rPr>
          <w:sz w:val="30"/>
        </w:rPr>
        <w:t xml:space="preserve">supplemented </w:t>
      </w:r>
      <w:r>
        <w:rPr>
          <w:sz w:val="30"/>
        </w:rPr>
        <w:t xml:space="preserve">by </w:t>
      </w:r>
      <w:r>
        <w:rPr>
          <w:sz w:val="30"/>
        </w:rPr>
        <w:t xml:space="preserve">cus- </w:t>
      </w:r>
      <w:r>
        <w:rPr>
          <w:sz w:val="30"/>
        </w:rPr>
        <w:t xml:space="preserve">tomary </w:t>
      </w:r>
      <w:r>
        <w:rPr>
          <w:sz w:val="30"/>
        </w:rPr>
        <w:t xml:space="preserve">human </w:t>
      </w:r>
      <w:r>
        <w:rPr>
          <w:sz w:val="30"/>
        </w:rPr>
        <w:t xml:space="preserve">rights </w:t>
      </w:r>
      <w:r>
        <w:rPr>
          <w:sz w:val="30"/>
        </w:rPr>
        <w:t xml:space="preserve">law, </w:t>
      </w:r>
      <w:r>
        <w:rPr>
          <w:sz w:val="30"/>
        </w:rPr>
        <w:t xml:space="preserve">whereby </w:t>
      </w:r>
      <w:r>
        <w:rPr>
          <w:sz w:val="30"/>
        </w:rPr>
        <w:t xml:space="preserve">states </w:t>
      </w:r>
      <w:r>
        <w:rPr>
          <w:sz w:val="30"/>
        </w:rPr>
        <w:t xml:space="preserve">incur </w:t>
      </w:r>
      <w:r>
        <w:rPr>
          <w:sz w:val="30"/>
        </w:rPr>
        <w:t xml:space="preserve">duties </w:t>
      </w:r>
      <w:r>
        <w:rPr>
          <w:sz w:val="30"/>
        </w:rPr>
        <w:t xml:space="preserve">even </w:t>
      </w:r>
      <w:r>
        <w:rPr>
          <w:sz w:val="30"/>
        </w:rPr>
        <w:t xml:space="preserve">if </w:t>
      </w:r>
      <w:r>
        <w:rPr>
          <w:sz w:val="30"/>
        </w:rPr>
        <w:t xml:space="preserve">they </w:t>
      </w:r>
      <w:r>
        <w:rPr>
          <w:sz w:val="30"/>
        </w:rPr>
        <w:t xml:space="preserve">had </w:t>
      </w:r>
      <w:r>
        <w:rPr>
          <w:sz w:val="30"/>
        </w:rPr>
        <w:t xml:space="preserve">never </w:t>
      </w:r>
      <w:r>
        <w:rPr>
          <w:sz w:val="30"/>
        </w:rPr>
        <w:t xml:space="preserve">consented </w:t>
      </w:r>
      <w:r>
        <w:rPr>
          <w:sz w:val="30"/>
        </w:rPr>
        <w:t xml:space="preserve">to </w:t>
      </w:r>
      <w:r>
        <w:rPr>
          <w:sz w:val="30"/>
        </w:rPr>
        <w:t xml:space="preserve">them. </w:t>
      </w:r>
      <w:r>
        <w:rPr>
          <w:sz w:val="30"/>
        </w:rPr>
        <w:t xml:space="preserve">The </w:t>
      </w:r>
      <w:r>
        <w:rPr>
          <w:sz w:val="30"/>
        </w:rPr>
        <w:t xml:space="preserve">complex </w:t>
      </w:r>
      <w:r>
        <w:rPr>
          <w:sz w:val="30"/>
        </w:rPr>
        <w:t xml:space="preserve">systems </w:t>
      </w:r>
      <w:r>
        <w:rPr>
          <w:sz w:val="30"/>
        </w:rPr>
        <w:t xml:space="preserve">of </w:t>
      </w:r>
      <w:r>
        <w:rPr>
          <w:sz w:val="30"/>
        </w:rPr>
        <w:t xml:space="preserve">international </w:t>
      </w:r>
      <w:r>
        <w:rPr>
          <w:sz w:val="30"/>
        </w:rPr>
        <w:t xml:space="preserve">human </w:t>
      </w:r>
      <w:r>
        <w:rPr>
          <w:sz w:val="30"/>
        </w:rPr>
        <w:t xml:space="preserve">rights, </w:t>
      </w:r>
      <w:r>
        <w:rPr>
          <w:sz w:val="30"/>
        </w:rPr>
        <w:t xml:space="preserve">overseen </w:t>
      </w:r>
      <w:r>
        <w:rPr>
          <w:sz w:val="30"/>
        </w:rPr>
        <w:t xml:space="preserve">by </w:t>
      </w:r>
      <w:r>
        <w:rPr>
          <w:sz w:val="30"/>
        </w:rPr>
        <w:t xml:space="preserve">a </w:t>
      </w:r>
      <w:r>
        <w:rPr>
          <w:b/>
          <w:sz w:val="30"/>
        </w:rPr>
        <w:t xml:space="preserve">myriad </w:t>
      </w:r>
      <w:r>
        <w:rPr>
          <w:sz w:val="30"/>
        </w:rPr>
        <w:t xml:space="preserve">of </w:t>
      </w:r>
      <w:r>
        <w:rPr>
          <w:sz w:val="30"/>
        </w:rPr>
        <w:t xml:space="preserve">monitoring </w:t>
      </w:r>
      <w:r>
        <w:rPr>
          <w:sz w:val="30"/>
        </w:rPr>
        <w:t xml:space="preserve">bodies, </w:t>
      </w:r>
      <w:r>
        <w:rPr>
          <w:sz w:val="30"/>
        </w:rPr>
        <w:t xml:space="preserve">have </w:t>
      </w:r>
      <w:r>
        <w:rPr>
          <w:sz w:val="30"/>
        </w:rPr>
        <w:t xml:space="preserve">created </w:t>
      </w:r>
      <w:r>
        <w:rPr>
          <w:sz w:val="30"/>
        </w:rPr>
        <w:t xml:space="preserve">consid- </w:t>
      </w:r>
      <w:r>
        <w:rPr>
          <w:sz w:val="30"/>
        </w:rPr>
        <w:t xml:space="preserve">erable </w:t>
      </w:r>
      <w:r>
        <w:rPr>
          <w:b/>
          <w:sz w:val="30"/>
        </w:rPr>
        <w:t xml:space="preserve">redundancy, </w:t>
      </w:r>
      <w:r>
        <w:rPr>
          <w:sz w:val="30"/>
        </w:rPr>
        <w:t xml:space="preserve">whereby </w:t>
      </w:r>
      <w:r>
        <w:rPr>
          <w:sz w:val="30"/>
        </w:rPr>
        <w:t xml:space="preserve">many </w:t>
      </w:r>
      <w:r>
        <w:rPr>
          <w:sz w:val="30"/>
        </w:rPr>
        <w:t xml:space="preserve">institutions </w:t>
      </w:r>
      <w:r>
        <w:rPr>
          <w:sz w:val="30"/>
        </w:rPr>
        <w:t xml:space="preserve">perform </w:t>
      </w:r>
      <w:r>
        <w:rPr>
          <w:sz w:val="30"/>
        </w:rPr>
        <w:t xml:space="preserve">seemingly </w:t>
      </w:r>
      <w:r>
        <w:rPr>
          <w:sz w:val="30"/>
        </w:rPr>
        <w:t xml:space="preserve">similar </w:t>
      </w:r>
      <w:r>
        <w:rPr>
          <w:sz w:val="30"/>
        </w:rPr>
        <w:t xml:space="preserve">tasks. </w:t>
      </w:r>
    </w:p>
    <w:p>
      <w:pPr>
        <w:shd w:val="clear" w:color="auto" w:fill="D3D3D3"/>
      </w:pPr>
      <w:r>
        <w:rPr>
          <w:b/>
          <w:sz w:val="18"/>
        </w:rPr>
        <w:t>myriad</w:t>
      </w:r>
      <w:r>
        <w:rPr>
          <w:sz w:val="18"/>
        </w:rPr>
        <w:t xml:space="preserve"> : large_indefinite_quantity/a large indefinite number</w:t>
      </w:r>
    </w:p>
    <w:p>
      <w:pPr>
        <w:shd w:val="clear" w:color="auto" w:fill="D3D3D3"/>
      </w:pPr>
      <w:r>
        <w:rPr>
          <w:b/>
          <w:sz w:val="18"/>
        </w:rPr>
        <w:t>redundancy</w:t>
      </w:r>
      <w:r>
        <w:rPr>
          <w:sz w:val="18"/>
        </w:rPr>
        <w:t xml:space="preserve"> : redundance/the attribute of being superfluous and unneeded</w:t>
      </w:r>
    </w:p>
    <w:p>
      <w:r>
        <w:rPr>
          <w:sz w:val="30"/>
        </w:rPr>
        <w:t xml:space="preserve">However, </w:t>
      </w:r>
      <w:r>
        <w:rPr>
          <w:sz w:val="30"/>
        </w:rPr>
        <w:t xml:space="preserve">they </w:t>
      </w:r>
      <w:r>
        <w:rPr>
          <w:sz w:val="30"/>
        </w:rPr>
        <w:t xml:space="preserve">have </w:t>
      </w:r>
      <w:r>
        <w:rPr>
          <w:sz w:val="30"/>
        </w:rPr>
        <w:t xml:space="preserve">also </w:t>
      </w:r>
      <w:r>
        <w:rPr>
          <w:sz w:val="30"/>
        </w:rPr>
        <w:t xml:space="preserve">contributed </w:t>
      </w:r>
      <w:r>
        <w:rPr>
          <w:sz w:val="30"/>
        </w:rPr>
        <w:t xml:space="preserve">to </w:t>
      </w:r>
      <w:r>
        <w:rPr>
          <w:sz w:val="30"/>
        </w:rPr>
        <w:t xml:space="preserve">the </w:t>
      </w:r>
      <w:r>
        <w:rPr>
          <w:sz w:val="30"/>
        </w:rPr>
        <w:t xml:space="preserve">worldwide </w:t>
      </w:r>
      <w:r>
        <w:rPr>
          <w:sz w:val="30"/>
        </w:rPr>
        <w:t xml:space="preserve">dissemina- </w:t>
      </w:r>
      <w:r>
        <w:rPr>
          <w:sz w:val="30"/>
        </w:rPr>
        <w:t xml:space="preserve">tion </w:t>
      </w:r>
      <w:r>
        <w:rPr>
          <w:sz w:val="30"/>
        </w:rPr>
        <w:t xml:space="preserve">of </w:t>
      </w:r>
      <w:r>
        <w:rPr>
          <w:sz w:val="30"/>
        </w:rPr>
        <w:t xml:space="preserve">rights </w:t>
      </w:r>
      <w:r>
        <w:rPr>
          <w:sz w:val="30"/>
        </w:rPr>
        <w:t xml:space="preserve">consciousness. </w:t>
      </w:r>
      <w:r>
        <w:rPr>
          <w:sz w:val="30"/>
        </w:rPr>
        <w:t xml:space="preserve">Mass </w:t>
      </w:r>
      <w:r>
        <w:rPr>
          <w:sz w:val="30"/>
        </w:rPr>
        <w:t xml:space="preserve">consciousness </w:t>
      </w:r>
      <w:r>
        <w:rPr>
          <w:sz w:val="30"/>
        </w:rPr>
        <w:t xml:space="preserve">is </w:t>
      </w:r>
      <w:r>
        <w:rPr>
          <w:sz w:val="30"/>
        </w:rPr>
        <w:t xml:space="preserve">often </w:t>
      </w:r>
      <w:r>
        <w:rPr>
          <w:sz w:val="30"/>
        </w:rPr>
        <w:t xml:space="preserve">the </w:t>
      </w:r>
      <w:r>
        <w:rPr>
          <w:sz w:val="30"/>
        </w:rPr>
        <w:t xml:space="preserve">most </w:t>
      </w:r>
      <w:r>
        <w:rPr>
          <w:sz w:val="30"/>
        </w:rPr>
        <w:t xml:space="preserve">powerful </w:t>
      </w:r>
      <w:r>
        <w:rPr>
          <w:sz w:val="30"/>
        </w:rPr>
        <w:t xml:space="preserve">channel </w:t>
      </w:r>
      <w:r>
        <w:rPr>
          <w:sz w:val="30"/>
        </w:rPr>
        <w:t xml:space="preserve">for </w:t>
      </w:r>
      <w:r>
        <w:rPr>
          <w:sz w:val="30"/>
        </w:rPr>
        <w:t xml:space="preserve">human </w:t>
      </w:r>
      <w:r>
        <w:rPr>
          <w:sz w:val="30"/>
        </w:rPr>
        <w:t xml:space="preserve">rights </w:t>
      </w:r>
      <w:r>
        <w:rPr>
          <w:sz w:val="30"/>
        </w:rPr>
        <w:t xml:space="preserve">work </w:t>
      </w:r>
      <w:r>
        <w:rPr>
          <w:sz w:val="30"/>
        </w:rPr>
        <w:t xml:space="preserve">in </w:t>
      </w:r>
      <w:r>
        <w:rPr>
          <w:sz w:val="30"/>
        </w:rPr>
        <w:t xml:space="preserve">a </w:t>
      </w:r>
      <w:r>
        <w:rPr>
          <w:sz w:val="30"/>
        </w:rPr>
        <w:t xml:space="preserve">world </w:t>
      </w:r>
      <w:r>
        <w:rPr>
          <w:sz w:val="30"/>
        </w:rPr>
        <w:t xml:space="preserve">in </w:t>
      </w:r>
      <w:r>
        <w:rPr>
          <w:sz w:val="30"/>
        </w:rPr>
        <w:t xml:space="preserve">which </w:t>
      </w:r>
      <w:r>
        <w:rPr>
          <w:sz w:val="30"/>
        </w:rPr>
        <w:t xml:space="preserve">other </w:t>
      </w:r>
      <w:r>
        <w:rPr>
          <w:sz w:val="30"/>
        </w:rPr>
        <w:t xml:space="preserve">means </w:t>
      </w:r>
      <w:r>
        <w:rPr>
          <w:sz w:val="30"/>
        </w:rPr>
        <w:t xml:space="preserve">of </w:t>
      </w:r>
      <w:r>
        <w:rPr>
          <w:sz w:val="30"/>
        </w:rPr>
        <w:t xml:space="preserve">pursu- </w:t>
      </w:r>
      <w:r>
        <w:rPr>
          <w:sz w:val="30"/>
        </w:rPr>
        <w:t xml:space="preserve">ing </w:t>
      </w:r>
      <w:r>
        <w:rPr>
          <w:sz w:val="30"/>
        </w:rPr>
        <w:t xml:space="preserve">rights </w:t>
      </w:r>
      <w:r>
        <w:rPr>
          <w:sz w:val="30"/>
        </w:rPr>
        <w:t xml:space="preserve">may </w:t>
      </w:r>
      <w:r>
        <w:rPr>
          <w:sz w:val="30"/>
        </w:rPr>
        <w:t xml:space="preserve">be </w:t>
      </w:r>
      <w:r>
        <w:rPr>
          <w:sz w:val="30"/>
        </w:rPr>
        <w:t xml:space="preserve">limited, </w:t>
      </w:r>
      <w:r>
        <w:rPr>
          <w:sz w:val="30"/>
        </w:rPr>
        <w:t xml:space="preserve">often </w:t>
      </w:r>
      <w:r>
        <w:rPr>
          <w:sz w:val="30"/>
        </w:rPr>
        <w:t xml:space="preserve">for </w:t>
      </w:r>
      <w:r>
        <w:rPr>
          <w:sz w:val="30"/>
        </w:rPr>
        <w:t xml:space="preserve">reasons </w:t>
      </w:r>
      <w:r>
        <w:rPr>
          <w:sz w:val="30"/>
        </w:rPr>
        <w:t xml:space="preserve">of </w:t>
      </w:r>
      <w:r>
        <w:rPr>
          <w:sz w:val="30"/>
        </w:rPr>
        <w:t xml:space="preserve">sheer </w:t>
      </w:r>
      <w:r>
        <w:rPr>
          <w:sz w:val="30"/>
        </w:rPr>
        <w:t xml:space="preserve">cost. </w:t>
      </w:r>
      <w:r>
        <w:rPr>
          <w:sz w:val="30"/>
        </w:rPr>
        <w:t xml:space="preserve">The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had </w:t>
      </w:r>
      <w:r>
        <w:rPr>
          <w:sz w:val="30"/>
        </w:rPr>
        <w:t xml:space="preserve">already </w:t>
      </w:r>
      <w:r>
        <w:rPr>
          <w:sz w:val="30"/>
        </w:rPr>
        <w:t xml:space="preserve">included </w:t>
      </w:r>
      <w:r>
        <w:rPr>
          <w:sz w:val="30"/>
        </w:rPr>
        <w:t xml:space="preserve">a </w:t>
      </w:r>
      <w:r>
        <w:rPr>
          <w:sz w:val="30"/>
        </w:rPr>
        <w:t xml:space="preserve">wide </w:t>
      </w:r>
      <w:r>
        <w:rPr>
          <w:sz w:val="30"/>
        </w:rPr>
        <w:t xml:space="preserve">variety </w:t>
      </w:r>
      <w:r>
        <w:rPr>
          <w:sz w:val="30"/>
        </w:rPr>
        <w:t xml:space="preserve">of </w:t>
      </w:r>
      <w:r>
        <w:rPr>
          <w:sz w:val="30"/>
        </w:rPr>
        <w:t xml:space="preserve">rights, </w:t>
      </w:r>
      <w:r>
        <w:rPr>
          <w:sz w:val="30"/>
        </w:rPr>
        <w:t xml:space="preserve">which </w:t>
      </w:r>
      <w:r>
        <w:rPr>
          <w:sz w:val="30"/>
        </w:rPr>
        <w:t xml:space="preserve">have </w:t>
      </w:r>
      <w:r>
        <w:rPr>
          <w:sz w:val="30"/>
        </w:rPr>
        <w:t xml:space="preserve">tended </w:t>
      </w:r>
      <w:r>
        <w:rPr>
          <w:sz w:val="30"/>
        </w:rPr>
        <w:t xml:space="preserve">to </w:t>
      </w:r>
      <w:r>
        <w:rPr>
          <w:sz w:val="30"/>
        </w:rPr>
        <w:t xml:space="preserve">expand </w:t>
      </w:r>
      <w:r>
        <w:rPr>
          <w:sz w:val="30"/>
        </w:rPr>
        <w:t xml:space="preserve">as </w:t>
      </w:r>
      <w:r>
        <w:rPr>
          <w:sz w:val="30"/>
        </w:rPr>
        <w:t xml:space="preserve">the </w:t>
      </w:r>
      <w:r>
        <w:rPr>
          <w:sz w:val="30"/>
        </w:rPr>
        <w:t xml:space="preserve">current </w:t>
      </w:r>
      <w:r>
        <w:rPr>
          <w:sz w:val="30"/>
        </w:rPr>
        <w:t xml:space="preserve">inter- </w:t>
      </w:r>
      <w:r>
        <w:rPr>
          <w:sz w:val="30"/>
        </w:rPr>
        <w:t xml:space="preserve">national </w:t>
      </w:r>
      <w:r>
        <w:rPr>
          <w:sz w:val="30"/>
        </w:rPr>
        <w:t xml:space="preserve">systems </w:t>
      </w:r>
      <w:r>
        <w:rPr>
          <w:sz w:val="30"/>
        </w:rPr>
        <w:t xml:space="preserve">have </w:t>
      </w:r>
      <w:r>
        <w:rPr>
          <w:sz w:val="30"/>
        </w:rPr>
        <w:t xml:space="preserve">matured. </w:t>
      </w:r>
      <w:r>
        <w:rPr>
          <w:sz w:val="30"/>
        </w:rPr>
        <w:t xml:space="preserve">Yet </w:t>
      </w:r>
      <w:r>
        <w:rPr>
          <w:sz w:val="30"/>
        </w:rPr>
        <w:t xml:space="preserve">that </w:t>
      </w:r>
      <w:r>
        <w:rPr>
          <w:sz w:val="30"/>
        </w:rPr>
        <w:t xml:space="preserve">expansion </w:t>
      </w:r>
      <w:r>
        <w:rPr>
          <w:sz w:val="30"/>
        </w:rPr>
        <w:t xml:space="preserve">poses </w:t>
      </w:r>
      <w:r>
        <w:rPr>
          <w:sz w:val="30"/>
        </w:rPr>
        <w:t xml:space="preserve">problems </w:t>
      </w:r>
      <w:r>
        <w:rPr>
          <w:sz w:val="30"/>
        </w:rPr>
        <w:t xml:space="preserve">for </w:t>
      </w:r>
      <w:r>
        <w:rPr>
          <w:sz w:val="30"/>
        </w:rPr>
        <w:t xml:space="preserve">the </w:t>
      </w:r>
      <w:r>
        <w:rPr>
          <w:sz w:val="30"/>
        </w:rPr>
        <w:t xml:space="preserve">movement </w:t>
      </w:r>
      <w:r>
        <w:rPr>
          <w:sz w:val="30"/>
        </w:rPr>
        <w:t xml:space="preserve">s </w:t>
      </w:r>
      <w:r>
        <w:rPr>
          <w:b/>
          <w:sz w:val="30"/>
        </w:rPr>
        <w:t xml:space="preserve">universalist </w:t>
      </w:r>
      <w:r>
        <w:rPr>
          <w:sz w:val="30"/>
        </w:rPr>
        <w:t xml:space="preserve">aspirations. </w:t>
      </w:r>
    </w:p>
    <w:p>
      <w:pPr>
        <w:shd w:val="clear" w:color="auto" w:fill="D3D3D3"/>
      </w:pPr>
      <w:r>
        <w:rPr>
          <w:b/>
          <w:sz w:val="18"/>
        </w:rPr>
        <w:t>universalist</w:t>
      </w:r>
      <w:r>
        <w:rPr>
          <w:sz w:val="18"/>
        </w:rPr>
        <w:t xml:space="preserve"> : universalistic/of or relating to or tending toward universalism</w:t>
      </w:r>
    </w:p>
    <w:p>
      <w:r>
        <w:rPr>
          <w:sz w:val="30"/>
        </w:rPr>
        <w:t xml:space="preserve">Despite long lists of international </w:t>
      </w:r>
    </w:p>
    <w:p>
      <w:r>
        <w:rPr>
          <w:sz w:val="30"/>
        </w:rPr>
        <w:t xml:space="preserve">128 </w:t>
      </w:r>
      <w:r>
        <w:rPr>
          <w:sz w:val="30"/>
        </w:rPr>
        <w:t xml:space="preserve">Chapter </w:t>
      </w:r>
      <w:r>
        <w:rPr>
          <w:sz w:val="30"/>
        </w:rPr>
        <w:t xml:space="preserve">7 </w:t>
      </w:r>
      <w:r>
        <w:rPr>
          <w:sz w:val="30"/>
        </w:rPr>
        <w:t xml:space="preserve">human </w:t>
      </w:r>
      <w:r>
        <w:rPr>
          <w:sz w:val="30"/>
        </w:rPr>
        <w:t xml:space="preserve">rights, </w:t>
      </w:r>
      <w:r>
        <w:rPr>
          <w:sz w:val="30"/>
        </w:rPr>
        <w:t xml:space="preserve">the </w:t>
      </w:r>
      <w:r>
        <w:rPr>
          <w:sz w:val="30"/>
        </w:rPr>
        <w:t xml:space="preserve">official </w:t>
      </w:r>
      <w:r>
        <w:rPr>
          <w:sz w:val="30"/>
        </w:rPr>
        <w:t xml:space="preserve">policy </w:t>
      </w:r>
      <w:r>
        <w:rPr>
          <w:sz w:val="30"/>
        </w:rPr>
        <w:t xml:space="preserve">remains </w:t>
      </w:r>
      <w:r>
        <w:rPr>
          <w:sz w:val="30"/>
        </w:rPr>
        <w:t xml:space="preserve">that </w:t>
      </w:r>
      <w:r>
        <w:rPr>
          <w:sz w:val="30"/>
        </w:rPr>
        <w:t xml:space="preserve">of </w:t>
      </w:r>
      <w:r>
        <w:rPr>
          <w:sz w:val="30"/>
        </w:rPr>
        <w:t xml:space="preserve">indivisibility, </w:t>
      </w:r>
      <w:r>
        <w:rPr>
          <w:sz w:val="30"/>
        </w:rPr>
        <w:t xml:space="preserve">or </w:t>
      </w:r>
      <w:r>
        <w:rPr>
          <w:sz w:val="30"/>
        </w:rPr>
        <w:t xml:space="preserve">at </w:t>
      </w:r>
      <w:r>
        <w:rPr>
          <w:sz w:val="30"/>
        </w:rPr>
        <w:t xml:space="preserve">least </w:t>
      </w:r>
      <w:r>
        <w:rPr>
          <w:sz w:val="30"/>
        </w:rPr>
        <w:t xml:space="preserve">non-­subordination, </w:t>
      </w:r>
      <w:r>
        <w:rPr>
          <w:sz w:val="30"/>
        </w:rPr>
        <w:t xml:space="preserve">whereby </w:t>
      </w:r>
      <w:r>
        <w:rPr>
          <w:sz w:val="30"/>
        </w:rPr>
        <w:t xml:space="preserve">no </w:t>
      </w:r>
      <w:r>
        <w:rPr>
          <w:sz w:val="30"/>
        </w:rPr>
        <w:t xml:space="preserve">one </w:t>
      </w:r>
      <w:r>
        <w:rPr>
          <w:sz w:val="30"/>
        </w:rPr>
        <w:t xml:space="preserve">right </w:t>
      </w:r>
      <w:r>
        <w:rPr>
          <w:sz w:val="30"/>
        </w:rPr>
        <w:t xml:space="preserve">is </w:t>
      </w:r>
      <w:r>
        <w:rPr>
          <w:sz w:val="30"/>
        </w:rPr>
        <w:t xml:space="preserve">deemed </w:t>
      </w:r>
      <w:r>
        <w:rPr>
          <w:sz w:val="30"/>
        </w:rPr>
        <w:t xml:space="preserve">to </w:t>
      </w:r>
      <w:r>
        <w:rPr>
          <w:sz w:val="30"/>
        </w:rPr>
        <w:t xml:space="preserve">be </w:t>
      </w:r>
      <w:r>
        <w:rPr>
          <w:sz w:val="30"/>
        </w:rPr>
        <w:t xml:space="preserve">more </w:t>
      </w:r>
      <w:r>
        <w:rPr>
          <w:sz w:val="30"/>
        </w:rPr>
        <w:t xml:space="preserve">import- </w:t>
      </w:r>
      <w:r>
        <w:rPr>
          <w:sz w:val="30"/>
        </w:rPr>
        <w:t xml:space="preserve">ant </w:t>
      </w:r>
      <w:r>
        <w:rPr>
          <w:sz w:val="30"/>
        </w:rPr>
        <w:t xml:space="preserve">than </w:t>
      </w:r>
      <w:r>
        <w:rPr>
          <w:sz w:val="30"/>
        </w:rPr>
        <w:t xml:space="preserve">any </w:t>
      </w:r>
      <w:r>
        <w:rPr>
          <w:sz w:val="30"/>
        </w:rPr>
        <w:t xml:space="preserve">others. </w:t>
      </w:r>
    </w:p>
    <w:p>
      <w:pPr>
        <w:shd w:val="clear" w:color="auto" w:fill="D3D3D3"/>
      </w:pPr>
      <w:r>
        <w:rPr>
          <w:b/>
          <w:sz w:val="18"/>
        </w:rPr>
        <w:t>subordination</w:t>
      </w:r>
      <w:r>
        <w:rPr>
          <w:sz w:val="18"/>
        </w:rPr>
        <w:t xml:space="preserve"> : dependency/the state of being subordinate to something</w:t>
      </w:r>
    </w:p>
    <w:p>
      <w:r>
        <w:rPr>
          <w:sz w:val="30"/>
        </w:rPr>
        <w:t xml:space="preserve">That </w:t>
      </w:r>
      <w:r>
        <w:rPr>
          <w:sz w:val="30"/>
        </w:rPr>
        <w:t xml:space="preserve">principle </w:t>
      </w:r>
      <w:r>
        <w:rPr>
          <w:sz w:val="30"/>
        </w:rPr>
        <w:t xml:space="preserve">would </w:t>
      </w:r>
      <w:r>
        <w:rPr>
          <w:sz w:val="30"/>
        </w:rPr>
        <w:t xml:space="preserve">pose </w:t>
      </w:r>
      <w:r>
        <w:rPr>
          <w:sz w:val="30"/>
        </w:rPr>
        <w:t xml:space="preserve">no </w:t>
      </w:r>
      <w:r>
        <w:rPr>
          <w:sz w:val="30"/>
        </w:rPr>
        <w:t xml:space="preserve">problems </w:t>
      </w:r>
      <w:r>
        <w:rPr>
          <w:sz w:val="30"/>
        </w:rPr>
        <w:t xml:space="preserve">if </w:t>
      </w:r>
      <w:r>
        <w:rPr>
          <w:sz w:val="30"/>
        </w:rPr>
        <w:t xml:space="preserve">all </w:t>
      </w:r>
      <w:r>
        <w:rPr>
          <w:sz w:val="30"/>
        </w:rPr>
        <w:t xml:space="preserve">rights </w:t>
      </w:r>
      <w:r>
        <w:rPr>
          <w:sz w:val="30"/>
        </w:rPr>
        <w:t xml:space="preserve">were </w:t>
      </w:r>
      <w:r>
        <w:rPr>
          <w:sz w:val="30"/>
        </w:rPr>
        <w:t xml:space="preserve">cost </w:t>
      </w:r>
      <w:r>
        <w:rPr>
          <w:sz w:val="30"/>
        </w:rPr>
        <w:t xml:space="preserve">free, </w:t>
      </w:r>
      <w:r>
        <w:rPr>
          <w:sz w:val="30"/>
        </w:rPr>
        <w:t xml:space="preserve">but </w:t>
      </w:r>
      <w:r>
        <w:rPr>
          <w:sz w:val="30"/>
        </w:rPr>
        <w:t xml:space="preserve">the </w:t>
      </w:r>
      <w:r>
        <w:rPr>
          <w:sz w:val="30"/>
        </w:rPr>
        <w:t xml:space="preserve">opposite </w:t>
      </w:r>
      <w:r>
        <w:rPr>
          <w:sz w:val="30"/>
        </w:rPr>
        <w:t xml:space="preserve">is </w:t>
      </w:r>
      <w:r>
        <w:rPr>
          <w:sz w:val="30"/>
        </w:rPr>
        <w:t xml:space="preserve">the </w:t>
      </w:r>
      <w:r>
        <w:rPr>
          <w:sz w:val="30"/>
        </w:rPr>
        <w:t xml:space="preserve">case. </w:t>
      </w:r>
      <w:r>
        <w:rPr>
          <w:sz w:val="30"/>
        </w:rPr>
        <w:t xml:space="preserve">Old </w:t>
      </w:r>
      <w:r>
        <w:rPr>
          <w:sz w:val="30"/>
        </w:rPr>
        <w:t xml:space="preserve">distinctions </w:t>
      </w:r>
      <w:r>
        <w:rPr>
          <w:sz w:val="30"/>
        </w:rPr>
        <w:t xml:space="preserve">between </w:t>
      </w:r>
      <w:r>
        <w:rPr>
          <w:sz w:val="30"/>
        </w:rPr>
        <w:t xml:space="preserve">sup- </w:t>
      </w:r>
      <w:r>
        <w:rPr>
          <w:sz w:val="30"/>
        </w:rPr>
        <w:t xml:space="preserve">posedly </w:t>
      </w:r>
      <w:r>
        <w:rPr>
          <w:sz w:val="30"/>
        </w:rPr>
        <w:t xml:space="preserve">cost-­free </w:t>
      </w:r>
      <w:r>
        <w:rPr>
          <w:sz w:val="30"/>
        </w:rPr>
        <w:t xml:space="preserve">negative </w:t>
      </w:r>
      <w:r>
        <w:rPr>
          <w:sz w:val="30"/>
        </w:rPr>
        <w:t xml:space="preserve">rights </w:t>
      </w:r>
      <w:r>
        <w:rPr>
          <w:sz w:val="30"/>
        </w:rPr>
        <w:t xml:space="preserve">and </w:t>
      </w:r>
      <w:r>
        <w:rPr>
          <w:sz w:val="30"/>
        </w:rPr>
        <w:t xml:space="preserve">costly </w:t>
      </w:r>
      <w:r>
        <w:rPr>
          <w:sz w:val="30"/>
        </w:rPr>
        <w:t xml:space="preserve">positive </w:t>
      </w:r>
      <w:r>
        <w:rPr>
          <w:sz w:val="30"/>
        </w:rPr>
        <w:t xml:space="preserve">rights </w:t>
      </w:r>
      <w:r>
        <w:rPr>
          <w:sz w:val="30"/>
        </w:rPr>
        <w:t xml:space="preserve">have </w:t>
      </w:r>
      <w:r>
        <w:rPr>
          <w:sz w:val="30"/>
        </w:rPr>
        <w:t xml:space="preserve">proved </w:t>
      </w:r>
      <w:r>
        <w:rPr>
          <w:sz w:val="30"/>
        </w:rPr>
        <w:t xml:space="preserve">too </w:t>
      </w:r>
      <w:r>
        <w:rPr>
          <w:b/>
          <w:sz w:val="30"/>
        </w:rPr>
        <w:t xml:space="preserve">simplistic. </w:t>
      </w:r>
    </w:p>
    <w:p>
      <w:pPr>
        <w:shd w:val="clear" w:color="auto" w:fill="D3D3D3"/>
      </w:pPr>
      <w:r>
        <w:rPr>
          <w:b/>
          <w:sz w:val="18"/>
        </w:rPr>
        <w:t>simplistic</w:t>
      </w:r>
      <w:r>
        <w:rPr>
          <w:sz w:val="18"/>
        </w:rPr>
        <w:t xml:space="preserve"> : /characterized by extreme and often misleading simplicity</w:t>
      </w:r>
    </w:p>
    <w:p>
      <w:r>
        <w:rPr>
          <w:sz w:val="30"/>
        </w:rPr>
        <w:t xml:space="preserve">The </w:t>
      </w:r>
      <w:r>
        <w:rPr>
          <w:sz w:val="30"/>
        </w:rPr>
        <w:t xml:space="preserve">more </w:t>
      </w:r>
      <w:r>
        <w:rPr>
          <w:sz w:val="30"/>
        </w:rPr>
        <w:t xml:space="preserve">accurate </w:t>
      </w:r>
      <w:r>
        <w:rPr>
          <w:sz w:val="30"/>
        </w:rPr>
        <w:t xml:space="preserve">view </w:t>
      </w:r>
      <w:r>
        <w:rPr>
          <w:sz w:val="30"/>
        </w:rPr>
        <w:t xml:space="preserve">is </w:t>
      </w:r>
      <w:r>
        <w:rPr>
          <w:sz w:val="30"/>
        </w:rPr>
        <w:t xml:space="preserve">that </w:t>
      </w:r>
      <w:r>
        <w:rPr>
          <w:sz w:val="30"/>
        </w:rPr>
        <w:t xml:space="preserve">all </w:t>
      </w:r>
      <w:r>
        <w:rPr>
          <w:sz w:val="30"/>
        </w:rPr>
        <w:t xml:space="preserve">rights </w:t>
      </w:r>
      <w:r>
        <w:rPr>
          <w:b/>
          <w:sz w:val="30"/>
        </w:rPr>
        <w:t xml:space="preserve">presuppose </w:t>
      </w:r>
      <w:r>
        <w:rPr>
          <w:sz w:val="30"/>
        </w:rPr>
        <w:t xml:space="preserve">consid- </w:t>
      </w:r>
      <w:r>
        <w:rPr>
          <w:sz w:val="30"/>
        </w:rPr>
        <w:t xml:space="preserve">erable </w:t>
      </w:r>
      <w:r>
        <w:rPr>
          <w:sz w:val="30"/>
        </w:rPr>
        <w:t xml:space="preserve">costs </w:t>
      </w:r>
      <w:r>
        <w:rPr>
          <w:sz w:val="30"/>
        </w:rPr>
        <w:t xml:space="preserve">if </w:t>
      </w:r>
      <w:r>
        <w:rPr>
          <w:sz w:val="30"/>
        </w:rPr>
        <w:t xml:space="preserve">they </w:t>
      </w:r>
      <w:r>
        <w:rPr>
          <w:sz w:val="30"/>
        </w:rPr>
        <w:t xml:space="preserve">are </w:t>
      </w:r>
      <w:r>
        <w:rPr>
          <w:sz w:val="30"/>
        </w:rPr>
        <w:t xml:space="preserve">to </w:t>
      </w:r>
      <w:r>
        <w:rPr>
          <w:sz w:val="30"/>
        </w:rPr>
        <w:t xml:space="preserve">be </w:t>
      </w:r>
      <w:r>
        <w:rPr>
          <w:sz w:val="30"/>
        </w:rPr>
        <w:t xml:space="preserve">reliably </w:t>
      </w:r>
      <w:r>
        <w:rPr>
          <w:sz w:val="30"/>
        </w:rPr>
        <w:t xml:space="preserve">implemented. </w:t>
      </w:r>
    </w:p>
    <w:p>
      <w:pPr>
        <w:shd w:val="clear" w:color="auto" w:fill="D3D3D3"/>
      </w:pPr>
      <w:r>
        <w:rPr>
          <w:b/>
          <w:sz w:val="18"/>
        </w:rPr>
        <w:t>presuppose</w:t>
      </w:r>
      <w:r>
        <w:rPr>
          <w:sz w:val="18"/>
        </w:rPr>
        <w:t xml:space="preserve"> : suppose/take for granted or as a given; suppose beforehand</w:t>
      </w:r>
    </w:p>
    <w:p>
      <w:r>
        <w:rPr>
          <w:sz w:val="30"/>
        </w:rPr>
        <w:t xml:space="preserve">Yet </w:t>
      </w:r>
      <w:r>
        <w:rPr>
          <w:sz w:val="30"/>
        </w:rPr>
        <w:t xml:space="preserve">given </w:t>
      </w:r>
      <w:r>
        <w:rPr>
          <w:sz w:val="30"/>
        </w:rPr>
        <w:t xml:space="preserve">that </w:t>
      </w:r>
      <w:r>
        <w:rPr>
          <w:sz w:val="30"/>
        </w:rPr>
        <w:t xml:space="preserve">all </w:t>
      </w:r>
      <w:r>
        <w:rPr>
          <w:sz w:val="30"/>
        </w:rPr>
        <w:t xml:space="preserve">states </w:t>
      </w:r>
      <w:r>
        <w:rPr>
          <w:sz w:val="30"/>
        </w:rPr>
        <w:t xml:space="preserve">operate </w:t>
      </w:r>
      <w:r>
        <w:rPr>
          <w:sz w:val="30"/>
        </w:rPr>
        <w:t xml:space="preserve">under </w:t>
      </w:r>
      <w:r>
        <w:rPr>
          <w:sz w:val="30"/>
        </w:rPr>
        <w:t xml:space="preserve">financial </w:t>
      </w:r>
      <w:r>
        <w:rPr>
          <w:sz w:val="30"/>
        </w:rPr>
        <w:t xml:space="preserve">constraints, </w:t>
      </w:r>
      <w:r>
        <w:rPr>
          <w:sz w:val="30"/>
        </w:rPr>
        <w:t xml:space="preserve">non-­ </w:t>
      </w:r>
      <w:r>
        <w:rPr>
          <w:b/>
          <w:sz w:val="30"/>
        </w:rPr>
        <w:t xml:space="preserve">subordination </w:t>
      </w:r>
      <w:r>
        <w:rPr>
          <w:sz w:val="30"/>
        </w:rPr>
        <w:t xml:space="preserve">becomes </w:t>
      </w:r>
      <w:r>
        <w:rPr>
          <w:sz w:val="30"/>
        </w:rPr>
        <w:t xml:space="preserve">financially </w:t>
      </w:r>
      <w:r>
        <w:rPr>
          <w:sz w:val="30"/>
        </w:rPr>
        <w:t xml:space="preserve">impossible. </w:t>
      </w:r>
    </w:p>
    <w:p>
      <w:pPr>
        <w:shd w:val="clear" w:color="auto" w:fill="D3D3D3"/>
      </w:pPr>
      <w:r>
        <w:rPr>
          <w:b/>
          <w:sz w:val="18"/>
        </w:rPr>
        <w:t>subordination</w:t>
      </w:r>
      <w:r>
        <w:rPr>
          <w:sz w:val="18"/>
        </w:rPr>
        <w:t xml:space="preserve"> : dependency/the state of being subordinate to something</w:t>
      </w:r>
    </w:p>
    <w:p>
      <w:r>
        <w:rPr>
          <w:sz w:val="30"/>
        </w:rPr>
        <w:t xml:space="preserve">Indeed, </w:t>
      </w:r>
      <w:r>
        <w:rPr>
          <w:sz w:val="30"/>
        </w:rPr>
        <w:t xml:space="preserve">the </w:t>
      </w:r>
      <w:r>
        <w:rPr>
          <w:sz w:val="30"/>
        </w:rPr>
        <w:t xml:space="preserve">opposite </w:t>
      </w:r>
      <w:r>
        <w:rPr>
          <w:sz w:val="30"/>
        </w:rPr>
        <w:t xml:space="preserve">policy </w:t>
      </w:r>
      <w:r>
        <w:rPr>
          <w:sz w:val="30"/>
        </w:rPr>
        <w:t xml:space="preserve">becomes </w:t>
      </w:r>
      <w:r>
        <w:rPr>
          <w:sz w:val="30"/>
        </w:rPr>
        <w:t xml:space="preserve">compulsory: </w:t>
      </w:r>
      <w:r>
        <w:rPr>
          <w:sz w:val="30"/>
        </w:rPr>
        <w:t xml:space="preserve">a </w:t>
      </w:r>
      <w:r>
        <w:rPr>
          <w:sz w:val="30"/>
        </w:rPr>
        <w:t xml:space="preserve">policy </w:t>
      </w:r>
      <w:r>
        <w:rPr>
          <w:sz w:val="30"/>
        </w:rPr>
        <w:t xml:space="preserve">of </w:t>
      </w:r>
      <w:r>
        <w:rPr>
          <w:sz w:val="30"/>
        </w:rPr>
        <w:t xml:space="preserve">trade-­offs, </w:t>
      </w:r>
      <w:r>
        <w:rPr>
          <w:sz w:val="30"/>
        </w:rPr>
        <w:t xml:space="preserve">which </w:t>
      </w:r>
      <w:r>
        <w:rPr>
          <w:sz w:val="30"/>
        </w:rPr>
        <w:t xml:space="preserve">we </w:t>
      </w:r>
      <w:r>
        <w:rPr>
          <w:sz w:val="30"/>
        </w:rPr>
        <w:t xml:space="preserve">find </w:t>
      </w:r>
      <w:r>
        <w:rPr>
          <w:sz w:val="30"/>
        </w:rPr>
        <w:t xml:space="preserve">every- </w:t>
      </w:r>
      <w:r>
        <w:rPr>
          <w:sz w:val="30"/>
        </w:rPr>
        <w:t xml:space="preserve">where </w:t>
      </w:r>
      <w:r>
        <w:rPr>
          <w:sz w:val="30"/>
        </w:rPr>
        <w:t xml:space="preserve">practiced </w:t>
      </w:r>
      <w:r>
        <w:rPr>
          <w:sz w:val="30"/>
        </w:rPr>
        <w:t xml:space="preserve">but </w:t>
      </w:r>
      <w:r>
        <w:rPr>
          <w:sz w:val="30"/>
        </w:rPr>
        <w:t xml:space="preserve">nowhere </w:t>
      </w:r>
      <w:r>
        <w:rPr>
          <w:sz w:val="30"/>
        </w:rPr>
        <w:t xml:space="preserve">formally </w:t>
      </w:r>
      <w:r>
        <w:rPr>
          <w:sz w:val="30"/>
        </w:rPr>
        <w:t xml:space="preserve">acknowledged, </w:t>
      </w:r>
      <w:r>
        <w:rPr>
          <w:sz w:val="30"/>
        </w:rPr>
        <w:t xml:space="preserve">as </w:t>
      </w:r>
      <w:r>
        <w:rPr>
          <w:sz w:val="30"/>
        </w:rPr>
        <w:t xml:space="preserve">the </w:t>
      </w:r>
      <w:r>
        <w:rPr>
          <w:sz w:val="30"/>
        </w:rPr>
        <w:t xml:space="preserve">myth </w:t>
      </w:r>
      <w:r>
        <w:rPr>
          <w:sz w:val="30"/>
        </w:rPr>
        <w:t xml:space="preserve">of </w:t>
      </w:r>
      <w:r>
        <w:rPr>
          <w:sz w:val="30"/>
        </w:rPr>
        <w:t xml:space="preserve">non-­ </w:t>
      </w:r>
      <w:r>
        <w:rPr>
          <w:b/>
          <w:sz w:val="30"/>
        </w:rPr>
        <w:t xml:space="preserve">subordination </w:t>
      </w:r>
      <w:r>
        <w:rPr>
          <w:sz w:val="30"/>
        </w:rPr>
        <w:t xml:space="preserve">continues </w:t>
      </w:r>
      <w:r>
        <w:rPr>
          <w:sz w:val="30"/>
        </w:rPr>
        <w:t xml:space="preserve">to </w:t>
      </w:r>
      <w:r>
        <w:rPr>
          <w:sz w:val="30"/>
        </w:rPr>
        <w:t xml:space="preserve">be </w:t>
      </w:r>
      <w:r>
        <w:rPr>
          <w:sz w:val="30"/>
        </w:rPr>
        <w:t xml:space="preserve">upheld. </w:t>
      </w:r>
    </w:p>
    <w:p>
      <w:pPr>
        <w:shd w:val="clear" w:color="auto" w:fill="D3D3D3"/>
      </w:pPr>
      <w:r>
        <w:rPr>
          <w:b/>
          <w:sz w:val="18"/>
        </w:rPr>
        <w:t>subordination</w:t>
      </w:r>
      <w:r>
        <w:rPr>
          <w:sz w:val="18"/>
        </w:rPr>
        <w:t xml:space="preserve"> : dependency/the state of being subordinate to something</w:t>
      </w:r>
    </w:p>
    <w:p>
      <w:r>
        <w:rPr>
          <w:sz w:val="30"/>
        </w:rPr>
        <w:t xml:space="preserve">Once </w:t>
      </w:r>
      <w:r>
        <w:rPr>
          <w:sz w:val="30"/>
        </w:rPr>
        <w:t xml:space="preserve">we </w:t>
      </w:r>
      <w:r>
        <w:rPr>
          <w:sz w:val="30"/>
        </w:rPr>
        <w:t xml:space="preserve">are </w:t>
      </w:r>
      <w:r>
        <w:rPr>
          <w:sz w:val="30"/>
        </w:rPr>
        <w:t xml:space="preserve">in </w:t>
      </w:r>
      <w:r>
        <w:rPr>
          <w:sz w:val="30"/>
        </w:rPr>
        <w:t xml:space="preserve">a </w:t>
      </w:r>
      <w:r>
        <w:rPr>
          <w:sz w:val="30"/>
        </w:rPr>
        <w:t xml:space="preserve">world </w:t>
      </w:r>
      <w:r>
        <w:rPr>
          <w:sz w:val="30"/>
        </w:rPr>
        <w:t xml:space="preserve">of </w:t>
      </w:r>
      <w:r>
        <w:rPr>
          <w:sz w:val="30"/>
        </w:rPr>
        <w:t xml:space="preserve">necessary </w:t>
      </w:r>
      <w:r>
        <w:rPr>
          <w:sz w:val="30"/>
        </w:rPr>
        <w:t xml:space="preserve">trade-­offs, </w:t>
      </w:r>
      <w:r>
        <w:rPr>
          <w:sz w:val="30"/>
        </w:rPr>
        <w:t xml:space="preserve">states </w:t>
      </w:r>
      <w:r>
        <w:rPr>
          <w:sz w:val="30"/>
        </w:rPr>
        <w:t xml:space="preserve">can </w:t>
      </w:r>
      <w:r>
        <w:rPr>
          <w:sz w:val="30"/>
        </w:rPr>
        <w:t xml:space="preserve">more </w:t>
      </w:r>
      <w:r>
        <w:rPr>
          <w:sz w:val="30"/>
        </w:rPr>
        <w:t xml:space="preserve">easily </w:t>
      </w:r>
      <w:r>
        <w:rPr>
          <w:sz w:val="30"/>
        </w:rPr>
        <w:t xml:space="preserve">justify </w:t>
      </w:r>
      <w:r>
        <w:rPr>
          <w:sz w:val="30"/>
        </w:rPr>
        <w:t xml:space="preserve">neglecting </w:t>
      </w:r>
      <w:r>
        <w:rPr>
          <w:sz w:val="30"/>
        </w:rPr>
        <w:t xml:space="preserve">some </w:t>
      </w:r>
      <w:r>
        <w:rPr>
          <w:sz w:val="30"/>
        </w:rPr>
        <w:t xml:space="preserve">rights </w:t>
      </w:r>
      <w:r>
        <w:rPr>
          <w:sz w:val="30"/>
        </w:rPr>
        <w:t xml:space="preserve">in </w:t>
      </w:r>
      <w:r>
        <w:rPr>
          <w:sz w:val="30"/>
        </w:rPr>
        <w:t xml:space="preserve">order </w:t>
      </w:r>
      <w:r>
        <w:rPr>
          <w:sz w:val="30"/>
        </w:rPr>
        <w:t xml:space="preserve">to </w:t>
      </w:r>
      <w:r>
        <w:rPr>
          <w:sz w:val="30"/>
        </w:rPr>
        <w:t xml:space="preserve">attend </w:t>
      </w:r>
      <w:r>
        <w:rPr>
          <w:sz w:val="30"/>
        </w:rPr>
        <w:t xml:space="preserve">to </w:t>
      </w:r>
      <w:r>
        <w:rPr>
          <w:sz w:val="30"/>
        </w:rPr>
        <w:t xml:space="preserve">others. </w:t>
      </w:r>
      <w:r>
        <w:rPr>
          <w:sz w:val="30"/>
        </w:rPr>
        <w:t xml:space="preserve">A </w:t>
      </w:r>
      <w:r>
        <w:rPr>
          <w:sz w:val="30"/>
        </w:rPr>
        <w:t xml:space="preserve">monitoring </w:t>
      </w:r>
      <w:r>
        <w:rPr>
          <w:sz w:val="30"/>
        </w:rPr>
        <w:t xml:space="preserve">body </w:t>
      </w:r>
      <w:r>
        <w:rPr>
          <w:sz w:val="30"/>
        </w:rPr>
        <w:t xml:space="preserve">can </w:t>
      </w:r>
      <w:r>
        <w:rPr>
          <w:sz w:val="30"/>
        </w:rPr>
        <w:t xml:space="preserve">certainly </w:t>
      </w:r>
      <w:r>
        <w:rPr>
          <w:sz w:val="30"/>
        </w:rPr>
        <w:t xml:space="preserve">take </w:t>
      </w:r>
      <w:r>
        <w:rPr>
          <w:sz w:val="30"/>
        </w:rPr>
        <w:t xml:space="preserve">note </w:t>
      </w:r>
      <w:r>
        <w:rPr>
          <w:sz w:val="30"/>
        </w:rPr>
        <w:t xml:space="preserve">of </w:t>
      </w:r>
      <w:r>
        <w:rPr>
          <w:sz w:val="30"/>
        </w:rPr>
        <w:t xml:space="preserve">that </w:t>
      </w:r>
      <w:r>
        <w:rPr>
          <w:sz w:val="30"/>
        </w:rPr>
        <w:t xml:space="preserve">neglect, </w:t>
      </w:r>
      <w:r>
        <w:rPr>
          <w:sz w:val="30"/>
        </w:rPr>
        <w:t xml:space="preserve">but </w:t>
      </w:r>
      <w:r>
        <w:rPr>
          <w:sz w:val="30"/>
        </w:rPr>
        <w:t xml:space="preserve">once </w:t>
      </w:r>
      <w:r>
        <w:rPr>
          <w:sz w:val="30"/>
        </w:rPr>
        <w:t xml:space="preserve">limited </w:t>
      </w:r>
      <w:r>
        <w:rPr>
          <w:sz w:val="30"/>
        </w:rPr>
        <w:t xml:space="preserve">resources </w:t>
      </w:r>
      <w:r>
        <w:rPr>
          <w:sz w:val="30"/>
        </w:rPr>
        <w:t xml:space="preserve">are </w:t>
      </w:r>
      <w:r>
        <w:rPr>
          <w:sz w:val="30"/>
        </w:rPr>
        <w:t xml:space="preserve">assumed, </w:t>
      </w:r>
      <w:r>
        <w:rPr>
          <w:sz w:val="30"/>
        </w:rPr>
        <w:t xml:space="preserve">as </w:t>
      </w:r>
      <w:r>
        <w:rPr>
          <w:sz w:val="30"/>
        </w:rPr>
        <w:t xml:space="preserve">they </w:t>
      </w:r>
      <w:r>
        <w:rPr>
          <w:sz w:val="30"/>
        </w:rPr>
        <w:t xml:space="preserve">must </w:t>
      </w:r>
      <w:r>
        <w:rPr>
          <w:sz w:val="30"/>
        </w:rPr>
        <w:t xml:space="preserve">be, </w:t>
      </w:r>
      <w:r>
        <w:rPr>
          <w:sz w:val="30"/>
        </w:rPr>
        <w:t xml:space="preserve">then </w:t>
      </w:r>
      <w:r>
        <w:rPr>
          <w:sz w:val="30"/>
        </w:rPr>
        <w:t xml:space="preserve">it </w:t>
      </w:r>
      <w:r>
        <w:rPr>
          <w:sz w:val="30"/>
        </w:rPr>
        <w:t xml:space="preserve">can </w:t>
      </w:r>
      <w:r>
        <w:rPr>
          <w:sz w:val="30"/>
        </w:rPr>
        <w:t xml:space="preserve">do </w:t>
      </w:r>
      <w:r>
        <w:rPr>
          <w:sz w:val="30"/>
        </w:rPr>
        <w:t xml:space="preserve">little </w:t>
      </w:r>
      <w:r>
        <w:rPr>
          <w:sz w:val="30"/>
        </w:rPr>
        <w:t xml:space="preserve">more. </w:t>
      </w:r>
      <w:r>
        <w:rPr>
          <w:sz w:val="30"/>
        </w:rPr>
        <w:t xml:space="preserve">In </w:t>
      </w:r>
      <w:r>
        <w:rPr>
          <w:sz w:val="30"/>
        </w:rPr>
        <w:t xml:space="preserve">practice, </w:t>
      </w:r>
      <w:r>
        <w:rPr>
          <w:sz w:val="30"/>
        </w:rPr>
        <w:t xml:space="preserve">a </w:t>
      </w:r>
      <w:r>
        <w:rPr>
          <w:sz w:val="30"/>
        </w:rPr>
        <w:t xml:space="preserve">state </w:t>
      </w:r>
      <w:r>
        <w:rPr>
          <w:sz w:val="30"/>
        </w:rPr>
        <w:t xml:space="preserve">can </w:t>
      </w:r>
      <w:r>
        <w:rPr>
          <w:sz w:val="30"/>
        </w:rPr>
        <w:t xml:space="preserve">justify </w:t>
      </w:r>
      <w:r>
        <w:rPr>
          <w:sz w:val="30"/>
        </w:rPr>
        <w:t xml:space="preserve">diverting </w:t>
      </w:r>
      <w:r>
        <w:rPr>
          <w:sz w:val="30"/>
        </w:rPr>
        <w:t xml:space="preserve">resources </w:t>
      </w:r>
      <w:r>
        <w:rPr>
          <w:sz w:val="30"/>
        </w:rPr>
        <w:t xml:space="preserve">away </w:t>
      </w:r>
      <w:r>
        <w:rPr>
          <w:sz w:val="30"/>
        </w:rPr>
        <w:t xml:space="preserve">from </w:t>
      </w:r>
      <w:r>
        <w:rPr>
          <w:sz w:val="30"/>
        </w:rPr>
        <w:t xml:space="preserve">humane </w:t>
      </w:r>
      <w:r>
        <w:rPr>
          <w:sz w:val="30"/>
        </w:rPr>
        <w:t xml:space="preserve">policing </w:t>
      </w:r>
      <w:r>
        <w:rPr>
          <w:sz w:val="30"/>
        </w:rPr>
        <w:t xml:space="preserve">in </w:t>
      </w:r>
      <w:r>
        <w:rPr>
          <w:sz w:val="30"/>
        </w:rPr>
        <w:t xml:space="preserve">order </w:t>
      </w:r>
      <w:r>
        <w:rPr>
          <w:sz w:val="30"/>
        </w:rPr>
        <w:t xml:space="preserve">to </w:t>
      </w:r>
      <w:r>
        <w:rPr>
          <w:sz w:val="30"/>
        </w:rPr>
        <w:t xml:space="preserve">pour </w:t>
      </w:r>
      <w:r>
        <w:rPr>
          <w:sz w:val="30"/>
        </w:rPr>
        <w:t xml:space="preserve">them </w:t>
      </w:r>
      <w:r>
        <w:rPr>
          <w:sz w:val="30"/>
        </w:rPr>
        <w:t xml:space="preserve">into </w:t>
      </w:r>
      <w:r>
        <w:rPr>
          <w:sz w:val="30"/>
        </w:rPr>
        <w:t xml:space="preserve">agricultural </w:t>
      </w:r>
      <w:r>
        <w:rPr>
          <w:sz w:val="30"/>
        </w:rPr>
        <w:t xml:space="preserve">development, </w:t>
      </w:r>
      <w:r>
        <w:rPr>
          <w:sz w:val="30"/>
        </w:rPr>
        <w:t xml:space="preserve">or </w:t>
      </w:r>
      <w:r>
        <w:rPr>
          <w:sz w:val="30"/>
        </w:rPr>
        <w:t xml:space="preserve">away </w:t>
      </w:r>
      <w:r>
        <w:rPr>
          <w:sz w:val="30"/>
        </w:rPr>
        <w:t xml:space="preserve">from </w:t>
      </w:r>
      <w:r>
        <w:rPr>
          <w:sz w:val="30"/>
        </w:rPr>
        <w:t xml:space="preserve">safe </w:t>
      </w:r>
      <w:r>
        <w:rPr>
          <w:sz w:val="30"/>
        </w:rPr>
        <w:t xml:space="preserve">prison </w:t>
      </w:r>
      <w:r>
        <w:rPr>
          <w:sz w:val="30"/>
        </w:rPr>
        <w:t xml:space="preserve">conditions </w:t>
      </w:r>
      <w:r>
        <w:rPr>
          <w:sz w:val="30"/>
        </w:rPr>
        <w:t xml:space="preserve">in </w:t>
      </w:r>
      <w:r>
        <w:rPr>
          <w:sz w:val="30"/>
        </w:rPr>
        <w:t xml:space="preserve">order </w:t>
      </w:r>
      <w:r>
        <w:rPr>
          <w:sz w:val="30"/>
        </w:rPr>
        <w:t xml:space="preserve">to </w:t>
      </w:r>
      <w:r>
        <w:rPr>
          <w:sz w:val="30"/>
        </w:rPr>
        <w:t xml:space="preserve">put </w:t>
      </w:r>
      <w:r>
        <w:rPr>
          <w:sz w:val="30"/>
        </w:rPr>
        <w:t xml:space="preserve">them </w:t>
      </w:r>
      <w:r>
        <w:rPr>
          <w:sz w:val="30"/>
        </w:rPr>
        <w:t xml:space="preserve">into </w:t>
      </w:r>
      <w:r>
        <w:rPr>
          <w:sz w:val="30"/>
        </w:rPr>
        <w:t xml:space="preserve">housing. </w:t>
      </w:r>
      <w:r>
        <w:rPr>
          <w:sz w:val="30"/>
        </w:rPr>
        <w:t xml:space="preserve">Free </w:t>
      </w:r>
      <w:r>
        <w:rPr>
          <w:sz w:val="30"/>
        </w:rPr>
        <w:t xml:space="preserve">speech, </w:t>
      </w:r>
      <w:r>
        <w:rPr>
          <w:sz w:val="30"/>
        </w:rPr>
        <w:t xml:space="preserve">too, </w:t>
      </w:r>
      <w:r>
        <w:rPr>
          <w:sz w:val="30"/>
        </w:rPr>
        <w:t xml:space="preserve">can </w:t>
      </w:r>
      <w:r>
        <w:rPr>
          <w:sz w:val="30"/>
        </w:rPr>
        <w:t xml:space="preserve">be </w:t>
      </w:r>
      <w:r>
        <w:rPr>
          <w:sz w:val="30"/>
        </w:rPr>
        <w:t xml:space="preserve">traded </w:t>
      </w:r>
      <w:r>
        <w:rPr>
          <w:sz w:val="30"/>
        </w:rPr>
        <w:t xml:space="preserve">off </w:t>
      </w:r>
      <w:r>
        <w:rPr>
          <w:sz w:val="30"/>
        </w:rPr>
        <w:t xml:space="preserve">against </w:t>
      </w:r>
      <w:r>
        <w:rPr>
          <w:sz w:val="30"/>
        </w:rPr>
        <w:t xml:space="preserve">other </w:t>
      </w:r>
      <w:r>
        <w:rPr>
          <w:sz w:val="30"/>
        </w:rPr>
        <w:t xml:space="preserve">goods, </w:t>
      </w:r>
      <w:r>
        <w:rPr>
          <w:sz w:val="30"/>
        </w:rPr>
        <w:t xml:space="preserve">meaning </w:t>
      </w:r>
      <w:r>
        <w:rPr>
          <w:sz w:val="30"/>
        </w:rPr>
        <w:t xml:space="preserve">that </w:t>
      </w:r>
      <w:r>
        <w:rPr>
          <w:sz w:val="30"/>
        </w:rPr>
        <w:t xml:space="preserve">such </w:t>
      </w:r>
      <w:r>
        <w:rPr>
          <w:sz w:val="30"/>
        </w:rPr>
        <w:t xml:space="preserve">a </w:t>
      </w:r>
      <w:r>
        <w:rPr>
          <w:sz w:val="30"/>
        </w:rPr>
        <w:t xml:space="preserve">system </w:t>
      </w:r>
      <w:r>
        <w:rPr>
          <w:sz w:val="30"/>
        </w:rPr>
        <w:t xml:space="preserve">becomes </w:t>
      </w:r>
      <w:r>
        <w:rPr>
          <w:sz w:val="30"/>
        </w:rPr>
        <w:t xml:space="preserve">indistinguishable </w:t>
      </w:r>
      <w:r>
        <w:rPr>
          <w:sz w:val="30"/>
        </w:rPr>
        <w:t xml:space="preserve">from </w:t>
      </w:r>
      <w:r>
        <w:rPr>
          <w:sz w:val="30"/>
        </w:rPr>
        <w:t xml:space="preserve">a </w:t>
      </w:r>
      <w:r>
        <w:rPr>
          <w:sz w:val="30"/>
        </w:rPr>
        <w:t xml:space="preserve">managerial </w:t>
      </w:r>
      <w:r>
        <w:rPr>
          <w:sz w:val="30"/>
        </w:rPr>
        <w:t xml:space="preserve">regime </w:t>
      </w:r>
      <w:r>
        <w:rPr>
          <w:sz w:val="30"/>
        </w:rPr>
        <w:t xml:space="preserve">of </w:t>
      </w:r>
      <w:r>
        <w:rPr>
          <w:sz w:val="30"/>
        </w:rPr>
        <w:t xml:space="preserve">goods. </w:t>
      </w:r>
      <w:r>
        <w:rPr>
          <w:sz w:val="30"/>
        </w:rPr>
        <w:t xml:space="preserve">The </w:t>
      </w:r>
      <w:r>
        <w:rPr>
          <w:sz w:val="30"/>
        </w:rPr>
        <w:t xml:space="preserve">current </w:t>
      </w:r>
      <w:r>
        <w:rPr>
          <w:sz w:val="30"/>
        </w:rPr>
        <w:t xml:space="preserve">regimes </w:t>
      </w:r>
      <w:r>
        <w:rPr>
          <w:sz w:val="30"/>
        </w:rPr>
        <w:t xml:space="preserve">can </w:t>
      </w:r>
      <w:r>
        <w:rPr>
          <w:sz w:val="30"/>
        </w:rPr>
        <w:t xml:space="preserve">never </w:t>
      </w:r>
      <w:r>
        <w:rPr>
          <w:sz w:val="30"/>
        </w:rPr>
        <w:t xml:space="preserve">become </w:t>
      </w:r>
      <w:r>
        <w:rPr>
          <w:sz w:val="30"/>
        </w:rPr>
        <w:t xml:space="preserve">international </w:t>
      </w:r>
      <w:r>
        <w:rPr>
          <w:sz w:val="30"/>
        </w:rPr>
        <w:t xml:space="preserve">human </w:t>
      </w:r>
      <w:r>
        <w:rPr>
          <w:sz w:val="30"/>
        </w:rPr>
        <w:t xml:space="preserve">rights </w:t>
      </w:r>
      <w:r>
        <w:rPr>
          <w:sz w:val="30"/>
        </w:rPr>
        <w:t xml:space="preserve">regimes, </w:t>
      </w:r>
      <w:r>
        <w:rPr>
          <w:sz w:val="30"/>
        </w:rPr>
        <w:t xml:space="preserve">and </w:t>
      </w:r>
      <w:r>
        <w:rPr>
          <w:sz w:val="30"/>
        </w:rPr>
        <w:t xml:space="preserve">were </w:t>
      </w:r>
      <w:r>
        <w:rPr>
          <w:sz w:val="30"/>
        </w:rPr>
        <w:t xml:space="preserve">never </w:t>
      </w:r>
      <w:r>
        <w:rPr>
          <w:sz w:val="30"/>
        </w:rPr>
        <w:t xml:space="preserve">conceived </w:t>
      </w:r>
      <w:r>
        <w:rPr>
          <w:sz w:val="30"/>
        </w:rPr>
        <w:t xml:space="preserve">as </w:t>
      </w:r>
      <w:r>
        <w:rPr>
          <w:sz w:val="30"/>
        </w:rPr>
        <w:t xml:space="preserve">such, </w:t>
      </w:r>
      <w:r>
        <w:rPr>
          <w:sz w:val="30"/>
        </w:rPr>
        <w:t xml:space="preserve">despite </w:t>
      </w:r>
      <w:r>
        <w:rPr>
          <w:sz w:val="30"/>
        </w:rPr>
        <w:t xml:space="preserve">the </w:t>
      </w:r>
      <w:r>
        <w:rPr>
          <w:b/>
          <w:sz w:val="30"/>
        </w:rPr>
        <w:t xml:space="preserve">ubiquitous </w:t>
      </w:r>
      <w:r>
        <w:rPr>
          <w:sz w:val="30"/>
        </w:rPr>
        <w:t xml:space="preserve">reitera- </w:t>
      </w:r>
      <w:r>
        <w:rPr>
          <w:sz w:val="30"/>
        </w:rPr>
        <w:t xml:space="preserve">tions </w:t>
      </w:r>
      <w:r>
        <w:rPr>
          <w:sz w:val="30"/>
        </w:rPr>
        <w:t xml:space="preserve">of </w:t>
      </w:r>
      <w:r>
        <w:rPr>
          <w:sz w:val="30"/>
        </w:rPr>
        <w:t xml:space="preserve">the </w:t>
      </w:r>
      <w:r>
        <w:rPr>
          <w:sz w:val="30"/>
        </w:rPr>
        <w:t xml:space="preserve">phrase </w:t>
      </w:r>
      <w:r>
        <w:rPr>
          <w:sz w:val="30"/>
        </w:rPr>
        <w:t xml:space="preserve">human </w:t>
      </w:r>
      <w:r>
        <w:rPr>
          <w:sz w:val="30"/>
        </w:rPr>
        <w:t xml:space="preserve">rights. </w:t>
      </w:r>
    </w:p>
    <w:p>
      <w:pPr>
        <w:shd w:val="clear" w:color="auto" w:fill="D3D3D3"/>
      </w:pPr>
      <w:r>
        <w:rPr>
          <w:b/>
          <w:sz w:val="18"/>
        </w:rPr>
        <w:t>ubiquitous</w:t>
      </w:r>
      <w:r>
        <w:rPr>
          <w:sz w:val="18"/>
        </w:rPr>
        <w:t xml:space="preserve"> : omnipresent/being present everywhere at once</w:t>
      </w:r>
    </w:p>
    <w:p>
      <w:r>
        <w:rPr>
          <w:sz w:val="30"/>
        </w:rPr>
        <w:t xml:space="preserve">My </w:t>
      </w:r>
      <w:r>
        <w:rPr>
          <w:sz w:val="30"/>
        </w:rPr>
        <w:t xml:space="preserve">objection </w:t>
      </w:r>
      <w:r>
        <w:rPr>
          <w:sz w:val="30"/>
        </w:rPr>
        <w:t xml:space="preserve">is </w:t>
      </w:r>
      <w:r>
        <w:rPr>
          <w:sz w:val="30"/>
        </w:rPr>
        <w:t xml:space="preserve">not </w:t>
      </w:r>
      <w:r>
        <w:rPr>
          <w:sz w:val="30"/>
        </w:rPr>
        <w:t xml:space="preserve">of </w:t>
      </w:r>
      <w:r>
        <w:rPr>
          <w:sz w:val="30"/>
        </w:rPr>
        <w:t xml:space="preserve">the </w:t>
      </w:r>
      <w:r>
        <w:rPr>
          <w:b/>
          <w:sz w:val="30"/>
        </w:rPr>
        <w:t xml:space="preserve">pragmatic </w:t>
      </w:r>
      <w:r>
        <w:rPr>
          <w:sz w:val="30"/>
        </w:rPr>
        <w:t xml:space="preserve">kind </w:t>
      </w:r>
      <w:r>
        <w:rPr>
          <w:sz w:val="30"/>
        </w:rPr>
        <w:t xml:space="preserve">commonly </w:t>
      </w:r>
      <w:r>
        <w:rPr>
          <w:sz w:val="30"/>
        </w:rPr>
        <w:t xml:space="preserve">heard </w:t>
      </w:r>
      <w:r>
        <w:rPr>
          <w:sz w:val="30"/>
        </w:rPr>
        <w:t xml:space="preserve">­it </w:t>
      </w:r>
      <w:r>
        <w:rPr>
          <w:sz w:val="30"/>
        </w:rPr>
        <w:t xml:space="preserve">is </w:t>
      </w:r>
      <w:r>
        <w:rPr>
          <w:sz w:val="30"/>
        </w:rPr>
        <w:t xml:space="preserve">not </w:t>
      </w:r>
      <w:r>
        <w:rPr>
          <w:sz w:val="30"/>
        </w:rPr>
        <w:t xml:space="preserve">about </w:t>
      </w:r>
      <w:r>
        <w:rPr>
          <w:sz w:val="30"/>
        </w:rPr>
        <w:t xml:space="preserve">lack </w:t>
      </w:r>
      <w:r>
        <w:rPr>
          <w:sz w:val="30"/>
        </w:rPr>
        <w:t xml:space="preserve">of </w:t>
      </w:r>
      <w:r>
        <w:rPr>
          <w:sz w:val="30"/>
        </w:rPr>
        <w:t xml:space="preserve">political </w:t>
      </w:r>
      <w:r>
        <w:rPr>
          <w:sz w:val="30"/>
        </w:rPr>
        <w:t xml:space="preserve">will </w:t>
      </w:r>
      <w:r>
        <w:rPr>
          <w:sz w:val="30"/>
        </w:rPr>
        <w:t xml:space="preserve">or </w:t>
      </w:r>
      <w:r>
        <w:rPr>
          <w:sz w:val="30"/>
        </w:rPr>
        <w:t xml:space="preserve">inadequate </w:t>
      </w:r>
      <w:r>
        <w:rPr>
          <w:sz w:val="30"/>
        </w:rPr>
        <w:t xml:space="preserve">resources, </w:t>
      </w:r>
      <w:r>
        <w:rPr>
          <w:sz w:val="30"/>
        </w:rPr>
        <w:t xml:space="preserve">although </w:t>
      </w:r>
      <w:r>
        <w:rPr>
          <w:sz w:val="30"/>
        </w:rPr>
        <w:t xml:space="preserve">those </w:t>
      </w:r>
      <w:r>
        <w:rPr>
          <w:sz w:val="30"/>
        </w:rPr>
        <w:t xml:space="preserve">certainly </w:t>
      </w:r>
      <w:r>
        <w:rPr>
          <w:sz w:val="30"/>
        </w:rPr>
        <w:t xml:space="preserve">are </w:t>
      </w:r>
      <w:r>
        <w:rPr>
          <w:sz w:val="30"/>
        </w:rPr>
        <w:t xml:space="preserve">problems. </w:t>
      </w:r>
    </w:p>
    <w:p>
      <w:pPr>
        <w:shd w:val="clear" w:color="auto" w:fill="D3D3D3"/>
      </w:pPr>
      <w:r>
        <w:rPr>
          <w:b/>
          <w:sz w:val="18"/>
        </w:rPr>
        <w:t>pragmatic</w:t>
      </w:r>
      <w:r>
        <w:rPr>
          <w:sz w:val="18"/>
        </w:rPr>
        <w:t xml:space="preserve"> : practical/guided by practical experience and observation rather than theory</w:t>
      </w:r>
    </w:p>
    <w:p>
      <w:r>
        <w:rPr>
          <w:sz w:val="30"/>
        </w:rPr>
        <w:t xml:space="preserve">Rather </w:t>
      </w:r>
      <w:r>
        <w:rPr>
          <w:sz w:val="30"/>
        </w:rPr>
        <w:t xml:space="preserve">the </w:t>
      </w:r>
      <w:r>
        <w:rPr>
          <w:sz w:val="30"/>
        </w:rPr>
        <w:t xml:space="preserve">problem </w:t>
      </w:r>
      <w:r>
        <w:rPr>
          <w:sz w:val="30"/>
        </w:rPr>
        <w:t xml:space="preserve">is </w:t>
      </w:r>
      <w:r>
        <w:rPr>
          <w:sz w:val="30"/>
        </w:rPr>
        <w:t xml:space="preserve">conceptual. </w:t>
      </w:r>
      <w:r>
        <w:rPr>
          <w:sz w:val="30"/>
        </w:rPr>
        <w:t xml:space="preserve">If </w:t>
      </w:r>
      <w:r>
        <w:rPr>
          <w:sz w:val="30"/>
        </w:rPr>
        <w:t xml:space="preserve">human </w:t>
      </w:r>
      <w:r>
        <w:rPr>
          <w:sz w:val="30"/>
        </w:rPr>
        <w:t xml:space="preserve">rights </w:t>
      </w:r>
      <w:r>
        <w:rPr>
          <w:sz w:val="30"/>
        </w:rPr>
        <w:t xml:space="preserve">are </w:t>
      </w:r>
      <w:r>
        <w:rPr>
          <w:sz w:val="30"/>
        </w:rPr>
        <w:t xml:space="preserve">to </w:t>
      </w:r>
      <w:r>
        <w:rPr>
          <w:sz w:val="30"/>
        </w:rPr>
        <w:t xml:space="preserve">retain </w:t>
      </w:r>
      <w:r>
        <w:rPr>
          <w:sz w:val="30"/>
        </w:rPr>
        <w:t xml:space="preserve">a </w:t>
      </w:r>
      <w:r>
        <w:rPr>
          <w:sz w:val="30"/>
        </w:rPr>
        <w:t xml:space="preserve">distinct </w:t>
      </w:r>
      <w:r>
        <w:rPr>
          <w:sz w:val="30"/>
        </w:rPr>
        <w:t xml:space="preserve">meaning, </w:t>
      </w:r>
      <w:r>
        <w:rPr>
          <w:sz w:val="30"/>
        </w:rPr>
        <w:t xml:space="preserve">if </w:t>
      </w:r>
      <w:r>
        <w:rPr>
          <w:sz w:val="30"/>
        </w:rPr>
        <w:t xml:space="preserve">they </w:t>
      </w:r>
      <w:r>
        <w:rPr>
          <w:sz w:val="30"/>
        </w:rPr>
        <w:t xml:space="preserve">are </w:t>
      </w:r>
      <w:r>
        <w:rPr>
          <w:sz w:val="30"/>
        </w:rPr>
        <w:t xml:space="preserve">not </w:t>
      </w:r>
      <w:r>
        <w:rPr>
          <w:sz w:val="30"/>
        </w:rPr>
        <w:t xml:space="preserve">to </w:t>
      </w:r>
      <w:r>
        <w:rPr>
          <w:sz w:val="30"/>
        </w:rPr>
        <w:t xml:space="preserve">collapse </w:t>
      </w:r>
      <w:r>
        <w:rPr>
          <w:sz w:val="30"/>
        </w:rPr>
        <w:t xml:space="preserve">into </w:t>
      </w:r>
      <w:r>
        <w:rPr>
          <w:sz w:val="30"/>
        </w:rPr>
        <w:t xml:space="preserve">managerial </w:t>
      </w:r>
      <w:r>
        <w:rPr>
          <w:sz w:val="30"/>
        </w:rPr>
        <w:t xml:space="preserve">regimes </w:t>
      </w:r>
      <w:r>
        <w:rPr>
          <w:sz w:val="30"/>
        </w:rPr>
        <w:t xml:space="preserve">of </w:t>
      </w:r>
      <w:r>
        <w:rPr>
          <w:sz w:val="30"/>
        </w:rPr>
        <w:t xml:space="preserve">goods </w:t>
      </w:r>
      <w:r>
        <w:rPr>
          <w:sz w:val="30"/>
        </w:rPr>
        <w:t xml:space="preserve">that </w:t>
      </w:r>
      <w:r>
        <w:rPr>
          <w:b/>
          <w:sz w:val="30"/>
        </w:rPr>
        <w:t xml:space="preserve">render </w:t>
      </w:r>
      <w:r>
        <w:rPr>
          <w:sz w:val="30"/>
        </w:rPr>
        <w:t xml:space="preserve">the </w:t>
      </w:r>
      <w:r>
        <w:rPr>
          <w:sz w:val="30"/>
        </w:rPr>
        <w:t xml:space="preserve">very </w:t>
      </w:r>
      <w:r>
        <w:rPr>
          <w:sz w:val="30"/>
        </w:rPr>
        <w:t xml:space="preserve">concept </w:t>
      </w:r>
      <w:r>
        <w:rPr>
          <w:sz w:val="30"/>
        </w:rPr>
        <w:t xml:space="preserve">of </w:t>
      </w:r>
      <w:r>
        <w:rPr>
          <w:sz w:val="30"/>
        </w:rPr>
        <w:t xml:space="preserve">a </w:t>
      </w:r>
      <w:r>
        <w:rPr>
          <w:sz w:val="30"/>
        </w:rPr>
        <w:t xml:space="preserve">right </w:t>
      </w:r>
      <w:r>
        <w:rPr>
          <w:b/>
          <w:sz w:val="30"/>
        </w:rPr>
        <w:t xml:space="preserve">superfluous, </w:t>
      </w:r>
      <w:r>
        <w:rPr>
          <w:sz w:val="30"/>
        </w:rPr>
        <w:t xml:space="preserve">then </w:t>
      </w:r>
      <w:r>
        <w:rPr>
          <w:sz w:val="30"/>
        </w:rPr>
        <w:t xml:space="preserve">we </w:t>
      </w:r>
      <w:r>
        <w:rPr>
          <w:sz w:val="30"/>
        </w:rPr>
        <w:t xml:space="preserve">must </w:t>
      </w:r>
      <w:r>
        <w:rPr>
          <w:sz w:val="30"/>
        </w:rPr>
        <w:t xml:space="preserve">identify </w:t>
      </w:r>
      <w:r>
        <w:rPr>
          <w:sz w:val="30"/>
        </w:rPr>
        <w:t xml:space="preserve">more </w:t>
      </w:r>
      <w:r>
        <w:rPr>
          <w:sz w:val="30"/>
        </w:rPr>
        <w:t xml:space="preserve">precisely </w:t>
      </w:r>
      <w:r>
        <w:rPr>
          <w:sz w:val="30"/>
        </w:rPr>
        <w:t xml:space="preserve">the </w:t>
      </w:r>
      <w:r>
        <w:rPr>
          <w:sz w:val="30"/>
        </w:rPr>
        <w:t xml:space="preserve">necessary </w:t>
      </w:r>
      <w:r>
        <w:rPr>
          <w:sz w:val="30"/>
        </w:rPr>
        <w:t xml:space="preserve">ingredients </w:t>
      </w:r>
      <w:r>
        <w:rPr>
          <w:sz w:val="30"/>
        </w:rPr>
        <w:t xml:space="preserve">of </w:t>
      </w:r>
      <w:r>
        <w:rPr>
          <w:sz w:val="30"/>
        </w:rPr>
        <w:t xml:space="preserve">a </w:t>
      </w:r>
      <w:r>
        <w:rPr>
          <w:sz w:val="30"/>
        </w:rPr>
        <w:t xml:space="preserve">human </w:t>
      </w:r>
      <w:r>
        <w:rPr>
          <w:sz w:val="30"/>
        </w:rPr>
        <w:t xml:space="preserve">right. </w:t>
      </w:r>
    </w:p>
    <w:p>
      <w:pPr>
        <w:shd w:val="clear" w:color="auto" w:fill="D3D3D3"/>
      </w:pPr>
      <w:r>
        <w:rPr>
          <w:b/>
          <w:sz w:val="18"/>
        </w:rPr>
        <w:t>render</w:t>
      </w:r>
      <w:r>
        <w:rPr>
          <w:sz w:val="18"/>
        </w:rPr>
        <w:t xml:space="preserve"> : picture/show in, or as in, a picture</w:t>
      </w:r>
    </w:p>
    <w:p>
      <w:pPr>
        <w:shd w:val="clear" w:color="auto" w:fill="D3D3D3"/>
      </w:pPr>
      <w:r>
        <w:rPr>
          <w:b/>
          <w:sz w:val="18"/>
        </w:rPr>
        <w:t>superfluous</w:t>
      </w:r>
      <w:r>
        <w:rPr>
          <w:sz w:val="18"/>
        </w:rPr>
        <w:t xml:space="preserve"> : extra/more than is needed, desired, or required</w:t>
      </w:r>
    </w:p>
    <w:p>
      <w:r>
        <w:rPr>
          <w:sz w:val="30"/>
        </w:rPr>
        <w:t xml:space="preserve">I </w:t>
      </w:r>
      <w:r>
        <w:rPr>
          <w:sz w:val="30"/>
        </w:rPr>
        <w:t xml:space="preserve">take </w:t>
      </w:r>
      <w:r>
        <w:rPr>
          <w:sz w:val="30"/>
        </w:rPr>
        <w:t xml:space="preserve">no </w:t>
      </w:r>
      <w:r>
        <w:rPr>
          <w:sz w:val="30"/>
        </w:rPr>
        <w:t xml:space="preserve">position, </w:t>
      </w:r>
      <w:r>
        <w:rPr>
          <w:sz w:val="30"/>
        </w:rPr>
        <w:t xml:space="preserve">then, </w:t>
      </w:r>
      <w:r>
        <w:rPr>
          <w:sz w:val="30"/>
        </w:rPr>
        <w:t xml:space="preserve">on </w:t>
      </w:r>
      <w:r>
        <w:rPr>
          <w:sz w:val="30"/>
        </w:rPr>
        <w:t xml:space="preserve">whether </w:t>
      </w:r>
      <w:r>
        <w:rPr>
          <w:sz w:val="30"/>
        </w:rPr>
        <w:t xml:space="preserve">the </w:t>
      </w:r>
      <w:r>
        <w:rPr>
          <w:sz w:val="30"/>
        </w:rPr>
        <w:t xml:space="preserve">cur- </w:t>
      </w:r>
      <w:r>
        <w:rPr>
          <w:sz w:val="30"/>
        </w:rPr>
        <w:t xml:space="preserve">rent </w:t>
      </w:r>
      <w:r>
        <w:rPr>
          <w:sz w:val="30"/>
        </w:rPr>
        <w:t xml:space="preserve">international </w:t>
      </w:r>
      <w:r>
        <w:rPr>
          <w:sz w:val="30"/>
        </w:rPr>
        <w:t xml:space="preserve">systems </w:t>
      </w:r>
      <w:r>
        <w:rPr>
          <w:sz w:val="30"/>
        </w:rPr>
        <w:t xml:space="preserve">are </w:t>
      </w:r>
      <w:r>
        <w:rPr>
          <w:sz w:val="30"/>
        </w:rPr>
        <w:t xml:space="preserve">or </w:t>
      </w:r>
      <w:r>
        <w:rPr>
          <w:sz w:val="30"/>
        </w:rPr>
        <w:t xml:space="preserve">are </w:t>
      </w:r>
      <w:r>
        <w:rPr>
          <w:sz w:val="30"/>
        </w:rPr>
        <w:t xml:space="preserve">not </w:t>
      </w:r>
      <w:r>
        <w:rPr>
          <w:sz w:val="30"/>
        </w:rPr>
        <w:t xml:space="preserve">the </w:t>
      </w:r>
      <w:r>
        <w:rPr>
          <w:sz w:val="30"/>
        </w:rPr>
        <w:t xml:space="preserve">best </w:t>
      </w:r>
      <w:r>
        <w:rPr>
          <w:sz w:val="30"/>
        </w:rPr>
        <w:t xml:space="preserve">possible </w:t>
      </w:r>
      <w:r>
        <w:rPr>
          <w:sz w:val="30"/>
        </w:rPr>
        <w:t xml:space="preserve">ones </w:t>
      </w:r>
      <w:r>
        <w:rPr>
          <w:sz w:val="30"/>
        </w:rPr>
        <w:t xml:space="preserve">under </w:t>
      </w:r>
      <w:r>
        <w:rPr>
          <w:sz w:val="30"/>
        </w:rPr>
        <w:t xml:space="preserve">cur- </w:t>
      </w:r>
      <w:r>
        <w:rPr>
          <w:sz w:val="30"/>
        </w:rPr>
        <w:t xml:space="preserve">rent </w:t>
      </w:r>
      <w:r>
        <w:rPr>
          <w:sz w:val="30"/>
        </w:rPr>
        <w:t xml:space="preserve">circumstances. </w:t>
      </w:r>
      <w:r>
        <w:rPr>
          <w:sz w:val="30"/>
        </w:rPr>
        <w:t xml:space="preserve">They </w:t>
      </w:r>
      <w:r>
        <w:rPr>
          <w:sz w:val="30"/>
        </w:rPr>
        <w:t xml:space="preserve">may </w:t>
      </w:r>
      <w:r>
        <w:rPr>
          <w:sz w:val="30"/>
        </w:rPr>
        <w:t xml:space="preserve">well </w:t>
      </w:r>
      <w:r>
        <w:rPr>
          <w:sz w:val="30"/>
        </w:rPr>
        <w:t xml:space="preserve">be. </w:t>
      </w:r>
      <w:r>
        <w:rPr>
          <w:sz w:val="30"/>
        </w:rPr>
        <w:t xml:space="preserve">My </w:t>
      </w:r>
      <w:r>
        <w:rPr>
          <w:sz w:val="30"/>
        </w:rPr>
        <w:t xml:space="preserve">only </w:t>
      </w:r>
      <w:r>
        <w:rPr>
          <w:sz w:val="30"/>
        </w:rPr>
        <w:t xml:space="preserve">point </w:t>
      </w:r>
      <w:r>
        <w:rPr>
          <w:sz w:val="30"/>
        </w:rPr>
        <w:t xml:space="preserve">is </w:t>
      </w:r>
      <w:r>
        <w:rPr>
          <w:sz w:val="30"/>
        </w:rPr>
        <w:t xml:space="preserve">that </w:t>
      </w:r>
      <w:r>
        <w:rPr>
          <w:sz w:val="30"/>
        </w:rPr>
        <w:t xml:space="preserve">they </w:t>
      </w:r>
      <w:r>
        <w:rPr>
          <w:sz w:val="30"/>
        </w:rPr>
        <w:t xml:space="preserve">are </w:t>
      </w:r>
      <w:r>
        <w:rPr>
          <w:sz w:val="30"/>
        </w:rPr>
        <w:t xml:space="preserve">not </w:t>
      </w:r>
      <w:r>
        <w:rPr>
          <w:sz w:val="30"/>
        </w:rPr>
        <w:t xml:space="preserve">human </w:t>
      </w:r>
      <w:r>
        <w:rPr>
          <w:sz w:val="30"/>
        </w:rPr>
        <w:t xml:space="preserve">rights </w:t>
      </w:r>
      <w:r>
        <w:rPr>
          <w:sz w:val="30"/>
        </w:rPr>
        <w:t xml:space="preserve">systems. </w:t>
      </w:r>
      <w:r>
        <w:rPr>
          <w:sz w:val="30"/>
        </w:rPr>
        <w:t xml:space="preserve">The </w:t>
      </w:r>
      <w:r>
        <w:rPr>
          <w:sz w:val="30"/>
        </w:rPr>
        <w:t xml:space="preserve">duty </w:t>
      </w:r>
      <w:r>
        <w:rPr>
          <w:sz w:val="30"/>
        </w:rPr>
        <w:t xml:space="preserve">principle </w:t>
      </w:r>
      <w:r>
        <w:rPr>
          <w:sz w:val="30"/>
        </w:rPr>
        <w:t xml:space="preserve">is </w:t>
      </w:r>
      <w:r>
        <w:rPr>
          <w:sz w:val="30"/>
        </w:rPr>
        <w:t xml:space="preserve">essential, </w:t>
      </w:r>
      <w:r>
        <w:rPr>
          <w:sz w:val="30"/>
        </w:rPr>
        <w:t xml:space="preserve">but </w:t>
      </w:r>
      <w:r>
        <w:rPr>
          <w:sz w:val="30"/>
        </w:rPr>
        <w:t xml:space="preserve">more </w:t>
      </w:r>
      <w:r>
        <w:rPr>
          <w:sz w:val="30"/>
        </w:rPr>
        <w:t xml:space="preserve">is </w:t>
      </w:r>
      <w:r>
        <w:rPr>
          <w:sz w:val="30"/>
        </w:rPr>
        <w:t xml:space="preserve">required. </w:t>
      </w:r>
      <w:r>
        <w:rPr>
          <w:sz w:val="30"/>
        </w:rPr>
        <w:t xml:space="preserve">A </w:t>
      </w:r>
      <w:r>
        <w:rPr>
          <w:sz w:val="30"/>
        </w:rPr>
        <w:t xml:space="preserve">right </w:t>
      </w:r>
      <w:r>
        <w:rPr>
          <w:sz w:val="30"/>
        </w:rPr>
        <w:t xml:space="preserve">by </w:t>
      </w:r>
      <w:r>
        <w:rPr>
          <w:sz w:val="30"/>
        </w:rPr>
        <w:t xml:space="preserve">definition </w:t>
      </w:r>
      <w:r>
        <w:rPr>
          <w:b/>
          <w:sz w:val="30"/>
        </w:rPr>
        <w:t xml:space="preserve">entails </w:t>
      </w:r>
      <w:r>
        <w:rPr>
          <w:sz w:val="30"/>
        </w:rPr>
        <w:t xml:space="preserve">the </w:t>
      </w:r>
      <w:r>
        <w:rPr>
          <w:sz w:val="30"/>
        </w:rPr>
        <w:t xml:space="preserve">possibility </w:t>
      </w:r>
      <w:r>
        <w:rPr>
          <w:sz w:val="30"/>
        </w:rPr>
        <w:t xml:space="preserve">of </w:t>
      </w:r>
      <w:r>
        <w:rPr>
          <w:sz w:val="30"/>
        </w:rPr>
        <w:t xml:space="preserve">making </w:t>
      </w:r>
      <w:r>
        <w:rPr>
          <w:sz w:val="30"/>
        </w:rPr>
        <w:t xml:space="preserve">a </w:t>
      </w:r>
      <w:r>
        <w:rPr>
          <w:sz w:val="30"/>
        </w:rPr>
        <w:t xml:space="preserve">claim. </w:t>
      </w:r>
    </w:p>
    <w:p>
      <w:pPr>
        <w:shd w:val="clear" w:color="auto" w:fill="D3D3D3"/>
      </w:pPr>
      <w:r>
        <w:rPr>
          <w:b/>
          <w:sz w:val="18"/>
        </w:rPr>
        <w:t>entails</w:t>
      </w:r>
      <w:r>
        <w:rPr>
          <w:sz w:val="18"/>
        </w:rPr>
        <w:t xml:space="preserve"> : mean/have as a logical consequence</w:t>
      </w:r>
    </w:p>
    <w:p>
      <w:r>
        <w:rPr>
          <w:sz w:val="30"/>
        </w:rPr>
        <w:t xml:space="preserve">It assumes at least as much free speech as the claim requires. Yet given the </w:t>
      </w:r>
    </w:p>
    <w:p>
      <w:r>
        <w:rPr>
          <w:sz w:val="30"/>
        </w:rPr>
        <w:t xml:space="preserve">129 </w:t>
      </w:r>
      <w:r>
        <w:rPr>
          <w:sz w:val="30"/>
        </w:rPr>
        <w:t xml:space="preserve">Conclusion </w:t>
      </w:r>
      <w:r>
        <w:rPr>
          <w:sz w:val="30"/>
        </w:rPr>
        <w:t xml:space="preserve">breadth </w:t>
      </w:r>
      <w:r>
        <w:rPr>
          <w:sz w:val="30"/>
        </w:rPr>
        <w:t xml:space="preserve">of </w:t>
      </w:r>
      <w:r>
        <w:rPr>
          <w:sz w:val="30"/>
        </w:rPr>
        <w:t xml:space="preserve">interests </w:t>
      </w:r>
      <w:r>
        <w:rPr>
          <w:sz w:val="30"/>
        </w:rPr>
        <w:t xml:space="preserve">covered </w:t>
      </w:r>
      <w:r>
        <w:rPr>
          <w:sz w:val="30"/>
        </w:rPr>
        <w:t xml:space="preserve">by </w:t>
      </w:r>
      <w:r>
        <w:rPr>
          <w:sz w:val="30"/>
        </w:rPr>
        <w:t xml:space="preserve">human </w:t>
      </w:r>
      <w:r>
        <w:rPr>
          <w:sz w:val="30"/>
        </w:rPr>
        <w:t xml:space="preserve">rights, </w:t>
      </w:r>
      <w:r>
        <w:rPr>
          <w:sz w:val="30"/>
        </w:rPr>
        <w:t xml:space="preserve">and </w:t>
      </w:r>
      <w:r>
        <w:rPr>
          <w:sz w:val="30"/>
        </w:rPr>
        <w:t xml:space="preserve">given </w:t>
      </w:r>
      <w:r>
        <w:rPr>
          <w:sz w:val="30"/>
        </w:rPr>
        <w:t xml:space="preserve">that </w:t>
      </w:r>
      <w:r>
        <w:rPr>
          <w:sz w:val="30"/>
        </w:rPr>
        <w:t xml:space="preserve">human </w:t>
      </w:r>
      <w:r>
        <w:rPr>
          <w:sz w:val="30"/>
        </w:rPr>
        <w:t xml:space="preserve">rights </w:t>
      </w:r>
      <w:r>
        <w:rPr>
          <w:sz w:val="30"/>
        </w:rPr>
        <w:t xml:space="preserve">are </w:t>
      </w:r>
      <w:r>
        <w:rPr>
          <w:sz w:val="30"/>
        </w:rPr>
        <w:t xml:space="preserve">not </w:t>
      </w:r>
      <w:r>
        <w:rPr>
          <w:sz w:val="30"/>
        </w:rPr>
        <w:t xml:space="preserve">always </w:t>
      </w:r>
      <w:r>
        <w:rPr>
          <w:sz w:val="30"/>
        </w:rPr>
        <w:t xml:space="preserve">pursued </w:t>
      </w:r>
      <w:r>
        <w:rPr>
          <w:sz w:val="30"/>
        </w:rPr>
        <w:t xml:space="preserve">through </w:t>
      </w:r>
      <w:r>
        <w:rPr>
          <w:sz w:val="30"/>
        </w:rPr>
        <w:t xml:space="preserve">formal </w:t>
      </w:r>
      <w:r>
        <w:rPr>
          <w:sz w:val="30"/>
        </w:rPr>
        <w:t xml:space="preserve">judicial </w:t>
      </w:r>
      <w:r>
        <w:rPr>
          <w:sz w:val="30"/>
        </w:rPr>
        <w:t xml:space="preserve">channels, </w:t>
      </w:r>
      <w:r>
        <w:rPr>
          <w:sz w:val="30"/>
        </w:rPr>
        <w:t xml:space="preserve">the </w:t>
      </w:r>
      <w:r>
        <w:rPr>
          <w:sz w:val="30"/>
        </w:rPr>
        <w:t xml:space="preserve">scope </w:t>
      </w:r>
      <w:r>
        <w:rPr>
          <w:sz w:val="30"/>
        </w:rPr>
        <w:t xml:space="preserve">of </w:t>
      </w:r>
      <w:r>
        <w:rPr>
          <w:sz w:val="30"/>
        </w:rPr>
        <w:t xml:space="preserve">speech </w:t>
      </w:r>
      <w:r>
        <w:rPr>
          <w:sz w:val="30"/>
        </w:rPr>
        <w:t xml:space="preserve">must </w:t>
      </w:r>
      <w:r>
        <w:rPr>
          <w:sz w:val="30"/>
        </w:rPr>
        <w:t xml:space="preserve">necessarily </w:t>
      </w:r>
      <w:r>
        <w:rPr>
          <w:sz w:val="30"/>
        </w:rPr>
        <w:t xml:space="preserve">be </w:t>
      </w:r>
      <w:r>
        <w:rPr>
          <w:sz w:val="30"/>
        </w:rPr>
        <w:t xml:space="preserve">vast. </w:t>
      </w:r>
      <w:r>
        <w:rPr>
          <w:sz w:val="30"/>
        </w:rPr>
        <w:t xml:space="preserve">Free </w:t>
      </w:r>
      <w:r>
        <w:rPr>
          <w:sz w:val="30"/>
        </w:rPr>
        <w:t xml:space="preserve">speech </w:t>
      </w:r>
      <w:r>
        <w:rPr>
          <w:sz w:val="30"/>
        </w:rPr>
        <w:t xml:space="preserve">within </w:t>
      </w:r>
      <w:r>
        <w:rPr>
          <w:sz w:val="30"/>
        </w:rPr>
        <w:t xml:space="preserve">a </w:t>
      </w:r>
      <w:r>
        <w:rPr>
          <w:sz w:val="30"/>
        </w:rPr>
        <w:t xml:space="preserve">safe </w:t>
      </w:r>
      <w:r>
        <w:rPr>
          <w:sz w:val="30"/>
        </w:rPr>
        <w:t xml:space="preserve">and </w:t>
      </w:r>
      <w:r>
        <w:rPr>
          <w:b/>
          <w:sz w:val="30"/>
        </w:rPr>
        <w:t xml:space="preserve">robust </w:t>
      </w:r>
      <w:r>
        <w:rPr>
          <w:sz w:val="30"/>
        </w:rPr>
        <w:t xml:space="preserve">pub- </w:t>
      </w:r>
      <w:r>
        <w:rPr>
          <w:sz w:val="30"/>
        </w:rPr>
        <w:t xml:space="preserve">lic </w:t>
      </w:r>
      <w:r>
        <w:rPr>
          <w:sz w:val="30"/>
        </w:rPr>
        <w:t xml:space="preserve">sphere </w:t>
      </w:r>
      <w:r>
        <w:rPr>
          <w:sz w:val="30"/>
        </w:rPr>
        <w:t xml:space="preserve">stands </w:t>
      </w:r>
      <w:r>
        <w:rPr>
          <w:sz w:val="30"/>
        </w:rPr>
        <w:t xml:space="preserve">as </w:t>
      </w:r>
      <w:r>
        <w:rPr>
          <w:sz w:val="30"/>
        </w:rPr>
        <w:t xml:space="preserve">the </w:t>
      </w:r>
      <w:r>
        <w:rPr>
          <w:sz w:val="30"/>
        </w:rPr>
        <w:t xml:space="preserve">ultimate </w:t>
      </w:r>
      <w:r>
        <w:rPr>
          <w:b/>
          <w:sz w:val="30"/>
        </w:rPr>
        <w:t xml:space="preserve">recourse </w:t>
      </w:r>
      <w:r>
        <w:rPr>
          <w:sz w:val="30"/>
        </w:rPr>
        <w:t xml:space="preserve">for </w:t>
      </w:r>
      <w:r>
        <w:rPr>
          <w:sz w:val="30"/>
        </w:rPr>
        <w:t xml:space="preserve">individuals </w:t>
      </w:r>
      <w:r>
        <w:rPr>
          <w:sz w:val="30"/>
        </w:rPr>
        <w:t xml:space="preserve">who, </w:t>
      </w:r>
      <w:r>
        <w:rPr>
          <w:sz w:val="30"/>
        </w:rPr>
        <w:t xml:space="preserve">rightly </w:t>
      </w:r>
      <w:r>
        <w:rPr>
          <w:sz w:val="30"/>
        </w:rPr>
        <w:t xml:space="preserve">or </w:t>
      </w:r>
      <w:r>
        <w:rPr>
          <w:sz w:val="30"/>
        </w:rPr>
        <w:t xml:space="preserve">wrongly, </w:t>
      </w:r>
      <w:r>
        <w:rPr>
          <w:sz w:val="30"/>
        </w:rPr>
        <w:t xml:space="preserve">believe </w:t>
      </w:r>
      <w:r>
        <w:rPr>
          <w:sz w:val="30"/>
        </w:rPr>
        <w:t xml:space="preserve">their </w:t>
      </w:r>
      <w:r>
        <w:rPr>
          <w:sz w:val="30"/>
        </w:rPr>
        <w:t xml:space="preserve">rights </w:t>
      </w:r>
      <w:r>
        <w:rPr>
          <w:sz w:val="30"/>
        </w:rPr>
        <w:t xml:space="preserve">have </w:t>
      </w:r>
      <w:r>
        <w:rPr>
          <w:sz w:val="30"/>
        </w:rPr>
        <w:t xml:space="preserve">been </w:t>
      </w:r>
      <w:r>
        <w:rPr>
          <w:sz w:val="30"/>
        </w:rPr>
        <w:t xml:space="preserve">violated </w:t>
      </w:r>
      <w:r>
        <w:rPr>
          <w:sz w:val="30"/>
        </w:rPr>
        <w:t xml:space="preserve">or </w:t>
      </w:r>
      <w:r>
        <w:rPr>
          <w:sz w:val="30"/>
        </w:rPr>
        <w:t xml:space="preserve">neglected. </w:t>
      </w:r>
    </w:p>
    <w:p>
      <w:pPr>
        <w:shd w:val="clear" w:color="auto" w:fill="D3D3D3"/>
      </w:pPr>
      <w:r>
        <w:rPr>
          <w:b/>
          <w:sz w:val="18"/>
        </w:rPr>
        <w:t>robust</w:t>
      </w:r>
      <w:r>
        <w:rPr>
          <w:sz w:val="18"/>
        </w:rPr>
        <w:t xml:space="preserve"> : /sturdy and strong in form, constitution, or construction</w:t>
      </w:r>
    </w:p>
    <w:p>
      <w:pPr>
        <w:shd w:val="clear" w:color="auto" w:fill="D3D3D3"/>
      </w:pPr>
      <w:r>
        <w:rPr>
          <w:b/>
          <w:sz w:val="18"/>
        </w:rPr>
        <w:t>recourse</w:t>
      </w:r>
      <w:r>
        <w:rPr>
          <w:sz w:val="18"/>
        </w:rPr>
        <w:t xml:space="preserve"> : refuge/something or someone turned to for assistance or security</w:t>
      </w:r>
    </w:p>
    <w:p>
      <w:r>
        <w:rPr>
          <w:sz w:val="30"/>
        </w:rPr>
        <w:t xml:space="preserve">Only </w:t>
      </w:r>
      <w:r>
        <w:rPr>
          <w:sz w:val="30"/>
        </w:rPr>
        <w:t xml:space="preserve">within </w:t>
      </w:r>
      <w:r>
        <w:rPr>
          <w:sz w:val="30"/>
        </w:rPr>
        <w:t xml:space="preserve">that </w:t>
      </w:r>
      <w:r>
        <w:rPr>
          <w:sz w:val="30"/>
        </w:rPr>
        <w:t xml:space="preserve">sphere </w:t>
      </w:r>
      <w:r>
        <w:rPr>
          <w:sz w:val="30"/>
        </w:rPr>
        <w:t xml:space="preserve">of </w:t>
      </w:r>
      <w:r>
        <w:rPr>
          <w:sz w:val="30"/>
        </w:rPr>
        <w:t xml:space="preserve">public </w:t>
      </w:r>
      <w:r>
        <w:rPr>
          <w:sz w:val="30"/>
        </w:rPr>
        <w:t xml:space="preserve">discourse </w:t>
      </w:r>
      <w:r>
        <w:rPr>
          <w:sz w:val="30"/>
        </w:rPr>
        <w:t xml:space="preserve">can </w:t>
      </w:r>
      <w:r>
        <w:rPr>
          <w:sz w:val="30"/>
        </w:rPr>
        <w:t xml:space="preserve">state-­managed </w:t>
      </w:r>
      <w:r>
        <w:rPr>
          <w:sz w:val="30"/>
        </w:rPr>
        <w:t xml:space="preserve">human </w:t>
      </w:r>
      <w:r>
        <w:rPr>
          <w:sz w:val="30"/>
        </w:rPr>
        <w:t xml:space="preserve">goods </w:t>
      </w:r>
      <w:r>
        <w:rPr>
          <w:sz w:val="30"/>
        </w:rPr>
        <w:t xml:space="preserve">become </w:t>
      </w:r>
      <w:r>
        <w:rPr>
          <w:sz w:val="30"/>
        </w:rPr>
        <w:t xml:space="preserve">objects </w:t>
      </w:r>
      <w:r>
        <w:rPr>
          <w:sz w:val="30"/>
        </w:rPr>
        <w:t xml:space="preserve">of </w:t>
      </w:r>
      <w:r>
        <w:rPr>
          <w:sz w:val="30"/>
        </w:rPr>
        <w:t xml:space="preserve">citizen-­directed </w:t>
      </w:r>
      <w:r>
        <w:rPr>
          <w:sz w:val="30"/>
        </w:rPr>
        <w:t xml:space="preserve">human </w:t>
      </w:r>
      <w:r>
        <w:rPr>
          <w:sz w:val="30"/>
        </w:rPr>
        <w:t xml:space="preserve">rights. </w:t>
      </w:r>
      <w:r>
        <w:rPr>
          <w:sz w:val="30"/>
        </w:rPr>
        <w:t xml:space="preserve">Although </w:t>
      </w:r>
      <w:r>
        <w:rPr>
          <w:sz w:val="30"/>
        </w:rPr>
        <w:t xml:space="preserve">history </w:t>
      </w:r>
      <w:r>
        <w:rPr>
          <w:sz w:val="30"/>
        </w:rPr>
        <w:t xml:space="preserve">has </w:t>
      </w:r>
      <w:r>
        <w:rPr>
          <w:sz w:val="30"/>
        </w:rPr>
        <w:t xml:space="preserve">certainly </w:t>
      </w:r>
      <w:r>
        <w:rPr>
          <w:sz w:val="30"/>
        </w:rPr>
        <w:t xml:space="preserve">known </w:t>
      </w:r>
      <w:r>
        <w:rPr>
          <w:sz w:val="30"/>
        </w:rPr>
        <w:t xml:space="preserve">various </w:t>
      </w:r>
      <w:r>
        <w:rPr>
          <w:sz w:val="30"/>
        </w:rPr>
        <w:t xml:space="preserve">types </w:t>
      </w:r>
      <w:r>
        <w:rPr>
          <w:sz w:val="30"/>
        </w:rPr>
        <w:t xml:space="preserve">of </w:t>
      </w:r>
      <w:r>
        <w:rPr>
          <w:sz w:val="30"/>
        </w:rPr>
        <w:t xml:space="preserve">regimes </w:t>
      </w:r>
      <w:r>
        <w:rPr>
          <w:sz w:val="30"/>
        </w:rPr>
        <w:t xml:space="preserve">admitting </w:t>
      </w:r>
      <w:r>
        <w:rPr>
          <w:sz w:val="30"/>
        </w:rPr>
        <w:t xml:space="preserve">relatively </w:t>
      </w:r>
      <w:r>
        <w:rPr>
          <w:sz w:val="30"/>
        </w:rPr>
        <w:t xml:space="preserve">broad </w:t>
      </w:r>
      <w:r>
        <w:rPr>
          <w:sz w:val="30"/>
        </w:rPr>
        <w:t xml:space="preserve">freedoms </w:t>
      </w:r>
      <w:r>
        <w:rPr>
          <w:sz w:val="30"/>
        </w:rPr>
        <w:t xml:space="preserve">of </w:t>
      </w:r>
      <w:r>
        <w:rPr>
          <w:sz w:val="30"/>
        </w:rPr>
        <w:t xml:space="preserve">speech, </w:t>
      </w:r>
      <w:r>
        <w:rPr>
          <w:sz w:val="30"/>
        </w:rPr>
        <w:t xml:space="preserve">that </w:t>
      </w:r>
      <w:r>
        <w:rPr>
          <w:sz w:val="30"/>
        </w:rPr>
        <w:t xml:space="preserve">has </w:t>
      </w:r>
      <w:r>
        <w:rPr>
          <w:sz w:val="30"/>
        </w:rPr>
        <w:t xml:space="preserve">often </w:t>
      </w:r>
      <w:r>
        <w:rPr>
          <w:sz w:val="30"/>
        </w:rPr>
        <w:t xml:space="preserve">meant </w:t>
      </w:r>
      <w:r>
        <w:rPr>
          <w:sz w:val="30"/>
        </w:rPr>
        <w:t xml:space="preserve">that </w:t>
      </w:r>
      <w:r>
        <w:rPr>
          <w:sz w:val="30"/>
        </w:rPr>
        <w:t xml:space="preserve">the </w:t>
      </w:r>
      <w:r>
        <w:rPr>
          <w:sz w:val="30"/>
        </w:rPr>
        <w:t xml:space="preserve">freedom </w:t>
      </w:r>
      <w:r>
        <w:rPr>
          <w:sz w:val="30"/>
        </w:rPr>
        <w:t xml:space="preserve">to </w:t>
      </w:r>
      <w:r>
        <w:rPr>
          <w:sz w:val="30"/>
        </w:rPr>
        <w:t xml:space="preserve">speak </w:t>
      </w:r>
      <w:r>
        <w:rPr>
          <w:sz w:val="30"/>
        </w:rPr>
        <w:t xml:space="preserve">today </w:t>
      </w:r>
      <w:r>
        <w:rPr>
          <w:sz w:val="30"/>
        </w:rPr>
        <w:t xml:space="preserve">could </w:t>
      </w:r>
      <w:r>
        <w:rPr>
          <w:sz w:val="30"/>
        </w:rPr>
        <w:t xml:space="preserve">be </w:t>
      </w:r>
      <w:r>
        <w:rPr>
          <w:sz w:val="30"/>
        </w:rPr>
        <w:t xml:space="preserve">withdrawn </w:t>
      </w:r>
      <w:r>
        <w:rPr>
          <w:sz w:val="30"/>
        </w:rPr>
        <w:t xml:space="preserve">or </w:t>
      </w:r>
      <w:r>
        <w:rPr>
          <w:sz w:val="30"/>
        </w:rPr>
        <w:t xml:space="preserve">even </w:t>
      </w:r>
      <w:r>
        <w:rPr>
          <w:sz w:val="30"/>
        </w:rPr>
        <w:t xml:space="preserve">punished </w:t>
      </w:r>
      <w:r>
        <w:rPr>
          <w:sz w:val="30"/>
        </w:rPr>
        <w:t xml:space="preserve">tomorrow. </w:t>
      </w:r>
      <w:r>
        <w:rPr>
          <w:sz w:val="30"/>
        </w:rPr>
        <w:t xml:space="preserve">Only </w:t>
      </w:r>
      <w:r>
        <w:rPr>
          <w:sz w:val="30"/>
        </w:rPr>
        <w:t xml:space="preserve">in </w:t>
      </w:r>
      <w:r>
        <w:rPr>
          <w:sz w:val="30"/>
        </w:rPr>
        <w:t xml:space="preserve">a </w:t>
      </w:r>
      <w:r>
        <w:rPr>
          <w:sz w:val="30"/>
        </w:rPr>
        <w:t xml:space="preserve">constitutional </w:t>
      </w:r>
      <w:r>
        <w:rPr>
          <w:sz w:val="30"/>
        </w:rPr>
        <w:t xml:space="preserve">democ- </w:t>
      </w:r>
      <w:r>
        <w:rPr>
          <w:sz w:val="30"/>
        </w:rPr>
        <w:t xml:space="preserve">racy </w:t>
      </w:r>
      <w:r>
        <w:rPr>
          <w:sz w:val="30"/>
        </w:rPr>
        <w:t xml:space="preserve">is </w:t>
      </w:r>
      <w:r>
        <w:rPr>
          <w:sz w:val="30"/>
        </w:rPr>
        <w:t xml:space="preserve">free </w:t>
      </w:r>
      <w:r>
        <w:rPr>
          <w:sz w:val="30"/>
        </w:rPr>
        <w:t xml:space="preserve">speech </w:t>
      </w:r>
      <w:r>
        <w:rPr>
          <w:sz w:val="30"/>
        </w:rPr>
        <w:t xml:space="preserve">intrinsic </w:t>
      </w:r>
      <w:r>
        <w:rPr>
          <w:sz w:val="30"/>
        </w:rPr>
        <w:t xml:space="preserve">to </w:t>
      </w:r>
      <w:r>
        <w:rPr>
          <w:sz w:val="30"/>
        </w:rPr>
        <w:t xml:space="preserve">citizenship. </w:t>
      </w:r>
      <w:r>
        <w:rPr>
          <w:b/>
          <w:sz w:val="30"/>
        </w:rPr>
        <w:t xml:space="preserve">Delineating </w:t>
      </w:r>
      <w:r>
        <w:rPr>
          <w:sz w:val="30"/>
        </w:rPr>
        <w:t xml:space="preserve">the </w:t>
      </w:r>
      <w:r>
        <w:rPr>
          <w:sz w:val="30"/>
        </w:rPr>
        <w:t xml:space="preserve">sphere </w:t>
      </w:r>
      <w:r>
        <w:rPr>
          <w:sz w:val="30"/>
        </w:rPr>
        <w:t xml:space="preserve">of </w:t>
      </w:r>
      <w:r>
        <w:rPr>
          <w:sz w:val="30"/>
        </w:rPr>
        <w:t xml:space="preserve">public </w:t>
      </w:r>
      <w:r>
        <w:rPr>
          <w:sz w:val="30"/>
        </w:rPr>
        <w:t xml:space="preserve">expression </w:t>
      </w:r>
      <w:r>
        <w:rPr>
          <w:sz w:val="30"/>
        </w:rPr>
        <w:t xml:space="preserve">can </w:t>
      </w:r>
      <w:r>
        <w:rPr>
          <w:sz w:val="30"/>
        </w:rPr>
        <w:t xml:space="preserve">be </w:t>
      </w:r>
      <w:r>
        <w:rPr>
          <w:sz w:val="30"/>
        </w:rPr>
        <w:t xml:space="preserve">difficult, </w:t>
      </w:r>
      <w:r>
        <w:rPr>
          <w:sz w:val="30"/>
        </w:rPr>
        <w:t xml:space="preserve">but </w:t>
      </w:r>
      <w:r>
        <w:rPr>
          <w:sz w:val="30"/>
        </w:rPr>
        <w:t xml:space="preserve">some </w:t>
      </w:r>
      <w:r>
        <w:rPr>
          <w:sz w:val="30"/>
        </w:rPr>
        <w:t xml:space="preserve">basic </w:t>
      </w:r>
      <w:r>
        <w:rPr>
          <w:sz w:val="30"/>
        </w:rPr>
        <w:t xml:space="preserve">elements </w:t>
      </w:r>
      <w:r>
        <w:rPr>
          <w:sz w:val="30"/>
        </w:rPr>
        <w:t xml:space="preserve">are </w:t>
      </w:r>
      <w:r>
        <w:rPr>
          <w:sz w:val="30"/>
        </w:rPr>
        <w:t xml:space="preserve">incontestable. </w:t>
      </w:r>
    </w:p>
    <w:p>
      <w:pPr>
        <w:shd w:val="clear" w:color="auto" w:fill="D3D3D3"/>
      </w:pPr>
      <w:r>
        <w:rPr>
          <w:b/>
          <w:sz w:val="18"/>
        </w:rPr>
        <w:t>Delineating</w:t>
      </w:r>
      <w:r>
        <w:rPr>
          <w:sz w:val="18"/>
        </w:rPr>
        <w:t xml:space="preserve"> : describe/make a mark or lines on a surface</w:t>
      </w:r>
    </w:p>
    <w:p>
      <w:r>
        <w:rPr>
          <w:sz w:val="30"/>
        </w:rPr>
        <w:t xml:space="preserve">For </w:t>
      </w:r>
      <w:r>
        <w:rPr>
          <w:sz w:val="30"/>
        </w:rPr>
        <w:t xml:space="preserve">example, </w:t>
      </w:r>
      <w:r>
        <w:rPr>
          <w:sz w:val="30"/>
        </w:rPr>
        <w:t xml:space="preserve">not </w:t>
      </w:r>
      <w:r>
        <w:rPr>
          <w:sz w:val="30"/>
        </w:rPr>
        <w:t xml:space="preserve">everything </w:t>
      </w:r>
      <w:r>
        <w:rPr>
          <w:sz w:val="30"/>
        </w:rPr>
        <w:t xml:space="preserve">uttered </w:t>
      </w:r>
      <w:r>
        <w:rPr>
          <w:sz w:val="30"/>
        </w:rPr>
        <w:t xml:space="preserve">in </w:t>
      </w:r>
      <w:r>
        <w:rPr>
          <w:sz w:val="30"/>
        </w:rPr>
        <w:t xml:space="preserve">public </w:t>
      </w:r>
      <w:r>
        <w:rPr>
          <w:sz w:val="30"/>
        </w:rPr>
        <w:t xml:space="preserve">places </w:t>
      </w:r>
      <w:r>
        <w:rPr>
          <w:sz w:val="30"/>
        </w:rPr>
        <w:t xml:space="preserve">counts </w:t>
      </w:r>
      <w:r>
        <w:rPr>
          <w:sz w:val="30"/>
        </w:rPr>
        <w:t xml:space="preserve">as </w:t>
      </w:r>
      <w:r>
        <w:rPr>
          <w:sz w:val="30"/>
        </w:rPr>
        <w:t xml:space="preserve">public </w:t>
      </w:r>
      <w:r>
        <w:rPr>
          <w:sz w:val="30"/>
        </w:rPr>
        <w:t xml:space="preserve">discourse. </w:t>
      </w:r>
      <w:r>
        <w:rPr>
          <w:sz w:val="30"/>
        </w:rPr>
        <w:t xml:space="preserve">Insults </w:t>
      </w:r>
      <w:r>
        <w:rPr>
          <w:sz w:val="30"/>
        </w:rPr>
        <w:t xml:space="preserve">directly </w:t>
      </w:r>
      <w:r>
        <w:rPr>
          <w:sz w:val="30"/>
        </w:rPr>
        <w:t xml:space="preserve">targeted </w:t>
      </w:r>
      <w:r>
        <w:rPr>
          <w:sz w:val="30"/>
        </w:rPr>
        <w:t xml:space="preserve">at </w:t>
      </w:r>
      <w:r>
        <w:rPr>
          <w:sz w:val="30"/>
        </w:rPr>
        <w:t xml:space="preserve">iden- </w:t>
      </w:r>
      <w:r>
        <w:rPr>
          <w:sz w:val="30"/>
        </w:rPr>
        <w:t xml:space="preserve">tifiable </w:t>
      </w:r>
      <w:r>
        <w:rPr>
          <w:sz w:val="30"/>
        </w:rPr>
        <w:t xml:space="preserve">individuals </w:t>
      </w:r>
      <w:r>
        <w:rPr>
          <w:sz w:val="30"/>
        </w:rPr>
        <w:t xml:space="preserve">have </w:t>
      </w:r>
      <w:r>
        <w:rPr>
          <w:sz w:val="30"/>
        </w:rPr>
        <w:t xml:space="preserve">long </w:t>
      </w:r>
      <w:r>
        <w:rPr>
          <w:sz w:val="30"/>
        </w:rPr>
        <w:t xml:space="preserve">been </w:t>
      </w:r>
      <w:r>
        <w:rPr>
          <w:sz w:val="30"/>
        </w:rPr>
        <w:t xml:space="preserve">recognized </w:t>
      </w:r>
      <w:r>
        <w:rPr>
          <w:sz w:val="30"/>
        </w:rPr>
        <w:t xml:space="preserve">as </w:t>
      </w:r>
      <w:r>
        <w:rPr>
          <w:sz w:val="30"/>
        </w:rPr>
        <w:t xml:space="preserve">fighting </w:t>
      </w:r>
      <w:r>
        <w:rPr>
          <w:sz w:val="30"/>
        </w:rPr>
        <w:t xml:space="preserve">words, </w:t>
      </w:r>
      <w:r>
        <w:rPr>
          <w:sz w:val="30"/>
        </w:rPr>
        <w:t xml:space="preserve">which </w:t>
      </w:r>
      <w:r>
        <w:rPr>
          <w:sz w:val="30"/>
        </w:rPr>
        <w:t xml:space="preserve">cannot </w:t>
      </w:r>
      <w:r>
        <w:rPr>
          <w:sz w:val="30"/>
        </w:rPr>
        <w:t xml:space="preserve">in </w:t>
      </w:r>
      <w:r>
        <w:rPr>
          <w:sz w:val="30"/>
        </w:rPr>
        <w:t xml:space="preserve">any </w:t>
      </w:r>
      <w:r>
        <w:rPr>
          <w:sz w:val="30"/>
        </w:rPr>
        <w:t xml:space="preserve">serious </w:t>
      </w:r>
      <w:r>
        <w:rPr>
          <w:sz w:val="30"/>
        </w:rPr>
        <w:t xml:space="preserve">sense </w:t>
      </w:r>
      <w:r>
        <w:rPr>
          <w:sz w:val="30"/>
        </w:rPr>
        <w:t xml:space="preserve">be </w:t>
      </w:r>
      <w:r>
        <w:rPr>
          <w:sz w:val="30"/>
        </w:rPr>
        <w:t xml:space="preserve">called </w:t>
      </w:r>
      <w:r>
        <w:rPr>
          <w:sz w:val="30"/>
        </w:rPr>
        <w:t xml:space="preserve">part </w:t>
      </w:r>
      <w:r>
        <w:rPr>
          <w:sz w:val="30"/>
        </w:rPr>
        <w:t xml:space="preserve">of </w:t>
      </w:r>
      <w:r>
        <w:rPr>
          <w:sz w:val="30"/>
        </w:rPr>
        <w:t xml:space="preserve">the </w:t>
      </w:r>
      <w:r>
        <w:rPr>
          <w:sz w:val="30"/>
        </w:rPr>
        <w:t xml:space="preserve">general </w:t>
      </w:r>
      <w:r>
        <w:rPr>
          <w:sz w:val="30"/>
        </w:rPr>
        <w:t xml:space="preserve">ideas </w:t>
      </w:r>
      <w:r>
        <w:rPr>
          <w:sz w:val="30"/>
        </w:rPr>
        <w:t xml:space="preserve">directed </w:t>
      </w:r>
      <w:r>
        <w:rPr>
          <w:sz w:val="30"/>
        </w:rPr>
        <w:t xml:space="preserve">at </w:t>
      </w:r>
      <w:r>
        <w:rPr>
          <w:sz w:val="30"/>
        </w:rPr>
        <w:t xml:space="preserve">general </w:t>
      </w:r>
      <w:r>
        <w:rPr>
          <w:sz w:val="30"/>
        </w:rPr>
        <w:t xml:space="preserve">audiences, </w:t>
      </w:r>
      <w:r>
        <w:rPr>
          <w:sz w:val="30"/>
        </w:rPr>
        <w:t xml:space="preserve">and </w:t>
      </w:r>
      <w:r>
        <w:rPr>
          <w:sz w:val="30"/>
        </w:rPr>
        <w:t xml:space="preserve">can </w:t>
      </w:r>
      <w:r>
        <w:rPr>
          <w:b/>
          <w:sz w:val="30"/>
        </w:rPr>
        <w:t xml:space="preserve">legitimately </w:t>
      </w:r>
      <w:r>
        <w:rPr>
          <w:sz w:val="30"/>
        </w:rPr>
        <w:t xml:space="preserve">be </w:t>
      </w:r>
      <w:r>
        <w:rPr>
          <w:sz w:val="30"/>
        </w:rPr>
        <w:t xml:space="preserve">banned. </w:t>
      </w:r>
    </w:p>
    <w:p>
      <w:pPr>
        <w:shd w:val="clear" w:color="auto" w:fill="D3D3D3"/>
      </w:pPr>
      <w:r>
        <w:rPr>
          <w:b/>
          <w:sz w:val="18"/>
        </w:rPr>
        <w:t>legitimately</w:t>
      </w:r>
      <w:r>
        <w:rPr>
          <w:sz w:val="18"/>
        </w:rPr>
        <w:t xml:space="preserve"> : lawfully/in a manner acceptable to common custom</w:t>
      </w:r>
    </w:p>
    <w:p>
      <w:r>
        <w:rPr>
          <w:sz w:val="30"/>
        </w:rPr>
        <w:t xml:space="preserve">However, </w:t>
      </w:r>
      <w:r>
        <w:rPr>
          <w:sz w:val="30"/>
        </w:rPr>
        <w:t xml:space="preserve">that </w:t>
      </w:r>
      <w:r>
        <w:rPr>
          <w:sz w:val="30"/>
        </w:rPr>
        <w:t xml:space="preserve">does </w:t>
      </w:r>
      <w:r>
        <w:rPr>
          <w:sz w:val="30"/>
        </w:rPr>
        <w:t xml:space="preserve">not </w:t>
      </w:r>
      <w:r>
        <w:rPr>
          <w:sz w:val="30"/>
        </w:rPr>
        <w:t xml:space="preserve">mean </w:t>
      </w:r>
      <w:r>
        <w:rPr>
          <w:sz w:val="30"/>
        </w:rPr>
        <w:t xml:space="preserve">that </w:t>
      </w:r>
      <w:r>
        <w:rPr>
          <w:sz w:val="30"/>
        </w:rPr>
        <w:t xml:space="preserve">speech </w:t>
      </w:r>
      <w:r>
        <w:rPr>
          <w:sz w:val="30"/>
        </w:rPr>
        <w:t xml:space="preserve">must </w:t>
      </w:r>
      <w:r>
        <w:rPr>
          <w:sz w:val="30"/>
        </w:rPr>
        <w:t xml:space="preserve">be </w:t>
      </w:r>
      <w:r>
        <w:rPr>
          <w:sz w:val="30"/>
        </w:rPr>
        <w:t xml:space="preserve">tame. </w:t>
      </w:r>
      <w:r>
        <w:rPr>
          <w:sz w:val="30"/>
        </w:rPr>
        <w:t xml:space="preserve">Speech </w:t>
      </w:r>
      <w:r>
        <w:rPr>
          <w:sz w:val="30"/>
        </w:rPr>
        <w:t xml:space="preserve">that </w:t>
      </w:r>
      <w:r>
        <w:rPr>
          <w:sz w:val="30"/>
        </w:rPr>
        <w:t xml:space="preserve">does </w:t>
      </w:r>
      <w:r>
        <w:rPr>
          <w:sz w:val="30"/>
        </w:rPr>
        <w:t xml:space="preserve">direct </w:t>
      </w:r>
      <w:r>
        <w:rPr>
          <w:sz w:val="30"/>
        </w:rPr>
        <w:t xml:space="preserve">general </w:t>
      </w:r>
      <w:r>
        <w:rPr>
          <w:sz w:val="30"/>
        </w:rPr>
        <w:t xml:space="preserve">ideas </w:t>
      </w:r>
      <w:r>
        <w:rPr>
          <w:sz w:val="30"/>
        </w:rPr>
        <w:t xml:space="preserve">toward </w:t>
      </w:r>
      <w:r>
        <w:rPr>
          <w:sz w:val="30"/>
        </w:rPr>
        <w:t xml:space="preserve">general </w:t>
      </w:r>
      <w:r>
        <w:rPr>
          <w:sz w:val="30"/>
        </w:rPr>
        <w:t xml:space="preserve">audiences </w:t>
      </w:r>
      <w:r>
        <w:rPr>
          <w:sz w:val="30"/>
        </w:rPr>
        <w:t xml:space="preserve">must </w:t>
      </w:r>
      <w:r>
        <w:rPr>
          <w:sz w:val="30"/>
        </w:rPr>
        <w:t xml:space="preserve">be </w:t>
      </w:r>
      <w:r>
        <w:rPr>
          <w:sz w:val="30"/>
        </w:rPr>
        <w:t xml:space="preserve">able </w:t>
      </w:r>
      <w:r>
        <w:rPr>
          <w:sz w:val="30"/>
        </w:rPr>
        <w:t xml:space="preserve">to </w:t>
      </w:r>
      <w:r>
        <w:rPr>
          <w:sz w:val="30"/>
        </w:rPr>
        <w:t xml:space="preserve">include </w:t>
      </w:r>
      <w:r>
        <w:rPr>
          <w:b/>
          <w:sz w:val="30"/>
        </w:rPr>
        <w:t xml:space="preserve">hostility </w:t>
      </w:r>
      <w:r>
        <w:rPr>
          <w:sz w:val="30"/>
        </w:rPr>
        <w:t xml:space="preserve">toward </w:t>
      </w:r>
      <w:r>
        <w:rPr>
          <w:sz w:val="30"/>
        </w:rPr>
        <w:t xml:space="preserve">the </w:t>
      </w:r>
      <w:r>
        <w:rPr>
          <w:sz w:val="30"/>
        </w:rPr>
        <w:t xml:space="preserve">gov- </w:t>
      </w:r>
      <w:r>
        <w:rPr>
          <w:sz w:val="30"/>
        </w:rPr>
        <w:t xml:space="preserve">ernment </w:t>
      </w:r>
      <w:r>
        <w:rPr>
          <w:sz w:val="30"/>
        </w:rPr>
        <w:t xml:space="preserve">or </w:t>
      </w:r>
      <w:r>
        <w:rPr>
          <w:sz w:val="30"/>
        </w:rPr>
        <w:t xml:space="preserve">public </w:t>
      </w:r>
      <w:r>
        <w:rPr>
          <w:sz w:val="30"/>
        </w:rPr>
        <w:t xml:space="preserve">officials </w:t>
      </w:r>
      <w:r>
        <w:rPr>
          <w:sz w:val="30"/>
        </w:rPr>
        <w:t xml:space="preserve">and </w:t>
      </w:r>
      <w:r>
        <w:rPr>
          <w:sz w:val="30"/>
        </w:rPr>
        <w:t xml:space="preserve">policies. </w:t>
      </w:r>
    </w:p>
    <w:p>
      <w:pPr>
        <w:shd w:val="clear" w:color="auto" w:fill="D3D3D3"/>
      </w:pPr>
      <w:r>
        <w:rPr>
          <w:b/>
          <w:sz w:val="18"/>
        </w:rPr>
        <w:t>hostility</w:t>
      </w:r>
      <w:r>
        <w:rPr>
          <w:sz w:val="18"/>
        </w:rPr>
        <w:t xml:space="preserve"> : enmity/the feeling of a hostile person</w:t>
      </w:r>
    </w:p>
    <w:p>
      <w:r>
        <w:rPr>
          <w:sz w:val="30"/>
        </w:rPr>
        <w:t xml:space="preserve">A </w:t>
      </w:r>
      <w:r>
        <w:rPr>
          <w:b/>
          <w:sz w:val="30"/>
        </w:rPr>
        <w:t xml:space="preserve">robust </w:t>
      </w:r>
      <w:r>
        <w:rPr>
          <w:sz w:val="30"/>
        </w:rPr>
        <w:t xml:space="preserve">public </w:t>
      </w:r>
      <w:r>
        <w:rPr>
          <w:sz w:val="30"/>
        </w:rPr>
        <w:t xml:space="preserve">sphere </w:t>
      </w:r>
      <w:r>
        <w:rPr>
          <w:sz w:val="30"/>
        </w:rPr>
        <w:t xml:space="preserve">certainly </w:t>
      </w:r>
      <w:r>
        <w:rPr>
          <w:sz w:val="30"/>
        </w:rPr>
        <w:t xml:space="preserve">remains </w:t>
      </w:r>
      <w:r>
        <w:rPr>
          <w:sz w:val="30"/>
        </w:rPr>
        <w:t xml:space="preserve">compatible </w:t>
      </w:r>
      <w:r>
        <w:rPr>
          <w:sz w:val="30"/>
        </w:rPr>
        <w:t xml:space="preserve">with </w:t>
      </w:r>
      <w:r>
        <w:rPr>
          <w:sz w:val="30"/>
        </w:rPr>
        <w:t xml:space="preserve">certain </w:t>
      </w:r>
      <w:r>
        <w:rPr>
          <w:sz w:val="30"/>
        </w:rPr>
        <w:t xml:space="preserve">content-­based </w:t>
      </w:r>
      <w:r>
        <w:rPr>
          <w:sz w:val="30"/>
        </w:rPr>
        <w:t xml:space="preserve">restrictions </w:t>
      </w:r>
      <w:r>
        <w:rPr>
          <w:sz w:val="30"/>
        </w:rPr>
        <w:t xml:space="preserve">on </w:t>
      </w:r>
      <w:r>
        <w:rPr>
          <w:sz w:val="30"/>
        </w:rPr>
        <w:t xml:space="preserve">speech, </w:t>
      </w:r>
      <w:r>
        <w:rPr>
          <w:sz w:val="30"/>
        </w:rPr>
        <w:t xml:space="preserve">such </w:t>
      </w:r>
      <w:r>
        <w:rPr>
          <w:sz w:val="30"/>
        </w:rPr>
        <w:t xml:space="preserve">as </w:t>
      </w:r>
      <w:r>
        <w:rPr>
          <w:sz w:val="30"/>
        </w:rPr>
        <w:t xml:space="preserve">bans </w:t>
      </w:r>
      <w:r>
        <w:rPr>
          <w:sz w:val="30"/>
        </w:rPr>
        <w:t xml:space="preserve">on </w:t>
      </w:r>
      <w:r>
        <w:rPr>
          <w:sz w:val="30"/>
        </w:rPr>
        <w:t xml:space="preserve">fraudulent </w:t>
      </w:r>
      <w:r>
        <w:rPr>
          <w:sz w:val="30"/>
        </w:rPr>
        <w:t xml:space="preserve">advertising, </w:t>
      </w:r>
      <w:r>
        <w:rPr>
          <w:b/>
          <w:sz w:val="30"/>
        </w:rPr>
        <w:t xml:space="preserve">courtroom </w:t>
      </w:r>
      <w:r>
        <w:rPr>
          <w:b/>
          <w:sz w:val="30"/>
        </w:rPr>
        <w:t xml:space="preserve">perjury, </w:t>
      </w:r>
      <w:r>
        <w:rPr>
          <w:sz w:val="30"/>
        </w:rPr>
        <w:t xml:space="preserve">or </w:t>
      </w:r>
      <w:r>
        <w:rPr>
          <w:b/>
          <w:sz w:val="30"/>
        </w:rPr>
        <w:t xml:space="preserve">defacing </w:t>
      </w:r>
      <w:r>
        <w:rPr>
          <w:sz w:val="30"/>
        </w:rPr>
        <w:t xml:space="preserve">of </w:t>
      </w:r>
      <w:r>
        <w:rPr>
          <w:sz w:val="30"/>
        </w:rPr>
        <w:t xml:space="preserve">prop- </w:t>
      </w:r>
      <w:r>
        <w:rPr>
          <w:sz w:val="30"/>
        </w:rPr>
        <w:t xml:space="preserve">erty. </w:t>
      </w:r>
    </w:p>
    <w:p>
      <w:pPr>
        <w:shd w:val="clear" w:color="auto" w:fill="D3D3D3"/>
      </w:pPr>
      <w:r>
        <w:rPr>
          <w:b/>
          <w:sz w:val="18"/>
        </w:rPr>
        <w:t>robust</w:t>
      </w:r>
      <w:r>
        <w:rPr>
          <w:sz w:val="18"/>
        </w:rPr>
        <w:t xml:space="preserve"> : /sturdy and strong in form, constitution, or construction</w:t>
      </w:r>
    </w:p>
    <w:p>
      <w:pPr>
        <w:shd w:val="clear" w:color="auto" w:fill="D3D3D3"/>
      </w:pPr>
      <w:r>
        <w:rPr>
          <w:b/>
          <w:sz w:val="18"/>
        </w:rPr>
        <w:t>courtroom</w:t>
      </w:r>
      <w:r>
        <w:rPr>
          <w:sz w:val="18"/>
        </w:rPr>
        <w:t xml:space="preserve"> : court/a room in which a lawcourt sits</w:t>
      </w:r>
    </w:p>
    <w:p>
      <w:pPr>
        <w:shd w:val="clear" w:color="auto" w:fill="D3D3D3"/>
      </w:pPr>
      <w:r>
        <w:rPr>
          <w:b/>
          <w:sz w:val="18"/>
        </w:rPr>
        <w:t>perjury</w:t>
      </w:r>
      <w:r>
        <w:rPr>
          <w:sz w:val="18"/>
        </w:rPr>
        <w:t xml:space="preserve"> : bearing_false_witness/criminal offense of making false statements under oath</w:t>
      </w:r>
    </w:p>
    <w:p>
      <w:pPr>
        <w:shd w:val="clear" w:color="auto" w:fill="D3D3D3"/>
      </w:pPr>
      <w:r>
        <w:rPr>
          <w:b/>
          <w:sz w:val="18"/>
        </w:rPr>
        <w:t>defacing</w:t>
      </w:r>
      <w:r>
        <w:rPr>
          <w:sz w:val="18"/>
        </w:rPr>
        <w:t xml:space="preserve"> : blemish/mar or spoil the appearance of</w:t>
      </w:r>
    </w:p>
    <w:p>
      <w:r>
        <w:rPr>
          <w:sz w:val="30"/>
        </w:rPr>
        <w:t xml:space="preserve">However, </w:t>
      </w:r>
      <w:r>
        <w:rPr>
          <w:sz w:val="30"/>
        </w:rPr>
        <w:t xml:space="preserve">that </w:t>
      </w:r>
      <w:r>
        <w:rPr>
          <w:sz w:val="30"/>
        </w:rPr>
        <w:t xml:space="preserve">sphere </w:t>
      </w:r>
      <w:r>
        <w:rPr>
          <w:sz w:val="30"/>
        </w:rPr>
        <w:t xml:space="preserve">of </w:t>
      </w:r>
      <w:r>
        <w:rPr>
          <w:sz w:val="30"/>
        </w:rPr>
        <w:t xml:space="preserve">public </w:t>
      </w:r>
      <w:r>
        <w:rPr>
          <w:sz w:val="30"/>
        </w:rPr>
        <w:t xml:space="preserve">discourse </w:t>
      </w:r>
      <w:r>
        <w:rPr>
          <w:b/>
          <w:sz w:val="30"/>
        </w:rPr>
        <w:t xml:space="preserve">presupposes </w:t>
      </w:r>
      <w:r>
        <w:rPr>
          <w:sz w:val="30"/>
        </w:rPr>
        <w:t xml:space="preserve">that </w:t>
      </w:r>
      <w:r>
        <w:rPr>
          <w:sz w:val="30"/>
        </w:rPr>
        <w:t xml:space="preserve">govern- </w:t>
      </w:r>
      <w:r>
        <w:rPr>
          <w:sz w:val="30"/>
        </w:rPr>
        <w:t xml:space="preserve">ment </w:t>
      </w:r>
      <w:r>
        <w:rPr>
          <w:sz w:val="30"/>
        </w:rPr>
        <w:t xml:space="preserve">may </w:t>
      </w:r>
      <w:r>
        <w:rPr>
          <w:sz w:val="30"/>
        </w:rPr>
        <w:t xml:space="preserve">not </w:t>
      </w:r>
      <w:r>
        <w:rPr>
          <w:b/>
          <w:sz w:val="30"/>
        </w:rPr>
        <w:t xml:space="preserve">censor </w:t>
      </w:r>
      <w:r>
        <w:rPr>
          <w:sz w:val="30"/>
        </w:rPr>
        <w:t xml:space="preserve">ideas </w:t>
      </w:r>
      <w:r>
        <w:rPr>
          <w:sz w:val="30"/>
        </w:rPr>
        <w:t xml:space="preserve">based </w:t>
      </w:r>
      <w:r>
        <w:rPr>
          <w:sz w:val="30"/>
        </w:rPr>
        <w:t xml:space="preserve">solely </w:t>
      </w:r>
      <w:r>
        <w:rPr>
          <w:sz w:val="30"/>
        </w:rPr>
        <w:t xml:space="preserve">on </w:t>
      </w:r>
      <w:r>
        <w:rPr>
          <w:sz w:val="30"/>
        </w:rPr>
        <w:t xml:space="preserve">their </w:t>
      </w:r>
      <w:r>
        <w:rPr>
          <w:sz w:val="30"/>
        </w:rPr>
        <w:t xml:space="preserve">viewpoints, </w:t>
      </w:r>
      <w:r>
        <w:rPr>
          <w:sz w:val="30"/>
        </w:rPr>
        <w:t xml:space="preserve">nor </w:t>
      </w:r>
      <w:r>
        <w:rPr>
          <w:sz w:val="30"/>
        </w:rPr>
        <w:t xml:space="preserve">may </w:t>
      </w:r>
      <w:r>
        <w:rPr>
          <w:sz w:val="30"/>
        </w:rPr>
        <w:t xml:space="preserve">it </w:t>
      </w:r>
      <w:r>
        <w:rPr>
          <w:sz w:val="30"/>
        </w:rPr>
        <w:t xml:space="preserve">dress </w:t>
      </w:r>
      <w:r>
        <w:rPr>
          <w:sz w:val="30"/>
        </w:rPr>
        <w:t xml:space="preserve">up </w:t>
      </w:r>
      <w:r>
        <w:rPr>
          <w:sz w:val="30"/>
        </w:rPr>
        <w:t xml:space="preserve">viewpoint-­selective </w:t>
      </w:r>
      <w:r>
        <w:rPr>
          <w:sz w:val="30"/>
        </w:rPr>
        <w:t xml:space="preserve">limits </w:t>
      </w:r>
      <w:r>
        <w:rPr>
          <w:sz w:val="30"/>
        </w:rPr>
        <w:t xml:space="preserve">as </w:t>
      </w:r>
      <w:r>
        <w:rPr>
          <w:sz w:val="30"/>
        </w:rPr>
        <w:t xml:space="preserve">content-­selective </w:t>
      </w:r>
      <w:r>
        <w:rPr>
          <w:sz w:val="30"/>
        </w:rPr>
        <w:t xml:space="preserve">ones, </w:t>
      </w:r>
      <w:r>
        <w:rPr>
          <w:sz w:val="30"/>
        </w:rPr>
        <w:t xml:space="preserve">such </w:t>
      </w:r>
      <w:r>
        <w:rPr>
          <w:sz w:val="30"/>
        </w:rPr>
        <w:t xml:space="preserve">as </w:t>
      </w:r>
      <w:r>
        <w:rPr>
          <w:sz w:val="30"/>
        </w:rPr>
        <w:t xml:space="preserve">blan- </w:t>
      </w:r>
      <w:r>
        <w:rPr>
          <w:sz w:val="30"/>
        </w:rPr>
        <w:t xml:space="preserve">ket </w:t>
      </w:r>
      <w:r>
        <w:rPr>
          <w:sz w:val="30"/>
        </w:rPr>
        <w:t xml:space="preserve">national </w:t>
      </w:r>
      <w:r>
        <w:rPr>
          <w:sz w:val="30"/>
        </w:rPr>
        <w:t xml:space="preserve">security </w:t>
      </w:r>
      <w:r>
        <w:rPr>
          <w:sz w:val="30"/>
        </w:rPr>
        <w:t xml:space="preserve">or </w:t>
      </w:r>
      <w:r>
        <w:rPr>
          <w:sz w:val="30"/>
        </w:rPr>
        <w:t xml:space="preserve">public </w:t>
      </w:r>
      <w:r>
        <w:rPr>
          <w:sz w:val="30"/>
        </w:rPr>
        <w:t xml:space="preserve">order </w:t>
      </w:r>
      <w:r>
        <w:rPr>
          <w:sz w:val="30"/>
        </w:rPr>
        <w:t xml:space="preserve">offenses. </w:t>
      </w:r>
    </w:p>
    <w:p>
      <w:pPr>
        <w:shd w:val="clear" w:color="auto" w:fill="D3D3D3"/>
      </w:pPr>
      <w:r>
        <w:rPr>
          <w:b/>
          <w:sz w:val="18"/>
        </w:rPr>
        <w:t>presupposes</w:t>
      </w:r>
      <w:r>
        <w:rPr>
          <w:sz w:val="18"/>
        </w:rPr>
        <w:t xml:space="preserve"> : suppose/take for granted or as a given; suppose beforehand</w:t>
      </w:r>
    </w:p>
    <w:p>
      <w:pPr>
        <w:shd w:val="clear" w:color="auto" w:fill="D3D3D3"/>
      </w:pPr>
      <w:r>
        <w:rPr>
          <w:b/>
          <w:sz w:val="18"/>
        </w:rPr>
        <w:t>censor</w:t>
      </w:r>
      <w:r>
        <w:rPr>
          <w:sz w:val="18"/>
        </w:rPr>
        <w:t xml:space="preserve"> : assess/subject to political, religious, or moral censorship</w:t>
      </w:r>
    </w:p>
    <w:p>
      <w:r>
        <w:rPr>
          <w:sz w:val="30"/>
        </w:rPr>
        <w:t xml:space="preserve">Of </w:t>
      </w:r>
      <w:r>
        <w:rPr>
          <w:sz w:val="30"/>
        </w:rPr>
        <w:t xml:space="preserve">course, </w:t>
      </w:r>
      <w:r>
        <w:rPr>
          <w:sz w:val="30"/>
        </w:rPr>
        <w:t xml:space="preserve">some </w:t>
      </w:r>
      <w:r>
        <w:rPr>
          <w:sz w:val="30"/>
        </w:rPr>
        <w:t xml:space="preserve">problems </w:t>
      </w:r>
      <w:r>
        <w:rPr>
          <w:sz w:val="30"/>
        </w:rPr>
        <w:t xml:space="preserve">still </w:t>
      </w:r>
      <w:r>
        <w:rPr>
          <w:sz w:val="30"/>
        </w:rPr>
        <w:t xml:space="preserve">remain, </w:t>
      </w:r>
      <w:r>
        <w:rPr>
          <w:sz w:val="30"/>
        </w:rPr>
        <w:t xml:space="preserve">notably </w:t>
      </w:r>
      <w:r>
        <w:rPr>
          <w:sz w:val="30"/>
        </w:rPr>
        <w:t xml:space="preserve">disagreements </w:t>
      </w:r>
      <w:r>
        <w:rPr>
          <w:sz w:val="30"/>
        </w:rPr>
        <w:t xml:space="preserve">about </w:t>
      </w:r>
      <w:r>
        <w:rPr>
          <w:sz w:val="30"/>
        </w:rPr>
        <w:t xml:space="preserve">how </w:t>
      </w:r>
      <w:r>
        <w:rPr>
          <w:sz w:val="30"/>
        </w:rPr>
        <w:t xml:space="preserve">to </w:t>
      </w:r>
      <w:r>
        <w:rPr>
          <w:sz w:val="30"/>
        </w:rPr>
        <w:t xml:space="preserve">deal </w:t>
      </w:r>
      <w:r>
        <w:rPr>
          <w:sz w:val="30"/>
        </w:rPr>
        <w:t xml:space="preserve">with </w:t>
      </w:r>
      <w:r>
        <w:rPr>
          <w:sz w:val="30"/>
        </w:rPr>
        <w:t xml:space="preserve">extreme </w:t>
      </w:r>
      <w:r>
        <w:rPr>
          <w:sz w:val="30"/>
        </w:rPr>
        <w:t xml:space="preserve">speech, </w:t>
      </w:r>
      <w:r>
        <w:rPr>
          <w:sz w:val="30"/>
        </w:rPr>
        <w:t xml:space="preserve">which </w:t>
      </w:r>
      <w:r>
        <w:rPr>
          <w:sz w:val="30"/>
        </w:rPr>
        <w:t xml:space="preserve">the </w:t>
      </w:r>
      <w:r>
        <w:rPr>
          <w:sz w:val="30"/>
        </w:rPr>
        <w:t xml:space="preserve">top-­performing </w:t>
      </w:r>
      <w:r>
        <w:rPr>
          <w:sz w:val="30"/>
        </w:rPr>
        <w:t xml:space="preserve">human </w:t>
      </w:r>
      <w:r>
        <w:rPr>
          <w:sz w:val="30"/>
        </w:rPr>
        <w:t xml:space="preserve">rights </w:t>
      </w:r>
      <w:r>
        <w:rPr>
          <w:sz w:val="30"/>
        </w:rPr>
        <w:t xml:space="preserve">regimes </w:t>
      </w:r>
      <w:r>
        <w:rPr>
          <w:sz w:val="30"/>
        </w:rPr>
        <w:t xml:space="preserve">generally </w:t>
      </w:r>
      <w:r>
        <w:rPr>
          <w:sz w:val="30"/>
        </w:rPr>
        <w:t xml:space="preserve">prohibit </w:t>
      </w:r>
      <w:r>
        <w:rPr>
          <w:sz w:val="30"/>
        </w:rPr>
        <w:t xml:space="preserve">to </w:t>
      </w:r>
      <w:r>
        <w:rPr>
          <w:sz w:val="30"/>
        </w:rPr>
        <w:t xml:space="preserve">some </w:t>
      </w:r>
      <w:r>
        <w:rPr>
          <w:sz w:val="30"/>
        </w:rPr>
        <w:t xml:space="preserve">degree. </w:t>
      </w:r>
      <w:r>
        <w:rPr>
          <w:sz w:val="30"/>
        </w:rPr>
        <w:t xml:space="preserve">However, </w:t>
      </w:r>
      <w:r>
        <w:rPr>
          <w:sz w:val="30"/>
        </w:rPr>
        <w:t xml:space="preserve">that </w:t>
      </w:r>
      <w:r>
        <w:rPr>
          <w:sz w:val="30"/>
        </w:rPr>
        <w:t xml:space="preserve">controversy, </w:t>
      </w:r>
      <w:r>
        <w:rPr>
          <w:sz w:val="30"/>
        </w:rPr>
        <w:t xml:space="preserve">although </w:t>
      </w:r>
      <w:r>
        <w:rPr>
          <w:sz w:val="30"/>
        </w:rPr>
        <w:t xml:space="preserve">serious, </w:t>
      </w:r>
      <w:r>
        <w:rPr>
          <w:sz w:val="30"/>
        </w:rPr>
        <w:t xml:space="preserve">in </w:t>
      </w:r>
      <w:r>
        <w:rPr>
          <w:sz w:val="30"/>
        </w:rPr>
        <w:t xml:space="preserve">no </w:t>
      </w:r>
      <w:r>
        <w:rPr>
          <w:sz w:val="30"/>
        </w:rPr>
        <w:t xml:space="preserve">way </w:t>
      </w:r>
      <w:r>
        <w:rPr>
          <w:b/>
          <w:sz w:val="30"/>
        </w:rPr>
        <w:t xml:space="preserve">undermines </w:t>
      </w:r>
      <w:r>
        <w:rPr>
          <w:sz w:val="30"/>
        </w:rPr>
        <w:t xml:space="preserve">the </w:t>
      </w:r>
      <w:r>
        <w:rPr>
          <w:sz w:val="30"/>
        </w:rPr>
        <w:t xml:space="preserve">central </w:t>
      </w:r>
      <w:r>
        <w:rPr>
          <w:sz w:val="30"/>
        </w:rPr>
        <w:t xml:space="preserve">thesis </w:t>
      </w:r>
      <w:r>
        <w:rPr>
          <w:sz w:val="30"/>
        </w:rPr>
        <w:t xml:space="preserve">that </w:t>
      </w:r>
      <w:r>
        <w:rPr>
          <w:sz w:val="30"/>
        </w:rPr>
        <w:t xml:space="preserve">human </w:t>
      </w:r>
      <w:r>
        <w:rPr>
          <w:sz w:val="30"/>
        </w:rPr>
        <w:t xml:space="preserve">goods </w:t>
      </w:r>
      <w:r>
        <w:rPr>
          <w:sz w:val="30"/>
        </w:rPr>
        <w:t xml:space="preserve">become </w:t>
      </w:r>
      <w:r>
        <w:rPr>
          <w:sz w:val="30"/>
        </w:rPr>
        <w:t xml:space="preserve">objects </w:t>
      </w:r>
      <w:r>
        <w:rPr>
          <w:sz w:val="30"/>
        </w:rPr>
        <w:t xml:space="preserve">of </w:t>
      </w:r>
      <w:r>
        <w:rPr>
          <w:sz w:val="30"/>
        </w:rPr>
        <w:t xml:space="preserve">human </w:t>
      </w:r>
      <w:r>
        <w:rPr>
          <w:sz w:val="30"/>
        </w:rPr>
        <w:t xml:space="preserve">rights </w:t>
      </w:r>
      <w:r>
        <w:rPr>
          <w:sz w:val="30"/>
        </w:rPr>
        <w:t xml:space="preserve">only </w:t>
      </w:r>
      <w:r>
        <w:rPr>
          <w:b/>
          <w:sz w:val="30"/>
        </w:rPr>
        <w:t xml:space="preserve">insofar </w:t>
      </w:r>
      <w:r>
        <w:rPr>
          <w:sz w:val="30"/>
        </w:rPr>
        <w:t xml:space="preserve">as </w:t>
      </w:r>
      <w:r>
        <w:rPr>
          <w:sz w:val="30"/>
        </w:rPr>
        <w:t xml:space="preserve">citizens </w:t>
      </w:r>
      <w:r>
        <w:rPr>
          <w:sz w:val="30"/>
        </w:rPr>
        <w:t xml:space="preserve">enjoy </w:t>
      </w:r>
      <w:r>
        <w:rPr>
          <w:sz w:val="30"/>
        </w:rPr>
        <w:t xml:space="preserve">a </w:t>
      </w:r>
      <w:r>
        <w:rPr>
          <w:sz w:val="30"/>
        </w:rPr>
        <w:t xml:space="preserve">safe </w:t>
      </w:r>
      <w:r>
        <w:rPr>
          <w:sz w:val="30"/>
        </w:rPr>
        <w:t xml:space="preserve">and </w:t>
      </w:r>
      <w:r>
        <w:rPr>
          <w:b/>
          <w:sz w:val="30"/>
        </w:rPr>
        <w:t xml:space="preserve">robust </w:t>
      </w:r>
      <w:r>
        <w:rPr>
          <w:sz w:val="30"/>
        </w:rPr>
        <w:t xml:space="preserve">sphere </w:t>
      </w:r>
      <w:r>
        <w:rPr>
          <w:sz w:val="30"/>
        </w:rPr>
        <w:t xml:space="preserve">of </w:t>
      </w:r>
      <w:r>
        <w:rPr>
          <w:sz w:val="30"/>
        </w:rPr>
        <w:t xml:space="preserve">public </w:t>
      </w:r>
      <w:r>
        <w:rPr>
          <w:sz w:val="30"/>
        </w:rPr>
        <w:t xml:space="preserve">discourse. </w:t>
      </w:r>
    </w:p>
    <w:p>
      <w:pPr>
        <w:shd w:val="clear" w:color="auto" w:fill="D3D3D3"/>
      </w:pPr>
      <w:r>
        <w:rPr>
          <w:b/>
          <w:sz w:val="18"/>
        </w:rPr>
        <w:t>robust</w:t>
      </w:r>
      <w:r>
        <w:rPr>
          <w:sz w:val="18"/>
        </w:rPr>
        <w:t xml:space="preserve"> : /sturdy and strong in form, constitution, or construction</w:t>
      </w:r>
    </w:p>
    <w:p>
      <w:pPr>
        <w:shd w:val="clear" w:color="auto" w:fill="D3D3D3"/>
      </w:pPr>
      <w:r>
        <w:rPr>
          <w:b/>
          <w:sz w:val="18"/>
        </w:rPr>
        <w:t>undermines</w:t>
      </w:r>
      <w:r>
        <w:rPr>
          <w:sz w:val="18"/>
        </w:rPr>
        <w:t xml:space="preserve"> : cave/hollow out as if making a cave or opening</w:t>
      </w:r>
    </w:p>
    <w:p>
      <w:pPr>
        <w:shd w:val="clear" w:color="auto" w:fill="D3D3D3"/>
      </w:pPr>
      <w:r>
        <w:rPr>
          <w:b/>
          <w:sz w:val="18"/>
        </w:rPr>
        <w:t>insofar</w:t>
      </w:r>
      <w:r>
        <w:rPr>
          <w:sz w:val="18"/>
        </w:rPr>
        <w:t xml:space="preserve"> : in_so_far/to the degree or extent that</w:t>
      </w:r>
    </w:p>
    <w:p>
      <w:r>
        <w:rPr>
          <w:sz w:val="30"/>
        </w:rPr>
        <w:t xml:space="preserve">Whether </w:t>
      </w:r>
      <w:r>
        <w:rPr>
          <w:sz w:val="30"/>
        </w:rPr>
        <w:t xml:space="preserve">that </w:t>
      </w:r>
      <w:r>
        <w:rPr>
          <w:sz w:val="30"/>
        </w:rPr>
        <w:t xml:space="preserve">sphere </w:t>
      </w:r>
      <w:r>
        <w:rPr>
          <w:sz w:val="30"/>
        </w:rPr>
        <w:t xml:space="preserve">is </w:t>
      </w:r>
      <w:r>
        <w:rPr>
          <w:sz w:val="30"/>
        </w:rPr>
        <w:t xml:space="preserve">view- </w:t>
      </w:r>
      <w:r>
        <w:rPr>
          <w:sz w:val="30"/>
        </w:rPr>
        <w:t xml:space="preserve">point </w:t>
      </w:r>
      <w:r>
        <w:rPr>
          <w:b/>
          <w:sz w:val="30"/>
        </w:rPr>
        <w:t xml:space="preserve">absolutist </w:t>
      </w:r>
      <w:r>
        <w:rPr>
          <w:sz w:val="30"/>
        </w:rPr>
        <w:t xml:space="preserve">or </w:t>
      </w:r>
      <w:r>
        <w:rPr>
          <w:sz w:val="30"/>
        </w:rPr>
        <w:t xml:space="preserve">viewpoint </w:t>
      </w:r>
      <w:r>
        <w:rPr>
          <w:sz w:val="30"/>
        </w:rPr>
        <w:t xml:space="preserve">near-­absolutist </w:t>
      </w:r>
      <w:r>
        <w:rPr>
          <w:sz w:val="30"/>
        </w:rPr>
        <w:t xml:space="preserve">will </w:t>
      </w:r>
      <w:r>
        <w:rPr>
          <w:sz w:val="30"/>
        </w:rPr>
        <w:t xml:space="preserve">remain </w:t>
      </w:r>
      <w:r>
        <w:rPr>
          <w:sz w:val="30"/>
        </w:rPr>
        <w:t xml:space="preserve">a </w:t>
      </w:r>
      <w:r>
        <w:rPr>
          <w:sz w:val="30"/>
        </w:rPr>
        <w:t xml:space="preserve">hard </w:t>
      </w:r>
      <w:r>
        <w:rPr>
          <w:sz w:val="30"/>
        </w:rPr>
        <w:t xml:space="preserve">question, </w:t>
      </w:r>
      <w:r>
        <w:rPr>
          <w:sz w:val="30"/>
        </w:rPr>
        <w:t xml:space="preserve">but </w:t>
      </w:r>
      <w:r>
        <w:rPr>
          <w:sz w:val="30"/>
        </w:rPr>
        <w:t xml:space="preserve">must </w:t>
      </w:r>
      <w:r>
        <w:rPr>
          <w:sz w:val="30"/>
        </w:rPr>
        <w:t xml:space="preserve">not </w:t>
      </w:r>
      <w:r>
        <w:rPr>
          <w:sz w:val="30"/>
        </w:rPr>
        <w:t xml:space="preserve">blind </w:t>
      </w:r>
      <w:r>
        <w:rPr>
          <w:sz w:val="30"/>
        </w:rPr>
        <w:t xml:space="preserve">us </w:t>
      </w:r>
      <w:r>
        <w:rPr>
          <w:sz w:val="30"/>
        </w:rPr>
        <w:t xml:space="preserve">to </w:t>
      </w:r>
      <w:r>
        <w:rPr>
          <w:sz w:val="30"/>
        </w:rPr>
        <w:t xml:space="preserve">the </w:t>
      </w:r>
      <w:r>
        <w:rPr>
          <w:sz w:val="30"/>
        </w:rPr>
        <w:t xml:space="preserve">fact </w:t>
      </w:r>
      <w:r>
        <w:rPr>
          <w:sz w:val="30"/>
        </w:rPr>
        <w:t xml:space="preserve">that </w:t>
      </w:r>
      <w:r>
        <w:rPr>
          <w:sz w:val="30"/>
        </w:rPr>
        <w:t xml:space="preserve">the </w:t>
      </w:r>
      <w:r>
        <w:rPr>
          <w:sz w:val="30"/>
        </w:rPr>
        <w:t xml:space="preserve">best </w:t>
      </w:r>
      <w:r>
        <w:rPr>
          <w:sz w:val="30"/>
        </w:rPr>
        <w:t xml:space="preserve">human </w:t>
      </w:r>
      <w:r>
        <w:rPr>
          <w:sz w:val="30"/>
        </w:rPr>
        <w:t xml:space="preserve">rights </w:t>
      </w:r>
      <w:r>
        <w:rPr>
          <w:sz w:val="30"/>
        </w:rPr>
        <w:t xml:space="preserve">states, </w:t>
      </w:r>
      <w:r>
        <w:rPr>
          <w:sz w:val="30"/>
        </w:rPr>
        <w:t xml:space="preserve">albeit </w:t>
      </w:r>
    </w:p>
    <w:p>
      <w:pPr>
        <w:shd w:val="clear" w:color="auto" w:fill="D3D3D3"/>
      </w:pPr>
      <w:r>
        <w:rPr>
          <w:b/>
          <w:sz w:val="18"/>
        </w:rPr>
        <w:t>absolutist</w:t>
      </w:r>
      <w:r>
        <w:rPr>
          <w:sz w:val="18"/>
        </w:rPr>
        <w:t xml:space="preserve"> : absolutistic/pertaining to the principle of totalitarianism</w:t>
      </w:r>
    </w:p>
    <w:p>
      <w:r>
        <w:rPr>
          <w:sz w:val="30"/>
        </w:rPr>
      </w:r>
    </w:p>
    <w:p>
      <w:r>
        <w:rPr>
          <w:sz w:val="30"/>
        </w:rPr>
        <w:t xml:space="preserve">130 </w:t>
      </w:r>
      <w:r>
        <w:rPr>
          <w:sz w:val="30"/>
        </w:rPr>
        <w:t xml:space="preserve">Chapter </w:t>
      </w:r>
      <w:r>
        <w:rPr>
          <w:sz w:val="30"/>
        </w:rPr>
        <w:t xml:space="preserve">7 </w:t>
      </w:r>
      <w:r>
        <w:rPr>
          <w:sz w:val="30"/>
        </w:rPr>
        <w:t xml:space="preserve">near-­absolutist, </w:t>
      </w:r>
      <w:r>
        <w:rPr>
          <w:sz w:val="30"/>
        </w:rPr>
        <w:t xml:space="preserve">are </w:t>
      </w:r>
      <w:r>
        <w:rPr>
          <w:sz w:val="30"/>
        </w:rPr>
        <w:t xml:space="preserve">also </w:t>
      </w:r>
      <w:r>
        <w:rPr>
          <w:sz w:val="30"/>
        </w:rPr>
        <w:t xml:space="preserve">states </w:t>
      </w:r>
      <w:r>
        <w:rPr>
          <w:sz w:val="30"/>
        </w:rPr>
        <w:t xml:space="preserve">that </w:t>
      </w:r>
      <w:r>
        <w:rPr>
          <w:sz w:val="30"/>
        </w:rPr>
        <w:t xml:space="preserve">admit </w:t>
      </w:r>
      <w:r>
        <w:rPr>
          <w:b/>
          <w:sz w:val="30"/>
        </w:rPr>
        <w:t xml:space="preserve">historically </w:t>
      </w:r>
      <w:r>
        <w:rPr>
          <w:b/>
          <w:sz w:val="30"/>
        </w:rPr>
        <w:t xml:space="preserve">unprecedented </w:t>
      </w:r>
      <w:r>
        <w:rPr>
          <w:sz w:val="30"/>
        </w:rPr>
        <w:t xml:space="preserve">levels </w:t>
      </w:r>
      <w:r>
        <w:rPr>
          <w:sz w:val="30"/>
        </w:rPr>
        <w:t xml:space="preserve">of </w:t>
      </w:r>
      <w:r>
        <w:rPr>
          <w:sz w:val="30"/>
        </w:rPr>
        <w:t xml:space="preserve">dissent </w:t>
      </w:r>
      <w:r>
        <w:rPr>
          <w:sz w:val="30"/>
        </w:rPr>
        <w:t xml:space="preserve">and </w:t>
      </w:r>
      <w:r>
        <w:rPr>
          <w:sz w:val="30"/>
        </w:rPr>
        <w:t xml:space="preserve">protest. </w:t>
      </w:r>
    </w:p>
    <w:p>
      <w:pPr>
        <w:shd w:val="clear" w:color="auto" w:fill="D3D3D3"/>
      </w:pPr>
      <w:r>
        <w:rPr>
          <w:b/>
          <w:sz w:val="18"/>
        </w:rPr>
        <w:t>historically</w:t>
      </w:r>
      <w:r>
        <w:rPr>
          <w:sz w:val="18"/>
        </w:rPr>
        <w:t xml:space="preserve"> : /with respect to history</w:t>
      </w:r>
    </w:p>
    <w:p>
      <w:pPr>
        <w:shd w:val="clear" w:color="auto" w:fill="D3D3D3"/>
      </w:pPr>
      <w:r>
        <w:rPr>
          <w:b/>
          <w:sz w:val="18"/>
        </w:rPr>
        <w:t>unprecedented</w:t>
      </w:r>
      <w:r>
        <w:rPr>
          <w:sz w:val="18"/>
        </w:rPr>
        <w:t xml:space="preserve"> : /having no precedent; novel</w:t>
      </w:r>
    </w:p>
    <w:p>
      <w:r>
        <w:rPr>
          <w:sz w:val="30"/>
        </w:rPr>
        <w:t xml:space="preserve">Only </w:t>
      </w:r>
      <w:r>
        <w:rPr>
          <w:sz w:val="30"/>
        </w:rPr>
        <w:t xml:space="preserve">within </w:t>
      </w:r>
      <w:r>
        <w:rPr>
          <w:sz w:val="30"/>
        </w:rPr>
        <w:t xml:space="preserve">that </w:t>
      </w:r>
      <w:r>
        <w:rPr>
          <w:sz w:val="30"/>
        </w:rPr>
        <w:t xml:space="preserve">kind </w:t>
      </w:r>
      <w:r>
        <w:rPr>
          <w:sz w:val="30"/>
        </w:rPr>
        <w:t xml:space="preserve">of </w:t>
      </w:r>
      <w:r>
        <w:rPr>
          <w:sz w:val="30"/>
        </w:rPr>
        <w:t xml:space="preserve">democratic </w:t>
      </w:r>
      <w:r>
        <w:rPr>
          <w:sz w:val="30"/>
        </w:rPr>
        <w:t xml:space="preserve">culture </w:t>
      </w:r>
      <w:r>
        <w:rPr>
          <w:sz w:val="30"/>
        </w:rPr>
        <w:t xml:space="preserve">can </w:t>
      </w:r>
      <w:r>
        <w:rPr>
          <w:sz w:val="30"/>
        </w:rPr>
        <w:t xml:space="preserve">a </w:t>
      </w:r>
      <w:r>
        <w:rPr>
          <w:sz w:val="30"/>
        </w:rPr>
        <w:t xml:space="preserve">human </w:t>
      </w:r>
      <w:r>
        <w:rPr>
          <w:sz w:val="30"/>
        </w:rPr>
        <w:t xml:space="preserve">rights </w:t>
      </w:r>
      <w:r>
        <w:rPr>
          <w:sz w:val="30"/>
        </w:rPr>
        <w:t xml:space="preserve">system </w:t>
      </w:r>
      <w:r>
        <w:rPr>
          <w:sz w:val="30"/>
        </w:rPr>
        <w:t xml:space="preserve">come </w:t>
      </w:r>
      <w:r>
        <w:rPr>
          <w:sz w:val="30"/>
        </w:rPr>
        <w:t xml:space="preserve">into </w:t>
      </w:r>
      <w:r>
        <w:rPr>
          <w:sz w:val="30"/>
        </w:rPr>
        <w:t xml:space="preserve">existence. </w:t>
      </w:r>
      <w:r>
        <w:rPr>
          <w:sz w:val="30"/>
        </w:rPr>
        <w:t xml:space="preserve">More </w:t>
      </w:r>
      <w:r>
        <w:rPr>
          <w:sz w:val="30"/>
        </w:rPr>
        <w:t xml:space="preserve">faltering </w:t>
      </w:r>
      <w:r>
        <w:rPr>
          <w:sz w:val="30"/>
        </w:rPr>
        <w:t xml:space="preserve">democracies, </w:t>
      </w:r>
      <w:r>
        <w:rPr>
          <w:sz w:val="30"/>
        </w:rPr>
        <w:t xml:space="preserve">such </w:t>
      </w:r>
      <w:r>
        <w:rPr>
          <w:sz w:val="30"/>
        </w:rPr>
        <w:t xml:space="preserve">as </w:t>
      </w:r>
      <w:r>
        <w:rPr>
          <w:sz w:val="30"/>
        </w:rPr>
        <w:t xml:space="preserve">the </w:t>
      </w:r>
      <w:r>
        <w:rPr>
          <w:sz w:val="30"/>
        </w:rPr>
        <w:t xml:space="preserve">United </w:t>
      </w:r>
      <w:r>
        <w:rPr>
          <w:sz w:val="30"/>
        </w:rPr>
        <w:t xml:space="preserve">States, </w:t>
      </w:r>
      <w:r>
        <w:rPr>
          <w:b/>
          <w:sz w:val="30"/>
        </w:rPr>
        <w:t xml:space="preserve">India, </w:t>
      </w:r>
      <w:r>
        <w:rPr>
          <w:sz w:val="30"/>
        </w:rPr>
        <w:t xml:space="preserve">or </w:t>
      </w:r>
      <w:r>
        <w:rPr>
          <w:sz w:val="30"/>
        </w:rPr>
        <w:t xml:space="preserve">Brazil, </w:t>
      </w:r>
      <w:r>
        <w:rPr>
          <w:sz w:val="30"/>
        </w:rPr>
        <w:t xml:space="preserve">have </w:t>
      </w:r>
      <w:r>
        <w:rPr>
          <w:sz w:val="30"/>
        </w:rPr>
        <w:t xml:space="preserve">committed </w:t>
      </w:r>
      <w:r>
        <w:rPr>
          <w:sz w:val="30"/>
        </w:rPr>
        <w:t xml:space="preserve">massive </w:t>
      </w:r>
      <w:r>
        <w:rPr>
          <w:sz w:val="30"/>
        </w:rPr>
        <w:t xml:space="preserve">and </w:t>
      </w:r>
      <w:r>
        <w:rPr>
          <w:sz w:val="30"/>
        </w:rPr>
        <w:t xml:space="preserve">systemic </w:t>
      </w:r>
      <w:r>
        <w:rPr>
          <w:sz w:val="30"/>
        </w:rPr>
        <w:t xml:space="preserve">rights </w:t>
      </w:r>
      <w:r>
        <w:rPr>
          <w:sz w:val="30"/>
        </w:rPr>
        <w:t xml:space="preserve">abuses, </w:t>
      </w:r>
      <w:r>
        <w:rPr>
          <w:sz w:val="30"/>
        </w:rPr>
        <w:t xml:space="preserve">but </w:t>
      </w:r>
      <w:r>
        <w:rPr>
          <w:sz w:val="30"/>
        </w:rPr>
        <w:t xml:space="preserve">for </w:t>
      </w:r>
      <w:r>
        <w:rPr>
          <w:sz w:val="30"/>
        </w:rPr>
        <w:t xml:space="preserve">as </w:t>
      </w:r>
      <w:r>
        <w:rPr>
          <w:sz w:val="30"/>
        </w:rPr>
        <w:t xml:space="preserve">long </w:t>
      </w:r>
      <w:r>
        <w:rPr>
          <w:sz w:val="30"/>
        </w:rPr>
        <w:t xml:space="preserve">as </w:t>
      </w:r>
      <w:r>
        <w:rPr>
          <w:sz w:val="30"/>
        </w:rPr>
        <w:t xml:space="preserve">those </w:t>
      </w:r>
      <w:r>
        <w:rPr>
          <w:sz w:val="30"/>
        </w:rPr>
        <w:t xml:space="preserve">abuses </w:t>
      </w:r>
      <w:r>
        <w:rPr>
          <w:sz w:val="30"/>
        </w:rPr>
        <w:t xml:space="preserve">can </w:t>
      </w:r>
      <w:r>
        <w:rPr>
          <w:sz w:val="30"/>
        </w:rPr>
        <w:t xml:space="preserve">be </w:t>
      </w:r>
      <w:r>
        <w:rPr>
          <w:b/>
          <w:sz w:val="30"/>
        </w:rPr>
        <w:t xml:space="preserve">candidly </w:t>
      </w:r>
      <w:r>
        <w:rPr>
          <w:sz w:val="30"/>
        </w:rPr>
        <w:t xml:space="preserve">raised </w:t>
      </w:r>
      <w:r>
        <w:rPr>
          <w:sz w:val="30"/>
        </w:rPr>
        <w:t xml:space="preserve">in </w:t>
      </w:r>
      <w:r>
        <w:rPr>
          <w:sz w:val="30"/>
        </w:rPr>
        <w:t xml:space="preserve">the </w:t>
      </w:r>
      <w:r>
        <w:rPr>
          <w:sz w:val="30"/>
        </w:rPr>
        <w:t xml:space="preserve">public </w:t>
      </w:r>
      <w:r>
        <w:rPr>
          <w:sz w:val="30"/>
        </w:rPr>
        <w:t xml:space="preserve">sphere, </w:t>
      </w:r>
      <w:r>
        <w:rPr>
          <w:sz w:val="30"/>
        </w:rPr>
        <w:t xml:space="preserve">then </w:t>
      </w:r>
      <w:r>
        <w:rPr>
          <w:sz w:val="30"/>
        </w:rPr>
        <w:t xml:space="preserve">identifying </w:t>
      </w:r>
      <w:r>
        <w:rPr>
          <w:sz w:val="30"/>
        </w:rPr>
        <w:t xml:space="preserve">those </w:t>
      </w:r>
      <w:r>
        <w:rPr>
          <w:sz w:val="30"/>
        </w:rPr>
        <w:t xml:space="preserve">abuses </w:t>
      </w:r>
      <w:r>
        <w:rPr>
          <w:sz w:val="30"/>
        </w:rPr>
        <w:t xml:space="preserve">as </w:t>
      </w:r>
      <w:r>
        <w:rPr>
          <w:sz w:val="30"/>
        </w:rPr>
        <w:t xml:space="preserve">human </w:t>
      </w:r>
      <w:r>
        <w:rPr>
          <w:sz w:val="30"/>
        </w:rPr>
        <w:t xml:space="preserve">rights </w:t>
      </w:r>
      <w:r>
        <w:rPr>
          <w:sz w:val="30"/>
        </w:rPr>
        <w:t xml:space="preserve">abuses </w:t>
      </w:r>
      <w:r>
        <w:rPr>
          <w:sz w:val="30"/>
        </w:rPr>
        <w:t xml:space="preserve">makes </w:t>
      </w:r>
      <w:r>
        <w:rPr>
          <w:sz w:val="30"/>
        </w:rPr>
        <w:t xml:space="preserve">sense. </w:t>
      </w:r>
    </w:p>
    <w:p>
      <w:pPr>
        <w:shd w:val="clear" w:color="auto" w:fill="D3D3D3"/>
      </w:pPr>
      <w:r>
        <w:rPr>
          <w:b/>
          <w:sz w:val="18"/>
        </w:rPr>
        <w:t>India</w:t>
      </w:r>
      <w:r>
        <w:rPr>
          <w:sz w:val="18"/>
        </w:rPr>
        <w:t xml:space="preserve"> : India/a republic in the Asian subcontinent in southern Asia; second most populous country in the world; achieved independence from the United Kingdom in 1947</w:t>
      </w:r>
    </w:p>
    <w:p>
      <w:pPr>
        <w:shd w:val="clear" w:color="auto" w:fill="D3D3D3"/>
      </w:pPr>
      <w:r>
        <w:rPr>
          <w:b/>
          <w:sz w:val="18"/>
        </w:rPr>
        <w:t>candidly</w:t>
      </w:r>
      <w:r>
        <w:rPr>
          <w:sz w:val="18"/>
        </w:rPr>
        <w:t xml:space="preserve"> : honestly/(used as intensives reflecting the speaker's attitude) it is sincerely the case that</w:t>
      </w:r>
    </w:p>
    <w:p>
      <w:r>
        <w:rPr>
          <w:sz w:val="30"/>
        </w:rPr>
        <w:t xml:space="preserve">By </w:t>
      </w:r>
      <w:r>
        <w:rPr>
          <w:sz w:val="30"/>
        </w:rPr>
        <w:t xml:space="preserve">contrast, </w:t>
      </w:r>
      <w:r>
        <w:rPr>
          <w:sz w:val="30"/>
        </w:rPr>
        <w:t xml:space="preserve">to </w:t>
      </w:r>
      <w:r>
        <w:rPr>
          <w:b/>
          <w:sz w:val="30"/>
        </w:rPr>
        <w:t xml:space="preserve">purport </w:t>
      </w:r>
      <w:r>
        <w:rPr>
          <w:sz w:val="30"/>
        </w:rPr>
        <w:t xml:space="preserve">to </w:t>
      </w:r>
      <w:r>
        <w:rPr>
          <w:sz w:val="30"/>
        </w:rPr>
        <w:t xml:space="preserve">apply </w:t>
      </w:r>
      <w:r>
        <w:rPr>
          <w:sz w:val="30"/>
        </w:rPr>
        <w:t xml:space="preserve">human </w:t>
      </w:r>
      <w:r>
        <w:rPr>
          <w:sz w:val="30"/>
        </w:rPr>
        <w:t xml:space="preserve">rights </w:t>
      </w:r>
      <w:r>
        <w:rPr>
          <w:sz w:val="30"/>
        </w:rPr>
        <w:t xml:space="preserve">criteria </w:t>
      </w:r>
      <w:r>
        <w:rPr>
          <w:sz w:val="30"/>
        </w:rPr>
        <w:t xml:space="preserve">to </w:t>
      </w:r>
      <w:r>
        <w:rPr>
          <w:sz w:val="30"/>
        </w:rPr>
        <w:t xml:space="preserve">states </w:t>
      </w:r>
      <w:r>
        <w:rPr>
          <w:sz w:val="30"/>
        </w:rPr>
        <w:t xml:space="preserve">that, </w:t>
      </w:r>
      <w:r>
        <w:rPr>
          <w:sz w:val="30"/>
        </w:rPr>
        <w:t xml:space="preserve">through </w:t>
      </w:r>
      <w:r>
        <w:rPr>
          <w:b/>
          <w:sz w:val="30"/>
        </w:rPr>
        <w:t xml:space="preserve">pervasive </w:t>
      </w:r>
      <w:r>
        <w:rPr>
          <w:sz w:val="30"/>
        </w:rPr>
        <w:t xml:space="preserve">repression </w:t>
      </w:r>
      <w:r>
        <w:rPr>
          <w:sz w:val="30"/>
        </w:rPr>
        <w:t xml:space="preserve">of </w:t>
      </w:r>
      <w:r>
        <w:rPr>
          <w:sz w:val="30"/>
        </w:rPr>
        <w:t xml:space="preserve">the </w:t>
      </w:r>
      <w:r>
        <w:rPr>
          <w:sz w:val="30"/>
        </w:rPr>
        <w:t xml:space="preserve">public </w:t>
      </w:r>
      <w:r>
        <w:rPr>
          <w:sz w:val="30"/>
        </w:rPr>
        <w:t xml:space="preserve">sphere, </w:t>
      </w:r>
      <w:r>
        <w:rPr>
          <w:sz w:val="30"/>
        </w:rPr>
        <w:t xml:space="preserve">are </w:t>
      </w:r>
      <w:r>
        <w:rPr>
          <w:sz w:val="30"/>
        </w:rPr>
        <w:t xml:space="preserve">not </w:t>
      </w:r>
      <w:r>
        <w:rPr>
          <w:sz w:val="30"/>
        </w:rPr>
        <w:t xml:space="preserve">even </w:t>
      </w:r>
      <w:r>
        <w:rPr>
          <w:sz w:val="30"/>
        </w:rPr>
        <w:t xml:space="preserve">set </w:t>
      </w:r>
      <w:r>
        <w:rPr>
          <w:sz w:val="30"/>
        </w:rPr>
        <w:t xml:space="preserve">up </w:t>
      </w:r>
      <w:r>
        <w:rPr>
          <w:sz w:val="30"/>
        </w:rPr>
        <w:t xml:space="preserve">to </w:t>
      </w:r>
      <w:r>
        <w:rPr>
          <w:sz w:val="30"/>
        </w:rPr>
        <w:t xml:space="preserve">perform </w:t>
      </w:r>
      <w:r>
        <w:rPr>
          <w:sz w:val="30"/>
        </w:rPr>
        <w:t xml:space="preserve">human </w:t>
      </w:r>
      <w:r>
        <w:rPr>
          <w:sz w:val="30"/>
        </w:rPr>
        <w:t xml:space="preserve">rights, </w:t>
      </w:r>
      <w:r>
        <w:rPr>
          <w:sz w:val="30"/>
        </w:rPr>
        <w:t xml:space="preserve">is </w:t>
      </w:r>
      <w:r>
        <w:rPr>
          <w:sz w:val="30"/>
        </w:rPr>
        <w:t xml:space="preserve">to </w:t>
      </w:r>
      <w:r>
        <w:rPr>
          <w:sz w:val="30"/>
        </w:rPr>
        <w:t xml:space="preserve">destroy </w:t>
      </w:r>
      <w:r>
        <w:rPr>
          <w:sz w:val="30"/>
        </w:rPr>
        <w:t xml:space="preserve">the </w:t>
      </w:r>
      <w:r>
        <w:rPr>
          <w:sz w:val="30"/>
        </w:rPr>
        <w:t xml:space="preserve">concept </w:t>
      </w:r>
      <w:r>
        <w:rPr>
          <w:sz w:val="30"/>
        </w:rPr>
        <w:t xml:space="preserve">of </w:t>
      </w:r>
      <w:r>
        <w:rPr>
          <w:sz w:val="30"/>
        </w:rPr>
        <w:t xml:space="preserve">human </w:t>
      </w:r>
      <w:r>
        <w:rPr>
          <w:sz w:val="30"/>
        </w:rPr>
        <w:t xml:space="preserve">rights, </w:t>
      </w:r>
      <w:r>
        <w:rPr>
          <w:sz w:val="30"/>
        </w:rPr>
        <w:t xml:space="preserve">confirming </w:t>
      </w:r>
      <w:r>
        <w:rPr>
          <w:sz w:val="30"/>
        </w:rPr>
        <w:t xml:space="preserve">that </w:t>
      </w:r>
      <w:r>
        <w:rPr>
          <w:sz w:val="30"/>
        </w:rPr>
        <w:t xml:space="preserve">genu- </w:t>
      </w:r>
      <w:r>
        <w:rPr>
          <w:sz w:val="30"/>
        </w:rPr>
        <w:t xml:space="preserve">inely </w:t>
      </w:r>
      <w:r>
        <w:rPr>
          <w:sz w:val="30"/>
        </w:rPr>
        <w:t xml:space="preserve">citizen-­directed </w:t>
      </w:r>
      <w:r>
        <w:rPr>
          <w:sz w:val="30"/>
        </w:rPr>
        <w:t xml:space="preserve">human </w:t>
      </w:r>
      <w:r>
        <w:rPr>
          <w:sz w:val="30"/>
        </w:rPr>
        <w:t xml:space="preserve">rights </w:t>
      </w:r>
      <w:r>
        <w:rPr>
          <w:sz w:val="30"/>
        </w:rPr>
        <w:t xml:space="preserve">have </w:t>
      </w:r>
      <w:r>
        <w:rPr>
          <w:sz w:val="30"/>
        </w:rPr>
        <w:t xml:space="preserve">never </w:t>
      </w:r>
      <w:r>
        <w:rPr>
          <w:sz w:val="30"/>
        </w:rPr>
        <w:t xml:space="preserve">seriously </w:t>
      </w:r>
      <w:r>
        <w:rPr>
          <w:sz w:val="30"/>
        </w:rPr>
        <w:t xml:space="preserve">been </w:t>
      </w:r>
      <w:r>
        <w:rPr>
          <w:sz w:val="30"/>
        </w:rPr>
        <w:t xml:space="preserve">distinguished </w:t>
      </w:r>
      <w:r>
        <w:rPr>
          <w:sz w:val="30"/>
        </w:rPr>
        <w:t xml:space="preserve">from </w:t>
      </w:r>
      <w:r>
        <w:rPr>
          <w:sz w:val="30"/>
        </w:rPr>
        <w:t xml:space="preserve">purely </w:t>
      </w:r>
      <w:r>
        <w:rPr>
          <w:sz w:val="30"/>
        </w:rPr>
        <w:t xml:space="preserve">state-­monopolized, </w:t>
      </w:r>
      <w:r>
        <w:rPr>
          <w:sz w:val="30"/>
        </w:rPr>
        <w:t xml:space="preserve">managerial </w:t>
      </w:r>
      <w:r>
        <w:rPr>
          <w:sz w:val="30"/>
        </w:rPr>
        <w:t xml:space="preserve">regimes </w:t>
      </w:r>
      <w:r>
        <w:rPr>
          <w:sz w:val="30"/>
        </w:rPr>
        <w:t xml:space="preserve">of </w:t>
      </w:r>
      <w:r>
        <w:rPr>
          <w:sz w:val="30"/>
        </w:rPr>
        <w:t xml:space="preserve">human </w:t>
      </w:r>
      <w:r>
        <w:rPr>
          <w:sz w:val="30"/>
        </w:rPr>
        <w:t xml:space="preserve">goods </w:t>
      </w:r>
      <w:r>
        <w:rPr>
          <w:sz w:val="30"/>
        </w:rPr>
        <w:t xml:space="preserve">­ </w:t>
      </w:r>
      <w:r>
        <w:rPr>
          <w:sz w:val="30"/>
        </w:rPr>
        <w:t xml:space="preserve">which </w:t>
      </w:r>
      <w:r>
        <w:rPr>
          <w:sz w:val="30"/>
        </w:rPr>
        <w:t xml:space="preserve">are </w:t>
      </w:r>
      <w:r>
        <w:rPr>
          <w:sz w:val="30"/>
        </w:rPr>
        <w:t xml:space="preserve">not </w:t>
      </w:r>
      <w:r>
        <w:rPr>
          <w:sz w:val="30"/>
        </w:rPr>
        <w:t xml:space="preserve">mere </w:t>
      </w:r>
      <w:r>
        <w:rPr>
          <w:sz w:val="30"/>
        </w:rPr>
        <w:t xml:space="preserve">variants </w:t>
      </w:r>
      <w:r>
        <w:rPr>
          <w:sz w:val="30"/>
        </w:rPr>
        <w:t xml:space="preserve">of </w:t>
      </w:r>
      <w:r>
        <w:rPr>
          <w:sz w:val="30"/>
        </w:rPr>
        <w:t xml:space="preserve">human </w:t>
      </w:r>
      <w:r>
        <w:rPr>
          <w:sz w:val="30"/>
        </w:rPr>
        <w:t xml:space="preserve">rights, </w:t>
      </w:r>
      <w:r>
        <w:rPr>
          <w:sz w:val="30"/>
        </w:rPr>
        <w:t xml:space="preserve">but </w:t>
      </w:r>
      <w:r>
        <w:rPr>
          <w:sz w:val="30"/>
        </w:rPr>
        <w:t xml:space="preserve">their </w:t>
      </w:r>
      <w:r>
        <w:rPr>
          <w:sz w:val="30"/>
        </w:rPr>
        <w:t xml:space="preserve">arch-­opposite. </w:t>
      </w:r>
    </w:p>
    <w:p>
      <w:pPr>
        <w:shd w:val="clear" w:color="auto" w:fill="D3D3D3"/>
      </w:pPr>
      <w:r>
        <w:rPr>
          <w:b/>
          <w:sz w:val="18"/>
        </w:rPr>
        <w:t>purport</w:t>
      </w:r>
      <w:r>
        <w:rPr>
          <w:sz w:val="18"/>
        </w:rPr>
        <w:t xml:space="preserve"> : claim/have the often specious appearance of being, intending, or claiming</w:t>
      </w:r>
    </w:p>
    <w:p>
      <w:pPr>
        <w:shd w:val="clear" w:color="auto" w:fill="D3D3D3"/>
      </w:pPr>
      <w:r>
        <w:rPr>
          <w:b/>
          <w:sz w:val="18"/>
        </w:rPr>
        <w:t>pervasive</w:t>
      </w:r>
      <w:r>
        <w:rPr>
          <w:sz w:val="18"/>
        </w:rPr>
        <w:t xml:space="preserve"> : permeating/spreading or spread throughout</w:t>
      </w:r>
    </w:p>
    <w:p>
      <w:r>
        <w:rPr>
          <w:sz w:val="30"/>
        </w:rPr>
        <w:t xml:space="preserve">When we end up seeing two wholly contradictory conceptions as identical, then it only proves that we never had any clear idea to start with, however frequently and however confidently we were reciting it. Now is the time for human rights to be rethought. International organizations have built an impressive cathedral of human goods, but it is now time to nail a few theses about human rights to its door. </w:t>
      </w:r>
    </w:p>
    <w:p>
      <w:r>
        <w:rPr>
          <w:sz w:val="30"/>
        </w:rPr>
        <w:t xml:space="preserve">Acknowledgments </w:t>
      </w:r>
      <w:r>
        <w:rPr>
          <w:sz w:val="30"/>
        </w:rPr>
        <w:t xml:space="preserve">Some </w:t>
      </w:r>
      <w:r>
        <w:rPr>
          <w:sz w:val="30"/>
        </w:rPr>
        <w:t xml:space="preserve">of </w:t>
      </w:r>
      <w:r>
        <w:rPr>
          <w:sz w:val="30"/>
        </w:rPr>
        <w:t xml:space="preserve">the </w:t>
      </w:r>
      <w:r>
        <w:rPr>
          <w:sz w:val="30"/>
        </w:rPr>
        <w:t xml:space="preserve">discussions </w:t>
      </w:r>
      <w:r>
        <w:rPr>
          <w:sz w:val="30"/>
        </w:rPr>
        <w:t xml:space="preserve">in </w:t>
      </w:r>
      <w:r>
        <w:rPr>
          <w:sz w:val="30"/>
        </w:rPr>
        <w:t xml:space="preserve">this </w:t>
      </w:r>
      <w:r>
        <w:rPr>
          <w:sz w:val="30"/>
        </w:rPr>
        <w:t xml:space="preserve">book </w:t>
      </w:r>
      <w:r>
        <w:rPr>
          <w:sz w:val="30"/>
        </w:rPr>
        <w:t xml:space="preserve">are </w:t>
      </w:r>
      <w:r>
        <w:rPr>
          <w:sz w:val="30"/>
        </w:rPr>
        <w:t xml:space="preserve">adapted </w:t>
      </w:r>
      <w:r>
        <w:rPr>
          <w:sz w:val="30"/>
        </w:rPr>
        <w:t xml:space="preserve">from </w:t>
      </w:r>
      <w:r>
        <w:rPr>
          <w:sz w:val="30"/>
        </w:rPr>
        <w:t xml:space="preserve">The </w:t>
      </w:r>
      <w:r>
        <w:rPr>
          <w:sz w:val="30"/>
        </w:rPr>
        <w:t xml:space="preserve">Myth </w:t>
      </w:r>
      <w:r>
        <w:rPr>
          <w:sz w:val="30"/>
        </w:rPr>
        <w:t xml:space="preserve">of </w:t>
      </w:r>
      <w:r>
        <w:rPr>
          <w:sz w:val="30"/>
        </w:rPr>
        <w:t xml:space="preserve">Flex- </w:t>
      </w:r>
      <w:r>
        <w:rPr>
          <w:sz w:val="30"/>
        </w:rPr>
        <w:t xml:space="preserve">ible </w:t>
      </w:r>
      <w:r>
        <w:rPr>
          <w:b/>
          <w:sz w:val="30"/>
        </w:rPr>
        <w:t xml:space="preserve">Universality, </w:t>
      </w:r>
      <w:r>
        <w:rPr>
          <w:sz w:val="30"/>
        </w:rPr>
        <w:t xml:space="preserve">Oxford </w:t>
      </w:r>
      <w:r>
        <w:rPr>
          <w:sz w:val="30"/>
        </w:rPr>
        <w:t xml:space="preserve">Journal </w:t>
      </w:r>
      <w:r>
        <w:rPr>
          <w:sz w:val="30"/>
        </w:rPr>
        <w:t xml:space="preserve">of </w:t>
      </w:r>
      <w:r>
        <w:rPr>
          <w:sz w:val="30"/>
        </w:rPr>
        <w:t xml:space="preserve">Legal </w:t>
      </w:r>
      <w:r>
        <w:rPr>
          <w:sz w:val="30"/>
        </w:rPr>
        <w:t xml:space="preserve">Studies </w:t>
      </w:r>
      <w:r>
        <w:rPr>
          <w:sz w:val="30"/>
        </w:rPr>
        <w:t xml:space="preserve">39, </w:t>
      </w:r>
      <w:r>
        <w:rPr>
          <w:sz w:val="30"/>
        </w:rPr>
        <w:t xml:space="preserve">no. </w:t>
      </w:r>
      <w:r>
        <w:rPr>
          <w:sz w:val="30"/>
        </w:rPr>
        <w:t xml:space="preserve">3 </w:t>
      </w:r>
      <w:r>
        <w:rPr>
          <w:sz w:val="30"/>
        </w:rPr>
        <w:t xml:space="preserve">(2019): </w:t>
      </w:r>
      <w:r>
        <w:rPr>
          <w:sz w:val="30"/>
        </w:rPr>
        <w:t xml:space="preserve">624 </w:t>
      </w:r>
      <w:r>
        <w:rPr>
          <w:sz w:val="30"/>
        </w:rPr>
        <w:t xml:space="preserve">­ </w:t>
      </w:r>
      <w:r>
        <w:rPr>
          <w:sz w:val="30"/>
        </w:rPr>
        <w:t xml:space="preserve">653, </w:t>
      </w:r>
      <w:r>
        <w:rPr>
          <w:sz w:val="30"/>
        </w:rPr>
        <w:t xml:space="preserve">and </w:t>
      </w:r>
      <w:r>
        <w:rPr>
          <w:sz w:val="30"/>
        </w:rPr>
        <w:t xml:space="preserve">from </w:t>
      </w:r>
      <w:r>
        <w:rPr>
          <w:sz w:val="30"/>
        </w:rPr>
        <w:t xml:space="preserve">Global </w:t>
      </w:r>
      <w:r>
        <w:rPr>
          <w:b/>
          <w:sz w:val="30"/>
        </w:rPr>
        <w:t xml:space="preserve">Libertarianism: </w:t>
      </w:r>
      <w:r>
        <w:rPr>
          <w:sz w:val="30"/>
        </w:rPr>
        <w:t xml:space="preserve">How </w:t>
      </w:r>
      <w:r>
        <w:rPr>
          <w:sz w:val="30"/>
        </w:rPr>
        <w:t xml:space="preserve">Much </w:t>
      </w:r>
      <w:r>
        <w:rPr>
          <w:sz w:val="30"/>
        </w:rPr>
        <w:t xml:space="preserve">Public </w:t>
      </w:r>
      <w:r>
        <w:rPr>
          <w:sz w:val="30"/>
        </w:rPr>
        <w:t xml:space="preserve">Morality </w:t>
      </w:r>
      <w:r>
        <w:rPr>
          <w:sz w:val="30"/>
        </w:rPr>
        <w:t xml:space="preserve">Does </w:t>
      </w:r>
      <w:r>
        <w:rPr>
          <w:sz w:val="30"/>
        </w:rPr>
        <w:t xml:space="preserve">International </w:t>
      </w:r>
      <w:r>
        <w:rPr>
          <w:sz w:val="30"/>
        </w:rPr>
        <w:t xml:space="preserve">Human </w:t>
      </w:r>
      <w:r>
        <w:rPr>
          <w:sz w:val="30"/>
        </w:rPr>
        <w:t xml:space="preserve">Rights </w:t>
      </w:r>
      <w:r>
        <w:rPr>
          <w:sz w:val="30"/>
        </w:rPr>
        <w:t xml:space="preserve">Law </w:t>
      </w:r>
      <w:r>
        <w:rPr>
          <w:sz w:val="30"/>
        </w:rPr>
        <w:t xml:space="preserve">Allow?, </w:t>
      </w:r>
      <w:r>
        <w:rPr>
          <w:sz w:val="30"/>
        </w:rPr>
        <w:t xml:space="preserve">International </w:t>
      </w:r>
      <w:r>
        <w:rPr>
          <w:sz w:val="30"/>
        </w:rPr>
        <w:t xml:space="preserve">Theory </w:t>
      </w:r>
      <w:r>
        <w:rPr>
          <w:sz w:val="30"/>
        </w:rPr>
        <w:t xml:space="preserve">(forthcom- </w:t>
      </w:r>
      <w:r>
        <w:rPr>
          <w:sz w:val="30"/>
        </w:rPr>
        <w:t xml:space="preserve">ing, </w:t>
      </w:r>
      <w:r>
        <w:rPr>
          <w:sz w:val="30"/>
        </w:rPr>
        <w:t xml:space="preserve">2022). </w:t>
      </w:r>
    </w:p>
    <w:p>
      <w:pPr>
        <w:shd w:val="clear" w:color="auto" w:fill="D3D3D3"/>
      </w:pPr>
      <w:r>
        <w:rPr>
          <w:b/>
          <w:sz w:val="18"/>
        </w:rPr>
        <w:t>Universality</w:t>
      </w:r>
      <w:r>
        <w:rPr>
          <w:sz w:val="18"/>
        </w:rPr>
        <w:t xml:space="preserve"> : catholicity/the quality of being universal; existing everywhere</w:t>
      </w:r>
    </w:p>
    <w:p>
      <w:pPr>
        <w:shd w:val="clear" w:color="auto" w:fill="D3D3D3"/>
      </w:pPr>
      <w:r>
        <w:rPr>
          <w:b/>
          <w:sz w:val="18"/>
        </w:rPr>
        <w:t>Libertarianism</w:t>
      </w:r>
      <w:r>
        <w:rPr>
          <w:sz w:val="18"/>
        </w:rPr>
        <w:t xml:space="preserve"> : ideology/an ideological belief in freedom of thought and speech</w:t>
      </w:r>
    </w:p>
    <w:p>
      <w:r>
        <w:rPr>
          <w:sz w:val="30"/>
        </w:rPr>
        <w:t xml:space="preserve">I </w:t>
      </w:r>
      <w:r>
        <w:rPr>
          <w:sz w:val="30"/>
        </w:rPr>
        <w:t xml:space="preserve">would </w:t>
      </w:r>
      <w:r>
        <w:rPr>
          <w:sz w:val="30"/>
        </w:rPr>
        <w:t xml:space="preserve">like </w:t>
      </w:r>
      <w:r>
        <w:rPr>
          <w:sz w:val="30"/>
        </w:rPr>
        <w:t xml:space="preserve">to </w:t>
      </w:r>
      <w:r>
        <w:rPr>
          <w:sz w:val="30"/>
        </w:rPr>
        <w:t xml:space="preserve">thank </w:t>
      </w:r>
      <w:r>
        <w:rPr>
          <w:sz w:val="30"/>
        </w:rPr>
        <w:t xml:space="preserve">colleagues </w:t>
      </w:r>
      <w:r>
        <w:rPr>
          <w:sz w:val="30"/>
        </w:rPr>
        <w:t xml:space="preserve">who </w:t>
      </w:r>
      <w:r>
        <w:rPr>
          <w:sz w:val="30"/>
        </w:rPr>
        <w:t xml:space="preserve">provided </w:t>
      </w:r>
      <w:r>
        <w:rPr>
          <w:sz w:val="30"/>
        </w:rPr>
        <w:t xml:space="preserve">feedback </w:t>
      </w:r>
      <w:r>
        <w:rPr>
          <w:sz w:val="30"/>
        </w:rPr>
        <w:t xml:space="preserve">either </w:t>
      </w:r>
      <w:r>
        <w:rPr>
          <w:sz w:val="30"/>
        </w:rPr>
        <w:t xml:space="preserve">on </w:t>
      </w:r>
      <w:r>
        <w:rPr>
          <w:sz w:val="30"/>
        </w:rPr>
        <w:t xml:space="preserve">earlier </w:t>
      </w:r>
      <w:r>
        <w:rPr>
          <w:sz w:val="30"/>
        </w:rPr>
        <w:t xml:space="preserve">drafts </w:t>
      </w:r>
      <w:r>
        <w:rPr>
          <w:sz w:val="30"/>
        </w:rPr>
        <w:t xml:space="preserve">of </w:t>
      </w:r>
      <w:r>
        <w:rPr>
          <w:sz w:val="30"/>
        </w:rPr>
        <w:t xml:space="preserve">the </w:t>
      </w:r>
      <w:r>
        <w:rPr>
          <w:sz w:val="30"/>
        </w:rPr>
        <w:t xml:space="preserve">entire </w:t>
      </w:r>
      <w:r>
        <w:rPr>
          <w:sz w:val="30"/>
        </w:rPr>
        <w:t xml:space="preserve">text </w:t>
      </w:r>
      <w:r>
        <w:rPr>
          <w:sz w:val="30"/>
        </w:rPr>
        <w:t xml:space="preserve">or </w:t>
      </w:r>
      <w:r>
        <w:rPr>
          <w:sz w:val="30"/>
        </w:rPr>
        <w:t xml:space="preserve">on </w:t>
      </w:r>
      <w:r>
        <w:rPr>
          <w:sz w:val="30"/>
        </w:rPr>
        <w:t xml:space="preserve">papers </w:t>
      </w:r>
      <w:r>
        <w:rPr>
          <w:sz w:val="30"/>
        </w:rPr>
        <w:t xml:space="preserve">that </w:t>
      </w:r>
      <w:r>
        <w:rPr>
          <w:sz w:val="30"/>
        </w:rPr>
        <w:t xml:space="preserve">became </w:t>
      </w:r>
      <w:r>
        <w:rPr>
          <w:sz w:val="30"/>
        </w:rPr>
        <w:t xml:space="preserve">sections </w:t>
      </w:r>
      <w:r>
        <w:rPr>
          <w:sz w:val="30"/>
        </w:rPr>
        <w:t xml:space="preserve">of </w:t>
      </w:r>
      <w:r>
        <w:rPr>
          <w:sz w:val="30"/>
        </w:rPr>
        <w:t xml:space="preserve">it, </w:t>
      </w:r>
      <w:r>
        <w:rPr>
          <w:sz w:val="30"/>
        </w:rPr>
        <w:t xml:space="preserve">including </w:t>
      </w:r>
      <w:r>
        <w:rPr>
          <w:sz w:val="30"/>
        </w:rPr>
        <w:t xml:space="preserve">John </w:t>
      </w:r>
      <w:r>
        <w:rPr>
          <w:sz w:val="30"/>
        </w:rPr>
        <w:t xml:space="preserve">Adenitire, </w:t>
      </w:r>
      <w:r>
        <w:rPr>
          <w:sz w:val="30"/>
        </w:rPr>
        <w:t xml:space="preserve">Ian </w:t>
      </w:r>
      <w:r>
        <w:rPr>
          <w:sz w:val="30"/>
        </w:rPr>
        <w:t xml:space="preserve">Cram, </w:t>
      </w:r>
      <w:r>
        <w:rPr>
          <w:sz w:val="30"/>
        </w:rPr>
        <w:t xml:space="preserve">Helena </w:t>
      </w:r>
      <w:r>
        <w:rPr>
          <w:sz w:val="30"/>
        </w:rPr>
        <w:t xml:space="preserve">Drakakis, </w:t>
      </w:r>
      <w:r>
        <w:rPr>
          <w:sz w:val="30"/>
        </w:rPr>
        <w:t xml:space="preserve">John </w:t>
      </w:r>
      <w:r>
        <w:rPr>
          <w:sz w:val="30"/>
        </w:rPr>
        <w:t xml:space="preserve">Drakakis, </w:t>
      </w:r>
      <w:r>
        <w:rPr>
          <w:sz w:val="30"/>
        </w:rPr>
        <w:t xml:space="preserve">Kristian </w:t>
      </w:r>
      <w:r>
        <w:rPr>
          <w:sz w:val="30"/>
        </w:rPr>
        <w:t xml:space="preserve">Skagen </w:t>
      </w:r>
      <w:r>
        <w:rPr>
          <w:sz w:val="30"/>
        </w:rPr>
        <w:t xml:space="preserve">Ekeli, </w:t>
      </w:r>
      <w:r>
        <w:rPr>
          <w:b/>
          <w:sz w:val="30"/>
        </w:rPr>
        <w:t xml:space="preserve">Adrian </w:t>
      </w:r>
      <w:r>
        <w:rPr>
          <w:sz w:val="30"/>
        </w:rPr>
        <w:t xml:space="preserve">Howe, </w:t>
      </w:r>
      <w:r>
        <w:rPr>
          <w:b/>
          <w:sz w:val="30"/>
        </w:rPr>
        <w:t xml:space="preserve">Rosa </w:t>
      </w:r>
      <w:r>
        <w:rPr>
          <w:b/>
          <w:sz w:val="30"/>
        </w:rPr>
        <w:t xml:space="preserve">Freedman, </w:t>
      </w:r>
      <w:r>
        <w:rPr>
          <w:sz w:val="30"/>
        </w:rPr>
        <w:t xml:space="preserve">David </w:t>
      </w:r>
      <w:r>
        <w:rPr>
          <w:sz w:val="30"/>
        </w:rPr>
        <w:t xml:space="preserve">McGrogan, </w:t>
      </w:r>
      <w:r>
        <w:rPr>
          <w:sz w:val="30"/>
        </w:rPr>
        <w:t xml:space="preserve">Les </w:t>
      </w:r>
      <w:r>
        <w:rPr>
          <w:sz w:val="30"/>
        </w:rPr>
        <w:t xml:space="preserve">Moran, </w:t>
      </w:r>
      <w:r>
        <w:rPr>
          <w:sz w:val="30"/>
        </w:rPr>
        <w:t xml:space="preserve">Jo </w:t>
      </w:r>
      <w:r>
        <w:rPr>
          <w:sz w:val="30"/>
        </w:rPr>
        <w:t xml:space="preserve">Murkens, </w:t>
      </w:r>
      <w:r>
        <w:rPr>
          <w:sz w:val="30"/>
        </w:rPr>
        <w:t xml:space="preserve">Richard </w:t>
      </w:r>
      <w:r>
        <w:rPr>
          <w:sz w:val="30"/>
        </w:rPr>
        <w:t xml:space="preserve">Nobles, </w:t>
      </w:r>
      <w:r>
        <w:rPr>
          <w:sz w:val="30"/>
        </w:rPr>
        <w:t xml:space="preserve">Ioanna </w:t>
      </w:r>
      <w:r>
        <w:rPr>
          <w:sz w:val="30"/>
        </w:rPr>
        <w:t xml:space="preserve">Tourkochoriti, </w:t>
      </w:r>
      <w:r>
        <w:rPr>
          <w:sz w:val="30"/>
        </w:rPr>
        <w:t xml:space="preserve">Steven </w:t>
      </w:r>
      <w:r>
        <w:rPr>
          <w:b/>
          <w:sz w:val="30"/>
        </w:rPr>
        <w:t xml:space="preserve">Wheatley, </w:t>
      </w:r>
      <w:r>
        <w:rPr>
          <w:sz w:val="30"/>
        </w:rPr>
        <w:t xml:space="preserve">William </w:t>
      </w:r>
      <w:r>
        <w:rPr>
          <w:sz w:val="30"/>
        </w:rPr>
        <w:t xml:space="preserve">Wilson, </w:t>
      </w:r>
      <w:r>
        <w:rPr>
          <w:sz w:val="30"/>
        </w:rPr>
        <w:t xml:space="preserve">and </w:t>
      </w:r>
      <w:r>
        <w:rPr>
          <w:sz w:val="30"/>
        </w:rPr>
        <w:t xml:space="preserve">Mark </w:t>
      </w:r>
      <w:r>
        <w:rPr>
          <w:sz w:val="30"/>
        </w:rPr>
        <w:t xml:space="preserve">Wolfgram. </w:t>
      </w:r>
    </w:p>
    <w:p>
      <w:pPr>
        <w:shd w:val="clear" w:color="auto" w:fill="D3D3D3"/>
      </w:pPr>
      <w:r>
        <w:rPr>
          <w:b/>
          <w:sz w:val="18"/>
        </w:rPr>
        <w:t>Adrian</w:t>
      </w:r>
      <w:r>
        <w:rPr>
          <w:sz w:val="18"/>
        </w:rPr>
        <w:t xml:space="preserve"> : Adrian/Roman Emperor who was the adoptive son of Trajan; travelled throughout his empire to strengthen its frontiers and encourage learning and architecture; on a visit to Britain in 122 he ordered the construction of Hadrian's Wall (76-138)</w:t>
      </w:r>
    </w:p>
    <w:p>
      <w:pPr>
        <w:shd w:val="clear" w:color="auto" w:fill="D3D3D3"/>
      </w:pPr>
      <w:r>
        <w:rPr>
          <w:b/>
          <w:sz w:val="18"/>
        </w:rPr>
        <w:t>Rosa</w:t>
      </w:r>
      <w:r>
        <w:rPr>
          <w:sz w:val="18"/>
        </w:rPr>
        <w:t xml:space="preserve"> : Rosa/large genus of erect or climbing prickly shrubs including roses</w:t>
      </w:r>
    </w:p>
    <w:p>
      <w:pPr>
        <w:shd w:val="clear" w:color="auto" w:fill="D3D3D3"/>
      </w:pPr>
      <w:r>
        <w:rPr>
          <w:b/>
          <w:sz w:val="18"/>
        </w:rPr>
        <w:t>Freedman</w:t>
      </w:r>
      <w:r>
        <w:rPr>
          <w:sz w:val="18"/>
        </w:rPr>
        <w:t xml:space="preserve"> : freedwoman/a person who has been freed from slavery</w:t>
      </w:r>
    </w:p>
    <w:p>
      <w:pPr>
        <w:shd w:val="clear" w:color="auto" w:fill="D3D3D3"/>
      </w:pPr>
      <w:r>
        <w:rPr>
          <w:b/>
          <w:sz w:val="18"/>
        </w:rPr>
        <w:t>Wheatley</w:t>
      </w:r>
      <w:r>
        <w:rPr>
          <w:sz w:val="18"/>
        </w:rPr>
        <w:t xml:space="preserve"> : Wheatley/American poet (born in Africa) who was the first recognized Black writer in America (1753-1784)</w:t>
      </w:r>
    </w:p>
    <w:p>
      <w:r>
        <w:rPr>
          <w:sz w:val="30"/>
        </w:rPr>
        <w:t xml:space="preserve">I </w:t>
      </w:r>
      <w:r>
        <w:rPr>
          <w:sz w:val="30"/>
        </w:rPr>
        <w:t xml:space="preserve">would </w:t>
      </w:r>
      <w:r>
        <w:rPr>
          <w:sz w:val="30"/>
        </w:rPr>
        <w:t xml:space="preserve">also </w:t>
      </w:r>
      <w:r>
        <w:rPr>
          <w:sz w:val="30"/>
        </w:rPr>
        <w:t xml:space="preserve">add </w:t>
      </w:r>
      <w:r>
        <w:rPr>
          <w:sz w:val="30"/>
        </w:rPr>
        <w:t xml:space="preserve">my </w:t>
      </w:r>
      <w:r>
        <w:rPr>
          <w:sz w:val="30"/>
        </w:rPr>
        <w:t xml:space="preserve">appreciation </w:t>
      </w:r>
      <w:r>
        <w:rPr>
          <w:sz w:val="30"/>
        </w:rPr>
        <w:t xml:space="preserve">for </w:t>
      </w:r>
      <w:r>
        <w:rPr>
          <w:sz w:val="30"/>
        </w:rPr>
        <w:t xml:space="preserve">the </w:t>
      </w:r>
      <w:r>
        <w:rPr>
          <w:sz w:val="30"/>
        </w:rPr>
        <w:t xml:space="preserve">thoughtful </w:t>
      </w:r>
      <w:r>
        <w:rPr>
          <w:sz w:val="30"/>
        </w:rPr>
        <w:t xml:space="preserve">recommendations </w:t>
      </w:r>
      <w:r>
        <w:rPr>
          <w:sz w:val="30"/>
        </w:rPr>
        <w:t xml:space="preserve">offered </w:t>
      </w:r>
      <w:r>
        <w:rPr>
          <w:sz w:val="30"/>
        </w:rPr>
        <w:t xml:space="preserve">by </w:t>
      </w:r>
      <w:r>
        <w:rPr>
          <w:sz w:val="30"/>
        </w:rPr>
        <w:t xml:space="preserve">each </w:t>
      </w:r>
      <w:r>
        <w:rPr>
          <w:sz w:val="30"/>
        </w:rPr>
        <w:t xml:space="preserve">of </w:t>
      </w:r>
      <w:r>
        <w:rPr>
          <w:sz w:val="30"/>
        </w:rPr>
        <w:t xml:space="preserve">the </w:t>
      </w:r>
      <w:r>
        <w:rPr>
          <w:b/>
          <w:sz w:val="30"/>
        </w:rPr>
        <w:t xml:space="preserve">MIT </w:t>
      </w:r>
      <w:r>
        <w:rPr>
          <w:sz w:val="30"/>
        </w:rPr>
        <w:t xml:space="preserve">Press </w:t>
      </w:r>
      <w:r>
        <w:rPr>
          <w:sz w:val="30"/>
        </w:rPr>
        <w:t xml:space="preserve">s </w:t>
      </w:r>
      <w:r>
        <w:rPr>
          <w:sz w:val="30"/>
        </w:rPr>
        <w:t xml:space="preserve">anonymous </w:t>
      </w:r>
      <w:r>
        <w:rPr>
          <w:sz w:val="30"/>
        </w:rPr>
        <w:t xml:space="preserve">reviewers. </w:t>
      </w:r>
    </w:p>
    <w:p>
      <w:pPr>
        <w:shd w:val="clear" w:color="auto" w:fill="D3D3D3"/>
      </w:pPr>
      <w:r>
        <w:rPr>
          <w:b/>
          <w:sz w:val="18"/>
        </w:rPr>
        <w:t>MIT</w:t>
      </w:r>
      <w:r>
        <w:rPr>
          <w:sz w:val="18"/>
        </w:rPr>
        <w:t xml:space="preserve"> : MIT/an engineering university in Cambridge</w:t>
      </w:r>
    </w:p>
    <w:p>
      <w:r>
        <w:rPr>
          <w:sz w:val="30"/>
        </w:rPr>
        <w:t xml:space="preserve">I </w:t>
      </w:r>
      <w:r>
        <w:rPr>
          <w:sz w:val="30"/>
        </w:rPr>
        <w:t xml:space="preserve">am </w:t>
      </w:r>
      <w:r>
        <w:rPr>
          <w:sz w:val="30"/>
        </w:rPr>
        <w:t xml:space="preserve">grateful </w:t>
      </w:r>
      <w:r>
        <w:rPr>
          <w:sz w:val="30"/>
        </w:rPr>
        <w:t xml:space="preserve">for </w:t>
      </w:r>
      <w:r>
        <w:rPr>
          <w:sz w:val="30"/>
        </w:rPr>
        <w:t xml:space="preserve">opportunities </w:t>
      </w:r>
      <w:r>
        <w:rPr>
          <w:sz w:val="30"/>
        </w:rPr>
        <w:t xml:space="preserve">I </w:t>
      </w:r>
      <w:r>
        <w:rPr>
          <w:sz w:val="30"/>
        </w:rPr>
        <w:t xml:space="preserve">have </w:t>
      </w:r>
      <w:r>
        <w:rPr>
          <w:sz w:val="30"/>
        </w:rPr>
        <w:t xml:space="preserve">had </w:t>
      </w:r>
      <w:r>
        <w:rPr>
          <w:sz w:val="30"/>
        </w:rPr>
        <w:t xml:space="preserve">to </w:t>
      </w:r>
      <w:r>
        <w:rPr>
          <w:sz w:val="30"/>
        </w:rPr>
        <w:t xml:space="preserve">present </w:t>
      </w:r>
      <w:r>
        <w:rPr>
          <w:sz w:val="30"/>
        </w:rPr>
        <w:t xml:space="preserve">ideas </w:t>
      </w:r>
      <w:r>
        <w:rPr>
          <w:sz w:val="30"/>
        </w:rPr>
        <w:t xml:space="preserve">set </w:t>
      </w:r>
      <w:r>
        <w:rPr>
          <w:sz w:val="30"/>
        </w:rPr>
        <w:t xml:space="preserve">forth </w:t>
      </w:r>
      <w:r>
        <w:rPr>
          <w:sz w:val="30"/>
        </w:rPr>
        <w:t xml:space="preserve">in </w:t>
      </w:r>
      <w:r>
        <w:rPr>
          <w:sz w:val="30"/>
        </w:rPr>
        <w:t xml:space="preserve">this </w:t>
      </w:r>
      <w:r>
        <w:rPr>
          <w:sz w:val="30"/>
        </w:rPr>
        <w:t xml:space="preserve">book </w:t>
      </w:r>
      <w:r>
        <w:rPr>
          <w:sz w:val="30"/>
        </w:rPr>
        <w:t xml:space="preserve">at </w:t>
      </w:r>
      <w:r>
        <w:rPr>
          <w:sz w:val="30"/>
        </w:rPr>
        <w:t xml:space="preserve">several </w:t>
      </w:r>
      <w:r>
        <w:rPr>
          <w:sz w:val="30"/>
        </w:rPr>
        <w:t xml:space="preserve">events, </w:t>
      </w:r>
      <w:r>
        <w:rPr>
          <w:sz w:val="30"/>
        </w:rPr>
        <w:t xml:space="preserve">including </w:t>
      </w:r>
      <w:r>
        <w:rPr>
          <w:sz w:val="30"/>
        </w:rPr>
        <w:t xml:space="preserve">a </w:t>
      </w:r>
      <w:r>
        <w:rPr>
          <w:sz w:val="30"/>
        </w:rPr>
        <w:t xml:space="preserve">presentation </w:t>
      </w:r>
      <w:r>
        <w:rPr>
          <w:sz w:val="30"/>
        </w:rPr>
        <w:t xml:space="preserve">at </w:t>
      </w:r>
      <w:r>
        <w:rPr>
          <w:sz w:val="30"/>
        </w:rPr>
        <w:t xml:space="preserve">the </w:t>
      </w:r>
      <w:r>
        <w:rPr>
          <w:b/>
          <w:sz w:val="30"/>
        </w:rPr>
        <w:t xml:space="preserve">colloquium </w:t>
      </w:r>
      <w:r>
        <w:rPr>
          <w:sz w:val="30"/>
        </w:rPr>
        <w:t xml:space="preserve">Just </w:t>
      </w:r>
      <w:r>
        <w:rPr>
          <w:sz w:val="30"/>
        </w:rPr>
        <w:t xml:space="preserve">Memories: </w:t>
      </w:r>
      <w:r>
        <w:rPr>
          <w:sz w:val="30"/>
        </w:rPr>
        <w:t xml:space="preserve">Remembrance </w:t>
      </w:r>
      <w:r>
        <w:rPr>
          <w:sz w:val="30"/>
        </w:rPr>
        <w:t xml:space="preserve">and </w:t>
      </w:r>
      <w:r>
        <w:rPr>
          <w:sz w:val="30"/>
        </w:rPr>
        <w:t xml:space="preserve">Restoration </w:t>
      </w:r>
      <w:r>
        <w:rPr>
          <w:sz w:val="30"/>
        </w:rPr>
        <w:t xml:space="preserve">in </w:t>
      </w:r>
      <w:r>
        <w:rPr>
          <w:sz w:val="30"/>
        </w:rPr>
        <w:t xml:space="preserve">the </w:t>
      </w:r>
      <w:r>
        <w:rPr>
          <w:b/>
          <w:sz w:val="30"/>
        </w:rPr>
        <w:t xml:space="preserve">Aftermath </w:t>
      </w:r>
      <w:r>
        <w:rPr>
          <w:sz w:val="30"/>
        </w:rPr>
        <w:t xml:space="preserve">of </w:t>
      </w:r>
      <w:r>
        <w:rPr>
          <w:sz w:val="30"/>
        </w:rPr>
        <w:t xml:space="preserve">Political </w:t>
      </w:r>
      <w:r>
        <w:rPr>
          <w:sz w:val="30"/>
        </w:rPr>
        <w:t xml:space="preserve">Violence, </w:t>
      </w:r>
      <w:r>
        <w:rPr>
          <w:sz w:val="30"/>
        </w:rPr>
        <w:t xml:space="preserve">chaired </w:t>
      </w:r>
      <w:r>
        <w:rPr>
          <w:sz w:val="30"/>
        </w:rPr>
        <w:t xml:space="preserve">by </w:t>
      </w:r>
      <w:r>
        <w:rPr>
          <w:sz w:val="30"/>
        </w:rPr>
        <w:t xml:space="preserve">Jeremy </w:t>
      </w:r>
      <w:r>
        <w:rPr>
          <w:sz w:val="30"/>
        </w:rPr>
        <w:t xml:space="preserve">Sarkin </w:t>
      </w:r>
      <w:r>
        <w:rPr>
          <w:sz w:val="30"/>
        </w:rPr>
        <w:t xml:space="preserve">and </w:t>
      </w:r>
      <w:r>
        <w:rPr>
          <w:sz w:val="30"/>
        </w:rPr>
        <w:t xml:space="preserve">hosted </w:t>
      </w:r>
      <w:r>
        <w:rPr>
          <w:sz w:val="30"/>
        </w:rPr>
        <w:t xml:space="preserve">online </w:t>
      </w:r>
      <w:r>
        <w:rPr>
          <w:sz w:val="30"/>
        </w:rPr>
        <w:t xml:space="preserve">by </w:t>
      </w:r>
      <w:r>
        <w:rPr>
          <w:sz w:val="30"/>
        </w:rPr>
        <w:t xml:space="preserve">the </w:t>
      </w:r>
      <w:r>
        <w:rPr>
          <w:sz w:val="30"/>
        </w:rPr>
        <w:t xml:space="preserve">legal </w:t>
      </w:r>
      <w:r>
        <w:rPr>
          <w:sz w:val="30"/>
        </w:rPr>
        <w:t xml:space="preserve">pub- </w:t>
      </w:r>
      <w:r>
        <w:rPr>
          <w:sz w:val="30"/>
        </w:rPr>
        <w:t xml:space="preserve">lishing </w:t>
      </w:r>
      <w:r>
        <w:rPr>
          <w:sz w:val="30"/>
        </w:rPr>
        <w:t xml:space="preserve">house </w:t>
      </w:r>
      <w:r>
        <w:rPr>
          <w:sz w:val="30"/>
        </w:rPr>
        <w:t xml:space="preserve">Intersentia, </w:t>
      </w:r>
      <w:r>
        <w:rPr>
          <w:sz w:val="30"/>
        </w:rPr>
        <w:t xml:space="preserve">December </w:t>
      </w:r>
      <w:r>
        <w:rPr>
          <w:sz w:val="30"/>
        </w:rPr>
        <w:t xml:space="preserve">2020; </w:t>
      </w:r>
      <w:r>
        <w:rPr>
          <w:sz w:val="30"/>
        </w:rPr>
        <w:t xml:space="preserve">a </w:t>
      </w:r>
      <w:r>
        <w:rPr>
          <w:sz w:val="30"/>
        </w:rPr>
        <w:t xml:space="preserve">presentation </w:t>
      </w:r>
      <w:r>
        <w:rPr>
          <w:sz w:val="30"/>
        </w:rPr>
        <w:t xml:space="preserve">at </w:t>
      </w:r>
      <w:r>
        <w:rPr>
          <w:sz w:val="30"/>
        </w:rPr>
        <w:t xml:space="preserve">the </w:t>
      </w:r>
      <w:r>
        <w:rPr>
          <w:sz w:val="30"/>
        </w:rPr>
        <w:t xml:space="preserve">conference </w:t>
      </w:r>
      <w:r>
        <w:rPr>
          <w:sz w:val="30"/>
        </w:rPr>
        <w:t xml:space="preserve">Consistency </w:t>
      </w:r>
      <w:r>
        <w:rPr>
          <w:sz w:val="30"/>
        </w:rPr>
        <w:t xml:space="preserve">in </w:t>
      </w:r>
      <w:r>
        <w:rPr>
          <w:sz w:val="30"/>
        </w:rPr>
        <w:t xml:space="preserve">Human </w:t>
      </w:r>
      <w:r>
        <w:rPr>
          <w:sz w:val="30"/>
        </w:rPr>
        <w:t xml:space="preserve">Rights, </w:t>
      </w:r>
      <w:r>
        <w:rPr>
          <w:sz w:val="30"/>
        </w:rPr>
        <w:t xml:space="preserve">chaired </w:t>
      </w:r>
      <w:r>
        <w:rPr>
          <w:sz w:val="30"/>
        </w:rPr>
        <w:t xml:space="preserve">by </w:t>
      </w:r>
      <w:r>
        <w:rPr>
          <w:sz w:val="30"/>
        </w:rPr>
        <w:t xml:space="preserve">Noele </w:t>
      </w:r>
      <w:r>
        <w:rPr>
          <w:sz w:val="30"/>
        </w:rPr>
        <w:t xml:space="preserve">Crossley </w:t>
      </w:r>
      <w:r>
        <w:rPr>
          <w:sz w:val="30"/>
        </w:rPr>
        <w:t xml:space="preserve">at </w:t>
      </w:r>
      <w:r>
        <w:rPr>
          <w:sz w:val="30"/>
        </w:rPr>
        <w:t xml:space="preserve">the </w:t>
      </w:r>
      <w:r>
        <w:rPr>
          <w:sz w:val="30"/>
        </w:rPr>
        <w:t xml:space="preserve">Oxford </w:t>
      </w:r>
      <w:r>
        <w:rPr>
          <w:sz w:val="30"/>
        </w:rPr>
        <w:t xml:space="preserve">Department </w:t>
      </w:r>
      <w:r>
        <w:rPr>
          <w:sz w:val="30"/>
        </w:rPr>
        <w:t xml:space="preserve">of </w:t>
      </w:r>
      <w:r>
        <w:rPr>
          <w:sz w:val="30"/>
        </w:rPr>
        <w:t xml:space="preserve">International </w:t>
      </w:r>
      <w:r>
        <w:rPr>
          <w:sz w:val="30"/>
        </w:rPr>
        <w:t xml:space="preserve">Development </w:t>
      </w:r>
      <w:r>
        <w:rPr>
          <w:sz w:val="30"/>
        </w:rPr>
        <w:t xml:space="preserve">(ODID), </w:t>
      </w:r>
      <w:r>
        <w:rPr>
          <w:sz w:val="30"/>
        </w:rPr>
        <w:t xml:space="preserve">Oxford </w:t>
      </w:r>
      <w:r>
        <w:rPr>
          <w:sz w:val="30"/>
        </w:rPr>
        <w:t xml:space="preserve">University, </w:t>
      </w:r>
      <w:r>
        <w:rPr>
          <w:sz w:val="30"/>
        </w:rPr>
        <w:t xml:space="preserve">December </w:t>
      </w:r>
      <w:r>
        <w:rPr>
          <w:sz w:val="30"/>
        </w:rPr>
        <w:t xml:space="preserve">2019; </w:t>
      </w:r>
      <w:r>
        <w:rPr>
          <w:sz w:val="30"/>
        </w:rPr>
        <w:t xml:space="preserve">a </w:t>
      </w:r>
      <w:r>
        <w:rPr>
          <w:sz w:val="30"/>
        </w:rPr>
        <w:t xml:space="preserve">guest </w:t>
      </w:r>
      <w:r>
        <w:rPr>
          <w:sz w:val="30"/>
        </w:rPr>
        <w:t xml:space="preserve">lecture </w:t>
      </w:r>
      <w:r>
        <w:rPr>
          <w:sz w:val="30"/>
        </w:rPr>
        <w:t xml:space="preserve">chaired </w:t>
      </w:r>
      <w:r>
        <w:rPr>
          <w:sz w:val="30"/>
        </w:rPr>
        <w:t xml:space="preserve">by </w:t>
      </w:r>
      <w:r>
        <w:rPr>
          <w:sz w:val="30"/>
        </w:rPr>
        <w:t xml:space="preserve">Fabrizio </w:t>
      </w:r>
      <w:r>
        <w:rPr>
          <w:sz w:val="30"/>
        </w:rPr>
        <w:t xml:space="preserve">Sciacca </w:t>
      </w:r>
      <w:r>
        <w:rPr>
          <w:sz w:val="30"/>
        </w:rPr>
        <w:t xml:space="preserve">at </w:t>
      </w:r>
      <w:r>
        <w:rPr>
          <w:sz w:val="30"/>
        </w:rPr>
        <w:t xml:space="preserve">the </w:t>
      </w:r>
      <w:r>
        <w:rPr>
          <w:sz w:val="30"/>
        </w:rPr>
        <w:t xml:space="preserve">Dipar- </w:t>
      </w:r>
      <w:r>
        <w:rPr>
          <w:sz w:val="30"/>
        </w:rPr>
        <w:t xml:space="preserve">timento </w:t>
      </w:r>
      <w:r>
        <w:rPr>
          <w:sz w:val="30"/>
        </w:rPr>
        <w:t xml:space="preserve">di </w:t>
      </w:r>
      <w:r>
        <w:rPr>
          <w:sz w:val="30"/>
        </w:rPr>
        <w:t xml:space="preserve">Scienze </w:t>
      </w:r>
      <w:r>
        <w:rPr>
          <w:sz w:val="30"/>
        </w:rPr>
        <w:t xml:space="preserve">Politiche </w:t>
      </w:r>
      <w:r>
        <w:rPr>
          <w:sz w:val="30"/>
        </w:rPr>
        <w:t xml:space="preserve">e </w:t>
      </w:r>
      <w:r>
        <w:rPr>
          <w:sz w:val="30"/>
        </w:rPr>
        <w:t xml:space="preserve">Sociali, </w:t>
      </w:r>
      <w:r>
        <w:rPr>
          <w:sz w:val="30"/>
        </w:rPr>
        <w:t xml:space="preserve">Universita </w:t>
      </w:r>
      <w:r>
        <w:rPr>
          <w:sz w:val="30"/>
        </w:rPr>
        <w:t xml:space="preserve">degli </w:t>
      </w:r>
      <w:r>
        <w:rPr>
          <w:sz w:val="30"/>
        </w:rPr>
        <w:t xml:space="preserve">Studi </w:t>
      </w:r>
      <w:r>
        <w:rPr>
          <w:sz w:val="30"/>
        </w:rPr>
        <w:t xml:space="preserve">di </w:t>
      </w:r>
      <w:r>
        <w:rPr>
          <w:sz w:val="30"/>
        </w:rPr>
        <w:t xml:space="preserve">Catania, </w:t>
      </w:r>
      <w:r>
        <w:rPr>
          <w:sz w:val="30"/>
        </w:rPr>
        <w:t xml:space="preserve">Italy, </w:t>
      </w:r>
      <w:r>
        <w:rPr>
          <w:sz w:val="30"/>
        </w:rPr>
        <w:t xml:space="preserve">November </w:t>
      </w:r>
      <w:r>
        <w:rPr>
          <w:sz w:val="30"/>
        </w:rPr>
        <w:t xml:space="preserve">2019; </w:t>
      </w:r>
      <w:r>
        <w:rPr>
          <w:sz w:val="30"/>
        </w:rPr>
        <w:t xml:space="preserve">a </w:t>
      </w:r>
      <w:r>
        <w:rPr>
          <w:sz w:val="30"/>
        </w:rPr>
        <w:t xml:space="preserve">presentation </w:t>
      </w:r>
      <w:r>
        <w:rPr>
          <w:sz w:val="30"/>
        </w:rPr>
        <w:t xml:space="preserve">at </w:t>
      </w:r>
      <w:r>
        <w:rPr>
          <w:sz w:val="30"/>
        </w:rPr>
        <w:t xml:space="preserve">the </w:t>
      </w:r>
      <w:r>
        <w:rPr>
          <w:sz w:val="30"/>
        </w:rPr>
        <w:t xml:space="preserve">conference </w:t>
      </w:r>
      <w:r>
        <w:rPr>
          <w:sz w:val="30"/>
        </w:rPr>
        <w:t xml:space="preserve">Multi-­disciplinary </w:t>
      </w:r>
    </w:p>
    <w:p>
      <w:pPr>
        <w:shd w:val="clear" w:color="auto" w:fill="D3D3D3"/>
      </w:pPr>
      <w:r>
        <w:rPr>
          <w:b/>
          <w:sz w:val="18"/>
        </w:rPr>
        <w:t>colloquium</w:t>
      </w:r>
      <w:r>
        <w:rPr>
          <w:sz w:val="18"/>
        </w:rPr>
        <w:t xml:space="preserve"> : conference/an academic meeting or seminar usually led by a different lecturer and on a different topic at each meeting</w:t>
      </w:r>
    </w:p>
    <w:p>
      <w:pPr>
        <w:shd w:val="clear" w:color="auto" w:fill="D3D3D3"/>
      </w:pPr>
      <w:r>
        <w:rPr>
          <w:b/>
          <w:sz w:val="18"/>
        </w:rPr>
        <w:t>Aftermath</w:t>
      </w:r>
      <w:r>
        <w:rPr>
          <w:sz w:val="18"/>
        </w:rPr>
        <w:t xml:space="preserve"> : wake/the consequences of an event (especially a catastrophic event)</w:t>
      </w:r>
    </w:p>
    <w:p>
      <w:r>
        <w:rPr>
          <w:sz w:val="30"/>
        </w:rPr>
        <w:t xml:space="preserve">Approaches to Contemporary Issues in Religion and Society, chaired by </w:t>
      </w:r>
    </w:p>
    <w:p>
      <w:r>
        <w:rPr>
          <w:sz w:val="30"/>
        </w:rPr>
        <w:t xml:space="preserve">132 </w:t>
      </w:r>
      <w:r>
        <w:rPr>
          <w:sz w:val="30"/>
        </w:rPr>
        <w:t xml:space="preserve">Acknowledgments </w:t>
      </w:r>
      <w:r>
        <w:rPr>
          <w:sz w:val="30"/>
        </w:rPr>
        <w:t xml:space="preserve">Sylvie </w:t>
      </w:r>
      <w:r>
        <w:rPr>
          <w:sz w:val="30"/>
        </w:rPr>
        <w:t xml:space="preserve">Bacquet </w:t>
      </w:r>
      <w:r>
        <w:rPr>
          <w:sz w:val="30"/>
        </w:rPr>
        <w:t xml:space="preserve">at </w:t>
      </w:r>
      <w:r>
        <w:rPr>
          <w:sz w:val="30"/>
        </w:rPr>
        <w:t xml:space="preserve">the </w:t>
      </w:r>
      <w:r>
        <w:rPr>
          <w:sz w:val="30"/>
        </w:rPr>
        <w:t xml:space="preserve">University </w:t>
      </w:r>
      <w:r>
        <w:rPr>
          <w:sz w:val="30"/>
        </w:rPr>
        <w:t xml:space="preserve">of </w:t>
      </w:r>
      <w:r>
        <w:rPr>
          <w:sz w:val="30"/>
        </w:rPr>
        <w:t xml:space="preserve">Westminster, </w:t>
      </w:r>
      <w:r>
        <w:rPr>
          <w:sz w:val="30"/>
        </w:rPr>
        <w:t xml:space="preserve">October </w:t>
      </w:r>
      <w:r>
        <w:rPr>
          <w:sz w:val="30"/>
        </w:rPr>
        <w:t xml:space="preserve">2019; </w:t>
      </w:r>
      <w:r>
        <w:rPr>
          <w:sz w:val="30"/>
        </w:rPr>
        <w:t xml:space="preserve">a </w:t>
      </w:r>
      <w:r>
        <w:rPr>
          <w:sz w:val="30"/>
        </w:rPr>
        <w:t xml:space="preserve">presenta- </w:t>
      </w:r>
      <w:r>
        <w:rPr>
          <w:sz w:val="30"/>
        </w:rPr>
        <w:t xml:space="preserve">tion </w:t>
      </w:r>
      <w:r>
        <w:rPr>
          <w:sz w:val="30"/>
        </w:rPr>
        <w:t xml:space="preserve">at </w:t>
      </w:r>
      <w:r>
        <w:rPr>
          <w:sz w:val="30"/>
        </w:rPr>
        <w:t xml:space="preserve">the </w:t>
      </w:r>
      <w:r>
        <w:rPr>
          <w:sz w:val="30"/>
        </w:rPr>
        <w:t xml:space="preserve">conference </w:t>
      </w:r>
      <w:r>
        <w:rPr>
          <w:sz w:val="30"/>
        </w:rPr>
        <w:t xml:space="preserve">Muslim </w:t>
      </w:r>
      <w:r>
        <w:rPr>
          <w:sz w:val="30"/>
        </w:rPr>
        <w:t xml:space="preserve">Minorities </w:t>
      </w:r>
      <w:r>
        <w:rPr>
          <w:sz w:val="30"/>
        </w:rPr>
        <w:t xml:space="preserve">and </w:t>
      </w:r>
      <w:r>
        <w:rPr>
          <w:sz w:val="30"/>
        </w:rPr>
        <w:t xml:space="preserve">Human </w:t>
      </w:r>
      <w:r>
        <w:rPr>
          <w:sz w:val="30"/>
        </w:rPr>
        <w:t xml:space="preserve">Rights, </w:t>
      </w:r>
      <w:r>
        <w:rPr>
          <w:sz w:val="30"/>
        </w:rPr>
        <w:t xml:space="preserve">Centre </w:t>
      </w:r>
      <w:r>
        <w:rPr>
          <w:sz w:val="30"/>
        </w:rPr>
        <w:t xml:space="preserve">for </w:t>
      </w:r>
      <w:r>
        <w:rPr>
          <w:sz w:val="30"/>
        </w:rPr>
        <w:t xml:space="preserve">Arab </w:t>
      </w:r>
      <w:r>
        <w:rPr>
          <w:sz w:val="30"/>
        </w:rPr>
        <w:t xml:space="preserve">Progress, </w:t>
      </w:r>
      <w:r>
        <w:rPr>
          <w:sz w:val="30"/>
        </w:rPr>
        <w:t xml:space="preserve">University </w:t>
      </w:r>
      <w:r>
        <w:rPr>
          <w:sz w:val="30"/>
        </w:rPr>
        <w:t xml:space="preserve">of </w:t>
      </w:r>
      <w:r>
        <w:rPr>
          <w:sz w:val="30"/>
        </w:rPr>
        <w:t xml:space="preserve">London, </w:t>
      </w:r>
      <w:r>
        <w:rPr>
          <w:sz w:val="30"/>
        </w:rPr>
        <w:t xml:space="preserve">September </w:t>
      </w:r>
      <w:r>
        <w:rPr>
          <w:sz w:val="30"/>
        </w:rPr>
        <w:t xml:space="preserve">2019; </w:t>
      </w:r>
      <w:r>
        <w:rPr>
          <w:sz w:val="30"/>
        </w:rPr>
        <w:t xml:space="preserve">a </w:t>
      </w:r>
      <w:r>
        <w:rPr>
          <w:sz w:val="30"/>
        </w:rPr>
        <w:t xml:space="preserve">special </w:t>
      </w:r>
      <w:r>
        <w:rPr>
          <w:sz w:val="30"/>
        </w:rPr>
        <w:t xml:space="preserve">guest </w:t>
      </w:r>
      <w:r>
        <w:rPr>
          <w:sz w:val="30"/>
        </w:rPr>
        <w:t xml:space="preserve">lecture </w:t>
      </w:r>
      <w:r>
        <w:rPr>
          <w:sz w:val="30"/>
        </w:rPr>
        <w:t xml:space="preserve">chaired </w:t>
      </w:r>
      <w:r>
        <w:rPr>
          <w:sz w:val="30"/>
        </w:rPr>
        <w:t xml:space="preserve">by </w:t>
      </w:r>
      <w:r>
        <w:rPr>
          <w:sz w:val="30"/>
        </w:rPr>
        <w:t xml:space="preserve">Torkel </w:t>
      </w:r>
      <w:r>
        <w:rPr>
          <w:sz w:val="30"/>
        </w:rPr>
        <w:t xml:space="preserve">Brekke </w:t>
      </w:r>
      <w:r>
        <w:rPr>
          <w:sz w:val="30"/>
        </w:rPr>
        <w:t xml:space="preserve">at </w:t>
      </w:r>
      <w:r>
        <w:rPr>
          <w:sz w:val="30"/>
        </w:rPr>
        <w:t xml:space="preserve">Civita-­akademiet, </w:t>
      </w:r>
      <w:r>
        <w:rPr>
          <w:b/>
          <w:sz w:val="30"/>
        </w:rPr>
        <w:t xml:space="preserve">Oslo, </w:t>
      </w:r>
      <w:r>
        <w:rPr>
          <w:sz w:val="30"/>
        </w:rPr>
        <w:t xml:space="preserve">Norway, </w:t>
      </w:r>
      <w:r>
        <w:rPr>
          <w:sz w:val="30"/>
        </w:rPr>
        <w:t xml:space="preserve">May </w:t>
      </w:r>
      <w:r>
        <w:rPr>
          <w:sz w:val="30"/>
        </w:rPr>
        <w:t xml:space="preserve">2019; </w:t>
      </w:r>
      <w:r>
        <w:rPr>
          <w:sz w:val="30"/>
        </w:rPr>
        <w:t xml:space="preserve">participation </w:t>
      </w:r>
      <w:r>
        <w:rPr>
          <w:sz w:val="30"/>
        </w:rPr>
        <w:t xml:space="preserve">in </w:t>
      </w:r>
      <w:r>
        <w:rPr>
          <w:sz w:val="30"/>
        </w:rPr>
        <w:t xml:space="preserve">the </w:t>
      </w:r>
      <w:r>
        <w:rPr>
          <w:sz w:val="30"/>
        </w:rPr>
        <w:t xml:space="preserve">conference </w:t>
      </w:r>
      <w:r>
        <w:rPr>
          <w:sz w:val="30"/>
        </w:rPr>
        <w:t xml:space="preserve">on </w:t>
      </w:r>
      <w:r>
        <w:rPr>
          <w:sz w:val="30"/>
        </w:rPr>
        <w:t xml:space="preserve">Heritage </w:t>
      </w:r>
      <w:r>
        <w:rPr>
          <w:sz w:val="30"/>
        </w:rPr>
        <w:t xml:space="preserve">and </w:t>
      </w:r>
      <w:r>
        <w:rPr>
          <w:sz w:val="30"/>
        </w:rPr>
        <w:t xml:space="preserve">Change, </w:t>
      </w:r>
      <w:r>
        <w:rPr>
          <w:b/>
          <w:sz w:val="30"/>
        </w:rPr>
        <w:t xml:space="preserve">Lund, </w:t>
      </w:r>
      <w:r>
        <w:rPr>
          <w:sz w:val="30"/>
        </w:rPr>
        <w:t xml:space="preserve">Sweden, </w:t>
      </w:r>
      <w:r>
        <w:rPr>
          <w:sz w:val="30"/>
        </w:rPr>
        <w:t xml:space="preserve">May </w:t>
      </w:r>
      <w:r>
        <w:rPr>
          <w:sz w:val="30"/>
        </w:rPr>
        <w:t xml:space="preserve">2019, </w:t>
      </w:r>
      <w:r>
        <w:rPr>
          <w:sz w:val="30"/>
        </w:rPr>
        <w:t xml:space="preserve">collaboratively </w:t>
      </w:r>
      <w:r>
        <w:rPr>
          <w:sz w:val="30"/>
        </w:rPr>
        <w:t xml:space="preserve">hosted </w:t>
      </w:r>
      <w:r>
        <w:rPr>
          <w:sz w:val="30"/>
        </w:rPr>
        <w:t xml:space="preserve">by </w:t>
      </w:r>
      <w:r>
        <w:rPr>
          <w:sz w:val="30"/>
        </w:rPr>
        <w:t xml:space="preserve">The </w:t>
      </w:r>
      <w:r>
        <w:rPr>
          <w:sz w:val="30"/>
        </w:rPr>
        <w:t xml:space="preserve">Wallenberg </w:t>
      </w:r>
      <w:r>
        <w:rPr>
          <w:sz w:val="30"/>
        </w:rPr>
        <w:t xml:space="preserve">Foundation </w:t>
      </w:r>
      <w:r>
        <w:rPr>
          <w:sz w:val="30"/>
        </w:rPr>
        <w:t xml:space="preserve">(Swe- </w:t>
      </w:r>
      <w:r>
        <w:rPr>
          <w:sz w:val="30"/>
        </w:rPr>
        <w:t xml:space="preserve">den), </w:t>
      </w:r>
      <w:r>
        <w:rPr>
          <w:sz w:val="30"/>
        </w:rPr>
        <w:t xml:space="preserve">Carlsberg </w:t>
      </w:r>
      <w:r>
        <w:rPr>
          <w:sz w:val="30"/>
        </w:rPr>
        <w:t xml:space="preserve">Foundation </w:t>
      </w:r>
      <w:r>
        <w:rPr>
          <w:sz w:val="30"/>
        </w:rPr>
        <w:t xml:space="preserve">(Denmark), </w:t>
      </w:r>
      <w:r>
        <w:rPr>
          <w:sz w:val="30"/>
        </w:rPr>
        <w:t xml:space="preserve">Compagnia </w:t>
      </w:r>
      <w:r>
        <w:rPr>
          <w:sz w:val="30"/>
        </w:rPr>
        <w:t xml:space="preserve">di </w:t>
      </w:r>
      <w:r>
        <w:rPr>
          <w:sz w:val="30"/>
        </w:rPr>
        <w:t xml:space="preserve">San </w:t>
      </w:r>
      <w:r>
        <w:rPr>
          <w:sz w:val="30"/>
        </w:rPr>
        <w:t xml:space="preserve">Paolo </w:t>
      </w:r>
      <w:r>
        <w:rPr>
          <w:sz w:val="30"/>
        </w:rPr>
        <w:t xml:space="preserve">(Italy), </w:t>
      </w:r>
      <w:r>
        <w:rPr>
          <w:sz w:val="30"/>
        </w:rPr>
        <w:t xml:space="preserve">Volkswagen </w:t>
      </w:r>
      <w:r>
        <w:rPr>
          <w:sz w:val="30"/>
        </w:rPr>
        <w:t xml:space="preserve">Foundation </w:t>
      </w:r>
      <w:r>
        <w:rPr>
          <w:sz w:val="30"/>
        </w:rPr>
        <w:t xml:space="preserve">(Germany), </w:t>
      </w:r>
      <w:r>
        <w:rPr>
          <w:sz w:val="30"/>
        </w:rPr>
        <w:t xml:space="preserve">and </w:t>
      </w:r>
      <w:r>
        <w:rPr>
          <w:sz w:val="30"/>
        </w:rPr>
        <w:t xml:space="preserve">Riksbankens </w:t>
      </w:r>
      <w:r>
        <w:rPr>
          <w:sz w:val="30"/>
        </w:rPr>
        <w:t xml:space="preserve">Jubileumsfond </w:t>
      </w:r>
      <w:r>
        <w:rPr>
          <w:sz w:val="30"/>
        </w:rPr>
        <w:t xml:space="preserve">(Sweden); </w:t>
      </w:r>
      <w:r>
        <w:rPr>
          <w:sz w:val="30"/>
        </w:rPr>
        <w:t xml:space="preserve">a </w:t>
      </w:r>
      <w:r>
        <w:rPr>
          <w:sz w:val="30"/>
        </w:rPr>
        <w:t xml:space="preserve">presentation </w:t>
      </w:r>
      <w:r>
        <w:rPr>
          <w:sz w:val="30"/>
        </w:rPr>
        <w:t xml:space="preserve">at </w:t>
      </w:r>
      <w:r>
        <w:rPr>
          <w:sz w:val="30"/>
        </w:rPr>
        <w:t xml:space="preserve">the </w:t>
      </w:r>
      <w:r>
        <w:rPr>
          <w:sz w:val="30"/>
        </w:rPr>
        <w:t xml:space="preserve">conference </w:t>
      </w:r>
      <w:r>
        <w:rPr>
          <w:sz w:val="30"/>
        </w:rPr>
        <w:t xml:space="preserve">Democracy </w:t>
      </w:r>
      <w:r>
        <w:rPr>
          <w:sz w:val="30"/>
        </w:rPr>
        <w:t xml:space="preserve">as </w:t>
      </w:r>
      <w:r>
        <w:rPr>
          <w:sz w:val="30"/>
        </w:rPr>
        <w:t xml:space="preserve">Interpretation, </w:t>
      </w:r>
      <w:r>
        <w:rPr>
          <w:sz w:val="30"/>
        </w:rPr>
        <w:t xml:space="preserve">hosted </w:t>
      </w:r>
      <w:r>
        <w:rPr>
          <w:sz w:val="30"/>
        </w:rPr>
        <w:t xml:space="preserve">by </w:t>
      </w:r>
      <w:r>
        <w:rPr>
          <w:sz w:val="30"/>
        </w:rPr>
        <w:t xml:space="preserve">Emanuela </w:t>
      </w:r>
      <w:r>
        <w:rPr>
          <w:sz w:val="30"/>
        </w:rPr>
        <w:t xml:space="preserve">Fronza </w:t>
      </w:r>
      <w:r>
        <w:rPr>
          <w:sz w:val="30"/>
        </w:rPr>
        <w:t xml:space="preserve">and </w:t>
      </w:r>
      <w:r>
        <w:rPr>
          <w:sz w:val="30"/>
        </w:rPr>
        <w:t xml:space="preserve">Paolo </w:t>
      </w:r>
      <w:r>
        <w:rPr>
          <w:b/>
          <w:sz w:val="30"/>
        </w:rPr>
        <w:t xml:space="preserve">Caroli, </w:t>
      </w:r>
      <w:r>
        <w:rPr>
          <w:sz w:val="30"/>
        </w:rPr>
        <w:t xml:space="preserve">Universita </w:t>
      </w:r>
      <w:r>
        <w:rPr>
          <w:sz w:val="30"/>
        </w:rPr>
        <w:t xml:space="preserve">di </w:t>
      </w:r>
      <w:r>
        <w:rPr>
          <w:b/>
          <w:sz w:val="30"/>
        </w:rPr>
        <w:t xml:space="preserve">Bologna, </w:t>
      </w:r>
      <w:r>
        <w:rPr>
          <w:sz w:val="30"/>
        </w:rPr>
        <w:t xml:space="preserve">Italy, </w:t>
      </w:r>
      <w:r>
        <w:rPr>
          <w:sz w:val="30"/>
        </w:rPr>
        <w:t xml:space="preserve">March </w:t>
      </w:r>
      <w:r>
        <w:rPr>
          <w:sz w:val="30"/>
        </w:rPr>
        <w:t xml:space="preserve">2019; </w:t>
      </w:r>
      <w:r>
        <w:rPr>
          <w:sz w:val="30"/>
        </w:rPr>
        <w:t xml:space="preserve">a </w:t>
      </w:r>
      <w:r>
        <w:rPr>
          <w:sz w:val="30"/>
        </w:rPr>
        <w:t xml:space="preserve">presentation </w:t>
      </w:r>
      <w:r>
        <w:rPr>
          <w:sz w:val="30"/>
        </w:rPr>
        <w:t xml:space="preserve">at </w:t>
      </w:r>
      <w:r>
        <w:rPr>
          <w:sz w:val="30"/>
        </w:rPr>
        <w:t xml:space="preserve">the </w:t>
      </w:r>
      <w:r>
        <w:rPr>
          <w:sz w:val="30"/>
        </w:rPr>
        <w:t xml:space="preserve">Conference </w:t>
      </w:r>
      <w:r>
        <w:rPr>
          <w:sz w:val="30"/>
        </w:rPr>
        <w:t xml:space="preserve">on </w:t>
      </w:r>
      <w:r>
        <w:rPr>
          <w:sz w:val="30"/>
        </w:rPr>
        <w:t xml:space="preserve">Systems </w:t>
      </w:r>
      <w:r>
        <w:rPr>
          <w:sz w:val="30"/>
        </w:rPr>
        <w:t xml:space="preserve">Theory </w:t>
      </w:r>
      <w:r>
        <w:rPr>
          <w:sz w:val="30"/>
        </w:rPr>
        <w:t xml:space="preserve">and </w:t>
      </w:r>
      <w:r>
        <w:rPr>
          <w:sz w:val="30"/>
        </w:rPr>
        <w:t xml:space="preserve">Human </w:t>
      </w:r>
      <w:r>
        <w:rPr>
          <w:sz w:val="30"/>
        </w:rPr>
        <w:t xml:space="preserve">Rights, </w:t>
      </w:r>
      <w:r>
        <w:rPr>
          <w:sz w:val="30"/>
        </w:rPr>
        <w:t xml:space="preserve">hosted </w:t>
      </w:r>
      <w:r>
        <w:rPr>
          <w:sz w:val="30"/>
        </w:rPr>
        <w:t xml:space="preserve">by </w:t>
      </w:r>
      <w:r>
        <w:rPr>
          <w:sz w:val="30"/>
        </w:rPr>
        <w:t xml:space="preserve">Steven </w:t>
      </w:r>
      <w:r>
        <w:rPr>
          <w:b/>
          <w:sz w:val="30"/>
        </w:rPr>
        <w:t xml:space="preserve">Wheatley, </w:t>
      </w:r>
      <w:r>
        <w:rPr>
          <w:sz w:val="30"/>
        </w:rPr>
        <w:t xml:space="preserve">Centre </w:t>
      </w:r>
      <w:r>
        <w:rPr>
          <w:sz w:val="30"/>
        </w:rPr>
        <w:t xml:space="preserve">for </w:t>
      </w:r>
      <w:r>
        <w:rPr>
          <w:sz w:val="30"/>
        </w:rPr>
        <w:t xml:space="preserve">Law </w:t>
      </w:r>
      <w:r>
        <w:rPr>
          <w:sz w:val="30"/>
        </w:rPr>
        <w:t xml:space="preserve">&amp; </w:t>
      </w:r>
      <w:r>
        <w:rPr>
          <w:sz w:val="30"/>
        </w:rPr>
        <w:t xml:space="preserve">Society, </w:t>
      </w:r>
      <w:r>
        <w:rPr>
          <w:b/>
          <w:sz w:val="30"/>
        </w:rPr>
        <w:t xml:space="preserve">Lancaster </w:t>
      </w:r>
      <w:r>
        <w:rPr>
          <w:sz w:val="30"/>
        </w:rPr>
        <w:t xml:space="preserve">University, </w:t>
      </w:r>
      <w:r>
        <w:rPr>
          <w:sz w:val="30"/>
        </w:rPr>
        <w:t xml:space="preserve">October </w:t>
      </w:r>
      <w:r>
        <w:rPr>
          <w:sz w:val="30"/>
        </w:rPr>
        <w:t xml:space="preserve">2018; </w:t>
      </w:r>
      <w:r>
        <w:rPr>
          <w:sz w:val="30"/>
        </w:rPr>
        <w:t xml:space="preserve">a </w:t>
      </w:r>
      <w:r>
        <w:rPr>
          <w:sz w:val="30"/>
        </w:rPr>
        <w:t xml:space="preserve">presentation </w:t>
      </w:r>
      <w:r>
        <w:rPr>
          <w:sz w:val="30"/>
        </w:rPr>
        <w:t xml:space="preserve">at </w:t>
      </w:r>
      <w:r>
        <w:rPr>
          <w:sz w:val="30"/>
        </w:rPr>
        <w:t xml:space="preserve">the </w:t>
      </w:r>
      <w:r>
        <w:rPr>
          <w:sz w:val="30"/>
        </w:rPr>
        <w:t xml:space="preserve">conference </w:t>
      </w:r>
      <w:r>
        <w:rPr>
          <w:sz w:val="30"/>
        </w:rPr>
        <w:t xml:space="preserve">Time, </w:t>
      </w:r>
      <w:r>
        <w:rPr>
          <w:sz w:val="30"/>
        </w:rPr>
        <w:t xml:space="preserve">Memory </w:t>
      </w:r>
      <w:r>
        <w:rPr>
          <w:sz w:val="30"/>
        </w:rPr>
        <w:t xml:space="preserve">and </w:t>
      </w:r>
      <w:r>
        <w:rPr>
          <w:sz w:val="30"/>
        </w:rPr>
        <w:t xml:space="preserve">Criminal </w:t>
      </w:r>
      <w:r>
        <w:rPr>
          <w:sz w:val="30"/>
        </w:rPr>
        <w:t xml:space="preserve">Law, </w:t>
      </w:r>
      <w:r>
        <w:rPr>
          <w:sz w:val="30"/>
        </w:rPr>
        <w:t xml:space="preserve">hosted </w:t>
      </w:r>
      <w:r>
        <w:rPr>
          <w:sz w:val="30"/>
        </w:rPr>
        <w:t xml:space="preserve">by </w:t>
      </w:r>
      <w:r>
        <w:rPr>
          <w:sz w:val="30"/>
        </w:rPr>
        <w:t xml:space="preserve">Emanuela </w:t>
      </w:r>
      <w:r>
        <w:rPr>
          <w:sz w:val="30"/>
        </w:rPr>
        <w:t xml:space="preserve">Fronza, </w:t>
      </w:r>
      <w:r>
        <w:rPr>
          <w:sz w:val="30"/>
        </w:rPr>
        <w:t xml:space="preserve">Univer- </w:t>
      </w:r>
      <w:r>
        <w:rPr>
          <w:sz w:val="30"/>
        </w:rPr>
        <w:t xml:space="preserve">sita </w:t>
      </w:r>
      <w:r>
        <w:rPr>
          <w:sz w:val="30"/>
        </w:rPr>
        <w:t xml:space="preserve">di </w:t>
      </w:r>
      <w:r>
        <w:rPr>
          <w:b/>
          <w:sz w:val="30"/>
        </w:rPr>
        <w:t xml:space="preserve">Bologna, </w:t>
      </w:r>
      <w:r>
        <w:rPr>
          <w:sz w:val="30"/>
        </w:rPr>
        <w:t xml:space="preserve">Italy, </w:t>
      </w:r>
      <w:r>
        <w:rPr>
          <w:sz w:val="30"/>
        </w:rPr>
        <w:t xml:space="preserve">May </w:t>
      </w:r>
      <w:r>
        <w:rPr>
          <w:sz w:val="30"/>
        </w:rPr>
        <w:t xml:space="preserve">2018; </w:t>
      </w:r>
      <w:r>
        <w:rPr>
          <w:sz w:val="30"/>
        </w:rPr>
        <w:t xml:space="preserve">a </w:t>
      </w:r>
      <w:r>
        <w:rPr>
          <w:sz w:val="30"/>
        </w:rPr>
        <w:t xml:space="preserve">guest </w:t>
      </w:r>
      <w:r>
        <w:rPr>
          <w:sz w:val="30"/>
        </w:rPr>
        <w:t xml:space="preserve">lecture </w:t>
      </w:r>
      <w:r>
        <w:rPr>
          <w:sz w:val="30"/>
        </w:rPr>
        <w:t xml:space="preserve">organized </w:t>
      </w:r>
      <w:r>
        <w:rPr>
          <w:sz w:val="30"/>
        </w:rPr>
        <w:t xml:space="preserve">by </w:t>
      </w:r>
      <w:r>
        <w:rPr>
          <w:sz w:val="30"/>
        </w:rPr>
        <w:t xml:space="preserve">Jorge </w:t>
      </w:r>
      <w:r>
        <w:rPr>
          <w:b/>
          <w:sz w:val="30"/>
        </w:rPr>
        <w:t xml:space="preserve">Nu </w:t>
      </w:r>
      <w:r>
        <w:rPr>
          <w:sz w:val="30"/>
        </w:rPr>
        <w:t xml:space="preserve">n </w:t>
      </w:r>
      <w:r>
        <w:rPr>
          <w:sz w:val="30"/>
        </w:rPr>
        <w:t xml:space="preserve">ez </w:t>
      </w:r>
      <w:r>
        <w:rPr>
          <w:sz w:val="30"/>
        </w:rPr>
        <w:t xml:space="preserve">and </w:t>
      </w:r>
      <w:r>
        <w:rPr>
          <w:sz w:val="30"/>
        </w:rPr>
        <w:t xml:space="preserve">hosted </w:t>
      </w:r>
      <w:r>
        <w:rPr>
          <w:sz w:val="30"/>
        </w:rPr>
        <w:t xml:space="preserve">by </w:t>
      </w:r>
      <w:r>
        <w:rPr>
          <w:sz w:val="30"/>
        </w:rPr>
        <w:t xml:space="preserve">Gavin </w:t>
      </w:r>
      <w:r>
        <w:rPr>
          <w:sz w:val="30"/>
        </w:rPr>
        <w:t xml:space="preserve">Phillipson </w:t>
      </w:r>
      <w:r>
        <w:rPr>
          <w:sz w:val="30"/>
        </w:rPr>
        <w:t xml:space="preserve">at </w:t>
      </w:r>
      <w:r>
        <w:rPr>
          <w:sz w:val="30"/>
        </w:rPr>
        <w:t xml:space="preserve">the </w:t>
      </w:r>
      <w:r>
        <w:rPr>
          <w:sz w:val="30"/>
        </w:rPr>
        <w:t xml:space="preserve">Juris </w:t>
      </w:r>
      <w:r>
        <w:rPr>
          <w:sz w:val="30"/>
        </w:rPr>
        <w:t xml:space="preserve">North </w:t>
      </w:r>
      <w:r>
        <w:rPr>
          <w:sz w:val="30"/>
        </w:rPr>
        <w:t xml:space="preserve">Working </w:t>
      </w:r>
      <w:r>
        <w:rPr>
          <w:sz w:val="30"/>
        </w:rPr>
        <w:t xml:space="preserve">Paper </w:t>
      </w:r>
      <w:r>
        <w:rPr>
          <w:sz w:val="30"/>
        </w:rPr>
        <w:t xml:space="preserve">Series, </w:t>
      </w:r>
      <w:r>
        <w:rPr>
          <w:b/>
          <w:sz w:val="30"/>
        </w:rPr>
        <w:t xml:space="preserve">Durham </w:t>
      </w:r>
      <w:r>
        <w:rPr>
          <w:sz w:val="30"/>
        </w:rPr>
        <w:t xml:space="preserve">Law </w:t>
      </w:r>
      <w:r>
        <w:rPr>
          <w:sz w:val="30"/>
        </w:rPr>
        <w:t xml:space="preserve">School, </w:t>
      </w:r>
      <w:r>
        <w:rPr>
          <w:b/>
          <w:sz w:val="30"/>
        </w:rPr>
        <w:t xml:space="preserve">Durham </w:t>
      </w:r>
      <w:r>
        <w:rPr>
          <w:sz w:val="30"/>
        </w:rPr>
        <w:t xml:space="preserve">University, </w:t>
      </w:r>
      <w:r>
        <w:rPr>
          <w:b/>
          <w:sz w:val="30"/>
        </w:rPr>
        <w:t xml:space="preserve">UK, </w:t>
      </w:r>
      <w:r>
        <w:rPr>
          <w:sz w:val="30"/>
        </w:rPr>
        <w:t xml:space="preserve">March </w:t>
      </w:r>
      <w:r>
        <w:rPr>
          <w:sz w:val="30"/>
        </w:rPr>
        <w:t xml:space="preserve">2017; </w:t>
      </w:r>
      <w:r>
        <w:rPr>
          <w:sz w:val="30"/>
        </w:rPr>
        <w:t xml:space="preserve">a </w:t>
      </w:r>
      <w:r>
        <w:rPr>
          <w:sz w:val="30"/>
        </w:rPr>
        <w:t xml:space="preserve">guest </w:t>
      </w:r>
      <w:r>
        <w:rPr>
          <w:sz w:val="30"/>
        </w:rPr>
        <w:t xml:space="preserve">lec- </w:t>
      </w:r>
      <w:r>
        <w:rPr>
          <w:sz w:val="30"/>
        </w:rPr>
        <w:t xml:space="preserve">ture </w:t>
      </w:r>
      <w:r>
        <w:rPr>
          <w:sz w:val="30"/>
        </w:rPr>
        <w:t xml:space="preserve">organized </w:t>
      </w:r>
      <w:r>
        <w:rPr>
          <w:sz w:val="30"/>
        </w:rPr>
        <w:t xml:space="preserve">by </w:t>
      </w:r>
      <w:r>
        <w:rPr>
          <w:sz w:val="30"/>
        </w:rPr>
        <w:t xml:space="preserve">Matteo </w:t>
      </w:r>
      <w:r>
        <w:rPr>
          <w:sz w:val="30"/>
        </w:rPr>
        <w:t xml:space="preserve">Bonotti </w:t>
      </w:r>
      <w:r>
        <w:rPr>
          <w:sz w:val="30"/>
        </w:rPr>
        <w:t xml:space="preserve">at </w:t>
      </w:r>
      <w:r>
        <w:rPr>
          <w:sz w:val="30"/>
        </w:rPr>
        <w:t xml:space="preserve">the </w:t>
      </w:r>
      <w:r>
        <w:rPr>
          <w:sz w:val="30"/>
        </w:rPr>
        <w:t xml:space="preserve">Political </w:t>
      </w:r>
      <w:r>
        <w:rPr>
          <w:sz w:val="30"/>
        </w:rPr>
        <w:t xml:space="preserve">Theory </w:t>
      </w:r>
      <w:r>
        <w:rPr>
          <w:sz w:val="30"/>
        </w:rPr>
        <w:t xml:space="preserve">Research </w:t>
      </w:r>
      <w:r>
        <w:rPr>
          <w:sz w:val="30"/>
        </w:rPr>
        <w:t xml:space="preserve">Seminar, </w:t>
      </w:r>
      <w:r>
        <w:rPr>
          <w:sz w:val="30"/>
        </w:rPr>
        <w:t xml:space="preserve">Political </w:t>
      </w:r>
      <w:r>
        <w:rPr>
          <w:sz w:val="30"/>
        </w:rPr>
        <w:t xml:space="preserve">Theory </w:t>
      </w:r>
      <w:r>
        <w:rPr>
          <w:sz w:val="30"/>
        </w:rPr>
        <w:t xml:space="preserve">Research </w:t>
      </w:r>
      <w:r>
        <w:rPr>
          <w:sz w:val="30"/>
        </w:rPr>
        <w:t xml:space="preserve">Unit, </w:t>
      </w:r>
      <w:r>
        <w:rPr>
          <w:b/>
          <w:sz w:val="30"/>
        </w:rPr>
        <w:t xml:space="preserve">Cardiff </w:t>
      </w:r>
      <w:r>
        <w:rPr>
          <w:sz w:val="30"/>
        </w:rPr>
        <w:t xml:space="preserve">University, </w:t>
      </w:r>
      <w:r>
        <w:rPr>
          <w:b/>
          <w:sz w:val="30"/>
        </w:rPr>
        <w:t xml:space="preserve">UK, </w:t>
      </w:r>
      <w:r>
        <w:rPr>
          <w:sz w:val="30"/>
        </w:rPr>
        <w:t xml:space="preserve">February </w:t>
      </w:r>
      <w:r>
        <w:rPr>
          <w:sz w:val="30"/>
        </w:rPr>
        <w:t xml:space="preserve">2017; </w:t>
      </w:r>
      <w:r>
        <w:rPr>
          <w:sz w:val="30"/>
        </w:rPr>
        <w:t xml:space="preserve">and </w:t>
      </w:r>
      <w:r>
        <w:rPr>
          <w:sz w:val="30"/>
        </w:rPr>
        <w:t xml:space="preserve">a </w:t>
      </w:r>
      <w:r>
        <w:rPr>
          <w:sz w:val="30"/>
        </w:rPr>
        <w:t xml:space="preserve">guest </w:t>
      </w:r>
      <w:r>
        <w:rPr>
          <w:sz w:val="30"/>
        </w:rPr>
        <w:t xml:space="preserve">lecture </w:t>
      </w:r>
      <w:r>
        <w:rPr>
          <w:sz w:val="30"/>
        </w:rPr>
        <w:t xml:space="preserve">hosted </w:t>
      </w:r>
      <w:r>
        <w:rPr>
          <w:sz w:val="30"/>
        </w:rPr>
        <w:t xml:space="preserve">by </w:t>
      </w:r>
      <w:r>
        <w:rPr>
          <w:sz w:val="30"/>
        </w:rPr>
        <w:t xml:space="preserve">Rob </w:t>
      </w:r>
      <w:r>
        <w:rPr>
          <w:sz w:val="30"/>
        </w:rPr>
        <w:t xml:space="preserve">Jago </w:t>
      </w:r>
      <w:r>
        <w:rPr>
          <w:sz w:val="30"/>
        </w:rPr>
        <w:t xml:space="preserve">at </w:t>
      </w:r>
      <w:r>
        <w:rPr>
          <w:sz w:val="30"/>
        </w:rPr>
        <w:t xml:space="preserve">the </w:t>
      </w:r>
      <w:r>
        <w:rPr>
          <w:sz w:val="30"/>
        </w:rPr>
        <w:t xml:space="preserve">Department </w:t>
      </w:r>
      <w:r>
        <w:rPr>
          <w:sz w:val="30"/>
        </w:rPr>
        <w:t xml:space="preserve">of </w:t>
      </w:r>
      <w:r>
        <w:rPr>
          <w:sz w:val="30"/>
        </w:rPr>
        <w:t xml:space="preserve">Law </w:t>
      </w:r>
      <w:r>
        <w:rPr>
          <w:sz w:val="30"/>
        </w:rPr>
        <w:t xml:space="preserve">and </w:t>
      </w:r>
      <w:r>
        <w:rPr>
          <w:b/>
          <w:sz w:val="30"/>
        </w:rPr>
        <w:t xml:space="preserve">Criminology, </w:t>
      </w:r>
      <w:r>
        <w:rPr>
          <w:sz w:val="30"/>
        </w:rPr>
        <w:t xml:space="preserve">Royal </w:t>
      </w:r>
      <w:r>
        <w:rPr>
          <w:sz w:val="30"/>
        </w:rPr>
        <w:t xml:space="preserve">Holloway, </w:t>
      </w:r>
      <w:r>
        <w:rPr>
          <w:sz w:val="30"/>
        </w:rPr>
        <w:t xml:space="preserve">University </w:t>
      </w:r>
      <w:r>
        <w:rPr>
          <w:sz w:val="30"/>
        </w:rPr>
        <w:t xml:space="preserve">of </w:t>
      </w:r>
      <w:r>
        <w:rPr>
          <w:sz w:val="30"/>
        </w:rPr>
        <w:t xml:space="preserve">London, </w:t>
      </w:r>
      <w:r>
        <w:rPr>
          <w:sz w:val="30"/>
        </w:rPr>
        <w:t xml:space="preserve">December </w:t>
      </w:r>
      <w:r>
        <w:rPr>
          <w:sz w:val="30"/>
        </w:rPr>
        <w:t xml:space="preserve">2016. </w:t>
      </w:r>
    </w:p>
    <w:p>
      <w:pPr>
        <w:shd w:val="clear" w:color="auto" w:fill="D3D3D3"/>
      </w:pPr>
      <w:r>
        <w:rPr>
          <w:b/>
          <w:sz w:val="18"/>
        </w:rPr>
        <w:t>Oslo</w:t>
      </w:r>
      <w:r>
        <w:rPr>
          <w:sz w:val="18"/>
        </w:rPr>
        <w:t xml:space="preserve"> : Oslo/the capital and largest city of Norway; the country's main port; located at the head of a fjord on Norway's southern coast</w:t>
      </w:r>
    </w:p>
    <w:p>
      <w:pPr>
        <w:shd w:val="clear" w:color="auto" w:fill="D3D3D3"/>
      </w:pPr>
      <w:r>
        <w:rPr>
          <w:b/>
          <w:sz w:val="18"/>
        </w:rPr>
        <w:t>Lund</w:t>
      </w:r>
      <w:r>
        <w:rPr>
          <w:sz w:val="18"/>
        </w:rPr>
        <w:t xml:space="preserve"> : Lund/a city in southern Sweden</w:t>
      </w:r>
    </w:p>
    <w:p>
      <w:pPr>
        <w:shd w:val="clear" w:color="auto" w:fill="D3D3D3"/>
      </w:pPr>
      <w:r>
        <w:rPr>
          <w:b/>
          <w:sz w:val="18"/>
        </w:rPr>
        <w:t>Caroli</w:t>
      </w:r>
      <w:r>
        <w:rPr>
          <w:sz w:val="18"/>
        </w:rPr>
        <w:t xml:space="preserve"> : Charles/king of the Franks and Holy Roman Emperor; conqueror of the Lombards and Saxons (742-814)</w:t>
      </w:r>
    </w:p>
    <w:p>
      <w:pPr>
        <w:shd w:val="clear" w:color="auto" w:fill="D3D3D3"/>
      </w:pPr>
      <w:r>
        <w:rPr>
          <w:b/>
          <w:sz w:val="18"/>
        </w:rPr>
        <w:t>Bologna</w:t>
      </w:r>
      <w:r>
        <w:rPr>
          <w:sz w:val="18"/>
        </w:rPr>
        <w:t xml:space="preserve"> : Bologna/the capital of Emilia-Romagna; located in northern Italy to the east of the Apennines</w:t>
      </w:r>
    </w:p>
    <w:p>
      <w:pPr>
        <w:shd w:val="clear" w:color="auto" w:fill="D3D3D3"/>
      </w:pPr>
      <w:r>
        <w:rPr>
          <w:b/>
          <w:sz w:val="18"/>
        </w:rPr>
        <w:t>Wheatley</w:t>
      </w:r>
      <w:r>
        <w:rPr>
          <w:sz w:val="18"/>
        </w:rPr>
        <w:t xml:space="preserve"> : Wheatley/American poet (born in Africa) who was the first recognized Black writer in America (1753-1784)</w:t>
      </w:r>
    </w:p>
    <w:p>
      <w:pPr>
        <w:shd w:val="clear" w:color="auto" w:fill="D3D3D3"/>
      </w:pPr>
      <w:r>
        <w:rPr>
          <w:b/>
          <w:sz w:val="18"/>
        </w:rPr>
        <w:t>Lancaster</w:t>
      </w:r>
      <w:r>
        <w:rPr>
          <w:sz w:val="18"/>
        </w:rPr>
        <w:t xml:space="preserve"> : Lancaster/the English royal house that reigned from 1399 to 1461; its emblem was a red rose</w:t>
      </w:r>
    </w:p>
    <w:p>
      <w:pPr>
        <w:shd w:val="clear" w:color="auto" w:fill="D3D3D3"/>
      </w:pPr>
      <w:r>
        <w:rPr>
          <w:b/>
          <w:sz w:val="18"/>
        </w:rPr>
        <w:t>Nu</w:t>
      </w:r>
      <w:r>
        <w:rPr>
          <w:sz w:val="18"/>
        </w:rPr>
        <w:t xml:space="preserve"> : letter/the 13th letter of the Greek alphabet</w:t>
      </w:r>
    </w:p>
    <w:p>
      <w:pPr>
        <w:shd w:val="clear" w:color="auto" w:fill="D3D3D3"/>
      </w:pPr>
      <w:r>
        <w:rPr>
          <w:b/>
          <w:sz w:val="18"/>
        </w:rPr>
        <w:t>Durham</w:t>
      </w:r>
      <w:r>
        <w:rPr>
          <w:sz w:val="18"/>
        </w:rPr>
        <w:t xml:space="preserve"> : Durham/a city of north central North Carolina; site of Duke University</w:t>
      </w:r>
    </w:p>
    <w:p>
      <w:pPr>
        <w:shd w:val="clear" w:color="auto" w:fill="D3D3D3"/>
      </w:pPr>
      <w:r>
        <w:rPr>
          <w:b/>
          <w:sz w:val="18"/>
        </w:rPr>
        <w:t>UK</w:t>
      </w:r>
      <w:r>
        <w:rPr>
          <w:sz w:val="18"/>
        </w:rPr>
        <w:t xml:space="preserve"> : Britain/a monarchy in northwestern Europe occupying most of the British Isles; divided into England and Scotland and Wales and Northern Ireland; `Great Britain' is often used loosely to refer to the United Kingdom</w:t>
      </w:r>
    </w:p>
    <w:p>
      <w:pPr>
        <w:shd w:val="clear" w:color="auto" w:fill="D3D3D3"/>
      </w:pPr>
      <w:r>
        <w:rPr>
          <w:b/>
          <w:sz w:val="18"/>
        </w:rPr>
        <w:t>Cardiff</w:t>
      </w:r>
      <w:r>
        <w:rPr>
          <w:sz w:val="18"/>
        </w:rPr>
        <w:t xml:space="preserve"> : Cardiff/the capital and largest city of Wales</w:t>
      </w:r>
    </w:p>
    <w:p>
      <w:pPr>
        <w:shd w:val="clear" w:color="auto" w:fill="D3D3D3"/>
      </w:pPr>
      <w:r>
        <w:rPr>
          <w:b/>
          <w:sz w:val="18"/>
        </w:rPr>
        <w:t>Criminology</w:t>
      </w:r>
      <w:r>
        <w:rPr>
          <w:sz w:val="18"/>
        </w:rPr>
        <w:t xml:space="preserve"> : sociology/the scientific study of crime and criminal behavior and law enforcement</w:t>
      </w:r>
    </w:p>
    <w:p>
      <w:r>
        <w:rPr>
          <w:sz w:val="30"/>
        </w:rPr>
        <w:t xml:space="preserve">For </w:t>
      </w:r>
      <w:r>
        <w:rPr>
          <w:sz w:val="30"/>
        </w:rPr>
        <w:t xml:space="preserve">my </w:t>
      </w:r>
      <w:r>
        <w:rPr>
          <w:sz w:val="30"/>
        </w:rPr>
        <w:t xml:space="preserve">participation </w:t>
      </w:r>
      <w:r>
        <w:rPr>
          <w:sz w:val="30"/>
        </w:rPr>
        <w:t xml:space="preserve">at </w:t>
      </w:r>
      <w:r>
        <w:rPr>
          <w:sz w:val="30"/>
        </w:rPr>
        <w:t xml:space="preserve">both </w:t>
      </w:r>
      <w:r>
        <w:rPr>
          <w:sz w:val="30"/>
        </w:rPr>
        <w:t xml:space="preserve">of </w:t>
      </w:r>
      <w:r>
        <w:rPr>
          <w:sz w:val="30"/>
        </w:rPr>
        <w:t xml:space="preserve">the </w:t>
      </w:r>
      <w:r>
        <w:rPr>
          <w:b/>
          <w:sz w:val="30"/>
        </w:rPr>
        <w:t xml:space="preserve">aforementioned </w:t>
      </w:r>
      <w:r>
        <w:rPr>
          <w:b/>
          <w:sz w:val="30"/>
        </w:rPr>
        <w:t xml:space="preserve">Bologna </w:t>
      </w:r>
      <w:r>
        <w:rPr>
          <w:sz w:val="30"/>
        </w:rPr>
        <w:t xml:space="preserve">conferences, </w:t>
      </w:r>
      <w:r>
        <w:rPr>
          <w:sz w:val="30"/>
        </w:rPr>
        <w:t xml:space="preserve">I </w:t>
      </w:r>
      <w:r>
        <w:rPr>
          <w:sz w:val="30"/>
        </w:rPr>
        <w:t xml:space="preserve">am </w:t>
      </w:r>
      <w:r>
        <w:rPr>
          <w:sz w:val="30"/>
        </w:rPr>
        <w:t xml:space="preserve">grateful </w:t>
      </w:r>
      <w:r>
        <w:rPr>
          <w:sz w:val="30"/>
        </w:rPr>
        <w:t xml:space="preserve">for </w:t>
      </w:r>
      <w:r>
        <w:rPr>
          <w:sz w:val="30"/>
        </w:rPr>
        <w:t xml:space="preserve">generous </w:t>
      </w:r>
      <w:r>
        <w:rPr>
          <w:sz w:val="30"/>
        </w:rPr>
        <w:t xml:space="preserve">funding </w:t>
      </w:r>
      <w:r>
        <w:rPr>
          <w:sz w:val="30"/>
        </w:rPr>
        <w:t xml:space="preserve">provided </w:t>
      </w:r>
      <w:r>
        <w:rPr>
          <w:sz w:val="30"/>
        </w:rPr>
        <w:t xml:space="preserve">by </w:t>
      </w:r>
      <w:r>
        <w:rPr>
          <w:sz w:val="30"/>
        </w:rPr>
        <w:t xml:space="preserve">the </w:t>
      </w:r>
      <w:r>
        <w:rPr>
          <w:sz w:val="30"/>
        </w:rPr>
        <w:t xml:space="preserve">European </w:t>
      </w:r>
      <w:r>
        <w:rPr>
          <w:sz w:val="30"/>
        </w:rPr>
        <w:t xml:space="preserve">Union </w:t>
      </w:r>
      <w:r>
        <w:rPr>
          <w:sz w:val="30"/>
        </w:rPr>
        <w:t xml:space="preserve">HERA </w:t>
      </w:r>
      <w:r>
        <w:rPr>
          <w:sz w:val="30"/>
        </w:rPr>
        <w:t xml:space="preserve">(Humanities </w:t>
      </w:r>
      <w:r>
        <w:rPr>
          <w:sz w:val="30"/>
        </w:rPr>
        <w:t xml:space="preserve">in </w:t>
      </w:r>
      <w:r>
        <w:rPr>
          <w:sz w:val="30"/>
        </w:rPr>
        <w:t xml:space="preserve">the </w:t>
      </w:r>
      <w:r>
        <w:rPr>
          <w:sz w:val="30"/>
        </w:rPr>
        <w:t xml:space="preserve">European </w:t>
      </w:r>
      <w:r>
        <w:rPr>
          <w:sz w:val="30"/>
        </w:rPr>
        <w:t xml:space="preserve">Research </w:t>
      </w:r>
      <w:r>
        <w:rPr>
          <w:sz w:val="30"/>
        </w:rPr>
        <w:t xml:space="preserve">Area) </w:t>
      </w:r>
      <w:r>
        <w:rPr>
          <w:sz w:val="30"/>
        </w:rPr>
        <w:t xml:space="preserve">program, </w:t>
      </w:r>
      <w:r>
        <w:rPr>
          <w:sz w:val="30"/>
        </w:rPr>
        <w:t xml:space="preserve">in </w:t>
      </w:r>
      <w:r>
        <w:rPr>
          <w:sz w:val="30"/>
        </w:rPr>
        <w:t xml:space="preserve">my </w:t>
      </w:r>
      <w:r>
        <w:rPr>
          <w:sz w:val="30"/>
        </w:rPr>
        <w:t xml:space="preserve">capacity </w:t>
      </w:r>
      <w:r>
        <w:rPr>
          <w:sz w:val="30"/>
        </w:rPr>
        <w:t xml:space="preserve">as </w:t>
      </w:r>
      <w:r>
        <w:rPr>
          <w:sz w:val="30"/>
        </w:rPr>
        <w:t xml:space="preserve">Project </w:t>
      </w:r>
      <w:r>
        <w:rPr>
          <w:sz w:val="30"/>
        </w:rPr>
        <w:t xml:space="preserve">Leader </w:t>
      </w:r>
      <w:r>
        <w:rPr>
          <w:sz w:val="30"/>
        </w:rPr>
        <w:t xml:space="preserve">for </w:t>
      </w:r>
      <w:r>
        <w:rPr>
          <w:sz w:val="30"/>
        </w:rPr>
        <w:t xml:space="preserve">the </w:t>
      </w:r>
      <w:r>
        <w:rPr>
          <w:sz w:val="30"/>
        </w:rPr>
        <w:t xml:space="preserve">four-­nation </w:t>
      </w:r>
      <w:r>
        <w:rPr>
          <w:sz w:val="30"/>
        </w:rPr>
        <w:t xml:space="preserve">MELA </w:t>
      </w:r>
      <w:r>
        <w:rPr>
          <w:b/>
          <w:sz w:val="30"/>
        </w:rPr>
        <w:t xml:space="preserve">consortium </w:t>
      </w:r>
      <w:r>
        <w:rPr>
          <w:sz w:val="30"/>
        </w:rPr>
        <w:t xml:space="preserve">(Memory </w:t>
      </w:r>
      <w:r>
        <w:rPr>
          <w:sz w:val="30"/>
        </w:rPr>
        <w:t xml:space="preserve">Laws </w:t>
      </w:r>
      <w:r>
        <w:rPr>
          <w:sz w:val="30"/>
        </w:rPr>
        <w:t xml:space="preserve">in </w:t>
      </w:r>
      <w:r>
        <w:rPr>
          <w:sz w:val="30"/>
        </w:rPr>
        <w:t xml:space="preserve">European </w:t>
      </w:r>
      <w:r>
        <w:rPr>
          <w:sz w:val="30"/>
        </w:rPr>
        <w:t xml:space="preserve">and </w:t>
      </w:r>
      <w:r>
        <w:rPr>
          <w:sz w:val="30"/>
        </w:rPr>
        <w:t xml:space="preserve">Comparative </w:t>
      </w:r>
      <w:r>
        <w:rPr>
          <w:sz w:val="30"/>
        </w:rPr>
        <w:t xml:space="preserve">Perspective, </w:t>
      </w:r>
      <w:r>
        <w:rPr>
          <w:sz w:val="30"/>
        </w:rPr>
        <w:t xml:space="preserve">2016 </w:t>
      </w:r>
      <w:r>
        <w:rPr>
          <w:sz w:val="30"/>
        </w:rPr>
        <w:t xml:space="preserve">2019). </w:t>
      </w:r>
    </w:p>
    <w:p>
      <w:pPr>
        <w:shd w:val="clear" w:color="auto" w:fill="D3D3D3"/>
      </w:pPr>
      <w:r>
        <w:rPr>
          <w:b/>
          <w:sz w:val="18"/>
        </w:rPr>
        <w:t>Bologna</w:t>
      </w:r>
      <w:r>
        <w:rPr>
          <w:sz w:val="18"/>
        </w:rPr>
        <w:t xml:space="preserve"> : Bologna/the capital of Emilia-Romagna; located in northern Italy to the east of the Apennines</w:t>
      </w:r>
    </w:p>
    <w:p>
      <w:pPr>
        <w:shd w:val="clear" w:color="auto" w:fill="D3D3D3"/>
      </w:pPr>
      <w:r>
        <w:rPr>
          <w:b/>
          <w:sz w:val="18"/>
        </w:rPr>
        <w:t>aforementioned</w:t>
      </w:r>
      <w:r>
        <w:rPr>
          <w:sz w:val="18"/>
        </w:rPr>
        <w:t xml:space="preserve"> : said/being the one previously mentioned or spoken of</w:t>
      </w:r>
    </w:p>
    <w:p>
      <w:pPr>
        <w:shd w:val="clear" w:color="auto" w:fill="D3D3D3"/>
      </w:pPr>
      <w:r>
        <w:rPr>
          <w:b/>
          <w:sz w:val="18"/>
        </w:rPr>
        <w:t>consortium</w:t>
      </w:r>
      <w:r>
        <w:rPr>
          <w:sz w:val="18"/>
        </w:rPr>
        <w:t xml:space="preserve"> : syndicate/an association of companies for some definite purpose</w:t>
      </w:r>
    </w:p>
    <w:p>
      <w:r>
        <w:rPr>
          <w:sz w:val="30"/>
        </w:rPr>
        <w:t xml:space="preserve">Finally, </w:t>
      </w:r>
      <w:r>
        <w:rPr>
          <w:b/>
          <w:sz w:val="30"/>
        </w:rPr>
        <w:t xml:space="preserve">heartfelt </w:t>
      </w:r>
      <w:r>
        <w:rPr>
          <w:sz w:val="30"/>
        </w:rPr>
        <w:t xml:space="preserve">thanks </w:t>
      </w:r>
      <w:r>
        <w:rPr>
          <w:sz w:val="30"/>
        </w:rPr>
        <w:t xml:space="preserve">are </w:t>
      </w:r>
      <w:r>
        <w:rPr>
          <w:sz w:val="30"/>
        </w:rPr>
        <w:t xml:space="preserve">due </w:t>
      </w:r>
      <w:r>
        <w:rPr>
          <w:sz w:val="30"/>
        </w:rPr>
        <w:t xml:space="preserve">for </w:t>
      </w:r>
      <w:r>
        <w:rPr>
          <w:sz w:val="30"/>
        </w:rPr>
        <w:t xml:space="preserve">the </w:t>
      </w:r>
      <w:r>
        <w:rPr>
          <w:sz w:val="30"/>
        </w:rPr>
        <w:t xml:space="preserve">support </w:t>
      </w:r>
      <w:r>
        <w:rPr>
          <w:sz w:val="30"/>
        </w:rPr>
        <w:t xml:space="preserve">and </w:t>
      </w:r>
      <w:r>
        <w:rPr>
          <w:sz w:val="30"/>
        </w:rPr>
        <w:t xml:space="preserve">patience </w:t>
      </w:r>
      <w:r>
        <w:rPr>
          <w:sz w:val="30"/>
        </w:rPr>
        <w:t xml:space="preserve">of </w:t>
      </w:r>
      <w:r>
        <w:rPr>
          <w:sz w:val="30"/>
        </w:rPr>
        <w:t xml:space="preserve">my </w:t>
      </w:r>
      <w:r>
        <w:rPr>
          <w:sz w:val="30"/>
        </w:rPr>
        <w:t xml:space="preserve">literary </w:t>
      </w:r>
      <w:r>
        <w:rPr>
          <w:sz w:val="30"/>
        </w:rPr>
        <w:t xml:space="preserve">agent, </w:t>
      </w:r>
      <w:r>
        <w:rPr>
          <w:sz w:val="30"/>
        </w:rPr>
        <w:t xml:space="preserve">Jaime </w:t>
      </w:r>
      <w:r>
        <w:rPr>
          <w:sz w:val="30"/>
        </w:rPr>
        <w:t xml:space="preserve">Marshall, </w:t>
      </w:r>
      <w:r>
        <w:rPr>
          <w:sz w:val="30"/>
        </w:rPr>
        <w:t xml:space="preserve">as </w:t>
      </w:r>
      <w:r>
        <w:rPr>
          <w:sz w:val="30"/>
        </w:rPr>
        <w:t xml:space="preserve">well </w:t>
      </w:r>
      <w:r>
        <w:rPr>
          <w:sz w:val="30"/>
        </w:rPr>
        <w:t xml:space="preserve">as </w:t>
      </w:r>
      <w:r>
        <w:rPr>
          <w:sz w:val="30"/>
        </w:rPr>
        <w:t xml:space="preserve">Julia </w:t>
      </w:r>
      <w:r>
        <w:rPr>
          <w:b/>
          <w:sz w:val="30"/>
        </w:rPr>
        <w:t xml:space="preserve">Collins </w:t>
      </w:r>
      <w:r>
        <w:rPr>
          <w:sz w:val="30"/>
        </w:rPr>
        <w:t xml:space="preserve">for </w:t>
      </w:r>
      <w:r>
        <w:rPr>
          <w:sz w:val="30"/>
        </w:rPr>
        <w:t xml:space="preserve">her </w:t>
      </w:r>
      <w:r>
        <w:rPr>
          <w:sz w:val="30"/>
        </w:rPr>
        <w:t xml:space="preserve">careful </w:t>
      </w:r>
      <w:r>
        <w:rPr>
          <w:sz w:val="30"/>
        </w:rPr>
        <w:t xml:space="preserve">proof- </w:t>
      </w:r>
      <w:r>
        <w:rPr>
          <w:sz w:val="30"/>
        </w:rPr>
        <w:t xml:space="preserve">reading, </w:t>
      </w:r>
      <w:r>
        <w:rPr>
          <w:sz w:val="30"/>
        </w:rPr>
        <w:t xml:space="preserve">along </w:t>
      </w:r>
      <w:r>
        <w:rPr>
          <w:sz w:val="30"/>
        </w:rPr>
        <w:t xml:space="preserve">with </w:t>
      </w:r>
      <w:r>
        <w:rPr>
          <w:sz w:val="30"/>
        </w:rPr>
        <w:t xml:space="preserve">my </w:t>
      </w:r>
      <w:r>
        <w:rPr>
          <w:sz w:val="30"/>
        </w:rPr>
        <w:t xml:space="preserve">editors </w:t>
      </w:r>
      <w:r>
        <w:rPr>
          <w:sz w:val="30"/>
        </w:rPr>
        <w:t xml:space="preserve">Gita </w:t>
      </w:r>
      <w:r>
        <w:rPr>
          <w:b/>
          <w:sz w:val="30"/>
        </w:rPr>
        <w:t xml:space="preserve">Devi </w:t>
      </w:r>
      <w:r>
        <w:rPr>
          <w:sz w:val="30"/>
        </w:rPr>
        <w:t xml:space="preserve">Manaktala </w:t>
      </w:r>
      <w:r>
        <w:rPr>
          <w:sz w:val="30"/>
        </w:rPr>
        <w:t xml:space="preserve">and </w:t>
      </w:r>
      <w:r>
        <w:rPr>
          <w:sz w:val="30"/>
        </w:rPr>
        <w:t xml:space="preserve">Kathleen </w:t>
      </w:r>
      <w:r>
        <w:rPr>
          <w:b/>
          <w:sz w:val="30"/>
        </w:rPr>
        <w:t xml:space="preserve">Caruso </w:t>
      </w:r>
      <w:r>
        <w:rPr>
          <w:sz w:val="30"/>
        </w:rPr>
        <w:t xml:space="preserve">at </w:t>
      </w:r>
      <w:r>
        <w:rPr>
          <w:sz w:val="30"/>
        </w:rPr>
        <w:t xml:space="preserve">the </w:t>
      </w:r>
      <w:r>
        <w:rPr>
          <w:b/>
          <w:sz w:val="30"/>
        </w:rPr>
        <w:t xml:space="preserve">MIT </w:t>
      </w:r>
      <w:r>
        <w:rPr>
          <w:sz w:val="30"/>
        </w:rPr>
        <w:t xml:space="preserve">Press. </w:t>
      </w:r>
    </w:p>
    <w:p>
      <w:pPr>
        <w:shd w:val="clear" w:color="auto" w:fill="D3D3D3"/>
      </w:pPr>
      <w:r>
        <w:rPr>
          <w:b/>
          <w:sz w:val="18"/>
        </w:rPr>
        <w:t>heartfelt</w:t>
      </w:r>
      <w:r>
        <w:rPr>
          <w:sz w:val="18"/>
        </w:rPr>
        <w:t xml:space="preserve"> : dear/earnest</w:t>
      </w:r>
    </w:p>
    <w:p>
      <w:pPr>
        <w:shd w:val="clear" w:color="auto" w:fill="D3D3D3"/>
      </w:pPr>
      <w:r>
        <w:rPr>
          <w:b/>
          <w:sz w:val="18"/>
        </w:rPr>
        <w:t>Collins</w:t>
      </w:r>
      <w:r>
        <w:rPr>
          <w:sz w:val="18"/>
        </w:rPr>
        <w:t xml:space="preserve"> : Collins/English writer noted for early detective novels (1824-1889)</w:t>
      </w:r>
    </w:p>
    <w:p>
      <w:pPr>
        <w:shd w:val="clear" w:color="auto" w:fill="D3D3D3"/>
      </w:pPr>
      <w:r>
        <w:rPr>
          <w:b/>
          <w:sz w:val="18"/>
        </w:rPr>
        <w:t>Devi</w:t>
      </w:r>
      <w:r>
        <w:rPr>
          <w:sz w:val="18"/>
        </w:rPr>
        <w:t xml:space="preserve"> : Devi/Hindu mother goddess; supreme power in the universe; wife or embodiment of the female energy of Siva having both beneficent and malevolent forms or aspects</w:t>
      </w:r>
    </w:p>
    <w:p>
      <w:pPr>
        <w:shd w:val="clear" w:color="auto" w:fill="D3D3D3"/>
      </w:pPr>
      <w:r>
        <w:rPr>
          <w:b/>
          <w:sz w:val="18"/>
        </w:rPr>
        <w:t>Caruso</w:t>
      </w:r>
      <w:r>
        <w:rPr>
          <w:sz w:val="18"/>
        </w:rPr>
        <w:t xml:space="preserve"> : Caruso/outstanding Italian operatic tenor (1873-1921)</w:t>
      </w:r>
    </w:p>
    <w:p>
      <w:pPr>
        <w:shd w:val="clear" w:color="auto" w:fill="D3D3D3"/>
      </w:pPr>
      <w:r>
        <w:rPr>
          <w:b/>
          <w:sz w:val="18"/>
        </w:rPr>
        <w:t>MIT</w:t>
      </w:r>
      <w:r>
        <w:rPr>
          <w:sz w:val="18"/>
        </w:rPr>
        <w:t xml:space="preserve"> : MIT/an engineering university in Cambridge</w:t>
      </w:r>
    </w:p>
    <w:p>
      <w:r>
        <w:rPr>
          <w:sz w:val="30"/>
        </w:rPr>
      </w:r>
    </w:p>
    <w:p>
      <w:r>
        <w:rPr>
          <w:b/>
          <w:sz w:val="30"/>
        </w:rPr>
        <w:t xml:space="preserve">Appendix: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b/>
          <w:sz w:val="30"/>
        </w:rPr>
        <w:t xml:space="preserve">PREAMBLE </w:t>
      </w:r>
    </w:p>
    <w:p>
      <w:pPr>
        <w:shd w:val="clear" w:color="auto" w:fill="D3D3D3"/>
      </w:pPr>
      <w:r>
        <w:rPr>
          <w:b/>
          <w:sz w:val="18"/>
        </w:rPr>
        <w:t>Appendix</w:t>
      </w:r>
      <w:r>
        <w:rPr>
          <w:sz w:val="18"/>
        </w:rPr>
        <w:t xml:space="preserve"> : vermiform_appendix/a vestigial process that extends from the lower end of the cecum and that resembles a small pouch</w:t>
      </w:r>
    </w:p>
    <w:p>
      <w:pPr>
        <w:shd w:val="clear" w:color="auto" w:fill="D3D3D3"/>
      </w:pPr>
      <w:r>
        <w:rPr>
          <w:b/>
          <w:sz w:val="18"/>
        </w:rPr>
        <w:t>PREAMBLE</w:t>
      </w:r>
      <w:r>
        <w:rPr>
          <w:sz w:val="18"/>
        </w:rPr>
        <w:t xml:space="preserve"> : premise/make a preliminary introduction, usually to a formal document</w:t>
      </w:r>
    </w:p>
    <w:p>
      <w:r>
        <w:rPr>
          <w:sz w:val="30"/>
        </w:rPr>
        <w:t xml:space="preserve">Whereas </w:t>
      </w:r>
      <w:r>
        <w:rPr>
          <w:sz w:val="30"/>
        </w:rPr>
        <w:t xml:space="preserve">recognition </w:t>
      </w:r>
      <w:r>
        <w:rPr>
          <w:sz w:val="30"/>
        </w:rPr>
        <w:t xml:space="preserve">of </w:t>
      </w:r>
      <w:r>
        <w:rPr>
          <w:sz w:val="30"/>
        </w:rPr>
        <w:t xml:space="preserve">the </w:t>
      </w:r>
      <w:r>
        <w:rPr>
          <w:sz w:val="30"/>
        </w:rPr>
        <w:t xml:space="preserve">inherent </w:t>
      </w:r>
      <w:r>
        <w:rPr>
          <w:sz w:val="30"/>
        </w:rPr>
        <w:t xml:space="preserve">dignity </w:t>
      </w:r>
      <w:r>
        <w:rPr>
          <w:sz w:val="30"/>
        </w:rPr>
        <w:t xml:space="preserve">and </w:t>
      </w:r>
      <w:r>
        <w:rPr>
          <w:sz w:val="30"/>
        </w:rPr>
        <w:t xml:space="preserve">of </w:t>
      </w:r>
      <w:r>
        <w:rPr>
          <w:sz w:val="30"/>
        </w:rPr>
        <w:t xml:space="preserve">the </w:t>
      </w:r>
      <w:r>
        <w:rPr>
          <w:sz w:val="30"/>
        </w:rPr>
        <w:t xml:space="preserve">equal </w:t>
      </w:r>
      <w:r>
        <w:rPr>
          <w:sz w:val="30"/>
        </w:rPr>
        <w:t xml:space="preserve">and </w:t>
      </w:r>
      <w:r>
        <w:rPr>
          <w:sz w:val="30"/>
        </w:rPr>
        <w:t xml:space="preserve">inalienable </w:t>
      </w:r>
      <w:r>
        <w:rPr>
          <w:sz w:val="30"/>
        </w:rPr>
        <w:t xml:space="preserve">rights </w:t>
      </w:r>
      <w:r>
        <w:rPr>
          <w:sz w:val="30"/>
        </w:rPr>
        <w:t xml:space="preserve">of </w:t>
      </w:r>
      <w:r>
        <w:rPr>
          <w:sz w:val="30"/>
        </w:rPr>
        <w:t xml:space="preserve">all </w:t>
      </w:r>
      <w:r>
        <w:rPr>
          <w:sz w:val="30"/>
        </w:rPr>
        <w:t xml:space="preserve">mem- </w:t>
      </w:r>
      <w:r>
        <w:rPr>
          <w:sz w:val="30"/>
        </w:rPr>
        <w:t xml:space="preserve">bers </w:t>
      </w:r>
      <w:r>
        <w:rPr>
          <w:sz w:val="30"/>
        </w:rPr>
        <w:t xml:space="preserve">of </w:t>
      </w:r>
      <w:r>
        <w:rPr>
          <w:sz w:val="30"/>
        </w:rPr>
        <w:t xml:space="preserve">the </w:t>
      </w:r>
      <w:r>
        <w:rPr>
          <w:sz w:val="30"/>
        </w:rPr>
        <w:t xml:space="preserve">human </w:t>
      </w:r>
      <w:r>
        <w:rPr>
          <w:sz w:val="30"/>
        </w:rPr>
        <w:t xml:space="preserve">family </w:t>
      </w:r>
      <w:r>
        <w:rPr>
          <w:sz w:val="30"/>
        </w:rPr>
        <w:t xml:space="preserve">is </w:t>
      </w:r>
      <w:r>
        <w:rPr>
          <w:sz w:val="30"/>
        </w:rPr>
        <w:t xml:space="preserve">the </w:t>
      </w:r>
      <w:r>
        <w:rPr>
          <w:sz w:val="30"/>
        </w:rPr>
        <w:t xml:space="preserve">foundation </w:t>
      </w:r>
      <w:r>
        <w:rPr>
          <w:sz w:val="30"/>
        </w:rPr>
        <w:t xml:space="preserve">of </w:t>
      </w:r>
      <w:r>
        <w:rPr>
          <w:sz w:val="30"/>
        </w:rPr>
        <w:t xml:space="preserve">freedom, </w:t>
      </w:r>
      <w:r>
        <w:rPr>
          <w:sz w:val="30"/>
        </w:rPr>
        <w:t xml:space="preserve">justice </w:t>
      </w:r>
      <w:r>
        <w:rPr>
          <w:sz w:val="30"/>
        </w:rPr>
        <w:t xml:space="preserve">and </w:t>
      </w:r>
      <w:r>
        <w:rPr>
          <w:sz w:val="30"/>
        </w:rPr>
        <w:t xml:space="preserve">peace </w:t>
      </w:r>
      <w:r>
        <w:rPr>
          <w:sz w:val="30"/>
        </w:rPr>
        <w:t xml:space="preserve">in </w:t>
      </w:r>
      <w:r>
        <w:rPr>
          <w:sz w:val="30"/>
        </w:rPr>
        <w:t xml:space="preserve">the </w:t>
      </w:r>
      <w:r>
        <w:rPr>
          <w:sz w:val="30"/>
        </w:rPr>
        <w:t xml:space="preserve">world, </w:t>
      </w:r>
      <w:r>
        <w:rPr>
          <w:sz w:val="30"/>
        </w:rPr>
        <w:t xml:space="preserve">Whereas </w:t>
      </w:r>
      <w:r>
        <w:rPr>
          <w:sz w:val="30"/>
        </w:rPr>
        <w:t xml:space="preserve">disregard </w:t>
      </w:r>
      <w:r>
        <w:rPr>
          <w:sz w:val="30"/>
        </w:rPr>
        <w:t xml:space="preserve">and </w:t>
      </w:r>
      <w:r>
        <w:rPr>
          <w:sz w:val="30"/>
        </w:rPr>
        <w:t xml:space="preserve">contempt </w:t>
      </w:r>
      <w:r>
        <w:rPr>
          <w:sz w:val="30"/>
        </w:rPr>
        <w:t xml:space="preserve">for </w:t>
      </w:r>
      <w:r>
        <w:rPr>
          <w:sz w:val="30"/>
        </w:rPr>
        <w:t xml:space="preserve">human </w:t>
      </w:r>
      <w:r>
        <w:rPr>
          <w:sz w:val="30"/>
        </w:rPr>
        <w:t xml:space="preserve">rights </w:t>
      </w:r>
      <w:r>
        <w:rPr>
          <w:sz w:val="30"/>
        </w:rPr>
        <w:t xml:space="preserve">have </w:t>
      </w:r>
      <w:r>
        <w:rPr>
          <w:sz w:val="30"/>
        </w:rPr>
        <w:t xml:space="preserve">resulted </w:t>
      </w:r>
      <w:r>
        <w:rPr>
          <w:sz w:val="30"/>
        </w:rPr>
        <w:t xml:space="preserve">in </w:t>
      </w:r>
      <w:r>
        <w:rPr>
          <w:b/>
          <w:sz w:val="30"/>
        </w:rPr>
        <w:t xml:space="preserve">barbarous </w:t>
      </w:r>
      <w:r>
        <w:rPr>
          <w:sz w:val="30"/>
        </w:rPr>
        <w:t xml:space="preserve">acts </w:t>
      </w:r>
      <w:r>
        <w:rPr>
          <w:sz w:val="30"/>
        </w:rPr>
        <w:t xml:space="preserve">which </w:t>
      </w:r>
      <w:r>
        <w:rPr>
          <w:sz w:val="30"/>
        </w:rPr>
        <w:t xml:space="preserve">have </w:t>
      </w:r>
      <w:r>
        <w:rPr>
          <w:sz w:val="30"/>
        </w:rPr>
        <w:t xml:space="preserve">outraged </w:t>
      </w:r>
      <w:r>
        <w:rPr>
          <w:sz w:val="30"/>
        </w:rPr>
        <w:t xml:space="preserve">the </w:t>
      </w:r>
      <w:r>
        <w:rPr>
          <w:sz w:val="30"/>
        </w:rPr>
        <w:t xml:space="preserve">conscience </w:t>
      </w:r>
      <w:r>
        <w:rPr>
          <w:sz w:val="30"/>
        </w:rPr>
        <w:t xml:space="preserve">of </w:t>
      </w:r>
      <w:r>
        <w:rPr>
          <w:sz w:val="30"/>
        </w:rPr>
        <w:t xml:space="preserve">mankind, </w:t>
      </w:r>
      <w:r>
        <w:rPr>
          <w:sz w:val="30"/>
        </w:rPr>
        <w:t xml:space="preserve">and </w:t>
      </w:r>
      <w:r>
        <w:rPr>
          <w:sz w:val="30"/>
        </w:rPr>
        <w:t xml:space="preserve">the </w:t>
      </w:r>
      <w:r>
        <w:rPr>
          <w:sz w:val="30"/>
        </w:rPr>
        <w:t xml:space="preserve">advent </w:t>
      </w:r>
      <w:r>
        <w:rPr>
          <w:sz w:val="30"/>
        </w:rPr>
        <w:t xml:space="preserve">of </w:t>
      </w:r>
      <w:r>
        <w:rPr>
          <w:sz w:val="30"/>
        </w:rPr>
        <w:t xml:space="preserve">a </w:t>
      </w:r>
      <w:r>
        <w:rPr>
          <w:sz w:val="30"/>
        </w:rPr>
        <w:t xml:space="preserve">world </w:t>
      </w:r>
      <w:r>
        <w:rPr>
          <w:sz w:val="30"/>
        </w:rPr>
        <w:t xml:space="preserve">in </w:t>
      </w:r>
      <w:r>
        <w:rPr>
          <w:sz w:val="30"/>
        </w:rPr>
        <w:t xml:space="preserve">which </w:t>
      </w:r>
      <w:r>
        <w:rPr>
          <w:sz w:val="30"/>
        </w:rPr>
        <w:t xml:space="preserve">human </w:t>
      </w:r>
      <w:r>
        <w:rPr>
          <w:sz w:val="30"/>
        </w:rPr>
        <w:t xml:space="preserve">beings </w:t>
      </w:r>
      <w:r>
        <w:rPr>
          <w:sz w:val="30"/>
        </w:rPr>
        <w:t xml:space="preserve">shall </w:t>
      </w:r>
      <w:r>
        <w:rPr>
          <w:sz w:val="30"/>
        </w:rPr>
        <w:t xml:space="preserve">enjoy </w:t>
      </w:r>
      <w:r>
        <w:rPr>
          <w:sz w:val="30"/>
        </w:rPr>
        <w:t xml:space="preserve">freedom </w:t>
      </w:r>
      <w:r>
        <w:rPr>
          <w:sz w:val="30"/>
        </w:rPr>
        <w:t xml:space="preserve">of </w:t>
      </w:r>
      <w:r>
        <w:rPr>
          <w:sz w:val="30"/>
        </w:rPr>
        <w:t xml:space="preserve">speech </w:t>
      </w:r>
      <w:r>
        <w:rPr>
          <w:sz w:val="30"/>
        </w:rPr>
        <w:t xml:space="preserve">and </w:t>
      </w:r>
      <w:r>
        <w:rPr>
          <w:sz w:val="30"/>
        </w:rPr>
        <w:t xml:space="preserve">belief </w:t>
      </w:r>
      <w:r>
        <w:rPr>
          <w:sz w:val="30"/>
        </w:rPr>
        <w:t xml:space="preserve">and </w:t>
      </w:r>
      <w:r>
        <w:rPr>
          <w:sz w:val="30"/>
        </w:rPr>
        <w:t xml:space="preserve">freedom </w:t>
      </w:r>
      <w:r>
        <w:rPr>
          <w:sz w:val="30"/>
        </w:rPr>
        <w:t xml:space="preserve">from </w:t>
      </w:r>
      <w:r>
        <w:rPr>
          <w:sz w:val="30"/>
        </w:rPr>
        <w:t xml:space="preserve">fear </w:t>
      </w:r>
      <w:r>
        <w:rPr>
          <w:sz w:val="30"/>
        </w:rPr>
        <w:t xml:space="preserve">and </w:t>
      </w:r>
      <w:r>
        <w:rPr>
          <w:sz w:val="30"/>
        </w:rPr>
        <w:t xml:space="preserve">want </w:t>
      </w:r>
      <w:r>
        <w:rPr>
          <w:sz w:val="30"/>
        </w:rPr>
        <w:t xml:space="preserve">has </w:t>
      </w:r>
      <w:r>
        <w:rPr>
          <w:sz w:val="30"/>
        </w:rPr>
        <w:t xml:space="preserve">been </w:t>
      </w:r>
      <w:r>
        <w:rPr>
          <w:sz w:val="30"/>
        </w:rPr>
        <w:t xml:space="preserve">proclaimed </w:t>
      </w:r>
      <w:r>
        <w:rPr>
          <w:sz w:val="30"/>
        </w:rPr>
        <w:t xml:space="preserve">as </w:t>
      </w:r>
      <w:r>
        <w:rPr>
          <w:sz w:val="30"/>
        </w:rPr>
        <w:t xml:space="preserve">the </w:t>
      </w:r>
      <w:r>
        <w:rPr>
          <w:sz w:val="30"/>
        </w:rPr>
        <w:t xml:space="preserve">highest </w:t>
      </w:r>
      <w:r>
        <w:rPr>
          <w:sz w:val="30"/>
        </w:rPr>
        <w:t xml:space="preserve">aspiration </w:t>
      </w:r>
      <w:r>
        <w:rPr>
          <w:sz w:val="30"/>
        </w:rPr>
        <w:t xml:space="preserve">of </w:t>
      </w:r>
      <w:r>
        <w:rPr>
          <w:sz w:val="30"/>
        </w:rPr>
        <w:t xml:space="preserve">the </w:t>
      </w:r>
      <w:r>
        <w:rPr>
          <w:sz w:val="30"/>
        </w:rPr>
        <w:t xml:space="preserve">common </w:t>
      </w:r>
      <w:r>
        <w:rPr>
          <w:sz w:val="30"/>
        </w:rPr>
        <w:t xml:space="preserve">people, </w:t>
      </w:r>
      <w:r>
        <w:rPr>
          <w:sz w:val="30"/>
        </w:rPr>
        <w:t xml:space="preserve">Whereas </w:t>
      </w:r>
      <w:r>
        <w:rPr>
          <w:sz w:val="30"/>
        </w:rPr>
        <w:t xml:space="preserve">it </w:t>
      </w:r>
      <w:r>
        <w:rPr>
          <w:sz w:val="30"/>
        </w:rPr>
        <w:t xml:space="preserve">is </w:t>
      </w:r>
      <w:r>
        <w:rPr>
          <w:sz w:val="30"/>
        </w:rPr>
        <w:t xml:space="preserve">essential, </w:t>
      </w:r>
      <w:r>
        <w:rPr>
          <w:sz w:val="30"/>
        </w:rPr>
        <w:t xml:space="preserve">if </w:t>
      </w:r>
      <w:r>
        <w:rPr>
          <w:sz w:val="30"/>
        </w:rPr>
        <w:t xml:space="preserve">man </w:t>
      </w:r>
      <w:r>
        <w:rPr>
          <w:sz w:val="30"/>
        </w:rPr>
        <w:t xml:space="preserve">is </w:t>
      </w:r>
      <w:r>
        <w:rPr>
          <w:sz w:val="30"/>
        </w:rPr>
        <w:t xml:space="preserve">not </w:t>
      </w:r>
      <w:r>
        <w:rPr>
          <w:sz w:val="30"/>
        </w:rPr>
        <w:t xml:space="preserve">to </w:t>
      </w:r>
      <w:r>
        <w:rPr>
          <w:sz w:val="30"/>
        </w:rPr>
        <w:t xml:space="preserve">be </w:t>
      </w:r>
      <w:r>
        <w:rPr>
          <w:b/>
          <w:sz w:val="30"/>
        </w:rPr>
        <w:t xml:space="preserve">compelled </w:t>
      </w:r>
      <w:r>
        <w:rPr>
          <w:sz w:val="30"/>
        </w:rPr>
        <w:t xml:space="preserve">to </w:t>
      </w:r>
      <w:r>
        <w:rPr>
          <w:sz w:val="30"/>
        </w:rPr>
        <w:t xml:space="preserve">have </w:t>
      </w:r>
      <w:r>
        <w:rPr>
          <w:b/>
          <w:sz w:val="30"/>
        </w:rPr>
        <w:t xml:space="preserve">recourse, </w:t>
      </w:r>
      <w:r>
        <w:rPr>
          <w:sz w:val="30"/>
        </w:rPr>
        <w:t xml:space="preserve">as </w:t>
      </w:r>
      <w:r>
        <w:rPr>
          <w:sz w:val="30"/>
        </w:rPr>
        <w:t xml:space="preserve">a </w:t>
      </w:r>
      <w:r>
        <w:rPr>
          <w:sz w:val="30"/>
        </w:rPr>
        <w:t xml:space="preserve">last </w:t>
      </w:r>
      <w:r>
        <w:rPr>
          <w:sz w:val="30"/>
        </w:rPr>
        <w:t xml:space="preserve">resort, </w:t>
      </w:r>
      <w:r>
        <w:rPr>
          <w:sz w:val="30"/>
        </w:rPr>
        <w:t xml:space="preserve">to </w:t>
      </w:r>
      <w:r>
        <w:rPr>
          <w:sz w:val="30"/>
        </w:rPr>
        <w:t xml:space="preserve">rebellion </w:t>
      </w:r>
      <w:r>
        <w:rPr>
          <w:sz w:val="30"/>
        </w:rPr>
        <w:t xml:space="preserve">against </w:t>
      </w:r>
      <w:r>
        <w:rPr>
          <w:sz w:val="30"/>
        </w:rPr>
        <w:t xml:space="preserve">tyranny </w:t>
      </w:r>
      <w:r>
        <w:rPr>
          <w:sz w:val="30"/>
        </w:rPr>
        <w:t xml:space="preserve">and </w:t>
      </w:r>
      <w:r>
        <w:rPr>
          <w:sz w:val="30"/>
        </w:rPr>
        <w:t xml:space="preserve">oppression, </w:t>
      </w:r>
      <w:r>
        <w:rPr>
          <w:sz w:val="30"/>
        </w:rPr>
        <w:t xml:space="preserve">that </w:t>
      </w:r>
      <w:r>
        <w:rPr>
          <w:sz w:val="30"/>
        </w:rPr>
        <w:t xml:space="preserve">human </w:t>
      </w:r>
      <w:r>
        <w:rPr>
          <w:sz w:val="30"/>
        </w:rPr>
        <w:t xml:space="preserve">rights </w:t>
      </w:r>
      <w:r>
        <w:rPr>
          <w:sz w:val="30"/>
        </w:rPr>
        <w:t xml:space="preserve">should </w:t>
      </w:r>
      <w:r>
        <w:rPr>
          <w:sz w:val="30"/>
        </w:rPr>
        <w:t xml:space="preserve">be </w:t>
      </w:r>
      <w:r>
        <w:rPr>
          <w:sz w:val="30"/>
        </w:rPr>
        <w:t xml:space="preserve">protected </w:t>
      </w:r>
      <w:r>
        <w:rPr>
          <w:sz w:val="30"/>
        </w:rPr>
        <w:t xml:space="preserve">by </w:t>
      </w:r>
      <w:r>
        <w:rPr>
          <w:sz w:val="30"/>
        </w:rPr>
        <w:t xml:space="preserve">the </w:t>
      </w:r>
      <w:r>
        <w:rPr>
          <w:sz w:val="30"/>
        </w:rPr>
        <w:t xml:space="preserve">rule </w:t>
      </w:r>
      <w:r>
        <w:rPr>
          <w:sz w:val="30"/>
        </w:rPr>
        <w:t xml:space="preserve">of </w:t>
      </w:r>
      <w:r>
        <w:rPr>
          <w:sz w:val="30"/>
        </w:rPr>
        <w:t xml:space="preserve">law, </w:t>
      </w:r>
      <w:r>
        <w:rPr>
          <w:sz w:val="30"/>
        </w:rPr>
        <w:t xml:space="preserve">Whereas </w:t>
      </w:r>
      <w:r>
        <w:rPr>
          <w:sz w:val="30"/>
        </w:rPr>
        <w:t xml:space="preserve">it </w:t>
      </w:r>
      <w:r>
        <w:rPr>
          <w:sz w:val="30"/>
        </w:rPr>
        <w:t xml:space="preserve">is </w:t>
      </w:r>
      <w:r>
        <w:rPr>
          <w:sz w:val="30"/>
        </w:rPr>
        <w:t xml:space="preserve">essential </w:t>
      </w:r>
      <w:r>
        <w:rPr>
          <w:sz w:val="30"/>
        </w:rPr>
        <w:t xml:space="preserve">to </w:t>
      </w:r>
      <w:r>
        <w:rPr>
          <w:sz w:val="30"/>
        </w:rPr>
        <w:t xml:space="preserve">promote </w:t>
      </w:r>
      <w:r>
        <w:rPr>
          <w:sz w:val="30"/>
        </w:rPr>
        <w:t xml:space="preserve">the </w:t>
      </w:r>
      <w:r>
        <w:rPr>
          <w:sz w:val="30"/>
        </w:rPr>
        <w:t xml:space="preserve">development </w:t>
      </w:r>
      <w:r>
        <w:rPr>
          <w:sz w:val="30"/>
        </w:rPr>
        <w:t xml:space="preserve">of </w:t>
      </w:r>
      <w:r>
        <w:rPr>
          <w:sz w:val="30"/>
        </w:rPr>
        <w:t xml:space="preserve">friendly </w:t>
      </w:r>
      <w:r>
        <w:rPr>
          <w:sz w:val="30"/>
        </w:rPr>
        <w:t xml:space="preserve">relations </w:t>
      </w:r>
      <w:r>
        <w:rPr>
          <w:sz w:val="30"/>
        </w:rPr>
        <w:t xml:space="preserve">between </w:t>
      </w:r>
      <w:r>
        <w:rPr>
          <w:sz w:val="30"/>
        </w:rPr>
        <w:t xml:space="preserve">nations, </w:t>
      </w:r>
      <w:r>
        <w:rPr>
          <w:sz w:val="30"/>
        </w:rPr>
        <w:t xml:space="preserve">Whereas </w:t>
      </w:r>
      <w:r>
        <w:rPr>
          <w:sz w:val="30"/>
        </w:rPr>
        <w:t xml:space="preserve">the </w:t>
      </w:r>
      <w:r>
        <w:rPr>
          <w:sz w:val="30"/>
        </w:rPr>
        <w:t xml:space="preserve">peoples </w:t>
      </w:r>
      <w:r>
        <w:rPr>
          <w:sz w:val="30"/>
        </w:rPr>
        <w:t xml:space="preserve">of </w:t>
      </w:r>
      <w:r>
        <w:rPr>
          <w:sz w:val="30"/>
        </w:rPr>
        <w:t xml:space="preserve">the </w:t>
      </w:r>
      <w:r>
        <w:rPr>
          <w:sz w:val="30"/>
        </w:rPr>
        <w:t xml:space="preserve">United </w:t>
      </w:r>
      <w:r>
        <w:rPr>
          <w:sz w:val="30"/>
        </w:rPr>
        <w:t xml:space="preserve">Nations </w:t>
      </w:r>
      <w:r>
        <w:rPr>
          <w:sz w:val="30"/>
        </w:rPr>
        <w:t xml:space="preserve">have </w:t>
      </w:r>
      <w:r>
        <w:rPr>
          <w:sz w:val="30"/>
        </w:rPr>
        <w:t xml:space="preserve">in </w:t>
      </w:r>
      <w:r>
        <w:rPr>
          <w:sz w:val="30"/>
        </w:rPr>
        <w:t xml:space="preserve">the </w:t>
      </w:r>
      <w:r>
        <w:rPr>
          <w:sz w:val="30"/>
        </w:rPr>
        <w:t xml:space="preserve">Charter </w:t>
      </w:r>
      <w:r>
        <w:rPr>
          <w:b/>
          <w:sz w:val="30"/>
        </w:rPr>
        <w:t xml:space="preserve">reaffirmed </w:t>
      </w:r>
      <w:r>
        <w:rPr>
          <w:sz w:val="30"/>
        </w:rPr>
        <w:t xml:space="preserve">their </w:t>
      </w:r>
      <w:r>
        <w:rPr>
          <w:sz w:val="30"/>
        </w:rPr>
        <w:t xml:space="preserve">faith </w:t>
      </w:r>
      <w:r>
        <w:rPr>
          <w:sz w:val="30"/>
        </w:rPr>
        <w:t xml:space="preserve">in </w:t>
      </w:r>
      <w:r>
        <w:rPr>
          <w:sz w:val="30"/>
        </w:rPr>
        <w:t xml:space="preserve">funda- </w:t>
      </w:r>
      <w:r>
        <w:rPr>
          <w:sz w:val="30"/>
        </w:rPr>
        <w:t xml:space="preserve">mental </w:t>
      </w:r>
      <w:r>
        <w:rPr>
          <w:sz w:val="30"/>
        </w:rPr>
        <w:t xml:space="preserve">human </w:t>
      </w:r>
      <w:r>
        <w:rPr>
          <w:sz w:val="30"/>
        </w:rPr>
        <w:t xml:space="preserve">rights, </w:t>
      </w:r>
      <w:r>
        <w:rPr>
          <w:sz w:val="30"/>
        </w:rPr>
        <w:t xml:space="preserve">in </w:t>
      </w:r>
      <w:r>
        <w:rPr>
          <w:sz w:val="30"/>
        </w:rPr>
        <w:t xml:space="preserve">the </w:t>
      </w:r>
      <w:r>
        <w:rPr>
          <w:sz w:val="30"/>
        </w:rPr>
        <w:t xml:space="preserve">dignity </w:t>
      </w:r>
      <w:r>
        <w:rPr>
          <w:sz w:val="30"/>
        </w:rPr>
        <w:t xml:space="preserve">and </w:t>
      </w:r>
      <w:r>
        <w:rPr>
          <w:sz w:val="30"/>
        </w:rPr>
        <w:t xml:space="preserve">worth </w:t>
      </w:r>
      <w:r>
        <w:rPr>
          <w:sz w:val="30"/>
        </w:rPr>
        <w:t xml:space="preserve">of </w:t>
      </w:r>
      <w:r>
        <w:rPr>
          <w:sz w:val="30"/>
        </w:rPr>
        <w:t xml:space="preserve">the </w:t>
      </w:r>
      <w:r>
        <w:rPr>
          <w:sz w:val="30"/>
        </w:rPr>
        <w:t xml:space="preserve">human </w:t>
      </w:r>
      <w:r>
        <w:rPr>
          <w:sz w:val="30"/>
        </w:rPr>
        <w:t xml:space="preserve">person </w:t>
      </w:r>
      <w:r>
        <w:rPr>
          <w:sz w:val="30"/>
        </w:rPr>
        <w:t xml:space="preserve">and </w:t>
      </w:r>
      <w:r>
        <w:rPr>
          <w:sz w:val="30"/>
        </w:rPr>
        <w:t xml:space="preserve">in </w:t>
      </w:r>
      <w:r>
        <w:rPr>
          <w:sz w:val="30"/>
        </w:rPr>
        <w:t xml:space="preserve">the </w:t>
      </w:r>
      <w:r>
        <w:rPr>
          <w:sz w:val="30"/>
        </w:rPr>
        <w:t xml:space="preserve">equal </w:t>
      </w:r>
      <w:r>
        <w:rPr>
          <w:sz w:val="30"/>
        </w:rPr>
        <w:t xml:space="preserve">rights </w:t>
      </w:r>
      <w:r>
        <w:rPr>
          <w:sz w:val="30"/>
        </w:rPr>
        <w:t xml:space="preserve">of </w:t>
      </w:r>
      <w:r>
        <w:rPr>
          <w:sz w:val="30"/>
        </w:rPr>
        <w:t xml:space="preserve">men </w:t>
      </w:r>
      <w:r>
        <w:rPr>
          <w:sz w:val="30"/>
        </w:rPr>
        <w:t xml:space="preserve">and </w:t>
      </w:r>
      <w:r>
        <w:rPr>
          <w:sz w:val="30"/>
        </w:rPr>
        <w:t xml:space="preserve">women </w:t>
      </w:r>
      <w:r>
        <w:rPr>
          <w:sz w:val="30"/>
        </w:rPr>
        <w:t xml:space="preserve">and </w:t>
      </w:r>
      <w:r>
        <w:rPr>
          <w:sz w:val="30"/>
        </w:rPr>
        <w:t xml:space="preserve">have </w:t>
      </w:r>
      <w:r>
        <w:rPr>
          <w:sz w:val="30"/>
        </w:rPr>
        <w:t xml:space="preserve">determined </w:t>
      </w:r>
      <w:r>
        <w:rPr>
          <w:sz w:val="30"/>
        </w:rPr>
        <w:t xml:space="preserve">to </w:t>
      </w:r>
      <w:r>
        <w:rPr>
          <w:sz w:val="30"/>
        </w:rPr>
        <w:t xml:space="preserve">promote </w:t>
      </w:r>
      <w:r>
        <w:rPr>
          <w:sz w:val="30"/>
        </w:rPr>
        <w:t xml:space="preserve">social </w:t>
      </w:r>
      <w:r>
        <w:rPr>
          <w:sz w:val="30"/>
        </w:rPr>
        <w:t xml:space="preserve">progress </w:t>
      </w:r>
      <w:r>
        <w:rPr>
          <w:sz w:val="30"/>
        </w:rPr>
        <w:t xml:space="preserve">and </w:t>
      </w:r>
      <w:r>
        <w:rPr>
          <w:sz w:val="30"/>
        </w:rPr>
        <w:t xml:space="preserve">better </w:t>
      </w:r>
      <w:r>
        <w:rPr>
          <w:sz w:val="30"/>
        </w:rPr>
        <w:t xml:space="preserve">standards </w:t>
      </w:r>
      <w:r>
        <w:rPr>
          <w:sz w:val="30"/>
        </w:rPr>
        <w:t xml:space="preserve">of </w:t>
      </w:r>
      <w:r>
        <w:rPr>
          <w:sz w:val="30"/>
        </w:rPr>
        <w:t xml:space="preserve">life </w:t>
      </w:r>
      <w:r>
        <w:rPr>
          <w:sz w:val="30"/>
        </w:rPr>
        <w:t xml:space="preserve">in </w:t>
      </w:r>
      <w:r>
        <w:rPr>
          <w:sz w:val="30"/>
        </w:rPr>
        <w:t xml:space="preserve">larger </w:t>
      </w:r>
      <w:r>
        <w:rPr>
          <w:sz w:val="30"/>
        </w:rPr>
        <w:t xml:space="preserve">freedom, </w:t>
      </w:r>
      <w:r>
        <w:rPr>
          <w:sz w:val="30"/>
        </w:rPr>
        <w:t xml:space="preserve">Whereas </w:t>
      </w:r>
      <w:r>
        <w:rPr>
          <w:sz w:val="30"/>
        </w:rPr>
        <w:t xml:space="preserve">Member </w:t>
      </w:r>
      <w:r>
        <w:rPr>
          <w:sz w:val="30"/>
        </w:rPr>
        <w:t xml:space="preserve">States </w:t>
      </w:r>
      <w:r>
        <w:rPr>
          <w:sz w:val="30"/>
        </w:rPr>
        <w:t xml:space="preserve">have </w:t>
      </w:r>
      <w:r>
        <w:rPr>
          <w:b/>
          <w:sz w:val="30"/>
        </w:rPr>
        <w:t xml:space="preserve">pledged </w:t>
      </w:r>
      <w:r>
        <w:rPr>
          <w:sz w:val="30"/>
        </w:rPr>
        <w:t xml:space="preserve">themselves </w:t>
      </w:r>
      <w:r>
        <w:rPr>
          <w:sz w:val="30"/>
        </w:rPr>
        <w:t xml:space="preserve">to </w:t>
      </w:r>
      <w:r>
        <w:rPr>
          <w:sz w:val="30"/>
        </w:rPr>
        <w:t xml:space="preserve">achieve, </w:t>
      </w:r>
      <w:r>
        <w:rPr>
          <w:sz w:val="30"/>
        </w:rPr>
        <w:t xml:space="preserve">in </w:t>
      </w:r>
      <w:r>
        <w:rPr>
          <w:sz w:val="30"/>
        </w:rPr>
        <w:t xml:space="preserve">co-­operation </w:t>
      </w:r>
      <w:r>
        <w:rPr>
          <w:sz w:val="30"/>
        </w:rPr>
        <w:t xml:space="preserve">with </w:t>
      </w:r>
      <w:r>
        <w:rPr>
          <w:sz w:val="30"/>
        </w:rPr>
        <w:t xml:space="preserve">the </w:t>
      </w:r>
      <w:r>
        <w:rPr>
          <w:sz w:val="30"/>
        </w:rPr>
        <w:t xml:space="preserve">United </w:t>
      </w:r>
      <w:r>
        <w:rPr>
          <w:sz w:val="30"/>
        </w:rPr>
        <w:t xml:space="preserve">Nations, </w:t>
      </w:r>
      <w:r>
        <w:rPr>
          <w:sz w:val="30"/>
        </w:rPr>
        <w:t xml:space="preserve">the </w:t>
      </w:r>
      <w:r>
        <w:rPr>
          <w:sz w:val="30"/>
        </w:rPr>
        <w:t xml:space="preserve">promotion </w:t>
      </w:r>
      <w:r>
        <w:rPr>
          <w:sz w:val="30"/>
        </w:rPr>
        <w:t xml:space="preserve">of </w:t>
      </w:r>
      <w:r>
        <w:rPr>
          <w:sz w:val="30"/>
        </w:rPr>
        <w:t xml:space="preserve">universal </w:t>
      </w:r>
      <w:r>
        <w:rPr>
          <w:sz w:val="30"/>
        </w:rPr>
        <w:t xml:space="preserve">respect </w:t>
      </w:r>
      <w:r>
        <w:rPr>
          <w:sz w:val="30"/>
        </w:rPr>
        <w:t xml:space="preserve">for </w:t>
      </w:r>
      <w:r>
        <w:rPr>
          <w:sz w:val="30"/>
        </w:rPr>
        <w:t xml:space="preserve">and </w:t>
      </w:r>
      <w:r>
        <w:rPr>
          <w:b/>
          <w:sz w:val="30"/>
        </w:rPr>
        <w:t xml:space="preserve">observance </w:t>
      </w:r>
      <w:r>
        <w:rPr>
          <w:sz w:val="30"/>
        </w:rPr>
        <w:t xml:space="preserve">of </w:t>
      </w:r>
      <w:r>
        <w:rPr>
          <w:sz w:val="30"/>
        </w:rPr>
        <w:t xml:space="preserve">human </w:t>
      </w:r>
      <w:r>
        <w:rPr>
          <w:sz w:val="30"/>
        </w:rPr>
        <w:t xml:space="preserve">rights </w:t>
      </w:r>
      <w:r>
        <w:rPr>
          <w:sz w:val="30"/>
        </w:rPr>
        <w:t xml:space="preserve">and </w:t>
      </w:r>
      <w:r>
        <w:rPr>
          <w:sz w:val="30"/>
        </w:rPr>
        <w:t xml:space="preserve">fundamen- </w:t>
      </w:r>
      <w:r>
        <w:rPr>
          <w:sz w:val="30"/>
        </w:rPr>
        <w:t xml:space="preserve">tal </w:t>
      </w:r>
      <w:r>
        <w:rPr>
          <w:sz w:val="30"/>
        </w:rPr>
        <w:t xml:space="preserve">freedoms, </w:t>
      </w:r>
      <w:r>
        <w:rPr>
          <w:sz w:val="30"/>
        </w:rPr>
        <w:t xml:space="preserve">Whereas </w:t>
      </w:r>
      <w:r>
        <w:rPr>
          <w:sz w:val="30"/>
        </w:rPr>
        <w:t xml:space="preserve">a </w:t>
      </w:r>
      <w:r>
        <w:rPr>
          <w:sz w:val="30"/>
        </w:rPr>
        <w:t xml:space="preserve">common </w:t>
      </w:r>
      <w:r>
        <w:rPr>
          <w:sz w:val="30"/>
        </w:rPr>
        <w:t xml:space="preserve">understanding </w:t>
      </w:r>
      <w:r>
        <w:rPr>
          <w:sz w:val="30"/>
        </w:rPr>
        <w:t xml:space="preserve">of </w:t>
      </w:r>
      <w:r>
        <w:rPr>
          <w:sz w:val="30"/>
        </w:rPr>
        <w:t xml:space="preserve">these </w:t>
      </w:r>
      <w:r>
        <w:rPr>
          <w:sz w:val="30"/>
        </w:rPr>
        <w:t xml:space="preserve">rights </w:t>
      </w:r>
      <w:r>
        <w:rPr>
          <w:sz w:val="30"/>
        </w:rPr>
        <w:t xml:space="preserve">and </w:t>
      </w:r>
      <w:r>
        <w:rPr>
          <w:sz w:val="30"/>
        </w:rPr>
        <w:t xml:space="preserve">freedoms </w:t>
      </w:r>
      <w:r>
        <w:rPr>
          <w:sz w:val="30"/>
        </w:rPr>
        <w:t xml:space="preserve">is </w:t>
      </w:r>
      <w:r>
        <w:rPr>
          <w:sz w:val="30"/>
        </w:rPr>
        <w:t xml:space="preserve">of </w:t>
      </w:r>
      <w:r>
        <w:rPr>
          <w:sz w:val="30"/>
        </w:rPr>
        <w:t xml:space="preserve">the </w:t>
      </w:r>
      <w:r>
        <w:rPr>
          <w:sz w:val="30"/>
        </w:rPr>
        <w:t xml:space="preserve">greatest </w:t>
      </w:r>
      <w:r>
        <w:rPr>
          <w:sz w:val="30"/>
        </w:rPr>
        <w:t xml:space="preserve">importance </w:t>
      </w:r>
      <w:r>
        <w:rPr>
          <w:sz w:val="30"/>
        </w:rPr>
        <w:t xml:space="preserve">for </w:t>
      </w:r>
      <w:r>
        <w:rPr>
          <w:sz w:val="30"/>
        </w:rPr>
        <w:t xml:space="preserve">the </w:t>
      </w:r>
      <w:r>
        <w:rPr>
          <w:sz w:val="30"/>
        </w:rPr>
        <w:t xml:space="preserve">full </w:t>
      </w:r>
      <w:r>
        <w:rPr>
          <w:sz w:val="30"/>
        </w:rPr>
        <w:t xml:space="preserve">realization </w:t>
      </w:r>
      <w:r>
        <w:rPr>
          <w:sz w:val="30"/>
        </w:rPr>
        <w:t xml:space="preserve">of </w:t>
      </w:r>
      <w:r>
        <w:rPr>
          <w:sz w:val="30"/>
        </w:rPr>
        <w:t xml:space="preserve">this </w:t>
      </w:r>
      <w:r>
        <w:rPr>
          <w:sz w:val="30"/>
        </w:rPr>
        <w:t xml:space="preserve">pledge, </w:t>
      </w:r>
      <w:r>
        <w:rPr>
          <w:sz w:val="30"/>
        </w:rPr>
        <w:t xml:space="preserve">Now, </w:t>
      </w:r>
      <w:r>
        <w:rPr>
          <w:sz w:val="30"/>
        </w:rPr>
        <w:t xml:space="preserve">Therefore </w:t>
      </w:r>
      <w:r>
        <w:rPr>
          <w:sz w:val="30"/>
        </w:rPr>
        <w:t xml:space="preserve">THE </w:t>
      </w:r>
      <w:r>
        <w:rPr>
          <w:sz w:val="30"/>
        </w:rPr>
        <w:t xml:space="preserve">GENERAL </w:t>
      </w:r>
      <w:r>
        <w:rPr>
          <w:sz w:val="30"/>
        </w:rPr>
        <w:t xml:space="preserve">ASSEMBLY </w:t>
      </w:r>
      <w:r>
        <w:rPr>
          <w:sz w:val="30"/>
        </w:rPr>
        <w:t xml:space="preserve">proclaims </w:t>
      </w:r>
      <w:r>
        <w:rPr>
          <w:sz w:val="30"/>
        </w:rPr>
        <w:t xml:space="preserve">THIS </w:t>
      </w:r>
      <w:r>
        <w:rPr>
          <w:sz w:val="30"/>
        </w:rPr>
        <w:t xml:space="preserve">UNIVERSAL </w:t>
      </w:r>
      <w:r>
        <w:rPr>
          <w:sz w:val="30"/>
        </w:rPr>
        <w:t xml:space="preserve">DECLARA- </w:t>
      </w:r>
      <w:r>
        <w:rPr>
          <w:sz w:val="30"/>
        </w:rPr>
        <w:t xml:space="preserve">TION </w:t>
      </w:r>
      <w:r>
        <w:rPr>
          <w:sz w:val="30"/>
        </w:rPr>
        <w:t xml:space="preserve">OF </w:t>
      </w:r>
      <w:r>
        <w:rPr>
          <w:sz w:val="30"/>
        </w:rPr>
        <w:t xml:space="preserve">HUMAN </w:t>
      </w:r>
      <w:r>
        <w:rPr>
          <w:sz w:val="30"/>
        </w:rPr>
        <w:t xml:space="preserve">RIGHTS </w:t>
      </w:r>
      <w:r>
        <w:rPr>
          <w:sz w:val="30"/>
        </w:rPr>
        <w:t xml:space="preserve">as </w:t>
      </w:r>
      <w:r>
        <w:rPr>
          <w:sz w:val="30"/>
        </w:rPr>
        <w:t xml:space="preserve">a </w:t>
      </w:r>
      <w:r>
        <w:rPr>
          <w:sz w:val="30"/>
        </w:rPr>
        <w:t xml:space="preserve">common </w:t>
      </w:r>
      <w:r>
        <w:rPr>
          <w:sz w:val="30"/>
        </w:rPr>
        <w:t xml:space="preserve">standard </w:t>
      </w:r>
      <w:r>
        <w:rPr>
          <w:sz w:val="30"/>
        </w:rPr>
        <w:t xml:space="preserve">of </w:t>
      </w:r>
      <w:r>
        <w:rPr>
          <w:sz w:val="30"/>
        </w:rPr>
        <w:t xml:space="preserve">achievement </w:t>
      </w:r>
      <w:r>
        <w:rPr>
          <w:sz w:val="30"/>
        </w:rPr>
        <w:t xml:space="preserve">for </w:t>
      </w:r>
      <w:r>
        <w:rPr>
          <w:sz w:val="30"/>
        </w:rPr>
        <w:t xml:space="preserve">all </w:t>
      </w:r>
      <w:r>
        <w:rPr>
          <w:sz w:val="30"/>
        </w:rPr>
        <w:t xml:space="preserve">peoples </w:t>
      </w:r>
      <w:r>
        <w:rPr>
          <w:sz w:val="30"/>
        </w:rPr>
        <w:t xml:space="preserve">and </w:t>
      </w:r>
      <w:r>
        <w:rPr>
          <w:sz w:val="30"/>
        </w:rPr>
        <w:t xml:space="preserve">all </w:t>
      </w:r>
      <w:r>
        <w:rPr>
          <w:sz w:val="30"/>
        </w:rPr>
        <w:t xml:space="preserve">nations, </w:t>
      </w:r>
      <w:r>
        <w:rPr>
          <w:sz w:val="30"/>
        </w:rPr>
        <w:t xml:space="preserve">to </w:t>
      </w:r>
      <w:r>
        <w:rPr>
          <w:sz w:val="30"/>
        </w:rPr>
        <w:t xml:space="preserve">the </w:t>
      </w:r>
      <w:r>
        <w:rPr>
          <w:sz w:val="30"/>
        </w:rPr>
        <w:t xml:space="preserve">end </w:t>
      </w:r>
      <w:r>
        <w:rPr>
          <w:sz w:val="30"/>
        </w:rPr>
        <w:t xml:space="preserve">that </w:t>
      </w:r>
      <w:r>
        <w:rPr>
          <w:sz w:val="30"/>
        </w:rPr>
        <w:t xml:space="preserve">every </w:t>
      </w:r>
      <w:r>
        <w:rPr>
          <w:sz w:val="30"/>
        </w:rPr>
        <w:t xml:space="preserve">individual </w:t>
      </w:r>
      <w:r>
        <w:rPr>
          <w:sz w:val="30"/>
        </w:rPr>
        <w:t xml:space="preserve">and </w:t>
      </w:r>
      <w:r>
        <w:rPr>
          <w:sz w:val="30"/>
        </w:rPr>
        <w:t xml:space="preserve">every </w:t>
      </w:r>
      <w:r>
        <w:rPr>
          <w:sz w:val="30"/>
        </w:rPr>
        <w:t xml:space="preserve">organ </w:t>
      </w:r>
      <w:r>
        <w:rPr>
          <w:sz w:val="30"/>
        </w:rPr>
        <w:t xml:space="preserve">of </w:t>
      </w:r>
      <w:r>
        <w:rPr>
          <w:sz w:val="30"/>
        </w:rPr>
        <w:t xml:space="preserve">society, </w:t>
      </w:r>
      <w:r>
        <w:rPr>
          <w:sz w:val="30"/>
        </w:rPr>
        <w:t xml:space="preserve">keeping </w:t>
      </w:r>
      <w:r>
        <w:rPr>
          <w:sz w:val="30"/>
        </w:rPr>
        <w:t xml:space="preserve">this </w:t>
      </w:r>
      <w:r>
        <w:rPr>
          <w:sz w:val="30"/>
        </w:rPr>
        <w:t xml:space="preserve">Declaration </w:t>
      </w:r>
      <w:r>
        <w:rPr>
          <w:sz w:val="30"/>
        </w:rPr>
        <w:t xml:space="preserve">constantly </w:t>
      </w:r>
      <w:r>
        <w:rPr>
          <w:sz w:val="30"/>
        </w:rPr>
        <w:t xml:space="preserve">in </w:t>
      </w:r>
      <w:r>
        <w:rPr>
          <w:sz w:val="30"/>
        </w:rPr>
        <w:t xml:space="preserve">mind, </w:t>
      </w:r>
      <w:r>
        <w:rPr>
          <w:sz w:val="30"/>
        </w:rPr>
        <w:t xml:space="preserve">shall </w:t>
      </w:r>
      <w:r>
        <w:rPr>
          <w:sz w:val="30"/>
        </w:rPr>
        <w:t xml:space="preserve">strive </w:t>
      </w:r>
      <w:r>
        <w:rPr>
          <w:sz w:val="30"/>
        </w:rPr>
        <w:t xml:space="preserve">by </w:t>
      </w:r>
      <w:r>
        <w:rPr>
          <w:sz w:val="30"/>
        </w:rPr>
        <w:t xml:space="preserve">teaching </w:t>
      </w:r>
      <w:r>
        <w:rPr>
          <w:sz w:val="30"/>
        </w:rPr>
        <w:t xml:space="preserve">and </w:t>
      </w:r>
      <w:r>
        <w:rPr>
          <w:sz w:val="30"/>
        </w:rPr>
        <w:t xml:space="preserve">education </w:t>
      </w:r>
      <w:r>
        <w:rPr>
          <w:sz w:val="30"/>
        </w:rPr>
        <w:t xml:space="preserve">to </w:t>
      </w:r>
      <w:r>
        <w:rPr>
          <w:sz w:val="30"/>
        </w:rPr>
        <w:t xml:space="preserve">promote </w:t>
      </w:r>
      <w:r>
        <w:rPr>
          <w:sz w:val="30"/>
        </w:rPr>
        <w:t xml:space="preserve">respect </w:t>
      </w:r>
      <w:r>
        <w:rPr>
          <w:sz w:val="30"/>
        </w:rPr>
        <w:t xml:space="preserve">for </w:t>
      </w:r>
      <w:r>
        <w:rPr>
          <w:sz w:val="30"/>
        </w:rPr>
        <w:t xml:space="preserve">these </w:t>
      </w:r>
      <w:r>
        <w:rPr>
          <w:sz w:val="30"/>
        </w:rPr>
        <w:t xml:space="preserve">rights </w:t>
      </w:r>
      <w:r>
        <w:rPr>
          <w:sz w:val="30"/>
        </w:rPr>
        <w:t xml:space="preserve">and </w:t>
      </w:r>
      <w:r>
        <w:rPr>
          <w:sz w:val="30"/>
        </w:rPr>
        <w:t xml:space="preserve">freedoms </w:t>
      </w:r>
      <w:r>
        <w:rPr>
          <w:sz w:val="30"/>
        </w:rPr>
        <w:t xml:space="preserve">and </w:t>
      </w:r>
      <w:r>
        <w:rPr>
          <w:sz w:val="30"/>
        </w:rPr>
        <w:t xml:space="preserve">by </w:t>
      </w:r>
      <w:r>
        <w:rPr>
          <w:sz w:val="30"/>
        </w:rPr>
        <w:t xml:space="preserve">progressive </w:t>
      </w:r>
      <w:r>
        <w:rPr>
          <w:sz w:val="30"/>
        </w:rPr>
        <w:t xml:space="preserve">measures, </w:t>
      </w:r>
      <w:r>
        <w:rPr>
          <w:sz w:val="30"/>
        </w:rPr>
        <w:t xml:space="preserve">national </w:t>
      </w:r>
      <w:r>
        <w:rPr>
          <w:sz w:val="30"/>
        </w:rPr>
        <w:t xml:space="preserve">and </w:t>
      </w:r>
      <w:r>
        <w:rPr>
          <w:sz w:val="30"/>
        </w:rPr>
        <w:t xml:space="preserve">international, </w:t>
      </w:r>
      <w:r>
        <w:rPr>
          <w:sz w:val="30"/>
        </w:rPr>
        <w:t xml:space="preserve">to </w:t>
      </w:r>
      <w:r>
        <w:rPr>
          <w:sz w:val="30"/>
        </w:rPr>
        <w:t xml:space="preserve">secure </w:t>
      </w:r>
      <w:r>
        <w:rPr>
          <w:sz w:val="30"/>
        </w:rPr>
        <w:t xml:space="preserve">their </w:t>
      </w:r>
      <w:r>
        <w:rPr>
          <w:sz w:val="30"/>
        </w:rPr>
        <w:t xml:space="preserve">universal </w:t>
      </w:r>
      <w:r>
        <w:rPr>
          <w:sz w:val="30"/>
        </w:rPr>
        <w:t xml:space="preserve">and </w:t>
      </w:r>
      <w:r>
        <w:rPr>
          <w:sz w:val="30"/>
        </w:rPr>
        <w:t xml:space="preserve">effective </w:t>
      </w:r>
      <w:r>
        <w:rPr>
          <w:sz w:val="30"/>
        </w:rPr>
        <w:t xml:space="preserve">recognition </w:t>
      </w:r>
      <w:r>
        <w:rPr>
          <w:sz w:val="30"/>
        </w:rPr>
        <w:t xml:space="preserve">and </w:t>
      </w:r>
      <w:r>
        <w:rPr>
          <w:b/>
          <w:sz w:val="30"/>
        </w:rPr>
        <w:t xml:space="preserve">observance, </w:t>
      </w:r>
      <w:r>
        <w:rPr>
          <w:sz w:val="30"/>
        </w:rPr>
        <w:t xml:space="preserve">both </w:t>
      </w:r>
      <w:r>
        <w:rPr>
          <w:sz w:val="30"/>
        </w:rPr>
        <w:t xml:space="preserve">among </w:t>
      </w:r>
      <w:r>
        <w:rPr>
          <w:sz w:val="30"/>
        </w:rPr>
        <w:t xml:space="preserve">the </w:t>
      </w:r>
      <w:r>
        <w:rPr>
          <w:sz w:val="30"/>
        </w:rPr>
        <w:t xml:space="preserve">peoples </w:t>
      </w:r>
      <w:r>
        <w:rPr>
          <w:sz w:val="30"/>
        </w:rPr>
        <w:t xml:space="preserve">of </w:t>
      </w:r>
      <w:r>
        <w:rPr>
          <w:sz w:val="30"/>
        </w:rPr>
        <w:t xml:space="preserve">Member </w:t>
      </w:r>
      <w:r>
        <w:rPr>
          <w:sz w:val="30"/>
        </w:rPr>
        <w:t xml:space="preserve">States </w:t>
      </w:r>
      <w:r>
        <w:rPr>
          <w:sz w:val="30"/>
        </w:rPr>
        <w:t xml:space="preserve">themselves </w:t>
      </w:r>
      <w:r>
        <w:rPr>
          <w:sz w:val="30"/>
        </w:rPr>
        <w:t xml:space="preserve">and </w:t>
      </w:r>
      <w:r>
        <w:rPr>
          <w:sz w:val="30"/>
        </w:rPr>
        <w:t xml:space="preserve">among </w:t>
      </w:r>
      <w:r>
        <w:rPr>
          <w:sz w:val="30"/>
        </w:rPr>
        <w:t xml:space="preserve">the </w:t>
      </w:r>
      <w:r>
        <w:rPr>
          <w:sz w:val="30"/>
        </w:rPr>
        <w:t xml:space="preserve">peoples </w:t>
      </w:r>
      <w:r>
        <w:rPr>
          <w:sz w:val="30"/>
        </w:rPr>
        <w:t xml:space="preserve">of </w:t>
      </w:r>
      <w:r>
        <w:rPr>
          <w:sz w:val="30"/>
        </w:rPr>
        <w:t xml:space="preserve">territories </w:t>
      </w:r>
      <w:r>
        <w:rPr>
          <w:sz w:val="30"/>
        </w:rPr>
        <w:t xml:space="preserve">under </w:t>
      </w:r>
      <w:r>
        <w:rPr>
          <w:sz w:val="30"/>
        </w:rPr>
        <w:t xml:space="preserve">their </w:t>
      </w:r>
      <w:r>
        <w:rPr>
          <w:sz w:val="30"/>
        </w:rPr>
        <w:t xml:space="preserve">jurisdiction. </w:t>
      </w:r>
    </w:p>
    <w:p>
      <w:pPr>
        <w:shd w:val="clear" w:color="auto" w:fill="D3D3D3"/>
      </w:pPr>
      <w:r>
        <w:rPr>
          <w:b/>
          <w:sz w:val="18"/>
        </w:rPr>
        <w:t>barbarous</w:t>
      </w:r>
      <w:r>
        <w:rPr>
          <w:sz w:val="18"/>
        </w:rPr>
        <w:t xml:space="preserve"> : savage/(of persons or their actions) able or disposed to inflict pain or suffering</w:t>
      </w:r>
    </w:p>
    <w:p>
      <w:pPr>
        <w:shd w:val="clear" w:color="auto" w:fill="D3D3D3"/>
      </w:pPr>
      <w:r>
        <w:rPr>
          <w:b/>
          <w:sz w:val="18"/>
        </w:rPr>
        <w:t>compelled</w:t>
      </w:r>
      <w:r>
        <w:rPr>
          <w:sz w:val="18"/>
        </w:rPr>
        <w:t xml:space="preserve"> : oblige/force somebody to do something</w:t>
      </w:r>
    </w:p>
    <w:p>
      <w:pPr>
        <w:shd w:val="clear" w:color="auto" w:fill="D3D3D3"/>
      </w:pPr>
      <w:r>
        <w:rPr>
          <w:b/>
          <w:sz w:val="18"/>
        </w:rPr>
        <w:t>recourse</w:t>
      </w:r>
      <w:r>
        <w:rPr>
          <w:sz w:val="18"/>
        </w:rPr>
        <w:t xml:space="preserve"> : refuge/act of turning to for assistance</w:t>
      </w:r>
    </w:p>
    <w:p>
      <w:pPr>
        <w:shd w:val="clear" w:color="auto" w:fill="D3D3D3"/>
      </w:pPr>
      <w:r>
        <w:rPr>
          <w:b/>
          <w:sz w:val="18"/>
        </w:rPr>
        <w:t>reaffirmed</w:t>
      </w:r>
      <w:r>
        <w:rPr>
          <w:sz w:val="18"/>
        </w:rPr>
        <w:t xml:space="preserve"> : affirm/affirm once again</w:t>
      </w:r>
    </w:p>
    <w:p>
      <w:pPr>
        <w:shd w:val="clear" w:color="auto" w:fill="D3D3D3"/>
      </w:pPr>
      <w:r>
        <w:rPr>
          <w:b/>
          <w:sz w:val="18"/>
        </w:rPr>
        <w:t>pledged</w:t>
      </w:r>
      <w:r>
        <w:rPr>
          <w:sz w:val="18"/>
        </w:rPr>
        <w:t xml:space="preserve"> : hold/bind or secure by a pledge</w:t>
      </w:r>
    </w:p>
    <w:p>
      <w:pPr>
        <w:shd w:val="clear" w:color="auto" w:fill="D3D3D3"/>
      </w:pPr>
      <w:r>
        <w:rPr>
          <w:b/>
          <w:sz w:val="18"/>
        </w:rPr>
        <w:t>observance</w:t>
      </w:r>
      <w:r>
        <w:rPr>
          <w:sz w:val="18"/>
        </w:rPr>
        <w:t xml:space="preserve"> : observation/the act of observing; taking a patient look</w:t>
      </w:r>
    </w:p>
    <w:p>
      <w:r>
        <w:rPr>
          <w:sz w:val="30"/>
        </w:rPr>
      </w:r>
    </w:p>
    <w:p>
      <w:r>
        <w:rPr>
          <w:sz w:val="30"/>
        </w:rPr>
        <w:t xml:space="preserve">134 </w:t>
      </w:r>
      <w:r>
        <w:rPr>
          <w:b/>
          <w:sz w:val="30"/>
        </w:rPr>
        <w:t xml:space="preserve">Appendix </w:t>
      </w:r>
      <w:r>
        <w:rPr>
          <w:sz w:val="30"/>
        </w:rPr>
        <w:t xml:space="preserve">ARTICLE </w:t>
      </w:r>
      <w:r>
        <w:rPr>
          <w:sz w:val="30"/>
        </w:rPr>
        <w:t xml:space="preserve">1 </w:t>
      </w:r>
    </w:p>
    <w:p>
      <w:pPr>
        <w:shd w:val="clear" w:color="auto" w:fill="D3D3D3"/>
      </w:pPr>
      <w:r>
        <w:rPr>
          <w:b/>
          <w:sz w:val="18"/>
        </w:rPr>
        <w:t>Appendix</w:t>
      </w:r>
      <w:r>
        <w:rPr>
          <w:sz w:val="18"/>
        </w:rPr>
        <w:t xml:space="preserve"> : supplement/supplementary material that is collected and appended at the back of a book</w:t>
      </w:r>
    </w:p>
    <w:p>
      <w:r>
        <w:rPr>
          <w:sz w:val="30"/>
        </w:rPr>
        <w:t xml:space="preserve">All </w:t>
      </w:r>
      <w:r>
        <w:rPr>
          <w:sz w:val="30"/>
        </w:rPr>
        <w:t xml:space="preserve">human </w:t>
      </w:r>
      <w:r>
        <w:rPr>
          <w:sz w:val="30"/>
        </w:rPr>
        <w:t xml:space="preserve">beings </w:t>
      </w:r>
      <w:r>
        <w:rPr>
          <w:sz w:val="30"/>
        </w:rPr>
        <w:t xml:space="preserve">are </w:t>
      </w:r>
      <w:r>
        <w:rPr>
          <w:sz w:val="30"/>
        </w:rPr>
        <w:t xml:space="preserve">born </w:t>
      </w:r>
      <w:r>
        <w:rPr>
          <w:sz w:val="30"/>
        </w:rPr>
        <w:t xml:space="preserve">free </w:t>
      </w:r>
      <w:r>
        <w:rPr>
          <w:sz w:val="30"/>
        </w:rPr>
        <w:t xml:space="preserve">and </w:t>
      </w:r>
      <w:r>
        <w:rPr>
          <w:sz w:val="30"/>
        </w:rPr>
        <w:t xml:space="preserve">equal </w:t>
      </w:r>
      <w:r>
        <w:rPr>
          <w:sz w:val="30"/>
        </w:rPr>
        <w:t xml:space="preserve">in </w:t>
      </w:r>
      <w:r>
        <w:rPr>
          <w:sz w:val="30"/>
        </w:rPr>
        <w:t xml:space="preserve">dignity </w:t>
      </w:r>
      <w:r>
        <w:rPr>
          <w:sz w:val="30"/>
        </w:rPr>
        <w:t xml:space="preserve">and </w:t>
      </w:r>
      <w:r>
        <w:rPr>
          <w:sz w:val="30"/>
        </w:rPr>
        <w:t xml:space="preserve">rights. </w:t>
      </w:r>
      <w:r>
        <w:rPr>
          <w:sz w:val="30"/>
        </w:rPr>
        <w:t xml:space="preserve">They </w:t>
      </w:r>
      <w:r>
        <w:rPr>
          <w:sz w:val="30"/>
        </w:rPr>
        <w:t xml:space="preserve">are </w:t>
      </w:r>
      <w:r>
        <w:rPr>
          <w:b/>
          <w:sz w:val="30"/>
        </w:rPr>
        <w:t xml:space="preserve">endowed </w:t>
      </w:r>
      <w:r>
        <w:rPr>
          <w:sz w:val="30"/>
        </w:rPr>
        <w:t xml:space="preserve">with </w:t>
      </w:r>
      <w:r>
        <w:rPr>
          <w:sz w:val="30"/>
        </w:rPr>
        <w:t xml:space="preserve">reason </w:t>
      </w:r>
      <w:r>
        <w:rPr>
          <w:sz w:val="30"/>
        </w:rPr>
        <w:t xml:space="preserve">and </w:t>
      </w:r>
      <w:r>
        <w:rPr>
          <w:sz w:val="30"/>
        </w:rPr>
        <w:t xml:space="preserve">conscience </w:t>
      </w:r>
      <w:r>
        <w:rPr>
          <w:sz w:val="30"/>
        </w:rPr>
        <w:t xml:space="preserve">and </w:t>
      </w:r>
      <w:r>
        <w:rPr>
          <w:sz w:val="30"/>
        </w:rPr>
        <w:t xml:space="preserve">should </w:t>
      </w:r>
      <w:r>
        <w:rPr>
          <w:sz w:val="30"/>
        </w:rPr>
        <w:t xml:space="preserve">act </w:t>
      </w:r>
      <w:r>
        <w:rPr>
          <w:sz w:val="30"/>
        </w:rPr>
        <w:t xml:space="preserve">towards </w:t>
      </w:r>
      <w:r>
        <w:rPr>
          <w:sz w:val="30"/>
        </w:rPr>
        <w:t xml:space="preserve">one </w:t>
      </w:r>
      <w:r>
        <w:rPr>
          <w:sz w:val="30"/>
        </w:rPr>
        <w:t xml:space="preserve">another </w:t>
      </w:r>
      <w:r>
        <w:rPr>
          <w:sz w:val="30"/>
        </w:rPr>
        <w:t xml:space="preserve">in </w:t>
      </w:r>
      <w:r>
        <w:rPr>
          <w:sz w:val="30"/>
        </w:rPr>
        <w:t xml:space="preserve">a </w:t>
      </w:r>
      <w:r>
        <w:rPr>
          <w:sz w:val="30"/>
        </w:rPr>
        <w:t xml:space="preserve">spirit </w:t>
      </w:r>
      <w:r>
        <w:rPr>
          <w:sz w:val="30"/>
        </w:rPr>
        <w:t xml:space="preserve">of </w:t>
      </w:r>
      <w:r>
        <w:rPr>
          <w:sz w:val="30"/>
        </w:rPr>
        <w:t xml:space="preserve">brotherhood. </w:t>
      </w:r>
    </w:p>
    <w:p>
      <w:pPr>
        <w:shd w:val="clear" w:color="auto" w:fill="D3D3D3"/>
      </w:pPr>
      <w:r>
        <w:rPr>
          <w:b/>
          <w:sz w:val="18"/>
        </w:rPr>
        <w:t>endowed</w:t>
      </w:r>
      <w:r>
        <w:rPr>
          <w:sz w:val="18"/>
        </w:rPr>
        <w:t xml:space="preserve"> : dower/furnish with an endowment</w:t>
      </w:r>
    </w:p>
    <w:p>
      <w:r>
        <w:rPr>
          <w:sz w:val="30"/>
        </w:rPr>
        <w:t xml:space="preserve">ARTICLE </w:t>
      </w:r>
      <w:r>
        <w:rPr>
          <w:sz w:val="30"/>
        </w:rPr>
        <w:t xml:space="preserve">2 </w:t>
      </w:r>
      <w:r>
        <w:rPr>
          <w:sz w:val="30"/>
        </w:rPr>
        <w:t xml:space="preserve">Everyone </w:t>
      </w:r>
      <w:r>
        <w:rPr>
          <w:sz w:val="30"/>
        </w:rPr>
        <w:t xml:space="preserve">is </w:t>
      </w:r>
      <w:r>
        <w:rPr>
          <w:sz w:val="30"/>
        </w:rPr>
        <w:t xml:space="preserve">entitled </w:t>
      </w:r>
      <w:r>
        <w:rPr>
          <w:sz w:val="30"/>
        </w:rPr>
        <w:t xml:space="preserve">to </w:t>
      </w:r>
      <w:r>
        <w:rPr>
          <w:sz w:val="30"/>
        </w:rPr>
        <w:t xml:space="preserve">all </w:t>
      </w:r>
      <w:r>
        <w:rPr>
          <w:sz w:val="30"/>
        </w:rPr>
        <w:t xml:space="preserve">the </w:t>
      </w:r>
      <w:r>
        <w:rPr>
          <w:sz w:val="30"/>
        </w:rPr>
        <w:t xml:space="preserve">rights </w:t>
      </w:r>
      <w:r>
        <w:rPr>
          <w:sz w:val="30"/>
        </w:rPr>
        <w:t xml:space="preserve">and </w:t>
      </w:r>
      <w:r>
        <w:rPr>
          <w:sz w:val="30"/>
        </w:rPr>
        <w:t xml:space="preserve">freedoms </w:t>
      </w:r>
      <w:r>
        <w:rPr>
          <w:sz w:val="30"/>
        </w:rPr>
        <w:t xml:space="preserve">set </w:t>
      </w:r>
      <w:r>
        <w:rPr>
          <w:sz w:val="30"/>
        </w:rPr>
        <w:t xml:space="preserve">forth </w:t>
      </w:r>
      <w:r>
        <w:rPr>
          <w:sz w:val="30"/>
        </w:rPr>
        <w:t xml:space="preserve">in </w:t>
      </w:r>
      <w:r>
        <w:rPr>
          <w:sz w:val="30"/>
        </w:rPr>
        <w:t xml:space="preserve">this </w:t>
      </w:r>
      <w:r>
        <w:rPr>
          <w:sz w:val="30"/>
        </w:rPr>
        <w:t xml:space="preserve">Declaration, </w:t>
      </w:r>
      <w:r>
        <w:rPr>
          <w:sz w:val="30"/>
        </w:rPr>
        <w:t xml:space="preserve">without </w:t>
      </w:r>
      <w:r>
        <w:rPr>
          <w:sz w:val="30"/>
        </w:rPr>
        <w:t xml:space="preserve">distinc- </w:t>
      </w:r>
      <w:r>
        <w:rPr>
          <w:sz w:val="30"/>
        </w:rPr>
        <w:t xml:space="preserve">tion </w:t>
      </w:r>
      <w:r>
        <w:rPr>
          <w:sz w:val="30"/>
        </w:rPr>
        <w:t xml:space="preserve">of </w:t>
      </w:r>
      <w:r>
        <w:rPr>
          <w:sz w:val="30"/>
        </w:rPr>
        <w:t xml:space="preserve">any </w:t>
      </w:r>
      <w:r>
        <w:rPr>
          <w:sz w:val="30"/>
        </w:rPr>
        <w:t xml:space="preserve">kind, </w:t>
      </w:r>
      <w:r>
        <w:rPr>
          <w:sz w:val="30"/>
        </w:rPr>
        <w:t xml:space="preserve">such </w:t>
      </w:r>
      <w:r>
        <w:rPr>
          <w:sz w:val="30"/>
        </w:rPr>
        <w:t xml:space="preserve">as </w:t>
      </w:r>
      <w:r>
        <w:rPr>
          <w:sz w:val="30"/>
        </w:rPr>
        <w:t xml:space="preserve">race, </w:t>
      </w:r>
      <w:r>
        <w:rPr>
          <w:sz w:val="30"/>
        </w:rPr>
        <w:t xml:space="preserve">colour, </w:t>
      </w:r>
      <w:r>
        <w:rPr>
          <w:sz w:val="30"/>
        </w:rPr>
        <w:t xml:space="preserve">sex, </w:t>
      </w:r>
      <w:r>
        <w:rPr>
          <w:sz w:val="30"/>
        </w:rPr>
        <w:t xml:space="preserve">language, </w:t>
      </w:r>
      <w:r>
        <w:rPr>
          <w:sz w:val="30"/>
        </w:rPr>
        <w:t xml:space="preserve">religion, </w:t>
      </w:r>
      <w:r>
        <w:rPr>
          <w:sz w:val="30"/>
        </w:rPr>
        <w:t xml:space="preserve">political </w:t>
      </w:r>
      <w:r>
        <w:rPr>
          <w:sz w:val="30"/>
        </w:rPr>
        <w:t xml:space="preserve">or </w:t>
      </w:r>
      <w:r>
        <w:rPr>
          <w:sz w:val="30"/>
        </w:rPr>
        <w:t xml:space="preserve">other </w:t>
      </w:r>
      <w:r>
        <w:rPr>
          <w:sz w:val="30"/>
        </w:rPr>
        <w:t xml:space="preserve">opinion, </w:t>
      </w:r>
      <w:r>
        <w:rPr>
          <w:sz w:val="30"/>
        </w:rPr>
        <w:t xml:space="preserve">national </w:t>
      </w:r>
      <w:r>
        <w:rPr>
          <w:sz w:val="30"/>
        </w:rPr>
        <w:t xml:space="preserve">or </w:t>
      </w:r>
      <w:r>
        <w:rPr>
          <w:sz w:val="30"/>
        </w:rPr>
        <w:t xml:space="preserve">social </w:t>
      </w:r>
      <w:r>
        <w:rPr>
          <w:sz w:val="30"/>
        </w:rPr>
        <w:t xml:space="preserve">origin, </w:t>
      </w:r>
      <w:r>
        <w:rPr>
          <w:sz w:val="30"/>
        </w:rPr>
        <w:t xml:space="preserve">property, </w:t>
      </w:r>
      <w:r>
        <w:rPr>
          <w:sz w:val="30"/>
        </w:rPr>
        <w:t xml:space="preserve">birth </w:t>
      </w:r>
      <w:r>
        <w:rPr>
          <w:sz w:val="30"/>
        </w:rPr>
        <w:t xml:space="preserve">or </w:t>
      </w:r>
      <w:r>
        <w:rPr>
          <w:sz w:val="30"/>
        </w:rPr>
        <w:t xml:space="preserve">other </w:t>
      </w:r>
      <w:r>
        <w:rPr>
          <w:sz w:val="30"/>
        </w:rPr>
        <w:t xml:space="preserve">status. </w:t>
      </w:r>
      <w:r>
        <w:rPr>
          <w:sz w:val="30"/>
        </w:rPr>
        <w:t xml:space="preserve">Furthermore, </w:t>
      </w:r>
      <w:r>
        <w:rPr>
          <w:sz w:val="30"/>
        </w:rPr>
        <w:t xml:space="preserve">no </w:t>
      </w:r>
      <w:r>
        <w:rPr>
          <w:sz w:val="30"/>
        </w:rPr>
        <w:t xml:space="preserve">distinction </w:t>
      </w:r>
      <w:r>
        <w:rPr>
          <w:sz w:val="30"/>
        </w:rPr>
        <w:t xml:space="preserve">shall </w:t>
      </w:r>
      <w:r>
        <w:rPr>
          <w:sz w:val="30"/>
        </w:rPr>
        <w:t xml:space="preserve">be </w:t>
      </w:r>
      <w:r>
        <w:rPr>
          <w:sz w:val="30"/>
        </w:rPr>
        <w:t xml:space="preserve">made </w:t>
      </w:r>
      <w:r>
        <w:rPr>
          <w:sz w:val="30"/>
        </w:rPr>
        <w:t xml:space="preserve">on </w:t>
      </w:r>
      <w:r>
        <w:rPr>
          <w:sz w:val="30"/>
        </w:rPr>
        <w:t xml:space="preserve">the </w:t>
      </w:r>
      <w:r>
        <w:rPr>
          <w:sz w:val="30"/>
        </w:rPr>
        <w:t xml:space="preserve">basis </w:t>
      </w:r>
      <w:r>
        <w:rPr>
          <w:sz w:val="30"/>
        </w:rPr>
        <w:t xml:space="preserve">of </w:t>
      </w:r>
      <w:r>
        <w:rPr>
          <w:sz w:val="30"/>
        </w:rPr>
        <w:t xml:space="preserve">the </w:t>
      </w:r>
      <w:r>
        <w:rPr>
          <w:sz w:val="30"/>
        </w:rPr>
        <w:t xml:space="preserve">political, </w:t>
      </w:r>
      <w:r>
        <w:rPr>
          <w:b/>
          <w:sz w:val="30"/>
        </w:rPr>
        <w:t xml:space="preserve">jurisdictional </w:t>
      </w:r>
      <w:r>
        <w:rPr>
          <w:sz w:val="30"/>
        </w:rPr>
        <w:t xml:space="preserve">or </w:t>
      </w:r>
      <w:r>
        <w:rPr>
          <w:sz w:val="30"/>
        </w:rPr>
        <w:t xml:space="preserve">international </w:t>
      </w:r>
      <w:r>
        <w:rPr>
          <w:sz w:val="30"/>
        </w:rPr>
        <w:t xml:space="preserve">status </w:t>
      </w:r>
      <w:r>
        <w:rPr>
          <w:sz w:val="30"/>
        </w:rPr>
        <w:t xml:space="preserve">of </w:t>
      </w:r>
      <w:r>
        <w:rPr>
          <w:sz w:val="30"/>
        </w:rPr>
        <w:t xml:space="preserve">the </w:t>
      </w:r>
      <w:r>
        <w:rPr>
          <w:sz w:val="30"/>
        </w:rPr>
        <w:t xml:space="preserve">country </w:t>
      </w:r>
      <w:r>
        <w:rPr>
          <w:sz w:val="30"/>
        </w:rPr>
        <w:t xml:space="preserve">or </w:t>
      </w:r>
      <w:r>
        <w:rPr>
          <w:sz w:val="30"/>
        </w:rPr>
        <w:t xml:space="preserve">territory </w:t>
      </w:r>
      <w:r>
        <w:rPr>
          <w:sz w:val="30"/>
        </w:rPr>
        <w:t xml:space="preserve">to </w:t>
      </w:r>
      <w:r>
        <w:rPr>
          <w:sz w:val="30"/>
        </w:rPr>
        <w:t xml:space="preserve">which </w:t>
      </w:r>
      <w:r>
        <w:rPr>
          <w:sz w:val="30"/>
        </w:rPr>
        <w:t xml:space="preserve">a </w:t>
      </w:r>
      <w:r>
        <w:rPr>
          <w:sz w:val="30"/>
        </w:rPr>
        <w:t xml:space="preserve">person </w:t>
      </w:r>
      <w:r>
        <w:rPr>
          <w:sz w:val="30"/>
        </w:rPr>
        <w:t xml:space="preserve">belongs, </w:t>
      </w:r>
      <w:r>
        <w:rPr>
          <w:sz w:val="30"/>
        </w:rPr>
        <w:t xml:space="preserve">whether </w:t>
      </w:r>
      <w:r>
        <w:rPr>
          <w:sz w:val="30"/>
        </w:rPr>
        <w:t xml:space="preserve">it </w:t>
      </w:r>
      <w:r>
        <w:rPr>
          <w:sz w:val="30"/>
        </w:rPr>
        <w:t xml:space="preserve">be </w:t>
      </w:r>
      <w:r>
        <w:rPr>
          <w:sz w:val="30"/>
        </w:rPr>
        <w:t xml:space="preserve">independent, </w:t>
      </w:r>
      <w:r>
        <w:rPr>
          <w:sz w:val="30"/>
        </w:rPr>
        <w:t xml:space="preserve">trust, </w:t>
      </w:r>
      <w:r>
        <w:rPr>
          <w:sz w:val="30"/>
        </w:rPr>
        <w:t xml:space="preserve">non-­self-­governing </w:t>
      </w:r>
      <w:r>
        <w:rPr>
          <w:sz w:val="30"/>
        </w:rPr>
        <w:t xml:space="preserve">or </w:t>
      </w:r>
      <w:r>
        <w:rPr>
          <w:sz w:val="30"/>
        </w:rPr>
        <w:t xml:space="preserve">under </w:t>
      </w:r>
      <w:r>
        <w:rPr>
          <w:sz w:val="30"/>
        </w:rPr>
        <w:t xml:space="preserve">any </w:t>
      </w:r>
      <w:r>
        <w:rPr>
          <w:sz w:val="30"/>
        </w:rPr>
        <w:t xml:space="preserve">other </w:t>
      </w:r>
      <w:r>
        <w:rPr>
          <w:sz w:val="30"/>
        </w:rPr>
        <w:t xml:space="preserve">limita- </w:t>
      </w:r>
      <w:r>
        <w:rPr>
          <w:sz w:val="30"/>
        </w:rPr>
        <w:t xml:space="preserve">tion </w:t>
      </w:r>
      <w:r>
        <w:rPr>
          <w:sz w:val="30"/>
        </w:rPr>
        <w:t xml:space="preserve">of </w:t>
      </w:r>
      <w:r>
        <w:rPr>
          <w:sz w:val="30"/>
        </w:rPr>
        <w:t xml:space="preserve">sovereignty. </w:t>
      </w:r>
    </w:p>
    <w:p>
      <w:pPr>
        <w:shd w:val="clear" w:color="auto" w:fill="D3D3D3"/>
      </w:pPr>
      <w:r>
        <w:rPr>
          <w:b/>
          <w:sz w:val="18"/>
        </w:rPr>
        <w:t>jurisdictional</w:t>
      </w:r>
      <w:r>
        <w:rPr>
          <w:sz w:val="18"/>
        </w:rPr>
        <w:t xml:space="preserve"> : /restricted to the geographic area under a particular jurisdiction</w:t>
      </w:r>
    </w:p>
    <w:p>
      <w:r>
        <w:rPr>
          <w:sz w:val="30"/>
        </w:rPr>
        <w:t xml:space="preserve">ARTICLE </w:t>
      </w:r>
      <w:r>
        <w:rPr>
          <w:sz w:val="30"/>
        </w:rPr>
        <w:t xml:space="preserve">3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life, </w:t>
      </w:r>
      <w:r>
        <w:rPr>
          <w:sz w:val="30"/>
        </w:rPr>
        <w:t xml:space="preserve">liberty </w:t>
      </w:r>
      <w:r>
        <w:rPr>
          <w:sz w:val="30"/>
        </w:rPr>
        <w:t xml:space="preserve">and </w:t>
      </w:r>
      <w:r>
        <w:rPr>
          <w:sz w:val="30"/>
        </w:rPr>
        <w:t xml:space="preserve">security </w:t>
      </w:r>
      <w:r>
        <w:rPr>
          <w:sz w:val="30"/>
        </w:rPr>
        <w:t xml:space="preserve">of </w:t>
      </w:r>
      <w:r>
        <w:rPr>
          <w:sz w:val="30"/>
        </w:rPr>
        <w:t xml:space="preserve">person. </w:t>
      </w:r>
      <w:r>
        <w:rPr>
          <w:sz w:val="30"/>
        </w:rPr>
        <w:t xml:space="preserve">ARTICLE </w:t>
      </w:r>
      <w:r>
        <w:rPr>
          <w:sz w:val="30"/>
        </w:rPr>
        <w:t xml:space="preserve">4 </w:t>
      </w:r>
      <w:r>
        <w:rPr>
          <w:sz w:val="30"/>
        </w:rPr>
        <w:t xml:space="preserve">No </w:t>
      </w:r>
      <w:r>
        <w:rPr>
          <w:sz w:val="30"/>
        </w:rPr>
        <w:t xml:space="preserve">one </w:t>
      </w:r>
      <w:r>
        <w:rPr>
          <w:sz w:val="30"/>
        </w:rPr>
        <w:t xml:space="preserve">shall </w:t>
      </w:r>
      <w:r>
        <w:rPr>
          <w:sz w:val="30"/>
        </w:rPr>
        <w:t xml:space="preserve">be </w:t>
      </w:r>
      <w:r>
        <w:rPr>
          <w:sz w:val="30"/>
        </w:rPr>
        <w:t xml:space="preserve">held </w:t>
      </w:r>
      <w:r>
        <w:rPr>
          <w:sz w:val="30"/>
        </w:rPr>
        <w:t xml:space="preserve">in </w:t>
      </w:r>
      <w:r>
        <w:rPr>
          <w:sz w:val="30"/>
        </w:rPr>
        <w:t xml:space="preserve">slavery </w:t>
      </w:r>
      <w:r>
        <w:rPr>
          <w:sz w:val="30"/>
        </w:rPr>
        <w:t xml:space="preserve">or </w:t>
      </w:r>
      <w:r>
        <w:rPr>
          <w:b/>
          <w:sz w:val="30"/>
        </w:rPr>
        <w:t xml:space="preserve">servitude; </w:t>
      </w:r>
      <w:r>
        <w:rPr>
          <w:sz w:val="30"/>
        </w:rPr>
        <w:t xml:space="preserve">slavery </w:t>
      </w:r>
      <w:r>
        <w:rPr>
          <w:sz w:val="30"/>
        </w:rPr>
        <w:t xml:space="preserve">and </w:t>
      </w:r>
      <w:r>
        <w:rPr>
          <w:sz w:val="30"/>
        </w:rPr>
        <w:t xml:space="preserve">the </w:t>
      </w:r>
      <w:r>
        <w:rPr>
          <w:sz w:val="30"/>
        </w:rPr>
        <w:t xml:space="preserve">slave </w:t>
      </w:r>
      <w:r>
        <w:rPr>
          <w:sz w:val="30"/>
        </w:rPr>
        <w:t xml:space="preserve">trade </w:t>
      </w:r>
      <w:r>
        <w:rPr>
          <w:sz w:val="30"/>
        </w:rPr>
        <w:t xml:space="preserve">shall </w:t>
      </w:r>
      <w:r>
        <w:rPr>
          <w:sz w:val="30"/>
        </w:rPr>
        <w:t xml:space="preserve">be </w:t>
      </w:r>
      <w:r>
        <w:rPr>
          <w:sz w:val="30"/>
        </w:rPr>
        <w:t xml:space="preserve">prohibited </w:t>
      </w:r>
      <w:r>
        <w:rPr>
          <w:sz w:val="30"/>
        </w:rPr>
        <w:t xml:space="preserve">in </w:t>
      </w:r>
      <w:r>
        <w:rPr>
          <w:sz w:val="30"/>
        </w:rPr>
        <w:t xml:space="preserve">all </w:t>
      </w:r>
      <w:r>
        <w:rPr>
          <w:sz w:val="30"/>
        </w:rPr>
        <w:t xml:space="preserve">their </w:t>
      </w:r>
      <w:r>
        <w:rPr>
          <w:sz w:val="30"/>
        </w:rPr>
        <w:t xml:space="preserve">forms. </w:t>
      </w:r>
    </w:p>
    <w:p>
      <w:pPr>
        <w:shd w:val="clear" w:color="auto" w:fill="D3D3D3"/>
      </w:pPr>
      <w:r>
        <w:rPr>
          <w:b/>
          <w:sz w:val="18"/>
        </w:rPr>
        <w:t>servitude</w:t>
      </w:r>
      <w:r>
        <w:rPr>
          <w:sz w:val="18"/>
        </w:rPr>
        <w:t xml:space="preserve"> : slavery/state of subjection to an owner or master or forced labor imposed as punishment</w:t>
      </w:r>
    </w:p>
    <w:p>
      <w:r>
        <w:rPr>
          <w:sz w:val="30"/>
        </w:rPr>
        <w:t xml:space="preserve">ARTICLE </w:t>
      </w:r>
      <w:r>
        <w:rPr>
          <w:sz w:val="30"/>
        </w:rPr>
        <w:t xml:space="preserve">5 </w:t>
      </w:r>
      <w:r>
        <w:rPr>
          <w:sz w:val="30"/>
        </w:rPr>
        <w:t xml:space="preserve">No </w:t>
      </w:r>
      <w:r>
        <w:rPr>
          <w:sz w:val="30"/>
        </w:rPr>
        <w:t xml:space="preserve">one </w:t>
      </w:r>
      <w:r>
        <w:rPr>
          <w:sz w:val="30"/>
        </w:rPr>
        <w:t xml:space="preserve">shall </w:t>
      </w:r>
      <w:r>
        <w:rPr>
          <w:sz w:val="30"/>
        </w:rPr>
        <w:t xml:space="preserve">be </w:t>
      </w:r>
      <w:r>
        <w:rPr>
          <w:sz w:val="30"/>
        </w:rPr>
        <w:t xml:space="preserve">subjected </w:t>
      </w:r>
      <w:r>
        <w:rPr>
          <w:sz w:val="30"/>
        </w:rPr>
        <w:t xml:space="preserve">to </w:t>
      </w:r>
      <w:r>
        <w:rPr>
          <w:sz w:val="30"/>
        </w:rPr>
        <w:t xml:space="preserve">torture </w:t>
      </w:r>
      <w:r>
        <w:rPr>
          <w:sz w:val="30"/>
        </w:rPr>
        <w:t xml:space="preserve">or </w:t>
      </w:r>
      <w:r>
        <w:rPr>
          <w:sz w:val="30"/>
        </w:rPr>
        <w:t xml:space="preserve">to </w:t>
      </w:r>
      <w:r>
        <w:rPr>
          <w:sz w:val="30"/>
        </w:rPr>
        <w:t xml:space="preserve">cruel, </w:t>
      </w:r>
      <w:r>
        <w:rPr>
          <w:sz w:val="30"/>
        </w:rPr>
        <w:t xml:space="preserve">inhuman </w:t>
      </w:r>
      <w:r>
        <w:rPr>
          <w:sz w:val="30"/>
        </w:rPr>
        <w:t xml:space="preserve">or </w:t>
      </w:r>
      <w:r>
        <w:rPr>
          <w:b/>
          <w:sz w:val="30"/>
        </w:rPr>
        <w:t xml:space="preserve">degrading </w:t>
      </w:r>
      <w:r>
        <w:rPr>
          <w:sz w:val="30"/>
        </w:rPr>
        <w:t xml:space="preserve">treatment </w:t>
      </w:r>
      <w:r>
        <w:rPr>
          <w:sz w:val="30"/>
        </w:rPr>
        <w:t xml:space="preserve">or </w:t>
      </w:r>
      <w:r>
        <w:rPr>
          <w:sz w:val="30"/>
        </w:rPr>
        <w:t xml:space="preserve">punishment. </w:t>
      </w:r>
    </w:p>
    <w:p>
      <w:pPr>
        <w:shd w:val="clear" w:color="auto" w:fill="D3D3D3"/>
      </w:pPr>
      <w:r>
        <w:rPr>
          <w:b/>
          <w:sz w:val="18"/>
        </w:rPr>
        <w:t>degrading</w:t>
      </w:r>
      <w:r>
        <w:rPr>
          <w:sz w:val="18"/>
        </w:rPr>
        <w:t xml:space="preserve"> : corrupting/harmful to the mind or morals</w:t>
      </w:r>
    </w:p>
    <w:p>
      <w:r>
        <w:rPr>
          <w:sz w:val="30"/>
        </w:rPr>
        <w:t xml:space="preserve">ARTICLE </w:t>
      </w:r>
      <w:r>
        <w:rPr>
          <w:sz w:val="30"/>
        </w:rPr>
        <w:t xml:space="preserve">6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recognition </w:t>
      </w:r>
      <w:r>
        <w:rPr>
          <w:sz w:val="30"/>
        </w:rPr>
        <w:t xml:space="preserve">everywhere </w:t>
      </w:r>
      <w:r>
        <w:rPr>
          <w:sz w:val="30"/>
        </w:rPr>
        <w:t xml:space="preserve">as </w:t>
      </w:r>
      <w:r>
        <w:rPr>
          <w:sz w:val="30"/>
        </w:rPr>
        <w:t xml:space="preserve">a </w:t>
      </w:r>
      <w:r>
        <w:rPr>
          <w:sz w:val="30"/>
        </w:rPr>
        <w:t xml:space="preserve">person </w:t>
      </w:r>
      <w:r>
        <w:rPr>
          <w:sz w:val="30"/>
        </w:rPr>
        <w:t xml:space="preserve">before </w:t>
      </w:r>
      <w:r>
        <w:rPr>
          <w:sz w:val="30"/>
        </w:rPr>
        <w:t xml:space="preserve">the </w:t>
      </w:r>
      <w:r>
        <w:rPr>
          <w:sz w:val="30"/>
        </w:rPr>
        <w:t xml:space="preserve">law. </w:t>
      </w:r>
      <w:r>
        <w:rPr>
          <w:sz w:val="30"/>
        </w:rPr>
        <w:t xml:space="preserve">ARTICLE </w:t>
      </w:r>
      <w:r>
        <w:rPr>
          <w:sz w:val="30"/>
        </w:rPr>
        <w:t xml:space="preserve">7 </w:t>
      </w:r>
      <w:r>
        <w:rPr>
          <w:sz w:val="30"/>
        </w:rPr>
        <w:t xml:space="preserve">All </w:t>
      </w:r>
      <w:r>
        <w:rPr>
          <w:sz w:val="30"/>
        </w:rPr>
        <w:t xml:space="preserve">are </w:t>
      </w:r>
      <w:r>
        <w:rPr>
          <w:sz w:val="30"/>
        </w:rPr>
        <w:t xml:space="preserve">equal </w:t>
      </w:r>
      <w:r>
        <w:rPr>
          <w:sz w:val="30"/>
        </w:rPr>
        <w:t xml:space="preserve">before </w:t>
      </w:r>
      <w:r>
        <w:rPr>
          <w:sz w:val="30"/>
        </w:rPr>
        <w:t xml:space="preserve">the </w:t>
      </w:r>
      <w:r>
        <w:rPr>
          <w:sz w:val="30"/>
        </w:rPr>
        <w:t xml:space="preserve">law </w:t>
      </w:r>
      <w:r>
        <w:rPr>
          <w:sz w:val="30"/>
        </w:rPr>
        <w:t xml:space="preserve">and </w:t>
      </w:r>
      <w:r>
        <w:rPr>
          <w:sz w:val="30"/>
        </w:rPr>
        <w:t xml:space="preserve">are </w:t>
      </w:r>
      <w:r>
        <w:rPr>
          <w:sz w:val="30"/>
        </w:rPr>
        <w:t xml:space="preserve">entitled </w:t>
      </w:r>
      <w:r>
        <w:rPr>
          <w:sz w:val="30"/>
        </w:rPr>
        <w:t xml:space="preserve">without </w:t>
      </w:r>
      <w:r>
        <w:rPr>
          <w:sz w:val="30"/>
        </w:rPr>
        <w:t xml:space="preserve">any </w:t>
      </w:r>
      <w:r>
        <w:rPr>
          <w:sz w:val="30"/>
        </w:rPr>
        <w:t xml:space="preserve">discrimination </w:t>
      </w:r>
      <w:r>
        <w:rPr>
          <w:sz w:val="30"/>
        </w:rPr>
        <w:t xml:space="preserve">to </w:t>
      </w:r>
      <w:r>
        <w:rPr>
          <w:sz w:val="30"/>
        </w:rPr>
        <w:t xml:space="preserve">equal </w:t>
      </w:r>
      <w:r>
        <w:rPr>
          <w:sz w:val="30"/>
        </w:rPr>
        <w:t xml:space="preserve">protection </w:t>
      </w:r>
      <w:r>
        <w:rPr>
          <w:sz w:val="30"/>
        </w:rPr>
        <w:t xml:space="preserve">of </w:t>
      </w:r>
      <w:r>
        <w:rPr>
          <w:sz w:val="30"/>
        </w:rPr>
        <w:t xml:space="preserve">the </w:t>
      </w:r>
      <w:r>
        <w:rPr>
          <w:sz w:val="30"/>
        </w:rPr>
        <w:t xml:space="preserve">law. </w:t>
      </w:r>
      <w:r>
        <w:rPr>
          <w:sz w:val="30"/>
        </w:rPr>
        <w:t xml:space="preserve">All </w:t>
      </w:r>
      <w:r>
        <w:rPr>
          <w:sz w:val="30"/>
        </w:rPr>
        <w:t xml:space="preserve">are </w:t>
      </w:r>
      <w:r>
        <w:rPr>
          <w:sz w:val="30"/>
        </w:rPr>
        <w:t xml:space="preserve">entitled </w:t>
      </w:r>
      <w:r>
        <w:rPr>
          <w:sz w:val="30"/>
        </w:rPr>
        <w:t xml:space="preserve">to </w:t>
      </w:r>
      <w:r>
        <w:rPr>
          <w:sz w:val="30"/>
        </w:rPr>
        <w:t xml:space="preserve">equal </w:t>
      </w:r>
      <w:r>
        <w:rPr>
          <w:sz w:val="30"/>
        </w:rPr>
        <w:t xml:space="preserve">protection </w:t>
      </w:r>
      <w:r>
        <w:rPr>
          <w:sz w:val="30"/>
        </w:rPr>
        <w:t xml:space="preserve">against </w:t>
      </w:r>
      <w:r>
        <w:rPr>
          <w:sz w:val="30"/>
        </w:rPr>
        <w:t xml:space="preserve">any </w:t>
      </w:r>
      <w:r>
        <w:rPr>
          <w:sz w:val="30"/>
        </w:rPr>
        <w:t xml:space="preserve">discrimination </w:t>
      </w:r>
      <w:r>
        <w:rPr>
          <w:sz w:val="30"/>
        </w:rPr>
        <w:t xml:space="preserve">in </w:t>
      </w:r>
      <w:r>
        <w:rPr>
          <w:sz w:val="30"/>
        </w:rPr>
        <w:t xml:space="preserve">violation </w:t>
      </w:r>
      <w:r>
        <w:rPr>
          <w:sz w:val="30"/>
        </w:rPr>
        <w:t xml:space="preserve">of </w:t>
      </w:r>
      <w:r>
        <w:rPr>
          <w:sz w:val="30"/>
        </w:rPr>
        <w:t xml:space="preserve">this </w:t>
      </w:r>
      <w:r>
        <w:rPr>
          <w:sz w:val="30"/>
        </w:rPr>
        <w:t xml:space="preserve">Declaration </w:t>
      </w:r>
      <w:r>
        <w:rPr>
          <w:sz w:val="30"/>
        </w:rPr>
        <w:t xml:space="preserve">and </w:t>
      </w:r>
      <w:r>
        <w:rPr>
          <w:sz w:val="30"/>
        </w:rPr>
        <w:t xml:space="preserve">against </w:t>
      </w:r>
      <w:r>
        <w:rPr>
          <w:sz w:val="30"/>
        </w:rPr>
        <w:t xml:space="preserve">any </w:t>
      </w:r>
      <w:r>
        <w:rPr>
          <w:b/>
          <w:sz w:val="30"/>
        </w:rPr>
        <w:t xml:space="preserve">incitement </w:t>
      </w:r>
      <w:r>
        <w:rPr>
          <w:sz w:val="30"/>
        </w:rPr>
        <w:t xml:space="preserve">to </w:t>
      </w:r>
      <w:r>
        <w:rPr>
          <w:sz w:val="30"/>
        </w:rPr>
        <w:t xml:space="preserve">such </w:t>
      </w:r>
      <w:r>
        <w:rPr>
          <w:sz w:val="30"/>
        </w:rPr>
        <w:t xml:space="preserve">discrimination. </w:t>
      </w:r>
    </w:p>
    <w:p>
      <w:pPr>
        <w:shd w:val="clear" w:color="auto" w:fill="D3D3D3"/>
      </w:pPr>
      <w:r>
        <w:rPr>
          <w:b/>
          <w:sz w:val="18"/>
        </w:rPr>
        <w:t>incitement</w:t>
      </w:r>
      <w:r>
        <w:rPr>
          <w:sz w:val="18"/>
        </w:rPr>
        <w:t xml:space="preserve"> : provocation/something that incites or provokes; a means of arousing or stirring to action</w:t>
      </w:r>
    </w:p>
    <w:p>
      <w:r>
        <w:rPr>
          <w:sz w:val="30"/>
        </w:rPr>
        <w:t xml:space="preserve">ARTICLE 8 Everyone has the right to an effective remedy by the competent national tribunals for acts violat- ing the fundamental rights granted him by the constitution or by law. ARTICLE 9 No one shall be subjected to arbitrary arrest, detention or exile. ARTICLE 10 Everyone is entitled in full equality to a fair and public hearing by an independent and impartial tribunal, in the determination of his rights and obligations and of any criminal charge against him. </w:t>
      </w:r>
    </w:p>
    <w:p>
      <w:r>
        <w:rPr>
          <w:sz w:val="30"/>
        </w:rPr>
        <w:t xml:space="preserve">135 </w:t>
      </w:r>
      <w:r>
        <w:rPr>
          <w:b/>
          <w:sz w:val="30"/>
        </w:rPr>
        <w:t xml:space="preserve">Appendix </w:t>
      </w:r>
      <w:r>
        <w:rPr>
          <w:sz w:val="30"/>
        </w:rPr>
        <w:t xml:space="preserve">ARTICLE </w:t>
      </w:r>
      <w:r>
        <w:rPr>
          <w:sz w:val="30"/>
        </w:rPr>
        <w:t xml:space="preserve">11 </w:t>
      </w:r>
      <w:r>
        <w:rPr>
          <w:sz w:val="30"/>
        </w:rPr>
        <w:t xml:space="preserve">(1) </w:t>
      </w:r>
      <w:r>
        <w:rPr>
          <w:sz w:val="30"/>
        </w:rPr>
        <w:t xml:space="preserve">Everyone </w:t>
      </w:r>
      <w:r>
        <w:rPr>
          <w:sz w:val="30"/>
        </w:rPr>
        <w:t xml:space="preserve">charged </w:t>
      </w:r>
      <w:r>
        <w:rPr>
          <w:sz w:val="30"/>
        </w:rPr>
        <w:t xml:space="preserve">with </w:t>
      </w:r>
      <w:r>
        <w:rPr>
          <w:sz w:val="30"/>
        </w:rPr>
        <w:t xml:space="preserve">a </w:t>
      </w:r>
      <w:r>
        <w:rPr>
          <w:sz w:val="30"/>
        </w:rPr>
        <w:t xml:space="preserve">penal </w:t>
      </w:r>
      <w:r>
        <w:rPr>
          <w:sz w:val="30"/>
        </w:rPr>
        <w:t xml:space="preserve">offence </w:t>
      </w:r>
      <w:r>
        <w:rPr>
          <w:sz w:val="30"/>
        </w:rPr>
        <w:t xml:space="preserve">has </w:t>
      </w:r>
      <w:r>
        <w:rPr>
          <w:sz w:val="30"/>
        </w:rPr>
        <w:t xml:space="preserve">the </w:t>
      </w:r>
      <w:r>
        <w:rPr>
          <w:sz w:val="30"/>
        </w:rPr>
        <w:t xml:space="preserve">right </w:t>
      </w:r>
      <w:r>
        <w:rPr>
          <w:sz w:val="30"/>
        </w:rPr>
        <w:t xml:space="preserve">to </w:t>
      </w:r>
      <w:r>
        <w:rPr>
          <w:sz w:val="30"/>
        </w:rPr>
        <w:t xml:space="preserve">be </w:t>
      </w:r>
      <w:r>
        <w:rPr>
          <w:sz w:val="30"/>
        </w:rPr>
        <w:t xml:space="preserve">presumed </w:t>
      </w:r>
      <w:r>
        <w:rPr>
          <w:sz w:val="30"/>
        </w:rPr>
        <w:t xml:space="preserve">innocent </w:t>
      </w:r>
      <w:r>
        <w:rPr>
          <w:sz w:val="30"/>
        </w:rPr>
        <w:t xml:space="preserve">until </w:t>
      </w:r>
      <w:r>
        <w:rPr>
          <w:sz w:val="30"/>
        </w:rPr>
        <w:t xml:space="preserve">proved </w:t>
      </w:r>
      <w:r>
        <w:rPr>
          <w:sz w:val="30"/>
        </w:rPr>
        <w:t xml:space="preserve">guilty </w:t>
      </w:r>
      <w:r>
        <w:rPr>
          <w:sz w:val="30"/>
        </w:rPr>
        <w:t xml:space="preserve">according </w:t>
      </w:r>
      <w:r>
        <w:rPr>
          <w:sz w:val="30"/>
        </w:rPr>
        <w:t xml:space="preserve">to </w:t>
      </w:r>
      <w:r>
        <w:rPr>
          <w:sz w:val="30"/>
        </w:rPr>
        <w:t xml:space="preserve">law </w:t>
      </w:r>
      <w:r>
        <w:rPr>
          <w:sz w:val="30"/>
        </w:rPr>
        <w:t xml:space="preserve">in </w:t>
      </w:r>
      <w:r>
        <w:rPr>
          <w:sz w:val="30"/>
        </w:rPr>
        <w:t xml:space="preserve">a </w:t>
      </w:r>
      <w:r>
        <w:rPr>
          <w:sz w:val="30"/>
        </w:rPr>
        <w:t xml:space="preserve">public </w:t>
      </w:r>
      <w:r>
        <w:rPr>
          <w:sz w:val="30"/>
        </w:rPr>
        <w:t xml:space="preserve">trial </w:t>
      </w:r>
      <w:r>
        <w:rPr>
          <w:sz w:val="30"/>
        </w:rPr>
        <w:t xml:space="preserve">at </w:t>
      </w:r>
      <w:r>
        <w:rPr>
          <w:sz w:val="30"/>
        </w:rPr>
        <w:t xml:space="preserve">which </w:t>
      </w:r>
      <w:r>
        <w:rPr>
          <w:sz w:val="30"/>
        </w:rPr>
        <w:t xml:space="preserve">he </w:t>
      </w:r>
      <w:r>
        <w:rPr>
          <w:sz w:val="30"/>
        </w:rPr>
        <w:t xml:space="preserve">has </w:t>
      </w:r>
      <w:r>
        <w:rPr>
          <w:sz w:val="30"/>
        </w:rPr>
        <w:t xml:space="preserve">had </w:t>
      </w:r>
      <w:r>
        <w:rPr>
          <w:sz w:val="30"/>
        </w:rPr>
        <w:t xml:space="preserve">all </w:t>
      </w:r>
      <w:r>
        <w:rPr>
          <w:sz w:val="30"/>
        </w:rPr>
        <w:t xml:space="preserve">the </w:t>
      </w:r>
      <w:r>
        <w:rPr>
          <w:sz w:val="30"/>
        </w:rPr>
        <w:t xml:space="preserve">guarantees </w:t>
      </w:r>
      <w:r>
        <w:rPr>
          <w:sz w:val="30"/>
        </w:rPr>
        <w:t xml:space="preserve">necessary </w:t>
      </w:r>
      <w:r>
        <w:rPr>
          <w:sz w:val="30"/>
        </w:rPr>
        <w:t xml:space="preserve">for </w:t>
      </w:r>
      <w:r>
        <w:rPr>
          <w:sz w:val="30"/>
        </w:rPr>
        <w:t xml:space="preserve">his </w:t>
      </w:r>
      <w:r>
        <w:rPr>
          <w:sz w:val="30"/>
        </w:rPr>
        <w:t xml:space="preserve">defence. </w:t>
      </w:r>
    </w:p>
    <w:p>
      <w:pPr>
        <w:shd w:val="clear" w:color="auto" w:fill="D3D3D3"/>
      </w:pPr>
      <w:r>
        <w:rPr>
          <w:b/>
          <w:sz w:val="18"/>
        </w:rPr>
        <w:t>Appendix</w:t>
      </w:r>
      <w:r>
        <w:rPr>
          <w:sz w:val="18"/>
        </w:rPr>
        <w:t xml:space="preserve"> : vermiform_appendix/a vestigial process that extends from the lower end of the cecum and that resembles a small pouch</w:t>
      </w:r>
    </w:p>
    <w:p>
      <w:r>
        <w:rPr>
          <w:sz w:val="30"/>
        </w:rPr>
        <w:t xml:space="preserve">(2) </w:t>
      </w:r>
      <w:r>
        <w:rPr>
          <w:sz w:val="30"/>
        </w:rPr>
        <w:t xml:space="preserve">No </w:t>
      </w:r>
      <w:r>
        <w:rPr>
          <w:sz w:val="30"/>
        </w:rPr>
        <w:t xml:space="preserve">one </w:t>
      </w:r>
      <w:r>
        <w:rPr>
          <w:sz w:val="30"/>
        </w:rPr>
        <w:t xml:space="preserve">shall </w:t>
      </w:r>
      <w:r>
        <w:rPr>
          <w:sz w:val="30"/>
        </w:rPr>
        <w:t xml:space="preserve">be </w:t>
      </w:r>
      <w:r>
        <w:rPr>
          <w:sz w:val="30"/>
        </w:rPr>
        <w:t xml:space="preserve">held </w:t>
      </w:r>
      <w:r>
        <w:rPr>
          <w:sz w:val="30"/>
        </w:rPr>
        <w:t xml:space="preserve">guilty </w:t>
      </w:r>
      <w:r>
        <w:rPr>
          <w:sz w:val="30"/>
        </w:rPr>
        <w:t xml:space="preserve">of </w:t>
      </w:r>
      <w:r>
        <w:rPr>
          <w:sz w:val="30"/>
        </w:rPr>
        <w:t xml:space="preserve">any </w:t>
      </w:r>
      <w:r>
        <w:rPr>
          <w:sz w:val="30"/>
        </w:rPr>
        <w:t xml:space="preserve">penal </w:t>
      </w:r>
      <w:r>
        <w:rPr>
          <w:sz w:val="30"/>
        </w:rPr>
        <w:t xml:space="preserve">offence </w:t>
      </w:r>
      <w:r>
        <w:rPr>
          <w:sz w:val="30"/>
        </w:rPr>
        <w:t xml:space="preserve">on </w:t>
      </w:r>
      <w:r>
        <w:rPr>
          <w:sz w:val="30"/>
        </w:rPr>
        <w:t xml:space="preserve">account </w:t>
      </w:r>
      <w:r>
        <w:rPr>
          <w:sz w:val="30"/>
        </w:rPr>
        <w:t xml:space="preserve">of </w:t>
      </w:r>
      <w:r>
        <w:rPr>
          <w:sz w:val="30"/>
        </w:rPr>
        <w:t xml:space="preserve">any </w:t>
      </w:r>
      <w:r>
        <w:rPr>
          <w:sz w:val="30"/>
        </w:rPr>
        <w:t xml:space="preserve">act </w:t>
      </w:r>
      <w:r>
        <w:rPr>
          <w:sz w:val="30"/>
        </w:rPr>
        <w:t xml:space="preserve">or </w:t>
      </w:r>
      <w:r>
        <w:rPr>
          <w:b/>
          <w:sz w:val="30"/>
        </w:rPr>
        <w:t xml:space="preserve">omission </w:t>
      </w:r>
      <w:r>
        <w:rPr>
          <w:sz w:val="30"/>
        </w:rPr>
        <w:t xml:space="preserve">which </w:t>
      </w:r>
      <w:r>
        <w:rPr>
          <w:sz w:val="30"/>
        </w:rPr>
        <w:t xml:space="preserve">did </w:t>
      </w:r>
      <w:r>
        <w:rPr>
          <w:sz w:val="30"/>
        </w:rPr>
        <w:t xml:space="preserve">not </w:t>
      </w:r>
      <w:r>
        <w:rPr>
          <w:sz w:val="30"/>
        </w:rPr>
        <w:t xml:space="preserve">constitute </w:t>
      </w:r>
      <w:r>
        <w:rPr>
          <w:sz w:val="30"/>
        </w:rPr>
        <w:t xml:space="preserve">a </w:t>
      </w:r>
      <w:r>
        <w:rPr>
          <w:sz w:val="30"/>
        </w:rPr>
        <w:t xml:space="preserve">penal </w:t>
      </w:r>
      <w:r>
        <w:rPr>
          <w:sz w:val="30"/>
        </w:rPr>
        <w:t xml:space="preserve">offence, </w:t>
      </w:r>
      <w:r>
        <w:rPr>
          <w:sz w:val="30"/>
        </w:rPr>
        <w:t xml:space="preserve">under </w:t>
      </w:r>
      <w:r>
        <w:rPr>
          <w:sz w:val="30"/>
        </w:rPr>
        <w:t xml:space="preserve">national </w:t>
      </w:r>
      <w:r>
        <w:rPr>
          <w:sz w:val="30"/>
        </w:rPr>
        <w:t xml:space="preserve">or </w:t>
      </w:r>
      <w:r>
        <w:rPr>
          <w:sz w:val="30"/>
        </w:rPr>
        <w:t xml:space="preserve">international </w:t>
      </w:r>
      <w:r>
        <w:rPr>
          <w:sz w:val="30"/>
        </w:rPr>
        <w:t xml:space="preserve">law, </w:t>
      </w:r>
      <w:r>
        <w:rPr>
          <w:sz w:val="30"/>
        </w:rPr>
        <w:t xml:space="preserve">at </w:t>
      </w:r>
      <w:r>
        <w:rPr>
          <w:sz w:val="30"/>
        </w:rPr>
        <w:t xml:space="preserve">the </w:t>
      </w:r>
      <w:r>
        <w:rPr>
          <w:sz w:val="30"/>
        </w:rPr>
        <w:t xml:space="preserve">time </w:t>
      </w:r>
      <w:r>
        <w:rPr>
          <w:sz w:val="30"/>
        </w:rPr>
        <w:t xml:space="preserve">when </w:t>
      </w:r>
      <w:r>
        <w:rPr>
          <w:sz w:val="30"/>
        </w:rPr>
        <w:t xml:space="preserve">it </w:t>
      </w:r>
      <w:r>
        <w:rPr>
          <w:sz w:val="30"/>
        </w:rPr>
        <w:t xml:space="preserve">was </w:t>
      </w:r>
      <w:r>
        <w:rPr>
          <w:sz w:val="30"/>
        </w:rPr>
        <w:t xml:space="preserve">committed. </w:t>
      </w:r>
    </w:p>
    <w:p>
      <w:pPr>
        <w:shd w:val="clear" w:color="auto" w:fill="D3D3D3"/>
      </w:pPr>
      <w:r>
        <w:rPr>
          <w:b/>
          <w:sz w:val="18"/>
        </w:rPr>
        <w:t>omission</w:t>
      </w:r>
      <w:r>
        <w:rPr>
          <w:sz w:val="18"/>
        </w:rPr>
        <w:t xml:space="preserve"> : neglect/something that has been omitted</w:t>
      </w:r>
    </w:p>
    <w:p>
      <w:r>
        <w:rPr>
          <w:sz w:val="30"/>
        </w:rPr>
        <w:t xml:space="preserve">Nor </w:t>
      </w:r>
      <w:r>
        <w:rPr>
          <w:sz w:val="30"/>
        </w:rPr>
        <w:t xml:space="preserve">shall </w:t>
      </w:r>
      <w:r>
        <w:rPr>
          <w:sz w:val="30"/>
        </w:rPr>
        <w:t xml:space="preserve">a </w:t>
      </w:r>
      <w:r>
        <w:rPr>
          <w:sz w:val="30"/>
        </w:rPr>
        <w:t xml:space="preserve">heavier </w:t>
      </w:r>
      <w:r>
        <w:rPr>
          <w:sz w:val="30"/>
        </w:rPr>
        <w:t xml:space="preserve">penalty </w:t>
      </w:r>
      <w:r>
        <w:rPr>
          <w:sz w:val="30"/>
        </w:rPr>
        <w:t xml:space="preserve">be </w:t>
      </w:r>
      <w:r>
        <w:rPr>
          <w:sz w:val="30"/>
        </w:rPr>
        <w:t xml:space="preserve">imposed </w:t>
      </w:r>
      <w:r>
        <w:rPr>
          <w:sz w:val="30"/>
        </w:rPr>
        <w:t xml:space="preserve">than </w:t>
      </w:r>
      <w:r>
        <w:rPr>
          <w:sz w:val="30"/>
        </w:rPr>
        <w:t xml:space="preserve">the </w:t>
      </w:r>
      <w:r>
        <w:rPr>
          <w:sz w:val="30"/>
        </w:rPr>
        <w:t xml:space="preserve">one </w:t>
      </w:r>
      <w:r>
        <w:rPr>
          <w:sz w:val="30"/>
        </w:rPr>
        <w:t xml:space="preserve">that </w:t>
      </w:r>
      <w:r>
        <w:rPr>
          <w:sz w:val="30"/>
        </w:rPr>
        <w:t xml:space="preserve">was </w:t>
      </w:r>
      <w:r>
        <w:rPr>
          <w:sz w:val="30"/>
        </w:rPr>
        <w:t xml:space="preserve">applicable </w:t>
      </w:r>
      <w:r>
        <w:rPr>
          <w:sz w:val="30"/>
        </w:rPr>
        <w:t xml:space="preserve">at </w:t>
      </w:r>
      <w:r>
        <w:rPr>
          <w:sz w:val="30"/>
        </w:rPr>
        <w:t xml:space="preserve">the </w:t>
      </w:r>
      <w:r>
        <w:rPr>
          <w:sz w:val="30"/>
        </w:rPr>
        <w:t xml:space="preserve">time </w:t>
      </w:r>
      <w:r>
        <w:rPr>
          <w:sz w:val="30"/>
        </w:rPr>
        <w:t xml:space="preserve">the </w:t>
      </w:r>
      <w:r>
        <w:rPr>
          <w:sz w:val="30"/>
        </w:rPr>
        <w:t xml:space="preserve">penal </w:t>
      </w:r>
      <w:r>
        <w:rPr>
          <w:sz w:val="30"/>
        </w:rPr>
        <w:t xml:space="preserve">offence </w:t>
      </w:r>
      <w:r>
        <w:rPr>
          <w:sz w:val="30"/>
        </w:rPr>
        <w:t xml:space="preserve">was </w:t>
      </w:r>
      <w:r>
        <w:rPr>
          <w:sz w:val="30"/>
        </w:rPr>
        <w:t xml:space="preserve">committed. </w:t>
      </w:r>
      <w:r>
        <w:rPr>
          <w:sz w:val="30"/>
        </w:rPr>
        <w:t xml:space="preserve">ARTICLE </w:t>
      </w:r>
      <w:r>
        <w:rPr>
          <w:sz w:val="30"/>
        </w:rPr>
        <w:t xml:space="preserve">12 </w:t>
      </w:r>
      <w:r>
        <w:rPr>
          <w:sz w:val="30"/>
        </w:rPr>
        <w:t xml:space="preserve">No </w:t>
      </w:r>
      <w:r>
        <w:rPr>
          <w:sz w:val="30"/>
        </w:rPr>
        <w:t xml:space="preserve">one </w:t>
      </w:r>
      <w:r>
        <w:rPr>
          <w:sz w:val="30"/>
        </w:rPr>
        <w:t xml:space="preserve">shall </w:t>
      </w:r>
      <w:r>
        <w:rPr>
          <w:sz w:val="30"/>
        </w:rPr>
        <w:t xml:space="preserve">be </w:t>
      </w:r>
      <w:r>
        <w:rPr>
          <w:sz w:val="30"/>
        </w:rPr>
        <w:t xml:space="preserve">subjected </w:t>
      </w:r>
      <w:r>
        <w:rPr>
          <w:sz w:val="30"/>
        </w:rPr>
        <w:t xml:space="preserve">to </w:t>
      </w:r>
      <w:r>
        <w:rPr>
          <w:sz w:val="30"/>
        </w:rPr>
        <w:t xml:space="preserve">arbitrary </w:t>
      </w:r>
      <w:r>
        <w:rPr>
          <w:sz w:val="30"/>
        </w:rPr>
        <w:t xml:space="preserve">interference </w:t>
      </w:r>
      <w:r>
        <w:rPr>
          <w:sz w:val="30"/>
        </w:rPr>
        <w:t xml:space="preserve">with </w:t>
      </w:r>
      <w:r>
        <w:rPr>
          <w:sz w:val="30"/>
        </w:rPr>
        <w:t xml:space="preserve">his </w:t>
      </w:r>
      <w:r>
        <w:rPr>
          <w:sz w:val="30"/>
        </w:rPr>
        <w:t xml:space="preserve">privacy, </w:t>
      </w:r>
      <w:r>
        <w:rPr>
          <w:sz w:val="30"/>
        </w:rPr>
        <w:t xml:space="preserve">family, </w:t>
      </w:r>
      <w:r>
        <w:rPr>
          <w:sz w:val="30"/>
        </w:rPr>
        <w:t xml:space="preserve">home </w:t>
      </w:r>
      <w:r>
        <w:rPr>
          <w:sz w:val="30"/>
        </w:rPr>
        <w:t xml:space="preserve">or </w:t>
      </w:r>
      <w:r>
        <w:rPr>
          <w:sz w:val="30"/>
        </w:rPr>
        <w:t xml:space="preserve">correspon- </w:t>
      </w:r>
      <w:r>
        <w:rPr>
          <w:sz w:val="30"/>
        </w:rPr>
        <w:t xml:space="preserve">dence, </w:t>
      </w:r>
      <w:r>
        <w:rPr>
          <w:sz w:val="30"/>
        </w:rPr>
        <w:t xml:space="preserve">nor </w:t>
      </w:r>
      <w:r>
        <w:rPr>
          <w:sz w:val="30"/>
        </w:rPr>
        <w:t xml:space="preserve">to </w:t>
      </w:r>
      <w:r>
        <w:rPr>
          <w:sz w:val="30"/>
        </w:rPr>
        <w:t xml:space="preserve">attacks </w:t>
      </w:r>
      <w:r>
        <w:rPr>
          <w:sz w:val="30"/>
        </w:rPr>
        <w:t xml:space="preserve">upon </w:t>
      </w:r>
      <w:r>
        <w:rPr>
          <w:sz w:val="30"/>
        </w:rPr>
        <w:t xml:space="preserve">his </w:t>
      </w:r>
      <w:r>
        <w:rPr>
          <w:sz w:val="30"/>
        </w:rPr>
        <w:t xml:space="preserve">honour </w:t>
      </w:r>
      <w:r>
        <w:rPr>
          <w:sz w:val="30"/>
        </w:rPr>
        <w:t xml:space="preserve">and </w:t>
      </w:r>
      <w:r>
        <w:rPr>
          <w:sz w:val="30"/>
        </w:rPr>
        <w:t xml:space="preserve">reputation.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the </w:t>
      </w:r>
      <w:r>
        <w:rPr>
          <w:sz w:val="30"/>
        </w:rPr>
        <w:t xml:space="preserve">protection </w:t>
      </w:r>
      <w:r>
        <w:rPr>
          <w:sz w:val="30"/>
        </w:rPr>
        <w:t xml:space="preserve">of </w:t>
      </w:r>
      <w:r>
        <w:rPr>
          <w:sz w:val="30"/>
        </w:rPr>
        <w:t xml:space="preserve">the </w:t>
      </w:r>
      <w:r>
        <w:rPr>
          <w:sz w:val="30"/>
        </w:rPr>
        <w:t xml:space="preserve">law </w:t>
      </w:r>
      <w:r>
        <w:rPr>
          <w:sz w:val="30"/>
        </w:rPr>
        <w:t xml:space="preserve">against </w:t>
      </w:r>
      <w:r>
        <w:rPr>
          <w:sz w:val="30"/>
        </w:rPr>
        <w:t xml:space="preserve">such </w:t>
      </w:r>
      <w:r>
        <w:rPr>
          <w:sz w:val="30"/>
        </w:rPr>
        <w:t xml:space="preserve">interference </w:t>
      </w:r>
      <w:r>
        <w:rPr>
          <w:sz w:val="30"/>
        </w:rPr>
        <w:t xml:space="preserve">or </w:t>
      </w:r>
      <w:r>
        <w:rPr>
          <w:sz w:val="30"/>
        </w:rPr>
        <w:t xml:space="preserve">attacks. </w:t>
      </w:r>
      <w:r>
        <w:rPr>
          <w:sz w:val="30"/>
        </w:rPr>
        <w:t xml:space="preserve">ARTICLE </w:t>
      </w:r>
      <w:r>
        <w:rPr>
          <w:sz w:val="30"/>
        </w:rPr>
        <w:t xml:space="preserve">13 </w:t>
      </w:r>
      <w:r>
        <w:rPr>
          <w:sz w:val="30"/>
        </w:rPr>
        <w:t xml:space="preserve">(1)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freedom </w:t>
      </w:r>
      <w:r>
        <w:rPr>
          <w:sz w:val="30"/>
        </w:rPr>
        <w:t xml:space="preserve">of </w:t>
      </w:r>
      <w:r>
        <w:rPr>
          <w:sz w:val="30"/>
        </w:rPr>
        <w:t xml:space="preserve">movement </w:t>
      </w:r>
      <w:r>
        <w:rPr>
          <w:sz w:val="30"/>
        </w:rPr>
        <w:t xml:space="preserve">and </w:t>
      </w:r>
      <w:r>
        <w:rPr>
          <w:sz w:val="30"/>
        </w:rPr>
        <w:t xml:space="preserve">residence </w:t>
      </w:r>
      <w:r>
        <w:rPr>
          <w:sz w:val="30"/>
        </w:rPr>
        <w:t xml:space="preserve">within </w:t>
      </w:r>
      <w:r>
        <w:rPr>
          <w:sz w:val="30"/>
        </w:rPr>
        <w:t xml:space="preserve">the </w:t>
      </w:r>
      <w:r>
        <w:rPr>
          <w:sz w:val="30"/>
        </w:rPr>
        <w:t xml:space="preserve">borders </w:t>
      </w:r>
      <w:r>
        <w:rPr>
          <w:sz w:val="30"/>
        </w:rPr>
        <w:t xml:space="preserve">of </w:t>
      </w:r>
      <w:r>
        <w:rPr>
          <w:sz w:val="30"/>
        </w:rPr>
        <w:t xml:space="preserve">each </w:t>
      </w:r>
      <w:r>
        <w:rPr>
          <w:sz w:val="30"/>
        </w:rPr>
        <w:t xml:space="preserve">state. </w:t>
      </w:r>
      <w:r>
        <w:rPr>
          <w:sz w:val="30"/>
        </w:rPr>
        <w:t xml:space="preserve">(2)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leave </w:t>
      </w:r>
      <w:r>
        <w:rPr>
          <w:sz w:val="30"/>
        </w:rPr>
        <w:t xml:space="preserve">any </w:t>
      </w:r>
      <w:r>
        <w:rPr>
          <w:sz w:val="30"/>
        </w:rPr>
        <w:t xml:space="preserve">country, </w:t>
      </w:r>
      <w:r>
        <w:rPr>
          <w:sz w:val="30"/>
        </w:rPr>
        <w:t xml:space="preserve">including </w:t>
      </w:r>
      <w:r>
        <w:rPr>
          <w:sz w:val="30"/>
        </w:rPr>
        <w:t xml:space="preserve">his </w:t>
      </w:r>
      <w:r>
        <w:rPr>
          <w:sz w:val="30"/>
        </w:rPr>
        <w:t xml:space="preserve">own, </w:t>
      </w:r>
      <w:r>
        <w:rPr>
          <w:sz w:val="30"/>
        </w:rPr>
        <w:t xml:space="preserve">and </w:t>
      </w:r>
      <w:r>
        <w:rPr>
          <w:sz w:val="30"/>
        </w:rPr>
        <w:t xml:space="preserve">to </w:t>
      </w:r>
      <w:r>
        <w:rPr>
          <w:sz w:val="30"/>
        </w:rPr>
        <w:t xml:space="preserve">return </w:t>
      </w:r>
      <w:r>
        <w:rPr>
          <w:sz w:val="30"/>
        </w:rPr>
        <w:t xml:space="preserve">to </w:t>
      </w:r>
      <w:r>
        <w:rPr>
          <w:sz w:val="30"/>
        </w:rPr>
        <w:t xml:space="preserve">his </w:t>
      </w:r>
      <w:r>
        <w:rPr>
          <w:sz w:val="30"/>
        </w:rPr>
        <w:t xml:space="preserve">country. </w:t>
      </w:r>
      <w:r>
        <w:rPr>
          <w:sz w:val="30"/>
        </w:rPr>
        <w:t xml:space="preserve">ARTICLE </w:t>
      </w:r>
      <w:r>
        <w:rPr>
          <w:sz w:val="30"/>
        </w:rPr>
        <w:t xml:space="preserve">14 </w:t>
      </w:r>
      <w:r>
        <w:rPr>
          <w:sz w:val="30"/>
        </w:rPr>
        <w:t xml:space="preserve">(1)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seek </w:t>
      </w:r>
      <w:r>
        <w:rPr>
          <w:sz w:val="30"/>
        </w:rPr>
        <w:t xml:space="preserve">and </w:t>
      </w:r>
      <w:r>
        <w:rPr>
          <w:sz w:val="30"/>
        </w:rPr>
        <w:t xml:space="preserve">to </w:t>
      </w:r>
      <w:r>
        <w:rPr>
          <w:sz w:val="30"/>
        </w:rPr>
        <w:t xml:space="preserve">enjoy </w:t>
      </w:r>
      <w:r>
        <w:rPr>
          <w:sz w:val="30"/>
        </w:rPr>
        <w:t xml:space="preserve">in </w:t>
      </w:r>
      <w:r>
        <w:rPr>
          <w:sz w:val="30"/>
        </w:rPr>
        <w:t xml:space="preserve">other </w:t>
      </w:r>
      <w:r>
        <w:rPr>
          <w:sz w:val="30"/>
        </w:rPr>
        <w:t xml:space="preserve">countries </w:t>
      </w:r>
      <w:r>
        <w:rPr>
          <w:b/>
          <w:sz w:val="30"/>
        </w:rPr>
        <w:t xml:space="preserve">asylum </w:t>
      </w:r>
      <w:r>
        <w:rPr>
          <w:sz w:val="30"/>
        </w:rPr>
        <w:t xml:space="preserve">from </w:t>
      </w:r>
      <w:r>
        <w:rPr>
          <w:b/>
          <w:sz w:val="30"/>
        </w:rPr>
        <w:t xml:space="preserve">persecution. </w:t>
      </w:r>
    </w:p>
    <w:p>
      <w:pPr>
        <w:shd w:val="clear" w:color="auto" w:fill="D3D3D3"/>
      </w:pPr>
      <w:r>
        <w:rPr>
          <w:b/>
          <w:sz w:val="18"/>
        </w:rPr>
        <w:t>asylum</w:t>
      </w:r>
      <w:r>
        <w:rPr>
          <w:sz w:val="18"/>
        </w:rPr>
        <w:t xml:space="preserve"> : sanctuary/a shelter from danger or hardship</w:t>
      </w:r>
    </w:p>
    <w:p>
      <w:pPr>
        <w:shd w:val="clear" w:color="auto" w:fill="D3D3D3"/>
      </w:pPr>
      <w:r>
        <w:rPr>
          <w:b/>
          <w:sz w:val="18"/>
        </w:rPr>
        <w:t>persecution</w:t>
      </w:r>
      <w:r>
        <w:rPr>
          <w:sz w:val="18"/>
        </w:rPr>
        <w:t xml:space="preserve"> : ill-treatment/the act of persecuting (especially on the basis of race or religion)</w:t>
      </w:r>
    </w:p>
    <w:p>
      <w:r>
        <w:rPr>
          <w:sz w:val="30"/>
        </w:rPr>
        <w:t xml:space="preserve">(2) </w:t>
      </w:r>
      <w:r>
        <w:rPr>
          <w:sz w:val="30"/>
        </w:rPr>
        <w:t xml:space="preserve">This </w:t>
      </w:r>
      <w:r>
        <w:rPr>
          <w:sz w:val="30"/>
        </w:rPr>
        <w:t xml:space="preserve">right </w:t>
      </w:r>
      <w:r>
        <w:rPr>
          <w:sz w:val="30"/>
        </w:rPr>
        <w:t xml:space="preserve">may </w:t>
      </w:r>
      <w:r>
        <w:rPr>
          <w:sz w:val="30"/>
        </w:rPr>
        <w:t xml:space="preserve">not </w:t>
      </w:r>
      <w:r>
        <w:rPr>
          <w:sz w:val="30"/>
        </w:rPr>
        <w:t xml:space="preserve">be </w:t>
      </w:r>
      <w:r>
        <w:rPr>
          <w:sz w:val="30"/>
        </w:rPr>
        <w:t xml:space="preserve">invoked </w:t>
      </w:r>
      <w:r>
        <w:rPr>
          <w:sz w:val="30"/>
        </w:rPr>
        <w:t xml:space="preserve">in </w:t>
      </w:r>
      <w:r>
        <w:rPr>
          <w:sz w:val="30"/>
        </w:rPr>
        <w:t xml:space="preserve">the </w:t>
      </w:r>
      <w:r>
        <w:rPr>
          <w:sz w:val="30"/>
        </w:rPr>
        <w:t xml:space="preserve">case </w:t>
      </w:r>
      <w:r>
        <w:rPr>
          <w:sz w:val="30"/>
        </w:rPr>
        <w:t xml:space="preserve">of </w:t>
      </w:r>
      <w:r>
        <w:rPr>
          <w:sz w:val="30"/>
        </w:rPr>
        <w:t xml:space="preserve">prosecutions </w:t>
      </w:r>
      <w:r>
        <w:rPr>
          <w:sz w:val="30"/>
        </w:rPr>
        <w:t xml:space="preserve">genuinely </w:t>
      </w:r>
      <w:r>
        <w:rPr>
          <w:sz w:val="30"/>
        </w:rPr>
        <w:t xml:space="preserve">arising </w:t>
      </w:r>
      <w:r>
        <w:rPr>
          <w:sz w:val="30"/>
        </w:rPr>
        <w:t xml:space="preserve">from </w:t>
      </w:r>
      <w:r>
        <w:rPr>
          <w:sz w:val="30"/>
        </w:rPr>
        <w:t xml:space="preserve">non-­political </w:t>
      </w:r>
      <w:r>
        <w:rPr>
          <w:sz w:val="30"/>
        </w:rPr>
        <w:t xml:space="preserve">crimes </w:t>
      </w:r>
      <w:r>
        <w:rPr>
          <w:sz w:val="30"/>
        </w:rPr>
        <w:t xml:space="preserve">or </w:t>
      </w:r>
      <w:r>
        <w:rPr>
          <w:sz w:val="30"/>
        </w:rPr>
        <w:t xml:space="preserve">from </w:t>
      </w:r>
      <w:r>
        <w:rPr>
          <w:sz w:val="30"/>
        </w:rPr>
        <w:t xml:space="preserve">acts </w:t>
      </w:r>
      <w:r>
        <w:rPr>
          <w:sz w:val="30"/>
        </w:rPr>
        <w:t xml:space="preserve">contrary </w:t>
      </w:r>
      <w:r>
        <w:rPr>
          <w:sz w:val="30"/>
        </w:rPr>
        <w:t xml:space="preserve">to </w:t>
      </w:r>
      <w:r>
        <w:rPr>
          <w:sz w:val="30"/>
        </w:rPr>
        <w:t xml:space="preserve">the </w:t>
      </w:r>
      <w:r>
        <w:rPr>
          <w:sz w:val="30"/>
        </w:rPr>
        <w:t xml:space="preserve">purposes </w:t>
      </w:r>
      <w:r>
        <w:rPr>
          <w:sz w:val="30"/>
        </w:rPr>
        <w:t xml:space="preserve">and </w:t>
      </w:r>
      <w:r>
        <w:rPr>
          <w:sz w:val="30"/>
        </w:rPr>
        <w:t xml:space="preserve">principles </w:t>
      </w:r>
      <w:r>
        <w:rPr>
          <w:sz w:val="30"/>
        </w:rPr>
        <w:t xml:space="preserve">of </w:t>
      </w:r>
      <w:r>
        <w:rPr>
          <w:sz w:val="30"/>
        </w:rPr>
        <w:t xml:space="preserve">the </w:t>
      </w:r>
      <w:r>
        <w:rPr>
          <w:sz w:val="30"/>
        </w:rPr>
        <w:t xml:space="preserve">United </w:t>
      </w:r>
      <w:r>
        <w:rPr>
          <w:sz w:val="30"/>
        </w:rPr>
        <w:t xml:space="preserve">Nations. </w:t>
      </w:r>
      <w:r>
        <w:rPr>
          <w:sz w:val="30"/>
        </w:rPr>
        <w:t xml:space="preserve">ARTICLE </w:t>
      </w:r>
      <w:r>
        <w:rPr>
          <w:sz w:val="30"/>
        </w:rPr>
        <w:t xml:space="preserve">15 </w:t>
      </w:r>
      <w:r>
        <w:rPr>
          <w:sz w:val="30"/>
        </w:rPr>
        <w:t xml:space="preserve">(1)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a </w:t>
      </w:r>
      <w:r>
        <w:rPr>
          <w:sz w:val="30"/>
        </w:rPr>
        <w:t xml:space="preserve">nationality. </w:t>
      </w:r>
      <w:r>
        <w:rPr>
          <w:sz w:val="30"/>
        </w:rPr>
        <w:t xml:space="preserve">(2) </w:t>
      </w:r>
      <w:r>
        <w:rPr>
          <w:sz w:val="30"/>
        </w:rPr>
        <w:t xml:space="preserve">No </w:t>
      </w:r>
      <w:r>
        <w:rPr>
          <w:sz w:val="30"/>
        </w:rPr>
        <w:t xml:space="preserve">one </w:t>
      </w:r>
      <w:r>
        <w:rPr>
          <w:sz w:val="30"/>
        </w:rPr>
        <w:t xml:space="preserve">shall </w:t>
      </w:r>
      <w:r>
        <w:rPr>
          <w:sz w:val="30"/>
        </w:rPr>
        <w:t xml:space="preserve">be </w:t>
      </w:r>
      <w:r>
        <w:rPr>
          <w:b/>
          <w:sz w:val="30"/>
        </w:rPr>
        <w:t xml:space="preserve">arbitrarily </w:t>
      </w:r>
      <w:r>
        <w:rPr>
          <w:sz w:val="30"/>
        </w:rPr>
        <w:t xml:space="preserve">deprived </w:t>
      </w:r>
      <w:r>
        <w:rPr>
          <w:sz w:val="30"/>
        </w:rPr>
        <w:t xml:space="preserve">of </w:t>
      </w:r>
      <w:r>
        <w:rPr>
          <w:sz w:val="30"/>
        </w:rPr>
        <w:t xml:space="preserve">his </w:t>
      </w:r>
      <w:r>
        <w:rPr>
          <w:sz w:val="30"/>
        </w:rPr>
        <w:t xml:space="preserve">nationality </w:t>
      </w:r>
      <w:r>
        <w:rPr>
          <w:sz w:val="30"/>
        </w:rPr>
        <w:t xml:space="preserve">nor </w:t>
      </w:r>
      <w:r>
        <w:rPr>
          <w:sz w:val="30"/>
        </w:rPr>
        <w:t xml:space="preserve">denied </w:t>
      </w:r>
      <w:r>
        <w:rPr>
          <w:sz w:val="30"/>
        </w:rPr>
        <w:t xml:space="preserve">the </w:t>
      </w:r>
      <w:r>
        <w:rPr>
          <w:sz w:val="30"/>
        </w:rPr>
        <w:t xml:space="preserve">right </w:t>
      </w:r>
      <w:r>
        <w:rPr>
          <w:sz w:val="30"/>
        </w:rPr>
        <w:t xml:space="preserve">to </w:t>
      </w:r>
      <w:r>
        <w:rPr>
          <w:sz w:val="30"/>
        </w:rPr>
        <w:t xml:space="preserve">change </w:t>
      </w:r>
      <w:r>
        <w:rPr>
          <w:sz w:val="30"/>
        </w:rPr>
        <w:t xml:space="preserve">his </w:t>
      </w:r>
      <w:r>
        <w:rPr>
          <w:sz w:val="30"/>
        </w:rPr>
        <w:t xml:space="preserve">nationality. </w:t>
      </w:r>
    </w:p>
    <w:p>
      <w:pPr>
        <w:shd w:val="clear" w:color="auto" w:fill="D3D3D3"/>
      </w:pPr>
      <w:r>
        <w:rPr>
          <w:b/>
          <w:sz w:val="18"/>
        </w:rPr>
        <w:t>arbitrarily</w:t>
      </w:r>
      <w:r>
        <w:rPr>
          <w:sz w:val="18"/>
        </w:rPr>
        <w:t xml:space="preserve"> : willy-nilly/in a random manner</w:t>
      </w:r>
    </w:p>
    <w:p>
      <w:r>
        <w:rPr>
          <w:sz w:val="30"/>
        </w:rPr>
        <w:t xml:space="preserve">ARTICLE 16 (1) Men and women of full age, without any limitation due to race, nationality or religion, have the right to marry and to found a family. They are entitled to equal rights as to marriage, during marriage and at its dissolution. (2) Marriage shall be entered into only with the free and full consent of the intending spouses. (3) The family is the natural and fundamental group unit of society and is entitled to protection by society and the State. </w:t>
      </w:r>
    </w:p>
    <w:p>
      <w:r>
        <w:rPr>
          <w:sz w:val="30"/>
        </w:rPr>
        <w:t xml:space="preserve">136 </w:t>
      </w:r>
      <w:r>
        <w:rPr>
          <w:b/>
          <w:sz w:val="30"/>
        </w:rPr>
        <w:t xml:space="preserve">Appendix </w:t>
      </w:r>
      <w:r>
        <w:rPr>
          <w:sz w:val="30"/>
        </w:rPr>
        <w:t xml:space="preserve">ARTICLE </w:t>
      </w:r>
      <w:r>
        <w:rPr>
          <w:sz w:val="30"/>
        </w:rPr>
        <w:t xml:space="preserve">17 </w:t>
      </w:r>
      <w:r>
        <w:rPr>
          <w:sz w:val="30"/>
        </w:rPr>
        <w:t xml:space="preserve">(1)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own </w:t>
      </w:r>
      <w:r>
        <w:rPr>
          <w:sz w:val="30"/>
        </w:rPr>
        <w:t xml:space="preserve">property </w:t>
      </w:r>
      <w:r>
        <w:rPr>
          <w:sz w:val="30"/>
        </w:rPr>
        <w:t xml:space="preserve">alone </w:t>
      </w:r>
      <w:r>
        <w:rPr>
          <w:sz w:val="30"/>
        </w:rPr>
        <w:t xml:space="preserve">as </w:t>
      </w:r>
      <w:r>
        <w:rPr>
          <w:sz w:val="30"/>
        </w:rPr>
        <w:t xml:space="preserve">well </w:t>
      </w:r>
      <w:r>
        <w:rPr>
          <w:sz w:val="30"/>
        </w:rPr>
        <w:t xml:space="preserve">as </w:t>
      </w:r>
      <w:r>
        <w:rPr>
          <w:sz w:val="30"/>
        </w:rPr>
        <w:t xml:space="preserve">in </w:t>
      </w:r>
      <w:r>
        <w:rPr>
          <w:sz w:val="30"/>
        </w:rPr>
        <w:t xml:space="preserve">association </w:t>
      </w:r>
      <w:r>
        <w:rPr>
          <w:sz w:val="30"/>
        </w:rPr>
        <w:t xml:space="preserve">with </w:t>
      </w:r>
      <w:r>
        <w:rPr>
          <w:sz w:val="30"/>
        </w:rPr>
        <w:t xml:space="preserve">others. </w:t>
      </w:r>
    </w:p>
    <w:p>
      <w:pPr>
        <w:shd w:val="clear" w:color="auto" w:fill="D3D3D3"/>
      </w:pPr>
      <w:r>
        <w:rPr>
          <w:b/>
          <w:sz w:val="18"/>
        </w:rPr>
        <w:t>Appendix</w:t>
      </w:r>
      <w:r>
        <w:rPr>
          <w:sz w:val="18"/>
        </w:rPr>
        <w:t xml:space="preserve"> : supplement/supplementary material that is collected and appended at the back of a book</w:t>
      </w:r>
    </w:p>
    <w:p>
      <w:r>
        <w:rPr>
          <w:sz w:val="30"/>
        </w:rPr>
        <w:t xml:space="preserve">(2) </w:t>
      </w:r>
      <w:r>
        <w:rPr>
          <w:sz w:val="30"/>
        </w:rPr>
        <w:t xml:space="preserve">No </w:t>
      </w:r>
      <w:r>
        <w:rPr>
          <w:sz w:val="30"/>
        </w:rPr>
        <w:t xml:space="preserve">one </w:t>
      </w:r>
      <w:r>
        <w:rPr>
          <w:sz w:val="30"/>
        </w:rPr>
        <w:t xml:space="preserve">shall </w:t>
      </w:r>
      <w:r>
        <w:rPr>
          <w:sz w:val="30"/>
        </w:rPr>
        <w:t xml:space="preserve">be </w:t>
      </w:r>
      <w:r>
        <w:rPr>
          <w:b/>
          <w:sz w:val="30"/>
        </w:rPr>
        <w:t xml:space="preserve">arbitrarily </w:t>
      </w:r>
      <w:r>
        <w:rPr>
          <w:sz w:val="30"/>
        </w:rPr>
        <w:t xml:space="preserve">deprived </w:t>
      </w:r>
      <w:r>
        <w:rPr>
          <w:sz w:val="30"/>
        </w:rPr>
        <w:t xml:space="preserve">of </w:t>
      </w:r>
      <w:r>
        <w:rPr>
          <w:sz w:val="30"/>
        </w:rPr>
        <w:t xml:space="preserve">his </w:t>
      </w:r>
      <w:r>
        <w:rPr>
          <w:sz w:val="30"/>
        </w:rPr>
        <w:t xml:space="preserve">property. </w:t>
      </w:r>
    </w:p>
    <w:p>
      <w:pPr>
        <w:shd w:val="clear" w:color="auto" w:fill="D3D3D3"/>
      </w:pPr>
      <w:r>
        <w:rPr>
          <w:b/>
          <w:sz w:val="18"/>
        </w:rPr>
        <w:t>arbitrarily</w:t>
      </w:r>
      <w:r>
        <w:rPr>
          <w:sz w:val="18"/>
        </w:rPr>
        <w:t xml:space="preserve"> : willy-nilly/in a random manner</w:t>
      </w:r>
    </w:p>
    <w:p>
      <w:r>
        <w:rPr>
          <w:sz w:val="30"/>
        </w:rPr>
        <w:t xml:space="preserve">ARTICLE </w:t>
      </w:r>
      <w:r>
        <w:rPr>
          <w:sz w:val="30"/>
        </w:rPr>
        <w:t xml:space="preserve">18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freedom </w:t>
      </w:r>
      <w:r>
        <w:rPr>
          <w:sz w:val="30"/>
        </w:rPr>
        <w:t xml:space="preserve">of </w:t>
      </w:r>
      <w:r>
        <w:rPr>
          <w:sz w:val="30"/>
        </w:rPr>
        <w:t xml:space="preserve">thought, </w:t>
      </w:r>
      <w:r>
        <w:rPr>
          <w:sz w:val="30"/>
        </w:rPr>
        <w:t xml:space="preserve">conscience </w:t>
      </w:r>
      <w:r>
        <w:rPr>
          <w:sz w:val="30"/>
        </w:rPr>
        <w:t xml:space="preserve">and </w:t>
      </w:r>
      <w:r>
        <w:rPr>
          <w:sz w:val="30"/>
        </w:rPr>
        <w:t xml:space="preserve">religion; </w:t>
      </w:r>
      <w:r>
        <w:rPr>
          <w:sz w:val="30"/>
        </w:rPr>
        <w:t xml:space="preserve">this </w:t>
      </w:r>
      <w:r>
        <w:rPr>
          <w:sz w:val="30"/>
        </w:rPr>
        <w:t xml:space="preserve">right </w:t>
      </w:r>
      <w:r>
        <w:rPr>
          <w:sz w:val="30"/>
        </w:rPr>
        <w:t xml:space="preserve">includes </w:t>
      </w:r>
      <w:r>
        <w:rPr>
          <w:sz w:val="30"/>
        </w:rPr>
        <w:t xml:space="preserve">free- </w:t>
      </w:r>
      <w:r>
        <w:rPr>
          <w:sz w:val="30"/>
        </w:rPr>
        <w:t xml:space="preserve">dom </w:t>
      </w:r>
      <w:r>
        <w:rPr>
          <w:sz w:val="30"/>
        </w:rPr>
        <w:t xml:space="preserve">to </w:t>
      </w:r>
      <w:r>
        <w:rPr>
          <w:sz w:val="30"/>
        </w:rPr>
        <w:t xml:space="preserve">change </w:t>
      </w:r>
      <w:r>
        <w:rPr>
          <w:sz w:val="30"/>
        </w:rPr>
        <w:t xml:space="preserve">his </w:t>
      </w:r>
      <w:r>
        <w:rPr>
          <w:sz w:val="30"/>
        </w:rPr>
        <w:t xml:space="preserve">religion </w:t>
      </w:r>
      <w:r>
        <w:rPr>
          <w:sz w:val="30"/>
        </w:rPr>
        <w:t xml:space="preserve">or </w:t>
      </w:r>
      <w:r>
        <w:rPr>
          <w:sz w:val="30"/>
        </w:rPr>
        <w:t xml:space="preserve">belief, </w:t>
      </w:r>
      <w:r>
        <w:rPr>
          <w:sz w:val="30"/>
        </w:rPr>
        <w:t xml:space="preserve">and </w:t>
      </w:r>
      <w:r>
        <w:rPr>
          <w:sz w:val="30"/>
        </w:rPr>
        <w:t xml:space="preserve">freedom, </w:t>
      </w:r>
      <w:r>
        <w:rPr>
          <w:sz w:val="30"/>
        </w:rPr>
        <w:t xml:space="preserve">either </w:t>
      </w:r>
      <w:r>
        <w:rPr>
          <w:sz w:val="30"/>
        </w:rPr>
        <w:t xml:space="preserve">alone </w:t>
      </w:r>
      <w:r>
        <w:rPr>
          <w:sz w:val="30"/>
        </w:rPr>
        <w:t xml:space="preserve">or </w:t>
      </w:r>
      <w:r>
        <w:rPr>
          <w:sz w:val="30"/>
        </w:rPr>
        <w:t xml:space="preserve">in </w:t>
      </w:r>
      <w:r>
        <w:rPr>
          <w:sz w:val="30"/>
        </w:rPr>
        <w:t xml:space="preserve">community </w:t>
      </w:r>
      <w:r>
        <w:rPr>
          <w:sz w:val="30"/>
        </w:rPr>
        <w:t xml:space="preserve">with </w:t>
      </w:r>
      <w:r>
        <w:rPr>
          <w:sz w:val="30"/>
        </w:rPr>
        <w:t xml:space="preserve">others </w:t>
      </w:r>
      <w:r>
        <w:rPr>
          <w:sz w:val="30"/>
        </w:rPr>
        <w:t xml:space="preserve">and </w:t>
      </w:r>
      <w:r>
        <w:rPr>
          <w:sz w:val="30"/>
        </w:rPr>
        <w:t xml:space="preserve">in </w:t>
      </w:r>
      <w:r>
        <w:rPr>
          <w:sz w:val="30"/>
        </w:rPr>
        <w:t xml:space="preserve">public </w:t>
      </w:r>
      <w:r>
        <w:rPr>
          <w:sz w:val="30"/>
        </w:rPr>
        <w:t xml:space="preserve">or </w:t>
      </w:r>
      <w:r>
        <w:rPr>
          <w:sz w:val="30"/>
        </w:rPr>
        <w:t xml:space="preserve">private, </w:t>
      </w:r>
      <w:r>
        <w:rPr>
          <w:sz w:val="30"/>
        </w:rPr>
        <w:t xml:space="preserve">to </w:t>
      </w:r>
      <w:r>
        <w:rPr>
          <w:b/>
          <w:sz w:val="30"/>
        </w:rPr>
        <w:t xml:space="preserve">manifest </w:t>
      </w:r>
      <w:r>
        <w:rPr>
          <w:sz w:val="30"/>
        </w:rPr>
        <w:t xml:space="preserve">his </w:t>
      </w:r>
      <w:r>
        <w:rPr>
          <w:sz w:val="30"/>
        </w:rPr>
        <w:t xml:space="preserve">religion </w:t>
      </w:r>
      <w:r>
        <w:rPr>
          <w:sz w:val="30"/>
        </w:rPr>
        <w:t xml:space="preserve">or </w:t>
      </w:r>
      <w:r>
        <w:rPr>
          <w:sz w:val="30"/>
        </w:rPr>
        <w:t xml:space="preserve">belief </w:t>
      </w:r>
      <w:r>
        <w:rPr>
          <w:sz w:val="30"/>
        </w:rPr>
        <w:t xml:space="preserve">in </w:t>
      </w:r>
      <w:r>
        <w:rPr>
          <w:sz w:val="30"/>
        </w:rPr>
        <w:t xml:space="preserve">teaching, </w:t>
      </w:r>
      <w:r>
        <w:rPr>
          <w:sz w:val="30"/>
        </w:rPr>
        <w:t xml:space="preserve">practice, </w:t>
      </w:r>
      <w:r>
        <w:rPr>
          <w:sz w:val="30"/>
        </w:rPr>
        <w:t xml:space="preserve">worship </w:t>
      </w:r>
      <w:r>
        <w:rPr>
          <w:sz w:val="30"/>
        </w:rPr>
        <w:t xml:space="preserve">and </w:t>
      </w:r>
      <w:r>
        <w:rPr>
          <w:b/>
          <w:sz w:val="30"/>
        </w:rPr>
        <w:t xml:space="preserve">observance. </w:t>
      </w:r>
    </w:p>
    <w:p>
      <w:pPr>
        <w:shd w:val="clear" w:color="auto" w:fill="D3D3D3"/>
      </w:pPr>
      <w:r>
        <w:rPr>
          <w:b/>
          <w:sz w:val="18"/>
        </w:rPr>
        <w:t>manifest</w:t>
      </w:r>
      <w:r>
        <w:rPr>
          <w:sz w:val="18"/>
        </w:rPr>
        <w:t xml:space="preserve"> : evidence/provide evidence for; stand as proof of; show by one's behavior, attitude, or external attributes</w:t>
      </w:r>
    </w:p>
    <w:p>
      <w:pPr>
        <w:shd w:val="clear" w:color="auto" w:fill="D3D3D3"/>
      </w:pPr>
      <w:r>
        <w:rPr>
          <w:b/>
          <w:sz w:val="18"/>
        </w:rPr>
        <w:t>observance</w:t>
      </w:r>
      <w:r>
        <w:rPr>
          <w:sz w:val="18"/>
        </w:rPr>
        <w:t xml:space="preserve"> : observation/the act of observing; taking a patient look</w:t>
      </w:r>
    </w:p>
    <w:p>
      <w:r>
        <w:rPr>
          <w:sz w:val="30"/>
        </w:rPr>
        <w:t xml:space="preserve">ARTICLE </w:t>
      </w:r>
      <w:r>
        <w:rPr>
          <w:sz w:val="30"/>
        </w:rPr>
        <w:t xml:space="preserve">19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freedom </w:t>
      </w:r>
      <w:r>
        <w:rPr>
          <w:sz w:val="30"/>
        </w:rPr>
        <w:t xml:space="preserve">of </w:t>
      </w:r>
      <w:r>
        <w:rPr>
          <w:sz w:val="30"/>
        </w:rPr>
        <w:t xml:space="preserve">opinion </w:t>
      </w:r>
      <w:r>
        <w:rPr>
          <w:sz w:val="30"/>
        </w:rPr>
        <w:t xml:space="preserve">and </w:t>
      </w:r>
      <w:r>
        <w:rPr>
          <w:sz w:val="30"/>
        </w:rPr>
        <w:t xml:space="preserve">expression; </w:t>
      </w:r>
      <w:r>
        <w:rPr>
          <w:sz w:val="30"/>
        </w:rPr>
        <w:t xml:space="preserve">this </w:t>
      </w:r>
      <w:r>
        <w:rPr>
          <w:sz w:val="30"/>
        </w:rPr>
        <w:t xml:space="preserve">right </w:t>
      </w:r>
      <w:r>
        <w:rPr>
          <w:sz w:val="30"/>
        </w:rPr>
        <w:t xml:space="preserve">includes </w:t>
      </w:r>
      <w:r>
        <w:rPr>
          <w:sz w:val="30"/>
        </w:rPr>
        <w:t xml:space="preserve">freedom </w:t>
      </w:r>
      <w:r>
        <w:rPr>
          <w:sz w:val="30"/>
        </w:rPr>
        <w:t xml:space="preserve">to </w:t>
      </w:r>
      <w:r>
        <w:rPr>
          <w:sz w:val="30"/>
        </w:rPr>
        <w:t xml:space="preserve">hold </w:t>
      </w:r>
      <w:r>
        <w:rPr>
          <w:sz w:val="30"/>
        </w:rPr>
        <w:t xml:space="preserve">opinions </w:t>
      </w:r>
      <w:r>
        <w:rPr>
          <w:sz w:val="30"/>
        </w:rPr>
        <w:t xml:space="preserve">without </w:t>
      </w:r>
      <w:r>
        <w:rPr>
          <w:sz w:val="30"/>
        </w:rPr>
        <w:t xml:space="preserve">interference </w:t>
      </w:r>
      <w:r>
        <w:rPr>
          <w:sz w:val="30"/>
        </w:rPr>
        <w:t xml:space="preserve">and </w:t>
      </w:r>
      <w:r>
        <w:rPr>
          <w:sz w:val="30"/>
        </w:rPr>
        <w:t xml:space="preserve">to </w:t>
      </w:r>
      <w:r>
        <w:rPr>
          <w:sz w:val="30"/>
        </w:rPr>
        <w:t xml:space="preserve">seek, </w:t>
      </w:r>
      <w:r>
        <w:rPr>
          <w:sz w:val="30"/>
        </w:rPr>
        <w:t xml:space="preserve">receive </w:t>
      </w:r>
      <w:r>
        <w:rPr>
          <w:sz w:val="30"/>
        </w:rPr>
        <w:t xml:space="preserve">and </w:t>
      </w:r>
      <w:r>
        <w:rPr>
          <w:sz w:val="30"/>
        </w:rPr>
        <w:t xml:space="preserve">impart </w:t>
      </w:r>
      <w:r>
        <w:rPr>
          <w:sz w:val="30"/>
        </w:rPr>
        <w:t xml:space="preserve">information </w:t>
      </w:r>
      <w:r>
        <w:rPr>
          <w:sz w:val="30"/>
        </w:rPr>
        <w:t xml:space="preserve">and </w:t>
      </w:r>
      <w:r>
        <w:rPr>
          <w:sz w:val="30"/>
        </w:rPr>
        <w:t xml:space="preserve">ideas </w:t>
      </w:r>
      <w:r>
        <w:rPr>
          <w:sz w:val="30"/>
        </w:rPr>
        <w:t xml:space="preserve">through </w:t>
      </w:r>
      <w:r>
        <w:rPr>
          <w:sz w:val="30"/>
        </w:rPr>
        <w:t xml:space="preserve">any </w:t>
      </w:r>
      <w:r>
        <w:rPr>
          <w:sz w:val="30"/>
        </w:rPr>
        <w:t xml:space="preserve">media </w:t>
      </w:r>
      <w:r>
        <w:rPr>
          <w:sz w:val="30"/>
        </w:rPr>
        <w:t xml:space="preserve">and </w:t>
      </w:r>
      <w:r>
        <w:rPr>
          <w:sz w:val="30"/>
        </w:rPr>
        <w:t xml:space="preserve">regardless </w:t>
      </w:r>
      <w:r>
        <w:rPr>
          <w:sz w:val="30"/>
        </w:rPr>
        <w:t xml:space="preserve">of </w:t>
      </w:r>
      <w:r>
        <w:rPr>
          <w:sz w:val="30"/>
        </w:rPr>
        <w:t xml:space="preserve">frontiers. </w:t>
      </w:r>
      <w:r>
        <w:rPr>
          <w:sz w:val="30"/>
        </w:rPr>
        <w:t xml:space="preserve">ARTICLE </w:t>
      </w:r>
      <w:r>
        <w:rPr>
          <w:sz w:val="30"/>
        </w:rPr>
        <w:t xml:space="preserve">20 </w:t>
      </w:r>
      <w:r>
        <w:rPr>
          <w:sz w:val="30"/>
        </w:rPr>
        <w:t xml:space="preserve">(1)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freedom </w:t>
      </w:r>
      <w:r>
        <w:rPr>
          <w:sz w:val="30"/>
        </w:rPr>
        <w:t xml:space="preserve">of </w:t>
      </w:r>
      <w:r>
        <w:rPr>
          <w:sz w:val="30"/>
        </w:rPr>
        <w:t xml:space="preserve">peaceful </w:t>
      </w:r>
      <w:r>
        <w:rPr>
          <w:sz w:val="30"/>
        </w:rPr>
        <w:t xml:space="preserve">assembly </w:t>
      </w:r>
      <w:r>
        <w:rPr>
          <w:sz w:val="30"/>
        </w:rPr>
        <w:t xml:space="preserve">and </w:t>
      </w:r>
      <w:r>
        <w:rPr>
          <w:sz w:val="30"/>
        </w:rPr>
        <w:t xml:space="preserve">association. </w:t>
      </w:r>
      <w:r>
        <w:rPr>
          <w:sz w:val="30"/>
        </w:rPr>
        <w:t xml:space="preserve">(2) </w:t>
      </w:r>
      <w:r>
        <w:rPr>
          <w:sz w:val="30"/>
        </w:rPr>
        <w:t xml:space="preserve">No </w:t>
      </w:r>
      <w:r>
        <w:rPr>
          <w:sz w:val="30"/>
        </w:rPr>
        <w:t xml:space="preserve">one </w:t>
      </w:r>
      <w:r>
        <w:rPr>
          <w:sz w:val="30"/>
        </w:rPr>
        <w:t xml:space="preserve">may </w:t>
      </w:r>
      <w:r>
        <w:rPr>
          <w:sz w:val="30"/>
        </w:rPr>
        <w:t xml:space="preserve">be </w:t>
      </w:r>
      <w:r>
        <w:rPr>
          <w:b/>
          <w:sz w:val="30"/>
        </w:rPr>
        <w:t xml:space="preserve">compelled </w:t>
      </w:r>
      <w:r>
        <w:rPr>
          <w:sz w:val="30"/>
        </w:rPr>
        <w:t xml:space="preserve">to </w:t>
      </w:r>
      <w:r>
        <w:rPr>
          <w:sz w:val="30"/>
        </w:rPr>
        <w:t xml:space="preserve">belong </w:t>
      </w:r>
      <w:r>
        <w:rPr>
          <w:sz w:val="30"/>
        </w:rPr>
        <w:t xml:space="preserve">to </w:t>
      </w:r>
      <w:r>
        <w:rPr>
          <w:sz w:val="30"/>
        </w:rPr>
        <w:t xml:space="preserve">an </w:t>
      </w:r>
      <w:r>
        <w:rPr>
          <w:sz w:val="30"/>
        </w:rPr>
        <w:t xml:space="preserve">association. </w:t>
      </w:r>
    </w:p>
    <w:p>
      <w:pPr>
        <w:shd w:val="clear" w:color="auto" w:fill="D3D3D3"/>
      </w:pPr>
      <w:r>
        <w:rPr>
          <w:b/>
          <w:sz w:val="18"/>
        </w:rPr>
        <w:t>compelled</w:t>
      </w:r>
      <w:r>
        <w:rPr>
          <w:sz w:val="18"/>
        </w:rPr>
        <w:t xml:space="preserve"> : oblige/force somebody to do something</w:t>
      </w:r>
    </w:p>
    <w:p>
      <w:r>
        <w:rPr>
          <w:sz w:val="30"/>
        </w:rPr>
        <w:t xml:space="preserve">ARTICLE </w:t>
      </w:r>
      <w:r>
        <w:rPr>
          <w:sz w:val="30"/>
        </w:rPr>
        <w:t xml:space="preserve">21 </w:t>
      </w:r>
      <w:r>
        <w:rPr>
          <w:sz w:val="30"/>
        </w:rPr>
        <w:t xml:space="preserve">(1)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take </w:t>
      </w:r>
      <w:r>
        <w:rPr>
          <w:sz w:val="30"/>
        </w:rPr>
        <w:t xml:space="preserve">part </w:t>
      </w:r>
      <w:r>
        <w:rPr>
          <w:sz w:val="30"/>
        </w:rPr>
        <w:t xml:space="preserve">in </w:t>
      </w:r>
      <w:r>
        <w:rPr>
          <w:sz w:val="30"/>
        </w:rPr>
        <w:t xml:space="preserve">the </w:t>
      </w:r>
      <w:r>
        <w:rPr>
          <w:sz w:val="30"/>
        </w:rPr>
        <w:t xml:space="preserve">government </w:t>
      </w:r>
      <w:r>
        <w:rPr>
          <w:sz w:val="30"/>
        </w:rPr>
        <w:t xml:space="preserve">of </w:t>
      </w:r>
      <w:r>
        <w:rPr>
          <w:sz w:val="30"/>
        </w:rPr>
        <w:t xml:space="preserve">his </w:t>
      </w:r>
      <w:r>
        <w:rPr>
          <w:sz w:val="30"/>
        </w:rPr>
        <w:t xml:space="preserve">country, </w:t>
      </w:r>
      <w:r>
        <w:rPr>
          <w:sz w:val="30"/>
        </w:rPr>
        <w:t xml:space="preserve">directly </w:t>
      </w:r>
      <w:r>
        <w:rPr>
          <w:sz w:val="30"/>
        </w:rPr>
        <w:t xml:space="preserve">or </w:t>
      </w:r>
      <w:r>
        <w:rPr>
          <w:sz w:val="30"/>
        </w:rPr>
        <w:t xml:space="preserve">through </w:t>
      </w:r>
      <w:r>
        <w:rPr>
          <w:sz w:val="30"/>
        </w:rPr>
        <w:t xml:space="preserve">freely </w:t>
      </w:r>
      <w:r>
        <w:rPr>
          <w:sz w:val="30"/>
        </w:rPr>
        <w:t xml:space="preserve">chosen </w:t>
      </w:r>
      <w:r>
        <w:rPr>
          <w:sz w:val="30"/>
        </w:rPr>
        <w:t xml:space="preserve">representatives. </w:t>
      </w:r>
      <w:r>
        <w:rPr>
          <w:sz w:val="30"/>
        </w:rPr>
        <w:t xml:space="preserve">(2) </w:t>
      </w:r>
      <w:r>
        <w:rPr>
          <w:sz w:val="30"/>
        </w:rPr>
        <w:t xml:space="preserve">Everyone </w:t>
      </w:r>
      <w:r>
        <w:rPr>
          <w:sz w:val="30"/>
        </w:rPr>
        <w:t xml:space="preserve">has </w:t>
      </w:r>
      <w:r>
        <w:rPr>
          <w:sz w:val="30"/>
        </w:rPr>
        <w:t xml:space="preserve">the </w:t>
      </w:r>
      <w:r>
        <w:rPr>
          <w:sz w:val="30"/>
        </w:rPr>
        <w:t xml:space="preserve">right </w:t>
      </w:r>
      <w:r>
        <w:rPr>
          <w:sz w:val="30"/>
        </w:rPr>
        <w:t xml:space="preserve">of </w:t>
      </w:r>
      <w:r>
        <w:rPr>
          <w:sz w:val="30"/>
        </w:rPr>
        <w:t xml:space="preserve">equal </w:t>
      </w:r>
      <w:r>
        <w:rPr>
          <w:sz w:val="30"/>
        </w:rPr>
        <w:t xml:space="preserve">access </w:t>
      </w:r>
      <w:r>
        <w:rPr>
          <w:sz w:val="30"/>
        </w:rPr>
        <w:t xml:space="preserve">to </w:t>
      </w:r>
      <w:r>
        <w:rPr>
          <w:sz w:val="30"/>
        </w:rPr>
        <w:t xml:space="preserve">public </w:t>
      </w:r>
      <w:r>
        <w:rPr>
          <w:sz w:val="30"/>
        </w:rPr>
        <w:t xml:space="preserve">service </w:t>
      </w:r>
      <w:r>
        <w:rPr>
          <w:sz w:val="30"/>
        </w:rPr>
        <w:t xml:space="preserve">in </w:t>
      </w:r>
      <w:r>
        <w:rPr>
          <w:sz w:val="30"/>
        </w:rPr>
        <w:t xml:space="preserve">his </w:t>
      </w:r>
      <w:r>
        <w:rPr>
          <w:sz w:val="30"/>
        </w:rPr>
        <w:t xml:space="preserve">country. </w:t>
      </w:r>
      <w:r>
        <w:rPr>
          <w:sz w:val="30"/>
        </w:rPr>
        <w:t xml:space="preserve">(3) </w:t>
      </w:r>
      <w:r>
        <w:rPr>
          <w:sz w:val="30"/>
        </w:rPr>
        <w:t xml:space="preserve">The </w:t>
      </w:r>
      <w:r>
        <w:rPr>
          <w:sz w:val="30"/>
        </w:rPr>
        <w:t xml:space="preserve">will </w:t>
      </w:r>
      <w:r>
        <w:rPr>
          <w:sz w:val="30"/>
        </w:rPr>
        <w:t xml:space="preserve">of </w:t>
      </w:r>
      <w:r>
        <w:rPr>
          <w:sz w:val="30"/>
        </w:rPr>
        <w:t xml:space="preserve">the </w:t>
      </w:r>
      <w:r>
        <w:rPr>
          <w:sz w:val="30"/>
        </w:rPr>
        <w:t xml:space="preserve">people </w:t>
      </w:r>
      <w:r>
        <w:rPr>
          <w:sz w:val="30"/>
        </w:rPr>
        <w:t xml:space="preserve">shall </w:t>
      </w:r>
      <w:r>
        <w:rPr>
          <w:sz w:val="30"/>
        </w:rPr>
        <w:t xml:space="preserve">be </w:t>
      </w:r>
      <w:r>
        <w:rPr>
          <w:sz w:val="30"/>
        </w:rPr>
        <w:t xml:space="preserve">the </w:t>
      </w:r>
      <w:r>
        <w:rPr>
          <w:sz w:val="30"/>
        </w:rPr>
        <w:t xml:space="preserve">basis </w:t>
      </w:r>
      <w:r>
        <w:rPr>
          <w:sz w:val="30"/>
        </w:rPr>
        <w:t xml:space="preserve">of </w:t>
      </w:r>
      <w:r>
        <w:rPr>
          <w:sz w:val="30"/>
        </w:rPr>
        <w:t xml:space="preserve">the </w:t>
      </w:r>
      <w:r>
        <w:rPr>
          <w:sz w:val="30"/>
        </w:rPr>
        <w:t xml:space="preserve">authority </w:t>
      </w:r>
      <w:r>
        <w:rPr>
          <w:sz w:val="30"/>
        </w:rPr>
        <w:t xml:space="preserve">of </w:t>
      </w:r>
      <w:r>
        <w:rPr>
          <w:sz w:val="30"/>
        </w:rPr>
        <w:t xml:space="preserve">government; </w:t>
      </w:r>
      <w:r>
        <w:rPr>
          <w:sz w:val="30"/>
        </w:rPr>
        <w:t xml:space="preserve">this </w:t>
      </w:r>
      <w:r>
        <w:rPr>
          <w:sz w:val="30"/>
        </w:rPr>
        <w:t xml:space="preserve">will </w:t>
      </w:r>
      <w:r>
        <w:rPr>
          <w:sz w:val="30"/>
        </w:rPr>
        <w:t xml:space="preserve">shall </w:t>
      </w:r>
      <w:r>
        <w:rPr>
          <w:sz w:val="30"/>
        </w:rPr>
        <w:t xml:space="preserve">be </w:t>
      </w:r>
      <w:r>
        <w:rPr>
          <w:sz w:val="30"/>
        </w:rPr>
        <w:t xml:space="preserve">expressed </w:t>
      </w:r>
      <w:r>
        <w:rPr>
          <w:sz w:val="30"/>
        </w:rPr>
        <w:t xml:space="preserve">in </w:t>
      </w:r>
      <w:r>
        <w:rPr>
          <w:sz w:val="30"/>
        </w:rPr>
        <w:t xml:space="preserve">periodic </w:t>
      </w:r>
      <w:r>
        <w:rPr>
          <w:sz w:val="30"/>
        </w:rPr>
        <w:t xml:space="preserve">and </w:t>
      </w:r>
      <w:r>
        <w:rPr>
          <w:sz w:val="30"/>
        </w:rPr>
        <w:t xml:space="preserve">genuine </w:t>
      </w:r>
      <w:r>
        <w:rPr>
          <w:sz w:val="30"/>
        </w:rPr>
        <w:t xml:space="preserve">elections </w:t>
      </w:r>
      <w:r>
        <w:rPr>
          <w:sz w:val="30"/>
        </w:rPr>
        <w:t xml:space="preserve">which </w:t>
      </w:r>
      <w:r>
        <w:rPr>
          <w:sz w:val="30"/>
        </w:rPr>
        <w:t xml:space="preserve">shall </w:t>
      </w:r>
      <w:r>
        <w:rPr>
          <w:sz w:val="30"/>
        </w:rPr>
        <w:t xml:space="preserve">be </w:t>
      </w:r>
      <w:r>
        <w:rPr>
          <w:sz w:val="30"/>
        </w:rPr>
        <w:t xml:space="preserve">by </w:t>
      </w:r>
      <w:r>
        <w:rPr>
          <w:sz w:val="30"/>
        </w:rPr>
        <w:t xml:space="preserve">universal </w:t>
      </w:r>
      <w:r>
        <w:rPr>
          <w:sz w:val="30"/>
        </w:rPr>
        <w:t xml:space="preserve">and </w:t>
      </w:r>
      <w:r>
        <w:rPr>
          <w:sz w:val="30"/>
        </w:rPr>
        <w:t xml:space="preserve">equal </w:t>
      </w:r>
      <w:r>
        <w:rPr>
          <w:b/>
          <w:sz w:val="30"/>
        </w:rPr>
        <w:t xml:space="preserve">suffrage </w:t>
      </w:r>
      <w:r>
        <w:rPr>
          <w:sz w:val="30"/>
        </w:rPr>
        <w:t xml:space="preserve">and </w:t>
      </w:r>
      <w:r>
        <w:rPr>
          <w:sz w:val="30"/>
        </w:rPr>
        <w:t xml:space="preserve">shall </w:t>
      </w:r>
      <w:r>
        <w:rPr>
          <w:sz w:val="30"/>
        </w:rPr>
        <w:t xml:space="preserve">be </w:t>
      </w:r>
      <w:r>
        <w:rPr>
          <w:sz w:val="30"/>
        </w:rPr>
        <w:t xml:space="preserve">held </w:t>
      </w:r>
      <w:r>
        <w:rPr>
          <w:sz w:val="30"/>
        </w:rPr>
        <w:t xml:space="preserve">by </w:t>
      </w:r>
      <w:r>
        <w:rPr>
          <w:sz w:val="30"/>
        </w:rPr>
        <w:t xml:space="preserve">secret </w:t>
      </w:r>
      <w:r>
        <w:rPr>
          <w:sz w:val="30"/>
        </w:rPr>
        <w:t xml:space="preserve">vote </w:t>
      </w:r>
      <w:r>
        <w:rPr>
          <w:sz w:val="30"/>
        </w:rPr>
        <w:t xml:space="preserve">or </w:t>
      </w:r>
      <w:r>
        <w:rPr>
          <w:sz w:val="30"/>
        </w:rPr>
        <w:t xml:space="preserve">by </w:t>
      </w:r>
      <w:r>
        <w:rPr>
          <w:sz w:val="30"/>
        </w:rPr>
        <w:t xml:space="preserve">equivalent </w:t>
      </w:r>
      <w:r>
        <w:rPr>
          <w:sz w:val="30"/>
        </w:rPr>
        <w:t xml:space="preserve">free </w:t>
      </w:r>
      <w:r>
        <w:rPr>
          <w:sz w:val="30"/>
        </w:rPr>
        <w:t xml:space="preserve">voting </w:t>
      </w:r>
      <w:r>
        <w:rPr>
          <w:sz w:val="30"/>
        </w:rPr>
        <w:t xml:space="preserve">procedures. </w:t>
      </w:r>
    </w:p>
    <w:p>
      <w:pPr>
        <w:shd w:val="clear" w:color="auto" w:fill="D3D3D3"/>
      </w:pPr>
      <w:r>
        <w:rPr>
          <w:b/>
          <w:sz w:val="18"/>
        </w:rPr>
        <w:t>suffrage</w:t>
      </w:r>
      <w:r>
        <w:rPr>
          <w:sz w:val="18"/>
        </w:rPr>
        <w:t xml:space="preserve"> : vote/a legal right guaranteed by the 15th amendment to the US Constitution; guaranteed to women by the 19th amendment</w:t>
      </w:r>
    </w:p>
    <w:p>
      <w:r>
        <w:rPr>
          <w:sz w:val="30"/>
        </w:rPr>
        <w:t xml:space="preserve">ARTICLE 22 Everyone, as a member of society, has the right to social security and is entitled to realization, through national effort and international co-­operation and in accordance with the organization and resources of each State, of the economic, social and cultural rights indispensable for his dig- nity and the free development of his personality. ARTICLE 23 (1) Everyone has the right to work, to free choice of employment, to just and favourable condi- tions of work and to protection against unemployment. (2) Everyone, without any discrimination, has the right to equal pay for equal work. </w:t>
      </w:r>
    </w:p>
    <w:p>
      <w:r>
        <w:rPr>
          <w:sz w:val="30"/>
        </w:rPr>
        <w:t xml:space="preserve">137 </w:t>
      </w:r>
      <w:r>
        <w:rPr>
          <w:b/>
          <w:sz w:val="30"/>
        </w:rPr>
        <w:t xml:space="preserve">Appendix </w:t>
      </w:r>
      <w:r>
        <w:rPr>
          <w:sz w:val="30"/>
        </w:rPr>
        <w:t xml:space="preserve">(3) </w:t>
      </w:r>
      <w:r>
        <w:rPr>
          <w:sz w:val="30"/>
        </w:rPr>
        <w:t xml:space="preserve">Everyone </w:t>
      </w:r>
      <w:r>
        <w:rPr>
          <w:sz w:val="30"/>
        </w:rPr>
        <w:t xml:space="preserve">who </w:t>
      </w:r>
      <w:r>
        <w:rPr>
          <w:sz w:val="30"/>
        </w:rPr>
        <w:t xml:space="preserve">works </w:t>
      </w:r>
      <w:r>
        <w:rPr>
          <w:sz w:val="30"/>
        </w:rPr>
        <w:t xml:space="preserve">has </w:t>
      </w:r>
      <w:r>
        <w:rPr>
          <w:sz w:val="30"/>
        </w:rPr>
        <w:t xml:space="preserve">the </w:t>
      </w:r>
      <w:r>
        <w:rPr>
          <w:sz w:val="30"/>
        </w:rPr>
        <w:t xml:space="preserve">right </w:t>
      </w:r>
      <w:r>
        <w:rPr>
          <w:sz w:val="30"/>
        </w:rPr>
        <w:t xml:space="preserve">to </w:t>
      </w:r>
      <w:r>
        <w:rPr>
          <w:sz w:val="30"/>
        </w:rPr>
        <w:t xml:space="preserve">just </w:t>
      </w:r>
      <w:r>
        <w:rPr>
          <w:sz w:val="30"/>
        </w:rPr>
        <w:t xml:space="preserve">and </w:t>
      </w:r>
      <w:r>
        <w:rPr>
          <w:sz w:val="30"/>
        </w:rPr>
        <w:t xml:space="preserve">favourable </w:t>
      </w:r>
      <w:r>
        <w:rPr>
          <w:b/>
          <w:sz w:val="30"/>
        </w:rPr>
        <w:t xml:space="preserve">remuneration </w:t>
      </w:r>
      <w:r>
        <w:rPr>
          <w:sz w:val="30"/>
        </w:rPr>
        <w:t xml:space="preserve">ensuring </w:t>
      </w:r>
      <w:r>
        <w:rPr>
          <w:sz w:val="30"/>
        </w:rPr>
        <w:t xml:space="preserve">for </w:t>
      </w:r>
      <w:r>
        <w:rPr>
          <w:sz w:val="30"/>
        </w:rPr>
        <w:t xml:space="preserve">himself </w:t>
      </w:r>
      <w:r>
        <w:rPr>
          <w:sz w:val="30"/>
        </w:rPr>
        <w:t xml:space="preserve">and </w:t>
      </w:r>
      <w:r>
        <w:rPr>
          <w:sz w:val="30"/>
        </w:rPr>
        <w:t xml:space="preserve">his </w:t>
      </w:r>
      <w:r>
        <w:rPr>
          <w:sz w:val="30"/>
        </w:rPr>
        <w:t xml:space="preserve">family </w:t>
      </w:r>
      <w:r>
        <w:rPr>
          <w:sz w:val="30"/>
        </w:rPr>
        <w:t xml:space="preserve">an </w:t>
      </w:r>
      <w:r>
        <w:rPr>
          <w:sz w:val="30"/>
        </w:rPr>
        <w:t xml:space="preserve">existence </w:t>
      </w:r>
      <w:r>
        <w:rPr>
          <w:sz w:val="30"/>
        </w:rPr>
        <w:t xml:space="preserve">worthy </w:t>
      </w:r>
      <w:r>
        <w:rPr>
          <w:sz w:val="30"/>
        </w:rPr>
        <w:t xml:space="preserve">of </w:t>
      </w:r>
      <w:r>
        <w:rPr>
          <w:sz w:val="30"/>
        </w:rPr>
        <w:t xml:space="preserve">human </w:t>
      </w:r>
      <w:r>
        <w:rPr>
          <w:sz w:val="30"/>
        </w:rPr>
        <w:t xml:space="preserve">dignity, </w:t>
      </w:r>
      <w:r>
        <w:rPr>
          <w:sz w:val="30"/>
        </w:rPr>
        <w:t xml:space="preserve">and </w:t>
      </w:r>
      <w:r>
        <w:rPr>
          <w:sz w:val="30"/>
        </w:rPr>
        <w:t xml:space="preserve">supplemented, </w:t>
      </w:r>
      <w:r>
        <w:rPr>
          <w:sz w:val="30"/>
        </w:rPr>
        <w:t xml:space="preserve">if </w:t>
      </w:r>
      <w:r>
        <w:rPr>
          <w:sz w:val="30"/>
        </w:rPr>
        <w:t xml:space="preserve">necessary, </w:t>
      </w:r>
      <w:r>
        <w:rPr>
          <w:sz w:val="30"/>
        </w:rPr>
        <w:t xml:space="preserve">by </w:t>
      </w:r>
      <w:r>
        <w:rPr>
          <w:sz w:val="30"/>
        </w:rPr>
        <w:t xml:space="preserve">other </w:t>
      </w:r>
      <w:r>
        <w:rPr>
          <w:sz w:val="30"/>
        </w:rPr>
        <w:t xml:space="preserve">means </w:t>
      </w:r>
      <w:r>
        <w:rPr>
          <w:sz w:val="30"/>
        </w:rPr>
        <w:t xml:space="preserve">of </w:t>
      </w:r>
      <w:r>
        <w:rPr>
          <w:sz w:val="30"/>
        </w:rPr>
        <w:t xml:space="preserve">social </w:t>
      </w:r>
      <w:r>
        <w:rPr>
          <w:sz w:val="30"/>
        </w:rPr>
        <w:t xml:space="preserve">protection. </w:t>
      </w:r>
    </w:p>
    <w:p>
      <w:pPr>
        <w:shd w:val="clear" w:color="auto" w:fill="D3D3D3"/>
      </w:pPr>
      <w:r>
        <w:rPr>
          <w:b/>
          <w:sz w:val="18"/>
        </w:rPr>
        <w:t>Appendix</w:t>
      </w:r>
      <w:r>
        <w:rPr>
          <w:sz w:val="18"/>
        </w:rPr>
        <w:t xml:space="preserve"> : vermiform_appendix/a vestigial process that extends from the lower end of the cecum and that resembles a small pouch</w:t>
      </w:r>
    </w:p>
    <w:p>
      <w:pPr>
        <w:shd w:val="clear" w:color="auto" w:fill="D3D3D3"/>
      </w:pPr>
      <w:r>
        <w:rPr>
          <w:b/>
          <w:sz w:val="18"/>
        </w:rPr>
        <w:t>remuneration</w:t>
      </w:r>
      <w:r>
        <w:rPr>
          <w:sz w:val="18"/>
        </w:rPr>
        <w:t xml:space="preserve"> : pay/something that remunerates</w:t>
      </w:r>
    </w:p>
    <w:p>
      <w:r>
        <w:rPr>
          <w:sz w:val="30"/>
        </w:rPr>
        <w:t xml:space="preserve">(4)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form </w:t>
      </w:r>
      <w:r>
        <w:rPr>
          <w:sz w:val="30"/>
        </w:rPr>
        <w:t xml:space="preserve">and </w:t>
      </w:r>
      <w:r>
        <w:rPr>
          <w:sz w:val="30"/>
        </w:rPr>
        <w:t xml:space="preserve">to </w:t>
      </w:r>
      <w:r>
        <w:rPr>
          <w:sz w:val="30"/>
        </w:rPr>
        <w:t xml:space="preserve">join </w:t>
      </w:r>
      <w:r>
        <w:rPr>
          <w:sz w:val="30"/>
        </w:rPr>
        <w:t xml:space="preserve">trade </w:t>
      </w:r>
      <w:r>
        <w:rPr>
          <w:sz w:val="30"/>
        </w:rPr>
        <w:t xml:space="preserve">unions </w:t>
      </w:r>
      <w:r>
        <w:rPr>
          <w:sz w:val="30"/>
        </w:rPr>
        <w:t xml:space="preserve">for </w:t>
      </w:r>
      <w:r>
        <w:rPr>
          <w:sz w:val="30"/>
        </w:rPr>
        <w:t xml:space="preserve">the </w:t>
      </w:r>
      <w:r>
        <w:rPr>
          <w:sz w:val="30"/>
        </w:rPr>
        <w:t xml:space="preserve">protection </w:t>
      </w:r>
      <w:r>
        <w:rPr>
          <w:sz w:val="30"/>
        </w:rPr>
        <w:t xml:space="preserve">of </w:t>
      </w:r>
      <w:r>
        <w:rPr>
          <w:sz w:val="30"/>
        </w:rPr>
        <w:t xml:space="preserve">his </w:t>
      </w:r>
      <w:r>
        <w:rPr>
          <w:sz w:val="30"/>
        </w:rPr>
        <w:t xml:space="preserve">interests. </w:t>
      </w:r>
      <w:r>
        <w:rPr>
          <w:sz w:val="30"/>
        </w:rPr>
        <w:t xml:space="preserve">ARTICLE </w:t>
      </w:r>
      <w:r>
        <w:rPr>
          <w:sz w:val="30"/>
        </w:rPr>
        <w:t xml:space="preserve">24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rest </w:t>
      </w:r>
      <w:r>
        <w:rPr>
          <w:sz w:val="30"/>
        </w:rPr>
        <w:t xml:space="preserve">and </w:t>
      </w:r>
      <w:r>
        <w:rPr>
          <w:sz w:val="30"/>
        </w:rPr>
        <w:t xml:space="preserve">leisure, </w:t>
      </w:r>
      <w:r>
        <w:rPr>
          <w:sz w:val="30"/>
        </w:rPr>
        <w:t xml:space="preserve">including </w:t>
      </w:r>
      <w:r>
        <w:rPr>
          <w:sz w:val="30"/>
        </w:rPr>
        <w:t xml:space="preserve">reasonable </w:t>
      </w:r>
      <w:r>
        <w:rPr>
          <w:sz w:val="30"/>
        </w:rPr>
        <w:t xml:space="preserve">limitation </w:t>
      </w:r>
      <w:r>
        <w:rPr>
          <w:sz w:val="30"/>
        </w:rPr>
        <w:t xml:space="preserve">of </w:t>
      </w:r>
      <w:r>
        <w:rPr>
          <w:sz w:val="30"/>
        </w:rPr>
        <w:t xml:space="preserve">working </w:t>
      </w:r>
      <w:r>
        <w:rPr>
          <w:sz w:val="30"/>
        </w:rPr>
        <w:t xml:space="preserve">hours </w:t>
      </w:r>
      <w:r>
        <w:rPr>
          <w:sz w:val="30"/>
        </w:rPr>
        <w:t xml:space="preserve">and </w:t>
      </w:r>
      <w:r>
        <w:rPr>
          <w:sz w:val="30"/>
        </w:rPr>
        <w:t xml:space="preserve">periodic </w:t>
      </w:r>
      <w:r>
        <w:rPr>
          <w:sz w:val="30"/>
        </w:rPr>
        <w:t xml:space="preserve">holidays </w:t>
      </w:r>
      <w:r>
        <w:rPr>
          <w:sz w:val="30"/>
        </w:rPr>
        <w:t xml:space="preserve">with </w:t>
      </w:r>
      <w:r>
        <w:rPr>
          <w:sz w:val="30"/>
        </w:rPr>
        <w:t xml:space="preserve">pay. </w:t>
      </w:r>
      <w:r>
        <w:rPr>
          <w:sz w:val="30"/>
        </w:rPr>
        <w:t xml:space="preserve">ARTICLE </w:t>
      </w:r>
      <w:r>
        <w:rPr>
          <w:sz w:val="30"/>
        </w:rPr>
        <w:t xml:space="preserve">25 </w:t>
      </w:r>
      <w:r>
        <w:rPr>
          <w:sz w:val="30"/>
        </w:rPr>
        <w:t xml:space="preserve">(1) </w:t>
      </w:r>
      <w:r>
        <w:rPr>
          <w:sz w:val="30"/>
        </w:rPr>
        <w:t xml:space="preserve">Everyone </w:t>
      </w:r>
      <w:r>
        <w:rPr>
          <w:sz w:val="30"/>
        </w:rPr>
        <w:t xml:space="preserve">has </w:t>
      </w:r>
      <w:r>
        <w:rPr>
          <w:sz w:val="30"/>
        </w:rPr>
        <w:t xml:space="preserve">the </w:t>
      </w:r>
      <w:r>
        <w:rPr>
          <w:sz w:val="30"/>
        </w:rPr>
        <w:t xml:space="preserve">right </w:t>
      </w:r>
      <w:r>
        <w:rPr>
          <w:sz w:val="30"/>
        </w:rPr>
        <w:t xml:space="preserve">to </w:t>
      </w:r>
      <w:r>
        <w:rPr>
          <w:sz w:val="30"/>
        </w:rPr>
        <w:t xml:space="preserve">a </w:t>
      </w:r>
      <w:r>
        <w:rPr>
          <w:sz w:val="30"/>
        </w:rPr>
        <w:t xml:space="preserve">standard </w:t>
      </w:r>
      <w:r>
        <w:rPr>
          <w:sz w:val="30"/>
        </w:rPr>
        <w:t xml:space="preserve">of </w:t>
      </w:r>
      <w:r>
        <w:rPr>
          <w:sz w:val="30"/>
        </w:rPr>
        <w:t xml:space="preserve">living </w:t>
      </w:r>
      <w:r>
        <w:rPr>
          <w:sz w:val="30"/>
        </w:rPr>
        <w:t xml:space="preserve">adequate </w:t>
      </w:r>
      <w:r>
        <w:rPr>
          <w:sz w:val="30"/>
        </w:rPr>
        <w:t xml:space="preserve">for </w:t>
      </w:r>
      <w:r>
        <w:rPr>
          <w:sz w:val="30"/>
        </w:rPr>
        <w:t xml:space="preserve">the </w:t>
      </w:r>
      <w:r>
        <w:rPr>
          <w:sz w:val="30"/>
        </w:rPr>
        <w:t xml:space="preserve">health </w:t>
      </w:r>
      <w:r>
        <w:rPr>
          <w:sz w:val="30"/>
        </w:rPr>
        <w:t xml:space="preserve">and </w:t>
      </w:r>
      <w:r>
        <w:rPr>
          <w:sz w:val="30"/>
        </w:rPr>
        <w:t xml:space="preserve">well-­being </w:t>
      </w:r>
      <w:r>
        <w:rPr>
          <w:sz w:val="30"/>
        </w:rPr>
        <w:t xml:space="preserve">of </w:t>
      </w:r>
      <w:r>
        <w:rPr>
          <w:sz w:val="30"/>
        </w:rPr>
        <w:t xml:space="preserve">him- </w:t>
      </w:r>
      <w:r>
        <w:rPr>
          <w:sz w:val="30"/>
        </w:rPr>
        <w:t xml:space="preserve">self </w:t>
      </w:r>
      <w:r>
        <w:rPr>
          <w:sz w:val="30"/>
        </w:rPr>
        <w:t xml:space="preserve">and </w:t>
      </w:r>
      <w:r>
        <w:rPr>
          <w:sz w:val="30"/>
        </w:rPr>
        <w:t xml:space="preserve">of </w:t>
      </w:r>
      <w:r>
        <w:rPr>
          <w:sz w:val="30"/>
        </w:rPr>
        <w:t xml:space="preserve">his </w:t>
      </w:r>
      <w:r>
        <w:rPr>
          <w:sz w:val="30"/>
        </w:rPr>
        <w:t xml:space="preserve">family, </w:t>
      </w:r>
      <w:r>
        <w:rPr>
          <w:sz w:val="30"/>
        </w:rPr>
        <w:t xml:space="preserve">including </w:t>
      </w:r>
      <w:r>
        <w:rPr>
          <w:sz w:val="30"/>
        </w:rPr>
        <w:t xml:space="preserve">food, </w:t>
      </w:r>
      <w:r>
        <w:rPr>
          <w:sz w:val="30"/>
        </w:rPr>
        <w:t xml:space="preserve">clothing, </w:t>
      </w:r>
      <w:r>
        <w:rPr>
          <w:sz w:val="30"/>
        </w:rPr>
        <w:t xml:space="preserve">housing </w:t>
      </w:r>
      <w:r>
        <w:rPr>
          <w:sz w:val="30"/>
        </w:rPr>
        <w:t xml:space="preserve">and </w:t>
      </w:r>
      <w:r>
        <w:rPr>
          <w:sz w:val="30"/>
        </w:rPr>
        <w:t xml:space="preserve">medical </w:t>
      </w:r>
      <w:r>
        <w:rPr>
          <w:sz w:val="30"/>
        </w:rPr>
        <w:t xml:space="preserve">care </w:t>
      </w:r>
      <w:r>
        <w:rPr>
          <w:sz w:val="30"/>
        </w:rPr>
        <w:t xml:space="preserve">and </w:t>
      </w:r>
      <w:r>
        <w:rPr>
          <w:sz w:val="30"/>
        </w:rPr>
        <w:t xml:space="preserve">necessary </w:t>
      </w:r>
      <w:r>
        <w:rPr>
          <w:sz w:val="30"/>
        </w:rPr>
        <w:t xml:space="preserve">social </w:t>
      </w:r>
      <w:r>
        <w:rPr>
          <w:sz w:val="30"/>
        </w:rPr>
        <w:t xml:space="preserve">services, </w:t>
      </w:r>
      <w:r>
        <w:rPr>
          <w:sz w:val="30"/>
        </w:rPr>
        <w:t xml:space="preserve">and </w:t>
      </w:r>
      <w:r>
        <w:rPr>
          <w:sz w:val="30"/>
        </w:rPr>
        <w:t xml:space="preserve">the </w:t>
      </w:r>
      <w:r>
        <w:rPr>
          <w:sz w:val="30"/>
        </w:rPr>
        <w:t xml:space="preserve">right </w:t>
      </w:r>
      <w:r>
        <w:rPr>
          <w:sz w:val="30"/>
        </w:rPr>
        <w:t xml:space="preserve">to </w:t>
      </w:r>
      <w:r>
        <w:rPr>
          <w:sz w:val="30"/>
        </w:rPr>
        <w:t xml:space="preserve">security </w:t>
      </w:r>
      <w:r>
        <w:rPr>
          <w:sz w:val="30"/>
        </w:rPr>
        <w:t xml:space="preserve">in </w:t>
      </w:r>
      <w:r>
        <w:rPr>
          <w:sz w:val="30"/>
        </w:rPr>
        <w:t xml:space="preserve">the </w:t>
      </w:r>
      <w:r>
        <w:rPr>
          <w:sz w:val="30"/>
        </w:rPr>
        <w:t xml:space="preserve">event </w:t>
      </w:r>
      <w:r>
        <w:rPr>
          <w:sz w:val="30"/>
        </w:rPr>
        <w:t xml:space="preserve">of </w:t>
      </w:r>
      <w:r>
        <w:rPr>
          <w:sz w:val="30"/>
        </w:rPr>
        <w:t xml:space="preserve">unemployment, </w:t>
      </w:r>
      <w:r>
        <w:rPr>
          <w:sz w:val="30"/>
        </w:rPr>
        <w:t xml:space="preserve">sickness, </w:t>
      </w:r>
      <w:r>
        <w:rPr>
          <w:sz w:val="30"/>
        </w:rPr>
        <w:t xml:space="preserve">disability, </w:t>
      </w:r>
      <w:r>
        <w:rPr>
          <w:sz w:val="30"/>
        </w:rPr>
        <w:t xml:space="preserve">widowhood, </w:t>
      </w:r>
      <w:r>
        <w:rPr>
          <w:sz w:val="30"/>
        </w:rPr>
        <w:t xml:space="preserve">old </w:t>
      </w:r>
      <w:r>
        <w:rPr>
          <w:sz w:val="30"/>
        </w:rPr>
        <w:t xml:space="preserve">age </w:t>
      </w:r>
      <w:r>
        <w:rPr>
          <w:sz w:val="30"/>
        </w:rPr>
        <w:t xml:space="preserve">or </w:t>
      </w:r>
      <w:r>
        <w:rPr>
          <w:sz w:val="30"/>
        </w:rPr>
        <w:t xml:space="preserve">other </w:t>
      </w:r>
      <w:r>
        <w:rPr>
          <w:sz w:val="30"/>
        </w:rPr>
        <w:t xml:space="preserve">lack </w:t>
      </w:r>
      <w:r>
        <w:rPr>
          <w:sz w:val="30"/>
        </w:rPr>
        <w:t xml:space="preserve">of </w:t>
      </w:r>
      <w:r>
        <w:rPr>
          <w:b/>
          <w:sz w:val="30"/>
        </w:rPr>
        <w:t xml:space="preserve">livelihood </w:t>
      </w:r>
      <w:r>
        <w:rPr>
          <w:sz w:val="30"/>
        </w:rPr>
        <w:t xml:space="preserve">in </w:t>
      </w:r>
      <w:r>
        <w:rPr>
          <w:sz w:val="30"/>
        </w:rPr>
        <w:t xml:space="preserve">circumstances </w:t>
      </w:r>
      <w:r>
        <w:rPr>
          <w:sz w:val="30"/>
        </w:rPr>
        <w:t xml:space="preserve">beyond </w:t>
      </w:r>
      <w:r>
        <w:rPr>
          <w:sz w:val="30"/>
        </w:rPr>
        <w:t xml:space="preserve">his </w:t>
      </w:r>
      <w:r>
        <w:rPr>
          <w:sz w:val="30"/>
        </w:rPr>
        <w:t xml:space="preserve">control. </w:t>
      </w:r>
    </w:p>
    <w:p>
      <w:pPr>
        <w:shd w:val="clear" w:color="auto" w:fill="D3D3D3"/>
      </w:pPr>
      <w:r>
        <w:rPr>
          <w:b/>
          <w:sz w:val="18"/>
        </w:rPr>
        <w:t>livelihood</w:t>
      </w:r>
      <w:r>
        <w:rPr>
          <w:sz w:val="18"/>
        </w:rPr>
        <w:t xml:space="preserve"> : keep/the financial means whereby one lives</w:t>
      </w:r>
    </w:p>
    <w:p>
      <w:r>
        <w:rPr>
          <w:sz w:val="30"/>
        </w:rPr>
        <w:t xml:space="preserve">(2) </w:t>
      </w:r>
      <w:r>
        <w:rPr>
          <w:b/>
          <w:sz w:val="30"/>
        </w:rPr>
        <w:t xml:space="preserve">Motherhood </w:t>
      </w:r>
      <w:r>
        <w:rPr>
          <w:sz w:val="30"/>
        </w:rPr>
        <w:t xml:space="preserve">and </w:t>
      </w:r>
      <w:r>
        <w:rPr>
          <w:sz w:val="30"/>
        </w:rPr>
        <w:t xml:space="preserve">childhood </w:t>
      </w:r>
      <w:r>
        <w:rPr>
          <w:sz w:val="30"/>
        </w:rPr>
        <w:t xml:space="preserve">are </w:t>
      </w:r>
      <w:r>
        <w:rPr>
          <w:sz w:val="30"/>
        </w:rPr>
        <w:t xml:space="preserve">entitled </w:t>
      </w:r>
      <w:r>
        <w:rPr>
          <w:sz w:val="30"/>
        </w:rPr>
        <w:t xml:space="preserve">to </w:t>
      </w:r>
      <w:r>
        <w:rPr>
          <w:sz w:val="30"/>
        </w:rPr>
        <w:t xml:space="preserve">special </w:t>
      </w:r>
      <w:r>
        <w:rPr>
          <w:sz w:val="30"/>
        </w:rPr>
        <w:t xml:space="preserve">care </w:t>
      </w:r>
      <w:r>
        <w:rPr>
          <w:sz w:val="30"/>
        </w:rPr>
        <w:t xml:space="preserve">and </w:t>
      </w:r>
      <w:r>
        <w:rPr>
          <w:sz w:val="30"/>
        </w:rPr>
        <w:t xml:space="preserve">assistance. </w:t>
      </w:r>
    </w:p>
    <w:p>
      <w:pPr>
        <w:shd w:val="clear" w:color="auto" w:fill="D3D3D3"/>
      </w:pPr>
      <w:r>
        <w:rPr>
          <w:b/>
          <w:sz w:val="18"/>
        </w:rPr>
        <w:t>Motherhood</w:t>
      </w:r>
      <w:r>
        <w:rPr>
          <w:sz w:val="18"/>
        </w:rPr>
        <w:t xml:space="preserve"> : maternity/the kinship relation between an offspring and the mother</w:t>
      </w:r>
    </w:p>
    <w:p>
      <w:r>
        <w:rPr>
          <w:sz w:val="30"/>
        </w:rPr>
        <w:t xml:space="preserve">All </w:t>
      </w:r>
      <w:r>
        <w:rPr>
          <w:sz w:val="30"/>
        </w:rPr>
        <w:t xml:space="preserve">children, </w:t>
      </w:r>
      <w:r>
        <w:rPr>
          <w:sz w:val="30"/>
        </w:rPr>
        <w:t xml:space="preserve">whether </w:t>
      </w:r>
      <w:r>
        <w:rPr>
          <w:sz w:val="30"/>
        </w:rPr>
        <w:t xml:space="preserve">born </w:t>
      </w:r>
      <w:r>
        <w:rPr>
          <w:sz w:val="30"/>
        </w:rPr>
        <w:t xml:space="preserve">in </w:t>
      </w:r>
      <w:r>
        <w:rPr>
          <w:sz w:val="30"/>
        </w:rPr>
        <w:t xml:space="preserve">or </w:t>
      </w:r>
      <w:r>
        <w:rPr>
          <w:sz w:val="30"/>
        </w:rPr>
        <w:t xml:space="preserve">out </w:t>
      </w:r>
      <w:r>
        <w:rPr>
          <w:sz w:val="30"/>
        </w:rPr>
        <w:t xml:space="preserve">of </w:t>
      </w:r>
      <w:r>
        <w:rPr>
          <w:b/>
          <w:sz w:val="30"/>
        </w:rPr>
        <w:t xml:space="preserve">wedlock, </w:t>
      </w:r>
      <w:r>
        <w:rPr>
          <w:sz w:val="30"/>
        </w:rPr>
        <w:t xml:space="preserve">shall </w:t>
      </w:r>
      <w:r>
        <w:rPr>
          <w:sz w:val="30"/>
        </w:rPr>
        <w:t xml:space="preserve">enjoy </w:t>
      </w:r>
      <w:r>
        <w:rPr>
          <w:sz w:val="30"/>
        </w:rPr>
        <w:t xml:space="preserve">the </w:t>
      </w:r>
      <w:r>
        <w:rPr>
          <w:sz w:val="30"/>
        </w:rPr>
        <w:t xml:space="preserve">same </w:t>
      </w:r>
      <w:r>
        <w:rPr>
          <w:sz w:val="30"/>
        </w:rPr>
        <w:t xml:space="preserve">social </w:t>
      </w:r>
      <w:r>
        <w:rPr>
          <w:sz w:val="30"/>
        </w:rPr>
        <w:t xml:space="preserve">protection. </w:t>
      </w:r>
    </w:p>
    <w:p>
      <w:pPr>
        <w:shd w:val="clear" w:color="auto" w:fill="D3D3D3"/>
      </w:pPr>
      <w:r>
        <w:rPr>
          <w:b/>
          <w:sz w:val="18"/>
        </w:rPr>
        <w:t>wedlock</w:t>
      </w:r>
      <w:r>
        <w:rPr>
          <w:sz w:val="18"/>
        </w:rPr>
        <w:t xml:space="preserve"> : union/the state of being a married couple voluntarily joined for life (or until divorce)</w:t>
      </w:r>
    </w:p>
    <w:p>
      <w:r>
        <w:rPr>
          <w:sz w:val="30"/>
        </w:rPr>
        <w:t xml:space="preserve">ARTICLE 26 (1) Everyone has the right to education. Education shall be free, at least in the elementary and fundamental stages. Elementary education shall be compulsory. Technical and professional edu- cation shall be made generally available and higher education shall be equally accessible to all on the basis of merit. (2) Education shall be directed to the full development of the human personality and to the strengthening of respect for human rights and fundamental freedoms. It shall promote under- standing, tolerance and friendship among all nations, racial or religious groups, and shall further the activities of the United Nations for the maintenance of peace. (3) Parents have a prior right to choose the kind of education that shall be given to their children. ARTICLE 27 (1) Everyone has the right freely to participate in the cultural life of the community, to enjoy the arts and to share in scientific advancement and its benefits. (2) Everyone has the right to the protection of the moral and material interests resulting from any scientific, literary or artistic production of which he is the author. ARTICLE 28 Everyone is entitled to a social and international order in which the rights and freedoms set forth in this Declaration can be fully realized. </w:t>
      </w:r>
    </w:p>
    <w:p>
      <w:r>
        <w:rPr>
          <w:sz w:val="30"/>
        </w:rPr>
        <w:t xml:space="preserve">138 </w:t>
      </w:r>
      <w:r>
        <w:rPr>
          <w:b/>
          <w:sz w:val="30"/>
        </w:rPr>
        <w:t xml:space="preserve">Appendix </w:t>
      </w:r>
      <w:r>
        <w:rPr>
          <w:sz w:val="30"/>
        </w:rPr>
        <w:t xml:space="preserve">ARTICLE </w:t>
      </w:r>
      <w:r>
        <w:rPr>
          <w:sz w:val="30"/>
        </w:rPr>
        <w:t xml:space="preserve">29 </w:t>
      </w:r>
      <w:r>
        <w:rPr>
          <w:sz w:val="30"/>
        </w:rPr>
        <w:t xml:space="preserve">(1) </w:t>
      </w:r>
      <w:r>
        <w:rPr>
          <w:sz w:val="30"/>
        </w:rPr>
        <w:t xml:space="preserve">Everyone </w:t>
      </w:r>
      <w:r>
        <w:rPr>
          <w:sz w:val="30"/>
        </w:rPr>
        <w:t xml:space="preserve">has </w:t>
      </w:r>
      <w:r>
        <w:rPr>
          <w:sz w:val="30"/>
        </w:rPr>
        <w:t xml:space="preserve">duties </w:t>
      </w:r>
      <w:r>
        <w:rPr>
          <w:sz w:val="30"/>
        </w:rPr>
        <w:t xml:space="preserve">to </w:t>
      </w:r>
      <w:r>
        <w:rPr>
          <w:sz w:val="30"/>
        </w:rPr>
        <w:t xml:space="preserve">the </w:t>
      </w:r>
      <w:r>
        <w:rPr>
          <w:sz w:val="30"/>
        </w:rPr>
        <w:t xml:space="preserve">community </w:t>
      </w:r>
      <w:r>
        <w:rPr>
          <w:sz w:val="30"/>
        </w:rPr>
        <w:t xml:space="preserve">in </w:t>
      </w:r>
      <w:r>
        <w:rPr>
          <w:sz w:val="30"/>
        </w:rPr>
        <w:t xml:space="preserve">which </w:t>
      </w:r>
      <w:r>
        <w:rPr>
          <w:sz w:val="30"/>
        </w:rPr>
        <w:t xml:space="preserve">alone </w:t>
      </w:r>
      <w:r>
        <w:rPr>
          <w:sz w:val="30"/>
        </w:rPr>
        <w:t xml:space="preserve">the </w:t>
      </w:r>
      <w:r>
        <w:rPr>
          <w:sz w:val="30"/>
        </w:rPr>
        <w:t xml:space="preserve">free </w:t>
      </w:r>
      <w:r>
        <w:rPr>
          <w:sz w:val="30"/>
        </w:rPr>
        <w:t xml:space="preserve">and </w:t>
      </w:r>
      <w:r>
        <w:rPr>
          <w:sz w:val="30"/>
        </w:rPr>
        <w:t xml:space="preserve">full </w:t>
      </w:r>
      <w:r>
        <w:rPr>
          <w:sz w:val="30"/>
        </w:rPr>
        <w:t xml:space="preserve">development </w:t>
      </w:r>
      <w:r>
        <w:rPr>
          <w:sz w:val="30"/>
        </w:rPr>
        <w:t xml:space="preserve">of </w:t>
      </w:r>
      <w:r>
        <w:rPr>
          <w:sz w:val="30"/>
        </w:rPr>
        <w:t xml:space="preserve">his </w:t>
      </w:r>
      <w:r>
        <w:rPr>
          <w:sz w:val="30"/>
        </w:rPr>
        <w:t xml:space="preserve">personality </w:t>
      </w:r>
      <w:r>
        <w:rPr>
          <w:sz w:val="30"/>
        </w:rPr>
        <w:t xml:space="preserve">is </w:t>
      </w:r>
      <w:r>
        <w:rPr>
          <w:sz w:val="30"/>
        </w:rPr>
        <w:t xml:space="preserve">possible. </w:t>
      </w:r>
    </w:p>
    <w:p>
      <w:pPr>
        <w:shd w:val="clear" w:color="auto" w:fill="D3D3D3"/>
      </w:pPr>
      <w:r>
        <w:rPr>
          <w:b/>
          <w:sz w:val="18"/>
        </w:rPr>
        <w:t>Appendix</w:t>
      </w:r>
      <w:r>
        <w:rPr>
          <w:sz w:val="18"/>
        </w:rPr>
        <w:t xml:space="preserve"> : vermiform_appendix/a vestigial process that extends from the lower end of the cecum and that resembles a small pouch</w:t>
      </w:r>
    </w:p>
    <w:p>
      <w:r>
        <w:rPr>
          <w:sz w:val="30"/>
        </w:rPr>
        <w:t xml:space="preserve">(2) In the exercise of his rights and freedoms, everyone shall be subject only to such limitations as are determined by law solely for the purpose of securing due recognition and respect for the rights and freedoms of others and of meeting the just requirements of morality, public order and the general welfare in a democratic society. (3) These rights and freedoms may in no case be exercised contrary to the purposes and principles of the United Nations. ARTICLE 30 Nothing in this Declaration may be interpreted as implying for any State, group or person any right to engage in any activity or to perform any act aimed at the destruction of any of the rights and freedoms set forth herein. </w:t>
      </w:r>
    </w:p>
    <w:p>
      <w:r>
        <w:rPr>
          <w:sz w:val="30"/>
        </w:rPr>
        <w:t xml:space="preserve">Notes </w:t>
      </w:r>
      <w:r>
        <w:rPr>
          <w:b/>
          <w:sz w:val="30"/>
        </w:rPr>
        <w:t xml:space="preserve">EPIGRAPH </w:t>
      </w:r>
      <w:r>
        <w:rPr>
          <w:sz w:val="30"/>
        </w:rPr>
        <w:t xml:space="preserve">1. </w:t>
      </w:r>
    </w:p>
    <w:p>
      <w:pPr>
        <w:shd w:val="clear" w:color="auto" w:fill="D3D3D3"/>
      </w:pPr>
      <w:r>
        <w:rPr>
          <w:b/>
          <w:sz w:val="18"/>
        </w:rPr>
        <w:t>EPIGRAPH</w:t>
      </w:r>
      <w:r>
        <w:rPr>
          <w:sz w:val="18"/>
        </w:rPr>
        <w:t xml:space="preserve"> : quotation/a quotation at the beginning of some piece of writing</w:t>
      </w:r>
    </w:p>
    <w:p>
      <w:r>
        <w:rPr>
          <w:sz w:val="30"/>
        </w:rPr>
        <w:t xml:space="preserve">Le </w:t>
      </w:r>
      <w:r>
        <w:rPr>
          <w:sz w:val="30"/>
        </w:rPr>
        <w:t xml:space="preserve">vrai </w:t>
      </w:r>
      <w:r>
        <w:rPr>
          <w:sz w:val="30"/>
        </w:rPr>
        <w:t xml:space="preserve">but </w:t>
      </w:r>
      <w:r>
        <w:rPr>
          <w:sz w:val="30"/>
        </w:rPr>
        <w:t xml:space="preserve">de </w:t>
      </w:r>
      <w:r>
        <w:rPr>
          <w:b/>
          <w:sz w:val="30"/>
        </w:rPr>
        <w:t xml:space="preserve">la </w:t>
      </w:r>
      <w:r>
        <w:rPr>
          <w:sz w:val="30"/>
        </w:rPr>
        <w:t xml:space="preserve">politique </w:t>
      </w:r>
      <w:r>
        <w:rPr>
          <w:sz w:val="30"/>
        </w:rPr>
        <w:t xml:space="preserve">n </w:t>
      </w:r>
      <w:r>
        <w:rPr>
          <w:sz w:val="30"/>
        </w:rPr>
        <w:t xml:space="preserve">est </w:t>
      </w:r>
      <w:r>
        <w:rPr>
          <w:sz w:val="30"/>
        </w:rPr>
        <w:t xml:space="preserve">pas </w:t>
      </w:r>
      <w:r>
        <w:rPr>
          <w:sz w:val="30"/>
        </w:rPr>
        <w:t xml:space="preserve">d </w:t>
      </w:r>
      <w:r>
        <w:rPr>
          <w:sz w:val="30"/>
        </w:rPr>
        <w:t xml:space="preserve">administrer </w:t>
      </w:r>
      <w:r>
        <w:rPr>
          <w:sz w:val="30"/>
        </w:rPr>
        <w:t xml:space="preserve">le </w:t>
      </w:r>
      <w:r>
        <w:rPr>
          <w:sz w:val="30"/>
        </w:rPr>
        <w:t xml:space="preserve">moins </w:t>
      </w:r>
      <w:r>
        <w:rPr>
          <w:sz w:val="30"/>
        </w:rPr>
        <w:t xml:space="preserve">mal </w:t>
      </w:r>
      <w:r>
        <w:rPr>
          <w:sz w:val="30"/>
        </w:rPr>
        <w:t xml:space="preserve">possible </w:t>
      </w:r>
      <w:r>
        <w:rPr>
          <w:sz w:val="30"/>
        </w:rPr>
        <w:t xml:space="preserve">le </w:t>
      </w:r>
      <w:r>
        <w:rPr>
          <w:sz w:val="30"/>
        </w:rPr>
        <w:t xml:space="preserve">bien </w:t>
      </w:r>
      <w:r>
        <w:rPr>
          <w:sz w:val="30"/>
        </w:rPr>
        <w:t xml:space="preserve">commun </w:t>
      </w:r>
      <w:r>
        <w:rPr>
          <w:sz w:val="30"/>
        </w:rPr>
        <w:t xml:space="preserve">(Viansson-­Ponte </w:t>
      </w:r>
      <w:r>
        <w:rPr>
          <w:sz w:val="30"/>
        </w:rPr>
        <w:t xml:space="preserve">, </w:t>
      </w:r>
      <w:r>
        <w:rPr>
          <w:sz w:val="30"/>
        </w:rPr>
        <w:t xml:space="preserve">Quand </w:t>
      </w:r>
      <w:r>
        <w:rPr>
          <w:b/>
          <w:sz w:val="30"/>
        </w:rPr>
        <w:t xml:space="preserve">la </w:t>
      </w:r>
      <w:r>
        <w:rPr>
          <w:sz w:val="30"/>
        </w:rPr>
        <w:t xml:space="preserve">France, </w:t>
      </w:r>
      <w:r>
        <w:rPr>
          <w:sz w:val="30"/>
        </w:rPr>
        <w:t xml:space="preserve">1).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Q</w:t>
      </w:r>
      <w:r>
        <w:rPr>
          <w:sz w:val="18"/>
        </w:rPr>
        <w:t xml:space="preserve"> : Q/the 17th letter of the Roman alphabet</w:t>
      </w:r>
    </w:p>
    <w:p>
      <w:r>
        <w:rPr>
          <w:sz w:val="30"/>
        </w:rPr>
        <w:t xml:space="preserve">Translations </w:t>
      </w:r>
      <w:r>
        <w:rPr>
          <w:sz w:val="30"/>
        </w:rPr>
        <w:t xml:space="preserve">from </w:t>
      </w:r>
      <w:r>
        <w:rPr>
          <w:sz w:val="30"/>
        </w:rPr>
        <w:t xml:space="preserve">Western </w:t>
      </w:r>
      <w:r>
        <w:rPr>
          <w:sz w:val="30"/>
        </w:rPr>
        <w:t xml:space="preserve">European </w:t>
      </w:r>
      <w:r>
        <w:rPr>
          <w:sz w:val="30"/>
        </w:rPr>
        <w:t xml:space="preserve">languages </w:t>
      </w:r>
      <w:r>
        <w:rPr>
          <w:sz w:val="30"/>
        </w:rPr>
        <w:t xml:space="preserve">in </w:t>
      </w:r>
      <w:r>
        <w:rPr>
          <w:sz w:val="30"/>
        </w:rPr>
        <w:t xml:space="preserve">this </w:t>
      </w:r>
      <w:r>
        <w:rPr>
          <w:sz w:val="30"/>
        </w:rPr>
        <w:t xml:space="preserve">book </w:t>
      </w:r>
      <w:r>
        <w:rPr>
          <w:sz w:val="30"/>
        </w:rPr>
        <w:t xml:space="preserve">are </w:t>
      </w:r>
      <w:r>
        <w:rPr>
          <w:sz w:val="30"/>
        </w:rPr>
        <w:t xml:space="preserve">the </w:t>
      </w:r>
      <w:r>
        <w:rPr>
          <w:sz w:val="30"/>
        </w:rPr>
        <w:t xml:space="preserve">author </w:t>
      </w:r>
      <w:r>
        <w:rPr>
          <w:sz w:val="30"/>
        </w:rPr>
        <w:t xml:space="preserve">s, </w:t>
      </w:r>
      <w:r>
        <w:rPr>
          <w:sz w:val="30"/>
        </w:rPr>
        <w:t xml:space="preserve">unless </w:t>
      </w:r>
      <w:r>
        <w:rPr>
          <w:sz w:val="30"/>
        </w:rPr>
        <w:t xml:space="preserve">otherwise </w:t>
      </w:r>
      <w:r>
        <w:rPr>
          <w:sz w:val="30"/>
        </w:rPr>
        <w:t xml:space="preserve">indicated.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CHAPTER </w:t>
      </w:r>
      <w:r>
        <w:rPr>
          <w:sz w:val="30"/>
        </w:rPr>
        <w:t xml:space="preserve">1 </w:t>
      </w:r>
      <w:r>
        <w:rPr>
          <w:sz w:val="30"/>
        </w:rPr>
        <w:t xml:space="preserve">1. </w:t>
      </w:r>
      <w:r>
        <w:rPr>
          <w:sz w:val="30"/>
        </w:rPr>
        <w:t xml:space="preserve">UN-­HRC, </w:t>
      </w:r>
      <w:r>
        <w:rPr>
          <w:sz w:val="30"/>
        </w:rPr>
        <w:t xml:space="preserve">Communication </w:t>
      </w:r>
      <w:r>
        <w:rPr>
          <w:sz w:val="30"/>
        </w:rPr>
        <w:t xml:space="preserve">No. </w:t>
      </w:r>
      <w:r>
        <w:rPr>
          <w:sz w:val="30"/>
        </w:rPr>
        <w:t xml:space="preserve">2054/2011, </w:t>
      </w:r>
      <w:r>
        <w:rPr>
          <w:sz w:val="30"/>
        </w:rPr>
        <w:t xml:space="preserve">paras. </w:t>
      </w:r>
      <w:r>
        <w:rPr>
          <w:sz w:val="30"/>
        </w:rPr>
        <w:t xml:space="preserve">2.1 </w:t>
      </w:r>
      <w:r>
        <w:rPr>
          <w:sz w:val="30"/>
        </w:rPr>
        <w:t xml:space="preserve">­2.6. </w:t>
      </w:r>
      <w:r>
        <w:rPr>
          <w:sz w:val="30"/>
        </w:rPr>
        <w:t xml:space="preserve">2. </w:t>
      </w:r>
      <w:r>
        <w:rPr>
          <w:sz w:val="30"/>
        </w:rPr>
        <w:t xml:space="preserve">UN-­HRC, </w:t>
      </w:r>
      <w:r>
        <w:rPr>
          <w:sz w:val="30"/>
        </w:rPr>
        <w:t xml:space="preserve">Communication </w:t>
      </w:r>
      <w:r>
        <w:rPr>
          <w:sz w:val="30"/>
        </w:rPr>
        <w:t xml:space="preserve">No. </w:t>
      </w:r>
      <w:r>
        <w:rPr>
          <w:sz w:val="30"/>
        </w:rPr>
        <w:t xml:space="preserve">2001/2010, </w:t>
      </w:r>
      <w:r>
        <w:rPr>
          <w:sz w:val="30"/>
        </w:rPr>
        <w:t xml:space="preserve">paras. </w:t>
      </w:r>
      <w:r>
        <w:rPr>
          <w:sz w:val="30"/>
        </w:rPr>
        <w:t xml:space="preserve">2.1 </w:t>
      </w:r>
      <w:r>
        <w:rPr>
          <w:sz w:val="30"/>
        </w:rPr>
        <w:t xml:space="preserve">­2.5. </w:t>
      </w:r>
      <w:r>
        <w:rPr>
          <w:sz w:val="30"/>
        </w:rPr>
        <w:t xml:space="preserve">3. </w:t>
      </w:r>
      <w:r>
        <w:rPr>
          <w:sz w:val="30"/>
        </w:rPr>
        <w:t xml:space="preserve">UN-­HRC, </w:t>
      </w:r>
      <w:r>
        <w:rPr>
          <w:sz w:val="30"/>
        </w:rPr>
        <w:t xml:space="preserve">Communication </w:t>
      </w:r>
      <w:r>
        <w:rPr>
          <w:sz w:val="30"/>
        </w:rPr>
        <w:t xml:space="preserve">No. </w:t>
      </w:r>
      <w:r>
        <w:rPr>
          <w:sz w:val="30"/>
        </w:rPr>
        <w:t xml:space="preserve">1773/2008, </w:t>
      </w:r>
      <w:r>
        <w:rPr>
          <w:sz w:val="30"/>
        </w:rPr>
        <w:t xml:space="preserve">paras. </w:t>
      </w:r>
      <w:r>
        <w:rPr>
          <w:sz w:val="30"/>
        </w:rPr>
        <w:t xml:space="preserve">2.1 </w:t>
      </w:r>
      <w:r>
        <w:rPr>
          <w:sz w:val="30"/>
        </w:rPr>
        <w:t xml:space="preserve">­2.14. </w:t>
      </w:r>
      <w:r>
        <w:rPr>
          <w:sz w:val="30"/>
        </w:rPr>
        <w:t xml:space="preserve">Transliterations </w:t>
      </w:r>
      <w:r>
        <w:rPr>
          <w:sz w:val="30"/>
        </w:rPr>
        <w:t xml:space="preserve">of </w:t>
      </w:r>
      <w:r>
        <w:rPr>
          <w:sz w:val="30"/>
        </w:rPr>
        <w:t xml:space="preserve">proper </w:t>
      </w:r>
      <w:r>
        <w:rPr>
          <w:sz w:val="30"/>
        </w:rPr>
        <w:t xml:space="preserve">names </w:t>
      </w:r>
      <w:r>
        <w:rPr>
          <w:sz w:val="30"/>
        </w:rPr>
        <w:t xml:space="preserve">tend </w:t>
      </w:r>
      <w:r>
        <w:rPr>
          <w:sz w:val="30"/>
        </w:rPr>
        <w:t xml:space="preserve">to </w:t>
      </w:r>
      <w:r>
        <w:rPr>
          <w:sz w:val="30"/>
        </w:rPr>
        <w:t xml:space="preserve">vary, </w:t>
      </w:r>
      <w:r>
        <w:rPr>
          <w:sz w:val="30"/>
        </w:rPr>
        <w:t xml:space="preserve">but </w:t>
      </w:r>
      <w:r>
        <w:rPr>
          <w:sz w:val="30"/>
        </w:rPr>
        <w:t xml:space="preserve">the </w:t>
      </w:r>
      <w:r>
        <w:rPr>
          <w:sz w:val="30"/>
        </w:rPr>
        <w:t xml:space="preserve">UN </w:t>
      </w:r>
      <w:r>
        <w:rPr>
          <w:sz w:val="30"/>
        </w:rPr>
        <w:t xml:space="preserve">report </w:t>
      </w:r>
      <w:r>
        <w:rPr>
          <w:sz w:val="30"/>
        </w:rPr>
        <w:t xml:space="preserve">translates </w:t>
      </w:r>
      <w:r>
        <w:rPr>
          <w:sz w:val="30"/>
        </w:rPr>
        <w:t xml:space="preserve">as </w:t>
      </w:r>
      <w:r>
        <w:rPr>
          <w:sz w:val="30"/>
        </w:rPr>
        <w:t xml:space="preserve">Kozulin, </w:t>
      </w:r>
      <w:r>
        <w:rPr>
          <w:sz w:val="30"/>
        </w:rPr>
        <w:t xml:space="preserve">and </w:t>
      </w:r>
      <w:r>
        <w:rPr>
          <w:sz w:val="30"/>
        </w:rPr>
        <w:t xml:space="preserve">is </w:t>
      </w:r>
      <w:r>
        <w:rPr>
          <w:sz w:val="30"/>
        </w:rPr>
        <w:t xml:space="preserve">often </w:t>
      </w:r>
      <w:r>
        <w:rPr>
          <w:sz w:val="30"/>
        </w:rPr>
        <w:t xml:space="preserve">translated </w:t>
      </w:r>
      <w:r>
        <w:rPr>
          <w:sz w:val="30"/>
        </w:rPr>
        <w:t xml:space="preserve">as </w:t>
      </w:r>
      <w:r>
        <w:rPr>
          <w:sz w:val="30"/>
        </w:rPr>
        <w:t xml:space="preserve">Alyaksandr </w:t>
      </w:r>
      <w:r>
        <w:rPr>
          <w:sz w:val="30"/>
        </w:rPr>
        <w:t xml:space="preserve">or </w:t>
      </w:r>
      <w:r>
        <w:rPr>
          <w:sz w:val="30"/>
        </w:rPr>
        <w:t xml:space="preserve">Alyaksander.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lin</w:t>
      </w:r>
      <w:r>
        <w:rPr>
          <w:sz w:val="18"/>
        </w:rPr>
        <w:t xml:space="preserve"> : Lin/United States sculptor and architect whose public works include the memorial to veterans of the Vietnam War in Washington (born in 1959)</w:t>
      </w:r>
    </w:p>
    <w:p>
      <w:r>
        <w:rPr>
          <w:sz w:val="30"/>
        </w:rPr>
        <w:t xml:space="preserve">4. </w:t>
      </w:r>
      <w:r>
        <w:rPr>
          <w:sz w:val="30"/>
        </w:rPr>
        <w:t xml:space="preserve">The </w:t>
      </w:r>
      <w:r>
        <w:rPr>
          <w:sz w:val="30"/>
        </w:rPr>
        <w:t xml:space="preserve">committee </w:t>
      </w:r>
      <w:r>
        <w:rPr>
          <w:sz w:val="30"/>
        </w:rPr>
        <w:t xml:space="preserve">found </w:t>
      </w:r>
      <w:r>
        <w:rPr>
          <w:sz w:val="30"/>
        </w:rPr>
        <w:t xml:space="preserve">that </w:t>
      </w:r>
      <w:r>
        <w:rPr>
          <w:sz w:val="30"/>
        </w:rPr>
        <w:t xml:space="preserve">Kyrgyzstan </w:t>
      </w:r>
      <w:r>
        <w:rPr>
          <w:sz w:val="30"/>
        </w:rPr>
        <w:t xml:space="preserve">had </w:t>
      </w:r>
      <w:r>
        <w:rPr>
          <w:sz w:val="30"/>
        </w:rPr>
        <w:t xml:space="preserve">violated </w:t>
      </w:r>
      <w:r>
        <w:rPr>
          <w:sz w:val="30"/>
        </w:rPr>
        <w:t xml:space="preserve">Ernazarov </w:t>
      </w:r>
      <w:r>
        <w:rPr>
          <w:sz w:val="30"/>
        </w:rPr>
        <w:t xml:space="preserve">s </w:t>
      </w:r>
      <w:r>
        <w:rPr>
          <w:sz w:val="30"/>
        </w:rPr>
        <w:t xml:space="preserve">right </w:t>
      </w:r>
      <w:r>
        <w:rPr>
          <w:sz w:val="30"/>
        </w:rPr>
        <w:t xml:space="preserve">to </w:t>
      </w:r>
      <w:r>
        <w:rPr>
          <w:sz w:val="30"/>
        </w:rPr>
        <w:t xml:space="preserve">life, </w:t>
      </w:r>
      <w:r>
        <w:rPr>
          <w:sz w:val="30"/>
        </w:rPr>
        <w:t xml:space="preserve">as </w:t>
      </w:r>
      <w:r>
        <w:rPr>
          <w:sz w:val="30"/>
        </w:rPr>
        <w:t xml:space="preserve">well </w:t>
      </w:r>
      <w:r>
        <w:rPr>
          <w:sz w:val="30"/>
        </w:rPr>
        <w:t xml:space="preserve">as </w:t>
      </w:r>
      <w:r>
        <w:rPr>
          <w:sz w:val="30"/>
        </w:rPr>
        <w:t xml:space="preserve">his </w:t>
      </w:r>
      <w:r>
        <w:rPr>
          <w:sz w:val="30"/>
        </w:rPr>
        <w:t xml:space="preserve">rights </w:t>
      </w:r>
      <w:r>
        <w:rPr>
          <w:sz w:val="30"/>
        </w:rPr>
        <w:t xml:space="preserve">not </w:t>
      </w:r>
      <w:r>
        <w:rPr>
          <w:sz w:val="30"/>
        </w:rPr>
        <w:t xml:space="preserve">to </w:t>
      </w:r>
      <w:r>
        <w:rPr>
          <w:sz w:val="30"/>
        </w:rPr>
        <w:t xml:space="preserve">be </w:t>
      </w:r>
      <w:r>
        <w:rPr>
          <w:sz w:val="30"/>
        </w:rPr>
        <w:t xml:space="preserve">subjected </w:t>
      </w:r>
      <w:r>
        <w:rPr>
          <w:sz w:val="30"/>
        </w:rPr>
        <w:t xml:space="preserve">to </w:t>
      </w:r>
      <w:r>
        <w:rPr>
          <w:sz w:val="30"/>
        </w:rPr>
        <w:t xml:space="preserve">torture </w:t>
      </w:r>
      <w:r>
        <w:rPr>
          <w:sz w:val="30"/>
        </w:rPr>
        <w:t xml:space="preserve">or </w:t>
      </w:r>
      <w:r>
        <w:rPr>
          <w:sz w:val="30"/>
        </w:rPr>
        <w:t xml:space="preserve">to </w:t>
      </w:r>
      <w:r>
        <w:rPr>
          <w:sz w:val="30"/>
        </w:rPr>
        <w:t xml:space="preserve">cruel, </w:t>
      </w:r>
      <w:r>
        <w:rPr>
          <w:sz w:val="30"/>
        </w:rPr>
        <w:t xml:space="preserve">inhuman, </w:t>
      </w:r>
      <w:r>
        <w:rPr>
          <w:sz w:val="30"/>
        </w:rPr>
        <w:t xml:space="preserve">or </w:t>
      </w:r>
      <w:r>
        <w:rPr>
          <w:b/>
          <w:sz w:val="30"/>
        </w:rPr>
        <w:t xml:space="preserve">degrading </w:t>
      </w:r>
      <w:r>
        <w:rPr>
          <w:sz w:val="30"/>
        </w:rPr>
        <w:t xml:space="preserve">treatment </w:t>
      </w:r>
      <w:r>
        <w:rPr>
          <w:sz w:val="30"/>
        </w:rPr>
        <w:t xml:space="preserve">or </w:t>
      </w:r>
      <w:r>
        <w:rPr>
          <w:sz w:val="30"/>
        </w:rPr>
        <w:t xml:space="preserve">pun- </w:t>
      </w:r>
      <w:r>
        <w:rPr>
          <w:sz w:val="30"/>
        </w:rPr>
        <w:t xml:space="preserve">ishment.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degrading</w:t>
      </w:r>
      <w:r>
        <w:rPr>
          <w:sz w:val="18"/>
        </w:rPr>
        <w:t xml:space="preserve"> : disgrace/reduce in worth or character, usually verbally</w:t>
      </w:r>
    </w:p>
    <w:p>
      <w:r>
        <w:rPr>
          <w:sz w:val="30"/>
        </w:rPr>
        <w:t xml:space="preserve">Denmark </w:t>
      </w:r>
      <w:r>
        <w:rPr>
          <w:sz w:val="30"/>
        </w:rPr>
        <w:t xml:space="preserve">had </w:t>
      </w:r>
      <w:r>
        <w:rPr>
          <w:sz w:val="30"/>
        </w:rPr>
        <w:t xml:space="preserve">discriminated </w:t>
      </w:r>
      <w:r>
        <w:rPr>
          <w:sz w:val="30"/>
        </w:rPr>
        <w:t xml:space="preserve">against </w:t>
      </w:r>
      <w:r>
        <w:rPr>
          <w:b/>
          <w:sz w:val="30"/>
        </w:rPr>
        <w:t xml:space="preserve">Q </w:t>
      </w:r>
      <w:r>
        <w:rPr>
          <w:sz w:val="30"/>
        </w:rPr>
        <w:t xml:space="preserve">on </w:t>
      </w:r>
      <w:r>
        <w:rPr>
          <w:sz w:val="30"/>
        </w:rPr>
        <w:t xml:space="preserve">grounds </w:t>
      </w:r>
      <w:r>
        <w:rPr>
          <w:sz w:val="30"/>
        </w:rPr>
        <w:t xml:space="preserve">of </w:t>
      </w:r>
      <w:r>
        <w:rPr>
          <w:sz w:val="30"/>
        </w:rPr>
        <w:t xml:space="preserve">disability, </w:t>
      </w:r>
      <w:r>
        <w:rPr>
          <w:sz w:val="30"/>
        </w:rPr>
        <w:t xml:space="preserve">violating </w:t>
      </w:r>
      <w:r>
        <w:rPr>
          <w:sz w:val="30"/>
        </w:rPr>
        <w:t xml:space="preserve">his </w:t>
      </w:r>
      <w:r>
        <w:rPr>
          <w:sz w:val="30"/>
        </w:rPr>
        <w:t xml:space="preserve">right </w:t>
      </w:r>
      <w:r>
        <w:rPr>
          <w:sz w:val="30"/>
        </w:rPr>
        <w:t xml:space="preserve">to </w:t>
      </w:r>
      <w:r>
        <w:rPr>
          <w:sz w:val="30"/>
        </w:rPr>
        <w:t xml:space="preserve">equal </w:t>
      </w:r>
      <w:r>
        <w:rPr>
          <w:sz w:val="30"/>
        </w:rPr>
        <w:t xml:space="preserve">protection </w:t>
      </w:r>
      <w:r>
        <w:rPr>
          <w:sz w:val="30"/>
        </w:rPr>
        <w:t xml:space="preserve">under </w:t>
      </w:r>
      <w:r>
        <w:rPr>
          <w:sz w:val="30"/>
        </w:rPr>
        <w:t xml:space="preserve">the </w:t>
      </w:r>
      <w:r>
        <w:rPr>
          <w:sz w:val="30"/>
        </w:rPr>
        <w:t xml:space="preserve">law.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Q</w:t>
      </w:r>
      <w:r>
        <w:rPr>
          <w:sz w:val="18"/>
        </w:rPr>
        <w:t xml:space="preserve"> : Q/the 17th letter of the Roman alphabet</w:t>
      </w:r>
    </w:p>
    <w:p>
      <w:r>
        <w:rPr>
          <w:sz w:val="30"/>
        </w:rPr>
        <w:t xml:space="preserve">Belarus </w:t>
      </w:r>
      <w:r>
        <w:rPr>
          <w:sz w:val="30"/>
        </w:rPr>
        <w:t xml:space="preserve">had </w:t>
      </w:r>
      <w:r>
        <w:rPr>
          <w:sz w:val="30"/>
        </w:rPr>
        <w:t xml:space="preserve">violated </w:t>
      </w:r>
      <w:r>
        <w:rPr>
          <w:sz w:val="30"/>
        </w:rPr>
        <w:t xml:space="preserve">Kazulin </w:t>
      </w:r>
      <w:r>
        <w:rPr>
          <w:sz w:val="30"/>
        </w:rPr>
        <w:t xml:space="preserve">s </w:t>
      </w:r>
      <w:r>
        <w:rPr>
          <w:sz w:val="30"/>
        </w:rPr>
        <w:t xml:space="preserve">rights </w:t>
      </w:r>
      <w:r>
        <w:rPr>
          <w:sz w:val="30"/>
        </w:rPr>
        <w:t xml:space="preserve">to </w:t>
      </w:r>
      <w:r>
        <w:rPr>
          <w:sz w:val="30"/>
        </w:rPr>
        <w:t xml:space="preserve">fair </w:t>
      </w:r>
      <w:r>
        <w:rPr>
          <w:sz w:val="30"/>
        </w:rPr>
        <w:t xml:space="preserve">conditions </w:t>
      </w:r>
      <w:r>
        <w:rPr>
          <w:sz w:val="30"/>
        </w:rPr>
        <w:t xml:space="preserve">of </w:t>
      </w:r>
      <w:r>
        <w:rPr>
          <w:sz w:val="30"/>
        </w:rPr>
        <w:t xml:space="preserve">arrest, </w:t>
      </w:r>
      <w:r>
        <w:rPr>
          <w:sz w:val="30"/>
        </w:rPr>
        <w:t xml:space="preserve">trial, </w:t>
      </w:r>
      <w:r>
        <w:rPr>
          <w:sz w:val="30"/>
        </w:rPr>
        <w:t xml:space="preserve">and </w:t>
      </w:r>
      <w:r>
        <w:rPr>
          <w:sz w:val="30"/>
        </w:rPr>
        <w:t xml:space="preserve">detention.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lin</w:t>
      </w:r>
      <w:r>
        <w:rPr>
          <w:sz w:val="18"/>
        </w:rPr>
        <w:t xml:space="preserve"> : Lin/United States sculptor and architect whose public works include the memorial to veterans of the Vietnam War in Washington (born in 1959)</w:t>
      </w:r>
    </w:p>
    <w:p>
      <w:r>
        <w:rPr>
          <w:sz w:val="30"/>
        </w:rPr>
        <w:t xml:space="preserve">In </w:t>
      </w:r>
      <w:r>
        <w:rPr>
          <w:sz w:val="30"/>
        </w:rPr>
        <w:t xml:space="preserve">2019, </w:t>
      </w:r>
      <w:r>
        <w:rPr>
          <w:sz w:val="30"/>
        </w:rPr>
        <w:t xml:space="preserve">a </w:t>
      </w:r>
      <w:r>
        <w:rPr>
          <w:sz w:val="30"/>
        </w:rPr>
        <w:t xml:space="preserve">Kyrgyz </w:t>
      </w:r>
      <w:r>
        <w:rPr>
          <w:sz w:val="30"/>
        </w:rPr>
        <w:t xml:space="preserve">court </w:t>
      </w:r>
      <w:r>
        <w:rPr>
          <w:sz w:val="30"/>
        </w:rPr>
        <w:t xml:space="preserve">ordered </w:t>
      </w:r>
      <w:r>
        <w:rPr>
          <w:sz w:val="30"/>
        </w:rPr>
        <w:t xml:space="preserve">the </w:t>
      </w:r>
      <w:r>
        <w:rPr>
          <w:sz w:val="30"/>
        </w:rPr>
        <w:t xml:space="preserve">country </w:t>
      </w:r>
      <w:r>
        <w:rPr>
          <w:sz w:val="30"/>
        </w:rPr>
        <w:t xml:space="preserve">s </w:t>
      </w:r>
      <w:r>
        <w:rPr>
          <w:sz w:val="30"/>
        </w:rPr>
        <w:t xml:space="preserve">Ministry </w:t>
      </w:r>
      <w:r>
        <w:rPr>
          <w:sz w:val="30"/>
        </w:rPr>
        <w:t xml:space="preserve">of </w:t>
      </w:r>
      <w:r>
        <w:rPr>
          <w:sz w:val="30"/>
        </w:rPr>
        <w:t xml:space="preserve">Finance </w:t>
      </w:r>
      <w:r>
        <w:rPr>
          <w:sz w:val="30"/>
        </w:rPr>
        <w:t xml:space="preserve">to </w:t>
      </w:r>
      <w:r>
        <w:rPr>
          <w:sz w:val="30"/>
        </w:rPr>
        <w:t xml:space="preserve">pay </w:t>
      </w:r>
      <w:r>
        <w:rPr>
          <w:sz w:val="30"/>
        </w:rPr>
        <w:t xml:space="preserve">compensation </w:t>
      </w:r>
      <w:r>
        <w:rPr>
          <w:sz w:val="30"/>
        </w:rPr>
        <w:t xml:space="preserve">to </w:t>
      </w:r>
      <w:r>
        <w:rPr>
          <w:sz w:val="30"/>
        </w:rPr>
        <w:t xml:space="preserve">Ernazarov </w:t>
      </w:r>
      <w:r>
        <w:rPr>
          <w:sz w:val="30"/>
        </w:rPr>
        <w:t xml:space="preserve">s </w:t>
      </w:r>
      <w:r>
        <w:rPr>
          <w:sz w:val="30"/>
        </w:rPr>
        <w:t xml:space="preserve">family. </w:t>
      </w:r>
      <w:r>
        <w:rPr>
          <w:sz w:val="30"/>
        </w:rPr>
        <w:t xml:space="preserve">In </w:t>
      </w:r>
      <w:r>
        <w:rPr>
          <w:sz w:val="30"/>
        </w:rPr>
        <w:t xml:space="preserve">view </w:t>
      </w:r>
      <w:r>
        <w:rPr>
          <w:sz w:val="30"/>
        </w:rPr>
        <w:t xml:space="preserve">of </w:t>
      </w:r>
      <w:r>
        <w:rPr>
          <w:b/>
          <w:sz w:val="30"/>
        </w:rPr>
        <w:t xml:space="preserve">Q </w:t>
      </w:r>
      <w:r>
        <w:rPr>
          <w:sz w:val="30"/>
        </w:rPr>
        <w:t xml:space="preserve">s </w:t>
      </w:r>
      <w:r>
        <w:rPr>
          <w:b/>
          <w:sz w:val="30"/>
        </w:rPr>
        <w:t xml:space="preserve">anonymity, </w:t>
      </w:r>
      <w:r>
        <w:rPr>
          <w:sz w:val="30"/>
        </w:rPr>
        <w:t xml:space="preserve">no </w:t>
      </w:r>
      <w:r>
        <w:rPr>
          <w:sz w:val="30"/>
        </w:rPr>
        <w:t xml:space="preserve">further </w:t>
      </w:r>
      <w:r>
        <w:rPr>
          <w:sz w:val="30"/>
        </w:rPr>
        <w:t xml:space="preserve">information </w:t>
      </w:r>
      <w:r>
        <w:rPr>
          <w:sz w:val="30"/>
        </w:rPr>
        <w:t xml:space="preserve">on </w:t>
      </w:r>
      <w:r>
        <w:rPr>
          <w:sz w:val="30"/>
        </w:rPr>
        <w:t xml:space="preserve">his </w:t>
      </w:r>
      <w:r>
        <w:rPr>
          <w:sz w:val="30"/>
        </w:rPr>
        <w:t xml:space="preserve">case </w:t>
      </w:r>
      <w:r>
        <w:rPr>
          <w:sz w:val="30"/>
        </w:rPr>
        <w:t xml:space="preserve">is </w:t>
      </w:r>
      <w:r>
        <w:rPr>
          <w:sz w:val="30"/>
        </w:rPr>
        <w:t xml:space="preserve">available.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Q</w:t>
      </w:r>
      <w:r>
        <w:rPr>
          <w:sz w:val="18"/>
        </w:rPr>
        <w:t xml:space="preserve"> : Q/the 17th letter of the Roman alphabet</w:t>
      </w:r>
    </w:p>
    <w:p>
      <w:pPr>
        <w:shd w:val="clear" w:color="auto" w:fill="D3D3D3"/>
      </w:pPr>
      <w:r>
        <w:rPr>
          <w:b/>
          <w:sz w:val="18"/>
        </w:rPr>
        <w:t>anonymity</w:t>
      </w:r>
      <w:r>
        <w:rPr>
          <w:sz w:val="18"/>
        </w:rPr>
        <w:t xml:space="preserve"> : namelessness/the state of being anonymous</w:t>
      </w:r>
    </w:p>
    <w:p>
      <w:r>
        <w:rPr>
          <w:sz w:val="30"/>
        </w:rPr>
        <w:t xml:space="preserve">See </w:t>
      </w:r>
      <w:r>
        <w:rPr>
          <w:sz w:val="30"/>
        </w:rPr>
        <w:t xml:space="preserve">Ministry </w:t>
      </w:r>
      <w:r>
        <w:rPr>
          <w:sz w:val="30"/>
        </w:rPr>
        <w:t xml:space="preserve">of </w:t>
      </w:r>
      <w:r>
        <w:rPr>
          <w:sz w:val="30"/>
        </w:rPr>
        <w:t xml:space="preserve">Finance </w:t>
      </w:r>
      <w:r>
        <w:rPr>
          <w:sz w:val="30"/>
        </w:rPr>
        <w:t xml:space="preserve">of </w:t>
      </w:r>
      <w:r>
        <w:rPr>
          <w:sz w:val="30"/>
        </w:rPr>
        <w:t xml:space="preserve">Kyrgyzstan </w:t>
      </w:r>
      <w:r>
        <w:rPr>
          <w:sz w:val="30"/>
        </w:rPr>
        <w:t xml:space="preserve">(2019). </w:t>
      </w:r>
      <w:r>
        <w:rPr>
          <w:sz w:val="30"/>
        </w:rPr>
        <w:t xml:space="preserve">Kazu- </w:t>
      </w:r>
      <w:r>
        <w:rPr>
          <w:b/>
          <w:sz w:val="30"/>
        </w:rPr>
        <w:t xml:space="preserve">lin </w:t>
      </w:r>
      <w:r>
        <w:rPr>
          <w:sz w:val="30"/>
        </w:rPr>
        <w:t xml:space="preserve">had </w:t>
      </w:r>
      <w:r>
        <w:rPr>
          <w:sz w:val="30"/>
        </w:rPr>
        <w:t xml:space="preserve">been </w:t>
      </w:r>
      <w:r>
        <w:rPr>
          <w:sz w:val="30"/>
        </w:rPr>
        <w:t xml:space="preserve">released </w:t>
      </w:r>
      <w:r>
        <w:rPr>
          <w:sz w:val="30"/>
        </w:rPr>
        <w:t xml:space="preserve">from </w:t>
      </w:r>
      <w:r>
        <w:rPr>
          <w:sz w:val="30"/>
        </w:rPr>
        <w:t xml:space="preserve">prison </w:t>
      </w:r>
      <w:r>
        <w:rPr>
          <w:sz w:val="30"/>
        </w:rPr>
        <w:t xml:space="preserve">in </w:t>
      </w:r>
      <w:r>
        <w:rPr>
          <w:sz w:val="30"/>
        </w:rPr>
        <w:t xml:space="preserve">2008. </w:t>
      </w:r>
    </w:p>
    <w:p>
      <w:pPr>
        <w:shd w:val="clear" w:color="auto" w:fill="D3D3D3"/>
      </w:pPr>
      <w:r>
        <w:rPr>
          <w:b/>
          <w:sz w:val="18"/>
        </w:rPr>
        <w:t>lin</w:t>
      </w:r>
      <w:r>
        <w:rPr>
          <w:sz w:val="18"/>
        </w:rPr>
        <w:t xml:space="preserve"> : Lin/United States sculptor and architect whose public works include the memorial to veterans of the Vietnam War in Washington (born in 1959)</w:t>
      </w:r>
    </w:p>
    <w:p>
      <w:r>
        <w:rPr>
          <w:sz w:val="30"/>
        </w:rPr>
        <w:t xml:space="preserve">See </w:t>
      </w:r>
      <w:r>
        <w:rPr>
          <w:sz w:val="30"/>
        </w:rPr>
        <w:t xml:space="preserve">Belarus </w:t>
      </w:r>
      <w:r>
        <w:rPr>
          <w:sz w:val="30"/>
        </w:rPr>
        <w:t xml:space="preserve">Dissident </w:t>
      </w:r>
      <w:r>
        <w:rPr>
          <w:sz w:val="30"/>
        </w:rPr>
        <w:t xml:space="preserve">Leaves </w:t>
      </w:r>
      <w:r>
        <w:rPr>
          <w:sz w:val="30"/>
        </w:rPr>
        <w:t xml:space="preserve">Prison </w:t>
      </w:r>
      <w:r>
        <w:rPr>
          <w:sz w:val="30"/>
        </w:rPr>
        <w:t xml:space="preserve">(2008).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As </w:t>
      </w:r>
      <w:r>
        <w:rPr>
          <w:sz w:val="30"/>
        </w:rPr>
        <w:t xml:space="preserve">of </w:t>
      </w:r>
      <w:r>
        <w:rPr>
          <w:sz w:val="30"/>
        </w:rPr>
        <w:t xml:space="preserve">this </w:t>
      </w:r>
      <w:r>
        <w:rPr>
          <w:sz w:val="30"/>
        </w:rPr>
        <w:t xml:space="preserve">writing, </w:t>
      </w:r>
      <w:r>
        <w:rPr>
          <w:sz w:val="30"/>
        </w:rPr>
        <w:t xml:space="preserve">the </w:t>
      </w:r>
      <w:r>
        <w:rPr>
          <w:sz w:val="30"/>
        </w:rPr>
        <w:t xml:space="preserve">Danish </w:t>
      </w:r>
      <w:r>
        <w:rPr>
          <w:sz w:val="30"/>
        </w:rPr>
        <w:t xml:space="preserve">Institute </w:t>
      </w:r>
      <w:r>
        <w:rPr>
          <w:sz w:val="30"/>
        </w:rPr>
        <w:t xml:space="preserve">for </w:t>
      </w:r>
      <w:r>
        <w:rPr>
          <w:sz w:val="30"/>
        </w:rPr>
        <w:t xml:space="preserve">Human </w:t>
      </w:r>
      <w:r>
        <w:rPr>
          <w:sz w:val="30"/>
        </w:rPr>
        <w:t xml:space="preserve">Rights </w:t>
      </w:r>
      <w:r>
        <w:rPr>
          <w:sz w:val="30"/>
        </w:rPr>
        <w:t xml:space="preserve">confirms </w:t>
      </w:r>
      <w:r>
        <w:rPr>
          <w:sz w:val="30"/>
        </w:rPr>
        <w:t xml:space="preserve">that </w:t>
      </w:r>
      <w:r>
        <w:rPr>
          <w:b/>
          <w:sz w:val="30"/>
        </w:rPr>
        <w:t xml:space="preserve">Q </w:t>
      </w:r>
      <w:r>
        <w:rPr>
          <w:sz w:val="30"/>
        </w:rPr>
        <w:t xml:space="preserve">s </w:t>
      </w:r>
      <w:r>
        <w:rPr>
          <w:sz w:val="30"/>
        </w:rPr>
        <w:t xml:space="preserve">identity </w:t>
      </w:r>
      <w:r>
        <w:rPr>
          <w:sz w:val="30"/>
        </w:rPr>
        <w:t xml:space="preserve">has </w:t>
      </w:r>
      <w:r>
        <w:rPr>
          <w:sz w:val="30"/>
        </w:rPr>
        <w:t xml:space="preserve">remained </w:t>
      </w:r>
      <w:r>
        <w:rPr>
          <w:sz w:val="30"/>
        </w:rPr>
        <w:t xml:space="preserve">anonymous </w:t>
      </w:r>
      <w:r>
        <w:rPr>
          <w:sz w:val="30"/>
        </w:rPr>
        <w:t xml:space="preserve">(electronic </w:t>
      </w:r>
      <w:r>
        <w:rPr>
          <w:sz w:val="30"/>
        </w:rPr>
        <w:t xml:space="preserve">message </w:t>
      </w:r>
      <w:r>
        <w:rPr>
          <w:sz w:val="30"/>
        </w:rPr>
        <w:t xml:space="preserve">dated </w:t>
      </w:r>
      <w:r>
        <w:rPr>
          <w:sz w:val="30"/>
        </w:rPr>
        <w:t xml:space="preserve">Apr. </w:t>
      </w:r>
      <w:r>
        <w:rPr>
          <w:sz w:val="30"/>
        </w:rPr>
        <w:t xml:space="preserve">3, </w:t>
      </w:r>
      <w:r>
        <w:rPr>
          <w:sz w:val="30"/>
        </w:rPr>
        <w:t xml:space="preserve">2020, </w:t>
      </w:r>
      <w:r>
        <w:rPr>
          <w:sz w:val="30"/>
        </w:rPr>
        <w:t xml:space="preserve">on </w:t>
      </w:r>
      <w:r>
        <w:rPr>
          <w:sz w:val="30"/>
        </w:rPr>
        <w:t xml:space="preserve">file </w:t>
      </w:r>
      <w:r>
        <w:rPr>
          <w:sz w:val="30"/>
        </w:rPr>
        <w:t xml:space="preserve">with </w:t>
      </w:r>
      <w:r>
        <w:rPr>
          <w:sz w:val="30"/>
        </w:rPr>
        <w:t xml:space="preserve">author). </w:t>
      </w:r>
    </w:p>
    <w:p>
      <w:pPr>
        <w:shd w:val="clear" w:color="auto" w:fill="D3D3D3"/>
      </w:pPr>
      <w:r>
        <w:rPr>
          <w:b/>
          <w:sz w:val="18"/>
        </w:rPr>
        <w:t>Q</w:t>
      </w:r>
      <w:r>
        <w:rPr>
          <w:sz w:val="18"/>
        </w:rPr>
        <w:t xml:space="preserve"> : Q/the 17th letter of the Roman alphabet</w:t>
      </w:r>
    </w:p>
    <w:p>
      <w:r>
        <w:rPr>
          <w:sz w:val="30"/>
        </w:rPr>
        <w:t xml:space="preserve">5. </w:t>
      </w:r>
      <w:r>
        <w:rPr>
          <w:sz w:val="30"/>
        </w:rPr>
        <w:t xml:space="preserve">See </w:t>
      </w:r>
      <w:r>
        <w:rPr>
          <w:sz w:val="30"/>
        </w:rPr>
        <w:t xml:space="preserve">generally, </w:t>
      </w:r>
      <w:r>
        <w:rPr>
          <w:sz w:val="30"/>
        </w:rPr>
        <w:t xml:space="preserve">e.g., </w:t>
      </w:r>
      <w:r>
        <w:rPr>
          <w:b/>
          <w:sz w:val="30"/>
        </w:rPr>
        <w:t xml:space="preserve">Confucius, </w:t>
      </w:r>
      <w:r>
        <w:rPr>
          <w:b/>
          <w:sz w:val="30"/>
        </w:rPr>
        <w:t xml:space="preserve">Analects.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pPr>
        <w:shd w:val="clear" w:color="auto" w:fill="D3D3D3"/>
      </w:pPr>
      <w:r>
        <w:rPr>
          <w:b/>
          <w:sz w:val="18"/>
        </w:rPr>
        <w:t>Analects</w:t>
      </w:r>
      <w:r>
        <w:rPr>
          <w:sz w:val="18"/>
        </w:rPr>
        <w:t xml:space="preserve"> : analecta/a collection of excerpts from a literary work</w:t>
      </w:r>
    </w:p>
    <w:p>
      <w:r>
        <w:rPr>
          <w:sz w:val="30"/>
        </w:rPr>
        <w:t xml:space="preserve">The </w:t>
      </w:r>
      <w:r>
        <w:rPr>
          <w:b/>
          <w:sz w:val="30"/>
        </w:rPr>
        <w:t xml:space="preserve">Analects </w:t>
      </w:r>
      <w:r>
        <w:rPr>
          <w:sz w:val="30"/>
        </w:rPr>
        <w:t xml:space="preserve">were </w:t>
      </w:r>
      <w:r>
        <w:rPr>
          <w:sz w:val="30"/>
        </w:rPr>
        <w:t xml:space="preserve">not </w:t>
      </w:r>
      <w:r>
        <w:rPr>
          <w:sz w:val="30"/>
        </w:rPr>
        <w:t xml:space="preserve">directly </w:t>
      </w:r>
      <w:r>
        <w:rPr>
          <w:sz w:val="30"/>
        </w:rPr>
        <w:t xml:space="preserve">authored </w:t>
      </w:r>
      <w:r>
        <w:rPr>
          <w:sz w:val="30"/>
        </w:rPr>
        <w:t xml:space="preserve">by </w:t>
      </w:r>
      <w:r>
        <w:rPr>
          <w:sz w:val="30"/>
        </w:rPr>
        <w:t xml:space="preserve">Con- </w:t>
      </w:r>
      <w:r>
        <w:rPr>
          <w:sz w:val="30"/>
        </w:rPr>
        <w:t xml:space="preserve">fucius, </w:t>
      </w:r>
      <w:r>
        <w:rPr>
          <w:sz w:val="30"/>
        </w:rPr>
        <w:t xml:space="preserve">but </w:t>
      </w:r>
      <w:r>
        <w:rPr>
          <w:sz w:val="30"/>
        </w:rPr>
        <w:t xml:space="preserve">instead </w:t>
      </w:r>
      <w:r>
        <w:rPr>
          <w:sz w:val="30"/>
        </w:rPr>
        <w:t xml:space="preserve">record </w:t>
      </w:r>
      <w:r>
        <w:rPr>
          <w:sz w:val="30"/>
        </w:rPr>
        <w:t xml:space="preserve">his </w:t>
      </w:r>
      <w:r>
        <w:rPr>
          <w:sz w:val="30"/>
        </w:rPr>
        <w:t xml:space="preserve">views </w:t>
      </w:r>
      <w:r>
        <w:rPr>
          <w:sz w:val="30"/>
        </w:rPr>
        <w:t xml:space="preserve">according </w:t>
      </w:r>
      <w:r>
        <w:rPr>
          <w:sz w:val="30"/>
        </w:rPr>
        <w:t xml:space="preserve">to </w:t>
      </w:r>
      <w:r>
        <w:rPr>
          <w:sz w:val="30"/>
        </w:rPr>
        <w:t xml:space="preserve">disciples. </w:t>
      </w:r>
    </w:p>
    <w:p>
      <w:pPr>
        <w:shd w:val="clear" w:color="auto" w:fill="D3D3D3"/>
      </w:pPr>
      <w:r>
        <w:rPr>
          <w:b/>
          <w:sz w:val="18"/>
        </w:rPr>
        <w:t>Analects</w:t>
      </w:r>
      <w:r>
        <w:rPr>
          <w:sz w:val="18"/>
        </w:rPr>
        <w:t xml:space="preserve"> : analecta/a collection of excerpts from a literary work</w:t>
      </w:r>
    </w:p>
    <w:p>
      <w:r>
        <w:rPr>
          <w:sz w:val="30"/>
        </w:rPr>
        <w:t xml:space="preserve">Cf. </w:t>
      </w:r>
      <w:r>
        <w:rPr>
          <w:sz w:val="30"/>
        </w:rPr>
        <w:t xml:space="preserve">Hsi </w:t>
      </w:r>
      <w:r>
        <w:rPr>
          <w:sz w:val="30"/>
        </w:rPr>
        <w:t xml:space="preserve">and </w:t>
      </w:r>
      <w:r>
        <w:rPr>
          <w:b/>
          <w:sz w:val="30"/>
        </w:rPr>
        <w:t xml:space="preserve">Lu </w:t>
      </w:r>
      <w:r>
        <w:rPr>
          <w:sz w:val="30"/>
        </w:rPr>
        <w:t xml:space="preserve">, </w:t>
      </w:r>
      <w:r>
        <w:rPr>
          <w:sz w:val="30"/>
        </w:rPr>
        <w:t xml:space="preserve">Reflections, </w:t>
      </w:r>
      <w:r>
        <w:rPr>
          <w:sz w:val="30"/>
        </w:rPr>
        <w:t xml:space="preserve">183 </w:t>
      </w:r>
      <w:r>
        <w:rPr>
          <w:sz w:val="30"/>
        </w:rPr>
        <w:t xml:space="preserve">­259. </w:t>
      </w:r>
    </w:p>
    <w:p>
      <w:pPr>
        <w:shd w:val="clear" w:color="auto" w:fill="D3D3D3"/>
      </w:pPr>
      <w:r>
        <w:rPr>
          <w:b/>
          <w:sz w:val="18"/>
        </w:rPr>
        <w:t>Lu</w:t>
      </w:r>
      <w:r>
        <w:rPr>
          <w:sz w:val="18"/>
        </w:rPr>
        <w:t xml:space="preserve"> : Lu/a trivalent metallic element of the rare earth group; usually occurs in association with yttrium</w:t>
      </w:r>
    </w:p>
    <w:p>
      <w:r>
        <w:rPr>
          <w:sz w:val="30"/>
        </w:rPr>
        <w:t xml:space="preserve">On </w:t>
      </w:r>
      <w:r>
        <w:rPr>
          <w:b/>
          <w:sz w:val="30"/>
        </w:rPr>
        <w:t xml:space="preserve">Confucianism </w:t>
      </w:r>
      <w:r>
        <w:rPr>
          <w:sz w:val="30"/>
        </w:rPr>
        <w:t xml:space="preserve">and </w:t>
      </w:r>
      <w:r>
        <w:rPr>
          <w:sz w:val="30"/>
        </w:rPr>
        <w:t xml:space="preserve">human </w:t>
      </w:r>
      <w:r>
        <w:rPr>
          <w:sz w:val="30"/>
        </w:rPr>
        <w:t xml:space="preserve">rights, </w:t>
      </w:r>
      <w:r>
        <w:rPr>
          <w:sz w:val="30"/>
        </w:rPr>
        <w:t xml:space="preserve">see, </w:t>
      </w:r>
      <w:r>
        <w:rPr>
          <w:sz w:val="30"/>
        </w:rPr>
        <w:t xml:space="preserve">e.g., </w:t>
      </w:r>
      <w:r>
        <w:rPr>
          <w:sz w:val="30"/>
        </w:rPr>
        <w:t xml:space="preserve">de </w:t>
      </w:r>
      <w:r>
        <w:rPr>
          <w:sz w:val="30"/>
        </w:rPr>
        <w:t xml:space="preserve">Bary </w:t>
      </w:r>
      <w:r>
        <w:rPr>
          <w:sz w:val="30"/>
        </w:rPr>
        <w:t xml:space="preserve">and </w:t>
      </w:r>
      <w:r>
        <w:rPr>
          <w:sz w:val="30"/>
        </w:rPr>
        <w:t xml:space="preserve">Weiming, </w:t>
      </w:r>
      <w:r>
        <w:rPr>
          <w:sz w:val="30"/>
        </w:rPr>
        <w:t xml:space="preserve">Confucian- </w:t>
      </w:r>
      <w:r>
        <w:rPr>
          <w:b/>
          <w:sz w:val="30"/>
        </w:rPr>
        <w:t xml:space="preserve">ism </w:t>
      </w:r>
      <w:r>
        <w:rPr>
          <w:sz w:val="30"/>
        </w:rPr>
        <w:t xml:space="preserve">and </w:t>
      </w:r>
      <w:r>
        <w:rPr>
          <w:sz w:val="30"/>
        </w:rPr>
        <w:t xml:space="preserve">Human </w:t>
      </w:r>
      <w:r>
        <w:rPr>
          <w:sz w:val="30"/>
        </w:rPr>
        <w:t xml:space="preserve">Rights; </w:t>
      </w:r>
      <w:r>
        <w:rPr>
          <w:sz w:val="30"/>
        </w:rPr>
        <w:t xml:space="preserve">Kim, </w:t>
      </w:r>
      <w:r>
        <w:rPr>
          <w:b/>
          <w:sz w:val="30"/>
        </w:rPr>
        <w:t xml:space="preserve">Confucianism, </w:t>
      </w:r>
      <w:r>
        <w:rPr>
          <w:sz w:val="30"/>
        </w:rPr>
        <w:t xml:space="preserve">Moral </w:t>
      </w:r>
      <w:r>
        <w:rPr>
          <w:sz w:val="30"/>
        </w:rPr>
        <w:t xml:space="preserve">Equality </w:t>
      </w:r>
      <w:r>
        <w:rPr>
          <w:sz w:val="30"/>
        </w:rPr>
        <w:t xml:space="preserve">; </w:t>
      </w:r>
      <w:r>
        <w:rPr>
          <w:sz w:val="30"/>
        </w:rPr>
        <w:t xml:space="preserve">Sang-­Jin, </w:t>
      </w:r>
      <w:r>
        <w:rPr>
          <w:b/>
          <w:sz w:val="30"/>
        </w:rPr>
        <w:t xml:space="preserve">Confucianism </w:t>
      </w:r>
      <w:r>
        <w:rPr>
          <w:sz w:val="30"/>
        </w:rPr>
        <w:t xml:space="preserve">and </w:t>
      </w:r>
      <w:r>
        <w:rPr>
          <w:sz w:val="30"/>
        </w:rPr>
        <w:t xml:space="preserve">Human </w:t>
      </w:r>
      <w:r>
        <w:rPr>
          <w:sz w:val="30"/>
        </w:rPr>
        <w:t xml:space="preserve">Rights </w:t>
      </w:r>
      <w:r>
        <w:rPr>
          <w:sz w:val="30"/>
        </w:rPr>
        <w:t xml:space="preserve">;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ism</w:t>
      </w:r>
      <w:r>
        <w:rPr>
          <w:sz w:val="18"/>
        </w:rPr>
        <w:t xml:space="preserve"> : doctrine/a belief (or system of beliefs) accepted as authoritative by some group or school</w:t>
      </w:r>
    </w:p>
    <w:p>
      <w:pPr>
        <w:shd w:val="clear" w:color="auto" w:fill="D3D3D3"/>
      </w:pPr>
      <w:r>
        <w:rPr>
          <w:b/>
          <w:sz w:val="18"/>
        </w:rPr>
        <w:t>Confucian</w:t>
      </w:r>
      <w:r>
        <w:rPr>
          <w:sz w:val="18"/>
        </w:rPr>
        <w:t xml:space="preserve"> : Confucian/a believer in the teachings of Confucius</w:t>
      </w:r>
    </w:p>
    <w:p>
      <w:r>
        <w:rPr>
          <w:sz w:val="30"/>
        </w:rPr>
        <w:t xml:space="preserve">Sim, </w:t>
      </w:r>
      <w:r>
        <w:rPr>
          <w:sz w:val="30"/>
        </w:rPr>
        <w:t xml:space="preserve">A </w:t>
      </w:r>
      <w:r>
        <w:rPr>
          <w:b/>
          <w:sz w:val="30"/>
        </w:rPr>
        <w:t xml:space="preserve">Confucian </w:t>
      </w:r>
      <w:r>
        <w:rPr>
          <w:sz w:val="30"/>
        </w:rPr>
        <w:t xml:space="preserve">Approach </w:t>
      </w:r>
      <w:r>
        <w:rPr>
          <w:sz w:val="30"/>
        </w:rPr>
        <w:t xml:space="preserve">; </w:t>
      </w:r>
      <w:r>
        <w:rPr>
          <w:sz w:val="30"/>
        </w:rPr>
        <w:t xml:space="preserve">Tiwald, </w:t>
      </w:r>
      <w:r>
        <w:rPr>
          <w:b/>
          <w:sz w:val="30"/>
        </w:rPr>
        <w:t xml:space="preserve">Confucianism </w:t>
      </w:r>
      <w:r>
        <w:rPr>
          <w:sz w:val="30"/>
        </w:rPr>
        <w:t xml:space="preserve">and </w:t>
      </w:r>
      <w:r>
        <w:rPr>
          <w:sz w:val="30"/>
        </w:rPr>
        <w:t xml:space="preserve">Human </w:t>
      </w:r>
      <w:r>
        <w:rPr>
          <w:sz w:val="30"/>
        </w:rPr>
        <w:t xml:space="preserve">Rights.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ism</w:t>
      </w:r>
      <w:r>
        <w:rPr>
          <w:sz w:val="18"/>
        </w:rPr>
        <w:t xml:space="preserve"> : doctrine/a belief (or system of beliefs) accepted as authoritative by some group or school</w:t>
      </w:r>
    </w:p>
    <w:p>
      <w:pPr>
        <w:shd w:val="clear" w:color="auto" w:fill="D3D3D3"/>
      </w:pPr>
      <w:r>
        <w:rPr>
          <w:b/>
          <w:sz w:val="18"/>
        </w:rPr>
        <w:t>Confucian</w:t>
      </w:r>
      <w:r>
        <w:rPr>
          <w:sz w:val="18"/>
        </w:rPr>
        <w:t xml:space="preserve"> : Confucian/a believer in the teachings of Confucius</w:t>
      </w:r>
    </w:p>
    <w:p>
      <w:r>
        <w:rPr>
          <w:sz w:val="30"/>
        </w:rPr>
      </w:r>
    </w:p>
    <w:p>
      <w:r>
        <w:rPr>
          <w:sz w:val="30"/>
        </w:rPr>
        <w:t xml:space="preserve">140 </w:t>
      </w:r>
      <w:r>
        <w:rPr>
          <w:sz w:val="30"/>
        </w:rPr>
        <w:t xml:space="preserve">Notes </w:t>
      </w:r>
      <w:r>
        <w:rPr>
          <w:sz w:val="30"/>
        </w:rPr>
        <w:t xml:space="preserve">6. </w:t>
      </w:r>
      <w:r>
        <w:rPr>
          <w:sz w:val="30"/>
        </w:rPr>
        <w:t xml:space="preserve">Politics </w:t>
      </w:r>
      <w:r>
        <w:rPr>
          <w:sz w:val="30"/>
        </w:rPr>
        <w:t xml:space="preserve">1287a30 </w:t>
      </w:r>
      <w:r>
        <w:rPr>
          <w:sz w:val="30"/>
        </w:rPr>
        <w:t xml:space="preserve">­32, </w:t>
      </w:r>
      <w:r>
        <w:rPr>
          <w:sz w:val="30"/>
        </w:rPr>
        <w:t xml:space="preserve">in </w:t>
      </w:r>
      <w:r>
        <w:rPr>
          <w:sz w:val="30"/>
        </w:rPr>
        <w:t xml:space="preserve">Aristotle, </w:t>
      </w:r>
      <w:r>
        <w:rPr>
          <w:sz w:val="30"/>
        </w:rPr>
        <w:t xml:space="preserve">Complete </w:t>
      </w:r>
      <w:r>
        <w:rPr>
          <w:sz w:val="30"/>
        </w:rPr>
        <w:t xml:space="preserve">Works, </w:t>
      </w:r>
      <w:r>
        <w:rPr>
          <w:sz w:val="30"/>
        </w:rPr>
        <w:t xml:space="preserve">2042 </w:t>
      </w:r>
      <w:r>
        <w:rPr>
          <w:sz w:val="30"/>
        </w:rPr>
        <w:t xml:space="preserve">­2043. </w:t>
      </w:r>
      <w:r>
        <w:rPr>
          <w:sz w:val="30"/>
        </w:rPr>
        <w:t xml:space="preserve">7. </w:t>
      </w:r>
      <w:r>
        <w:rPr>
          <w:sz w:val="30"/>
        </w:rPr>
        <w:t xml:space="preserve">Qur </w:t>
      </w:r>
      <w:r>
        <w:rPr>
          <w:sz w:val="30"/>
        </w:rPr>
        <w:t xml:space="preserve">an </w:t>
      </w:r>
      <w:r>
        <w:rPr>
          <w:sz w:val="30"/>
        </w:rPr>
        <w:t xml:space="preserve">16:90. </w:t>
      </w:r>
      <w:r>
        <w:rPr>
          <w:sz w:val="30"/>
        </w:rPr>
        <w:t xml:space="preserve">On </w:t>
      </w:r>
      <w:r>
        <w:rPr>
          <w:sz w:val="30"/>
        </w:rPr>
        <w:t xml:space="preserve">Islam </w:t>
      </w:r>
      <w:r>
        <w:rPr>
          <w:sz w:val="30"/>
        </w:rPr>
        <w:t xml:space="preserve">and </w:t>
      </w:r>
      <w:r>
        <w:rPr>
          <w:sz w:val="30"/>
        </w:rPr>
        <w:t xml:space="preserve">human </w:t>
      </w:r>
      <w:r>
        <w:rPr>
          <w:sz w:val="30"/>
        </w:rPr>
        <w:t xml:space="preserve">rights, </w:t>
      </w:r>
      <w:r>
        <w:rPr>
          <w:sz w:val="30"/>
        </w:rPr>
        <w:t xml:space="preserve">see, </w:t>
      </w:r>
      <w:r>
        <w:rPr>
          <w:sz w:val="30"/>
        </w:rPr>
        <w:t xml:space="preserve">e.g., </w:t>
      </w:r>
      <w:r>
        <w:rPr>
          <w:sz w:val="30"/>
        </w:rPr>
        <w:t xml:space="preserve">An-­Na </w:t>
      </w:r>
      <w:r>
        <w:rPr>
          <w:sz w:val="30"/>
        </w:rPr>
        <w:t xml:space="preserve">im, </w:t>
      </w:r>
      <w:r>
        <w:rPr>
          <w:b/>
          <w:sz w:val="30"/>
        </w:rPr>
        <w:t xml:space="preserve">Universality </w:t>
      </w:r>
      <w:r>
        <w:rPr>
          <w:sz w:val="30"/>
        </w:rPr>
        <w:t xml:space="preserve">and </w:t>
      </w:r>
      <w:r>
        <w:rPr>
          <w:sz w:val="30"/>
        </w:rPr>
        <w:t xml:space="preserve">Human </w:t>
      </w:r>
      <w:r>
        <w:rPr>
          <w:sz w:val="30"/>
        </w:rPr>
        <w:t xml:space="preserve">Rights </w:t>
      </w:r>
      <w:r>
        <w:rPr>
          <w:sz w:val="30"/>
        </w:rPr>
        <w:t xml:space="preserve">; </w:t>
      </w:r>
      <w:r>
        <w:rPr>
          <w:sz w:val="30"/>
        </w:rPr>
        <w:t xml:space="preserve">An-­Na </w:t>
      </w:r>
      <w:r>
        <w:rPr>
          <w:sz w:val="30"/>
        </w:rPr>
        <w:t xml:space="preserve">im, </w:t>
      </w:r>
      <w:r>
        <w:rPr>
          <w:sz w:val="30"/>
        </w:rPr>
        <w:t xml:space="preserve">Islam </w:t>
      </w:r>
      <w:r>
        <w:rPr>
          <w:sz w:val="30"/>
        </w:rPr>
        <w:t xml:space="preserve">and </w:t>
      </w:r>
      <w:r>
        <w:rPr>
          <w:sz w:val="30"/>
        </w:rPr>
        <w:t xml:space="preserve">Human </w:t>
      </w:r>
      <w:r>
        <w:rPr>
          <w:sz w:val="30"/>
        </w:rPr>
        <w:t xml:space="preserve">Rights </w:t>
      </w:r>
      <w:r>
        <w:rPr>
          <w:sz w:val="30"/>
        </w:rPr>
        <w:t xml:space="preserve">; </w:t>
      </w:r>
      <w:r>
        <w:rPr>
          <w:sz w:val="30"/>
        </w:rPr>
        <w:t xml:space="preserve">An-­Na </w:t>
      </w:r>
      <w:r>
        <w:rPr>
          <w:sz w:val="30"/>
        </w:rPr>
        <w:t xml:space="preserve">im, </w:t>
      </w:r>
      <w:r>
        <w:rPr>
          <w:b/>
          <w:sz w:val="30"/>
        </w:rPr>
        <w:t xml:space="preserve">Compatibility </w:t>
      </w:r>
      <w:r>
        <w:rPr>
          <w:b/>
          <w:sz w:val="30"/>
        </w:rPr>
        <w:t xml:space="preserve">Dialectic </w:t>
      </w:r>
      <w:r>
        <w:rPr>
          <w:sz w:val="30"/>
        </w:rPr>
        <w:t xml:space="preserve">; </w:t>
      </w:r>
      <w:r>
        <w:rPr>
          <w:sz w:val="30"/>
        </w:rPr>
        <w:t xml:space="preserve">An-­ </w:t>
      </w:r>
    </w:p>
    <w:p>
      <w:pPr>
        <w:shd w:val="clear" w:color="auto" w:fill="D3D3D3"/>
      </w:pPr>
      <w:r>
        <w:rPr>
          <w:b/>
          <w:sz w:val="18"/>
        </w:rPr>
        <w:t>Universality</w:t>
      </w:r>
      <w:r>
        <w:rPr>
          <w:sz w:val="18"/>
        </w:rPr>
        <w:t xml:space="preserve"> : catholicity/the quality of being universal; existing everywhere</w:t>
      </w:r>
    </w:p>
    <w:p>
      <w:pPr>
        <w:shd w:val="clear" w:color="auto" w:fill="D3D3D3"/>
      </w:pPr>
      <w:r>
        <w:rPr>
          <w:b/>
          <w:sz w:val="18"/>
        </w:rPr>
        <w:t>Compatibility</w:t>
      </w:r>
      <w:r>
        <w:rPr>
          <w:sz w:val="18"/>
        </w:rPr>
        <w:t xml:space="preserve"> : sympathy/a feeling of sympathetic understanding</w:t>
      </w:r>
    </w:p>
    <w:p>
      <w:pPr>
        <w:shd w:val="clear" w:color="auto" w:fill="D3D3D3"/>
      </w:pPr>
      <w:r>
        <w:rPr>
          <w:b/>
          <w:sz w:val="18"/>
        </w:rPr>
        <w:t>Dialectic</w:t>
      </w:r>
      <w:r>
        <w:rPr>
          <w:sz w:val="18"/>
        </w:rPr>
        <w:t xml:space="preserve"> : contradiction/a contradiction of ideas that serves as the determining factor in their interaction</w:t>
      </w:r>
    </w:p>
    <w:p>
      <w:r>
        <w:rPr>
          <w:sz w:val="30"/>
        </w:rPr>
        <w:t xml:space="preserve">Na </w:t>
      </w:r>
      <w:r>
        <w:rPr>
          <w:sz w:val="30"/>
        </w:rPr>
        <w:t xml:space="preserve">im, </w:t>
      </w:r>
      <w:r>
        <w:rPr>
          <w:b/>
          <w:sz w:val="30"/>
        </w:rPr>
        <w:t xml:space="preserve">Complementary, </w:t>
      </w:r>
      <w:r>
        <w:rPr>
          <w:sz w:val="30"/>
        </w:rPr>
        <w:t xml:space="preserve">Not </w:t>
      </w:r>
      <w:r>
        <w:rPr>
          <w:sz w:val="30"/>
        </w:rPr>
        <w:t xml:space="preserve">Competing </w:t>
      </w:r>
      <w:r>
        <w:rPr>
          <w:sz w:val="30"/>
        </w:rPr>
        <w:t xml:space="preserve">; </w:t>
      </w:r>
    </w:p>
    <w:p>
      <w:pPr>
        <w:shd w:val="clear" w:color="auto" w:fill="D3D3D3"/>
      </w:pPr>
      <w:r>
        <w:rPr>
          <w:b/>
          <w:sz w:val="18"/>
        </w:rPr>
        <w:t>Complementary</w:t>
      </w:r>
      <w:r>
        <w:rPr>
          <w:sz w:val="18"/>
        </w:rPr>
        <w:t xml:space="preserve"> : complementary_color/either one of two chromatic colors that when mixed together give white (in the case of lights) or grey (in the case of pigments)</w:t>
      </w:r>
    </w:p>
    <w:p>
      <w:r>
        <w:rPr>
          <w:sz w:val="30"/>
        </w:rPr>
        <w:t xml:space="preserve">Baderin, </w:t>
      </w:r>
      <w:r>
        <w:rPr>
          <w:sz w:val="30"/>
        </w:rPr>
        <w:t xml:space="preserve">International </w:t>
      </w:r>
      <w:r>
        <w:rPr>
          <w:sz w:val="30"/>
        </w:rPr>
        <w:t xml:space="preserve">Human </w:t>
      </w:r>
      <w:r>
        <w:rPr>
          <w:sz w:val="30"/>
        </w:rPr>
        <w:t xml:space="preserve">Rights; </w:t>
      </w:r>
      <w:r>
        <w:rPr>
          <w:sz w:val="30"/>
        </w:rPr>
        <w:t xml:space="preserve">Baderin, </w:t>
      </w:r>
      <w:r>
        <w:rPr>
          <w:sz w:val="30"/>
        </w:rPr>
        <w:t xml:space="preserve">Human </w:t>
      </w:r>
      <w:r>
        <w:rPr>
          <w:sz w:val="30"/>
        </w:rPr>
        <w:t xml:space="preserve">Rights </w:t>
      </w:r>
      <w:r>
        <w:rPr>
          <w:sz w:val="30"/>
        </w:rPr>
        <w:t xml:space="preserve">and </w:t>
      </w:r>
      <w:r>
        <w:rPr>
          <w:sz w:val="30"/>
        </w:rPr>
        <w:t xml:space="preserve">Islamic </w:t>
      </w:r>
      <w:r>
        <w:rPr>
          <w:sz w:val="30"/>
        </w:rPr>
        <w:t xml:space="preserve">Law </w:t>
      </w:r>
      <w:r>
        <w:rPr>
          <w:sz w:val="30"/>
        </w:rPr>
        <w:t xml:space="preserve">; </w:t>
      </w:r>
      <w:r>
        <w:rPr>
          <w:sz w:val="30"/>
        </w:rPr>
        <w:t xml:space="preserve">Bassiouni, </w:t>
      </w:r>
      <w:r>
        <w:rPr>
          <w:sz w:val="30"/>
        </w:rPr>
        <w:t xml:space="preserve">Menschenrechte; </w:t>
      </w:r>
      <w:r>
        <w:rPr>
          <w:sz w:val="30"/>
        </w:rPr>
        <w:t xml:space="preserve">Emon, </w:t>
      </w:r>
      <w:r>
        <w:rPr>
          <w:sz w:val="30"/>
        </w:rPr>
        <w:t xml:space="preserve">Ellis, </w:t>
      </w:r>
      <w:r>
        <w:rPr>
          <w:sz w:val="30"/>
        </w:rPr>
        <w:t xml:space="preserve">and </w:t>
      </w:r>
      <w:r>
        <w:rPr>
          <w:sz w:val="30"/>
        </w:rPr>
        <w:t xml:space="preserve">Glahn, </w:t>
      </w:r>
      <w:r>
        <w:rPr>
          <w:sz w:val="30"/>
        </w:rPr>
        <w:t xml:space="preserve">From </w:t>
      </w:r>
      <w:r>
        <w:rPr>
          <w:sz w:val="30"/>
        </w:rPr>
        <w:t xml:space="preserve">Common </w:t>
      </w:r>
      <w:r>
        <w:rPr>
          <w:sz w:val="30"/>
        </w:rPr>
        <w:t xml:space="preserve">Ground </w:t>
      </w:r>
      <w:r>
        <w:rPr>
          <w:sz w:val="30"/>
        </w:rPr>
        <w:t xml:space="preserve">; </w:t>
      </w:r>
      <w:r>
        <w:rPr>
          <w:sz w:val="30"/>
        </w:rPr>
        <w:t xml:space="preserve">Saeed, </w:t>
      </w:r>
      <w:r>
        <w:rPr>
          <w:sz w:val="30"/>
        </w:rPr>
        <w:t xml:space="preserve">Human </w:t>
      </w:r>
      <w:r>
        <w:rPr>
          <w:sz w:val="30"/>
        </w:rPr>
        <w:t xml:space="preserve">Rights </w:t>
      </w:r>
      <w:r>
        <w:rPr>
          <w:sz w:val="30"/>
        </w:rPr>
        <w:t xml:space="preserve">and </w:t>
      </w:r>
      <w:r>
        <w:rPr>
          <w:sz w:val="30"/>
        </w:rPr>
        <w:t xml:space="preserve">Islam. </w:t>
      </w:r>
      <w:r>
        <w:rPr>
          <w:sz w:val="30"/>
        </w:rPr>
        <w:t xml:space="preserve">8. </w:t>
      </w:r>
      <w:r>
        <w:rPr>
          <w:b/>
          <w:sz w:val="30"/>
        </w:rPr>
        <w:t xml:space="preserve">Aquinas, </w:t>
      </w:r>
      <w:r>
        <w:rPr>
          <w:sz w:val="30"/>
        </w:rPr>
        <w:t xml:space="preserve">Summa </w:t>
      </w:r>
      <w:r>
        <w:rPr>
          <w:sz w:val="30"/>
        </w:rPr>
        <w:t xml:space="preserve">Theologica, </w:t>
      </w:r>
      <w:r>
        <w:rPr>
          <w:sz w:val="30"/>
        </w:rPr>
        <w:t xml:space="preserve">ST </w:t>
      </w:r>
      <w:r>
        <w:rPr>
          <w:sz w:val="30"/>
        </w:rPr>
        <w:t xml:space="preserve">I-­II </w:t>
      </w:r>
      <w:r>
        <w:rPr>
          <w:sz w:val="30"/>
        </w:rPr>
        <w:t xml:space="preserve">q.96 </w:t>
      </w:r>
      <w:r>
        <w:rPr>
          <w:sz w:val="30"/>
        </w:rPr>
        <w:t xml:space="preserve">a. </w:t>
      </w:r>
      <w:r>
        <w:rPr>
          <w:sz w:val="30"/>
        </w:rPr>
        <w:t xml:space="preserve">1, </w:t>
      </w:r>
      <w:r>
        <w:rPr>
          <w:sz w:val="30"/>
        </w:rPr>
        <w:t xml:space="preserve">791. </w:t>
      </w:r>
    </w:p>
    <w:p>
      <w:pPr>
        <w:shd w:val="clear" w:color="auto" w:fill="D3D3D3"/>
      </w:pPr>
      <w:r>
        <w:rPr>
          <w:b/>
          <w:sz w:val="18"/>
        </w:rPr>
        <w:t>Aquinas</w:t>
      </w:r>
      <w:r>
        <w:rPr>
          <w:sz w:val="18"/>
        </w:rPr>
        <w:t xml:space="preserve"> : Aquinas/(Roman Catholic Church) Italian theologian and Doctor of the Church who is remembered for his attempt to reconcile faith and reason in a comprehensive theology; presented philosophical proofs of the existence of God (1225-1274)</w:t>
      </w:r>
    </w:p>
    <w:p>
      <w:r>
        <w:rPr>
          <w:sz w:val="30"/>
        </w:rPr>
        <w:t xml:space="preserve">On </w:t>
      </w:r>
      <w:r>
        <w:rPr>
          <w:sz w:val="30"/>
        </w:rPr>
        <w:t xml:space="preserve">Christianity </w:t>
      </w:r>
      <w:r>
        <w:rPr>
          <w:sz w:val="30"/>
        </w:rPr>
        <w:t xml:space="preserve">and </w:t>
      </w:r>
      <w:r>
        <w:rPr>
          <w:sz w:val="30"/>
        </w:rPr>
        <w:t xml:space="preserve">human </w:t>
      </w:r>
      <w:r>
        <w:rPr>
          <w:sz w:val="30"/>
        </w:rPr>
        <w:t xml:space="preserve">rights, </w:t>
      </w:r>
      <w:r>
        <w:rPr>
          <w:sz w:val="30"/>
        </w:rPr>
        <w:t xml:space="preserve">see, </w:t>
      </w:r>
      <w:r>
        <w:rPr>
          <w:sz w:val="30"/>
        </w:rPr>
        <w:t xml:space="preserve">e.g., </w:t>
      </w:r>
      <w:r>
        <w:rPr>
          <w:sz w:val="30"/>
        </w:rPr>
        <w:t xml:space="preserve">Moyn, </w:t>
      </w:r>
      <w:r>
        <w:rPr>
          <w:sz w:val="30"/>
        </w:rPr>
        <w:t xml:space="preserve">Christian </w:t>
      </w:r>
      <w:r>
        <w:rPr>
          <w:sz w:val="30"/>
        </w:rPr>
        <w:t xml:space="preserve">Human </w:t>
      </w:r>
      <w:r>
        <w:rPr>
          <w:sz w:val="30"/>
        </w:rPr>
        <w:t xml:space="preserve">Rights; </w:t>
      </w:r>
      <w:r>
        <w:rPr>
          <w:sz w:val="30"/>
        </w:rPr>
        <w:t xml:space="preserve">Tierney, </w:t>
      </w:r>
      <w:r>
        <w:rPr>
          <w:sz w:val="30"/>
        </w:rPr>
        <w:t xml:space="preserve">Idea </w:t>
      </w:r>
      <w:r>
        <w:rPr>
          <w:sz w:val="30"/>
        </w:rPr>
        <w:t xml:space="preserve">of </w:t>
      </w:r>
      <w:r>
        <w:rPr>
          <w:sz w:val="30"/>
        </w:rPr>
        <w:t xml:space="preserve">Natural </w:t>
      </w:r>
      <w:r>
        <w:rPr>
          <w:sz w:val="30"/>
        </w:rPr>
        <w:t xml:space="preserve">Rights. </w:t>
      </w:r>
      <w:r>
        <w:rPr>
          <w:sz w:val="30"/>
        </w:rPr>
        <w:t xml:space="preserve">9. </w:t>
      </w:r>
      <w:r>
        <w:rPr>
          <w:sz w:val="30"/>
        </w:rPr>
        <w:t xml:space="preserve">On </w:t>
      </w:r>
      <w:r>
        <w:rPr>
          <w:b/>
          <w:sz w:val="30"/>
        </w:rPr>
        <w:t xml:space="preserve">Buddhism </w:t>
      </w:r>
      <w:r>
        <w:rPr>
          <w:sz w:val="30"/>
        </w:rPr>
        <w:t xml:space="preserve">and </w:t>
      </w:r>
      <w:r>
        <w:rPr>
          <w:sz w:val="30"/>
        </w:rPr>
        <w:t xml:space="preserve">human </w:t>
      </w:r>
      <w:r>
        <w:rPr>
          <w:sz w:val="30"/>
        </w:rPr>
        <w:t xml:space="preserve">rights, </w:t>
      </w:r>
      <w:r>
        <w:rPr>
          <w:sz w:val="30"/>
        </w:rPr>
        <w:t xml:space="preserve">see, </w:t>
      </w:r>
      <w:r>
        <w:rPr>
          <w:sz w:val="30"/>
        </w:rPr>
        <w:t xml:space="preserve">e.g., </w:t>
      </w:r>
      <w:r>
        <w:rPr>
          <w:sz w:val="30"/>
        </w:rPr>
        <w:t xml:space="preserve">Loy, </w:t>
      </w:r>
      <w:r>
        <w:rPr>
          <w:sz w:val="30"/>
        </w:rPr>
        <w:t xml:space="preserve">A </w:t>
      </w:r>
      <w:r>
        <w:rPr>
          <w:sz w:val="30"/>
        </w:rPr>
        <w:t xml:space="preserve">Different </w:t>
      </w:r>
      <w:r>
        <w:rPr>
          <w:b/>
          <w:sz w:val="30"/>
        </w:rPr>
        <w:t xml:space="preserve">Enlightened </w:t>
      </w:r>
      <w:r>
        <w:rPr>
          <w:b/>
          <w:sz w:val="30"/>
        </w:rPr>
        <w:t xml:space="preserve">Jurisprudence? </w:t>
      </w:r>
      <w:r>
        <w:rPr>
          <w:sz w:val="30"/>
        </w:rPr>
        <w:t xml:space="preserve">; </w:t>
      </w:r>
    </w:p>
    <w:p>
      <w:pPr>
        <w:shd w:val="clear" w:color="auto" w:fill="D3D3D3"/>
      </w:pPr>
      <w:r>
        <w:rPr>
          <w:b/>
          <w:sz w:val="18"/>
        </w:rPr>
        <w:t>Buddhism</w:t>
      </w:r>
      <w:r>
        <w:rPr>
          <w:sz w:val="18"/>
        </w:rPr>
        <w:t xml:space="preserve"> : Buddhism/the teaching of Buddha that life is permeated with suffering caused by desire, that suffering ceases when desire ceases, and that enlightenment obtained through right conduct and wisdom and meditation releases one from desire and suffering and rebirth</w:t>
      </w:r>
    </w:p>
    <w:p>
      <w:pPr>
        <w:shd w:val="clear" w:color="auto" w:fill="D3D3D3"/>
      </w:pPr>
      <w:r>
        <w:rPr>
          <w:b/>
          <w:sz w:val="18"/>
        </w:rPr>
        <w:t>Enlightened</w:t>
      </w:r>
      <w:r>
        <w:rPr>
          <w:sz w:val="18"/>
        </w:rPr>
        <w:t xml:space="preserve"> : initiate/people who have been introduced to the mysteries of some field or activity</w:t>
      </w:r>
    </w:p>
    <w:p>
      <w:pPr>
        <w:shd w:val="clear" w:color="auto" w:fill="D3D3D3"/>
      </w:pPr>
      <w:r>
        <w:rPr>
          <w:b/>
          <w:sz w:val="18"/>
        </w:rPr>
        <w:t>Jurisprudence</w:t>
      </w:r>
      <w:r>
        <w:rPr>
          <w:sz w:val="18"/>
        </w:rPr>
        <w:t xml:space="preserve"> : law/the branch of philosophy concerned with the law and the principles that lead courts to make the decisions they do</w:t>
      </w:r>
    </w:p>
    <w:p>
      <w:r>
        <w:rPr>
          <w:sz w:val="30"/>
        </w:rPr>
        <w:t xml:space="preserve">Nehring, </w:t>
      </w:r>
      <w:r>
        <w:rPr>
          <w:sz w:val="30"/>
        </w:rPr>
        <w:t xml:space="preserve">Human </w:t>
      </w:r>
      <w:r>
        <w:rPr>
          <w:sz w:val="30"/>
        </w:rPr>
        <w:t xml:space="preserve">Rights </w:t>
      </w:r>
      <w:r>
        <w:rPr>
          <w:sz w:val="30"/>
        </w:rPr>
        <w:t xml:space="preserve">; </w:t>
      </w:r>
      <w:r>
        <w:rPr>
          <w:sz w:val="30"/>
        </w:rPr>
        <w:t xml:space="preserve">Schmidt-­Leukel, </w:t>
      </w:r>
      <w:r>
        <w:rPr>
          <w:b/>
          <w:sz w:val="30"/>
        </w:rPr>
        <w:t xml:space="preserve">Buddhism. </w:t>
      </w:r>
    </w:p>
    <w:p>
      <w:pPr>
        <w:shd w:val="clear" w:color="auto" w:fill="D3D3D3"/>
      </w:pPr>
      <w:r>
        <w:rPr>
          <w:b/>
          <w:sz w:val="18"/>
        </w:rPr>
        <w:t>Buddhism</w:t>
      </w:r>
      <w:r>
        <w:rPr>
          <w:sz w:val="18"/>
        </w:rPr>
        <w:t xml:space="preserve"> : Buddhism/the teaching of Buddha that life is permeated with suffering caused by desire, that suffering ceases when desire ceases, and that enlightenment obtained through right conduct and wisdom and meditation releases one from desire and suffering and rebirth</w:t>
      </w:r>
    </w:p>
    <w:p>
      <w:r>
        <w:rPr>
          <w:sz w:val="30"/>
        </w:rPr>
        <w:t xml:space="preserve">On </w:t>
      </w:r>
      <w:r>
        <w:rPr>
          <w:sz w:val="30"/>
        </w:rPr>
        <w:t xml:space="preserve">Hinduism </w:t>
      </w:r>
      <w:r>
        <w:rPr>
          <w:sz w:val="30"/>
        </w:rPr>
        <w:t xml:space="preserve">and </w:t>
      </w:r>
      <w:r>
        <w:rPr>
          <w:sz w:val="30"/>
        </w:rPr>
        <w:t xml:space="preserve">human </w:t>
      </w:r>
      <w:r>
        <w:rPr>
          <w:sz w:val="30"/>
        </w:rPr>
        <w:t xml:space="preserve">rights, </w:t>
      </w:r>
      <w:r>
        <w:rPr>
          <w:sz w:val="30"/>
        </w:rPr>
        <w:t xml:space="preserve">see, </w:t>
      </w:r>
      <w:r>
        <w:rPr>
          <w:sz w:val="30"/>
        </w:rPr>
        <w:t xml:space="preserve">e.g., </w:t>
      </w:r>
      <w:r>
        <w:rPr>
          <w:sz w:val="30"/>
        </w:rPr>
        <w:t xml:space="preserve">Sharma, </w:t>
      </w:r>
      <w:r>
        <w:rPr>
          <w:sz w:val="30"/>
        </w:rPr>
        <w:t xml:space="preserve">Hinduism </w:t>
      </w:r>
      <w:r>
        <w:rPr>
          <w:sz w:val="30"/>
        </w:rPr>
        <w:t xml:space="preserve">and </w:t>
      </w:r>
      <w:r>
        <w:rPr>
          <w:sz w:val="30"/>
        </w:rPr>
        <w:t xml:space="preserve">Human </w:t>
      </w:r>
      <w:r>
        <w:rPr>
          <w:sz w:val="30"/>
        </w:rPr>
        <w:t xml:space="preserve">Rights; </w:t>
      </w:r>
      <w:r>
        <w:rPr>
          <w:sz w:val="30"/>
        </w:rPr>
        <w:t xml:space="preserve">Desai, </w:t>
      </w:r>
      <w:r>
        <w:rPr>
          <w:sz w:val="30"/>
        </w:rPr>
        <w:t xml:space="preserve">Duties </w:t>
      </w:r>
      <w:r>
        <w:rPr>
          <w:sz w:val="30"/>
        </w:rPr>
        <w:t xml:space="preserve">and </w:t>
      </w:r>
      <w:r>
        <w:rPr>
          <w:sz w:val="30"/>
        </w:rPr>
        <w:t xml:space="preserve">Rights </w:t>
      </w:r>
      <w:r>
        <w:rPr>
          <w:sz w:val="30"/>
        </w:rPr>
        <w:t xml:space="preserve">in </w:t>
      </w:r>
      <w:r>
        <w:rPr>
          <w:sz w:val="30"/>
        </w:rPr>
        <w:t xml:space="preserve">Hin- </w:t>
      </w:r>
      <w:r>
        <w:rPr>
          <w:sz w:val="30"/>
        </w:rPr>
        <w:t xml:space="preserve">duism </w:t>
      </w:r>
      <w:r>
        <w:rPr>
          <w:sz w:val="30"/>
        </w:rPr>
        <w:t xml:space="preserve">; </w:t>
      </w:r>
      <w:r>
        <w:rPr>
          <w:sz w:val="30"/>
        </w:rPr>
        <w:t xml:space="preserve">Tarasco, </w:t>
      </w:r>
      <w:r>
        <w:rPr>
          <w:sz w:val="30"/>
        </w:rPr>
        <w:t xml:space="preserve">Hinduism </w:t>
      </w:r>
      <w:r>
        <w:rPr>
          <w:sz w:val="30"/>
        </w:rPr>
        <w:t xml:space="preserve">and </w:t>
      </w:r>
      <w:r>
        <w:rPr>
          <w:sz w:val="30"/>
        </w:rPr>
        <w:t xml:space="preserve">Human </w:t>
      </w:r>
      <w:r>
        <w:rPr>
          <w:sz w:val="30"/>
        </w:rPr>
        <w:t xml:space="preserve">Rights. </w:t>
      </w:r>
      <w:r>
        <w:rPr>
          <w:sz w:val="30"/>
        </w:rPr>
        <w:t xml:space="preserve">On </w:t>
      </w:r>
      <w:r>
        <w:rPr>
          <w:b/>
          <w:sz w:val="30"/>
        </w:rPr>
        <w:t xml:space="preserve">Jainism </w:t>
      </w:r>
      <w:r>
        <w:rPr>
          <w:sz w:val="30"/>
        </w:rPr>
        <w:t xml:space="preserve">and </w:t>
      </w:r>
      <w:r>
        <w:rPr>
          <w:sz w:val="30"/>
        </w:rPr>
        <w:t xml:space="preserve">human </w:t>
      </w:r>
      <w:r>
        <w:rPr>
          <w:sz w:val="30"/>
        </w:rPr>
        <w:t xml:space="preserve">rights, </w:t>
      </w:r>
      <w:r>
        <w:rPr>
          <w:sz w:val="30"/>
        </w:rPr>
        <w:t xml:space="preserve">see, </w:t>
      </w:r>
      <w:r>
        <w:rPr>
          <w:sz w:val="30"/>
        </w:rPr>
        <w:t xml:space="preserve">e.g., </w:t>
      </w:r>
      <w:r>
        <w:rPr>
          <w:b/>
          <w:sz w:val="30"/>
        </w:rPr>
        <w:t xml:space="preserve">Shah, </w:t>
      </w:r>
      <w:r>
        <w:rPr>
          <w:sz w:val="30"/>
        </w:rPr>
        <w:t xml:space="preserve">Human </w:t>
      </w:r>
      <w:r>
        <w:rPr>
          <w:sz w:val="30"/>
        </w:rPr>
        <w:t xml:space="preserve">Rights. </w:t>
      </w:r>
    </w:p>
    <w:p>
      <w:pPr>
        <w:shd w:val="clear" w:color="auto" w:fill="D3D3D3"/>
      </w:pPr>
      <w:r>
        <w:rPr>
          <w:b/>
          <w:sz w:val="18"/>
        </w:rPr>
        <w:t>Jainism</w:t>
      </w:r>
      <w:r>
        <w:rPr>
          <w:sz w:val="18"/>
        </w:rPr>
        <w:t xml:space="preserve"> : Jainism/religion founded in the 6th century BC as a revolt against Hinduism; emphasizes asceticism and immortality and transmigration of the soul; denies existence of a perfect or supreme being</w:t>
      </w:r>
    </w:p>
    <w:p>
      <w:pPr>
        <w:shd w:val="clear" w:color="auto" w:fill="D3D3D3"/>
      </w:pPr>
      <w:r>
        <w:rPr>
          <w:b/>
          <w:sz w:val="18"/>
        </w:rPr>
        <w:t>Shah</w:t>
      </w:r>
      <w:r>
        <w:rPr>
          <w:sz w:val="18"/>
        </w:rPr>
        <w:t xml:space="preserve"> : Shah/title for the former hereditary monarch of Iran</w:t>
      </w:r>
    </w:p>
    <w:p>
      <w:r>
        <w:rPr>
          <w:sz w:val="30"/>
        </w:rPr>
        <w:t xml:space="preserve">On </w:t>
      </w:r>
      <w:r>
        <w:rPr>
          <w:b/>
          <w:sz w:val="30"/>
        </w:rPr>
        <w:t xml:space="preserve">Taoism </w:t>
      </w:r>
      <w:r>
        <w:rPr>
          <w:sz w:val="30"/>
        </w:rPr>
        <w:t xml:space="preserve">and </w:t>
      </w:r>
      <w:r>
        <w:rPr>
          <w:sz w:val="30"/>
        </w:rPr>
        <w:t xml:space="preserve">human </w:t>
      </w:r>
      <w:r>
        <w:rPr>
          <w:sz w:val="30"/>
        </w:rPr>
        <w:t xml:space="preserve">rights, </w:t>
      </w:r>
      <w:r>
        <w:rPr>
          <w:sz w:val="30"/>
        </w:rPr>
        <w:t xml:space="preserve">see, </w:t>
      </w:r>
      <w:r>
        <w:rPr>
          <w:sz w:val="30"/>
        </w:rPr>
        <w:t xml:space="preserve">e.g., </w:t>
      </w:r>
      <w:r>
        <w:rPr>
          <w:sz w:val="30"/>
        </w:rPr>
        <w:t xml:space="preserve">Palmer, </w:t>
      </w:r>
      <w:r>
        <w:rPr>
          <w:sz w:val="30"/>
        </w:rPr>
        <w:t xml:space="preserve">Daoism </w:t>
      </w:r>
      <w:r>
        <w:rPr>
          <w:sz w:val="30"/>
        </w:rPr>
        <w:t xml:space="preserve">and </w:t>
      </w:r>
      <w:r>
        <w:rPr>
          <w:sz w:val="30"/>
        </w:rPr>
        <w:t xml:space="preserve">Human </w:t>
      </w:r>
      <w:r>
        <w:rPr>
          <w:sz w:val="30"/>
        </w:rPr>
        <w:t xml:space="preserve">Rights. </w:t>
      </w:r>
    </w:p>
    <w:p>
      <w:pPr>
        <w:shd w:val="clear" w:color="auto" w:fill="D3D3D3"/>
      </w:pPr>
      <w:r>
        <w:rPr>
          <w:b/>
          <w:sz w:val="18"/>
        </w:rPr>
        <w:t>Taoism</w:t>
      </w:r>
      <w:r>
        <w:rPr>
          <w:sz w:val="18"/>
        </w:rPr>
        <w:t xml:space="preserve"> : Taoism/popular Chinese philosophical system based in teachings of Lao-tzu but characterized by a pantheism of many gods and the practices of alchemy and divination and magic</w:t>
      </w:r>
    </w:p>
    <w:p>
      <w:r>
        <w:rPr>
          <w:sz w:val="30"/>
        </w:rPr>
        <w:t xml:space="preserve">10. </w:t>
      </w:r>
      <w:r>
        <w:rPr>
          <w:sz w:val="30"/>
        </w:rPr>
        <w:t xml:space="preserve">See </w:t>
      </w:r>
      <w:r>
        <w:rPr>
          <w:sz w:val="30"/>
        </w:rPr>
        <w:t xml:space="preserve">chapter </w:t>
      </w:r>
      <w:r>
        <w:rPr>
          <w:sz w:val="30"/>
        </w:rPr>
        <w:t xml:space="preserve">4, </w:t>
      </w:r>
      <w:r>
        <w:rPr>
          <w:sz w:val="30"/>
        </w:rPr>
        <w:t xml:space="preserve">55 </w:t>
      </w:r>
      <w:r>
        <w:rPr>
          <w:sz w:val="30"/>
        </w:rPr>
        <w:t xml:space="preserve">­56. </w:t>
      </w:r>
      <w:r>
        <w:rPr>
          <w:sz w:val="30"/>
        </w:rPr>
        <w:t xml:space="preserve">11. </w:t>
      </w:r>
      <w:r>
        <w:rPr>
          <w:sz w:val="30"/>
        </w:rPr>
        <w:t xml:space="preserve">For </w:t>
      </w:r>
      <w:r>
        <w:rPr>
          <w:sz w:val="30"/>
        </w:rPr>
        <w:t xml:space="preserve">a </w:t>
      </w:r>
      <w:r>
        <w:rPr>
          <w:sz w:val="30"/>
        </w:rPr>
        <w:t xml:space="preserve">classic </w:t>
      </w:r>
      <w:r>
        <w:rPr>
          <w:sz w:val="30"/>
        </w:rPr>
        <w:t xml:space="preserve">exposition </w:t>
      </w:r>
      <w:r>
        <w:rPr>
          <w:sz w:val="30"/>
        </w:rPr>
        <w:t xml:space="preserve">see </w:t>
      </w:r>
      <w:r>
        <w:rPr>
          <w:sz w:val="30"/>
        </w:rPr>
        <w:t xml:space="preserve">Lauterpacht, </w:t>
      </w:r>
      <w:r>
        <w:rPr>
          <w:sz w:val="30"/>
        </w:rPr>
        <w:t xml:space="preserve">International </w:t>
      </w:r>
      <w:r>
        <w:rPr>
          <w:sz w:val="30"/>
        </w:rPr>
        <w:t xml:space="preserve">Bill. </w:t>
      </w:r>
      <w:r>
        <w:rPr>
          <w:sz w:val="30"/>
        </w:rPr>
        <w:t xml:space="preserve">For </w:t>
      </w:r>
      <w:r>
        <w:rPr>
          <w:sz w:val="30"/>
        </w:rPr>
        <w:t xml:space="preserve">recent </w:t>
      </w:r>
      <w:r>
        <w:rPr>
          <w:sz w:val="30"/>
        </w:rPr>
        <w:t xml:space="preserve">histories </w:t>
      </w:r>
      <w:r>
        <w:rPr>
          <w:sz w:val="30"/>
        </w:rPr>
        <w:t xml:space="preserve">see, </w:t>
      </w:r>
      <w:r>
        <w:rPr>
          <w:sz w:val="30"/>
        </w:rPr>
        <w:t xml:space="preserve">e.g., </w:t>
      </w:r>
      <w:r>
        <w:rPr>
          <w:b/>
          <w:sz w:val="30"/>
        </w:rPr>
        <w:t xml:space="preserve">Jensen, </w:t>
      </w:r>
      <w:r>
        <w:rPr>
          <w:sz w:val="30"/>
        </w:rPr>
        <w:t xml:space="preserve">Making </w:t>
      </w:r>
      <w:r>
        <w:rPr>
          <w:sz w:val="30"/>
        </w:rPr>
        <w:t xml:space="preserve">of </w:t>
      </w:r>
      <w:r>
        <w:rPr>
          <w:sz w:val="30"/>
        </w:rPr>
        <w:t xml:space="preserve">International </w:t>
      </w:r>
      <w:r>
        <w:rPr>
          <w:sz w:val="30"/>
        </w:rPr>
        <w:t xml:space="preserve">Human </w:t>
      </w:r>
      <w:r>
        <w:rPr>
          <w:sz w:val="30"/>
        </w:rPr>
        <w:t xml:space="preserve">Rights; </w:t>
      </w:r>
      <w:r>
        <w:rPr>
          <w:sz w:val="30"/>
        </w:rPr>
        <w:t xml:space="preserve">Moyn, </w:t>
      </w:r>
      <w:r>
        <w:rPr>
          <w:sz w:val="30"/>
        </w:rPr>
        <w:t xml:space="preserve">Last </w:t>
      </w:r>
      <w:r>
        <w:rPr>
          <w:b/>
          <w:sz w:val="30"/>
        </w:rPr>
        <w:t xml:space="preserve">Utopia. </w:t>
      </w:r>
    </w:p>
    <w:p>
      <w:pPr>
        <w:shd w:val="clear" w:color="auto" w:fill="D3D3D3"/>
      </w:pPr>
      <w:r>
        <w:rPr>
          <w:b/>
          <w:sz w:val="18"/>
        </w:rPr>
        <w:t>Jensen</w:t>
      </w:r>
      <w:r>
        <w:rPr>
          <w:sz w:val="18"/>
        </w:rPr>
        <w:t xml:space="preserve"> : Jensen/modernistic Danish writer (1873-1950)</w:t>
      </w:r>
    </w:p>
    <w:p>
      <w:pPr>
        <w:shd w:val="clear" w:color="auto" w:fill="D3D3D3"/>
      </w:pPr>
      <w:r>
        <w:rPr>
          <w:b/>
          <w:sz w:val="18"/>
        </w:rPr>
        <w:t>Utopia</w:t>
      </w:r>
      <w:r>
        <w:rPr>
          <w:sz w:val="18"/>
        </w:rPr>
        <w:t xml:space="preserve"> : state/ideally perfect state; especially in its social and political and moral aspects</w:t>
      </w:r>
    </w:p>
    <w:p>
      <w:r>
        <w:rPr>
          <w:sz w:val="30"/>
        </w:rPr>
        <w:t xml:space="preserve">12. </w:t>
      </w:r>
      <w:r>
        <w:rPr>
          <w:sz w:val="30"/>
        </w:rPr>
        <w:t xml:space="preserve">For </w:t>
      </w:r>
      <w:r>
        <w:rPr>
          <w:sz w:val="30"/>
        </w:rPr>
        <w:t xml:space="preserve">drafting </w:t>
      </w:r>
      <w:r>
        <w:rPr>
          <w:sz w:val="30"/>
        </w:rPr>
        <w:t xml:space="preserve">histories, </w:t>
      </w:r>
      <w:r>
        <w:rPr>
          <w:sz w:val="30"/>
        </w:rPr>
        <w:t xml:space="preserve">see, </w:t>
      </w:r>
      <w:r>
        <w:rPr>
          <w:sz w:val="30"/>
        </w:rPr>
        <w:t xml:space="preserve">e.g., </w:t>
      </w:r>
      <w:r>
        <w:rPr>
          <w:sz w:val="30"/>
        </w:rPr>
        <w:t xml:space="preserve">Glendon, </w:t>
      </w:r>
      <w:r>
        <w:rPr>
          <w:sz w:val="30"/>
        </w:rPr>
        <w:t xml:space="preserve">World </w:t>
      </w:r>
      <w:r>
        <w:rPr>
          <w:sz w:val="30"/>
        </w:rPr>
        <w:t xml:space="preserve">Made </w:t>
      </w:r>
      <w:r>
        <w:rPr>
          <w:sz w:val="30"/>
        </w:rPr>
        <w:t xml:space="preserve">New; </w:t>
      </w:r>
      <w:r>
        <w:rPr>
          <w:sz w:val="30"/>
        </w:rPr>
        <w:t xml:space="preserve">Morsink,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13. </w:t>
      </w:r>
      <w:r>
        <w:rPr>
          <w:sz w:val="30"/>
        </w:rPr>
        <w:t xml:space="preserve">For </w:t>
      </w:r>
      <w:r>
        <w:rPr>
          <w:sz w:val="30"/>
        </w:rPr>
        <w:t xml:space="preserve">one </w:t>
      </w:r>
      <w:r>
        <w:rPr>
          <w:sz w:val="30"/>
        </w:rPr>
        <w:t xml:space="preserve">of </w:t>
      </w:r>
      <w:r>
        <w:rPr>
          <w:sz w:val="30"/>
        </w:rPr>
        <w:t xml:space="preserve">the </w:t>
      </w:r>
      <w:r>
        <w:rPr>
          <w:sz w:val="30"/>
        </w:rPr>
        <w:t xml:space="preserve">classic </w:t>
      </w:r>
      <w:r>
        <w:rPr>
          <w:b/>
          <w:sz w:val="30"/>
        </w:rPr>
        <w:t xml:space="preserve">polemics </w:t>
      </w:r>
      <w:r>
        <w:rPr>
          <w:sz w:val="30"/>
        </w:rPr>
        <w:t xml:space="preserve">insisting </w:t>
      </w:r>
      <w:r>
        <w:rPr>
          <w:sz w:val="30"/>
        </w:rPr>
        <w:t xml:space="preserve">on </w:t>
      </w:r>
      <w:r>
        <w:rPr>
          <w:sz w:val="30"/>
        </w:rPr>
        <w:t xml:space="preserve">the </w:t>
      </w:r>
      <w:r>
        <w:rPr>
          <w:sz w:val="30"/>
        </w:rPr>
        <w:t xml:space="preserve">hollowness </w:t>
      </w:r>
      <w:r>
        <w:rPr>
          <w:sz w:val="30"/>
        </w:rPr>
        <w:t xml:space="preserve">of </w:t>
      </w:r>
      <w:r>
        <w:rPr>
          <w:sz w:val="30"/>
        </w:rPr>
        <w:t xml:space="preserve">the </w:t>
      </w:r>
      <w:r>
        <w:rPr>
          <w:sz w:val="30"/>
        </w:rPr>
        <w:t xml:space="preserve">concept </w:t>
      </w:r>
      <w:r>
        <w:rPr>
          <w:sz w:val="30"/>
        </w:rPr>
        <w:t xml:space="preserve">of </w:t>
      </w:r>
      <w:r>
        <w:rPr>
          <w:sz w:val="30"/>
        </w:rPr>
        <w:t xml:space="preserve">human </w:t>
      </w:r>
      <w:r>
        <w:rPr>
          <w:sz w:val="30"/>
        </w:rPr>
        <w:t xml:space="preserve">rights, </w:t>
      </w:r>
      <w:r>
        <w:rPr>
          <w:sz w:val="30"/>
        </w:rPr>
        <w:t xml:space="preserve">see </w:t>
      </w:r>
      <w:r>
        <w:rPr>
          <w:b/>
          <w:sz w:val="30"/>
        </w:rPr>
        <w:t xml:space="preserve">Bentham, </w:t>
      </w:r>
      <w:r>
        <w:rPr>
          <w:sz w:val="30"/>
        </w:rPr>
        <w:t xml:space="preserve">Anarchical </w:t>
      </w:r>
      <w:r>
        <w:rPr>
          <w:b/>
          <w:sz w:val="30"/>
        </w:rPr>
        <w:t xml:space="preserve">Fallacies. </w:t>
      </w:r>
    </w:p>
    <w:p>
      <w:pPr>
        <w:shd w:val="clear" w:color="auto" w:fill="D3D3D3"/>
      </w:pPr>
      <w:r>
        <w:rPr>
          <w:b/>
          <w:sz w:val="18"/>
        </w:rPr>
        <w:t>polemics</w:t>
      </w:r>
      <w:r>
        <w:rPr>
          <w:sz w:val="18"/>
        </w:rPr>
        <w:t xml:space="preserve"> : polemicist/a writer who argues in opposition to others (especially in theology)</w:t>
      </w:r>
    </w:p>
    <w:p>
      <w:pPr>
        <w:shd w:val="clear" w:color="auto" w:fill="D3D3D3"/>
      </w:pPr>
      <w:r>
        <w:rPr>
          <w:b/>
          <w:sz w:val="18"/>
        </w:rPr>
        <w:t>Bentham</w:t>
      </w:r>
      <w:r>
        <w:rPr>
          <w:sz w:val="18"/>
        </w:rPr>
        <w:t xml:space="preserve"> : Jeremy_Bentham/English philosopher and jurist; founder of utilitarianism (1748-1831)</w:t>
      </w:r>
    </w:p>
    <w:p>
      <w:pPr>
        <w:shd w:val="clear" w:color="auto" w:fill="D3D3D3"/>
      </w:pPr>
      <w:r>
        <w:rPr>
          <w:b/>
          <w:sz w:val="18"/>
        </w:rPr>
        <w:t>Fallacies</w:t>
      </w:r>
      <w:r>
        <w:rPr>
          <w:sz w:val="18"/>
        </w:rPr>
        <w:t xml:space="preserve"> : fallacy/a misconception resulting from incorrect reasoning</w:t>
      </w:r>
    </w:p>
    <w:p>
      <w:r>
        <w:rPr>
          <w:sz w:val="30"/>
        </w:rPr>
        <w:t xml:space="preserve">For </w:t>
      </w:r>
      <w:r>
        <w:rPr>
          <w:sz w:val="30"/>
        </w:rPr>
        <w:t xml:space="preserve">a </w:t>
      </w:r>
      <w:r>
        <w:rPr>
          <w:sz w:val="30"/>
        </w:rPr>
        <w:t xml:space="preserve">contemporary </w:t>
      </w:r>
      <w:r>
        <w:rPr>
          <w:sz w:val="30"/>
        </w:rPr>
        <w:t xml:space="preserve">study </w:t>
      </w:r>
      <w:r>
        <w:rPr>
          <w:sz w:val="30"/>
        </w:rPr>
        <w:t xml:space="preserve">of </w:t>
      </w:r>
      <w:r>
        <w:rPr>
          <w:sz w:val="30"/>
        </w:rPr>
        <w:t xml:space="preserve">the </w:t>
      </w:r>
      <w:r>
        <w:rPr>
          <w:b/>
          <w:sz w:val="30"/>
        </w:rPr>
        <w:t xml:space="preserve">malleability </w:t>
      </w:r>
      <w:r>
        <w:rPr>
          <w:sz w:val="30"/>
        </w:rPr>
        <w:t xml:space="preserve">of </w:t>
      </w:r>
      <w:r>
        <w:rPr>
          <w:sz w:val="30"/>
        </w:rPr>
        <w:t xml:space="preserve">con- </w:t>
      </w:r>
      <w:r>
        <w:rPr>
          <w:sz w:val="30"/>
        </w:rPr>
        <w:t xml:space="preserve">cepts </w:t>
      </w:r>
      <w:r>
        <w:rPr>
          <w:sz w:val="30"/>
        </w:rPr>
        <w:t xml:space="preserve">and </w:t>
      </w:r>
      <w:r>
        <w:rPr>
          <w:sz w:val="30"/>
        </w:rPr>
        <w:t xml:space="preserve">norms </w:t>
      </w:r>
      <w:r>
        <w:rPr>
          <w:sz w:val="30"/>
        </w:rPr>
        <w:t xml:space="preserve">in </w:t>
      </w:r>
      <w:r>
        <w:rPr>
          <w:sz w:val="30"/>
        </w:rPr>
        <w:t xml:space="preserve">international </w:t>
      </w:r>
      <w:r>
        <w:rPr>
          <w:sz w:val="30"/>
        </w:rPr>
        <w:t xml:space="preserve">law, </w:t>
      </w:r>
      <w:r>
        <w:rPr>
          <w:sz w:val="30"/>
        </w:rPr>
        <w:t xml:space="preserve">see, </w:t>
      </w:r>
      <w:r>
        <w:rPr>
          <w:sz w:val="30"/>
        </w:rPr>
        <w:t xml:space="preserve">e.g. </w:t>
      </w:r>
      <w:r>
        <w:rPr>
          <w:sz w:val="30"/>
        </w:rPr>
        <w:t xml:space="preserve">Koskenniemi, </w:t>
      </w:r>
      <w:r>
        <w:rPr>
          <w:sz w:val="30"/>
        </w:rPr>
        <w:t xml:space="preserve">Apology </w:t>
      </w:r>
      <w:r>
        <w:rPr>
          <w:sz w:val="30"/>
        </w:rPr>
        <w:t xml:space="preserve">to </w:t>
      </w:r>
      <w:r>
        <w:rPr>
          <w:b/>
          <w:sz w:val="30"/>
        </w:rPr>
        <w:t xml:space="preserve">Utopia. </w:t>
      </w:r>
    </w:p>
    <w:p>
      <w:pPr>
        <w:shd w:val="clear" w:color="auto" w:fill="D3D3D3"/>
      </w:pPr>
      <w:r>
        <w:rPr>
          <w:b/>
          <w:sz w:val="18"/>
        </w:rPr>
        <w:t>Utopia</w:t>
      </w:r>
      <w:r>
        <w:rPr>
          <w:sz w:val="18"/>
        </w:rPr>
        <w:t xml:space="preserve"> : state/ideally perfect state; especially in its social and political and moral aspects</w:t>
      </w:r>
    </w:p>
    <w:p>
      <w:pPr>
        <w:shd w:val="clear" w:color="auto" w:fill="D3D3D3"/>
      </w:pPr>
      <w:r>
        <w:rPr>
          <w:b/>
          <w:sz w:val="18"/>
        </w:rPr>
        <w:t>malleability</w:t>
      </w:r>
      <w:r>
        <w:rPr>
          <w:sz w:val="18"/>
        </w:rPr>
        <w:t xml:space="preserve"> : plasticity/the property of being physically malleable; the property of something that can be worked or hammered or shaped without breaking</w:t>
      </w:r>
    </w:p>
    <w:p>
      <w:r>
        <w:rPr>
          <w:sz w:val="30"/>
        </w:rPr>
        <w:t xml:space="preserve">14. </w:t>
      </w:r>
      <w:r>
        <w:rPr>
          <w:sz w:val="30"/>
        </w:rPr>
        <w:t xml:space="preserve">See </w:t>
      </w:r>
      <w:r>
        <w:rPr>
          <w:sz w:val="30"/>
        </w:rPr>
        <w:t xml:space="preserve">chapter </w:t>
      </w:r>
      <w:r>
        <w:rPr>
          <w:sz w:val="30"/>
        </w:rPr>
        <w:t xml:space="preserve">3, </w:t>
      </w:r>
      <w:r>
        <w:rPr>
          <w:sz w:val="30"/>
        </w:rPr>
        <w:t xml:space="preserve">43. </w:t>
      </w:r>
      <w:r>
        <w:rPr>
          <w:sz w:val="30"/>
        </w:rPr>
        <w:t xml:space="preserve">15. </w:t>
      </w:r>
      <w:r>
        <w:rPr>
          <w:sz w:val="30"/>
        </w:rPr>
        <w:t xml:space="preserve">UDHR </w:t>
      </w:r>
      <w:r>
        <w:rPr>
          <w:sz w:val="30"/>
        </w:rPr>
        <w:t xml:space="preserve">art. </w:t>
      </w:r>
      <w:r>
        <w:rPr>
          <w:sz w:val="30"/>
        </w:rPr>
        <w:t xml:space="preserve">4. </w:t>
      </w:r>
      <w:r>
        <w:rPr>
          <w:sz w:val="30"/>
        </w:rPr>
        <w:t xml:space="preserve">16. </w:t>
      </w:r>
      <w:r>
        <w:rPr>
          <w:b/>
          <w:sz w:val="30"/>
        </w:rPr>
        <w:t xml:space="preserve">Confucius, </w:t>
      </w:r>
      <w:r>
        <w:rPr>
          <w:b/>
          <w:sz w:val="30"/>
        </w:rPr>
        <w:t xml:space="preserve">Analects </w:t>
      </w:r>
      <w:r>
        <w:rPr>
          <w:sz w:val="30"/>
        </w:rPr>
        <w:t xml:space="preserve">14.22, </w:t>
      </w:r>
      <w:r>
        <w:rPr>
          <w:sz w:val="30"/>
        </w:rPr>
        <w:t xml:space="preserve">234.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pPr>
        <w:shd w:val="clear" w:color="auto" w:fill="D3D3D3"/>
      </w:pPr>
      <w:r>
        <w:rPr>
          <w:b/>
          <w:sz w:val="18"/>
        </w:rPr>
        <w:t>Analects</w:t>
      </w:r>
      <w:r>
        <w:rPr>
          <w:sz w:val="18"/>
        </w:rPr>
        <w:t xml:space="preserve"> : analecta/a collection of excerpts from a literary work</w:t>
      </w:r>
    </w:p>
    <w:p>
      <w:r>
        <w:rPr>
          <w:sz w:val="30"/>
        </w:rPr>
        <w:t xml:space="preserve">The </w:t>
      </w:r>
      <w:r>
        <w:rPr>
          <w:sz w:val="30"/>
        </w:rPr>
        <w:t xml:space="preserve">inserted </w:t>
      </w:r>
      <w:r>
        <w:rPr>
          <w:b/>
          <w:sz w:val="30"/>
        </w:rPr>
        <w:t xml:space="preserve">explanatory </w:t>
      </w:r>
      <w:r>
        <w:rPr>
          <w:sz w:val="30"/>
        </w:rPr>
        <w:t xml:space="preserve">text </w:t>
      </w:r>
      <w:r>
        <w:rPr>
          <w:sz w:val="30"/>
        </w:rPr>
        <w:t xml:space="preserve">is </w:t>
      </w:r>
      <w:r>
        <w:rPr>
          <w:sz w:val="30"/>
        </w:rPr>
        <w:t xml:space="preserve">the </w:t>
      </w:r>
      <w:r>
        <w:rPr>
          <w:sz w:val="30"/>
        </w:rPr>
        <w:t xml:space="preserve">translator </w:t>
      </w:r>
      <w:r>
        <w:rPr>
          <w:sz w:val="30"/>
        </w:rPr>
        <w:t xml:space="preserve">s. </w:t>
      </w:r>
      <w:r>
        <w:rPr>
          <w:sz w:val="30"/>
        </w:rPr>
        <w:t xml:space="preserve">17. </w:t>
      </w:r>
    </w:p>
    <w:p>
      <w:pPr>
        <w:shd w:val="clear" w:color="auto" w:fill="D3D3D3"/>
      </w:pPr>
      <w:r>
        <w:rPr>
          <w:b/>
          <w:sz w:val="18"/>
        </w:rPr>
        <w:t>explanatory</w:t>
      </w:r>
      <w:r>
        <w:rPr>
          <w:sz w:val="18"/>
        </w:rPr>
        <w:t xml:space="preserve"> : /serving or intended to explain or make clear</w:t>
      </w:r>
    </w:p>
    <w:p>
      <w:r>
        <w:rPr>
          <w:sz w:val="30"/>
        </w:rPr>
        <w:t xml:space="preserve">Matthew </w:t>
      </w:r>
      <w:r>
        <w:rPr>
          <w:sz w:val="30"/>
        </w:rPr>
        <w:t xml:space="preserve">5:39, </w:t>
      </w:r>
      <w:r>
        <w:rPr>
          <w:sz w:val="30"/>
        </w:rPr>
        <w:t xml:space="preserve">in </w:t>
      </w:r>
      <w:r>
        <w:rPr>
          <w:sz w:val="30"/>
        </w:rPr>
        <w:t xml:space="preserve">Coogan, </w:t>
      </w:r>
      <w:r>
        <w:rPr>
          <w:sz w:val="30"/>
        </w:rPr>
        <w:t xml:space="preserve">New </w:t>
      </w:r>
      <w:r>
        <w:rPr>
          <w:sz w:val="30"/>
        </w:rPr>
        <w:t xml:space="preserve">Oxford </w:t>
      </w:r>
      <w:r>
        <w:rPr>
          <w:sz w:val="30"/>
        </w:rPr>
        <w:t xml:space="preserve">Annotated </w:t>
      </w:r>
      <w:r>
        <w:rPr>
          <w:sz w:val="30"/>
        </w:rPr>
        <w:t xml:space="preserve">Bible, </w:t>
      </w:r>
      <w:r>
        <w:rPr>
          <w:sz w:val="30"/>
        </w:rPr>
        <w:t xml:space="preserve">1754. </w:t>
      </w:r>
      <w:r>
        <w:rPr>
          <w:sz w:val="30"/>
        </w:rPr>
        <w:t xml:space="preserve">The </w:t>
      </w:r>
      <w:r>
        <w:rPr>
          <w:sz w:val="30"/>
        </w:rPr>
        <w:t xml:space="preserve">same </w:t>
      </w:r>
      <w:r>
        <w:rPr>
          <w:sz w:val="30"/>
        </w:rPr>
        <w:t xml:space="preserve">observation </w:t>
      </w:r>
      <w:r>
        <w:rPr>
          <w:sz w:val="30"/>
        </w:rPr>
        <w:t xml:space="preserve">holds </w:t>
      </w:r>
      <w:r>
        <w:rPr>
          <w:sz w:val="30"/>
        </w:rPr>
        <w:t xml:space="preserve">true </w:t>
      </w:r>
      <w:r>
        <w:rPr>
          <w:sz w:val="30"/>
        </w:rPr>
        <w:t xml:space="preserve">for </w:t>
      </w:r>
      <w:r>
        <w:rPr>
          <w:sz w:val="30"/>
        </w:rPr>
        <w:t xml:space="preserve">unwritten </w:t>
      </w:r>
      <w:r>
        <w:rPr>
          <w:sz w:val="30"/>
        </w:rPr>
        <w:t xml:space="preserve">legal </w:t>
      </w:r>
      <w:r>
        <w:rPr>
          <w:sz w:val="30"/>
        </w:rPr>
        <w:t xml:space="preserve">systems. </w:t>
      </w:r>
      <w:r>
        <w:rPr>
          <w:sz w:val="30"/>
        </w:rPr>
        <w:t xml:space="preserve">For </w:t>
      </w:r>
      <w:r>
        <w:rPr>
          <w:sz w:val="30"/>
        </w:rPr>
        <w:t xml:space="preserve">example, </w:t>
      </w:r>
      <w:r>
        <w:rPr>
          <w:sz w:val="30"/>
        </w:rPr>
        <w:t xml:space="preserve">if </w:t>
      </w:r>
      <w:r>
        <w:rPr>
          <w:sz w:val="30"/>
        </w:rPr>
        <w:t xml:space="preserve">law </w:t>
      </w:r>
      <w:r>
        <w:rPr>
          <w:sz w:val="30"/>
        </w:rPr>
        <w:t xml:space="preserve">for </w:t>
      </w:r>
      <w:r>
        <w:rPr>
          <w:sz w:val="30"/>
        </w:rPr>
        <w:t xml:space="preserve">a </w:t>
      </w:r>
      <w:r>
        <w:rPr>
          <w:sz w:val="30"/>
        </w:rPr>
        <w:t xml:space="preserve">given </w:t>
      </w:r>
      <w:r>
        <w:rPr>
          <w:sz w:val="30"/>
        </w:rPr>
        <w:t xml:space="preserve">people </w:t>
      </w:r>
      <w:r>
        <w:rPr>
          <w:sz w:val="30"/>
        </w:rPr>
        <w:t xml:space="preserve">is </w:t>
      </w:r>
      <w:r>
        <w:rPr>
          <w:sz w:val="30"/>
        </w:rPr>
        <w:t xml:space="preserve">delivered </w:t>
      </w:r>
      <w:r>
        <w:rPr>
          <w:sz w:val="30"/>
        </w:rPr>
        <w:t xml:space="preserve">case </w:t>
      </w:r>
      <w:r>
        <w:rPr>
          <w:sz w:val="30"/>
        </w:rPr>
        <w:t xml:space="preserve">by </w:t>
      </w:r>
      <w:r>
        <w:rPr>
          <w:sz w:val="30"/>
        </w:rPr>
        <w:t xml:space="preserve">case </w:t>
      </w:r>
      <w:r>
        <w:rPr>
          <w:sz w:val="30"/>
        </w:rPr>
        <w:t xml:space="preserve">by </w:t>
      </w:r>
      <w:r>
        <w:rPr>
          <w:sz w:val="30"/>
        </w:rPr>
        <w:t xml:space="preserve">councils </w:t>
      </w:r>
      <w:r>
        <w:rPr>
          <w:sz w:val="30"/>
        </w:rPr>
        <w:t xml:space="preserve">of </w:t>
      </w:r>
      <w:r>
        <w:rPr>
          <w:sz w:val="30"/>
        </w:rPr>
        <w:t xml:space="preserve">elders, </w:t>
      </w:r>
      <w:r>
        <w:rPr>
          <w:sz w:val="30"/>
        </w:rPr>
        <w:t xml:space="preserve">then </w:t>
      </w:r>
      <w:r>
        <w:rPr>
          <w:b/>
          <w:sz w:val="30"/>
        </w:rPr>
        <w:t xml:space="preserve">vagueness </w:t>
      </w:r>
      <w:r>
        <w:rPr>
          <w:sz w:val="30"/>
        </w:rPr>
        <w:t xml:space="preserve">can </w:t>
      </w:r>
      <w:r>
        <w:rPr>
          <w:sz w:val="30"/>
        </w:rPr>
        <w:t xml:space="preserve">arise </w:t>
      </w:r>
      <w:r>
        <w:rPr>
          <w:sz w:val="30"/>
        </w:rPr>
        <w:t xml:space="preserve">about </w:t>
      </w:r>
      <w:r>
        <w:rPr>
          <w:sz w:val="30"/>
        </w:rPr>
        <w:t xml:space="preserve">what </w:t>
      </w:r>
      <w:r>
        <w:rPr>
          <w:sz w:val="30"/>
        </w:rPr>
        <w:t xml:space="preserve">one </w:t>
      </w:r>
      <w:r>
        <w:rPr>
          <w:sz w:val="30"/>
        </w:rPr>
        <w:t xml:space="preserve">may </w:t>
      </w:r>
      <w:r>
        <w:rPr>
          <w:sz w:val="30"/>
        </w:rPr>
        <w:t xml:space="preserve">and </w:t>
      </w:r>
      <w:r>
        <w:rPr>
          <w:sz w:val="30"/>
        </w:rPr>
        <w:t xml:space="preserve">may </w:t>
      </w:r>
      <w:r>
        <w:rPr>
          <w:sz w:val="30"/>
        </w:rPr>
        <w:t xml:space="preserve">not </w:t>
      </w:r>
      <w:r>
        <w:rPr>
          <w:sz w:val="30"/>
        </w:rPr>
        <w:t xml:space="preserve">do </w:t>
      </w:r>
      <w:r>
        <w:rPr>
          <w:sz w:val="30"/>
        </w:rPr>
        <w:t xml:space="preserve">in </w:t>
      </w:r>
      <w:r>
        <w:rPr>
          <w:sz w:val="30"/>
        </w:rPr>
        <w:t xml:space="preserve">future </w:t>
      </w:r>
      <w:r>
        <w:rPr>
          <w:sz w:val="30"/>
        </w:rPr>
        <w:t xml:space="preserve">situations </w:t>
      </w:r>
      <w:r>
        <w:rPr>
          <w:sz w:val="30"/>
        </w:rPr>
        <w:t xml:space="preserve">that </w:t>
      </w:r>
      <w:r>
        <w:rPr>
          <w:sz w:val="30"/>
        </w:rPr>
        <w:t xml:space="preserve">are </w:t>
      </w:r>
      <w:r>
        <w:rPr>
          <w:sz w:val="30"/>
        </w:rPr>
        <w:t xml:space="preserve">similar </w:t>
      </w:r>
      <w:r>
        <w:rPr>
          <w:sz w:val="30"/>
        </w:rPr>
        <w:t xml:space="preserve">but </w:t>
      </w:r>
      <w:r>
        <w:rPr>
          <w:sz w:val="30"/>
        </w:rPr>
        <w:t xml:space="preserve">not </w:t>
      </w:r>
      <w:r>
        <w:rPr>
          <w:sz w:val="30"/>
        </w:rPr>
        <w:t xml:space="preserve">identical. </w:t>
      </w:r>
    </w:p>
    <w:p>
      <w:pPr>
        <w:shd w:val="clear" w:color="auto" w:fill="D3D3D3"/>
      </w:pPr>
      <w:r>
        <w:rPr>
          <w:b/>
          <w:sz w:val="18"/>
        </w:rPr>
        <w:t>vagueness</w:t>
      </w:r>
      <w:r>
        <w:rPr>
          <w:sz w:val="18"/>
        </w:rPr>
        <w:t xml:space="preserve"> : unclearness/unclearness by virtue of being poorly expressed or not coherent in meaning</w:t>
      </w:r>
    </w:p>
    <w:p>
      <w:r>
        <w:rPr>
          <w:sz w:val="30"/>
        </w:rPr>
        <w:t xml:space="preserve">18. </w:t>
      </w:r>
      <w:r>
        <w:rPr>
          <w:sz w:val="30"/>
        </w:rPr>
        <w:t xml:space="preserve">UDHR, </w:t>
      </w:r>
      <w:r>
        <w:rPr>
          <w:sz w:val="30"/>
        </w:rPr>
        <w:t xml:space="preserve">preamb. </w:t>
      </w:r>
      <w:r>
        <w:rPr>
          <w:sz w:val="30"/>
        </w:rPr>
        <w:t xml:space="preserve">para. </w:t>
      </w:r>
      <w:r>
        <w:rPr>
          <w:sz w:val="30"/>
        </w:rPr>
        <w:t xml:space="preserve">8. </w:t>
      </w:r>
      <w:r>
        <w:rPr>
          <w:sz w:val="30"/>
        </w:rPr>
        <w:t xml:space="preserve">19. </w:t>
      </w:r>
      <w:r>
        <w:rPr>
          <w:sz w:val="30"/>
        </w:rPr>
        <w:t xml:space="preserve">In </w:t>
      </w:r>
      <w:r>
        <w:rPr>
          <w:sz w:val="30"/>
        </w:rPr>
        <w:t xml:space="preserve">addition </w:t>
      </w:r>
      <w:r>
        <w:rPr>
          <w:sz w:val="30"/>
        </w:rPr>
        <w:t xml:space="preserve">to </w:t>
      </w:r>
      <w:r>
        <w:rPr>
          <w:sz w:val="30"/>
        </w:rPr>
        <w:t xml:space="preserve">the </w:t>
      </w:r>
      <w:r>
        <w:rPr>
          <w:sz w:val="30"/>
        </w:rPr>
        <w:t xml:space="preserve">Bill </w:t>
      </w:r>
      <w:r>
        <w:rPr>
          <w:sz w:val="30"/>
        </w:rPr>
        <w:t xml:space="preserve">of </w:t>
      </w:r>
      <w:r>
        <w:rPr>
          <w:sz w:val="30"/>
        </w:rPr>
        <w:t xml:space="preserve">Rights, </w:t>
      </w:r>
      <w:r>
        <w:rPr>
          <w:sz w:val="30"/>
        </w:rPr>
        <w:t xml:space="preserve">further </w:t>
      </w:r>
      <w:r>
        <w:rPr>
          <w:sz w:val="30"/>
        </w:rPr>
        <w:t xml:space="preserve">constitutional </w:t>
      </w:r>
      <w:r>
        <w:rPr>
          <w:sz w:val="30"/>
        </w:rPr>
        <w:t xml:space="preserve">rights </w:t>
      </w:r>
      <w:r>
        <w:rPr>
          <w:sz w:val="30"/>
        </w:rPr>
        <w:t xml:space="preserve">have </w:t>
      </w:r>
      <w:r>
        <w:rPr>
          <w:sz w:val="30"/>
        </w:rPr>
        <w:t xml:space="preserve">been </w:t>
      </w:r>
      <w:r>
        <w:rPr>
          <w:sz w:val="30"/>
        </w:rPr>
        <w:t xml:space="preserve">recognized </w:t>
      </w:r>
      <w:r>
        <w:rPr>
          <w:sz w:val="30"/>
        </w:rPr>
        <w:t xml:space="preserve">through </w:t>
      </w:r>
      <w:r>
        <w:rPr>
          <w:sz w:val="30"/>
        </w:rPr>
        <w:t xml:space="preserve">amendment </w:t>
      </w:r>
      <w:r>
        <w:rPr>
          <w:sz w:val="30"/>
        </w:rPr>
        <w:t xml:space="preserve">or </w:t>
      </w:r>
      <w:r>
        <w:rPr>
          <w:sz w:val="30"/>
        </w:rPr>
        <w:t xml:space="preserve">judicial </w:t>
      </w:r>
      <w:r>
        <w:rPr>
          <w:sz w:val="30"/>
        </w:rPr>
        <w:t xml:space="preserve">interpretation. </w:t>
      </w:r>
      <w:r>
        <w:rPr>
          <w:sz w:val="30"/>
        </w:rPr>
        <w:t xml:space="preserve">20. </w:t>
      </w:r>
      <w:r>
        <w:rPr>
          <w:sz w:val="30"/>
        </w:rPr>
        <w:t xml:space="preserve">See </w:t>
      </w:r>
      <w:r>
        <w:rPr>
          <w:sz w:val="30"/>
        </w:rPr>
        <w:t xml:space="preserve">chapter </w:t>
      </w:r>
      <w:r>
        <w:rPr>
          <w:sz w:val="30"/>
        </w:rPr>
        <w:t xml:space="preserve">4, </w:t>
      </w:r>
      <w:r>
        <w:rPr>
          <w:sz w:val="30"/>
        </w:rPr>
        <w:t xml:space="preserve">64. </w:t>
      </w:r>
      <w:r>
        <w:rPr>
          <w:sz w:val="30"/>
        </w:rPr>
        <w:t xml:space="preserve">21. </w:t>
      </w:r>
      <w:r>
        <w:rPr>
          <w:sz w:val="30"/>
        </w:rPr>
        <w:t xml:space="preserve">Henkin, </w:t>
      </w:r>
      <w:r>
        <w:rPr>
          <w:sz w:val="30"/>
        </w:rPr>
        <w:t xml:space="preserve">Age </w:t>
      </w:r>
      <w:r>
        <w:rPr>
          <w:sz w:val="30"/>
        </w:rPr>
        <w:t xml:space="preserve">of </w:t>
      </w:r>
      <w:r>
        <w:rPr>
          <w:sz w:val="30"/>
        </w:rPr>
        <w:t xml:space="preserve">Rights, </w:t>
      </w:r>
      <w:r>
        <w:rPr>
          <w:b/>
          <w:sz w:val="30"/>
        </w:rPr>
        <w:t xml:space="preserve">xvii. </w:t>
      </w:r>
    </w:p>
    <w:p>
      <w:pPr>
        <w:shd w:val="clear" w:color="auto" w:fill="D3D3D3"/>
      </w:pPr>
      <w:r>
        <w:rPr>
          <w:b/>
          <w:sz w:val="18"/>
        </w:rPr>
        <w:t>xvii</w:t>
      </w:r>
      <w:r>
        <w:rPr>
          <w:sz w:val="18"/>
        </w:rPr>
        <w:t xml:space="preserve"> : seventeen/the cardinal number that is the sum of sixteen and one</w:t>
      </w:r>
    </w:p>
    <w:p>
      <w:r>
        <w:rPr>
          <w:sz w:val="30"/>
        </w:rPr>
        <w:t xml:space="preserve">22. For criticisms of contemporary human rights systems from various perspectives, see, e.g., Brown, The Most ; Douzinas, End of Human Rights; Douzinas, Human Rights and Empire; </w:t>
      </w:r>
    </w:p>
    <w:p>
      <w:r>
        <w:rPr>
          <w:sz w:val="30"/>
        </w:rPr>
        <w:t xml:space="preserve">141 </w:t>
      </w:r>
      <w:r>
        <w:rPr>
          <w:sz w:val="30"/>
        </w:rPr>
        <w:t xml:space="preserve">Notes </w:t>
      </w:r>
      <w:r>
        <w:rPr>
          <w:sz w:val="30"/>
        </w:rPr>
        <w:t xml:space="preserve">Hopgood, </w:t>
      </w:r>
      <w:r>
        <w:rPr>
          <w:sz w:val="30"/>
        </w:rPr>
        <w:t xml:space="preserve">Endtimes </w:t>
      </w:r>
      <w:r>
        <w:rPr>
          <w:sz w:val="30"/>
        </w:rPr>
        <w:t xml:space="preserve">of </w:t>
      </w:r>
      <w:r>
        <w:rPr>
          <w:sz w:val="30"/>
        </w:rPr>
        <w:t xml:space="preserve">Human </w:t>
      </w:r>
      <w:r>
        <w:rPr>
          <w:sz w:val="30"/>
        </w:rPr>
        <w:t xml:space="preserve">Rights; </w:t>
      </w:r>
      <w:r>
        <w:rPr>
          <w:sz w:val="30"/>
        </w:rPr>
        <w:t xml:space="preserve">Marks, </w:t>
      </w:r>
      <w:r>
        <w:rPr>
          <w:sz w:val="30"/>
        </w:rPr>
        <w:t xml:space="preserve">Human </w:t>
      </w:r>
      <w:r>
        <w:rPr>
          <w:sz w:val="30"/>
        </w:rPr>
        <w:t xml:space="preserve">Rights </w:t>
      </w:r>
      <w:r>
        <w:rPr>
          <w:sz w:val="30"/>
        </w:rPr>
        <w:t xml:space="preserve">and </w:t>
      </w:r>
      <w:r>
        <w:rPr>
          <w:sz w:val="30"/>
        </w:rPr>
        <w:t xml:space="preserve">Root </w:t>
      </w:r>
      <w:r>
        <w:rPr>
          <w:sz w:val="30"/>
        </w:rPr>
        <w:t xml:space="preserve">Causes </w:t>
      </w:r>
      <w:r>
        <w:rPr>
          <w:sz w:val="30"/>
        </w:rPr>
        <w:t xml:space="preserve">; </w:t>
      </w:r>
      <w:r>
        <w:rPr>
          <w:sz w:val="30"/>
        </w:rPr>
        <w:t xml:space="preserve">Mutua, </w:t>
      </w:r>
      <w:r>
        <w:rPr>
          <w:sz w:val="30"/>
        </w:rPr>
        <w:t xml:space="preserve">Human </w:t>
      </w:r>
      <w:r>
        <w:rPr>
          <w:sz w:val="30"/>
        </w:rPr>
        <w:t xml:space="preserve">Rights; </w:t>
      </w:r>
      <w:r>
        <w:rPr>
          <w:sz w:val="30"/>
        </w:rPr>
        <w:t xml:space="preserve">Posner, </w:t>
      </w:r>
      <w:r>
        <w:rPr>
          <w:b/>
          <w:sz w:val="30"/>
        </w:rPr>
        <w:t xml:space="preserve">Twilight </w:t>
      </w:r>
      <w:r>
        <w:rPr>
          <w:sz w:val="30"/>
        </w:rPr>
        <w:t xml:space="preserve">of </w:t>
      </w:r>
      <w:r>
        <w:rPr>
          <w:sz w:val="30"/>
        </w:rPr>
        <w:t xml:space="preserve">Human </w:t>
      </w:r>
      <w:r>
        <w:rPr>
          <w:sz w:val="30"/>
        </w:rPr>
        <w:t xml:space="preserve">Rights </w:t>
      </w:r>
      <w:r>
        <w:rPr>
          <w:sz w:val="30"/>
        </w:rPr>
        <w:t xml:space="preserve">Law. </w:t>
      </w:r>
      <w:r>
        <w:rPr>
          <w:sz w:val="30"/>
        </w:rPr>
        <w:t xml:space="preserve">23. </w:t>
      </w:r>
    </w:p>
    <w:p>
      <w:pPr>
        <w:shd w:val="clear" w:color="auto" w:fill="D3D3D3"/>
      </w:pPr>
      <w:r>
        <w:rPr>
          <w:b/>
          <w:sz w:val="18"/>
        </w:rPr>
        <w:t>Twilight</w:t>
      </w:r>
      <w:r>
        <w:rPr>
          <w:sz w:val="18"/>
        </w:rPr>
        <w:t xml:space="preserve"> : fall/the time of day immediately following sunset</w:t>
      </w:r>
    </w:p>
    <w:p>
      <w:r>
        <w:rPr>
          <w:sz w:val="30"/>
        </w:rPr>
        <w:t xml:space="preserve">For </w:t>
      </w:r>
      <w:r>
        <w:rPr>
          <w:sz w:val="30"/>
        </w:rPr>
        <w:t xml:space="preserve">discussions </w:t>
      </w:r>
      <w:r>
        <w:rPr>
          <w:sz w:val="30"/>
        </w:rPr>
        <w:t xml:space="preserve">about </w:t>
      </w:r>
      <w:r>
        <w:rPr>
          <w:b/>
          <w:sz w:val="30"/>
        </w:rPr>
        <w:t xml:space="preserve">technocracy </w:t>
      </w:r>
      <w:r>
        <w:rPr>
          <w:sz w:val="30"/>
        </w:rPr>
        <w:t xml:space="preserve">and </w:t>
      </w:r>
      <w:r>
        <w:rPr>
          <w:sz w:val="30"/>
        </w:rPr>
        <w:t xml:space="preserve">managerialism </w:t>
      </w:r>
      <w:r>
        <w:rPr>
          <w:sz w:val="30"/>
        </w:rPr>
        <w:t xml:space="preserve">in </w:t>
      </w:r>
      <w:r>
        <w:rPr>
          <w:sz w:val="30"/>
        </w:rPr>
        <w:t xml:space="preserve">international </w:t>
      </w:r>
      <w:r>
        <w:rPr>
          <w:sz w:val="30"/>
        </w:rPr>
        <w:t xml:space="preserve">law </w:t>
      </w:r>
      <w:r>
        <w:rPr>
          <w:sz w:val="30"/>
        </w:rPr>
        <w:t xml:space="preserve">and </w:t>
      </w:r>
      <w:r>
        <w:rPr>
          <w:sz w:val="30"/>
        </w:rPr>
        <w:t xml:space="preserve">in </w:t>
      </w:r>
      <w:r>
        <w:rPr>
          <w:sz w:val="30"/>
        </w:rPr>
        <w:t xml:space="preserve">human </w:t>
      </w:r>
      <w:r>
        <w:rPr>
          <w:sz w:val="30"/>
        </w:rPr>
        <w:t xml:space="preserve">rights, </w:t>
      </w:r>
      <w:r>
        <w:rPr>
          <w:sz w:val="30"/>
        </w:rPr>
        <w:t xml:space="preserve">see, </w:t>
      </w:r>
      <w:r>
        <w:rPr>
          <w:sz w:val="30"/>
        </w:rPr>
        <w:t xml:space="preserve">e.g., </w:t>
      </w:r>
      <w:r>
        <w:rPr>
          <w:sz w:val="30"/>
        </w:rPr>
        <w:t xml:space="preserve">Kennedy, </w:t>
      </w:r>
      <w:r>
        <w:rPr>
          <w:sz w:val="30"/>
        </w:rPr>
        <w:t xml:space="preserve">World </w:t>
      </w:r>
      <w:r>
        <w:rPr>
          <w:sz w:val="30"/>
        </w:rPr>
        <w:t xml:space="preserve">of </w:t>
      </w:r>
      <w:r>
        <w:rPr>
          <w:sz w:val="30"/>
        </w:rPr>
        <w:t xml:space="preserve">Struggle; </w:t>
      </w:r>
      <w:r>
        <w:rPr>
          <w:sz w:val="30"/>
        </w:rPr>
        <w:t xml:space="preserve">McGrogan, </w:t>
      </w:r>
      <w:r>
        <w:rPr>
          <w:sz w:val="30"/>
        </w:rPr>
        <w:t xml:space="preserve">Critical </w:t>
      </w:r>
      <w:r>
        <w:rPr>
          <w:sz w:val="30"/>
        </w:rPr>
        <w:t xml:space="preserve">Theory </w:t>
      </w:r>
      <w:r>
        <w:rPr>
          <w:sz w:val="30"/>
        </w:rPr>
        <w:t xml:space="preserve">and </w:t>
      </w:r>
      <w:r>
        <w:rPr>
          <w:sz w:val="30"/>
        </w:rPr>
        <w:t xml:space="preserve">Human </w:t>
      </w:r>
      <w:r>
        <w:rPr>
          <w:sz w:val="30"/>
        </w:rPr>
        <w:t xml:space="preserve">Rights. </w:t>
      </w:r>
    </w:p>
    <w:p>
      <w:pPr>
        <w:shd w:val="clear" w:color="auto" w:fill="D3D3D3"/>
      </w:pPr>
      <w:r>
        <w:rPr>
          <w:b/>
          <w:sz w:val="18"/>
        </w:rPr>
        <w:t>technocracy</w:t>
      </w:r>
      <w:r>
        <w:rPr>
          <w:sz w:val="18"/>
        </w:rPr>
        <w:t xml:space="preserve"> : political_system/a form of government in which scientists and technical experts are in control</w:t>
      </w:r>
    </w:p>
    <w:p>
      <w:pPr>
        <w:shd w:val="clear" w:color="auto" w:fill="D3D3D3"/>
      </w:pPr>
      <w:r>
        <w:rPr>
          <w:b/>
          <w:sz w:val="18"/>
        </w:rPr>
        <w:t>ism</w:t>
      </w:r>
      <w:r>
        <w:rPr>
          <w:sz w:val="18"/>
        </w:rPr>
        <w:t xml:space="preserve"> : doctrine/a belief (or system of beliefs) accepted as authoritative by some group or school</w:t>
      </w:r>
    </w:p>
    <w:p>
      <w:r>
        <w:rPr>
          <w:sz w:val="30"/>
        </w:rPr>
        <w:t xml:space="preserve">24. </w:t>
      </w:r>
      <w:r>
        <w:rPr>
          <w:sz w:val="30"/>
        </w:rPr>
        <w:t xml:space="preserve">See </w:t>
      </w:r>
      <w:r>
        <w:rPr>
          <w:sz w:val="30"/>
        </w:rPr>
        <w:t xml:space="preserve">chapter </w:t>
      </w:r>
      <w:r>
        <w:rPr>
          <w:sz w:val="30"/>
        </w:rPr>
        <w:t xml:space="preserve">4, </w:t>
      </w:r>
      <w:r>
        <w:rPr>
          <w:sz w:val="30"/>
        </w:rPr>
        <w:t xml:space="preserve">67 </w:t>
      </w:r>
      <w:r>
        <w:rPr>
          <w:sz w:val="30"/>
        </w:rPr>
        <w:t xml:space="preserve">68. </w:t>
      </w:r>
      <w:r>
        <w:rPr>
          <w:sz w:val="30"/>
        </w:rPr>
        <w:t xml:space="preserve">25. </w:t>
      </w:r>
      <w:r>
        <w:rPr>
          <w:sz w:val="30"/>
        </w:rPr>
        <w:t xml:space="preserve">Studies </w:t>
      </w:r>
      <w:r>
        <w:rPr>
          <w:sz w:val="30"/>
        </w:rPr>
        <w:t xml:space="preserve">have </w:t>
      </w:r>
      <w:r>
        <w:rPr>
          <w:sz w:val="30"/>
        </w:rPr>
        <w:t xml:space="preserve">been </w:t>
      </w:r>
      <w:r>
        <w:rPr>
          <w:sz w:val="30"/>
        </w:rPr>
        <w:t xml:space="preserve">undertaken </w:t>
      </w:r>
      <w:r>
        <w:rPr>
          <w:sz w:val="30"/>
        </w:rPr>
        <w:t xml:space="preserve">in </w:t>
      </w:r>
      <w:r>
        <w:rPr>
          <w:sz w:val="30"/>
        </w:rPr>
        <w:t xml:space="preserve">various </w:t>
      </w:r>
      <w:r>
        <w:rPr>
          <w:sz w:val="30"/>
        </w:rPr>
        <w:t xml:space="preserve">countries </w:t>
      </w:r>
      <w:r>
        <w:rPr>
          <w:sz w:val="30"/>
        </w:rPr>
        <w:t xml:space="preserve">to </w:t>
      </w:r>
      <w:r>
        <w:rPr>
          <w:sz w:val="30"/>
        </w:rPr>
        <w:t xml:space="preserve">examine </w:t>
      </w:r>
      <w:r>
        <w:rPr>
          <w:sz w:val="30"/>
        </w:rPr>
        <w:t xml:space="preserve">public </w:t>
      </w:r>
      <w:r>
        <w:rPr>
          <w:sz w:val="30"/>
        </w:rPr>
        <w:t xml:space="preserve">support </w:t>
      </w:r>
      <w:r>
        <w:rPr>
          <w:sz w:val="30"/>
        </w:rPr>
        <w:t xml:space="preserve">toward </w:t>
      </w:r>
      <w:r>
        <w:rPr>
          <w:sz w:val="30"/>
        </w:rPr>
        <w:t xml:space="preserve">human </w:t>
      </w:r>
      <w:r>
        <w:rPr>
          <w:sz w:val="30"/>
        </w:rPr>
        <w:t xml:space="preserve">rights, </w:t>
      </w:r>
      <w:r>
        <w:rPr>
          <w:sz w:val="30"/>
        </w:rPr>
        <w:t xml:space="preserve">often </w:t>
      </w:r>
      <w:r>
        <w:rPr>
          <w:sz w:val="30"/>
        </w:rPr>
        <w:t xml:space="preserve">with </w:t>
      </w:r>
      <w:r>
        <w:rPr>
          <w:sz w:val="30"/>
        </w:rPr>
        <w:t xml:space="preserve">encouraging </w:t>
      </w:r>
      <w:r>
        <w:rPr>
          <w:sz w:val="30"/>
        </w:rPr>
        <w:t xml:space="preserve">results. </w:t>
      </w:r>
      <w:r>
        <w:rPr>
          <w:sz w:val="30"/>
        </w:rPr>
        <w:t xml:space="preserve">For </w:t>
      </w:r>
      <w:r>
        <w:rPr>
          <w:sz w:val="30"/>
        </w:rPr>
        <w:t xml:space="preserve">present </w:t>
      </w:r>
      <w:r>
        <w:rPr>
          <w:sz w:val="30"/>
        </w:rPr>
        <w:t xml:space="preserve">purposes, </w:t>
      </w:r>
      <w:r>
        <w:rPr>
          <w:sz w:val="30"/>
        </w:rPr>
        <w:t xml:space="preserve">however, </w:t>
      </w:r>
      <w:r>
        <w:rPr>
          <w:sz w:val="30"/>
        </w:rPr>
        <w:t xml:space="preserve">such </w:t>
      </w:r>
      <w:r>
        <w:rPr>
          <w:sz w:val="30"/>
        </w:rPr>
        <w:t xml:space="preserve">publica- </w:t>
      </w:r>
      <w:r>
        <w:rPr>
          <w:sz w:val="30"/>
        </w:rPr>
        <w:t xml:space="preserve">tions </w:t>
      </w:r>
      <w:r>
        <w:rPr>
          <w:sz w:val="30"/>
        </w:rPr>
        <w:t xml:space="preserve">yield </w:t>
      </w:r>
      <w:r>
        <w:rPr>
          <w:sz w:val="30"/>
        </w:rPr>
        <w:t xml:space="preserve">too-­limited </w:t>
      </w:r>
      <w:r>
        <w:rPr>
          <w:sz w:val="30"/>
        </w:rPr>
        <w:t xml:space="preserve">information, </w:t>
      </w:r>
      <w:r>
        <w:rPr>
          <w:sz w:val="30"/>
        </w:rPr>
        <w:t xml:space="preserve">since </w:t>
      </w:r>
      <w:r>
        <w:rPr>
          <w:sz w:val="30"/>
        </w:rPr>
        <w:t xml:space="preserve">none </w:t>
      </w:r>
      <w:r>
        <w:rPr>
          <w:sz w:val="30"/>
        </w:rPr>
        <w:t xml:space="preserve">of </w:t>
      </w:r>
      <w:r>
        <w:rPr>
          <w:sz w:val="30"/>
        </w:rPr>
        <w:t xml:space="preserve">them </w:t>
      </w:r>
      <w:r>
        <w:rPr>
          <w:sz w:val="30"/>
        </w:rPr>
        <w:t xml:space="preserve">measures </w:t>
      </w:r>
      <w:r>
        <w:rPr>
          <w:sz w:val="30"/>
        </w:rPr>
        <w:t xml:space="preserve">human </w:t>
      </w:r>
      <w:r>
        <w:rPr>
          <w:sz w:val="30"/>
        </w:rPr>
        <w:t xml:space="preserve">rights </w:t>
      </w:r>
      <w:r>
        <w:rPr>
          <w:sz w:val="30"/>
        </w:rPr>
        <w:t xml:space="preserve">according </w:t>
      </w:r>
      <w:r>
        <w:rPr>
          <w:sz w:val="30"/>
        </w:rPr>
        <w:t xml:space="preserve">to </w:t>
      </w:r>
      <w:r>
        <w:rPr>
          <w:sz w:val="30"/>
        </w:rPr>
        <w:t xml:space="preserve">the </w:t>
      </w:r>
      <w:r>
        <w:rPr>
          <w:sz w:val="30"/>
        </w:rPr>
        <w:t xml:space="preserve">conception </w:t>
      </w:r>
      <w:r>
        <w:rPr>
          <w:sz w:val="30"/>
        </w:rPr>
        <w:t xml:space="preserve">that </w:t>
      </w:r>
      <w:r>
        <w:rPr>
          <w:sz w:val="30"/>
        </w:rPr>
        <w:t xml:space="preserve">I </w:t>
      </w:r>
      <w:r>
        <w:rPr>
          <w:sz w:val="30"/>
        </w:rPr>
        <w:t xml:space="preserve">propose </w:t>
      </w:r>
      <w:r>
        <w:rPr>
          <w:sz w:val="30"/>
        </w:rPr>
        <w:t xml:space="preserve">in </w:t>
      </w:r>
      <w:r>
        <w:rPr>
          <w:sz w:val="30"/>
        </w:rPr>
        <w:t xml:space="preserve">this </w:t>
      </w:r>
      <w:r>
        <w:rPr>
          <w:sz w:val="30"/>
        </w:rPr>
        <w:t xml:space="preserve">book, </w:t>
      </w:r>
      <w:r>
        <w:rPr>
          <w:sz w:val="30"/>
        </w:rPr>
        <w:t xml:space="preserve">so </w:t>
      </w:r>
      <w:r>
        <w:rPr>
          <w:sz w:val="30"/>
        </w:rPr>
        <w:t xml:space="preserve">the </w:t>
      </w:r>
      <w:r>
        <w:rPr>
          <w:sz w:val="30"/>
        </w:rPr>
        <w:t xml:space="preserve">dangers </w:t>
      </w:r>
      <w:r>
        <w:rPr>
          <w:sz w:val="30"/>
        </w:rPr>
        <w:t xml:space="preserve">of </w:t>
      </w:r>
      <w:r>
        <w:rPr>
          <w:sz w:val="30"/>
        </w:rPr>
        <w:t xml:space="preserve">both </w:t>
      </w:r>
      <w:r>
        <w:rPr>
          <w:sz w:val="30"/>
        </w:rPr>
        <w:t xml:space="preserve">interviewers </w:t>
      </w:r>
      <w:r>
        <w:rPr>
          <w:sz w:val="30"/>
        </w:rPr>
        <w:t xml:space="preserve">and </w:t>
      </w:r>
      <w:r>
        <w:rPr>
          <w:sz w:val="30"/>
        </w:rPr>
        <w:t xml:space="preserve">interviewees </w:t>
      </w:r>
      <w:r>
        <w:rPr>
          <w:sz w:val="30"/>
        </w:rPr>
        <w:t xml:space="preserve">confusing </w:t>
      </w:r>
      <w:r>
        <w:rPr>
          <w:sz w:val="30"/>
        </w:rPr>
        <w:t xml:space="preserve">rights </w:t>
      </w:r>
      <w:r>
        <w:rPr>
          <w:sz w:val="30"/>
        </w:rPr>
        <w:t xml:space="preserve">with </w:t>
      </w:r>
      <w:r>
        <w:rPr>
          <w:sz w:val="30"/>
        </w:rPr>
        <w:t xml:space="preserve">goods </w:t>
      </w:r>
      <w:r>
        <w:rPr>
          <w:sz w:val="30"/>
        </w:rPr>
        <w:t xml:space="preserve">becomes </w:t>
      </w:r>
      <w:r>
        <w:rPr>
          <w:sz w:val="30"/>
        </w:rPr>
        <w:t xml:space="preserve">patent. </w:t>
      </w:r>
      <w:r>
        <w:rPr>
          <w:sz w:val="30"/>
        </w:rPr>
        <w:t xml:space="preserve">26. </w:t>
      </w:r>
      <w:r>
        <w:rPr>
          <w:sz w:val="30"/>
        </w:rPr>
        <w:t xml:space="preserve">Cf. </w:t>
      </w:r>
      <w:r>
        <w:rPr>
          <w:sz w:val="30"/>
        </w:rPr>
        <w:t xml:space="preserve">Beitz, </w:t>
      </w:r>
      <w:r>
        <w:rPr>
          <w:sz w:val="30"/>
        </w:rPr>
        <w:t xml:space="preserve">Idea </w:t>
      </w:r>
      <w:r>
        <w:rPr>
          <w:sz w:val="30"/>
        </w:rPr>
        <w:t xml:space="preserve">of </w:t>
      </w:r>
      <w:r>
        <w:rPr>
          <w:sz w:val="30"/>
        </w:rPr>
        <w:t xml:space="preserve">Human </w:t>
      </w:r>
      <w:r>
        <w:rPr>
          <w:sz w:val="30"/>
        </w:rPr>
        <w:t xml:space="preserve">Rights, </w:t>
      </w:r>
      <w:r>
        <w:rPr>
          <w:sz w:val="30"/>
        </w:rPr>
        <w:t xml:space="preserve">106 </w:t>
      </w:r>
      <w:r>
        <w:rPr>
          <w:sz w:val="30"/>
        </w:rPr>
        <w:t xml:space="preserve">(describing </w:t>
      </w:r>
      <w:r>
        <w:rPr>
          <w:sz w:val="30"/>
        </w:rPr>
        <w:t xml:space="preserve">human </w:t>
      </w:r>
      <w:r>
        <w:rPr>
          <w:sz w:val="30"/>
        </w:rPr>
        <w:t xml:space="preserve">rights </w:t>
      </w:r>
      <w:r>
        <w:rPr>
          <w:sz w:val="30"/>
        </w:rPr>
        <w:t xml:space="preserve">in </w:t>
      </w:r>
      <w:r>
        <w:rPr>
          <w:sz w:val="30"/>
        </w:rPr>
        <w:t xml:space="preserve">terms </w:t>
      </w:r>
      <w:r>
        <w:rPr>
          <w:sz w:val="30"/>
        </w:rPr>
        <w:t xml:space="preserve">of </w:t>
      </w:r>
      <w:r>
        <w:rPr>
          <w:b/>
          <w:sz w:val="30"/>
        </w:rPr>
        <w:t xml:space="preserve">sociolinguistic </w:t>
      </w:r>
      <w:r>
        <w:rPr>
          <w:sz w:val="30"/>
        </w:rPr>
        <w:t xml:space="preserve">practice). </w:t>
      </w:r>
    </w:p>
    <w:p>
      <w:pPr>
        <w:shd w:val="clear" w:color="auto" w:fill="D3D3D3"/>
      </w:pPr>
      <w:r>
        <w:rPr>
          <w:b/>
          <w:sz w:val="18"/>
        </w:rPr>
        <w:t>sociolinguistic</w:t>
      </w:r>
      <w:r>
        <w:rPr>
          <w:sz w:val="18"/>
        </w:rPr>
        <w:t xml:space="preserve"> : /of or relating to sociolinguistics</w:t>
      </w:r>
    </w:p>
    <w:p>
      <w:r>
        <w:rPr>
          <w:sz w:val="30"/>
        </w:rPr>
        <w:t xml:space="preserve">27. </w:t>
      </w:r>
      <w:r>
        <w:rPr>
          <w:sz w:val="30"/>
        </w:rPr>
        <w:t xml:space="preserve">See </w:t>
      </w:r>
      <w:r>
        <w:rPr>
          <w:sz w:val="30"/>
        </w:rPr>
        <w:t xml:space="preserve">chapter </w:t>
      </w:r>
      <w:r>
        <w:rPr>
          <w:sz w:val="30"/>
        </w:rPr>
        <w:t xml:space="preserve">5, </w:t>
      </w:r>
      <w:r>
        <w:rPr>
          <w:sz w:val="30"/>
        </w:rPr>
        <w:t xml:space="preserve">93 </w:t>
      </w:r>
      <w:r>
        <w:rPr>
          <w:sz w:val="30"/>
        </w:rPr>
        <w:t xml:space="preserve">94. </w:t>
      </w:r>
      <w:r>
        <w:rPr>
          <w:sz w:val="30"/>
        </w:rPr>
        <w:t xml:space="preserve">CHAPTER </w:t>
      </w:r>
      <w:r>
        <w:rPr>
          <w:sz w:val="30"/>
        </w:rPr>
        <w:t xml:space="preserve">2 </w:t>
      </w:r>
      <w:r>
        <w:rPr>
          <w:sz w:val="30"/>
        </w:rPr>
        <w:t xml:space="preserve">1. </w:t>
      </w:r>
      <w:r>
        <w:rPr>
          <w:sz w:val="30"/>
        </w:rPr>
        <w:t xml:space="preserve">I </w:t>
      </w:r>
      <w:r>
        <w:rPr>
          <w:sz w:val="30"/>
        </w:rPr>
        <w:t xml:space="preserve">use </w:t>
      </w:r>
      <w:r>
        <w:rPr>
          <w:sz w:val="30"/>
        </w:rPr>
        <w:t xml:space="preserve">the </w:t>
      </w:r>
      <w:r>
        <w:rPr>
          <w:sz w:val="30"/>
        </w:rPr>
        <w:t xml:space="preserve">word </w:t>
      </w:r>
      <w:r>
        <w:rPr>
          <w:sz w:val="30"/>
        </w:rPr>
        <w:t xml:space="preserve">differentialism </w:t>
      </w:r>
      <w:r>
        <w:rPr>
          <w:sz w:val="30"/>
        </w:rPr>
        <w:t xml:space="preserve">rather </w:t>
      </w:r>
      <w:r>
        <w:rPr>
          <w:sz w:val="30"/>
        </w:rPr>
        <w:t xml:space="preserve">than </w:t>
      </w:r>
      <w:r>
        <w:rPr>
          <w:sz w:val="30"/>
        </w:rPr>
        <w:t xml:space="preserve">discrimination </w:t>
      </w:r>
      <w:r>
        <w:rPr>
          <w:sz w:val="30"/>
        </w:rPr>
        <w:t xml:space="preserve">in </w:t>
      </w:r>
      <w:r>
        <w:rPr>
          <w:sz w:val="30"/>
        </w:rPr>
        <w:t xml:space="preserve">order </w:t>
      </w:r>
      <w:r>
        <w:rPr>
          <w:sz w:val="30"/>
        </w:rPr>
        <w:t xml:space="preserve">to </w:t>
      </w:r>
      <w:r>
        <w:rPr>
          <w:sz w:val="30"/>
        </w:rPr>
        <w:t xml:space="preserve">avoid </w:t>
      </w:r>
      <w:r>
        <w:rPr>
          <w:sz w:val="30"/>
        </w:rPr>
        <w:t xml:space="preserve">the </w:t>
      </w:r>
      <w:r>
        <w:rPr>
          <w:sz w:val="30"/>
        </w:rPr>
        <w:t xml:space="preserve">appear- </w:t>
      </w:r>
      <w:r>
        <w:rPr>
          <w:sz w:val="30"/>
        </w:rPr>
        <w:t xml:space="preserve">ance </w:t>
      </w:r>
      <w:r>
        <w:rPr>
          <w:sz w:val="30"/>
        </w:rPr>
        <w:t xml:space="preserve">of </w:t>
      </w:r>
      <w:r>
        <w:rPr>
          <w:sz w:val="30"/>
        </w:rPr>
        <w:t xml:space="preserve">passing </w:t>
      </w:r>
      <w:r>
        <w:rPr>
          <w:b/>
          <w:sz w:val="30"/>
        </w:rPr>
        <w:t xml:space="preserve">anachronistic </w:t>
      </w:r>
      <w:r>
        <w:rPr>
          <w:sz w:val="30"/>
        </w:rPr>
        <w:t xml:space="preserve">value </w:t>
      </w:r>
      <w:r>
        <w:rPr>
          <w:sz w:val="30"/>
        </w:rPr>
        <w:t xml:space="preserve">judgments </w:t>
      </w:r>
      <w:r>
        <w:rPr>
          <w:sz w:val="30"/>
        </w:rPr>
        <w:t xml:space="preserve">on </w:t>
      </w:r>
      <w:r>
        <w:rPr>
          <w:sz w:val="30"/>
        </w:rPr>
        <w:t xml:space="preserve">earlier </w:t>
      </w:r>
      <w:r>
        <w:rPr>
          <w:sz w:val="30"/>
        </w:rPr>
        <w:t xml:space="preserve">societies, </w:t>
      </w:r>
      <w:r>
        <w:rPr>
          <w:sz w:val="30"/>
        </w:rPr>
        <w:t xml:space="preserve">and </w:t>
      </w:r>
      <w:r>
        <w:rPr>
          <w:sz w:val="30"/>
        </w:rPr>
        <w:t xml:space="preserve">to </w:t>
      </w:r>
      <w:r>
        <w:rPr>
          <w:sz w:val="30"/>
        </w:rPr>
        <w:t xml:space="preserve">avoid </w:t>
      </w:r>
      <w:r>
        <w:rPr>
          <w:sz w:val="30"/>
        </w:rPr>
        <w:t xml:space="preserve">debates </w:t>
      </w:r>
      <w:r>
        <w:rPr>
          <w:sz w:val="30"/>
        </w:rPr>
        <w:t xml:space="preserve">about </w:t>
      </w:r>
      <w:r>
        <w:rPr>
          <w:sz w:val="30"/>
        </w:rPr>
        <w:t xml:space="preserve">whether </w:t>
      </w:r>
      <w:r>
        <w:rPr>
          <w:sz w:val="30"/>
        </w:rPr>
        <w:t xml:space="preserve">or </w:t>
      </w:r>
      <w:r>
        <w:rPr>
          <w:sz w:val="30"/>
        </w:rPr>
        <w:t xml:space="preserve">when </w:t>
      </w:r>
      <w:r>
        <w:rPr>
          <w:b/>
          <w:sz w:val="30"/>
        </w:rPr>
        <w:t xml:space="preserve">unequal </w:t>
      </w:r>
      <w:r>
        <w:rPr>
          <w:sz w:val="30"/>
        </w:rPr>
        <w:t xml:space="preserve">treatment </w:t>
      </w:r>
      <w:r>
        <w:rPr>
          <w:sz w:val="30"/>
        </w:rPr>
        <w:t xml:space="preserve">would </w:t>
      </w:r>
      <w:r>
        <w:rPr>
          <w:sz w:val="30"/>
        </w:rPr>
        <w:t xml:space="preserve">have </w:t>
      </w:r>
      <w:r>
        <w:rPr>
          <w:sz w:val="30"/>
        </w:rPr>
        <w:t xml:space="preserve">been </w:t>
      </w:r>
      <w:r>
        <w:rPr>
          <w:sz w:val="30"/>
        </w:rPr>
        <w:t xml:space="preserve">justified. </w:t>
      </w:r>
    </w:p>
    <w:p>
      <w:pPr>
        <w:shd w:val="clear" w:color="auto" w:fill="D3D3D3"/>
      </w:pPr>
      <w:r>
        <w:rPr>
          <w:b/>
          <w:sz w:val="18"/>
        </w:rPr>
        <w:t>anachronistic</w:t>
      </w:r>
      <w:r>
        <w:rPr>
          <w:sz w:val="18"/>
        </w:rPr>
        <w:t xml:space="preserve"> : anachronous/chronologically misplaced</w:t>
      </w:r>
    </w:p>
    <w:p>
      <w:pPr>
        <w:shd w:val="clear" w:color="auto" w:fill="D3D3D3"/>
      </w:pPr>
      <w:r>
        <w:rPr>
          <w:b/>
          <w:sz w:val="18"/>
        </w:rPr>
        <w:t>unequal</w:t>
      </w:r>
      <w:r>
        <w:rPr>
          <w:sz w:val="18"/>
        </w:rPr>
        <w:t xml:space="preserve"> : inadequate/lacking the requisite qualities or resources to meet a task</w:t>
      </w:r>
    </w:p>
    <w:p>
      <w:pPr>
        <w:shd w:val="clear" w:color="auto" w:fill="D3D3D3"/>
      </w:pPr>
      <w:r>
        <w:rPr>
          <w:b/>
          <w:sz w:val="18"/>
        </w:rPr>
        <w:t>ism</w:t>
      </w:r>
      <w:r>
        <w:rPr>
          <w:sz w:val="18"/>
        </w:rPr>
        <w:t xml:space="preserve"> : doctrine/a belief (or system of beliefs) accepted as authoritative by some group or school</w:t>
      </w:r>
    </w:p>
    <w:p>
      <w:r>
        <w:rPr>
          <w:sz w:val="30"/>
        </w:rPr>
        <w:t xml:space="preserve">In </w:t>
      </w:r>
      <w:r>
        <w:rPr>
          <w:sz w:val="30"/>
        </w:rPr>
        <w:t xml:space="preserve">addition, </w:t>
      </w:r>
      <w:r>
        <w:rPr>
          <w:sz w:val="30"/>
        </w:rPr>
        <w:t xml:space="preserve">I </w:t>
      </w:r>
      <w:r>
        <w:rPr>
          <w:sz w:val="30"/>
        </w:rPr>
        <w:t xml:space="preserve">qualify </w:t>
      </w:r>
      <w:r>
        <w:rPr>
          <w:sz w:val="30"/>
        </w:rPr>
        <w:t xml:space="preserve">these </w:t>
      </w:r>
      <w:r>
        <w:rPr>
          <w:sz w:val="30"/>
        </w:rPr>
        <w:t xml:space="preserve">two </w:t>
      </w:r>
      <w:r>
        <w:rPr>
          <w:sz w:val="30"/>
        </w:rPr>
        <w:t xml:space="preserve">models </w:t>
      </w:r>
      <w:r>
        <w:rPr>
          <w:sz w:val="30"/>
        </w:rPr>
        <w:t xml:space="preserve">as </w:t>
      </w:r>
      <w:r>
        <w:rPr>
          <w:sz w:val="30"/>
        </w:rPr>
        <w:t xml:space="preserve">civic </w:t>
      </w:r>
      <w:r>
        <w:rPr>
          <w:sz w:val="30"/>
        </w:rPr>
        <w:t xml:space="preserve">because </w:t>
      </w:r>
      <w:r>
        <w:rPr>
          <w:sz w:val="30"/>
        </w:rPr>
        <w:t xml:space="preserve">not </w:t>
      </w:r>
      <w:r>
        <w:rPr>
          <w:sz w:val="30"/>
        </w:rPr>
        <w:t xml:space="preserve">all </w:t>
      </w:r>
      <w:r>
        <w:rPr>
          <w:sz w:val="30"/>
        </w:rPr>
        <w:t xml:space="preserve">differentialist </w:t>
      </w:r>
      <w:r>
        <w:rPr>
          <w:sz w:val="30"/>
        </w:rPr>
        <w:t xml:space="preserve">or </w:t>
      </w:r>
      <w:r>
        <w:rPr>
          <w:b/>
          <w:sz w:val="30"/>
        </w:rPr>
        <w:t xml:space="preserve">egalitarian </w:t>
      </w:r>
      <w:r>
        <w:rPr>
          <w:sz w:val="30"/>
        </w:rPr>
        <w:t xml:space="preserve">relationships </w:t>
      </w:r>
      <w:r>
        <w:rPr>
          <w:sz w:val="30"/>
        </w:rPr>
        <w:t xml:space="preserve">are </w:t>
      </w:r>
      <w:r>
        <w:rPr>
          <w:sz w:val="30"/>
        </w:rPr>
        <w:t xml:space="preserve">of </w:t>
      </w:r>
      <w:r>
        <w:rPr>
          <w:sz w:val="30"/>
        </w:rPr>
        <w:t xml:space="preserve">concern </w:t>
      </w:r>
      <w:r>
        <w:rPr>
          <w:sz w:val="30"/>
        </w:rPr>
        <w:t xml:space="preserve">to </w:t>
      </w:r>
      <w:r>
        <w:rPr>
          <w:sz w:val="30"/>
        </w:rPr>
        <w:t xml:space="preserve">human </w:t>
      </w:r>
      <w:r>
        <w:rPr>
          <w:sz w:val="30"/>
        </w:rPr>
        <w:t xml:space="preserve">rights. </w:t>
      </w:r>
    </w:p>
    <w:p>
      <w:pPr>
        <w:shd w:val="clear" w:color="auto" w:fill="D3D3D3"/>
      </w:pPr>
      <w:r>
        <w:rPr>
          <w:b/>
          <w:sz w:val="18"/>
        </w:rPr>
        <w:t>egalitarian</w:t>
      </w:r>
      <w:r>
        <w:rPr>
          <w:sz w:val="18"/>
        </w:rPr>
        <w:t xml:space="preserve"> : classless/favoring social equality</w:t>
      </w:r>
    </w:p>
    <w:p>
      <w:r>
        <w:rPr>
          <w:sz w:val="30"/>
        </w:rPr>
        <w:t xml:space="preserve">For </w:t>
      </w:r>
      <w:r>
        <w:rPr>
          <w:sz w:val="30"/>
        </w:rPr>
        <w:t xml:space="preserve">example, </w:t>
      </w:r>
      <w:r>
        <w:rPr>
          <w:sz w:val="30"/>
        </w:rPr>
        <w:t xml:space="preserve">most </w:t>
      </w:r>
      <w:r>
        <w:rPr>
          <w:sz w:val="30"/>
        </w:rPr>
        <w:t xml:space="preserve">of </w:t>
      </w:r>
      <w:r>
        <w:rPr>
          <w:sz w:val="30"/>
        </w:rPr>
        <w:t xml:space="preserve">us </w:t>
      </w:r>
      <w:r>
        <w:rPr>
          <w:sz w:val="30"/>
        </w:rPr>
        <w:t xml:space="preserve">would </w:t>
      </w:r>
      <w:r>
        <w:rPr>
          <w:sz w:val="30"/>
        </w:rPr>
        <w:t xml:space="preserve">want </w:t>
      </w:r>
      <w:r>
        <w:rPr>
          <w:sz w:val="30"/>
        </w:rPr>
        <w:t xml:space="preserve">someone </w:t>
      </w:r>
      <w:r>
        <w:rPr>
          <w:sz w:val="30"/>
        </w:rPr>
        <w:t xml:space="preserve">without </w:t>
      </w:r>
      <w:r>
        <w:rPr>
          <w:sz w:val="30"/>
        </w:rPr>
        <w:t xml:space="preserve">medical </w:t>
      </w:r>
      <w:r>
        <w:rPr>
          <w:sz w:val="30"/>
        </w:rPr>
        <w:t xml:space="preserve">training </w:t>
      </w:r>
      <w:r>
        <w:rPr>
          <w:sz w:val="30"/>
        </w:rPr>
        <w:t xml:space="preserve">to </w:t>
      </w:r>
      <w:r>
        <w:rPr>
          <w:sz w:val="30"/>
        </w:rPr>
        <w:t xml:space="preserve">be </w:t>
      </w:r>
      <w:r>
        <w:rPr>
          <w:sz w:val="30"/>
        </w:rPr>
        <w:t xml:space="preserve">treated </w:t>
      </w:r>
      <w:r>
        <w:rPr>
          <w:b/>
          <w:sz w:val="30"/>
        </w:rPr>
        <w:t xml:space="preserve">unequally </w:t>
      </w:r>
      <w:r>
        <w:rPr>
          <w:sz w:val="30"/>
        </w:rPr>
        <w:t xml:space="preserve">to </w:t>
      </w:r>
      <w:r>
        <w:rPr>
          <w:sz w:val="30"/>
        </w:rPr>
        <w:t xml:space="preserve">a </w:t>
      </w:r>
      <w:r>
        <w:rPr>
          <w:sz w:val="30"/>
        </w:rPr>
        <w:t xml:space="preserve">qualified </w:t>
      </w:r>
      <w:r>
        <w:rPr>
          <w:sz w:val="30"/>
        </w:rPr>
        <w:t xml:space="preserve">physician </w:t>
      </w:r>
      <w:r>
        <w:rPr>
          <w:sz w:val="30"/>
        </w:rPr>
        <w:t xml:space="preserve">for </w:t>
      </w:r>
      <w:r>
        <w:rPr>
          <w:sz w:val="30"/>
        </w:rPr>
        <w:t xml:space="preserve">purposes </w:t>
      </w:r>
      <w:r>
        <w:rPr>
          <w:sz w:val="30"/>
        </w:rPr>
        <w:t xml:space="preserve">of </w:t>
      </w:r>
      <w:r>
        <w:rPr>
          <w:sz w:val="30"/>
        </w:rPr>
        <w:t xml:space="preserve">performing </w:t>
      </w:r>
      <w:r>
        <w:rPr>
          <w:sz w:val="30"/>
        </w:rPr>
        <w:t xml:space="preserve">heart </w:t>
      </w:r>
      <w:r>
        <w:rPr>
          <w:sz w:val="30"/>
        </w:rPr>
        <w:t xml:space="preserve">surgery. </w:t>
      </w:r>
    </w:p>
    <w:p>
      <w:pPr>
        <w:shd w:val="clear" w:color="auto" w:fill="D3D3D3"/>
      </w:pPr>
      <w:r>
        <w:rPr>
          <w:b/>
          <w:sz w:val="18"/>
        </w:rPr>
        <w:t>unequal</w:t>
      </w:r>
      <w:r>
        <w:rPr>
          <w:sz w:val="18"/>
        </w:rPr>
        <w:t xml:space="preserve"> : inadequate/lacking the requisite qualities or resources to meet a task</w:t>
      </w:r>
    </w:p>
    <w:p>
      <w:pPr>
        <w:shd w:val="clear" w:color="auto" w:fill="D3D3D3"/>
      </w:pPr>
      <w:r>
        <w:rPr>
          <w:b/>
          <w:sz w:val="18"/>
        </w:rPr>
        <w:t>unequally</w:t>
      </w:r>
      <w:r>
        <w:rPr>
          <w:sz w:val="18"/>
        </w:rPr>
        <w:t xml:space="preserve"> : unevenly/in an unequal or partial manner</w:t>
      </w:r>
    </w:p>
    <w:p>
      <w:r>
        <w:rPr>
          <w:sz w:val="30"/>
        </w:rPr>
        <w:t xml:space="preserve">Only </w:t>
      </w:r>
      <w:r>
        <w:rPr>
          <w:b/>
          <w:sz w:val="30"/>
        </w:rPr>
        <w:t xml:space="preserve">insofar </w:t>
      </w:r>
      <w:r>
        <w:rPr>
          <w:sz w:val="30"/>
        </w:rPr>
        <w:t xml:space="preserve">as </w:t>
      </w:r>
      <w:r>
        <w:rPr>
          <w:sz w:val="30"/>
        </w:rPr>
        <w:t xml:space="preserve">we </w:t>
      </w:r>
      <w:r>
        <w:rPr>
          <w:sz w:val="30"/>
        </w:rPr>
        <w:t xml:space="preserve">are </w:t>
      </w:r>
      <w:r>
        <w:rPr>
          <w:sz w:val="30"/>
        </w:rPr>
        <w:t xml:space="preserve">civic </w:t>
      </w:r>
      <w:r>
        <w:rPr>
          <w:sz w:val="30"/>
        </w:rPr>
        <w:t xml:space="preserve">actors, </w:t>
      </w:r>
      <w:r>
        <w:rPr>
          <w:sz w:val="30"/>
        </w:rPr>
        <w:t xml:space="preserve">and </w:t>
      </w:r>
      <w:r>
        <w:rPr>
          <w:sz w:val="30"/>
        </w:rPr>
        <w:t xml:space="preserve">potentially </w:t>
      </w:r>
      <w:r>
        <w:rPr>
          <w:sz w:val="30"/>
        </w:rPr>
        <w:t xml:space="preserve">political </w:t>
      </w:r>
      <w:r>
        <w:rPr>
          <w:sz w:val="30"/>
        </w:rPr>
        <w:t xml:space="preserve">actors, </w:t>
      </w:r>
      <w:r>
        <w:rPr>
          <w:sz w:val="30"/>
        </w:rPr>
        <w:t xml:space="preserve">do </w:t>
      </w:r>
      <w:r>
        <w:rPr>
          <w:sz w:val="30"/>
        </w:rPr>
        <w:t xml:space="preserve">differentialist </w:t>
      </w:r>
      <w:r>
        <w:rPr>
          <w:sz w:val="30"/>
        </w:rPr>
        <w:t xml:space="preserve">or </w:t>
      </w:r>
      <w:r>
        <w:rPr>
          <w:b/>
          <w:sz w:val="30"/>
        </w:rPr>
        <w:t xml:space="preserve">egalitarian </w:t>
      </w:r>
      <w:r>
        <w:rPr>
          <w:sz w:val="30"/>
        </w:rPr>
        <w:t xml:space="preserve">relationships </w:t>
      </w:r>
      <w:r>
        <w:rPr>
          <w:sz w:val="30"/>
        </w:rPr>
        <w:t xml:space="preserve">become </w:t>
      </w:r>
      <w:r>
        <w:rPr>
          <w:sz w:val="30"/>
        </w:rPr>
        <w:t xml:space="preserve">decisive </w:t>
      </w:r>
      <w:r>
        <w:rPr>
          <w:sz w:val="30"/>
        </w:rPr>
        <w:t xml:space="preserve">for </w:t>
      </w:r>
      <w:r>
        <w:rPr>
          <w:sz w:val="30"/>
        </w:rPr>
        <w:t xml:space="preserve">human </w:t>
      </w:r>
      <w:r>
        <w:rPr>
          <w:sz w:val="30"/>
        </w:rPr>
        <w:t xml:space="preserve">rights. </w:t>
      </w:r>
    </w:p>
    <w:p>
      <w:pPr>
        <w:shd w:val="clear" w:color="auto" w:fill="D3D3D3"/>
      </w:pPr>
      <w:r>
        <w:rPr>
          <w:b/>
          <w:sz w:val="18"/>
        </w:rPr>
        <w:t>egalitarian</w:t>
      </w:r>
      <w:r>
        <w:rPr>
          <w:sz w:val="18"/>
        </w:rPr>
        <w:t xml:space="preserve"> : classless/favoring social equality</w:t>
      </w:r>
    </w:p>
    <w:p>
      <w:pPr>
        <w:shd w:val="clear" w:color="auto" w:fill="D3D3D3"/>
      </w:pPr>
      <w:r>
        <w:rPr>
          <w:b/>
          <w:sz w:val="18"/>
        </w:rPr>
        <w:t>insofar</w:t>
      </w:r>
      <w:r>
        <w:rPr>
          <w:sz w:val="18"/>
        </w:rPr>
        <w:t xml:space="preserve"> : in_so_far/to the degree or extent that</w:t>
      </w:r>
    </w:p>
    <w:p>
      <w:r>
        <w:rPr>
          <w:sz w:val="30"/>
        </w:rPr>
        <w:t xml:space="preserve">Moreover, </w:t>
      </w:r>
      <w:r>
        <w:rPr>
          <w:sz w:val="30"/>
        </w:rPr>
        <w:t xml:space="preserve">for </w:t>
      </w:r>
      <w:r>
        <w:rPr>
          <w:sz w:val="30"/>
        </w:rPr>
        <w:t xml:space="preserve">me </w:t>
      </w:r>
      <w:r>
        <w:rPr>
          <w:sz w:val="30"/>
        </w:rPr>
        <w:t xml:space="preserve">to </w:t>
      </w:r>
      <w:r>
        <w:rPr>
          <w:sz w:val="30"/>
        </w:rPr>
        <w:t xml:space="preserve">use </w:t>
      </w:r>
      <w:r>
        <w:rPr>
          <w:sz w:val="30"/>
        </w:rPr>
        <w:t xml:space="preserve">the </w:t>
      </w:r>
      <w:r>
        <w:rPr>
          <w:sz w:val="30"/>
        </w:rPr>
        <w:t xml:space="preserve">term </w:t>
      </w:r>
      <w:r>
        <w:rPr>
          <w:b/>
          <w:sz w:val="30"/>
        </w:rPr>
        <w:t xml:space="preserve">egalitarianism </w:t>
      </w:r>
      <w:r>
        <w:rPr>
          <w:sz w:val="30"/>
        </w:rPr>
        <w:t xml:space="preserve">without </w:t>
      </w:r>
      <w:r>
        <w:rPr>
          <w:sz w:val="30"/>
        </w:rPr>
        <w:t xml:space="preserve">the </w:t>
      </w:r>
      <w:r>
        <w:rPr>
          <w:sz w:val="30"/>
        </w:rPr>
        <w:t xml:space="preserve">qualification </w:t>
      </w:r>
      <w:r>
        <w:rPr>
          <w:sz w:val="30"/>
        </w:rPr>
        <w:t xml:space="preserve">civic </w:t>
      </w:r>
      <w:r>
        <w:rPr>
          <w:sz w:val="30"/>
        </w:rPr>
        <w:t xml:space="preserve">would </w:t>
      </w:r>
      <w:r>
        <w:rPr>
          <w:sz w:val="30"/>
        </w:rPr>
        <w:t xml:space="preserve">raise </w:t>
      </w:r>
      <w:r>
        <w:rPr>
          <w:sz w:val="30"/>
        </w:rPr>
        <w:t xml:space="preserve">questions </w:t>
      </w:r>
      <w:r>
        <w:rPr>
          <w:sz w:val="30"/>
        </w:rPr>
        <w:t xml:space="preserve">about </w:t>
      </w:r>
      <w:r>
        <w:rPr>
          <w:sz w:val="30"/>
        </w:rPr>
        <w:t xml:space="preserve">the </w:t>
      </w:r>
      <w:r>
        <w:rPr>
          <w:sz w:val="30"/>
        </w:rPr>
        <w:t xml:space="preserve">degree </w:t>
      </w:r>
      <w:r>
        <w:rPr>
          <w:sz w:val="30"/>
        </w:rPr>
        <w:t xml:space="preserve">of </w:t>
      </w:r>
      <w:r>
        <w:rPr>
          <w:sz w:val="30"/>
        </w:rPr>
        <w:t xml:space="preserve">equality </w:t>
      </w:r>
      <w:r>
        <w:rPr>
          <w:sz w:val="30"/>
        </w:rPr>
        <w:t xml:space="preserve">that </w:t>
      </w:r>
      <w:r>
        <w:rPr>
          <w:sz w:val="30"/>
        </w:rPr>
        <w:t xml:space="preserve">human </w:t>
      </w:r>
      <w:r>
        <w:rPr>
          <w:sz w:val="30"/>
        </w:rPr>
        <w:t xml:space="preserve">rights </w:t>
      </w:r>
      <w:r>
        <w:rPr>
          <w:sz w:val="30"/>
        </w:rPr>
        <w:t xml:space="preserve">demand. </w:t>
      </w:r>
    </w:p>
    <w:p>
      <w:pPr>
        <w:shd w:val="clear" w:color="auto" w:fill="D3D3D3"/>
      </w:pPr>
      <w:r>
        <w:rPr>
          <w:b/>
          <w:sz w:val="18"/>
        </w:rPr>
        <w:t>egalitarian</w:t>
      </w:r>
      <w:r>
        <w:rPr>
          <w:sz w:val="18"/>
        </w:rPr>
        <w:t xml:space="preserve"> : classless/favoring social equality</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ism</w:t>
      </w:r>
      <w:r>
        <w:rPr>
          <w:sz w:val="18"/>
        </w:rPr>
        <w:t xml:space="preserve"> : doctrine/a belief (or system of beliefs) accepted as authoritative by some group or school</w:t>
      </w:r>
    </w:p>
    <w:p>
      <w:r>
        <w:rPr>
          <w:sz w:val="30"/>
        </w:rPr>
        <w:t xml:space="preserve">However, </w:t>
      </w:r>
      <w:r>
        <w:rPr>
          <w:sz w:val="30"/>
        </w:rPr>
        <w:t xml:space="preserve">having </w:t>
      </w:r>
      <w:r>
        <w:rPr>
          <w:sz w:val="30"/>
        </w:rPr>
        <w:t xml:space="preserve">stated </w:t>
      </w:r>
      <w:r>
        <w:rPr>
          <w:sz w:val="30"/>
        </w:rPr>
        <w:t xml:space="preserve">those </w:t>
      </w:r>
      <w:r>
        <w:rPr>
          <w:b/>
          <w:sz w:val="30"/>
        </w:rPr>
        <w:t xml:space="preserve">caveats, </w:t>
      </w:r>
      <w:r>
        <w:rPr>
          <w:sz w:val="30"/>
        </w:rPr>
        <w:t xml:space="preserve">I </w:t>
      </w:r>
      <w:r>
        <w:rPr>
          <w:sz w:val="30"/>
        </w:rPr>
        <w:t xml:space="preserve">shall </w:t>
      </w:r>
      <w:r>
        <w:rPr>
          <w:sz w:val="30"/>
        </w:rPr>
        <w:t xml:space="preserve">in </w:t>
      </w:r>
      <w:r>
        <w:rPr>
          <w:sz w:val="30"/>
        </w:rPr>
        <w:t xml:space="preserve">practice </w:t>
      </w:r>
      <w:r>
        <w:rPr>
          <w:sz w:val="30"/>
        </w:rPr>
        <w:t xml:space="preserve">usually </w:t>
      </w:r>
      <w:r>
        <w:rPr>
          <w:sz w:val="30"/>
        </w:rPr>
        <w:t xml:space="preserve">drop </w:t>
      </w:r>
      <w:r>
        <w:rPr>
          <w:sz w:val="30"/>
        </w:rPr>
        <w:t xml:space="preserve">the </w:t>
      </w:r>
      <w:r>
        <w:rPr>
          <w:sz w:val="30"/>
        </w:rPr>
        <w:t xml:space="preserve">qualifier </w:t>
      </w:r>
      <w:r>
        <w:rPr>
          <w:sz w:val="30"/>
        </w:rPr>
        <w:t xml:space="preserve">civic </w:t>
      </w:r>
      <w:r>
        <w:rPr>
          <w:sz w:val="30"/>
        </w:rPr>
        <w:t xml:space="preserve">in </w:t>
      </w:r>
      <w:r>
        <w:rPr>
          <w:sz w:val="30"/>
        </w:rPr>
        <w:t xml:space="preserve">order </w:t>
      </w:r>
      <w:r>
        <w:rPr>
          <w:sz w:val="30"/>
        </w:rPr>
        <w:t xml:space="preserve">to </w:t>
      </w:r>
      <w:r>
        <w:rPr>
          <w:sz w:val="30"/>
        </w:rPr>
        <w:t xml:space="preserve">unburden </w:t>
      </w:r>
      <w:r>
        <w:rPr>
          <w:sz w:val="30"/>
        </w:rPr>
        <w:t xml:space="preserve">the </w:t>
      </w:r>
      <w:r>
        <w:rPr>
          <w:sz w:val="30"/>
        </w:rPr>
        <w:t xml:space="preserve">prose, </w:t>
      </w:r>
      <w:r>
        <w:rPr>
          <w:sz w:val="30"/>
        </w:rPr>
        <w:t xml:space="preserve">on </w:t>
      </w:r>
      <w:r>
        <w:rPr>
          <w:sz w:val="30"/>
        </w:rPr>
        <w:t xml:space="preserve">the </w:t>
      </w:r>
      <w:r>
        <w:rPr>
          <w:sz w:val="30"/>
        </w:rPr>
        <w:t xml:space="preserve">under- </w:t>
      </w:r>
      <w:r>
        <w:rPr>
          <w:sz w:val="30"/>
        </w:rPr>
        <w:t xml:space="preserve">standing </w:t>
      </w:r>
      <w:r>
        <w:rPr>
          <w:sz w:val="30"/>
        </w:rPr>
        <w:t xml:space="preserve">that </w:t>
      </w:r>
      <w:r>
        <w:rPr>
          <w:sz w:val="30"/>
        </w:rPr>
        <w:t xml:space="preserve">I </w:t>
      </w:r>
      <w:r>
        <w:rPr>
          <w:sz w:val="30"/>
        </w:rPr>
        <w:t xml:space="preserve">am </w:t>
      </w:r>
      <w:r>
        <w:rPr>
          <w:sz w:val="30"/>
        </w:rPr>
        <w:t xml:space="preserve">always </w:t>
      </w:r>
      <w:r>
        <w:rPr>
          <w:sz w:val="30"/>
        </w:rPr>
        <w:t xml:space="preserve">assuming </w:t>
      </w:r>
      <w:r>
        <w:rPr>
          <w:sz w:val="30"/>
        </w:rPr>
        <w:t xml:space="preserve">it </w:t>
      </w:r>
      <w:r>
        <w:rPr>
          <w:sz w:val="30"/>
        </w:rPr>
        <w:t xml:space="preserve">when </w:t>
      </w:r>
      <w:r>
        <w:rPr>
          <w:sz w:val="30"/>
        </w:rPr>
        <w:t xml:space="preserve">I </w:t>
      </w:r>
      <w:r>
        <w:rPr>
          <w:sz w:val="30"/>
        </w:rPr>
        <w:t xml:space="preserve">discuss </w:t>
      </w:r>
      <w:r>
        <w:rPr>
          <w:sz w:val="30"/>
        </w:rPr>
        <w:t xml:space="preserve">differentialism </w:t>
      </w:r>
      <w:r>
        <w:rPr>
          <w:sz w:val="30"/>
        </w:rPr>
        <w:t xml:space="preserve">or </w:t>
      </w:r>
      <w:r>
        <w:rPr>
          <w:b/>
          <w:sz w:val="30"/>
        </w:rPr>
        <w:t xml:space="preserve">egalitarianism. </w:t>
      </w:r>
    </w:p>
    <w:p>
      <w:pPr>
        <w:shd w:val="clear" w:color="auto" w:fill="D3D3D3"/>
      </w:pPr>
      <w:r>
        <w:rPr>
          <w:b/>
          <w:sz w:val="18"/>
        </w:rPr>
        <w:t>egalitarian</w:t>
      </w:r>
      <w:r>
        <w:rPr>
          <w:sz w:val="18"/>
        </w:rPr>
        <w:t xml:space="preserve"> : classless/favoring social equality</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caveats</w:t>
      </w:r>
      <w:r>
        <w:rPr>
          <w:sz w:val="18"/>
        </w:rPr>
        <w:t xml:space="preserve"> : caution/a warning against certain acts</w:t>
      </w:r>
    </w:p>
    <w:p>
      <w:pPr>
        <w:shd w:val="clear" w:color="auto" w:fill="D3D3D3"/>
      </w:pPr>
      <w:r>
        <w:rPr>
          <w:b/>
          <w:sz w:val="18"/>
        </w:rPr>
        <w:t>ism</w:t>
      </w:r>
      <w:r>
        <w:rPr>
          <w:sz w:val="18"/>
        </w:rPr>
        <w:t xml:space="preserve"> : doctrine/a belief (or system of beliefs) accepted as authoritative by some group or school</w:t>
      </w:r>
    </w:p>
    <w:p>
      <w:r>
        <w:rPr>
          <w:sz w:val="30"/>
        </w:rPr>
        <w:t xml:space="preserve">2. </w:t>
      </w:r>
      <w:r>
        <w:rPr>
          <w:b/>
          <w:sz w:val="30"/>
        </w:rPr>
        <w:t xml:space="preserve">Ephesians </w:t>
      </w:r>
      <w:r>
        <w:rPr>
          <w:sz w:val="30"/>
        </w:rPr>
        <w:t xml:space="preserve">6:5, </w:t>
      </w:r>
      <w:r>
        <w:rPr>
          <w:sz w:val="30"/>
        </w:rPr>
        <w:t xml:space="preserve">in </w:t>
      </w:r>
      <w:r>
        <w:rPr>
          <w:sz w:val="30"/>
        </w:rPr>
        <w:t xml:space="preserve">Coogan, </w:t>
      </w:r>
      <w:r>
        <w:rPr>
          <w:sz w:val="30"/>
        </w:rPr>
        <w:t xml:space="preserve">New </w:t>
      </w:r>
      <w:r>
        <w:rPr>
          <w:sz w:val="30"/>
        </w:rPr>
        <w:t xml:space="preserve">Oxford </w:t>
      </w:r>
      <w:r>
        <w:rPr>
          <w:sz w:val="30"/>
        </w:rPr>
        <w:t xml:space="preserve">Annotated </w:t>
      </w:r>
      <w:r>
        <w:rPr>
          <w:sz w:val="30"/>
        </w:rPr>
        <w:t xml:space="preserve">Bible, </w:t>
      </w:r>
      <w:r>
        <w:rPr>
          <w:sz w:val="30"/>
        </w:rPr>
        <w:t xml:space="preserve">2059. </w:t>
      </w:r>
    </w:p>
    <w:p>
      <w:pPr>
        <w:shd w:val="clear" w:color="auto" w:fill="D3D3D3"/>
      </w:pPr>
      <w:r>
        <w:rPr>
          <w:b/>
          <w:sz w:val="18"/>
        </w:rPr>
        <w:t>Ephesians</w:t>
      </w:r>
      <w:r>
        <w:rPr>
          <w:sz w:val="18"/>
        </w:rPr>
        <w:t xml:space="preserve"> : Ephesians/a New Testament book containing the epistle from Saint Paul to the Ephesians which explains the divine plan for the world and the consummation of this in Christ</w:t>
      </w:r>
    </w:p>
    <w:p>
      <w:r>
        <w:rPr>
          <w:sz w:val="30"/>
        </w:rPr>
        <w:t xml:space="preserve">3. </w:t>
      </w:r>
      <w:r>
        <w:rPr>
          <w:b/>
          <w:sz w:val="30"/>
        </w:rPr>
        <w:t xml:space="preserve">Ephesians </w:t>
      </w:r>
      <w:r>
        <w:rPr>
          <w:sz w:val="30"/>
        </w:rPr>
        <w:t xml:space="preserve">5:22, </w:t>
      </w:r>
      <w:r>
        <w:rPr>
          <w:sz w:val="30"/>
        </w:rPr>
        <w:t xml:space="preserve">in </w:t>
      </w:r>
      <w:r>
        <w:rPr>
          <w:sz w:val="30"/>
        </w:rPr>
        <w:t xml:space="preserve">Coogan, </w:t>
      </w:r>
      <w:r>
        <w:rPr>
          <w:sz w:val="30"/>
        </w:rPr>
        <w:t xml:space="preserve">2058. </w:t>
      </w:r>
      <w:r>
        <w:rPr>
          <w:sz w:val="30"/>
        </w:rPr>
        <w:t xml:space="preserve">4. </w:t>
      </w:r>
      <w:r>
        <w:rPr>
          <w:b/>
          <w:sz w:val="30"/>
        </w:rPr>
        <w:t xml:space="preserve">Confucius, </w:t>
      </w:r>
      <w:r>
        <w:rPr>
          <w:b/>
          <w:sz w:val="30"/>
        </w:rPr>
        <w:t xml:space="preserve">Analects </w:t>
      </w:r>
      <w:r>
        <w:rPr>
          <w:sz w:val="30"/>
        </w:rPr>
        <w:t xml:space="preserve">17.25, </w:t>
      </w:r>
      <w:r>
        <w:rPr>
          <w:sz w:val="30"/>
        </w:rPr>
        <w:t xml:space="preserve">295. </w:t>
      </w:r>
    </w:p>
    <w:p>
      <w:pPr>
        <w:shd w:val="clear" w:color="auto" w:fill="D3D3D3"/>
      </w:pPr>
      <w:r>
        <w:rPr>
          <w:b/>
          <w:sz w:val="18"/>
        </w:rPr>
        <w:t>Ephesians</w:t>
      </w:r>
      <w:r>
        <w:rPr>
          <w:sz w:val="18"/>
        </w:rPr>
        <w:t xml:space="preserve"> : Ephesians/a New Testament book containing the epistle from Saint Paul to the Ephesians which explains the divine plan for the world and the consummation of this in Christ</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pPr>
        <w:shd w:val="clear" w:color="auto" w:fill="D3D3D3"/>
      </w:pPr>
      <w:r>
        <w:rPr>
          <w:b/>
          <w:sz w:val="18"/>
        </w:rPr>
        <w:t>Analects</w:t>
      </w:r>
      <w:r>
        <w:rPr>
          <w:sz w:val="18"/>
        </w:rPr>
        <w:t xml:space="preserve"> : analecta/a collection of excerpts from a literary work</w:t>
      </w:r>
    </w:p>
    <w:p>
      <w:r>
        <w:rPr>
          <w:sz w:val="30"/>
        </w:rPr>
        <w:t xml:space="preserve">5. </w:t>
      </w:r>
      <w:r>
        <w:rPr>
          <w:b/>
          <w:sz w:val="30"/>
        </w:rPr>
        <w:t xml:space="preserve">Confucius, </w:t>
      </w:r>
      <w:r>
        <w:rPr>
          <w:sz w:val="30"/>
        </w:rPr>
        <w:t xml:space="preserve">295.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r>
        <w:rPr>
          <w:sz w:val="30"/>
        </w:rPr>
        <w:t xml:space="preserve">Many </w:t>
      </w:r>
      <w:r>
        <w:rPr>
          <w:b/>
          <w:sz w:val="30"/>
        </w:rPr>
        <w:t xml:space="preserve">Maoists </w:t>
      </w:r>
      <w:r>
        <w:rPr>
          <w:sz w:val="30"/>
        </w:rPr>
        <w:t xml:space="preserve">originally </w:t>
      </w:r>
      <w:r>
        <w:rPr>
          <w:sz w:val="30"/>
        </w:rPr>
        <w:t xml:space="preserve">criticized </w:t>
      </w:r>
      <w:r>
        <w:rPr>
          <w:b/>
          <w:sz w:val="30"/>
        </w:rPr>
        <w:t xml:space="preserve">Confucianism </w:t>
      </w:r>
      <w:r>
        <w:rPr>
          <w:sz w:val="30"/>
        </w:rPr>
        <w:t xml:space="preserve">for </w:t>
      </w:r>
      <w:r>
        <w:rPr>
          <w:sz w:val="30"/>
        </w:rPr>
        <w:t xml:space="preserve">its </w:t>
      </w:r>
      <w:r>
        <w:rPr>
          <w:sz w:val="30"/>
        </w:rPr>
        <w:t xml:space="preserve">classism </w:t>
      </w:r>
      <w:r>
        <w:rPr>
          <w:sz w:val="30"/>
        </w:rPr>
        <w:t xml:space="preserve">and </w:t>
      </w:r>
      <w:r>
        <w:rPr>
          <w:sz w:val="30"/>
        </w:rPr>
        <w:t xml:space="preserve">sex- </w:t>
      </w:r>
      <w:r>
        <w:rPr>
          <w:b/>
          <w:sz w:val="30"/>
        </w:rPr>
        <w:t xml:space="preserve">ism, </w:t>
      </w:r>
      <w:r>
        <w:rPr>
          <w:sz w:val="30"/>
        </w:rPr>
        <w:t xml:space="preserve">but </w:t>
      </w:r>
      <w:r>
        <w:rPr>
          <w:sz w:val="30"/>
        </w:rPr>
        <w:t xml:space="preserve">in </w:t>
      </w:r>
      <w:r>
        <w:rPr>
          <w:sz w:val="30"/>
        </w:rPr>
        <w:t xml:space="preserve">recent </w:t>
      </w:r>
      <w:r>
        <w:rPr>
          <w:sz w:val="30"/>
        </w:rPr>
        <w:t xml:space="preserve">years </w:t>
      </w:r>
      <w:r>
        <w:rPr>
          <w:sz w:val="30"/>
        </w:rPr>
        <w:t xml:space="preserve">leaders </w:t>
      </w:r>
      <w:r>
        <w:rPr>
          <w:sz w:val="30"/>
        </w:rPr>
        <w:t xml:space="preserve">have </w:t>
      </w:r>
      <w:r>
        <w:rPr>
          <w:b/>
          <w:sz w:val="30"/>
        </w:rPr>
        <w:t xml:space="preserve">bolstered </w:t>
      </w:r>
      <w:r>
        <w:rPr>
          <w:sz w:val="30"/>
        </w:rPr>
        <w:t xml:space="preserve">Chinese </w:t>
      </w:r>
      <w:r>
        <w:rPr>
          <w:sz w:val="30"/>
        </w:rPr>
        <w:t xml:space="preserve">nationalism </w:t>
      </w:r>
      <w:r>
        <w:rPr>
          <w:sz w:val="30"/>
        </w:rPr>
        <w:t xml:space="preserve">by </w:t>
      </w:r>
      <w:r>
        <w:rPr>
          <w:b/>
          <w:sz w:val="30"/>
        </w:rPr>
        <w:t xml:space="preserve">rehabilitating </w:t>
      </w:r>
      <w:r>
        <w:rPr>
          <w:sz w:val="30"/>
        </w:rPr>
        <w:t xml:space="preserve">that </w:t>
      </w:r>
      <w:r>
        <w:rPr>
          <w:sz w:val="30"/>
        </w:rPr>
        <w:t xml:space="preserve">tradition. </w:t>
      </w:r>
    </w:p>
    <w:p>
      <w:pPr>
        <w:shd w:val="clear" w:color="auto" w:fill="D3D3D3"/>
      </w:pPr>
      <w:r>
        <w:rPr>
          <w:b/>
          <w:sz w:val="18"/>
        </w:rPr>
        <w:t>Maoists</w:t>
      </w:r>
      <w:r>
        <w:rPr>
          <w:sz w:val="18"/>
        </w:rPr>
        <w:t xml:space="preserve"> : Maoist/an advocate of Maoism</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ism</w:t>
      </w:r>
      <w:r>
        <w:rPr>
          <w:sz w:val="18"/>
        </w:rPr>
        <w:t xml:space="preserve"> : doctrine/a belief (or system of beliefs) accepted as authoritative by some group or school</w:t>
      </w:r>
    </w:p>
    <w:p>
      <w:pPr>
        <w:shd w:val="clear" w:color="auto" w:fill="D3D3D3"/>
      </w:pPr>
      <w:r>
        <w:rPr>
          <w:b/>
          <w:sz w:val="18"/>
        </w:rPr>
        <w:t>bolstered</w:t>
      </w:r>
      <w:r>
        <w:rPr>
          <w:sz w:val="18"/>
        </w:rPr>
        <w:t xml:space="preserve"> : shore/prop up with a pillow or bolster</w:t>
      </w:r>
    </w:p>
    <w:p>
      <w:pPr>
        <w:shd w:val="clear" w:color="auto" w:fill="D3D3D3"/>
      </w:pPr>
      <w:r>
        <w:rPr>
          <w:b/>
          <w:sz w:val="18"/>
        </w:rPr>
        <w:t>rehabilitating</w:t>
      </w:r>
      <w:r>
        <w:rPr>
          <w:sz w:val="18"/>
        </w:rPr>
        <w:t xml:space="preserve"> : restore/help to readapt, as to a former state of health or good repute</w:t>
      </w:r>
    </w:p>
    <w:p>
      <w:pPr>
        <w:shd w:val="clear" w:color="auto" w:fill="D3D3D3"/>
      </w:pPr>
      <w:r>
        <w:rPr>
          <w:b/>
          <w:sz w:val="18"/>
        </w:rPr>
        <w:t>Confucian</w:t>
      </w:r>
      <w:r>
        <w:rPr>
          <w:sz w:val="18"/>
        </w:rPr>
        <w:t xml:space="preserve"> : Confucianist/a believer in the teachings of Confucius</w:t>
      </w:r>
    </w:p>
    <w:p>
      <w:r>
        <w:rPr>
          <w:sz w:val="30"/>
        </w:rPr>
        <w:t xml:space="preserve">For </w:t>
      </w:r>
      <w:r>
        <w:rPr>
          <w:sz w:val="30"/>
        </w:rPr>
        <w:t xml:space="preserve">example, </w:t>
      </w:r>
      <w:r>
        <w:rPr>
          <w:sz w:val="30"/>
        </w:rPr>
        <w:t xml:space="preserve">the </w:t>
      </w:r>
      <w:r>
        <w:rPr>
          <w:b/>
          <w:sz w:val="30"/>
        </w:rPr>
        <w:t xml:space="preserve">Confucian </w:t>
      </w:r>
      <w:r>
        <w:rPr>
          <w:sz w:val="30"/>
        </w:rPr>
        <w:t xml:space="preserve">Temple </w:t>
      </w:r>
      <w:r>
        <w:rPr>
          <w:sz w:val="30"/>
        </w:rPr>
        <w:t xml:space="preserve">compound </w:t>
      </w:r>
      <w:r>
        <w:rPr>
          <w:sz w:val="30"/>
        </w:rPr>
        <w:t xml:space="preserve">in </w:t>
      </w:r>
      <w:r>
        <w:rPr>
          <w:sz w:val="30"/>
        </w:rPr>
        <w:t xml:space="preserve">the </w:t>
      </w:r>
      <w:r>
        <w:rPr>
          <w:sz w:val="30"/>
        </w:rPr>
        <w:t xml:space="preserve">Dongcheng </w:t>
      </w:r>
      <w:r>
        <w:rPr>
          <w:sz w:val="30"/>
        </w:rPr>
        <w:t xml:space="preserve">district </w:t>
      </w:r>
      <w:r>
        <w:rPr>
          <w:sz w:val="30"/>
        </w:rPr>
        <w:t xml:space="preserve">of </w:t>
      </w:r>
      <w:r>
        <w:rPr>
          <w:b/>
          <w:sz w:val="30"/>
        </w:rPr>
        <w:t xml:space="preserve">Beijing </w:t>
      </w:r>
      <w:r>
        <w:rPr>
          <w:sz w:val="30"/>
        </w:rPr>
        <w:t xml:space="preserve">currently </w:t>
      </w:r>
      <w:r>
        <w:rPr>
          <w:sz w:val="30"/>
        </w:rPr>
        <w:t xml:space="preserve">includes </w:t>
      </w:r>
      <w:r>
        <w:rPr>
          <w:sz w:val="30"/>
        </w:rPr>
        <w:t xml:space="preserve">an </w:t>
      </w:r>
      <w:r>
        <w:rPr>
          <w:sz w:val="30"/>
        </w:rPr>
        <w:t xml:space="preserve">exhibit </w:t>
      </w:r>
      <w:r>
        <w:rPr>
          <w:sz w:val="30"/>
        </w:rPr>
        <w:t xml:space="preserve">displaying </w:t>
      </w:r>
      <w:r>
        <w:rPr>
          <w:sz w:val="30"/>
        </w:rPr>
        <w:t xml:space="preserve">that </w:t>
      </w:r>
      <w:r>
        <w:rPr>
          <w:sz w:val="30"/>
        </w:rPr>
        <w:t xml:space="preserve">tradition </w:t>
      </w:r>
      <w:r>
        <w:rPr>
          <w:sz w:val="30"/>
        </w:rPr>
        <w:t xml:space="preserve">in </w:t>
      </w:r>
      <w:r>
        <w:rPr>
          <w:sz w:val="30"/>
        </w:rPr>
        <w:t xml:space="preserve">a </w:t>
      </w:r>
      <w:r>
        <w:rPr>
          <w:sz w:val="30"/>
        </w:rPr>
        <w:t xml:space="preserve">positive </w:t>
      </w:r>
      <w:r>
        <w:rPr>
          <w:sz w:val="30"/>
        </w:rPr>
        <w:t xml:space="preserve">light. </w:t>
      </w:r>
    </w:p>
    <w:p>
      <w:pPr>
        <w:shd w:val="clear" w:color="auto" w:fill="D3D3D3"/>
      </w:pPr>
      <w:r>
        <w:rPr>
          <w:b/>
          <w:sz w:val="18"/>
        </w:rPr>
        <w:t>Confucian</w:t>
      </w:r>
      <w:r>
        <w:rPr>
          <w:sz w:val="18"/>
        </w:rPr>
        <w:t xml:space="preserve"> : Confucianist/a believer in the teachings of Confucius</w:t>
      </w:r>
    </w:p>
    <w:p>
      <w:pPr>
        <w:shd w:val="clear" w:color="auto" w:fill="D3D3D3"/>
      </w:pPr>
      <w:r>
        <w:rPr>
          <w:b/>
          <w:sz w:val="18"/>
        </w:rPr>
        <w:t>Beijing</w:t>
      </w:r>
      <w:r>
        <w:rPr>
          <w:sz w:val="18"/>
        </w:rPr>
        <w:t xml:space="preserve"> : Beijing/capital of the People's Republic of China in the Hebei province in northeastern China; 2nd largest Chinese city</w:t>
      </w:r>
    </w:p>
    <w:p>
      <w:r>
        <w:rPr>
          <w:sz w:val="30"/>
        </w:rPr>
        <w:t xml:space="preserve">6. </w:t>
      </w:r>
      <w:r>
        <w:rPr>
          <w:sz w:val="30"/>
        </w:rPr>
        <w:t xml:space="preserve">Commentary </w:t>
      </w:r>
      <w:r>
        <w:rPr>
          <w:sz w:val="30"/>
        </w:rPr>
        <w:t xml:space="preserve">by </w:t>
      </w:r>
      <w:r>
        <w:rPr>
          <w:sz w:val="30"/>
        </w:rPr>
        <w:t xml:space="preserve">Wing-­Tsit </w:t>
      </w:r>
      <w:r>
        <w:rPr>
          <w:sz w:val="30"/>
        </w:rPr>
        <w:t xml:space="preserve">Chan, </w:t>
      </w:r>
      <w:r>
        <w:rPr>
          <w:sz w:val="30"/>
        </w:rPr>
        <w:t xml:space="preserve">in </w:t>
      </w:r>
      <w:r>
        <w:rPr>
          <w:sz w:val="30"/>
        </w:rPr>
        <w:t xml:space="preserve">Hsi </w:t>
      </w:r>
      <w:r>
        <w:rPr>
          <w:sz w:val="30"/>
        </w:rPr>
        <w:t xml:space="preserve">and </w:t>
      </w:r>
      <w:r>
        <w:rPr>
          <w:b/>
          <w:sz w:val="30"/>
        </w:rPr>
        <w:t xml:space="preserve">Lu, </w:t>
      </w:r>
      <w:r>
        <w:rPr>
          <w:sz w:val="30"/>
        </w:rPr>
        <w:t xml:space="preserve">Reflections </w:t>
      </w:r>
      <w:r>
        <w:rPr>
          <w:sz w:val="30"/>
        </w:rPr>
        <w:t xml:space="preserve">VI: </w:t>
      </w:r>
      <w:r>
        <w:rPr>
          <w:sz w:val="30"/>
        </w:rPr>
        <w:t xml:space="preserve">13, </w:t>
      </w:r>
      <w:r>
        <w:rPr>
          <w:sz w:val="30"/>
        </w:rPr>
        <w:t xml:space="preserve">177 </w:t>
      </w:r>
      <w:r>
        <w:rPr>
          <w:sz w:val="30"/>
        </w:rPr>
        <w:t xml:space="preserve">n. </w:t>
      </w:r>
      <w:r>
        <w:rPr>
          <w:sz w:val="30"/>
        </w:rPr>
        <w:t xml:space="preserve">21. </w:t>
      </w:r>
    </w:p>
    <w:p>
      <w:pPr>
        <w:shd w:val="clear" w:color="auto" w:fill="D3D3D3"/>
      </w:pPr>
      <w:r>
        <w:rPr>
          <w:b/>
          <w:sz w:val="18"/>
        </w:rPr>
        <w:t>Lu</w:t>
      </w:r>
      <w:r>
        <w:rPr>
          <w:sz w:val="18"/>
        </w:rPr>
        <w:t xml:space="preserve"> : Lu/a trivalent metallic element of the rare earth group; usually occurs in association with yttrium</w:t>
      </w:r>
    </w:p>
    <w:p>
      <w:r>
        <w:rPr>
          <w:sz w:val="30"/>
        </w:rPr>
        <w:t xml:space="preserve">7. </w:t>
      </w:r>
      <w:r>
        <w:rPr>
          <w:sz w:val="30"/>
        </w:rPr>
        <w:t xml:space="preserve">Hsi </w:t>
      </w:r>
      <w:r>
        <w:rPr>
          <w:sz w:val="30"/>
        </w:rPr>
        <w:t xml:space="preserve">and </w:t>
      </w:r>
      <w:r>
        <w:rPr>
          <w:b/>
          <w:sz w:val="30"/>
        </w:rPr>
        <w:t xml:space="preserve">Lu, </w:t>
      </w:r>
      <w:r>
        <w:rPr>
          <w:sz w:val="30"/>
        </w:rPr>
        <w:t xml:space="preserve">Reflections </w:t>
      </w:r>
      <w:r>
        <w:rPr>
          <w:sz w:val="30"/>
        </w:rPr>
        <w:t xml:space="preserve">VI: </w:t>
      </w:r>
      <w:r>
        <w:rPr>
          <w:sz w:val="30"/>
        </w:rPr>
        <w:t xml:space="preserve">13, </w:t>
      </w:r>
      <w:r>
        <w:rPr>
          <w:sz w:val="30"/>
        </w:rPr>
        <w:t xml:space="preserve">177. </w:t>
      </w:r>
      <w:r>
        <w:rPr>
          <w:sz w:val="30"/>
        </w:rPr>
        <w:t xml:space="preserve">8. </w:t>
      </w:r>
    </w:p>
    <w:p>
      <w:pPr>
        <w:shd w:val="clear" w:color="auto" w:fill="D3D3D3"/>
      </w:pPr>
      <w:r>
        <w:rPr>
          <w:b/>
          <w:sz w:val="18"/>
        </w:rPr>
        <w:t>Lu</w:t>
      </w:r>
      <w:r>
        <w:rPr>
          <w:sz w:val="18"/>
        </w:rPr>
        <w:t xml:space="preserve"> : Lu/a trivalent metallic element of the rare earth group; usually occurs in association with yttrium</w:t>
      </w:r>
    </w:p>
    <w:p>
      <w:r>
        <w:rPr>
          <w:sz w:val="30"/>
        </w:rPr>
        <w:t xml:space="preserve">Commentary </w:t>
      </w:r>
      <w:r>
        <w:rPr>
          <w:sz w:val="30"/>
        </w:rPr>
        <w:t xml:space="preserve">by </w:t>
      </w:r>
      <w:r>
        <w:rPr>
          <w:sz w:val="30"/>
        </w:rPr>
        <w:t xml:space="preserve">Wing-­Tsit </w:t>
      </w:r>
      <w:r>
        <w:rPr>
          <w:sz w:val="30"/>
        </w:rPr>
        <w:t xml:space="preserve">Chan, </w:t>
      </w:r>
      <w:r>
        <w:rPr>
          <w:sz w:val="30"/>
        </w:rPr>
        <w:t xml:space="preserve">in </w:t>
      </w:r>
      <w:r>
        <w:rPr>
          <w:sz w:val="30"/>
        </w:rPr>
        <w:t xml:space="preserve">Hsi </w:t>
      </w:r>
      <w:r>
        <w:rPr>
          <w:sz w:val="30"/>
        </w:rPr>
        <w:t xml:space="preserve">and </w:t>
      </w:r>
      <w:r>
        <w:rPr>
          <w:b/>
          <w:sz w:val="30"/>
        </w:rPr>
        <w:t xml:space="preserve">Lu, </w:t>
      </w:r>
      <w:r>
        <w:rPr>
          <w:sz w:val="30"/>
        </w:rPr>
        <w:t xml:space="preserve">Reflections </w:t>
      </w:r>
      <w:r>
        <w:rPr>
          <w:sz w:val="30"/>
        </w:rPr>
        <w:t xml:space="preserve">VI: </w:t>
      </w:r>
      <w:r>
        <w:rPr>
          <w:sz w:val="30"/>
        </w:rPr>
        <w:t xml:space="preserve">13, </w:t>
      </w:r>
      <w:r>
        <w:rPr>
          <w:sz w:val="30"/>
        </w:rPr>
        <w:t xml:space="preserve">177 </w:t>
      </w:r>
      <w:r>
        <w:rPr>
          <w:sz w:val="30"/>
        </w:rPr>
        <w:t xml:space="preserve">n. </w:t>
      </w:r>
      <w:r>
        <w:rPr>
          <w:sz w:val="30"/>
        </w:rPr>
        <w:t xml:space="preserve">21. </w:t>
      </w:r>
    </w:p>
    <w:p>
      <w:pPr>
        <w:shd w:val="clear" w:color="auto" w:fill="D3D3D3"/>
      </w:pPr>
      <w:r>
        <w:rPr>
          <w:b/>
          <w:sz w:val="18"/>
        </w:rPr>
        <w:t>Lu</w:t>
      </w:r>
      <w:r>
        <w:rPr>
          <w:sz w:val="18"/>
        </w:rPr>
        <w:t xml:space="preserve"> : Lu/a trivalent metallic element of the rare earth group; usually occurs in association with yttrium</w:t>
      </w:r>
    </w:p>
    <w:p>
      <w:r>
        <w:rPr>
          <w:sz w:val="30"/>
        </w:rPr>
      </w:r>
    </w:p>
    <w:p>
      <w:r>
        <w:rPr>
          <w:sz w:val="30"/>
        </w:rPr>
        <w:t xml:space="preserve">142 </w:t>
      </w:r>
      <w:r>
        <w:rPr>
          <w:sz w:val="30"/>
        </w:rPr>
        <w:t xml:space="preserve">Notes </w:t>
      </w:r>
      <w:r>
        <w:rPr>
          <w:sz w:val="30"/>
        </w:rPr>
        <w:t xml:space="preserve">9. </w:t>
      </w:r>
      <w:r>
        <w:rPr>
          <w:sz w:val="30"/>
        </w:rPr>
        <w:t xml:space="preserve">See, </w:t>
      </w:r>
      <w:r>
        <w:rPr>
          <w:sz w:val="30"/>
        </w:rPr>
        <w:t xml:space="preserve">e.g., </w:t>
      </w:r>
      <w:r>
        <w:rPr>
          <w:sz w:val="30"/>
        </w:rPr>
        <w:t xml:space="preserve">Becker, </w:t>
      </w:r>
      <w:r>
        <w:rPr>
          <w:sz w:val="30"/>
        </w:rPr>
        <w:t xml:space="preserve">Politics, </w:t>
      </w:r>
      <w:r>
        <w:rPr>
          <w:sz w:val="30"/>
        </w:rPr>
        <w:t xml:space="preserve">Differences </w:t>
      </w:r>
      <w:r>
        <w:rPr>
          <w:sz w:val="30"/>
        </w:rPr>
        <w:t xml:space="preserve">and </w:t>
      </w:r>
      <w:r>
        <w:rPr>
          <w:sz w:val="30"/>
        </w:rPr>
        <w:t xml:space="preserve">Economic </w:t>
      </w:r>
      <w:r>
        <w:rPr>
          <w:sz w:val="30"/>
        </w:rPr>
        <w:t xml:space="preserve">Rights </w:t>
      </w:r>
      <w:r>
        <w:rPr>
          <w:sz w:val="30"/>
        </w:rPr>
        <w:t xml:space="preserve">; </w:t>
      </w:r>
      <w:r>
        <w:rPr>
          <w:sz w:val="30"/>
        </w:rPr>
        <w:t xml:space="preserve">Minow, </w:t>
      </w:r>
      <w:r>
        <w:rPr>
          <w:sz w:val="30"/>
        </w:rPr>
        <w:t xml:space="preserve">Rights </w:t>
      </w:r>
      <w:r>
        <w:rPr>
          <w:sz w:val="30"/>
        </w:rPr>
        <w:t xml:space="preserve">for </w:t>
      </w:r>
      <w:r>
        <w:rPr>
          <w:sz w:val="30"/>
        </w:rPr>
        <w:t xml:space="preserve">the </w:t>
      </w:r>
      <w:r>
        <w:rPr>
          <w:sz w:val="30"/>
        </w:rPr>
        <w:t xml:space="preserve">Next </w:t>
      </w:r>
      <w:r>
        <w:rPr>
          <w:sz w:val="30"/>
        </w:rPr>
        <w:t xml:space="preserve">Generation; </w:t>
      </w:r>
      <w:r>
        <w:rPr>
          <w:sz w:val="30"/>
        </w:rPr>
        <w:t xml:space="preserve">Minow, </w:t>
      </w:r>
      <w:r>
        <w:rPr>
          <w:sz w:val="30"/>
        </w:rPr>
        <w:t xml:space="preserve">Interpreting </w:t>
      </w:r>
      <w:r>
        <w:rPr>
          <w:sz w:val="30"/>
        </w:rPr>
        <w:t xml:space="preserve">Rights </w:t>
      </w:r>
      <w:r>
        <w:rPr>
          <w:sz w:val="30"/>
        </w:rPr>
        <w:t xml:space="preserve">; </w:t>
      </w:r>
      <w:r>
        <w:rPr>
          <w:sz w:val="30"/>
        </w:rPr>
        <w:t xml:space="preserve">Nedelsky, </w:t>
      </w:r>
      <w:r>
        <w:rPr>
          <w:sz w:val="30"/>
        </w:rPr>
        <w:t xml:space="preserve">Relations </w:t>
      </w:r>
      <w:r>
        <w:rPr>
          <w:sz w:val="30"/>
        </w:rPr>
        <w:t xml:space="preserve">of </w:t>
      </w:r>
      <w:r>
        <w:rPr>
          <w:sz w:val="30"/>
        </w:rPr>
        <w:t xml:space="preserve">Freedom. </w:t>
      </w:r>
      <w:r>
        <w:rPr>
          <w:sz w:val="30"/>
        </w:rPr>
        <w:t xml:space="preserve">10. </w:t>
      </w:r>
      <w:r>
        <w:rPr>
          <w:sz w:val="30"/>
        </w:rPr>
        <w:t xml:space="preserve">I </w:t>
      </w:r>
      <w:r>
        <w:rPr>
          <w:b/>
          <w:sz w:val="30"/>
        </w:rPr>
        <w:t xml:space="preserve">correlate </w:t>
      </w:r>
      <w:r>
        <w:rPr>
          <w:sz w:val="30"/>
        </w:rPr>
        <w:t xml:space="preserve">differentialism </w:t>
      </w:r>
      <w:r>
        <w:rPr>
          <w:sz w:val="30"/>
        </w:rPr>
        <w:t xml:space="preserve">to </w:t>
      </w:r>
      <w:r>
        <w:rPr>
          <w:b/>
          <w:sz w:val="30"/>
        </w:rPr>
        <w:t xml:space="preserve">hierarchical </w:t>
      </w:r>
      <w:r>
        <w:rPr>
          <w:sz w:val="30"/>
        </w:rPr>
        <w:t xml:space="preserve">collectivism </w:t>
      </w:r>
      <w:r>
        <w:rPr>
          <w:sz w:val="30"/>
        </w:rPr>
        <w:t xml:space="preserve">since </w:t>
      </w:r>
      <w:r>
        <w:rPr>
          <w:sz w:val="30"/>
        </w:rPr>
        <w:t xml:space="preserve">there </w:t>
      </w:r>
      <w:r>
        <w:rPr>
          <w:sz w:val="30"/>
        </w:rPr>
        <w:t xml:space="preserve">have </w:t>
      </w:r>
      <w:r>
        <w:rPr>
          <w:sz w:val="30"/>
        </w:rPr>
        <w:t xml:space="preserve">also </w:t>
      </w:r>
      <w:r>
        <w:rPr>
          <w:sz w:val="30"/>
        </w:rPr>
        <w:t xml:space="preserve">been </w:t>
      </w:r>
      <w:r>
        <w:rPr>
          <w:sz w:val="30"/>
        </w:rPr>
        <w:t xml:space="preserve">collectivist </w:t>
      </w:r>
      <w:r>
        <w:rPr>
          <w:sz w:val="30"/>
        </w:rPr>
        <w:t xml:space="preserve">regimes </w:t>
      </w:r>
      <w:r>
        <w:rPr>
          <w:sz w:val="30"/>
        </w:rPr>
        <w:t xml:space="preserve">claiming </w:t>
      </w:r>
      <w:r>
        <w:rPr>
          <w:sz w:val="30"/>
        </w:rPr>
        <w:t xml:space="preserve">to </w:t>
      </w:r>
      <w:r>
        <w:rPr>
          <w:sz w:val="30"/>
        </w:rPr>
        <w:t xml:space="preserve">be </w:t>
      </w:r>
      <w:r>
        <w:rPr>
          <w:b/>
          <w:sz w:val="30"/>
        </w:rPr>
        <w:t xml:space="preserve">egalitarian. </w:t>
      </w:r>
    </w:p>
    <w:p>
      <w:pPr>
        <w:shd w:val="clear" w:color="auto" w:fill="D3D3D3"/>
      </w:pPr>
      <w:r>
        <w:rPr>
          <w:b/>
          <w:sz w:val="18"/>
        </w:rPr>
        <w:t>correlate</w:t>
      </w:r>
      <w:r>
        <w:rPr>
          <w:sz w:val="18"/>
        </w:rPr>
        <w:t xml:space="preserve"> : relate/bring into a mutual, complementary, or reciprocal relation</w:t>
      </w:r>
    </w:p>
    <w:p>
      <w:pPr>
        <w:shd w:val="clear" w:color="auto" w:fill="D3D3D3"/>
      </w:pPr>
      <w:r>
        <w:rPr>
          <w:b/>
          <w:sz w:val="18"/>
        </w:rPr>
        <w:t>hierarchical</w:t>
      </w:r>
      <w:r>
        <w:rPr>
          <w:sz w:val="18"/>
        </w:rPr>
        <w:t xml:space="preserve"> : hierarchal/classified according to various criteria into successive levels or layers</w:t>
      </w:r>
    </w:p>
    <w:p>
      <w:pPr>
        <w:shd w:val="clear" w:color="auto" w:fill="D3D3D3"/>
      </w:pPr>
      <w:r>
        <w:rPr>
          <w:b/>
          <w:sz w:val="18"/>
        </w:rPr>
        <w:t>egalitarian</w:t>
      </w:r>
      <w:r>
        <w:rPr>
          <w:sz w:val="18"/>
        </w:rPr>
        <w:t xml:space="preserve"> : classless/favoring social equality</w:t>
      </w:r>
    </w:p>
    <w:p>
      <w:r>
        <w:rPr>
          <w:sz w:val="30"/>
        </w:rPr>
        <w:t xml:space="preserve">For </w:t>
      </w:r>
      <w:r>
        <w:rPr>
          <w:sz w:val="30"/>
        </w:rPr>
        <w:t xml:space="preserve">example, </w:t>
      </w:r>
      <w:r>
        <w:rPr>
          <w:sz w:val="30"/>
        </w:rPr>
        <w:t xml:space="preserve">in </w:t>
      </w:r>
      <w:r>
        <w:rPr>
          <w:sz w:val="30"/>
        </w:rPr>
        <w:t xml:space="preserve">the </w:t>
      </w:r>
      <w:r>
        <w:rPr>
          <w:sz w:val="30"/>
        </w:rPr>
        <w:t xml:space="preserve">twentieth </w:t>
      </w:r>
      <w:r>
        <w:rPr>
          <w:sz w:val="30"/>
        </w:rPr>
        <w:t xml:space="preserve">century, </w:t>
      </w:r>
      <w:r>
        <w:rPr>
          <w:sz w:val="30"/>
        </w:rPr>
        <w:t xml:space="preserve">socialist </w:t>
      </w:r>
      <w:r>
        <w:rPr>
          <w:sz w:val="30"/>
        </w:rPr>
        <w:t xml:space="preserve">states </w:t>
      </w:r>
      <w:r>
        <w:rPr>
          <w:sz w:val="30"/>
        </w:rPr>
        <w:t xml:space="preserve">collectivized </w:t>
      </w:r>
      <w:r>
        <w:rPr>
          <w:sz w:val="30"/>
        </w:rPr>
        <w:t xml:space="preserve">industry </w:t>
      </w:r>
      <w:r>
        <w:rPr>
          <w:sz w:val="30"/>
        </w:rPr>
        <w:t xml:space="preserve">and </w:t>
      </w:r>
      <w:r>
        <w:rPr>
          <w:sz w:val="30"/>
        </w:rPr>
        <w:t xml:space="preserve">agriculture. </w:t>
      </w:r>
      <w:r>
        <w:rPr>
          <w:sz w:val="30"/>
        </w:rPr>
        <w:t xml:space="preserve">Leaving </w:t>
      </w:r>
      <w:r>
        <w:rPr>
          <w:sz w:val="30"/>
        </w:rPr>
        <w:t xml:space="preserve">aside </w:t>
      </w:r>
      <w:r>
        <w:rPr>
          <w:sz w:val="30"/>
        </w:rPr>
        <w:t xml:space="preserve">questions </w:t>
      </w:r>
      <w:r>
        <w:rPr>
          <w:sz w:val="30"/>
        </w:rPr>
        <w:t xml:space="preserve">as </w:t>
      </w:r>
      <w:r>
        <w:rPr>
          <w:sz w:val="30"/>
        </w:rPr>
        <w:t xml:space="preserve">to </w:t>
      </w:r>
      <w:r>
        <w:rPr>
          <w:sz w:val="30"/>
        </w:rPr>
        <w:t xml:space="preserve">how </w:t>
      </w:r>
      <w:r>
        <w:rPr>
          <w:b/>
          <w:sz w:val="30"/>
        </w:rPr>
        <w:t xml:space="preserve">egalitarian </w:t>
      </w:r>
      <w:r>
        <w:rPr>
          <w:sz w:val="30"/>
        </w:rPr>
        <w:t xml:space="preserve">they </w:t>
      </w:r>
      <w:r>
        <w:rPr>
          <w:sz w:val="30"/>
        </w:rPr>
        <w:t xml:space="preserve">really </w:t>
      </w:r>
      <w:r>
        <w:rPr>
          <w:sz w:val="30"/>
        </w:rPr>
        <w:t xml:space="preserve">were, </w:t>
      </w:r>
      <w:r>
        <w:rPr>
          <w:sz w:val="30"/>
        </w:rPr>
        <w:t xml:space="preserve">they </w:t>
      </w:r>
      <w:r>
        <w:rPr>
          <w:sz w:val="30"/>
        </w:rPr>
        <w:t xml:space="preserve">certainly </w:t>
      </w:r>
      <w:r>
        <w:rPr>
          <w:sz w:val="30"/>
        </w:rPr>
        <w:t xml:space="preserve">did </w:t>
      </w:r>
      <w:r>
        <w:rPr>
          <w:b/>
          <w:sz w:val="30"/>
        </w:rPr>
        <w:t xml:space="preserve">recreate </w:t>
      </w:r>
      <w:r>
        <w:rPr>
          <w:sz w:val="30"/>
        </w:rPr>
        <w:t xml:space="preserve">collectivities </w:t>
      </w:r>
      <w:r>
        <w:rPr>
          <w:sz w:val="30"/>
        </w:rPr>
        <w:t xml:space="preserve">to </w:t>
      </w:r>
      <w:r>
        <w:rPr>
          <w:sz w:val="30"/>
        </w:rPr>
        <w:t xml:space="preserve">which </w:t>
      </w:r>
      <w:r>
        <w:rPr>
          <w:sz w:val="30"/>
        </w:rPr>
        <w:t xml:space="preserve">the </w:t>
      </w:r>
      <w:r>
        <w:rPr>
          <w:sz w:val="30"/>
        </w:rPr>
        <w:t xml:space="preserve">individual </w:t>
      </w:r>
      <w:r>
        <w:rPr>
          <w:sz w:val="30"/>
        </w:rPr>
        <w:t xml:space="preserve">owed </w:t>
      </w:r>
      <w:r>
        <w:rPr>
          <w:sz w:val="30"/>
        </w:rPr>
        <w:t xml:space="preserve">ongoing </w:t>
      </w:r>
      <w:r>
        <w:rPr>
          <w:sz w:val="30"/>
        </w:rPr>
        <w:t xml:space="preserve">duties. </w:t>
      </w:r>
    </w:p>
    <w:p>
      <w:pPr>
        <w:shd w:val="clear" w:color="auto" w:fill="D3D3D3"/>
      </w:pPr>
      <w:r>
        <w:rPr>
          <w:b/>
          <w:sz w:val="18"/>
        </w:rPr>
        <w:t>egalitarian</w:t>
      </w:r>
      <w:r>
        <w:rPr>
          <w:sz w:val="18"/>
        </w:rPr>
        <w:t xml:space="preserve"> : classless/favoring social equality</w:t>
      </w:r>
    </w:p>
    <w:p>
      <w:pPr>
        <w:shd w:val="clear" w:color="auto" w:fill="D3D3D3"/>
      </w:pPr>
      <w:r>
        <w:rPr>
          <w:b/>
          <w:sz w:val="18"/>
        </w:rPr>
        <w:t>recreate</w:t>
      </w:r>
      <w:r>
        <w:rPr>
          <w:sz w:val="18"/>
        </w:rPr>
        <w:t xml:space="preserve"> : repair/give new life or energy to</w:t>
      </w:r>
    </w:p>
    <w:p>
      <w:r>
        <w:rPr>
          <w:sz w:val="30"/>
        </w:rPr>
        <w:t xml:space="preserve">To </w:t>
      </w:r>
      <w:r>
        <w:rPr>
          <w:sz w:val="30"/>
        </w:rPr>
        <w:t xml:space="preserve">denote </w:t>
      </w:r>
      <w:r>
        <w:rPr>
          <w:sz w:val="30"/>
        </w:rPr>
        <w:t xml:space="preserve">that </w:t>
      </w:r>
      <w:r>
        <w:rPr>
          <w:sz w:val="30"/>
        </w:rPr>
        <w:t xml:space="preserve">kind </w:t>
      </w:r>
      <w:r>
        <w:rPr>
          <w:sz w:val="30"/>
        </w:rPr>
        <w:t xml:space="preserve">of </w:t>
      </w:r>
      <w:r>
        <w:rPr>
          <w:sz w:val="30"/>
        </w:rPr>
        <w:t xml:space="preserve">system, </w:t>
      </w:r>
      <w:r>
        <w:rPr>
          <w:sz w:val="30"/>
        </w:rPr>
        <w:t xml:space="preserve">we </w:t>
      </w:r>
      <w:r>
        <w:rPr>
          <w:sz w:val="30"/>
        </w:rPr>
        <w:t xml:space="preserve">would </w:t>
      </w:r>
      <w:r>
        <w:rPr>
          <w:sz w:val="30"/>
        </w:rPr>
        <w:t xml:space="preserve">have </w:t>
      </w:r>
      <w:r>
        <w:rPr>
          <w:sz w:val="30"/>
        </w:rPr>
        <w:t xml:space="preserve">to </w:t>
      </w:r>
      <w:r>
        <w:rPr>
          <w:sz w:val="30"/>
        </w:rPr>
        <w:t xml:space="preserve">substitute </w:t>
      </w:r>
      <w:r>
        <w:rPr>
          <w:sz w:val="30"/>
        </w:rPr>
        <w:t xml:space="preserve">the </w:t>
      </w:r>
      <w:r>
        <w:rPr>
          <w:sz w:val="30"/>
        </w:rPr>
        <w:t xml:space="preserve">term </w:t>
      </w:r>
      <w:r>
        <w:rPr>
          <w:b/>
          <w:sz w:val="30"/>
        </w:rPr>
        <w:t xml:space="preserve">individualism </w:t>
      </w:r>
      <w:r>
        <w:rPr>
          <w:sz w:val="30"/>
        </w:rPr>
        <w:t xml:space="preserve">in </w:t>
      </w:r>
      <w:r>
        <w:rPr>
          <w:sz w:val="30"/>
        </w:rPr>
        <w:t xml:space="preserve">figure </w:t>
      </w:r>
      <w:r>
        <w:rPr>
          <w:sz w:val="30"/>
        </w:rPr>
        <w:t xml:space="preserve">2.1 </w:t>
      </w:r>
      <w:r>
        <w:rPr>
          <w:sz w:val="30"/>
        </w:rPr>
        <w:t xml:space="preserve">with </w:t>
      </w:r>
      <w:r>
        <w:rPr>
          <w:sz w:val="30"/>
        </w:rPr>
        <w:t xml:space="preserve">some </w:t>
      </w:r>
      <w:r>
        <w:rPr>
          <w:sz w:val="30"/>
        </w:rPr>
        <w:t xml:space="preserve">phrase </w:t>
      </w:r>
      <w:r>
        <w:rPr>
          <w:sz w:val="30"/>
        </w:rPr>
        <w:t xml:space="preserve">such </w:t>
      </w:r>
      <w:r>
        <w:rPr>
          <w:sz w:val="30"/>
        </w:rPr>
        <w:t xml:space="preserve">as </w:t>
      </w:r>
      <w:r>
        <w:rPr>
          <w:b/>
          <w:sz w:val="30"/>
        </w:rPr>
        <w:t xml:space="preserve">egalitarian </w:t>
      </w:r>
      <w:r>
        <w:rPr>
          <w:sz w:val="30"/>
        </w:rPr>
        <w:t xml:space="preserve">collectivism. </w:t>
      </w:r>
    </w:p>
    <w:p>
      <w:pPr>
        <w:shd w:val="clear" w:color="auto" w:fill="D3D3D3"/>
      </w:pPr>
      <w:r>
        <w:rPr>
          <w:b/>
          <w:sz w:val="18"/>
        </w:rPr>
        <w:t>egalitarian</w:t>
      </w:r>
      <w:r>
        <w:rPr>
          <w:sz w:val="18"/>
        </w:rPr>
        <w:t xml:space="preserve"> : classless/favoring social equality</w:t>
      </w:r>
    </w:p>
    <w:p>
      <w:pPr>
        <w:shd w:val="clear" w:color="auto" w:fill="D3D3D3"/>
      </w:pPr>
      <w:r>
        <w:rPr>
          <w:b/>
          <w:sz w:val="18"/>
        </w:rPr>
        <w:t>individualism</w:t>
      </w:r>
      <w:r>
        <w:rPr>
          <w:sz w:val="18"/>
        </w:rPr>
        <w:t xml:space="preserve"> : individuality/the quality of being individual</w:t>
      </w:r>
    </w:p>
    <w:p>
      <w:r>
        <w:rPr>
          <w:sz w:val="30"/>
        </w:rPr>
        <w:t xml:space="preserve">11. </w:t>
      </w:r>
      <w:r>
        <w:rPr>
          <w:sz w:val="30"/>
        </w:rPr>
        <w:t xml:space="preserve">See, </w:t>
      </w:r>
      <w:r>
        <w:rPr>
          <w:sz w:val="30"/>
        </w:rPr>
        <w:t xml:space="preserve">e.g., </w:t>
      </w:r>
      <w:r>
        <w:rPr>
          <w:sz w:val="30"/>
        </w:rPr>
        <w:t xml:space="preserve">Vanderlinden, </w:t>
      </w:r>
      <w:r>
        <w:rPr>
          <w:sz w:val="30"/>
        </w:rPr>
        <w:t xml:space="preserve">Anthropologie </w:t>
      </w:r>
      <w:r>
        <w:rPr>
          <w:sz w:val="30"/>
        </w:rPr>
        <w:t xml:space="preserve">juridique. </w:t>
      </w:r>
      <w:r>
        <w:rPr>
          <w:sz w:val="30"/>
        </w:rPr>
        <w:t xml:space="preserve">12. </w:t>
      </w:r>
      <w:r>
        <w:rPr>
          <w:b/>
          <w:sz w:val="30"/>
        </w:rPr>
        <w:t xml:space="preserve">Confucius, </w:t>
      </w:r>
      <w:r>
        <w:rPr>
          <w:b/>
          <w:sz w:val="30"/>
        </w:rPr>
        <w:t xml:space="preserve">Analects </w:t>
      </w:r>
      <w:r>
        <w:rPr>
          <w:sz w:val="30"/>
        </w:rPr>
        <w:t xml:space="preserve">12.11, </w:t>
      </w:r>
      <w:r>
        <w:rPr>
          <w:sz w:val="30"/>
        </w:rPr>
        <w:t xml:space="preserve">186. </w:t>
      </w:r>
      <w:r>
        <w:rPr>
          <w:sz w:val="30"/>
        </w:rPr>
        <w:t xml:space="preserve">13.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pPr>
        <w:shd w:val="clear" w:color="auto" w:fill="D3D3D3"/>
      </w:pPr>
      <w:r>
        <w:rPr>
          <w:b/>
          <w:sz w:val="18"/>
        </w:rPr>
        <w:t>Analects</w:t>
      </w:r>
      <w:r>
        <w:rPr>
          <w:sz w:val="18"/>
        </w:rPr>
        <w:t xml:space="preserve"> : analecta/a collection of excerpts from a literary work</w:t>
      </w:r>
    </w:p>
    <w:p>
      <w:r>
        <w:rPr>
          <w:b/>
          <w:sz w:val="30"/>
        </w:rPr>
        <w:t xml:space="preserve">Confucius, </w:t>
      </w:r>
      <w:r>
        <w:rPr>
          <w:sz w:val="30"/>
        </w:rPr>
        <w:t xml:space="preserve">8.14, </w:t>
      </w:r>
      <w:r>
        <w:rPr>
          <w:sz w:val="30"/>
        </w:rPr>
        <w:t xml:space="preserve">124. </w:t>
      </w:r>
      <w:r>
        <w:rPr>
          <w:sz w:val="30"/>
        </w:rPr>
        <w:t xml:space="preserve">14.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r>
        <w:rPr>
          <w:sz w:val="30"/>
        </w:rPr>
        <w:t xml:space="preserve">These </w:t>
      </w:r>
      <w:r>
        <w:rPr>
          <w:sz w:val="30"/>
        </w:rPr>
        <w:t xml:space="preserve">matters </w:t>
      </w:r>
      <w:r>
        <w:rPr>
          <w:sz w:val="30"/>
        </w:rPr>
        <w:t xml:space="preserve">are </w:t>
      </w:r>
      <w:r>
        <w:rPr>
          <w:sz w:val="30"/>
        </w:rPr>
        <w:t xml:space="preserve">examined </w:t>
      </w:r>
      <w:r>
        <w:rPr>
          <w:sz w:val="30"/>
        </w:rPr>
        <w:t xml:space="preserve">throughout </w:t>
      </w:r>
      <w:r>
        <w:rPr>
          <w:sz w:val="30"/>
        </w:rPr>
        <w:t xml:space="preserve">the </w:t>
      </w:r>
      <w:r>
        <w:rPr>
          <w:b/>
          <w:sz w:val="30"/>
        </w:rPr>
        <w:t xml:space="preserve">Analects, </w:t>
      </w:r>
      <w:r>
        <w:rPr>
          <w:sz w:val="30"/>
        </w:rPr>
        <w:t xml:space="preserve">and </w:t>
      </w:r>
      <w:r>
        <w:rPr>
          <w:sz w:val="30"/>
        </w:rPr>
        <w:t xml:space="preserve">then </w:t>
      </w:r>
      <w:r>
        <w:rPr>
          <w:sz w:val="30"/>
        </w:rPr>
        <w:t xml:space="preserve">more </w:t>
      </w:r>
      <w:r>
        <w:rPr>
          <w:sz w:val="30"/>
        </w:rPr>
        <w:t xml:space="preserve">systematically </w:t>
      </w:r>
      <w:r>
        <w:rPr>
          <w:sz w:val="30"/>
        </w:rPr>
        <w:t xml:space="preserve">through- </w:t>
      </w:r>
      <w:r>
        <w:rPr>
          <w:sz w:val="30"/>
        </w:rPr>
        <w:t xml:space="preserve">out </w:t>
      </w:r>
      <w:r>
        <w:rPr>
          <w:sz w:val="30"/>
        </w:rPr>
        <w:t xml:space="preserve">Hsi </w:t>
      </w:r>
      <w:r>
        <w:rPr>
          <w:sz w:val="30"/>
        </w:rPr>
        <w:t xml:space="preserve">and </w:t>
      </w:r>
      <w:r>
        <w:rPr>
          <w:b/>
          <w:sz w:val="30"/>
        </w:rPr>
        <w:t xml:space="preserve">Lu, </w:t>
      </w:r>
      <w:r>
        <w:rPr>
          <w:sz w:val="30"/>
        </w:rPr>
        <w:t xml:space="preserve">Reflections </w:t>
      </w:r>
      <w:r>
        <w:rPr>
          <w:sz w:val="30"/>
        </w:rPr>
        <w:t xml:space="preserve">VI </w:t>
      </w:r>
      <w:r>
        <w:rPr>
          <w:sz w:val="30"/>
        </w:rPr>
        <w:t xml:space="preserve">­IX, </w:t>
      </w:r>
      <w:r>
        <w:rPr>
          <w:sz w:val="30"/>
        </w:rPr>
        <w:t xml:space="preserve">183 </w:t>
      </w:r>
      <w:r>
        <w:rPr>
          <w:sz w:val="30"/>
        </w:rPr>
        <w:t xml:space="preserve">­237. </w:t>
      </w:r>
    </w:p>
    <w:p>
      <w:pPr>
        <w:shd w:val="clear" w:color="auto" w:fill="D3D3D3"/>
      </w:pPr>
      <w:r>
        <w:rPr>
          <w:b/>
          <w:sz w:val="18"/>
        </w:rPr>
        <w:t>Analects</w:t>
      </w:r>
      <w:r>
        <w:rPr>
          <w:sz w:val="18"/>
        </w:rPr>
        <w:t xml:space="preserve"> : analecta/a collection of excerpts from a literary work</w:t>
      </w:r>
    </w:p>
    <w:p>
      <w:pPr>
        <w:shd w:val="clear" w:color="auto" w:fill="D3D3D3"/>
      </w:pPr>
      <w:r>
        <w:rPr>
          <w:b/>
          <w:sz w:val="18"/>
        </w:rPr>
        <w:t>Lu</w:t>
      </w:r>
      <w:r>
        <w:rPr>
          <w:sz w:val="18"/>
        </w:rPr>
        <w:t xml:space="preserve"> : Lu/a trivalent metallic element of the rare earth group; usually occurs in association with yttrium</w:t>
      </w:r>
    </w:p>
    <w:p>
      <w:r>
        <w:rPr>
          <w:sz w:val="30"/>
        </w:rPr>
        <w:t xml:space="preserve">15. </w:t>
      </w:r>
      <w:r>
        <w:rPr>
          <w:sz w:val="30"/>
        </w:rPr>
        <w:t xml:space="preserve">See </w:t>
      </w:r>
      <w:r>
        <w:rPr>
          <w:sz w:val="30"/>
        </w:rPr>
        <w:t xml:space="preserve">generally, </w:t>
      </w:r>
      <w:r>
        <w:rPr>
          <w:sz w:val="30"/>
        </w:rPr>
        <w:t xml:space="preserve">e.g., </w:t>
      </w:r>
      <w:r>
        <w:rPr>
          <w:sz w:val="30"/>
        </w:rPr>
        <w:t xml:space="preserve">Hsi </w:t>
      </w:r>
      <w:r>
        <w:rPr>
          <w:sz w:val="30"/>
        </w:rPr>
        <w:t xml:space="preserve">and </w:t>
      </w:r>
      <w:r>
        <w:rPr>
          <w:b/>
          <w:sz w:val="30"/>
        </w:rPr>
        <w:t xml:space="preserve">Lu, </w:t>
      </w:r>
      <w:r>
        <w:rPr>
          <w:sz w:val="30"/>
        </w:rPr>
        <w:t xml:space="preserve">Reflections </w:t>
      </w:r>
      <w:r>
        <w:rPr>
          <w:sz w:val="30"/>
        </w:rPr>
        <w:t xml:space="preserve">VI, </w:t>
      </w:r>
      <w:r>
        <w:rPr>
          <w:sz w:val="30"/>
        </w:rPr>
        <w:t xml:space="preserve">171 </w:t>
      </w:r>
      <w:r>
        <w:rPr>
          <w:sz w:val="30"/>
        </w:rPr>
        <w:t xml:space="preserve">­182. </w:t>
      </w:r>
      <w:r>
        <w:rPr>
          <w:sz w:val="30"/>
        </w:rPr>
        <w:t xml:space="preserve">16. </w:t>
      </w:r>
    </w:p>
    <w:p>
      <w:pPr>
        <w:shd w:val="clear" w:color="auto" w:fill="D3D3D3"/>
      </w:pPr>
      <w:r>
        <w:rPr>
          <w:b/>
          <w:sz w:val="18"/>
        </w:rPr>
        <w:t>Lu</w:t>
      </w:r>
      <w:r>
        <w:rPr>
          <w:sz w:val="18"/>
        </w:rPr>
        <w:t xml:space="preserve"> : Lu/a trivalent metallic element of the rare earth group; usually occurs in association with yttrium</w:t>
      </w:r>
    </w:p>
    <w:p>
      <w:r>
        <w:rPr>
          <w:sz w:val="30"/>
        </w:rPr>
        <w:t xml:space="preserve">Shakespeare </w:t>
      </w:r>
      <w:r>
        <w:rPr>
          <w:sz w:val="30"/>
        </w:rPr>
        <w:t xml:space="preserve">offers </w:t>
      </w:r>
      <w:r>
        <w:rPr>
          <w:sz w:val="30"/>
        </w:rPr>
        <w:t xml:space="preserve">a </w:t>
      </w:r>
      <w:r>
        <w:rPr>
          <w:sz w:val="30"/>
        </w:rPr>
        <w:t xml:space="preserve">vivid </w:t>
      </w:r>
      <w:r>
        <w:rPr>
          <w:sz w:val="30"/>
        </w:rPr>
        <w:t xml:space="preserve">example </w:t>
      </w:r>
      <w:r>
        <w:rPr>
          <w:sz w:val="30"/>
        </w:rPr>
        <w:t xml:space="preserve">of </w:t>
      </w:r>
      <w:r>
        <w:rPr>
          <w:sz w:val="30"/>
        </w:rPr>
        <w:t xml:space="preserve">the </w:t>
      </w:r>
      <w:r>
        <w:rPr>
          <w:sz w:val="30"/>
        </w:rPr>
        <w:t xml:space="preserve">self-­evidence </w:t>
      </w:r>
      <w:r>
        <w:rPr>
          <w:sz w:val="30"/>
        </w:rPr>
        <w:t xml:space="preserve">of </w:t>
      </w:r>
      <w:r>
        <w:rPr>
          <w:sz w:val="30"/>
        </w:rPr>
        <w:t xml:space="preserve">different </w:t>
      </w:r>
      <w:r>
        <w:rPr>
          <w:sz w:val="30"/>
        </w:rPr>
        <w:t xml:space="preserve">justice </w:t>
      </w:r>
      <w:r>
        <w:rPr>
          <w:sz w:val="30"/>
        </w:rPr>
        <w:t xml:space="preserve">for </w:t>
      </w:r>
      <w:r>
        <w:rPr>
          <w:sz w:val="30"/>
        </w:rPr>
        <w:t xml:space="preserve">different </w:t>
      </w:r>
      <w:r>
        <w:rPr>
          <w:sz w:val="30"/>
        </w:rPr>
        <w:t xml:space="preserve">classes </w:t>
      </w:r>
      <w:r>
        <w:rPr>
          <w:sz w:val="30"/>
        </w:rPr>
        <w:t xml:space="preserve">in </w:t>
      </w:r>
      <w:r>
        <w:rPr>
          <w:sz w:val="30"/>
        </w:rPr>
        <w:t xml:space="preserve">earlier </w:t>
      </w:r>
      <w:r>
        <w:rPr>
          <w:sz w:val="30"/>
        </w:rPr>
        <w:t xml:space="preserve">times. </w:t>
      </w:r>
      <w:r>
        <w:rPr>
          <w:sz w:val="30"/>
        </w:rPr>
        <w:t xml:space="preserve">In </w:t>
      </w:r>
      <w:r>
        <w:rPr>
          <w:sz w:val="30"/>
        </w:rPr>
        <w:t xml:space="preserve">Henry </w:t>
      </w:r>
      <w:r>
        <w:rPr>
          <w:sz w:val="30"/>
        </w:rPr>
        <w:t xml:space="preserve">VI, </w:t>
      </w:r>
      <w:r>
        <w:rPr>
          <w:sz w:val="30"/>
        </w:rPr>
        <w:t xml:space="preserve">Part </w:t>
      </w:r>
      <w:r>
        <w:rPr>
          <w:sz w:val="30"/>
        </w:rPr>
        <w:t xml:space="preserve">Two </w:t>
      </w:r>
      <w:r>
        <w:rPr>
          <w:sz w:val="30"/>
        </w:rPr>
        <w:t xml:space="preserve">commoners </w:t>
      </w:r>
      <w:r>
        <w:rPr>
          <w:sz w:val="30"/>
        </w:rPr>
        <w:t xml:space="preserve">are </w:t>
      </w:r>
      <w:r>
        <w:rPr>
          <w:sz w:val="30"/>
        </w:rPr>
        <w:t xml:space="preserve">sentenced </w:t>
      </w:r>
      <w:r>
        <w:rPr>
          <w:sz w:val="30"/>
        </w:rPr>
        <w:t xml:space="preserve">to </w:t>
      </w:r>
      <w:r>
        <w:rPr>
          <w:sz w:val="30"/>
        </w:rPr>
        <w:t xml:space="preserve">grueling </w:t>
      </w:r>
      <w:r>
        <w:rPr>
          <w:sz w:val="30"/>
        </w:rPr>
        <w:t xml:space="preserve">deaths </w:t>
      </w:r>
      <w:r>
        <w:rPr>
          <w:sz w:val="30"/>
        </w:rPr>
        <w:t xml:space="preserve">for </w:t>
      </w:r>
      <w:r>
        <w:rPr>
          <w:b/>
          <w:sz w:val="30"/>
        </w:rPr>
        <w:t xml:space="preserve">treason, </w:t>
      </w:r>
      <w:r>
        <w:rPr>
          <w:sz w:val="30"/>
        </w:rPr>
        <w:t xml:space="preserve">while </w:t>
      </w:r>
      <w:r>
        <w:rPr>
          <w:sz w:val="30"/>
        </w:rPr>
        <w:t xml:space="preserve">the </w:t>
      </w:r>
      <w:r>
        <w:rPr>
          <w:b/>
          <w:sz w:val="30"/>
        </w:rPr>
        <w:t xml:space="preserve">aristocrat </w:t>
      </w:r>
      <w:r>
        <w:rPr>
          <w:sz w:val="30"/>
        </w:rPr>
        <w:t xml:space="preserve">who </w:t>
      </w:r>
      <w:r>
        <w:rPr>
          <w:sz w:val="30"/>
        </w:rPr>
        <w:t xml:space="preserve">had </w:t>
      </w:r>
      <w:r>
        <w:rPr>
          <w:b/>
          <w:sz w:val="30"/>
        </w:rPr>
        <w:t xml:space="preserve">incited </w:t>
      </w:r>
      <w:r>
        <w:rPr>
          <w:sz w:val="30"/>
        </w:rPr>
        <w:t xml:space="preserve">them, </w:t>
      </w:r>
      <w:r>
        <w:rPr>
          <w:sz w:val="30"/>
        </w:rPr>
        <w:t xml:space="preserve">being </w:t>
      </w:r>
      <w:r>
        <w:rPr>
          <w:sz w:val="30"/>
        </w:rPr>
        <w:t xml:space="preserve">more </w:t>
      </w:r>
      <w:r>
        <w:rPr>
          <w:b/>
          <w:sz w:val="30"/>
        </w:rPr>
        <w:t xml:space="preserve">nobly </w:t>
      </w:r>
      <w:r>
        <w:rPr>
          <w:sz w:val="30"/>
        </w:rPr>
        <w:t xml:space="preserve">born </w:t>
      </w:r>
      <w:r>
        <w:rPr>
          <w:sz w:val="30"/>
        </w:rPr>
        <w:t xml:space="preserve">(Shake- </w:t>
      </w:r>
      <w:r>
        <w:rPr>
          <w:sz w:val="30"/>
        </w:rPr>
        <w:t xml:space="preserve">speare, </w:t>
      </w:r>
      <w:r>
        <w:rPr>
          <w:sz w:val="30"/>
        </w:rPr>
        <w:t xml:space="preserve">Henry </w:t>
      </w:r>
      <w:r>
        <w:rPr>
          <w:sz w:val="30"/>
        </w:rPr>
        <w:t xml:space="preserve">VI, </w:t>
      </w:r>
      <w:r>
        <w:rPr>
          <w:sz w:val="30"/>
        </w:rPr>
        <w:t xml:space="preserve">Part </w:t>
      </w:r>
      <w:r>
        <w:rPr>
          <w:sz w:val="30"/>
        </w:rPr>
        <w:t xml:space="preserve">Two </w:t>
      </w:r>
      <w:r>
        <w:rPr>
          <w:sz w:val="30"/>
        </w:rPr>
        <w:t xml:space="preserve">2.3.9, </w:t>
      </w:r>
      <w:r>
        <w:rPr>
          <w:sz w:val="30"/>
        </w:rPr>
        <w:t xml:space="preserve">167), </w:t>
      </w:r>
      <w:r>
        <w:rPr>
          <w:sz w:val="30"/>
        </w:rPr>
        <w:t xml:space="preserve">is </w:t>
      </w:r>
      <w:r>
        <w:rPr>
          <w:sz w:val="30"/>
        </w:rPr>
        <w:t xml:space="preserve">sentenced </w:t>
      </w:r>
      <w:r>
        <w:rPr>
          <w:sz w:val="30"/>
        </w:rPr>
        <w:t xml:space="preserve">to </w:t>
      </w:r>
      <w:r>
        <w:rPr>
          <w:sz w:val="30"/>
        </w:rPr>
        <w:t xml:space="preserve">three </w:t>
      </w:r>
      <w:r>
        <w:rPr>
          <w:sz w:val="30"/>
        </w:rPr>
        <w:t xml:space="preserve">days </w:t>
      </w:r>
      <w:r>
        <w:rPr>
          <w:sz w:val="30"/>
        </w:rPr>
        <w:t xml:space="preserve">of </w:t>
      </w:r>
      <w:r>
        <w:rPr>
          <w:sz w:val="30"/>
        </w:rPr>
        <w:t xml:space="preserve">public </w:t>
      </w:r>
      <w:r>
        <w:rPr>
          <w:sz w:val="30"/>
        </w:rPr>
        <w:t xml:space="preserve">penance </w:t>
      </w:r>
      <w:r>
        <w:rPr>
          <w:sz w:val="30"/>
        </w:rPr>
        <w:t xml:space="preserve">fol- </w:t>
      </w:r>
      <w:r>
        <w:rPr>
          <w:sz w:val="30"/>
        </w:rPr>
        <w:t xml:space="preserve">lowed </w:t>
      </w:r>
      <w:r>
        <w:rPr>
          <w:sz w:val="30"/>
        </w:rPr>
        <w:t xml:space="preserve">by </w:t>
      </w:r>
      <w:r>
        <w:rPr>
          <w:sz w:val="30"/>
        </w:rPr>
        <w:t xml:space="preserve">banishment. </w:t>
      </w:r>
    </w:p>
    <w:p>
      <w:pPr>
        <w:shd w:val="clear" w:color="auto" w:fill="D3D3D3"/>
      </w:pPr>
      <w:r>
        <w:rPr>
          <w:b/>
          <w:sz w:val="18"/>
        </w:rPr>
        <w:t>treason</w:t>
      </w:r>
      <w:r>
        <w:rPr>
          <w:sz w:val="18"/>
        </w:rPr>
        <w:t xml:space="preserve"> : high_treason/a crime that undermines the offender's government</w:t>
      </w:r>
    </w:p>
    <w:p>
      <w:pPr>
        <w:shd w:val="clear" w:color="auto" w:fill="D3D3D3"/>
      </w:pPr>
      <w:r>
        <w:rPr>
          <w:b/>
          <w:sz w:val="18"/>
        </w:rPr>
        <w:t>aristocrat</w:t>
      </w:r>
      <w:r>
        <w:rPr>
          <w:sz w:val="18"/>
        </w:rPr>
        <w:t xml:space="preserve"> : patrician/a member of the aristocracy</w:t>
      </w:r>
    </w:p>
    <w:p>
      <w:pPr>
        <w:shd w:val="clear" w:color="auto" w:fill="D3D3D3"/>
      </w:pPr>
      <w:r>
        <w:rPr>
          <w:b/>
          <w:sz w:val="18"/>
        </w:rPr>
        <w:t>incited</w:t>
      </w:r>
      <w:r>
        <w:rPr>
          <w:sz w:val="18"/>
        </w:rPr>
        <w:t xml:space="preserve"> : move/give an incentive for action</w:t>
      </w:r>
    </w:p>
    <w:p>
      <w:pPr>
        <w:shd w:val="clear" w:color="auto" w:fill="D3D3D3"/>
      </w:pPr>
      <w:r>
        <w:rPr>
          <w:b/>
          <w:sz w:val="18"/>
        </w:rPr>
        <w:t>nobly</w:t>
      </w:r>
      <w:r>
        <w:rPr>
          <w:sz w:val="18"/>
        </w:rPr>
        <w:t xml:space="preserve"> : /in a noble manner</w:t>
      </w:r>
    </w:p>
    <w:p>
      <w:r>
        <w:rPr>
          <w:sz w:val="30"/>
        </w:rPr>
        <w:t xml:space="preserve">17. </w:t>
      </w:r>
      <w:r>
        <w:rPr>
          <w:sz w:val="30"/>
        </w:rPr>
        <w:t xml:space="preserve">See </w:t>
      </w:r>
      <w:r>
        <w:rPr>
          <w:sz w:val="30"/>
        </w:rPr>
        <w:t xml:space="preserve">chapter </w:t>
      </w:r>
      <w:r>
        <w:rPr>
          <w:sz w:val="30"/>
        </w:rPr>
        <w:t xml:space="preserve">5, </w:t>
      </w:r>
      <w:r>
        <w:rPr>
          <w:sz w:val="30"/>
        </w:rPr>
        <w:t xml:space="preserve">84 </w:t>
      </w:r>
      <w:r>
        <w:rPr>
          <w:sz w:val="30"/>
        </w:rPr>
        <w:t xml:space="preserve">90. </w:t>
      </w:r>
      <w:r>
        <w:rPr>
          <w:sz w:val="30"/>
        </w:rPr>
        <w:t xml:space="preserve">18. </w:t>
      </w:r>
      <w:r>
        <w:rPr>
          <w:sz w:val="30"/>
        </w:rPr>
        <w:t xml:space="preserve">See </w:t>
      </w:r>
      <w:r>
        <w:rPr>
          <w:sz w:val="30"/>
        </w:rPr>
        <w:t xml:space="preserve">chapter </w:t>
      </w:r>
      <w:r>
        <w:rPr>
          <w:sz w:val="30"/>
        </w:rPr>
        <w:t xml:space="preserve">6, </w:t>
      </w:r>
      <w:r>
        <w:rPr>
          <w:sz w:val="30"/>
        </w:rPr>
        <w:t xml:space="preserve">121 </w:t>
      </w:r>
      <w:r>
        <w:rPr>
          <w:sz w:val="30"/>
        </w:rPr>
        <w:t xml:space="preserve">124. </w:t>
      </w:r>
      <w:r>
        <w:rPr>
          <w:sz w:val="30"/>
        </w:rPr>
        <w:t xml:space="preserve">19. </w:t>
      </w:r>
      <w:r>
        <w:rPr>
          <w:b/>
          <w:sz w:val="30"/>
        </w:rPr>
        <w:t xml:space="preserve">Confucius, </w:t>
      </w:r>
      <w:r>
        <w:rPr>
          <w:b/>
          <w:sz w:val="30"/>
        </w:rPr>
        <w:t xml:space="preserve">Analects </w:t>
      </w:r>
      <w:r>
        <w:rPr>
          <w:sz w:val="30"/>
        </w:rPr>
        <w:t xml:space="preserve">12.1, </w:t>
      </w:r>
      <w:r>
        <w:rPr>
          <w:sz w:val="30"/>
        </w:rPr>
        <w:t xml:space="preserve">179. </w:t>
      </w:r>
      <w:r>
        <w:rPr>
          <w:sz w:val="30"/>
        </w:rPr>
        <w:t xml:space="preserve">20.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pPr>
        <w:shd w:val="clear" w:color="auto" w:fill="D3D3D3"/>
      </w:pPr>
      <w:r>
        <w:rPr>
          <w:b/>
          <w:sz w:val="18"/>
        </w:rPr>
        <w:t>Analects</w:t>
      </w:r>
      <w:r>
        <w:rPr>
          <w:sz w:val="18"/>
        </w:rPr>
        <w:t xml:space="preserve"> : analecta/a collection of excerpts from a literary work</w:t>
      </w:r>
    </w:p>
    <w:p>
      <w:r>
        <w:rPr>
          <w:sz w:val="30"/>
        </w:rPr>
        <w:t xml:space="preserve">See </w:t>
      </w:r>
      <w:r>
        <w:rPr>
          <w:sz w:val="30"/>
        </w:rPr>
        <w:t xml:space="preserve">generally, </w:t>
      </w:r>
      <w:r>
        <w:rPr>
          <w:sz w:val="30"/>
        </w:rPr>
        <w:t xml:space="preserve">e.g., </w:t>
      </w:r>
      <w:r>
        <w:rPr>
          <w:b/>
          <w:sz w:val="30"/>
        </w:rPr>
        <w:t xml:space="preserve">Confucius, </w:t>
      </w:r>
      <w:r>
        <w:rPr>
          <w:sz w:val="30"/>
        </w:rPr>
        <w:t xml:space="preserve">X, </w:t>
      </w:r>
      <w:r>
        <w:rPr>
          <w:sz w:val="30"/>
        </w:rPr>
        <w:t xml:space="preserve">146 </w:t>
      </w:r>
      <w:r>
        <w:rPr>
          <w:sz w:val="30"/>
        </w:rPr>
        <w:t xml:space="preserve">­160. </w:t>
      </w:r>
      <w:r>
        <w:rPr>
          <w:sz w:val="30"/>
        </w:rPr>
        <w:t xml:space="preserve">21.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r>
        <w:rPr>
          <w:b/>
          <w:sz w:val="30"/>
        </w:rPr>
        <w:t xml:space="preserve">Confucius, </w:t>
      </w:r>
      <w:r>
        <w:rPr>
          <w:sz w:val="30"/>
        </w:rPr>
        <w:t xml:space="preserve">15.39, </w:t>
      </w:r>
      <w:r>
        <w:rPr>
          <w:sz w:val="30"/>
        </w:rPr>
        <w:t xml:space="preserve">266.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r>
        <w:rPr>
          <w:sz w:val="30"/>
        </w:rPr>
        <w:t xml:space="preserve">22. </w:t>
      </w:r>
      <w:r>
        <w:rPr>
          <w:sz w:val="30"/>
        </w:rPr>
        <w:t xml:space="preserve">See, </w:t>
      </w:r>
      <w:r>
        <w:rPr>
          <w:sz w:val="30"/>
        </w:rPr>
        <w:t xml:space="preserve">e.g., </w:t>
      </w:r>
      <w:r>
        <w:rPr>
          <w:sz w:val="30"/>
        </w:rPr>
        <w:t xml:space="preserve">Gadamer, </w:t>
      </w:r>
      <w:r>
        <w:rPr>
          <w:sz w:val="30"/>
        </w:rPr>
        <w:t xml:space="preserve">Wahrheit </w:t>
      </w:r>
      <w:r>
        <w:rPr>
          <w:sz w:val="30"/>
        </w:rPr>
        <w:t xml:space="preserve">und </w:t>
      </w:r>
      <w:r>
        <w:rPr>
          <w:sz w:val="30"/>
        </w:rPr>
        <w:t xml:space="preserve">Methode, </w:t>
      </w:r>
      <w:r>
        <w:rPr>
          <w:sz w:val="30"/>
        </w:rPr>
        <w:t xml:space="preserve">312 </w:t>
      </w:r>
      <w:r>
        <w:rPr>
          <w:sz w:val="30"/>
        </w:rPr>
        <w:t xml:space="preserve">­346. </w:t>
      </w:r>
      <w:r>
        <w:rPr>
          <w:sz w:val="30"/>
        </w:rPr>
        <w:t xml:space="preserve">23. </w:t>
      </w:r>
      <w:r>
        <w:rPr>
          <w:sz w:val="30"/>
        </w:rPr>
        <w:t xml:space="preserve">See, </w:t>
      </w:r>
      <w:r>
        <w:rPr>
          <w:sz w:val="30"/>
        </w:rPr>
        <w:t xml:space="preserve">e.g., </w:t>
      </w:r>
      <w:r>
        <w:rPr>
          <w:b/>
          <w:sz w:val="30"/>
        </w:rPr>
        <w:t xml:space="preserve">Gao </w:t>
      </w:r>
      <w:r>
        <w:rPr>
          <w:sz w:val="30"/>
        </w:rPr>
        <w:t xml:space="preserve">and </w:t>
      </w:r>
      <w:r>
        <w:rPr>
          <w:sz w:val="30"/>
        </w:rPr>
        <w:t xml:space="preserve">Yan, </w:t>
      </w:r>
      <w:r>
        <w:rPr>
          <w:sz w:val="30"/>
        </w:rPr>
        <w:t xml:space="preserve">The </w:t>
      </w:r>
      <w:r>
        <w:rPr>
          <w:sz w:val="30"/>
        </w:rPr>
        <w:t xml:space="preserve">Source </w:t>
      </w:r>
      <w:r>
        <w:rPr>
          <w:sz w:val="30"/>
        </w:rPr>
        <w:t xml:space="preserve">; </w:t>
      </w:r>
      <w:r>
        <w:rPr>
          <w:sz w:val="30"/>
        </w:rPr>
        <w:t xml:space="preserve">Nuyen, </w:t>
      </w:r>
      <w:r>
        <w:rPr>
          <w:b/>
          <w:sz w:val="30"/>
        </w:rPr>
        <w:t xml:space="preserve">Confucianism. </w:t>
      </w:r>
    </w:p>
    <w:p>
      <w:pPr>
        <w:shd w:val="clear" w:color="auto" w:fill="D3D3D3"/>
      </w:pPr>
      <w:r>
        <w:rPr>
          <w:b/>
          <w:sz w:val="18"/>
        </w:rPr>
        <w:t>Gao</w:t>
      </w:r>
      <w:r>
        <w:rPr>
          <w:sz w:val="18"/>
        </w:rPr>
        <w:t xml:space="preserve"> : GAO/an independent nonpartisan federal agency that acts as the investigative arm of Congress making the executive branch accountable to Congress and the government accountable to citizens of the United States</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Confucian</w:t>
      </w:r>
      <w:r>
        <w:rPr>
          <w:sz w:val="18"/>
        </w:rPr>
        <w:t xml:space="preserve"> : Confucian/relating to or characteristic of Confucianism</w:t>
      </w:r>
    </w:p>
    <w:p>
      <w:r>
        <w:rPr>
          <w:sz w:val="30"/>
        </w:rPr>
        <w:t xml:space="preserve">Despite </w:t>
      </w:r>
      <w:r>
        <w:rPr>
          <w:b/>
          <w:sz w:val="30"/>
        </w:rPr>
        <w:t xml:space="preserve">Confucianism </w:t>
      </w:r>
      <w:r>
        <w:rPr>
          <w:sz w:val="30"/>
        </w:rPr>
        <w:t xml:space="preserve">s </w:t>
      </w:r>
      <w:r>
        <w:rPr>
          <w:sz w:val="30"/>
        </w:rPr>
        <w:t xml:space="preserve">powerful </w:t>
      </w:r>
      <w:r>
        <w:rPr>
          <w:sz w:val="30"/>
        </w:rPr>
        <w:t xml:space="preserve">influence </w:t>
      </w:r>
      <w:r>
        <w:rPr>
          <w:sz w:val="30"/>
        </w:rPr>
        <w:t xml:space="preserve">over </w:t>
      </w:r>
      <w:r>
        <w:rPr>
          <w:sz w:val="30"/>
        </w:rPr>
        <w:t xml:space="preserve">thousands </w:t>
      </w:r>
      <w:r>
        <w:rPr>
          <w:sz w:val="30"/>
        </w:rPr>
        <w:t xml:space="preserve">of </w:t>
      </w:r>
      <w:r>
        <w:rPr>
          <w:sz w:val="30"/>
        </w:rPr>
        <w:t xml:space="preserve">years, </w:t>
      </w:r>
      <w:r>
        <w:rPr>
          <w:sz w:val="30"/>
        </w:rPr>
        <w:t xml:space="preserve">it </w:t>
      </w:r>
      <w:r>
        <w:rPr>
          <w:sz w:val="30"/>
        </w:rPr>
        <w:t xml:space="preserve">should </w:t>
      </w:r>
      <w:r>
        <w:rPr>
          <w:sz w:val="30"/>
        </w:rPr>
        <w:t xml:space="preserve">not </w:t>
      </w:r>
      <w:r>
        <w:rPr>
          <w:sz w:val="30"/>
        </w:rPr>
        <w:t xml:space="preserve">be </w:t>
      </w:r>
      <w:r>
        <w:rPr>
          <w:sz w:val="30"/>
        </w:rPr>
        <w:t xml:space="preserve">assumed </w:t>
      </w:r>
      <w:r>
        <w:rPr>
          <w:sz w:val="30"/>
        </w:rPr>
        <w:t xml:space="preserve">that </w:t>
      </w:r>
      <w:r>
        <w:rPr>
          <w:sz w:val="30"/>
        </w:rPr>
        <w:t xml:space="preserve">ordinary </w:t>
      </w:r>
      <w:r>
        <w:rPr>
          <w:sz w:val="30"/>
        </w:rPr>
        <w:t xml:space="preserve">Chinese </w:t>
      </w:r>
      <w:r>
        <w:rPr>
          <w:sz w:val="30"/>
        </w:rPr>
        <w:t xml:space="preserve">would </w:t>
      </w:r>
      <w:r>
        <w:rPr>
          <w:sz w:val="30"/>
        </w:rPr>
        <w:t xml:space="preserve">call </w:t>
      </w:r>
      <w:r>
        <w:rPr>
          <w:sz w:val="30"/>
        </w:rPr>
        <w:t xml:space="preserve">themselves </w:t>
      </w:r>
      <w:r>
        <w:rPr>
          <w:b/>
          <w:sz w:val="30"/>
        </w:rPr>
        <w:t xml:space="preserve">Confucian, </w:t>
      </w:r>
      <w:r>
        <w:rPr>
          <w:sz w:val="30"/>
        </w:rPr>
        <w:t xml:space="preserve">or </w:t>
      </w:r>
      <w:r>
        <w:rPr>
          <w:sz w:val="30"/>
        </w:rPr>
        <w:t xml:space="preserve">expressly </w:t>
      </w:r>
      <w:r>
        <w:rPr>
          <w:sz w:val="30"/>
        </w:rPr>
        <w:t xml:space="preserve">designate </w:t>
      </w:r>
      <w:r>
        <w:rPr>
          <w:b/>
          <w:sz w:val="30"/>
        </w:rPr>
        <w:t xml:space="preserve">Confucianism </w:t>
      </w:r>
      <w:r>
        <w:rPr>
          <w:sz w:val="30"/>
        </w:rPr>
        <w:t xml:space="preserve">as </w:t>
      </w:r>
      <w:r>
        <w:rPr>
          <w:sz w:val="30"/>
        </w:rPr>
        <w:t xml:space="preserve">central </w:t>
      </w:r>
      <w:r>
        <w:rPr>
          <w:sz w:val="30"/>
        </w:rPr>
        <w:t xml:space="preserve">to </w:t>
      </w:r>
      <w:r>
        <w:rPr>
          <w:sz w:val="30"/>
        </w:rPr>
        <w:t xml:space="preserve">their </w:t>
      </w:r>
      <w:r>
        <w:rPr>
          <w:sz w:val="30"/>
        </w:rPr>
        <w:t xml:space="preserve">indentities </w:t>
      </w:r>
      <w:r>
        <w:rPr>
          <w:sz w:val="30"/>
        </w:rPr>
        <w:t xml:space="preserve">in </w:t>
      </w:r>
      <w:r>
        <w:rPr>
          <w:sz w:val="30"/>
        </w:rPr>
        <w:t xml:space="preserve">the </w:t>
      </w:r>
      <w:r>
        <w:rPr>
          <w:sz w:val="30"/>
        </w:rPr>
        <w:t xml:space="preserve">ways </w:t>
      </w:r>
      <w:r>
        <w:rPr>
          <w:sz w:val="30"/>
        </w:rPr>
        <w:t xml:space="preserve">we </w:t>
      </w:r>
      <w:r>
        <w:rPr>
          <w:sz w:val="30"/>
        </w:rPr>
        <w:t xml:space="preserve">commonly </w:t>
      </w:r>
      <w:r>
        <w:rPr>
          <w:sz w:val="30"/>
        </w:rPr>
        <w:t xml:space="preserve">witness </w:t>
      </w:r>
      <w:r>
        <w:rPr>
          <w:sz w:val="30"/>
        </w:rPr>
        <w:t xml:space="preserve">within </w:t>
      </w:r>
      <w:r>
        <w:rPr>
          <w:sz w:val="30"/>
        </w:rPr>
        <w:t xml:space="preserve">the </w:t>
      </w:r>
      <w:r>
        <w:rPr>
          <w:sz w:val="30"/>
        </w:rPr>
        <w:t xml:space="preserve">Abrahamic </w:t>
      </w:r>
      <w:r>
        <w:rPr>
          <w:sz w:val="30"/>
        </w:rPr>
        <w:t xml:space="preserve">traditions.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Confucian</w:t>
      </w:r>
      <w:r>
        <w:rPr>
          <w:sz w:val="18"/>
        </w:rPr>
        <w:t xml:space="preserve"> : Confucian/relating to or characteristic of Confucianism</w:t>
      </w:r>
    </w:p>
    <w:p>
      <w:r>
        <w:rPr>
          <w:sz w:val="30"/>
        </w:rPr>
        <w:t xml:space="preserve">As </w:t>
      </w:r>
      <w:r>
        <w:rPr>
          <w:sz w:val="30"/>
        </w:rPr>
        <w:t xml:space="preserve">Sung- </w:t>
      </w:r>
      <w:r>
        <w:rPr>
          <w:sz w:val="30"/>
        </w:rPr>
        <w:t xml:space="preserve">moon </w:t>
      </w:r>
      <w:r>
        <w:rPr>
          <w:sz w:val="30"/>
        </w:rPr>
        <w:t xml:space="preserve">Kim </w:t>
      </w:r>
      <w:r>
        <w:rPr>
          <w:sz w:val="30"/>
        </w:rPr>
        <w:t xml:space="preserve">observes, </w:t>
      </w:r>
      <w:r>
        <w:rPr>
          <w:sz w:val="30"/>
        </w:rPr>
        <w:t xml:space="preserve">East </w:t>
      </w:r>
      <w:r>
        <w:rPr>
          <w:sz w:val="30"/>
        </w:rPr>
        <w:t xml:space="preserve">Asians </w:t>
      </w:r>
      <w:r>
        <w:rPr>
          <w:sz w:val="30"/>
        </w:rPr>
        <w:t xml:space="preserve">are </w:t>
      </w:r>
      <w:r>
        <w:rPr>
          <w:sz w:val="30"/>
        </w:rPr>
        <w:t xml:space="preserve">saturated </w:t>
      </w:r>
      <w:r>
        <w:rPr>
          <w:sz w:val="30"/>
        </w:rPr>
        <w:t xml:space="preserve">with </w:t>
      </w:r>
      <w:r>
        <w:rPr>
          <w:b/>
          <w:sz w:val="30"/>
        </w:rPr>
        <w:t xml:space="preserve">Confucian </w:t>
      </w:r>
      <w:r>
        <w:rPr>
          <w:sz w:val="30"/>
        </w:rPr>
        <w:t xml:space="preserve">habits </w:t>
      </w:r>
      <w:r>
        <w:rPr>
          <w:sz w:val="30"/>
        </w:rPr>
        <w:t xml:space="preserve">and </w:t>
      </w:r>
      <w:r>
        <w:rPr>
          <w:sz w:val="30"/>
        </w:rPr>
        <w:t xml:space="preserve">mores </w:t>
      </w:r>
      <w:r>
        <w:rPr>
          <w:sz w:val="30"/>
        </w:rPr>
        <w:t xml:space="preserve">[but] </w:t>
      </w:r>
      <w:r>
        <w:rPr>
          <w:sz w:val="30"/>
        </w:rPr>
        <w:t xml:space="preserve">are </w:t>
      </w:r>
      <w:r>
        <w:rPr>
          <w:sz w:val="30"/>
        </w:rPr>
        <w:t xml:space="preserve">not </w:t>
      </w:r>
      <w:r>
        <w:rPr>
          <w:b/>
          <w:sz w:val="30"/>
        </w:rPr>
        <w:t xml:space="preserve">Confucians </w:t>
      </w:r>
      <w:r>
        <w:rPr>
          <w:sz w:val="30"/>
        </w:rPr>
        <w:t xml:space="preserve">in </w:t>
      </w:r>
      <w:r>
        <w:rPr>
          <w:sz w:val="30"/>
        </w:rPr>
        <w:t xml:space="preserve">a </w:t>
      </w:r>
      <w:r>
        <w:rPr>
          <w:b/>
          <w:sz w:val="30"/>
        </w:rPr>
        <w:t xml:space="preserve">philosophically </w:t>
      </w:r>
      <w:r>
        <w:rPr>
          <w:sz w:val="30"/>
        </w:rPr>
        <w:t xml:space="preserve">monist </w:t>
      </w:r>
      <w:r>
        <w:rPr>
          <w:sz w:val="30"/>
        </w:rPr>
        <w:t xml:space="preserve">and </w:t>
      </w:r>
      <w:r>
        <w:rPr>
          <w:sz w:val="30"/>
        </w:rPr>
        <w:t xml:space="preserve">culturally </w:t>
      </w:r>
      <w:r>
        <w:rPr>
          <w:b/>
          <w:sz w:val="30"/>
        </w:rPr>
        <w:t xml:space="preserve">monolithic </w:t>
      </w:r>
      <w:r>
        <w:rPr>
          <w:sz w:val="30"/>
        </w:rPr>
        <w:t xml:space="preserve">sense. </w:t>
      </w:r>
    </w:p>
    <w:p>
      <w:pPr>
        <w:shd w:val="clear" w:color="auto" w:fill="D3D3D3"/>
      </w:pPr>
      <w:r>
        <w:rPr>
          <w:b/>
          <w:sz w:val="18"/>
        </w:rPr>
        <w:t>Confucian</w:t>
      </w:r>
      <w:r>
        <w:rPr>
          <w:sz w:val="18"/>
        </w:rPr>
        <w:t xml:space="preserve"> : Confucian/relating to or characteristic of Confucianism</w:t>
      </w:r>
    </w:p>
    <w:p>
      <w:pPr>
        <w:shd w:val="clear" w:color="auto" w:fill="D3D3D3"/>
      </w:pPr>
      <w:r>
        <w:rPr>
          <w:b/>
          <w:sz w:val="18"/>
        </w:rPr>
        <w:t>Confucians</w:t>
      </w:r>
      <w:r>
        <w:rPr>
          <w:sz w:val="18"/>
        </w:rPr>
        <w:t xml:space="preserve"> : Confucian/a believer in the teachings of Confucius</w:t>
      </w:r>
    </w:p>
    <w:p>
      <w:pPr>
        <w:shd w:val="clear" w:color="auto" w:fill="D3D3D3"/>
      </w:pPr>
      <w:r>
        <w:rPr>
          <w:b/>
          <w:sz w:val="18"/>
        </w:rPr>
        <w:t>philosophically</w:t>
      </w:r>
      <w:r>
        <w:rPr>
          <w:sz w:val="18"/>
        </w:rPr>
        <w:t xml:space="preserve"> : /in a philosophic manner</w:t>
      </w:r>
    </w:p>
    <w:p>
      <w:pPr>
        <w:shd w:val="clear" w:color="auto" w:fill="D3D3D3"/>
      </w:pPr>
      <w:r>
        <w:rPr>
          <w:b/>
          <w:sz w:val="18"/>
        </w:rPr>
        <w:t>monolithic</w:t>
      </w:r>
      <w:r>
        <w:rPr>
          <w:sz w:val="18"/>
        </w:rPr>
        <w:t xml:space="preserve"> : /characterized by massiveness and rigidity and total uniformity</w:t>
      </w:r>
    </w:p>
    <w:p>
      <w:r>
        <w:rPr>
          <w:sz w:val="30"/>
        </w:rPr>
        <w:t xml:space="preserve">Kim, Con- fucianism, Moral Equality, 151 ­152. 24. Meno 70a in Plato, Complete Works, 871. 25. Meno 71d ­72a in Plato, 872. 26. Meno 81a in Plato, 880 (emphasis added). </w:t>
      </w:r>
    </w:p>
    <w:p>
      <w:r>
        <w:rPr>
          <w:sz w:val="30"/>
        </w:rPr>
        <w:t xml:space="preserve">143 </w:t>
      </w:r>
      <w:r>
        <w:rPr>
          <w:sz w:val="30"/>
        </w:rPr>
        <w:t xml:space="preserve">Notes </w:t>
      </w:r>
      <w:r>
        <w:rPr>
          <w:sz w:val="30"/>
        </w:rPr>
        <w:t xml:space="preserve">27. </w:t>
      </w:r>
      <w:r>
        <w:rPr>
          <w:sz w:val="30"/>
        </w:rPr>
        <w:t xml:space="preserve">In </w:t>
      </w:r>
      <w:r>
        <w:rPr>
          <w:sz w:val="30"/>
        </w:rPr>
        <w:t xml:space="preserve">the </w:t>
      </w:r>
      <w:r>
        <w:rPr>
          <w:b/>
          <w:sz w:val="30"/>
        </w:rPr>
        <w:t xml:space="preserve">Symposium, </w:t>
      </w:r>
      <w:r>
        <w:rPr>
          <w:sz w:val="30"/>
        </w:rPr>
        <w:t xml:space="preserve">Plato </w:t>
      </w:r>
      <w:r>
        <w:rPr>
          <w:sz w:val="30"/>
        </w:rPr>
        <w:t xml:space="preserve">has </w:t>
      </w:r>
      <w:r>
        <w:rPr>
          <w:b/>
          <w:sz w:val="30"/>
        </w:rPr>
        <w:t xml:space="preserve">Socrates </w:t>
      </w:r>
      <w:r>
        <w:rPr>
          <w:sz w:val="30"/>
        </w:rPr>
        <w:t xml:space="preserve">discussing </w:t>
      </w:r>
      <w:r>
        <w:rPr>
          <w:sz w:val="30"/>
        </w:rPr>
        <w:t xml:space="preserve">essential </w:t>
      </w:r>
      <w:r>
        <w:rPr>
          <w:b/>
          <w:sz w:val="30"/>
        </w:rPr>
        <w:t xml:space="preserve">pillars </w:t>
      </w:r>
      <w:r>
        <w:rPr>
          <w:sz w:val="30"/>
        </w:rPr>
        <w:t xml:space="preserve">of </w:t>
      </w:r>
      <w:r>
        <w:rPr>
          <w:b/>
          <w:sz w:val="30"/>
        </w:rPr>
        <w:t xml:space="preserve">Platonic </w:t>
      </w:r>
      <w:r>
        <w:rPr>
          <w:sz w:val="30"/>
        </w:rPr>
        <w:t xml:space="preserve">philosophy, </w:t>
      </w:r>
      <w:r>
        <w:rPr>
          <w:sz w:val="30"/>
        </w:rPr>
        <w:t xml:space="preserve">which </w:t>
      </w:r>
      <w:r>
        <w:rPr>
          <w:b/>
          <w:sz w:val="30"/>
        </w:rPr>
        <w:t xml:space="preserve">Socrates </w:t>
      </w:r>
      <w:r>
        <w:rPr>
          <w:sz w:val="30"/>
        </w:rPr>
        <w:t xml:space="preserve">claims </w:t>
      </w:r>
      <w:r>
        <w:rPr>
          <w:sz w:val="30"/>
        </w:rPr>
        <w:t xml:space="preserve">to </w:t>
      </w:r>
      <w:r>
        <w:rPr>
          <w:sz w:val="30"/>
        </w:rPr>
        <w:t xml:space="preserve">have </w:t>
      </w:r>
      <w:r>
        <w:rPr>
          <w:sz w:val="30"/>
        </w:rPr>
        <w:t xml:space="preserve">learned </w:t>
      </w:r>
      <w:r>
        <w:rPr>
          <w:sz w:val="30"/>
        </w:rPr>
        <w:t xml:space="preserve">from </w:t>
      </w:r>
      <w:r>
        <w:rPr>
          <w:sz w:val="30"/>
        </w:rPr>
        <w:t xml:space="preserve">Diotima </w:t>
      </w:r>
      <w:r>
        <w:rPr>
          <w:sz w:val="30"/>
        </w:rPr>
        <w:t xml:space="preserve">of </w:t>
      </w:r>
      <w:r>
        <w:rPr>
          <w:b/>
          <w:sz w:val="30"/>
        </w:rPr>
        <w:t xml:space="preserve">Mantinea, </w:t>
      </w:r>
      <w:r>
        <w:rPr>
          <w:sz w:val="30"/>
        </w:rPr>
        <w:t xml:space="preserve">a </w:t>
      </w:r>
      <w:r>
        <w:rPr>
          <w:sz w:val="30"/>
        </w:rPr>
        <w:t xml:space="preserve">woman </w:t>
      </w:r>
      <w:r>
        <w:rPr>
          <w:sz w:val="30"/>
        </w:rPr>
        <w:t xml:space="preserve">who </w:t>
      </w:r>
      <w:r>
        <w:rPr>
          <w:sz w:val="30"/>
        </w:rPr>
        <w:t xml:space="preserve">was </w:t>
      </w:r>
      <w:r>
        <w:rPr>
          <w:sz w:val="30"/>
        </w:rPr>
        <w:t xml:space="preserve">wise </w:t>
      </w:r>
      <w:r>
        <w:rPr>
          <w:sz w:val="30"/>
        </w:rPr>
        <w:t xml:space="preserve">about </w:t>
      </w:r>
      <w:r>
        <w:rPr>
          <w:sz w:val="30"/>
        </w:rPr>
        <w:t xml:space="preserve">many </w:t>
      </w:r>
      <w:r>
        <w:rPr>
          <w:sz w:val="30"/>
        </w:rPr>
        <w:t xml:space="preserve">things. </w:t>
      </w:r>
    </w:p>
    <w:p>
      <w:pPr>
        <w:shd w:val="clear" w:color="auto" w:fill="D3D3D3"/>
      </w:pPr>
      <w:r>
        <w:rPr>
          <w:b/>
          <w:sz w:val="18"/>
        </w:rPr>
        <w:t>Symposium</w:t>
      </w:r>
      <w:r>
        <w:rPr>
          <w:sz w:val="18"/>
        </w:rPr>
        <w:t xml:space="preserve"> : conference/a meeting or conference for the public discussion of some topic especially one in which the participants form an audience and make presentations</w:t>
      </w:r>
    </w:p>
    <w:p>
      <w:pPr>
        <w:shd w:val="clear" w:color="auto" w:fill="D3D3D3"/>
      </w:pPr>
      <w:r>
        <w:rPr>
          <w:b/>
          <w:sz w:val="18"/>
        </w:rPr>
        <w:t>Socrates</w:t>
      </w:r>
      <w:r>
        <w:rPr>
          <w:sz w:val="18"/>
        </w:rPr>
        <w:t xml:space="preserve"> : Socrates/ancient Athenian philosopher; teacher of Plato and Xenophon (470-399 BC)</w:t>
      </w:r>
    </w:p>
    <w:p>
      <w:pPr>
        <w:shd w:val="clear" w:color="auto" w:fill="D3D3D3"/>
      </w:pPr>
      <w:r>
        <w:rPr>
          <w:b/>
          <w:sz w:val="18"/>
        </w:rPr>
        <w:t>pillars</w:t>
      </w:r>
      <w:r>
        <w:rPr>
          <w:sz w:val="18"/>
        </w:rPr>
        <w:t xml:space="preserve"> : mainstay/a prominent supporter</w:t>
      </w:r>
    </w:p>
    <w:p>
      <w:pPr>
        <w:shd w:val="clear" w:color="auto" w:fill="D3D3D3"/>
      </w:pPr>
      <w:r>
        <w:rPr>
          <w:b/>
          <w:sz w:val="18"/>
        </w:rPr>
        <w:t>Platonic</w:t>
      </w:r>
      <w:r>
        <w:rPr>
          <w:sz w:val="18"/>
        </w:rPr>
        <w:t xml:space="preserve"> : Platonic/of or relating to or characteristic of Plato or his philosophy</w:t>
      </w:r>
    </w:p>
    <w:p>
      <w:pPr>
        <w:shd w:val="clear" w:color="auto" w:fill="D3D3D3"/>
      </w:pPr>
      <w:r>
        <w:rPr>
          <w:b/>
          <w:sz w:val="18"/>
        </w:rPr>
        <w:t>Mantinea</w:t>
      </w:r>
      <w:r>
        <w:rPr>
          <w:sz w:val="18"/>
        </w:rPr>
        <w:t xml:space="preserve"> : Mantinea/the site of three famous battles among Greek city-states: in 418 BC and 362 BC and 207 BC</w:t>
      </w:r>
    </w:p>
    <w:p>
      <w:r>
        <w:rPr>
          <w:b/>
          <w:sz w:val="30"/>
        </w:rPr>
        <w:t xml:space="preserve">Symposium </w:t>
      </w:r>
      <w:r>
        <w:rPr>
          <w:sz w:val="30"/>
        </w:rPr>
        <w:t xml:space="preserve">201d, </w:t>
      </w:r>
      <w:r>
        <w:rPr>
          <w:sz w:val="30"/>
        </w:rPr>
        <w:t xml:space="preserve">in </w:t>
      </w:r>
      <w:r>
        <w:rPr>
          <w:sz w:val="30"/>
        </w:rPr>
        <w:t xml:space="preserve">Plato, </w:t>
      </w:r>
      <w:r>
        <w:rPr>
          <w:sz w:val="30"/>
        </w:rPr>
        <w:t xml:space="preserve">Complete </w:t>
      </w:r>
      <w:r>
        <w:rPr>
          <w:sz w:val="30"/>
        </w:rPr>
        <w:t xml:space="preserve">Works, </w:t>
      </w:r>
      <w:r>
        <w:rPr>
          <w:sz w:val="30"/>
        </w:rPr>
        <w:t xml:space="preserve">484. </w:t>
      </w:r>
    </w:p>
    <w:p>
      <w:pPr>
        <w:shd w:val="clear" w:color="auto" w:fill="D3D3D3"/>
      </w:pPr>
      <w:r>
        <w:rPr>
          <w:b/>
          <w:sz w:val="18"/>
        </w:rPr>
        <w:t>Symposium</w:t>
      </w:r>
      <w:r>
        <w:rPr>
          <w:sz w:val="18"/>
        </w:rPr>
        <w:t xml:space="preserve"> : conference/a meeting or conference for the public discussion of some topic especially one in which the participants form an audience and make presentations</w:t>
      </w:r>
    </w:p>
    <w:p>
      <w:r>
        <w:rPr>
          <w:sz w:val="30"/>
        </w:rPr>
        <w:t xml:space="preserve">Cf., </w:t>
      </w:r>
      <w:r>
        <w:rPr>
          <w:sz w:val="30"/>
        </w:rPr>
        <w:t xml:space="preserve">e.g., </w:t>
      </w:r>
      <w:r>
        <w:rPr>
          <w:sz w:val="30"/>
        </w:rPr>
        <w:t xml:space="preserve">Annas, </w:t>
      </w:r>
      <w:r>
        <w:rPr>
          <w:sz w:val="30"/>
        </w:rPr>
        <w:t xml:space="preserve">Plato </w:t>
      </w:r>
      <w:r>
        <w:rPr>
          <w:sz w:val="30"/>
        </w:rPr>
        <w:t xml:space="preserve">s </w:t>
      </w:r>
      <w:r>
        <w:rPr>
          <w:sz w:val="30"/>
        </w:rPr>
        <w:t xml:space="preserve">Republic </w:t>
      </w:r>
      <w:r>
        <w:rPr>
          <w:sz w:val="30"/>
        </w:rPr>
        <w:t xml:space="preserve">and </w:t>
      </w:r>
      <w:r>
        <w:rPr>
          <w:b/>
          <w:sz w:val="30"/>
        </w:rPr>
        <w:t xml:space="preserve">Feminism </w:t>
      </w:r>
      <w:r>
        <w:rPr>
          <w:sz w:val="30"/>
        </w:rPr>
        <w:t xml:space="preserve">; </w:t>
      </w:r>
      <w:r>
        <w:rPr>
          <w:sz w:val="30"/>
        </w:rPr>
        <w:t xml:space="preserve">Fine, </w:t>
      </w:r>
      <w:r>
        <w:rPr>
          <w:sz w:val="30"/>
        </w:rPr>
        <w:t xml:space="preserve">Inquiry </w:t>
      </w:r>
      <w:r>
        <w:rPr>
          <w:sz w:val="30"/>
        </w:rPr>
        <w:t xml:space="preserve">in </w:t>
      </w:r>
      <w:r>
        <w:rPr>
          <w:sz w:val="30"/>
        </w:rPr>
        <w:t xml:space="preserve">the </w:t>
      </w:r>
      <w:r>
        <w:rPr>
          <w:sz w:val="30"/>
        </w:rPr>
        <w:t xml:space="preserve">Meno. </w:t>
      </w:r>
      <w:r>
        <w:rPr>
          <w:sz w:val="30"/>
        </w:rPr>
        <w:t xml:space="preserve">28. </w:t>
      </w:r>
    </w:p>
    <w:p>
      <w:pPr>
        <w:shd w:val="clear" w:color="auto" w:fill="D3D3D3"/>
      </w:pPr>
      <w:r>
        <w:rPr>
          <w:b/>
          <w:sz w:val="18"/>
        </w:rPr>
        <w:t>Feminism</w:t>
      </w:r>
      <w:r>
        <w:rPr>
          <w:sz w:val="18"/>
        </w:rPr>
        <w:t xml:space="preserve"> : doctrine/a doctrine that advocates equal rights for women</w:t>
      </w:r>
    </w:p>
    <w:p>
      <w:r>
        <w:rPr>
          <w:sz w:val="30"/>
        </w:rPr>
        <w:t xml:space="preserve">On </w:t>
      </w:r>
      <w:r>
        <w:rPr>
          <w:sz w:val="30"/>
        </w:rPr>
        <w:t xml:space="preserve">the </w:t>
      </w:r>
      <w:r>
        <w:rPr>
          <w:sz w:val="30"/>
        </w:rPr>
        <w:t xml:space="preserve">status </w:t>
      </w:r>
      <w:r>
        <w:rPr>
          <w:sz w:val="30"/>
        </w:rPr>
        <w:t xml:space="preserve">of </w:t>
      </w:r>
      <w:r>
        <w:rPr>
          <w:sz w:val="30"/>
        </w:rPr>
        <w:t xml:space="preserve">slavery </w:t>
      </w:r>
      <w:r>
        <w:rPr>
          <w:sz w:val="30"/>
        </w:rPr>
        <w:t xml:space="preserve">and </w:t>
      </w:r>
      <w:r>
        <w:rPr>
          <w:sz w:val="30"/>
        </w:rPr>
        <w:t xml:space="preserve">equality </w:t>
      </w:r>
      <w:r>
        <w:rPr>
          <w:sz w:val="30"/>
        </w:rPr>
        <w:t xml:space="preserve">in </w:t>
      </w:r>
      <w:r>
        <w:rPr>
          <w:sz w:val="30"/>
        </w:rPr>
        <w:t xml:space="preserve">Plato </w:t>
      </w:r>
      <w:r>
        <w:rPr>
          <w:sz w:val="30"/>
        </w:rPr>
        <w:t xml:space="preserve">s </w:t>
      </w:r>
      <w:r>
        <w:rPr>
          <w:sz w:val="30"/>
        </w:rPr>
        <w:t xml:space="preserve">thought, </w:t>
      </w:r>
      <w:r>
        <w:rPr>
          <w:sz w:val="30"/>
        </w:rPr>
        <w:t xml:space="preserve">see, </w:t>
      </w:r>
      <w:r>
        <w:rPr>
          <w:sz w:val="30"/>
        </w:rPr>
        <w:t xml:space="preserve">e.g., </w:t>
      </w:r>
      <w:r>
        <w:rPr>
          <w:sz w:val="30"/>
        </w:rPr>
        <w:t xml:space="preserve">Vlastos, </w:t>
      </w:r>
      <w:r>
        <w:rPr>
          <w:b/>
          <w:sz w:val="30"/>
        </w:rPr>
        <w:t xml:space="preserve">Platonic </w:t>
      </w:r>
      <w:r>
        <w:rPr>
          <w:sz w:val="30"/>
        </w:rPr>
        <w:t xml:space="preserve">Studies, </w:t>
      </w:r>
      <w:r>
        <w:rPr>
          <w:sz w:val="30"/>
        </w:rPr>
        <w:t xml:space="preserve">147 </w:t>
      </w:r>
      <w:r>
        <w:rPr>
          <w:sz w:val="30"/>
        </w:rPr>
        <w:t xml:space="preserve">­203. </w:t>
      </w:r>
      <w:r>
        <w:rPr>
          <w:sz w:val="30"/>
        </w:rPr>
        <w:t xml:space="preserve">29. </w:t>
      </w:r>
    </w:p>
    <w:p>
      <w:pPr>
        <w:shd w:val="clear" w:color="auto" w:fill="D3D3D3"/>
      </w:pPr>
      <w:r>
        <w:rPr>
          <w:b/>
          <w:sz w:val="18"/>
        </w:rPr>
        <w:t>Platonic</w:t>
      </w:r>
      <w:r>
        <w:rPr>
          <w:sz w:val="18"/>
        </w:rPr>
        <w:t xml:space="preserve"> : Platonic/of or relating to or characteristic of Plato or his philosophy</w:t>
      </w:r>
    </w:p>
    <w:p>
      <w:r>
        <w:rPr>
          <w:sz w:val="30"/>
        </w:rPr>
        <w:t xml:space="preserve">See, </w:t>
      </w:r>
      <w:r>
        <w:rPr>
          <w:sz w:val="30"/>
        </w:rPr>
        <w:t xml:space="preserve">e.g., </w:t>
      </w:r>
      <w:r>
        <w:rPr>
          <w:sz w:val="30"/>
        </w:rPr>
        <w:t xml:space="preserve">E </w:t>
      </w:r>
      <w:r>
        <w:rPr>
          <w:sz w:val="30"/>
        </w:rPr>
        <w:t xml:space="preserve">mile </w:t>
      </w:r>
      <w:r>
        <w:rPr>
          <w:sz w:val="30"/>
        </w:rPr>
        <w:t xml:space="preserve">I, </w:t>
      </w:r>
      <w:r>
        <w:rPr>
          <w:sz w:val="30"/>
        </w:rPr>
        <w:t xml:space="preserve">in </w:t>
      </w:r>
      <w:r>
        <w:rPr>
          <w:b/>
          <w:sz w:val="30"/>
        </w:rPr>
        <w:t xml:space="preserve">Rousseau, </w:t>
      </w:r>
      <w:r>
        <w:rPr>
          <w:b/>
          <w:sz w:val="30"/>
        </w:rPr>
        <w:t xml:space="preserve">Oeuvres </w:t>
      </w:r>
      <w:r>
        <w:rPr>
          <w:sz w:val="30"/>
        </w:rPr>
        <w:t xml:space="preserve">Comple </w:t>
      </w:r>
      <w:r>
        <w:rPr>
          <w:sz w:val="30"/>
        </w:rPr>
        <w:t xml:space="preserve">tes </w:t>
      </w:r>
      <w:r>
        <w:rPr>
          <w:sz w:val="30"/>
        </w:rPr>
        <w:t xml:space="preserve">(vol. </w:t>
      </w:r>
      <w:r>
        <w:rPr>
          <w:sz w:val="30"/>
        </w:rPr>
        <w:t xml:space="preserve">4), </w:t>
      </w:r>
      <w:r>
        <w:rPr>
          <w:sz w:val="30"/>
        </w:rPr>
        <w:t xml:space="preserve">250. </w:t>
      </w:r>
      <w:r>
        <w:rPr>
          <w:sz w:val="30"/>
        </w:rPr>
        <w:t xml:space="preserve">30. </w:t>
      </w:r>
    </w:p>
    <w:p>
      <w:pPr>
        <w:shd w:val="clear" w:color="auto" w:fill="D3D3D3"/>
      </w:pPr>
      <w:r>
        <w:rPr>
          <w:b/>
          <w:sz w:val="18"/>
        </w:rPr>
        <w:t>Rousseau</w:t>
      </w:r>
      <w:r>
        <w:rPr>
          <w:sz w:val="18"/>
        </w:rPr>
        <w:t xml:space="preserve"> : Jean-Jacques_Rousseau/French philosopher and writer born in Switzerland; believed that the natural goodness of man was warped by society; ideas influenced the French Revolution (1712-1778)</w:t>
      </w:r>
    </w:p>
    <w:p>
      <w:pPr>
        <w:shd w:val="clear" w:color="auto" w:fill="D3D3D3"/>
      </w:pPr>
      <w:r>
        <w:rPr>
          <w:b/>
          <w:sz w:val="18"/>
        </w:rPr>
        <w:t>Oeuvres</w:t>
      </w:r>
      <w:r>
        <w:rPr>
          <w:sz w:val="18"/>
        </w:rPr>
        <w:t xml:space="preserve"> : work/the total output of a writer or artist (or a substantial part of it)</w:t>
      </w:r>
    </w:p>
    <w:p>
      <w:r>
        <w:rPr>
          <w:sz w:val="30"/>
        </w:rPr>
        <w:t xml:space="preserve">Republic </w:t>
      </w:r>
      <w:r>
        <w:rPr>
          <w:sz w:val="30"/>
        </w:rPr>
        <w:t xml:space="preserve">2.374e </w:t>
      </w:r>
      <w:r>
        <w:rPr>
          <w:sz w:val="30"/>
        </w:rPr>
        <w:t xml:space="preserve">­4.434c, </w:t>
      </w:r>
      <w:r>
        <w:rPr>
          <w:sz w:val="30"/>
        </w:rPr>
        <w:t xml:space="preserve">5.474b </w:t>
      </w:r>
      <w:r>
        <w:rPr>
          <w:sz w:val="30"/>
        </w:rPr>
        <w:t xml:space="preserve">­7.541b, </w:t>
      </w:r>
      <w:r>
        <w:rPr>
          <w:sz w:val="30"/>
        </w:rPr>
        <w:t xml:space="preserve">in </w:t>
      </w:r>
      <w:r>
        <w:rPr>
          <w:sz w:val="30"/>
        </w:rPr>
        <w:t xml:space="preserve">Plato, </w:t>
      </w:r>
      <w:r>
        <w:rPr>
          <w:sz w:val="30"/>
        </w:rPr>
        <w:t xml:space="preserve">Complete </w:t>
      </w:r>
      <w:r>
        <w:rPr>
          <w:sz w:val="30"/>
        </w:rPr>
        <w:t xml:space="preserve">Works, </w:t>
      </w:r>
      <w:r>
        <w:rPr>
          <w:sz w:val="30"/>
        </w:rPr>
        <w:t xml:space="preserve">1013 </w:t>
      </w:r>
      <w:r>
        <w:rPr>
          <w:sz w:val="30"/>
        </w:rPr>
        <w:t xml:space="preserve">­1066, </w:t>
      </w:r>
      <w:r>
        <w:rPr>
          <w:sz w:val="30"/>
        </w:rPr>
        <w:t xml:space="preserve">1101 </w:t>
      </w:r>
      <w:r>
        <w:rPr>
          <w:sz w:val="30"/>
        </w:rPr>
        <w:t xml:space="preserve">­ </w:t>
      </w:r>
      <w:r>
        <w:rPr>
          <w:sz w:val="30"/>
        </w:rPr>
        <w:t xml:space="preserve">1155. </w:t>
      </w:r>
      <w:r>
        <w:rPr>
          <w:sz w:val="30"/>
        </w:rPr>
        <w:t xml:space="preserve">31. </w:t>
      </w:r>
      <w:r>
        <w:rPr>
          <w:sz w:val="30"/>
        </w:rPr>
        <w:t xml:space="preserve">Politics </w:t>
      </w:r>
      <w:r>
        <w:rPr>
          <w:sz w:val="30"/>
        </w:rPr>
        <w:t xml:space="preserve">1.1.1152a15 </w:t>
      </w:r>
      <w:r>
        <w:rPr>
          <w:sz w:val="30"/>
        </w:rPr>
        <w:t xml:space="preserve">­16, </w:t>
      </w:r>
      <w:r>
        <w:rPr>
          <w:sz w:val="30"/>
        </w:rPr>
        <w:t xml:space="preserve">2.2.1261b4 </w:t>
      </w:r>
      <w:r>
        <w:rPr>
          <w:sz w:val="30"/>
        </w:rPr>
        <w:t xml:space="preserve">­5, </w:t>
      </w:r>
      <w:r>
        <w:rPr>
          <w:sz w:val="30"/>
        </w:rPr>
        <w:t xml:space="preserve">4.17.1288a15, </w:t>
      </w:r>
      <w:r>
        <w:rPr>
          <w:sz w:val="30"/>
        </w:rPr>
        <w:t xml:space="preserve">6.2.1317b1 </w:t>
      </w:r>
      <w:r>
        <w:rPr>
          <w:sz w:val="30"/>
        </w:rPr>
        <w:t xml:space="preserve">­16 </w:t>
      </w:r>
      <w:r>
        <w:rPr>
          <w:sz w:val="30"/>
        </w:rPr>
        <w:t xml:space="preserve">in </w:t>
      </w:r>
      <w:r>
        <w:rPr>
          <w:sz w:val="30"/>
        </w:rPr>
        <w:t xml:space="preserve">Aristotle, </w:t>
      </w:r>
      <w:r>
        <w:rPr>
          <w:sz w:val="30"/>
        </w:rPr>
        <w:t xml:space="preserve">Com- </w:t>
      </w:r>
      <w:r>
        <w:rPr>
          <w:sz w:val="30"/>
        </w:rPr>
        <w:t xml:space="preserve">plete </w:t>
      </w:r>
      <w:r>
        <w:rPr>
          <w:sz w:val="30"/>
        </w:rPr>
        <w:t xml:space="preserve">Works, </w:t>
      </w:r>
      <w:r>
        <w:rPr>
          <w:sz w:val="30"/>
        </w:rPr>
        <w:t xml:space="preserve">1986, </w:t>
      </w:r>
      <w:r>
        <w:rPr>
          <w:sz w:val="30"/>
        </w:rPr>
        <w:t xml:space="preserve">2001, </w:t>
      </w:r>
      <w:r>
        <w:rPr>
          <w:sz w:val="30"/>
        </w:rPr>
        <w:t xml:space="preserve">2044, </w:t>
      </w:r>
      <w:r>
        <w:rPr>
          <w:sz w:val="30"/>
        </w:rPr>
        <w:t xml:space="preserve">2091. </w:t>
      </w:r>
      <w:r>
        <w:rPr>
          <w:sz w:val="30"/>
        </w:rPr>
        <w:t xml:space="preserve">32. </w:t>
      </w:r>
      <w:r>
        <w:rPr>
          <w:sz w:val="30"/>
        </w:rPr>
        <w:t xml:space="preserve">Politics </w:t>
      </w:r>
      <w:r>
        <w:rPr>
          <w:sz w:val="30"/>
        </w:rPr>
        <w:t xml:space="preserve">1.4.1253b31 </w:t>
      </w:r>
      <w:r>
        <w:rPr>
          <w:sz w:val="30"/>
        </w:rPr>
        <w:t xml:space="preserve">­32, </w:t>
      </w:r>
      <w:r>
        <w:rPr>
          <w:sz w:val="30"/>
        </w:rPr>
        <w:t xml:space="preserve">in </w:t>
      </w:r>
      <w:r>
        <w:rPr>
          <w:sz w:val="30"/>
        </w:rPr>
        <w:t xml:space="preserve">Aristotle, </w:t>
      </w:r>
      <w:r>
        <w:rPr>
          <w:sz w:val="30"/>
        </w:rPr>
        <w:t xml:space="preserve">1989. </w:t>
      </w:r>
      <w:r>
        <w:rPr>
          <w:sz w:val="30"/>
        </w:rPr>
        <w:t xml:space="preserve">33. </w:t>
      </w:r>
      <w:r>
        <w:rPr>
          <w:sz w:val="30"/>
        </w:rPr>
        <w:t xml:space="preserve">Politics </w:t>
      </w:r>
      <w:r>
        <w:rPr>
          <w:sz w:val="30"/>
        </w:rPr>
        <w:t xml:space="preserve">1.12.1260a12 </w:t>
      </w:r>
      <w:r>
        <w:rPr>
          <w:sz w:val="30"/>
        </w:rPr>
        <w:t xml:space="preserve">­13, </w:t>
      </w:r>
      <w:r>
        <w:rPr>
          <w:sz w:val="30"/>
        </w:rPr>
        <w:t xml:space="preserve">in </w:t>
      </w:r>
      <w:r>
        <w:rPr>
          <w:sz w:val="30"/>
        </w:rPr>
        <w:t xml:space="preserve">Aristotle, </w:t>
      </w:r>
      <w:r>
        <w:rPr>
          <w:sz w:val="30"/>
        </w:rPr>
        <w:t xml:space="preserve">1999. </w:t>
      </w:r>
      <w:r>
        <w:rPr>
          <w:sz w:val="30"/>
        </w:rPr>
        <w:t xml:space="preserve">34. </w:t>
      </w:r>
      <w:r>
        <w:rPr>
          <w:sz w:val="30"/>
        </w:rPr>
        <w:t xml:space="preserve">Politics </w:t>
      </w:r>
      <w:r>
        <w:rPr>
          <w:sz w:val="30"/>
        </w:rPr>
        <w:t xml:space="preserve">1.12.1260a13 </w:t>
      </w:r>
      <w:r>
        <w:rPr>
          <w:sz w:val="30"/>
        </w:rPr>
        <w:t xml:space="preserve">­14 </w:t>
      </w:r>
      <w:r>
        <w:rPr>
          <w:sz w:val="30"/>
        </w:rPr>
        <w:t xml:space="preserve">in </w:t>
      </w:r>
      <w:r>
        <w:rPr>
          <w:sz w:val="30"/>
        </w:rPr>
        <w:t xml:space="preserve">Aristotle, </w:t>
      </w:r>
      <w:r>
        <w:rPr>
          <w:sz w:val="30"/>
        </w:rPr>
        <w:t xml:space="preserve">1999. </w:t>
      </w:r>
      <w:r>
        <w:rPr>
          <w:sz w:val="30"/>
        </w:rPr>
        <w:t xml:space="preserve">35. </w:t>
      </w:r>
      <w:r>
        <w:rPr>
          <w:sz w:val="30"/>
        </w:rPr>
        <w:t xml:space="preserve">See, </w:t>
      </w:r>
      <w:r>
        <w:rPr>
          <w:sz w:val="30"/>
        </w:rPr>
        <w:t xml:space="preserve">e.g., </w:t>
      </w:r>
      <w:r>
        <w:rPr>
          <w:sz w:val="30"/>
        </w:rPr>
        <w:t xml:space="preserve">Homiak, </w:t>
      </w:r>
      <w:r>
        <w:rPr>
          <w:b/>
          <w:sz w:val="30"/>
        </w:rPr>
        <w:t xml:space="preserve">Feminism </w:t>
      </w:r>
      <w:r>
        <w:rPr>
          <w:sz w:val="30"/>
        </w:rPr>
        <w:t xml:space="preserve">and </w:t>
      </w:r>
      <w:r>
        <w:rPr>
          <w:sz w:val="30"/>
        </w:rPr>
        <w:t xml:space="preserve">Aristotle </w:t>
      </w:r>
      <w:r>
        <w:rPr>
          <w:sz w:val="30"/>
        </w:rPr>
        <w:t xml:space="preserve">s </w:t>
      </w:r>
      <w:r>
        <w:rPr>
          <w:sz w:val="30"/>
        </w:rPr>
        <w:t xml:space="preserve">Rational </w:t>
      </w:r>
      <w:r>
        <w:rPr>
          <w:sz w:val="30"/>
        </w:rPr>
        <w:t xml:space="preserve">Ideal. </w:t>
      </w:r>
    </w:p>
    <w:p>
      <w:pPr>
        <w:shd w:val="clear" w:color="auto" w:fill="D3D3D3"/>
      </w:pPr>
      <w:r>
        <w:rPr>
          <w:b/>
          <w:sz w:val="18"/>
        </w:rPr>
        <w:t>Feminism</w:t>
      </w:r>
      <w:r>
        <w:rPr>
          <w:sz w:val="18"/>
        </w:rPr>
        <w:t xml:space="preserve"> : doctrine/a doctrine that advocates equal rights for women</w:t>
      </w:r>
    </w:p>
    <w:p>
      <w:r>
        <w:rPr>
          <w:sz w:val="30"/>
        </w:rPr>
        <w:t xml:space="preserve">36. </w:t>
      </w:r>
      <w:r>
        <w:rPr>
          <w:sz w:val="30"/>
        </w:rPr>
        <w:t xml:space="preserve">See </w:t>
      </w:r>
      <w:r>
        <w:rPr>
          <w:sz w:val="30"/>
        </w:rPr>
        <w:t xml:space="preserve">Menke </w:t>
      </w:r>
      <w:r>
        <w:rPr>
          <w:sz w:val="30"/>
        </w:rPr>
        <w:t xml:space="preserve">and </w:t>
      </w:r>
      <w:r>
        <w:rPr>
          <w:sz w:val="30"/>
        </w:rPr>
        <w:t xml:space="preserve">Pollmann, </w:t>
      </w:r>
      <w:r>
        <w:rPr>
          <w:sz w:val="30"/>
        </w:rPr>
        <w:t xml:space="preserve">Philosophie </w:t>
      </w:r>
      <w:r>
        <w:rPr>
          <w:sz w:val="30"/>
        </w:rPr>
        <w:t xml:space="preserve">der </w:t>
      </w:r>
      <w:r>
        <w:rPr>
          <w:sz w:val="30"/>
        </w:rPr>
        <w:t xml:space="preserve">Menschenrechte, </w:t>
      </w:r>
      <w:r>
        <w:rPr>
          <w:sz w:val="30"/>
        </w:rPr>
        <w:t xml:space="preserve">99 </w:t>
      </w:r>
      <w:r>
        <w:rPr>
          <w:sz w:val="30"/>
        </w:rPr>
        <w:t xml:space="preserve">(observing </w:t>
      </w:r>
      <w:r>
        <w:rPr>
          <w:sz w:val="30"/>
        </w:rPr>
        <w:t xml:space="preserve">the </w:t>
      </w:r>
      <w:r>
        <w:rPr>
          <w:sz w:val="30"/>
        </w:rPr>
        <w:t xml:space="preserve">difficulty </w:t>
      </w:r>
      <w:r>
        <w:rPr>
          <w:sz w:val="30"/>
        </w:rPr>
        <w:t xml:space="preserve">of </w:t>
      </w:r>
      <w:r>
        <w:rPr>
          <w:sz w:val="30"/>
        </w:rPr>
        <w:t xml:space="preserve">expressly </w:t>
      </w:r>
      <w:r>
        <w:rPr>
          <w:sz w:val="30"/>
        </w:rPr>
        <w:t xml:space="preserve">speaking </w:t>
      </w:r>
      <w:r>
        <w:rPr>
          <w:sz w:val="30"/>
        </w:rPr>
        <w:t xml:space="preserve">out </w:t>
      </w:r>
      <w:r>
        <w:rPr>
          <w:sz w:val="30"/>
        </w:rPr>
        <w:t xml:space="preserve">against </w:t>
      </w:r>
      <w:r>
        <w:rPr>
          <w:sz w:val="30"/>
        </w:rPr>
        <w:t xml:space="preserve">human </w:t>
      </w:r>
      <w:r>
        <w:rPr>
          <w:sz w:val="30"/>
        </w:rPr>
        <w:t xml:space="preserve">rights </w:t>
      </w:r>
      <w:r>
        <w:rPr>
          <w:sz w:val="30"/>
        </w:rPr>
        <w:t xml:space="preserve">today). </w:t>
      </w:r>
      <w:r>
        <w:rPr>
          <w:sz w:val="30"/>
        </w:rPr>
        <w:t xml:space="preserve">37. </w:t>
      </w:r>
      <w:r>
        <w:rPr>
          <w:sz w:val="30"/>
        </w:rPr>
        <w:t xml:space="preserve">Cf., </w:t>
      </w:r>
      <w:r>
        <w:rPr>
          <w:sz w:val="30"/>
        </w:rPr>
        <w:t xml:space="preserve">e.g., </w:t>
      </w:r>
      <w:r>
        <w:rPr>
          <w:sz w:val="30"/>
        </w:rPr>
        <w:t xml:space="preserve">Fisher, </w:t>
      </w:r>
      <w:r>
        <w:rPr>
          <w:sz w:val="30"/>
        </w:rPr>
        <w:t xml:space="preserve">Horwitz, </w:t>
      </w:r>
      <w:r>
        <w:rPr>
          <w:sz w:val="30"/>
        </w:rPr>
        <w:t xml:space="preserve">and </w:t>
      </w:r>
      <w:r>
        <w:rPr>
          <w:sz w:val="30"/>
        </w:rPr>
        <w:t xml:space="preserve">Reed, </w:t>
      </w:r>
      <w:r>
        <w:rPr>
          <w:sz w:val="30"/>
        </w:rPr>
        <w:t xml:space="preserve">American </w:t>
      </w:r>
      <w:r>
        <w:rPr>
          <w:sz w:val="30"/>
        </w:rPr>
        <w:t xml:space="preserve">Legal </w:t>
      </w:r>
      <w:r>
        <w:rPr>
          <w:sz w:val="30"/>
        </w:rPr>
        <w:t xml:space="preserve">Realism; </w:t>
      </w:r>
      <w:r>
        <w:rPr>
          <w:sz w:val="30"/>
        </w:rPr>
        <w:t xml:space="preserve">Leiter, </w:t>
      </w:r>
      <w:r>
        <w:rPr>
          <w:sz w:val="30"/>
        </w:rPr>
        <w:t xml:space="preserve">Naturalizing </w:t>
      </w:r>
      <w:r>
        <w:rPr>
          <w:sz w:val="30"/>
        </w:rPr>
        <w:t xml:space="preserve">Jurispru- </w:t>
      </w:r>
      <w:r>
        <w:rPr>
          <w:sz w:val="30"/>
        </w:rPr>
        <w:t xml:space="preserve">dence. </w:t>
      </w:r>
      <w:r>
        <w:rPr>
          <w:sz w:val="30"/>
        </w:rPr>
        <w:t xml:space="preserve">38. </w:t>
      </w:r>
      <w:r>
        <w:rPr>
          <w:sz w:val="30"/>
        </w:rPr>
        <w:t xml:space="preserve">Cf. </w:t>
      </w:r>
      <w:r>
        <w:rPr>
          <w:sz w:val="30"/>
        </w:rPr>
        <w:t xml:space="preserve">Hart, </w:t>
      </w:r>
      <w:r>
        <w:rPr>
          <w:b/>
          <w:sz w:val="30"/>
        </w:rPr>
        <w:t xml:space="preserve">Positivism, </w:t>
      </w:r>
      <w:r>
        <w:rPr>
          <w:sz w:val="30"/>
        </w:rPr>
        <w:t xml:space="preserve">607. </w:t>
      </w:r>
    </w:p>
    <w:p>
      <w:pPr>
        <w:shd w:val="clear" w:color="auto" w:fill="D3D3D3"/>
      </w:pPr>
      <w:r>
        <w:rPr>
          <w:b/>
          <w:sz w:val="18"/>
        </w:rPr>
        <w:t>Positivism</w:t>
      </w:r>
      <w:r>
        <w:rPr>
          <w:sz w:val="18"/>
        </w:rPr>
        <w:t xml:space="preserve"> : logical_positivism/the form of empiricism that bases all knowledge on perceptual experience (not on intuition or revelation)</w:t>
      </w:r>
    </w:p>
    <w:p>
      <w:r>
        <w:rPr>
          <w:sz w:val="30"/>
        </w:rPr>
        <w:t xml:space="preserve">Formalism </w:t>
      </w:r>
      <w:r>
        <w:rPr>
          <w:sz w:val="30"/>
        </w:rPr>
        <w:t xml:space="preserve">and </w:t>
      </w:r>
      <w:r>
        <w:rPr>
          <w:sz w:val="30"/>
        </w:rPr>
        <w:t xml:space="preserve">realism </w:t>
      </w:r>
      <w:r>
        <w:rPr>
          <w:sz w:val="30"/>
        </w:rPr>
        <w:t xml:space="preserve">may </w:t>
      </w:r>
      <w:r>
        <w:rPr>
          <w:sz w:val="30"/>
        </w:rPr>
        <w:t xml:space="preserve">themselves </w:t>
      </w:r>
      <w:r>
        <w:rPr>
          <w:sz w:val="30"/>
        </w:rPr>
        <w:t xml:space="preserve">be </w:t>
      </w:r>
      <w:r>
        <w:rPr>
          <w:sz w:val="30"/>
        </w:rPr>
        <w:t xml:space="preserve">subject </w:t>
      </w:r>
      <w:r>
        <w:rPr>
          <w:sz w:val="30"/>
        </w:rPr>
        <w:t xml:space="preserve">to </w:t>
      </w:r>
      <w:r>
        <w:rPr>
          <w:sz w:val="30"/>
        </w:rPr>
        <w:t xml:space="preserve">disputed </w:t>
      </w:r>
      <w:r>
        <w:rPr>
          <w:sz w:val="30"/>
        </w:rPr>
        <w:t xml:space="preserve">interpretations, </w:t>
      </w:r>
      <w:r>
        <w:rPr>
          <w:sz w:val="30"/>
        </w:rPr>
        <w:t xml:space="preserve">and </w:t>
      </w:r>
      <w:r>
        <w:rPr>
          <w:sz w:val="30"/>
        </w:rPr>
        <w:t xml:space="preserve">they </w:t>
      </w:r>
      <w:r>
        <w:rPr>
          <w:sz w:val="30"/>
        </w:rPr>
        <w:t xml:space="preserve">are </w:t>
      </w:r>
      <w:r>
        <w:rPr>
          <w:sz w:val="30"/>
        </w:rPr>
        <w:t xml:space="preserve">joined </w:t>
      </w:r>
      <w:r>
        <w:rPr>
          <w:sz w:val="30"/>
        </w:rPr>
        <w:t xml:space="preserve">by </w:t>
      </w:r>
      <w:r>
        <w:rPr>
          <w:sz w:val="30"/>
        </w:rPr>
        <w:t xml:space="preserve">other </w:t>
      </w:r>
      <w:r>
        <w:rPr>
          <w:sz w:val="30"/>
        </w:rPr>
        <w:t xml:space="preserve">styles </w:t>
      </w:r>
      <w:r>
        <w:rPr>
          <w:sz w:val="30"/>
        </w:rPr>
        <w:t xml:space="preserve">of </w:t>
      </w:r>
      <w:r>
        <w:rPr>
          <w:sz w:val="30"/>
        </w:rPr>
        <w:t xml:space="preserve">analysis. </w:t>
      </w:r>
      <w:r>
        <w:rPr>
          <w:sz w:val="30"/>
        </w:rPr>
        <w:t xml:space="preserve">On </w:t>
      </w:r>
      <w:r>
        <w:rPr>
          <w:sz w:val="30"/>
        </w:rPr>
        <w:t xml:space="preserve">responses </w:t>
      </w:r>
      <w:r>
        <w:rPr>
          <w:sz w:val="30"/>
        </w:rPr>
        <w:t xml:space="preserve">to </w:t>
      </w:r>
      <w:r>
        <w:rPr>
          <w:sz w:val="30"/>
        </w:rPr>
        <w:t xml:space="preserve">Hart, </w:t>
      </w:r>
      <w:r>
        <w:rPr>
          <w:sz w:val="30"/>
        </w:rPr>
        <w:t xml:space="preserve">see, </w:t>
      </w:r>
      <w:r>
        <w:rPr>
          <w:sz w:val="30"/>
        </w:rPr>
        <w:t xml:space="preserve">e.g., </w:t>
      </w:r>
      <w:r>
        <w:rPr>
          <w:sz w:val="30"/>
        </w:rPr>
        <w:t xml:space="preserve">Fuller, </w:t>
      </w:r>
      <w:r>
        <w:rPr>
          <w:b/>
          <w:sz w:val="30"/>
        </w:rPr>
        <w:t xml:space="preserve">Positivism </w:t>
      </w:r>
      <w:r>
        <w:rPr>
          <w:sz w:val="30"/>
        </w:rPr>
        <w:t xml:space="preserve">and </w:t>
      </w:r>
      <w:r>
        <w:rPr>
          <w:b/>
          <w:sz w:val="30"/>
        </w:rPr>
        <w:t xml:space="preserve">Fidelity </w:t>
      </w:r>
      <w:r>
        <w:rPr>
          <w:sz w:val="30"/>
        </w:rPr>
        <w:t xml:space="preserve">to </w:t>
      </w:r>
      <w:r>
        <w:rPr>
          <w:sz w:val="30"/>
        </w:rPr>
        <w:t xml:space="preserve">Law, </w:t>
      </w:r>
      <w:r>
        <w:rPr>
          <w:sz w:val="30"/>
        </w:rPr>
        <w:t xml:space="preserve">663; </w:t>
      </w:r>
      <w:r>
        <w:rPr>
          <w:sz w:val="30"/>
        </w:rPr>
        <w:t xml:space="preserve">Schauer, </w:t>
      </w:r>
      <w:r>
        <w:rPr>
          <w:sz w:val="30"/>
        </w:rPr>
        <w:t xml:space="preserve">Formalism, </w:t>
      </w:r>
      <w:r>
        <w:rPr>
          <w:sz w:val="30"/>
        </w:rPr>
        <w:t xml:space="preserve">526. </w:t>
      </w:r>
      <w:r>
        <w:rPr>
          <w:sz w:val="30"/>
        </w:rPr>
        <w:t xml:space="preserve">39. </w:t>
      </w:r>
    </w:p>
    <w:p>
      <w:pPr>
        <w:shd w:val="clear" w:color="auto" w:fill="D3D3D3"/>
      </w:pPr>
      <w:r>
        <w:rPr>
          <w:b/>
          <w:sz w:val="18"/>
        </w:rPr>
        <w:t>Positivism</w:t>
      </w:r>
      <w:r>
        <w:rPr>
          <w:sz w:val="18"/>
        </w:rPr>
        <w:t xml:space="preserve"> : logical_positivism/the form of empiricism that bases all knowledge on perceptual experience (not on intuition or revelation)</w:t>
      </w:r>
    </w:p>
    <w:p>
      <w:pPr>
        <w:shd w:val="clear" w:color="auto" w:fill="D3D3D3"/>
      </w:pPr>
      <w:r>
        <w:rPr>
          <w:b/>
          <w:sz w:val="18"/>
        </w:rPr>
        <w:t>Fidelity</w:t>
      </w:r>
      <w:r>
        <w:rPr>
          <w:sz w:val="18"/>
        </w:rPr>
        <w:t xml:space="preserve"> : faithfulness/the quality of being faithful</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See </w:t>
      </w:r>
      <w:r>
        <w:rPr>
          <w:sz w:val="30"/>
        </w:rPr>
        <w:t xml:space="preserve">chapter </w:t>
      </w:r>
      <w:r>
        <w:rPr>
          <w:sz w:val="30"/>
        </w:rPr>
        <w:t xml:space="preserve">6, </w:t>
      </w:r>
      <w:r>
        <w:rPr>
          <w:sz w:val="30"/>
        </w:rPr>
        <w:t xml:space="preserve">121 </w:t>
      </w:r>
      <w:r>
        <w:rPr>
          <w:sz w:val="30"/>
        </w:rPr>
        <w:t xml:space="preserve">124. </w:t>
      </w:r>
      <w:r>
        <w:rPr>
          <w:sz w:val="30"/>
        </w:rPr>
        <w:t xml:space="preserve">40. </w:t>
      </w:r>
      <w:r>
        <w:rPr>
          <w:sz w:val="30"/>
        </w:rPr>
        <w:t xml:space="preserve">On </w:t>
      </w:r>
      <w:r>
        <w:rPr>
          <w:sz w:val="30"/>
        </w:rPr>
        <w:t xml:space="preserve">criteria </w:t>
      </w:r>
      <w:r>
        <w:rPr>
          <w:sz w:val="30"/>
        </w:rPr>
        <w:t xml:space="preserve">for </w:t>
      </w:r>
      <w:r>
        <w:rPr>
          <w:sz w:val="30"/>
        </w:rPr>
        <w:t xml:space="preserve">assessing </w:t>
      </w:r>
      <w:r>
        <w:rPr>
          <w:sz w:val="30"/>
        </w:rPr>
        <w:t xml:space="preserve">states, </w:t>
      </w:r>
      <w:r>
        <w:rPr>
          <w:sz w:val="30"/>
        </w:rPr>
        <w:t xml:space="preserve">see </w:t>
      </w:r>
      <w:r>
        <w:rPr>
          <w:sz w:val="30"/>
        </w:rPr>
        <w:t xml:space="preserve">chapter </w:t>
      </w:r>
      <w:r>
        <w:rPr>
          <w:sz w:val="30"/>
        </w:rPr>
        <w:t xml:space="preserve">5, </w:t>
      </w:r>
      <w:r>
        <w:rPr>
          <w:sz w:val="30"/>
        </w:rPr>
        <w:t xml:space="preserve">93 </w:t>
      </w:r>
      <w:r>
        <w:rPr>
          <w:sz w:val="30"/>
        </w:rPr>
        <w:t xml:space="preserve">94. </w:t>
      </w:r>
      <w:r>
        <w:rPr>
          <w:sz w:val="30"/>
        </w:rPr>
        <w:t xml:space="preserve">41. </w:t>
      </w:r>
      <w:r>
        <w:rPr>
          <w:sz w:val="30"/>
        </w:rPr>
        <w:t xml:space="preserve">The </w:t>
      </w:r>
      <w:r>
        <w:rPr>
          <w:sz w:val="30"/>
        </w:rPr>
        <w:t xml:space="preserve">word </w:t>
      </w:r>
      <w:r>
        <w:rPr>
          <w:sz w:val="30"/>
        </w:rPr>
        <w:t xml:space="preserve">irrespective </w:t>
      </w:r>
      <w:r>
        <w:rPr>
          <w:sz w:val="30"/>
        </w:rPr>
        <w:t xml:space="preserve">in </w:t>
      </w:r>
      <w:r>
        <w:rPr>
          <w:sz w:val="30"/>
        </w:rPr>
        <w:t xml:space="preserve">tables </w:t>
      </w:r>
      <w:r>
        <w:rPr>
          <w:sz w:val="30"/>
        </w:rPr>
        <w:t xml:space="preserve">2.1 </w:t>
      </w:r>
      <w:r>
        <w:rPr>
          <w:sz w:val="30"/>
        </w:rPr>
        <w:t xml:space="preserve">and </w:t>
      </w:r>
      <w:r>
        <w:rPr>
          <w:sz w:val="30"/>
        </w:rPr>
        <w:t xml:space="preserve">2.2 </w:t>
      </w:r>
      <w:r>
        <w:rPr>
          <w:sz w:val="30"/>
        </w:rPr>
        <w:t xml:space="preserve">does </w:t>
      </w:r>
      <w:r>
        <w:rPr>
          <w:sz w:val="30"/>
        </w:rPr>
        <w:t xml:space="preserve">not </w:t>
      </w:r>
      <w:r>
        <w:rPr>
          <w:b/>
          <w:sz w:val="30"/>
        </w:rPr>
        <w:t xml:space="preserve">preclude </w:t>
      </w:r>
      <w:r>
        <w:rPr>
          <w:b/>
          <w:sz w:val="30"/>
        </w:rPr>
        <w:t xml:space="preserve">causation </w:t>
      </w:r>
      <w:r>
        <w:rPr>
          <w:sz w:val="30"/>
        </w:rPr>
        <w:t xml:space="preserve">between </w:t>
      </w:r>
      <w:r>
        <w:rPr>
          <w:sz w:val="30"/>
        </w:rPr>
        <w:t xml:space="preserve">formal </w:t>
      </w:r>
      <w:r>
        <w:rPr>
          <w:sz w:val="30"/>
        </w:rPr>
        <w:t xml:space="preserve">and </w:t>
      </w:r>
      <w:r>
        <w:rPr>
          <w:sz w:val="30"/>
        </w:rPr>
        <w:t xml:space="preserve">real </w:t>
      </w:r>
      <w:r>
        <w:rPr>
          <w:sz w:val="30"/>
        </w:rPr>
        <w:t xml:space="preserve">law, </w:t>
      </w:r>
      <w:r>
        <w:rPr>
          <w:sz w:val="30"/>
        </w:rPr>
        <w:t xml:space="preserve">but </w:t>
      </w:r>
      <w:r>
        <w:rPr>
          <w:sz w:val="30"/>
        </w:rPr>
        <w:t xml:space="preserve">suggests </w:t>
      </w:r>
      <w:r>
        <w:rPr>
          <w:sz w:val="30"/>
        </w:rPr>
        <w:t xml:space="preserve">only </w:t>
      </w:r>
      <w:r>
        <w:rPr>
          <w:sz w:val="30"/>
        </w:rPr>
        <w:t xml:space="preserve">that </w:t>
      </w:r>
      <w:r>
        <w:rPr>
          <w:b/>
          <w:sz w:val="30"/>
        </w:rPr>
        <w:t xml:space="preserve">causation </w:t>
      </w:r>
      <w:r>
        <w:rPr>
          <w:sz w:val="30"/>
        </w:rPr>
        <w:t xml:space="preserve">between </w:t>
      </w:r>
      <w:r>
        <w:rPr>
          <w:sz w:val="30"/>
        </w:rPr>
        <w:t xml:space="preserve">them </w:t>
      </w:r>
      <w:r>
        <w:rPr>
          <w:sz w:val="30"/>
        </w:rPr>
        <w:t xml:space="preserve">is </w:t>
      </w:r>
      <w:r>
        <w:rPr>
          <w:sz w:val="30"/>
        </w:rPr>
        <w:t xml:space="preserve">not </w:t>
      </w:r>
      <w:r>
        <w:rPr>
          <w:sz w:val="30"/>
        </w:rPr>
        <w:t xml:space="preserve">strictly </w:t>
      </w:r>
      <w:r>
        <w:rPr>
          <w:sz w:val="30"/>
        </w:rPr>
        <w:t xml:space="preserve">necessary. </w:t>
      </w:r>
    </w:p>
    <w:p>
      <w:pPr>
        <w:shd w:val="clear" w:color="auto" w:fill="D3D3D3"/>
      </w:pPr>
      <w:r>
        <w:rPr>
          <w:b/>
          <w:sz w:val="18"/>
        </w:rPr>
        <w:t>preclude</w:t>
      </w:r>
      <w:r>
        <w:rPr>
          <w:sz w:val="18"/>
        </w:rPr>
        <w:t xml:space="preserve"> : prevent/keep from happening or arising; make impossible</w:t>
      </w:r>
    </w:p>
    <w:p>
      <w:pPr>
        <w:shd w:val="clear" w:color="auto" w:fill="D3D3D3"/>
      </w:pPr>
      <w:r>
        <w:rPr>
          <w:b/>
          <w:sz w:val="18"/>
        </w:rPr>
        <w:t>causation</w:t>
      </w:r>
      <w:r>
        <w:rPr>
          <w:sz w:val="18"/>
        </w:rPr>
        <w:t xml:space="preserve"> : causing/the act of causing something to happen</w:t>
      </w:r>
    </w:p>
    <w:p>
      <w:r>
        <w:rPr>
          <w:sz w:val="30"/>
        </w:rPr>
        <w:t xml:space="preserve">Cer- </w:t>
      </w:r>
      <w:r>
        <w:rPr>
          <w:sz w:val="30"/>
        </w:rPr>
        <w:t xml:space="preserve">tainly, </w:t>
      </w:r>
      <w:r>
        <w:rPr>
          <w:sz w:val="30"/>
        </w:rPr>
        <w:t xml:space="preserve">real </w:t>
      </w:r>
      <w:r>
        <w:rPr>
          <w:sz w:val="30"/>
        </w:rPr>
        <w:t xml:space="preserve">law </w:t>
      </w:r>
      <w:r>
        <w:rPr>
          <w:sz w:val="30"/>
        </w:rPr>
        <w:t xml:space="preserve">often </w:t>
      </w:r>
      <w:r>
        <w:rPr>
          <w:sz w:val="30"/>
        </w:rPr>
        <w:t xml:space="preserve">arises </w:t>
      </w:r>
      <w:r>
        <w:rPr>
          <w:sz w:val="30"/>
        </w:rPr>
        <w:t xml:space="preserve">as </w:t>
      </w:r>
      <w:r>
        <w:rPr>
          <w:sz w:val="30"/>
        </w:rPr>
        <w:t xml:space="preserve">a </w:t>
      </w:r>
      <w:r>
        <w:rPr>
          <w:sz w:val="30"/>
        </w:rPr>
        <w:t xml:space="preserve">result </w:t>
      </w:r>
      <w:r>
        <w:rPr>
          <w:sz w:val="30"/>
        </w:rPr>
        <w:t xml:space="preserve">of </w:t>
      </w:r>
      <w:r>
        <w:rPr>
          <w:sz w:val="30"/>
        </w:rPr>
        <w:t xml:space="preserve">formal </w:t>
      </w:r>
      <w:r>
        <w:rPr>
          <w:sz w:val="30"/>
        </w:rPr>
        <w:t xml:space="preserve">law, </w:t>
      </w:r>
      <w:r>
        <w:rPr>
          <w:sz w:val="30"/>
        </w:rPr>
        <w:t xml:space="preserve">but </w:t>
      </w:r>
      <w:r>
        <w:rPr>
          <w:sz w:val="30"/>
        </w:rPr>
        <w:t xml:space="preserve">does </w:t>
      </w:r>
      <w:r>
        <w:rPr>
          <w:sz w:val="30"/>
        </w:rPr>
        <w:t xml:space="preserve">not </w:t>
      </w:r>
      <w:r>
        <w:rPr>
          <w:sz w:val="30"/>
        </w:rPr>
        <w:t xml:space="preserve">always </w:t>
      </w:r>
      <w:r>
        <w:rPr>
          <w:sz w:val="30"/>
        </w:rPr>
        <w:t xml:space="preserve">or </w:t>
      </w:r>
      <w:r>
        <w:rPr>
          <w:sz w:val="30"/>
        </w:rPr>
        <w:t xml:space="preserve">necessarily </w:t>
      </w:r>
      <w:r>
        <w:rPr>
          <w:sz w:val="30"/>
        </w:rPr>
        <w:t xml:space="preserve">arise </w:t>
      </w:r>
      <w:r>
        <w:rPr>
          <w:sz w:val="30"/>
        </w:rPr>
        <w:t xml:space="preserve">in </w:t>
      </w:r>
      <w:r>
        <w:rPr>
          <w:sz w:val="30"/>
        </w:rPr>
        <w:t xml:space="preserve">that </w:t>
      </w:r>
      <w:r>
        <w:rPr>
          <w:sz w:val="30"/>
        </w:rPr>
        <w:t xml:space="preserve">way. </w:t>
      </w:r>
      <w:r>
        <w:rPr>
          <w:sz w:val="30"/>
        </w:rPr>
        <w:t xml:space="preserve">CHAPTER </w:t>
      </w:r>
      <w:r>
        <w:rPr>
          <w:sz w:val="30"/>
        </w:rPr>
        <w:t xml:space="preserve">3 </w:t>
      </w:r>
      <w:r>
        <w:rPr>
          <w:sz w:val="30"/>
        </w:rPr>
        <w:t xml:space="preserve">1. </w:t>
      </w:r>
      <w:r>
        <w:rPr>
          <w:sz w:val="30"/>
        </w:rPr>
        <w:t xml:space="preserve">See, </w:t>
      </w:r>
      <w:r>
        <w:rPr>
          <w:sz w:val="30"/>
        </w:rPr>
        <w:t xml:space="preserve">e.g., </w:t>
      </w:r>
      <w:r>
        <w:rPr>
          <w:b/>
          <w:sz w:val="30"/>
        </w:rPr>
        <w:t xml:space="preserve">Jensen, </w:t>
      </w:r>
      <w:r>
        <w:rPr>
          <w:sz w:val="30"/>
        </w:rPr>
        <w:t xml:space="preserve">Making </w:t>
      </w:r>
      <w:r>
        <w:rPr>
          <w:sz w:val="30"/>
        </w:rPr>
        <w:t xml:space="preserve">of </w:t>
      </w:r>
      <w:r>
        <w:rPr>
          <w:sz w:val="30"/>
        </w:rPr>
        <w:t xml:space="preserve">International </w:t>
      </w:r>
      <w:r>
        <w:rPr>
          <w:sz w:val="30"/>
        </w:rPr>
        <w:t xml:space="preserve">Human </w:t>
      </w:r>
      <w:r>
        <w:rPr>
          <w:sz w:val="30"/>
        </w:rPr>
        <w:t xml:space="preserve">Rights. </w:t>
      </w:r>
    </w:p>
    <w:p>
      <w:pPr>
        <w:shd w:val="clear" w:color="auto" w:fill="D3D3D3"/>
      </w:pPr>
      <w:r>
        <w:rPr>
          <w:b/>
          <w:sz w:val="18"/>
        </w:rPr>
        <w:t>Jensen</w:t>
      </w:r>
      <w:r>
        <w:rPr>
          <w:sz w:val="18"/>
        </w:rPr>
        <w:t xml:space="preserve"> : Jensen/modernistic Danish writer (1873-1950)</w:t>
      </w:r>
    </w:p>
    <w:p>
      <w:r>
        <w:rPr>
          <w:sz w:val="30"/>
        </w:rPr>
        <w:t xml:space="preserve">2. </w:t>
      </w:r>
      <w:r>
        <w:rPr>
          <w:sz w:val="30"/>
        </w:rPr>
        <w:t xml:space="preserve">Cf., </w:t>
      </w:r>
      <w:r>
        <w:rPr>
          <w:sz w:val="30"/>
        </w:rPr>
        <w:t xml:space="preserve">e.g., </w:t>
      </w:r>
      <w:r>
        <w:rPr>
          <w:sz w:val="30"/>
        </w:rPr>
        <w:t xml:space="preserve">Menke </w:t>
      </w:r>
      <w:r>
        <w:rPr>
          <w:sz w:val="30"/>
        </w:rPr>
        <w:t xml:space="preserve">and </w:t>
      </w:r>
      <w:r>
        <w:rPr>
          <w:sz w:val="30"/>
        </w:rPr>
        <w:t xml:space="preserve">Pollmann, </w:t>
      </w:r>
      <w:r>
        <w:rPr>
          <w:sz w:val="30"/>
        </w:rPr>
        <w:t xml:space="preserve">Philosophie </w:t>
      </w:r>
      <w:r>
        <w:rPr>
          <w:sz w:val="30"/>
        </w:rPr>
        <w:t xml:space="preserve">der </w:t>
      </w:r>
      <w:r>
        <w:rPr>
          <w:sz w:val="30"/>
        </w:rPr>
        <w:t xml:space="preserve">Menschenrechte, </w:t>
      </w:r>
      <w:r>
        <w:rPr>
          <w:sz w:val="30"/>
        </w:rPr>
        <w:t xml:space="preserve">98. </w:t>
      </w:r>
      <w:r>
        <w:rPr>
          <w:sz w:val="30"/>
        </w:rPr>
        <w:t xml:space="preserve">3. </w:t>
      </w:r>
      <w:r>
        <w:rPr>
          <w:sz w:val="30"/>
        </w:rPr>
        <w:t xml:space="preserve">See, </w:t>
      </w:r>
      <w:r>
        <w:rPr>
          <w:sz w:val="30"/>
        </w:rPr>
        <w:t xml:space="preserve">e.g., </w:t>
      </w:r>
      <w:r>
        <w:rPr>
          <w:sz w:val="30"/>
        </w:rPr>
        <w:t xml:space="preserve">UDCD, </w:t>
      </w:r>
      <w:r>
        <w:rPr>
          <w:sz w:val="30"/>
        </w:rPr>
        <w:t xml:space="preserve">preamb. </w:t>
      </w:r>
      <w:r>
        <w:rPr>
          <w:sz w:val="30"/>
        </w:rPr>
        <w:t xml:space="preserve">paras. </w:t>
      </w:r>
      <w:r>
        <w:rPr>
          <w:sz w:val="30"/>
        </w:rPr>
        <w:t xml:space="preserve">1 </w:t>
      </w:r>
      <w:r>
        <w:rPr>
          <w:sz w:val="30"/>
        </w:rPr>
        <w:t xml:space="preserve">­2; </w:t>
      </w:r>
      <w:r>
        <w:rPr>
          <w:sz w:val="30"/>
        </w:rPr>
        <w:t xml:space="preserve">art. </w:t>
      </w:r>
      <w:r>
        <w:rPr>
          <w:sz w:val="30"/>
        </w:rPr>
        <w:t xml:space="preserve">4. </w:t>
      </w:r>
      <w:r>
        <w:rPr>
          <w:sz w:val="30"/>
        </w:rPr>
        <w:t xml:space="preserve">Cf. </w:t>
      </w:r>
      <w:r>
        <w:rPr>
          <w:sz w:val="30"/>
        </w:rPr>
        <w:t xml:space="preserve">critically, </w:t>
      </w:r>
      <w:r>
        <w:rPr>
          <w:sz w:val="30"/>
        </w:rPr>
        <w:t xml:space="preserve">e.g., </w:t>
      </w:r>
      <w:r>
        <w:rPr>
          <w:sz w:val="30"/>
        </w:rPr>
        <w:t xml:space="preserve">Manent, </w:t>
      </w:r>
      <w:r>
        <w:rPr>
          <w:b/>
          <w:sz w:val="30"/>
        </w:rPr>
        <w:t xml:space="preserve">La </w:t>
      </w:r>
      <w:r>
        <w:rPr>
          <w:sz w:val="30"/>
        </w:rPr>
        <w:t xml:space="preserve">loi </w:t>
      </w:r>
      <w:r>
        <w:rPr>
          <w:sz w:val="30"/>
        </w:rPr>
        <w:t xml:space="preserve">naturelle, </w:t>
      </w:r>
      <w:r>
        <w:rPr>
          <w:sz w:val="30"/>
        </w:rPr>
        <w:t xml:space="preserve">2 </w:t>
      </w:r>
      <w:r>
        <w:rPr>
          <w:sz w:val="30"/>
        </w:rPr>
        <w:t xml:space="preserve">­8 </w:t>
      </w:r>
      <w:r>
        <w:rPr>
          <w:sz w:val="30"/>
        </w:rPr>
        <w:t xml:space="preserve">(linking </w:t>
      </w:r>
      <w:r>
        <w:rPr>
          <w:sz w:val="30"/>
        </w:rPr>
        <w:t xml:space="preserve">that </w:t>
      </w:r>
      <w:r>
        <w:rPr>
          <w:sz w:val="30"/>
        </w:rPr>
        <w:t xml:space="preserve">contradiction </w:t>
      </w:r>
      <w:r>
        <w:rPr>
          <w:sz w:val="30"/>
        </w:rPr>
        <w:t xml:space="preserve">to </w:t>
      </w:r>
      <w:r>
        <w:rPr>
          <w:sz w:val="30"/>
        </w:rPr>
        <w:t xml:space="preserve">inconsistent </w:t>
      </w:r>
      <w:r>
        <w:rPr>
          <w:sz w:val="30"/>
        </w:rPr>
        <w:t xml:space="preserve">uses </w:t>
      </w:r>
      <w:r>
        <w:rPr>
          <w:sz w:val="30"/>
        </w:rPr>
        <w:t xml:space="preserve">of </w:t>
      </w:r>
      <w:r>
        <w:rPr>
          <w:sz w:val="30"/>
        </w:rPr>
        <w:t xml:space="preserve">the </w:t>
      </w:r>
      <w:r>
        <w:rPr>
          <w:sz w:val="30"/>
        </w:rPr>
        <w:t xml:space="preserve">concept </w:t>
      </w:r>
      <w:r>
        <w:rPr>
          <w:sz w:val="30"/>
        </w:rPr>
        <w:t xml:space="preserve">of </w:t>
      </w:r>
      <w:r>
        <w:rPr>
          <w:b/>
          <w:sz w:val="30"/>
        </w:rPr>
        <w:t xml:space="preserve">universality).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universality</w:t>
      </w:r>
      <w:r>
        <w:rPr>
          <w:sz w:val="18"/>
        </w:rPr>
        <w:t xml:space="preserve"> : catholicity/the quality of being universal; existing everywhere</w:t>
      </w:r>
    </w:p>
    <w:p>
      <w:r>
        <w:rPr>
          <w:sz w:val="30"/>
        </w:rPr>
        <w:t xml:space="preserve">4. That transformation has remained among the prime topics of modern sociology since its grounding in the nineteenth century. See, e.g., To nnies, Gemeinschaft und Gesellschaft. </w:t>
      </w:r>
    </w:p>
    <w:p>
      <w:r>
        <w:rPr>
          <w:sz w:val="30"/>
        </w:rPr>
        <w:t xml:space="preserve">144 </w:t>
      </w:r>
      <w:r>
        <w:rPr>
          <w:sz w:val="30"/>
        </w:rPr>
        <w:t xml:space="preserve">Notes </w:t>
      </w:r>
      <w:r>
        <w:rPr>
          <w:sz w:val="30"/>
        </w:rPr>
        <w:t xml:space="preserve">5. </w:t>
      </w:r>
      <w:r>
        <w:rPr>
          <w:sz w:val="30"/>
        </w:rPr>
        <w:t xml:space="preserve">See, </w:t>
      </w:r>
      <w:r>
        <w:rPr>
          <w:sz w:val="30"/>
        </w:rPr>
        <w:t xml:space="preserve">e.g., </w:t>
      </w:r>
      <w:r>
        <w:rPr>
          <w:sz w:val="30"/>
        </w:rPr>
        <w:t xml:space="preserve">UN-­CEDW </w:t>
      </w:r>
      <w:r>
        <w:rPr>
          <w:sz w:val="30"/>
        </w:rPr>
        <w:t xml:space="preserve">and </w:t>
      </w:r>
      <w:r>
        <w:rPr>
          <w:sz w:val="30"/>
        </w:rPr>
        <w:t xml:space="preserve">UN-­CRC, </w:t>
      </w:r>
      <w:r>
        <w:rPr>
          <w:sz w:val="30"/>
        </w:rPr>
        <w:t xml:space="preserve">Joint </w:t>
      </w:r>
      <w:r>
        <w:rPr>
          <w:sz w:val="30"/>
        </w:rPr>
        <w:t xml:space="preserve">General </w:t>
      </w:r>
      <w:r>
        <w:rPr>
          <w:sz w:val="30"/>
        </w:rPr>
        <w:t xml:space="preserve">Recommendation </w:t>
      </w:r>
      <w:r>
        <w:rPr>
          <w:sz w:val="30"/>
        </w:rPr>
        <w:t xml:space="preserve">No. </w:t>
      </w:r>
      <w:r>
        <w:rPr>
          <w:sz w:val="30"/>
        </w:rPr>
        <w:t xml:space="preserve">31 </w:t>
      </w:r>
      <w:r>
        <w:rPr>
          <w:sz w:val="30"/>
        </w:rPr>
        <w:t xml:space="preserve">(con- </w:t>
      </w:r>
      <w:r>
        <w:rPr>
          <w:sz w:val="30"/>
        </w:rPr>
        <w:t xml:space="preserve">demning </w:t>
      </w:r>
      <w:r>
        <w:rPr>
          <w:sz w:val="30"/>
        </w:rPr>
        <w:t xml:space="preserve">practices </w:t>
      </w:r>
      <w:r>
        <w:rPr>
          <w:sz w:val="30"/>
        </w:rPr>
        <w:t xml:space="preserve">undertaken </w:t>
      </w:r>
      <w:r>
        <w:rPr>
          <w:sz w:val="30"/>
        </w:rPr>
        <w:t xml:space="preserve">in </w:t>
      </w:r>
      <w:r>
        <w:rPr>
          <w:sz w:val="30"/>
        </w:rPr>
        <w:t xml:space="preserve">the </w:t>
      </w:r>
      <w:r>
        <w:rPr>
          <w:sz w:val="30"/>
        </w:rPr>
        <w:t xml:space="preserve">name </w:t>
      </w:r>
      <w:r>
        <w:rPr>
          <w:sz w:val="30"/>
        </w:rPr>
        <w:t xml:space="preserve">of </w:t>
      </w:r>
      <w:r>
        <w:rPr>
          <w:sz w:val="30"/>
        </w:rPr>
        <w:t xml:space="preserve">cultural </w:t>
      </w:r>
      <w:r>
        <w:rPr>
          <w:sz w:val="30"/>
        </w:rPr>
        <w:t xml:space="preserve">and </w:t>
      </w:r>
      <w:r>
        <w:rPr>
          <w:sz w:val="30"/>
        </w:rPr>
        <w:t xml:space="preserve">community </w:t>
      </w:r>
      <w:r>
        <w:rPr>
          <w:sz w:val="30"/>
        </w:rPr>
        <w:t xml:space="preserve">tradition, </w:t>
      </w:r>
      <w:r>
        <w:rPr>
          <w:sz w:val="30"/>
        </w:rPr>
        <w:t xml:space="preserve">such </w:t>
      </w:r>
      <w:r>
        <w:rPr>
          <w:sz w:val="30"/>
        </w:rPr>
        <w:t xml:space="preserve">as </w:t>
      </w:r>
      <w:r>
        <w:rPr>
          <w:sz w:val="30"/>
        </w:rPr>
        <w:t xml:space="preserve">discrimination </w:t>
      </w:r>
      <w:r>
        <w:rPr>
          <w:sz w:val="30"/>
        </w:rPr>
        <w:t xml:space="preserve">against </w:t>
      </w:r>
      <w:r>
        <w:rPr>
          <w:sz w:val="30"/>
        </w:rPr>
        <w:t xml:space="preserve">women </w:t>
      </w:r>
      <w:r>
        <w:rPr>
          <w:sz w:val="30"/>
        </w:rPr>
        <w:t xml:space="preserve">generally, </w:t>
      </w:r>
      <w:r>
        <w:rPr>
          <w:sz w:val="30"/>
        </w:rPr>
        <w:t xml:space="preserve">and </w:t>
      </w:r>
      <w:r>
        <w:rPr>
          <w:sz w:val="30"/>
        </w:rPr>
        <w:t xml:space="preserve">oppression </w:t>
      </w:r>
      <w:r>
        <w:rPr>
          <w:sz w:val="30"/>
        </w:rPr>
        <w:t xml:space="preserve">of </w:t>
      </w:r>
      <w:r>
        <w:rPr>
          <w:sz w:val="30"/>
        </w:rPr>
        <w:t xml:space="preserve">girls </w:t>
      </w:r>
      <w:r>
        <w:rPr>
          <w:sz w:val="30"/>
        </w:rPr>
        <w:t xml:space="preserve">in </w:t>
      </w:r>
      <w:r>
        <w:rPr>
          <w:sz w:val="30"/>
        </w:rPr>
        <w:t xml:space="preserve">particular </w:t>
      </w:r>
      <w:r>
        <w:rPr>
          <w:sz w:val="30"/>
        </w:rPr>
        <w:t xml:space="preserve">through </w:t>
      </w:r>
      <w:r>
        <w:rPr>
          <w:sz w:val="30"/>
        </w:rPr>
        <w:t xml:space="preserve">female </w:t>
      </w:r>
      <w:r>
        <w:rPr>
          <w:b/>
          <w:sz w:val="30"/>
        </w:rPr>
        <w:t xml:space="preserve">genital </w:t>
      </w:r>
      <w:r>
        <w:rPr>
          <w:b/>
          <w:sz w:val="30"/>
        </w:rPr>
        <w:t xml:space="preserve">mutilation </w:t>
      </w:r>
    </w:p>
    <w:p>
      <w:pPr>
        <w:shd w:val="clear" w:color="auto" w:fill="D3D3D3"/>
      </w:pPr>
      <w:r>
        <w:rPr>
          <w:b/>
          <w:sz w:val="18"/>
        </w:rPr>
        <w:t>genital</w:t>
      </w:r>
      <w:r>
        <w:rPr>
          <w:sz w:val="18"/>
        </w:rPr>
        <w:t xml:space="preserve"> : venereal/of or relating to the external sex organs</w:t>
      </w:r>
    </w:p>
    <w:p>
      <w:pPr>
        <w:shd w:val="clear" w:color="auto" w:fill="D3D3D3"/>
      </w:pPr>
      <w:r>
        <w:rPr>
          <w:b/>
          <w:sz w:val="18"/>
        </w:rPr>
        <w:t>mutilation</w:t>
      </w:r>
      <w:r>
        <w:rPr>
          <w:sz w:val="18"/>
        </w:rPr>
        <w:t xml:space="preserve"> : injury/an injury that causes disfigurement or that deprives you of a limb or other important body part</w:t>
      </w:r>
    </w:p>
    <w:p>
      <w:r>
        <w:rPr>
          <w:sz w:val="30"/>
        </w:rPr>
        <w:t xml:space="preserve">[FGM], </w:t>
      </w:r>
      <w:r>
        <w:rPr>
          <w:sz w:val="30"/>
        </w:rPr>
        <w:t xml:space="preserve">child </w:t>
      </w:r>
      <w:r>
        <w:rPr>
          <w:sz w:val="30"/>
        </w:rPr>
        <w:t xml:space="preserve">or </w:t>
      </w:r>
      <w:r>
        <w:rPr>
          <w:sz w:val="30"/>
        </w:rPr>
        <w:t xml:space="preserve">forced </w:t>
      </w:r>
      <w:r>
        <w:rPr>
          <w:sz w:val="30"/>
        </w:rPr>
        <w:t xml:space="preserve">marriage, </w:t>
      </w:r>
      <w:r>
        <w:rPr>
          <w:b/>
          <w:sz w:val="30"/>
        </w:rPr>
        <w:t xml:space="preserve">polygamy, </w:t>
      </w:r>
      <w:r>
        <w:rPr>
          <w:sz w:val="30"/>
        </w:rPr>
        <w:t xml:space="preserve">and </w:t>
      </w:r>
      <w:r>
        <w:rPr>
          <w:sz w:val="30"/>
        </w:rPr>
        <w:t xml:space="preserve">honor </w:t>
      </w:r>
      <w:r>
        <w:rPr>
          <w:sz w:val="30"/>
        </w:rPr>
        <w:t xml:space="preserve">crimes). </w:t>
      </w:r>
    </w:p>
    <w:p>
      <w:pPr>
        <w:shd w:val="clear" w:color="auto" w:fill="D3D3D3"/>
      </w:pPr>
      <w:r>
        <w:rPr>
          <w:b/>
          <w:sz w:val="18"/>
        </w:rPr>
        <w:t>polygamy</w:t>
      </w:r>
      <w:r>
        <w:rPr>
          <w:sz w:val="18"/>
        </w:rPr>
        <w:t xml:space="preserve"> : marriage/having more than one spouse at a time</w:t>
      </w:r>
    </w:p>
    <w:p>
      <w:r>
        <w:rPr>
          <w:sz w:val="30"/>
        </w:rPr>
        <w:t xml:space="preserve">6. </w:t>
      </w:r>
      <w:r>
        <w:rPr>
          <w:sz w:val="30"/>
        </w:rPr>
        <w:t xml:space="preserve">The </w:t>
      </w:r>
      <w:r>
        <w:rPr>
          <w:sz w:val="30"/>
        </w:rPr>
        <w:t xml:space="preserve">ITP </w:t>
      </w:r>
      <w:r>
        <w:rPr>
          <w:sz w:val="30"/>
        </w:rPr>
        <w:t xml:space="preserve">was </w:t>
      </w:r>
      <w:r>
        <w:rPr>
          <w:sz w:val="30"/>
        </w:rPr>
        <w:t xml:space="preserve">adopted </w:t>
      </w:r>
      <w:r>
        <w:rPr>
          <w:sz w:val="30"/>
        </w:rPr>
        <w:t xml:space="preserve">by </w:t>
      </w:r>
      <w:r>
        <w:rPr>
          <w:sz w:val="30"/>
        </w:rPr>
        <w:t xml:space="preserve">the </w:t>
      </w:r>
      <w:r>
        <w:rPr>
          <w:sz w:val="30"/>
        </w:rPr>
        <w:t xml:space="preserve">General </w:t>
      </w:r>
      <w:r>
        <w:rPr>
          <w:sz w:val="30"/>
        </w:rPr>
        <w:t xml:space="preserve">Conference </w:t>
      </w:r>
      <w:r>
        <w:rPr>
          <w:sz w:val="30"/>
        </w:rPr>
        <w:t xml:space="preserve">of </w:t>
      </w:r>
      <w:r>
        <w:rPr>
          <w:sz w:val="30"/>
        </w:rPr>
        <w:t xml:space="preserve">the </w:t>
      </w:r>
      <w:r>
        <w:rPr>
          <w:sz w:val="30"/>
        </w:rPr>
        <w:t xml:space="preserve">International </w:t>
      </w:r>
      <w:r>
        <w:rPr>
          <w:sz w:val="30"/>
        </w:rPr>
        <w:t xml:space="preserve">Labour </w:t>
      </w:r>
      <w:r>
        <w:rPr>
          <w:sz w:val="30"/>
        </w:rPr>
        <w:t xml:space="preserve">Organization </w:t>
      </w:r>
      <w:r>
        <w:rPr>
          <w:sz w:val="30"/>
        </w:rPr>
        <w:t xml:space="preserve">in </w:t>
      </w:r>
      <w:r>
        <w:rPr>
          <w:sz w:val="30"/>
        </w:rPr>
        <w:t xml:space="preserve">1989.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7. </w:t>
      </w:r>
      <w:r>
        <w:rPr>
          <w:sz w:val="30"/>
        </w:rPr>
        <w:t xml:space="preserve">ITP </w:t>
      </w:r>
      <w:r>
        <w:rPr>
          <w:sz w:val="30"/>
        </w:rPr>
        <w:t xml:space="preserve">art. </w:t>
      </w:r>
      <w:r>
        <w:rPr>
          <w:sz w:val="30"/>
        </w:rPr>
        <w:t xml:space="preserve">1(1)(b). </w:t>
      </w:r>
      <w:r>
        <w:rPr>
          <w:sz w:val="30"/>
        </w:rPr>
        <w:t xml:space="preserve">8. </w:t>
      </w:r>
      <w:r>
        <w:rPr>
          <w:sz w:val="30"/>
        </w:rPr>
        <w:t xml:space="preserve">ITP </w:t>
      </w:r>
      <w:r>
        <w:rPr>
          <w:sz w:val="30"/>
        </w:rPr>
        <w:t xml:space="preserve">art. </w:t>
      </w:r>
      <w:r>
        <w:rPr>
          <w:sz w:val="30"/>
        </w:rPr>
        <w:t xml:space="preserve">3(1). </w:t>
      </w:r>
      <w:r>
        <w:rPr>
          <w:sz w:val="30"/>
        </w:rPr>
        <w:t xml:space="preserve">9. </w:t>
      </w:r>
      <w:r>
        <w:rPr>
          <w:sz w:val="30"/>
        </w:rPr>
        <w:t xml:space="preserve">Cf. </w:t>
      </w:r>
      <w:r>
        <w:rPr>
          <w:sz w:val="30"/>
        </w:rPr>
        <w:t xml:space="preserve">Heinze, </w:t>
      </w:r>
      <w:r>
        <w:rPr>
          <w:sz w:val="30"/>
        </w:rPr>
        <w:t xml:space="preserve">review </w:t>
      </w:r>
      <w:r>
        <w:rPr>
          <w:sz w:val="30"/>
        </w:rPr>
        <w:t xml:space="preserve">of </w:t>
      </w:r>
      <w:r>
        <w:rPr>
          <w:b/>
          <w:sz w:val="30"/>
        </w:rPr>
        <w:t xml:space="preserve">La </w:t>
      </w:r>
      <w:r>
        <w:rPr>
          <w:sz w:val="30"/>
        </w:rPr>
        <w:t xml:space="preserve">question </w:t>
      </w:r>
      <w:r>
        <w:rPr>
          <w:sz w:val="30"/>
        </w:rPr>
        <w:t xml:space="preserve">des </w:t>
      </w:r>
      <w:r>
        <w:rPr>
          <w:sz w:val="30"/>
        </w:rPr>
        <w:t xml:space="preserve">peuples </w:t>
      </w:r>
      <w:r>
        <w:rPr>
          <w:sz w:val="30"/>
        </w:rPr>
        <w:t xml:space="preserve">sutochtones, </w:t>
      </w:r>
      <w:r>
        <w:rPr>
          <w:sz w:val="30"/>
        </w:rPr>
        <w:t xml:space="preserve">by </w:t>
      </w:r>
      <w:r>
        <w:rPr>
          <w:sz w:val="30"/>
        </w:rPr>
        <w:t xml:space="preserve">I. </w:t>
      </w:r>
      <w:r>
        <w:rPr>
          <w:sz w:val="30"/>
        </w:rPr>
        <w:t xml:space="preserve">Schulte-­Tenckhoff.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10. </w:t>
      </w:r>
      <w:r>
        <w:rPr>
          <w:sz w:val="30"/>
        </w:rPr>
        <w:t xml:space="preserve">See, </w:t>
      </w:r>
      <w:r>
        <w:rPr>
          <w:sz w:val="30"/>
        </w:rPr>
        <w:t xml:space="preserve">e.g., </w:t>
      </w:r>
      <w:r>
        <w:rPr>
          <w:sz w:val="30"/>
        </w:rPr>
        <w:t xml:space="preserve">Bruun-­Solbakk </w:t>
      </w:r>
      <w:r>
        <w:rPr>
          <w:sz w:val="30"/>
        </w:rPr>
        <w:t xml:space="preserve">and </w:t>
      </w:r>
      <w:r>
        <w:rPr>
          <w:sz w:val="30"/>
        </w:rPr>
        <w:t xml:space="preserve">Stubberud, </w:t>
      </w:r>
      <w:r>
        <w:rPr>
          <w:sz w:val="30"/>
        </w:rPr>
        <w:t xml:space="preserve">Sa </w:t>
      </w:r>
      <w:r>
        <w:rPr>
          <w:sz w:val="30"/>
        </w:rPr>
        <w:t xml:space="preserve">pmi </w:t>
      </w:r>
      <w:r>
        <w:rPr>
          <w:sz w:val="30"/>
        </w:rPr>
        <w:t xml:space="preserve">Pride. </w:t>
      </w:r>
      <w:r>
        <w:rPr>
          <w:sz w:val="30"/>
        </w:rPr>
        <w:t xml:space="preserve">11. </w:t>
      </w:r>
      <w:r>
        <w:rPr>
          <w:sz w:val="30"/>
        </w:rPr>
        <w:t xml:space="preserve">See, </w:t>
      </w:r>
      <w:r>
        <w:rPr>
          <w:sz w:val="30"/>
        </w:rPr>
        <w:t xml:space="preserve">e.g., </w:t>
      </w:r>
      <w:r>
        <w:rPr>
          <w:sz w:val="30"/>
        </w:rPr>
        <w:t xml:space="preserve">UN-­CEDW </w:t>
      </w:r>
      <w:r>
        <w:rPr>
          <w:sz w:val="30"/>
        </w:rPr>
        <w:t xml:space="preserve">and </w:t>
      </w:r>
      <w:r>
        <w:rPr>
          <w:sz w:val="30"/>
        </w:rPr>
        <w:t xml:space="preserve">UN-­CRC, </w:t>
      </w:r>
      <w:r>
        <w:rPr>
          <w:sz w:val="30"/>
        </w:rPr>
        <w:t xml:space="preserve">Joint </w:t>
      </w:r>
      <w:r>
        <w:rPr>
          <w:sz w:val="30"/>
        </w:rPr>
        <w:t xml:space="preserve">General </w:t>
      </w:r>
      <w:r>
        <w:rPr>
          <w:sz w:val="30"/>
        </w:rPr>
        <w:t xml:space="preserve">Recommendation </w:t>
      </w:r>
      <w:r>
        <w:rPr>
          <w:sz w:val="30"/>
        </w:rPr>
        <w:t xml:space="preserve">No. </w:t>
      </w:r>
      <w:r>
        <w:rPr>
          <w:sz w:val="30"/>
        </w:rPr>
        <w:t xml:space="preserve">31. </w:t>
      </w:r>
      <w:r>
        <w:rPr>
          <w:sz w:val="30"/>
        </w:rPr>
        <w:t xml:space="preserve">12. </w:t>
      </w:r>
      <w:r>
        <w:rPr>
          <w:sz w:val="30"/>
        </w:rPr>
        <w:t xml:space="preserve">For </w:t>
      </w:r>
      <w:r>
        <w:rPr>
          <w:sz w:val="30"/>
        </w:rPr>
        <w:t xml:space="preserve">an </w:t>
      </w:r>
      <w:r>
        <w:rPr>
          <w:sz w:val="30"/>
        </w:rPr>
        <w:t xml:space="preserve">overview, </w:t>
      </w:r>
      <w:r>
        <w:rPr>
          <w:sz w:val="30"/>
        </w:rPr>
        <w:t xml:space="preserve">see, </w:t>
      </w:r>
      <w:r>
        <w:rPr>
          <w:sz w:val="30"/>
        </w:rPr>
        <w:t xml:space="preserve">e.g., </w:t>
      </w:r>
      <w:r>
        <w:rPr>
          <w:b/>
          <w:sz w:val="30"/>
        </w:rPr>
        <w:t xml:space="preserve">Davies, </w:t>
      </w:r>
      <w:r>
        <w:rPr>
          <w:sz w:val="30"/>
        </w:rPr>
        <w:t xml:space="preserve">Europe, </w:t>
      </w:r>
      <w:r>
        <w:rPr>
          <w:sz w:val="30"/>
        </w:rPr>
        <w:t xml:space="preserve">213 </w:t>
      </w:r>
      <w:r>
        <w:rPr>
          <w:sz w:val="30"/>
        </w:rPr>
        <w:t xml:space="preserve">­468. </w:t>
      </w:r>
    </w:p>
    <w:p>
      <w:pPr>
        <w:shd w:val="clear" w:color="auto" w:fill="D3D3D3"/>
      </w:pPr>
      <w:r>
        <w:rPr>
          <w:b/>
          <w:sz w:val="18"/>
        </w:rPr>
        <w:t>Davies</w:t>
      </w:r>
      <w:r>
        <w:rPr>
          <w:sz w:val="18"/>
        </w:rPr>
        <w:t xml:space="preserve"> : Davy/English chemist who was a pioneer in electrochemistry and who used it to isolate elements sodium and potassium and barium and boron and calcium and magnesium and chlorine (1778-1829)</w:t>
      </w:r>
    </w:p>
    <w:p>
      <w:r>
        <w:rPr>
          <w:sz w:val="30"/>
        </w:rPr>
        <w:t xml:space="preserve">13. </w:t>
      </w:r>
      <w:r>
        <w:rPr>
          <w:sz w:val="30"/>
        </w:rPr>
        <w:t xml:space="preserve">See, </w:t>
      </w:r>
      <w:r>
        <w:rPr>
          <w:sz w:val="30"/>
        </w:rPr>
        <w:t xml:space="preserve">e.g., </w:t>
      </w:r>
      <w:r>
        <w:rPr>
          <w:b/>
          <w:sz w:val="30"/>
        </w:rPr>
        <w:t xml:space="preserve">Davies, </w:t>
      </w:r>
      <w:r>
        <w:rPr>
          <w:sz w:val="30"/>
        </w:rPr>
        <w:t xml:space="preserve">Europe, </w:t>
      </w:r>
      <w:r>
        <w:rPr>
          <w:sz w:val="30"/>
        </w:rPr>
        <w:t xml:space="preserve">469 </w:t>
      </w:r>
      <w:r>
        <w:rPr>
          <w:sz w:val="30"/>
        </w:rPr>
        <w:t xml:space="preserve">­575; </w:t>
      </w:r>
      <w:r>
        <w:rPr>
          <w:sz w:val="30"/>
        </w:rPr>
        <w:t xml:space="preserve">Edney, </w:t>
      </w:r>
      <w:r>
        <w:rPr>
          <w:b/>
          <w:sz w:val="30"/>
        </w:rPr>
        <w:t xml:space="preserve">Cartography. </w:t>
      </w:r>
    </w:p>
    <w:p>
      <w:pPr>
        <w:shd w:val="clear" w:color="auto" w:fill="D3D3D3"/>
      </w:pPr>
      <w:r>
        <w:rPr>
          <w:b/>
          <w:sz w:val="18"/>
        </w:rPr>
        <w:t>Davies</w:t>
      </w:r>
      <w:r>
        <w:rPr>
          <w:sz w:val="18"/>
        </w:rPr>
        <w:t xml:space="preserve"> : Davy/English chemist who was a pioneer in electrochemistry and who used it to isolate elements sodium and potassium and barium and boron and calcium and magnesium and chlorine (1778-1829)</w:t>
      </w:r>
    </w:p>
    <w:p>
      <w:pPr>
        <w:shd w:val="clear" w:color="auto" w:fill="D3D3D3"/>
      </w:pPr>
      <w:r>
        <w:rPr>
          <w:b/>
          <w:sz w:val="18"/>
        </w:rPr>
        <w:t>Cartography</w:t>
      </w:r>
      <w:r>
        <w:rPr>
          <w:sz w:val="18"/>
        </w:rPr>
        <w:t xml:space="preserve"> : mapmaking/the making of maps and charts</w:t>
      </w:r>
    </w:p>
    <w:p>
      <w:r>
        <w:rPr>
          <w:sz w:val="30"/>
        </w:rPr>
        <w:t xml:space="preserve">On </w:t>
      </w:r>
      <w:r>
        <w:rPr>
          <w:sz w:val="30"/>
        </w:rPr>
        <w:t xml:space="preserve">the </w:t>
      </w:r>
      <w:r>
        <w:rPr>
          <w:sz w:val="30"/>
        </w:rPr>
        <w:t xml:space="preserve">modern </w:t>
      </w:r>
      <w:r>
        <w:rPr>
          <w:sz w:val="30"/>
        </w:rPr>
        <w:t xml:space="preserve">legal </w:t>
      </w:r>
      <w:r>
        <w:rPr>
          <w:sz w:val="30"/>
        </w:rPr>
        <w:t xml:space="preserve">concept </w:t>
      </w:r>
      <w:r>
        <w:rPr>
          <w:sz w:val="30"/>
        </w:rPr>
        <w:t xml:space="preserve">of </w:t>
      </w:r>
      <w:r>
        <w:rPr>
          <w:sz w:val="30"/>
        </w:rPr>
        <w:t xml:space="preserve">statehood, </w:t>
      </w:r>
      <w:r>
        <w:rPr>
          <w:sz w:val="30"/>
        </w:rPr>
        <w:t xml:space="preserve">see, </w:t>
      </w:r>
      <w:r>
        <w:rPr>
          <w:sz w:val="30"/>
        </w:rPr>
        <w:t xml:space="preserve">e.g., </w:t>
      </w:r>
      <w:r>
        <w:rPr>
          <w:b/>
          <w:sz w:val="30"/>
        </w:rPr>
        <w:t xml:space="preserve">Crawford, </w:t>
      </w:r>
      <w:r>
        <w:rPr>
          <w:sz w:val="30"/>
        </w:rPr>
        <w:t xml:space="preserve">Creation </w:t>
      </w:r>
      <w:r>
        <w:rPr>
          <w:sz w:val="30"/>
        </w:rPr>
        <w:t xml:space="preserve">of </w:t>
      </w:r>
      <w:r>
        <w:rPr>
          <w:sz w:val="30"/>
        </w:rPr>
        <w:t xml:space="preserve">States. </w:t>
      </w:r>
    </w:p>
    <w:p>
      <w:pPr>
        <w:shd w:val="clear" w:color="auto" w:fill="D3D3D3"/>
      </w:pPr>
      <w:r>
        <w:rPr>
          <w:b/>
          <w:sz w:val="18"/>
        </w:rPr>
        <w:t>Crawford</w:t>
      </w:r>
      <w:r>
        <w:rPr>
          <w:sz w:val="18"/>
        </w:rPr>
        <w:t xml:space="preserve"> : Crawford/United States neoclassical sculptor (1814-1857)</w:t>
      </w:r>
    </w:p>
    <w:p>
      <w:r>
        <w:rPr>
          <w:sz w:val="30"/>
        </w:rPr>
        <w:t xml:space="preserve">14. </w:t>
      </w:r>
      <w:r>
        <w:rPr>
          <w:sz w:val="30"/>
        </w:rPr>
        <w:t xml:space="preserve">Translated </w:t>
      </w:r>
      <w:r>
        <w:rPr>
          <w:sz w:val="30"/>
        </w:rPr>
        <w:t xml:space="preserve">from </w:t>
      </w:r>
      <w:r>
        <w:rPr>
          <w:b/>
          <w:sz w:val="30"/>
        </w:rPr>
        <w:t xml:space="preserve">Hobbes </w:t>
      </w:r>
      <w:r>
        <w:rPr>
          <w:sz w:val="30"/>
        </w:rPr>
        <w:t xml:space="preserve">s </w:t>
      </w:r>
      <w:r>
        <w:rPr>
          <w:sz w:val="30"/>
        </w:rPr>
        <w:t xml:space="preserve">Latin </w:t>
      </w:r>
      <w:r>
        <w:rPr>
          <w:b/>
          <w:sz w:val="30"/>
        </w:rPr>
        <w:t xml:space="preserve">autobiography, </w:t>
      </w:r>
      <w:r>
        <w:rPr>
          <w:sz w:val="30"/>
        </w:rPr>
        <w:t xml:space="preserve">Tomae </w:t>
      </w:r>
      <w:r>
        <w:rPr>
          <w:b/>
          <w:sz w:val="30"/>
        </w:rPr>
        <w:t xml:space="preserve">Hobbes </w:t>
      </w:r>
      <w:r>
        <w:rPr>
          <w:sz w:val="30"/>
        </w:rPr>
        <w:t xml:space="preserve">Malmesburiensis, </w:t>
      </w:r>
      <w:r>
        <w:rPr>
          <w:sz w:val="30"/>
        </w:rPr>
        <w:t xml:space="preserve">lxxxvi.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autobiography</w:t>
      </w:r>
      <w:r>
        <w:rPr>
          <w:sz w:val="18"/>
        </w:rPr>
        <w:t xml:space="preserve"> : biography/a biography of yourself</w:t>
      </w:r>
    </w:p>
    <w:p>
      <w:r>
        <w:rPr>
          <w:sz w:val="30"/>
        </w:rPr>
        <w:t xml:space="preserve">15. </w:t>
      </w:r>
      <w:r>
        <w:rPr>
          <w:sz w:val="30"/>
        </w:rPr>
        <w:t xml:space="preserve">See, </w:t>
      </w:r>
      <w:r>
        <w:rPr>
          <w:sz w:val="30"/>
        </w:rPr>
        <w:t xml:space="preserve">e.g., </w:t>
      </w:r>
      <w:r>
        <w:rPr>
          <w:sz w:val="30"/>
        </w:rPr>
        <w:t xml:space="preserve">Martinich, </w:t>
      </w:r>
      <w:r>
        <w:rPr>
          <w:sz w:val="30"/>
        </w:rPr>
        <w:t xml:space="preserve">Two </w:t>
      </w:r>
      <w:r>
        <w:rPr>
          <w:sz w:val="30"/>
        </w:rPr>
        <w:t xml:space="preserve">Gods </w:t>
      </w:r>
      <w:r>
        <w:rPr>
          <w:sz w:val="30"/>
        </w:rPr>
        <w:t xml:space="preserve">of </w:t>
      </w:r>
      <w:r>
        <w:rPr>
          <w:b/>
          <w:sz w:val="30"/>
        </w:rPr>
        <w:t xml:space="preserve">Leviathan, </w:t>
      </w:r>
      <w:r>
        <w:rPr>
          <w:sz w:val="30"/>
        </w:rPr>
        <w:t xml:space="preserve">362 </w:t>
      </w:r>
      <w:r>
        <w:rPr>
          <w:sz w:val="30"/>
        </w:rPr>
        <w:t xml:space="preserve">­368. </w:t>
      </w:r>
      <w:r>
        <w:rPr>
          <w:sz w:val="30"/>
        </w:rPr>
        <w:t xml:space="preserve">16. </w:t>
      </w:r>
    </w:p>
    <w:p>
      <w:pPr>
        <w:shd w:val="clear" w:color="auto" w:fill="D3D3D3"/>
      </w:pPr>
      <w:r>
        <w:rPr>
          <w:b/>
          <w:sz w:val="18"/>
        </w:rPr>
        <w:t>Leviathan</w:t>
      </w:r>
      <w:r>
        <w:rPr>
          <w:sz w:val="18"/>
        </w:rPr>
        <w:t xml:space="preserve"> : monster/the largest or most massive thing of its kind</w:t>
      </w:r>
    </w:p>
    <w:p>
      <w:r>
        <w:rPr>
          <w:b/>
          <w:sz w:val="30"/>
        </w:rPr>
        <w:t xml:space="preserve">Hobbes, </w:t>
      </w:r>
      <w:r>
        <w:rPr>
          <w:b/>
          <w:sz w:val="30"/>
        </w:rPr>
        <w:t xml:space="preserve">Leviathan, </w:t>
      </w:r>
      <w:r>
        <w:rPr>
          <w:sz w:val="30"/>
        </w:rPr>
        <w:t xml:space="preserve">chs. </w:t>
      </w:r>
      <w:r>
        <w:rPr>
          <w:sz w:val="30"/>
        </w:rPr>
        <w:t xml:space="preserve">13 </w:t>
      </w:r>
      <w:r>
        <w:rPr>
          <w:sz w:val="30"/>
        </w:rPr>
        <w:t xml:space="preserve">­14, </w:t>
      </w:r>
      <w:r>
        <w:rPr>
          <w:sz w:val="30"/>
        </w:rPr>
        <w:t xml:space="preserve">100 </w:t>
      </w:r>
      <w:r>
        <w:rPr>
          <w:sz w:val="30"/>
        </w:rPr>
        <w:t xml:space="preserve">­116. </w:t>
      </w:r>
      <w:r>
        <w:rPr>
          <w:sz w:val="30"/>
        </w:rPr>
        <w:t xml:space="preserve">17.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Leviathan</w:t>
      </w:r>
      <w:r>
        <w:rPr>
          <w:sz w:val="18"/>
        </w:rPr>
        <w:t xml:space="preserve"> : monster/the largest or most massive thing of its kind</w:t>
      </w:r>
    </w:p>
    <w:p>
      <w:r>
        <w:rPr>
          <w:b/>
          <w:sz w:val="30"/>
        </w:rPr>
        <w:t xml:space="preserve">Hobbes, </w:t>
      </w:r>
      <w:r>
        <w:rPr>
          <w:sz w:val="30"/>
        </w:rPr>
        <w:t xml:space="preserve">ch. </w:t>
      </w:r>
      <w:r>
        <w:rPr>
          <w:sz w:val="30"/>
        </w:rPr>
        <w:t xml:space="preserve">14, </w:t>
      </w:r>
      <w:r>
        <w:rPr>
          <w:sz w:val="30"/>
        </w:rPr>
        <w:t xml:space="preserve">106. </w:t>
      </w:r>
      <w:r>
        <w:rPr>
          <w:sz w:val="30"/>
        </w:rPr>
        <w:t xml:space="preserve">18.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b/>
          <w:sz w:val="30"/>
        </w:rPr>
        <w:t xml:space="preserve">Hobbes, </w:t>
      </w:r>
      <w:r>
        <w:rPr>
          <w:sz w:val="30"/>
        </w:rPr>
        <w:t xml:space="preserve">ch. </w:t>
      </w:r>
      <w:r>
        <w:rPr>
          <w:sz w:val="30"/>
        </w:rPr>
        <w:t xml:space="preserve">13, </w:t>
      </w:r>
      <w:r>
        <w:rPr>
          <w:sz w:val="30"/>
        </w:rPr>
        <w:t xml:space="preserve">102. </w:t>
      </w:r>
      <w:r>
        <w:rPr>
          <w:sz w:val="30"/>
        </w:rPr>
        <w:t xml:space="preserve">19.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b/>
          <w:sz w:val="30"/>
        </w:rPr>
        <w:t xml:space="preserve">Hobbes, </w:t>
      </w:r>
      <w:r>
        <w:rPr>
          <w:sz w:val="30"/>
        </w:rPr>
        <w:t xml:space="preserve">ch. </w:t>
      </w:r>
      <w:r>
        <w:rPr>
          <w:sz w:val="30"/>
        </w:rPr>
        <w:t xml:space="preserve">13, </w:t>
      </w:r>
      <w:r>
        <w:rPr>
          <w:sz w:val="30"/>
        </w:rPr>
        <w:t xml:space="preserve">104. </w:t>
      </w:r>
      <w:r>
        <w:rPr>
          <w:sz w:val="30"/>
        </w:rPr>
        <w:t xml:space="preserve">20.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b/>
          <w:sz w:val="30"/>
        </w:rPr>
        <w:t xml:space="preserve">Hobbes, </w:t>
      </w:r>
      <w:r>
        <w:rPr>
          <w:sz w:val="30"/>
        </w:rPr>
        <w:t xml:space="preserve">ch. </w:t>
      </w:r>
      <w:r>
        <w:rPr>
          <w:sz w:val="30"/>
        </w:rPr>
        <w:t xml:space="preserve">13, </w:t>
      </w:r>
      <w:r>
        <w:rPr>
          <w:sz w:val="30"/>
        </w:rPr>
        <w:t xml:space="preserve">103. </w:t>
      </w:r>
      <w:r>
        <w:rPr>
          <w:sz w:val="30"/>
        </w:rPr>
        <w:t xml:space="preserve">21.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b/>
          <w:sz w:val="30"/>
        </w:rPr>
        <w:t xml:space="preserve">Hobbes, </w:t>
      </w:r>
      <w:r>
        <w:rPr>
          <w:sz w:val="30"/>
        </w:rPr>
        <w:t xml:space="preserve">ch. </w:t>
      </w:r>
      <w:r>
        <w:rPr>
          <w:sz w:val="30"/>
        </w:rPr>
        <w:t xml:space="preserve">18, </w:t>
      </w:r>
      <w:r>
        <w:rPr>
          <w:sz w:val="30"/>
        </w:rPr>
        <w:t xml:space="preserve">141 </w:t>
      </w:r>
      <w:r>
        <w:rPr>
          <w:sz w:val="30"/>
        </w:rPr>
        <w:t xml:space="preserve">­150.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b/>
          <w:sz w:val="30"/>
        </w:rPr>
        <w:t xml:space="preserve">Hobbes </w:t>
      </w:r>
      <w:r>
        <w:rPr>
          <w:sz w:val="30"/>
        </w:rPr>
        <w:t xml:space="preserve">suggests </w:t>
      </w:r>
      <w:r>
        <w:rPr>
          <w:sz w:val="30"/>
        </w:rPr>
        <w:t xml:space="preserve">that </w:t>
      </w:r>
      <w:r>
        <w:rPr>
          <w:sz w:val="30"/>
        </w:rPr>
        <w:t xml:space="preserve">a </w:t>
      </w:r>
      <w:r>
        <w:rPr>
          <w:sz w:val="30"/>
        </w:rPr>
        <w:t xml:space="preserve">right </w:t>
      </w:r>
      <w:r>
        <w:rPr>
          <w:sz w:val="30"/>
        </w:rPr>
        <w:t xml:space="preserve">to </w:t>
      </w:r>
      <w:r>
        <w:rPr>
          <w:sz w:val="30"/>
        </w:rPr>
        <w:t xml:space="preserve">life </w:t>
      </w:r>
      <w:r>
        <w:rPr>
          <w:sz w:val="30"/>
        </w:rPr>
        <w:t xml:space="preserve">is </w:t>
      </w:r>
      <w:r>
        <w:rPr>
          <w:sz w:val="30"/>
        </w:rPr>
        <w:t xml:space="preserve">in </w:t>
      </w:r>
      <w:r>
        <w:rPr>
          <w:sz w:val="30"/>
        </w:rPr>
        <w:t xml:space="preserve">some </w:t>
      </w:r>
      <w:r>
        <w:rPr>
          <w:sz w:val="30"/>
        </w:rPr>
        <w:t xml:space="preserve">form </w:t>
      </w:r>
      <w:r>
        <w:rPr>
          <w:sz w:val="30"/>
        </w:rPr>
        <w:t xml:space="preserve">retained </w:t>
      </w:r>
      <w:r>
        <w:rPr>
          <w:b/>
          <w:sz w:val="30"/>
        </w:rPr>
        <w:t xml:space="preserve">(Hobbes, </w:t>
      </w:r>
      <w:r>
        <w:rPr>
          <w:sz w:val="30"/>
        </w:rPr>
        <w:t xml:space="preserve">ch. </w:t>
      </w:r>
      <w:r>
        <w:rPr>
          <w:sz w:val="30"/>
        </w:rPr>
        <w:t xml:space="preserve">14, </w:t>
      </w:r>
      <w:r>
        <w:rPr>
          <w:sz w:val="30"/>
        </w:rPr>
        <w:t xml:space="preserve">108), </w:t>
      </w:r>
      <w:r>
        <w:rPr>
          <w:sz w:val="30"/>
        </w:rPr>
        <w:t xml:space="preserve">but </w:t>
      </w:r>
      <w:r>
        <w:rPr>
          <w:sz w:val="30"/>
        </w:rPr>
        <w:t xml:space="preserve">its </w:t>
      </w:r>
      <w:r>
        <w:rPr>
          <w:sz w:val="30"/>
        </w:rPr>
        <w:t xml:space="preserve">force </w:t>
      </w:r>
      <w:r>
        <w:rPr>
          <w:sz w:val="30"/>
        </w:rPr>
        <w:t xml:space="preserve">remains </w:t>
      </w:r>
      <w:r>
        <w:rPr>
          <w:sz w:val="30"/>
        </w:rPr>
        <w:t xml:space="preserve">doubtful, </w:t>
      </w:r>
      <w:r>
        <w:rPr>
          <w:sz w:val="30"/>
        </w:rPr>
        <w:t xml:space="preserve">given </w:t>
      </w:r>
      <w:r>
        <w:rPr>
          <w:sz w:val="30"/>
        </w:rPr>
        <w:t xml:space="preserve">that </w:t>
      </w:r>
      <w:r>
        <w:rPr>
          <w:sz w:val="30"/>
        </w:rPr>
        <w:t xml:space="preserve">the </w:t>
      </w:r>
      <w:r>
        <w:rPr>
          <w:sz w:val="30"/>
        </w:rPr>
        <w:t xml:space="preserve">absolute </w:t>
      </w:r>
      <w:r>
        <w:rPr>
          <w:b/>
          <w:sz w:val="30"/>
        </w:rPr>
        <w:t xml:space="preserve">sovereign </w:t>
      </w:r>
      <w:r>
        <w:rPr>
          <w:sz w:val="30"/>
        </w:rPr>
        <w:t xml:space="preserve">is </w:t>
      </w:r>
      <w:r>
        <w:rPr>
          <w:sz w:val="30"/>
        </w:rPr>
        <w:t xml:space="preserve">by </w:t>
      </w:r>
      <w:r>
        <w:rPr>
          <w:sz w:val="30"/>
        </w:rPr>
        <w:t xml:space="preserve">definition </w:t>
      </w:r>
      <w:r>
        <w:rPr>
          <w:sz w:val="30"/>
        </w:rPr>
        <w:t xml:space="preserve">unanswerable </w:t>
      </w:r>
      <w:r>
        <w:rPr>
          <w:sz w:val="30"/>
        </w:rPr>
        <w:t xml:space="preserve">to </w:t>
      </w:r>
      <w:r>
        <w:rPr>
          <w:sz w:val="30"/>
        </w:rPr>
        <w:t xml:space="preserve">any </w:t>
      </w:r>
      <w:r>
        <w:rPr>
          <w:sz w:val="30"/>
        </w:rPr>
        <w:t xml:space="preserve">individual </w:t>
      </w:r>
      <w:r>
        <w:rPr>
          <w:sz w:val="30"/>
        </w:rPr>
        <w:t xml:space="preserve">or </w:t>
      </w:r>
      <w:r>
        <w:rPr>
          <w:sz w:val="30"/>
        </w:rPr>
        <w:t xml:space="preserve">institution.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sovereign</w:t>
      </w:r>
      <w:r>
        <w:rPr>
          <w:sz w:val="18"/>
        </w:rPr>
        <w:t xml:space="preserve"> : monarch/a nation's ruler or head of state usually by hereditary right</w:t>
      </w:r>
    </w:p>
    <w:p>
      <w:r>
        <w:rPr>
          <w:sz w:val="30"/>
        </w:rPr>
        <w:t xml:space="preserve">22. </w:t>
      </w:r>
      <w:r>
        <w:rPr>
          <w:sz w:val="30"/>
        </w:rPr>
        <w:t xml:space="preserve">See, </w:t>
      </w:r>
      <w:r>
        <w:rPr>
          <w:sz w:val="30"/>
        </w:rPr>
        <w:t xml:space="preserve">e.g., </w:t>
      </w:r>
      <w:r>
        <w:rPr>
          <w:b/>
          <w:sz w:val="30"/>
        </w:rPr>
        <w:t xml:space="preserve">Hobbes, </w:t>
      </w:r>
      <w:r>
        <w:rPr>
          <w:sz w:val="30"/>
        </w:rPr>
        <w:t xml:space="preserve">ch. </w:t>
      </w:r>
      <w:r>
        <w:rPr>
          <w:sz w:val="30"/>
        </w:rPr>
        <w:t xml:space="preserve">21, </w:t>
      </w:r>
      <w:r>
        <w:rPr>
          <w:sz w:val="30"/>
        </w:rPr>
        <w:t xml:space="preserve">171 </w:t>
      </w:r>
      <w:r>
        <w:rPr>
          <w:sz w:val="30"/>
        </w:rPr>
        <w:t xml:space="preserve">­182.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In </w:t>
      </w:r>
      <w:r>
        <w:rPr>
          <w:sz w:val="30"/>
        </w:rPr>
        <w:t xml:space="preserve">that </w:t>
      </w:r>
      <w:r>
        <w:rPr>
          <w:sz w:val="30"/>
        </w:rPr>
        <w:t xml:space="preserve">respect, </w:t>
      </w:r>
      <w:r>
        <w:rPr>
          <w:b/>
          <w:sz w:val="30"/>
        </w:rPr>
        <w:t xml:space="preserve">Hobbes </w:t>
      </w:r>
      <w:r>
        <w:rPr>
          <w:sz w:val="30"/>
        </w:rPr>
        <w:t xml:space="preserve">actually </w:t>
      </w:r>
      <w:r>
        <w:rPr>
          <w:sz w:val="30"/>
        </w:rPr>
        <w:t xml:space="preserve">makes </w:t>
      </w:r>
      <w:r>
        <w:rPr>
          <w:sz w:val="30"/>
        </w:rPr>
        <w:t xml:space="preserve">no </w:t>
      </w:r>
      <w:r>
        <w:rPr>
          <w:sz w:val="30"/>
        </w:rPr>
        <w:t xml:space="preserve">break </w:t>
      </w:r>
      <w:r>
        <w:rPr>
          <w:sz w:val="30"/>
        </w:rPr>
        <w:t xml:space="preserve">from </w:t>
      </w:r>
      <w:r>
        <w:rPr>
          <w:sz w:val="30"/>
        </w:rPr>
        <w:t xml:space="preserve">much </w:t>
      </w:r>
      <w:r>
        <w:rPr>
          <w:sz w:val="30"/>
        </w:rPr>
        <w:t xml:space="preserve">standard </w:t>
      </w:r>
      <w:r>
        <w:rPr>
          <w:sz w:val="30"/>
        </w:rPr>
        <w:t xml:space="preserve">medieval </w:t>
      </w:r>
      <w:r>
        <w:rPr>
          <w:sz w:val="30"/>
        </w:rPr>
        <w:t xml:space="preserve">and </w:t>
      </w:r>
      <w:r>
        <w:rPr>
          <w:sz w:val="30"/>
        </w:rPr>
        <w:t xml:space="preserve">Rennaissance </w:t>
      </w:r>
      <w:r>
        <w:rPr>
          <w:sz w:val="30"/>
        </w:rPr>
        <w:t xml:space="preserve">thought, </w:t>
      </w:r>
      <w:r>
        <w:rPr>
          <w:sz w:val="30"/>
        </w:rPr>
        <w:t xml:space="preserve">as </w:t>
      </w:r>
      <w:r>
        <w:rPr>
          <w:sz w:val="30"/>
        </w:rPr>
        <w:t xml:space="preserve">had </w:t>
      </w:r>
      <w:r>
        <w:rPr>
          <w:sz w:val="30"/>
        </w:rPr>
        <w:t xml:space="preserve">been </w:t>
      </w:r>
      <w:r>
        <w:rPr>
          <w:b/>
          <w:sz w:val="30"/>
        </w:rPr>
        <w:t xml:space="preserve">embodied </w:t>
      </w:r>
      <w:r>
        <w:rPr>
          <w:sz w:val="30"/>
        </w:rPr>
        <w:t xml:space="preserve">in </w:t>
      </w:r>
      <w:r>
        <w:rPr>
          <w:sz w:val="30"/>
        </w:rPr>
        <w:t xml:space="preserve">the </w:t>
      </w:r>
      <w:r>
        <w:rPr>
          <w:sz w:val="30"/>
        </w:rPr>
        <w:t xml:space="preserve">popular </w:t>
      </w:r>
      <w:r>
        <w:rPr>
          <w:sz w:val="30"/>
        </w:rPr>
        <w:t xml:space="preserve">mirror </w:t>
      </w:r>
      <w:r>
        <w:rPr>
          <w:sz w:val="30"/>
        </w:rPr>
        <w:t xml:space="preserve">for </w:t>
      </w:r>
      <w:r>
        <w:rPr>
          <w:sz w:val="30"/>
        </w:rPr>
        <w:t xml:space="preserve">magistrates </w:t>
      </w:r>
      <w:r>
        <w:rPr>
          <w:sz w:val="30"/>
        </w:rPr>
        <w:t xml:space="preserve">tradition.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embodied</w:t>
      </w:r>
      <w:r>
        <w:rPr>
          <w:sz w:val="18"/>
        </w:rPr>
        <w:t xml:space="preserve"> : incarnate/represent in bodily form</w:t>
      </w:r>
    </w:p>
    <w:p>
      <w:r>
        <w:rPr>
          <w:sz w:val="30"/>
        </w:rPr>
        <w:t xml:space="preserve">See, </w:t>
      </w:r>
      <w:r>
        <w:rPr>
          <w:sz w:val="30"/>
        </w:rPr>
        <w:t xml:space="preserve">e.g., </w:t>
      </w:r>
      <w:r>
        <w:rPr>
          <w:b/>
          <w:sz w:val="30"/>
        </w:rPr>
        <w:t xml:space="preserve">Erasmus, </w:t>
      </w:r>
      <w:r>
        <w:rPr>
          <w:sz w:val="30"/>
        </w:rPr>
        <w:t xml:space="preserve">Education </w:t>
      </w:r>
      <w:r>
        <w:rPr>
          <w:sz w:val="30"/>
        </w:rPr>
        <w:t xml:space="preserve">of </w:t>
      </w:r>
      <w:r>
        <w:rPr>
          <w:sz w:val="30"/>
        </w:rPr>
        <w:t xml:space="preserve">a </w:t>
      </w:r>
      <w:r>
        <w:rPr>
          <w:sz w:val="30"/>
        </w:rPr>
        <w:t xml:space="preserve">Christian </w:t>
      </w:r>
      <w:r>
        <w:rPr>
          <w:sz w:val="30"/>
        </w:rPr>
        <w:t xml:space="preserve">Prince. </w:t>
      </w:r>
    </w:p>
    <w:p>
      <w:pPr>
        <w:shd w:val="clear" w:color="auto" w:fill="D3D3D3"/>
      </w:pPr>
      <w:r>
        <w:rPr>
          <w:b/>
          <w:sz w:val="18"/>
        </w:rPr>
        <w:t>Erasmus</w:t>
      </w:r>
      <w:r>
        <w:rPr>
          <w:sz w:val="18"/>
        </w:rPr>
        <w:t xml:space="preserve"> : Erasmus/Dutch humanist and theologian who was the leading Renaissance scholar of northern Europe; although his criticisms of the Roman Catholic Church led to the Reformation, he opposed violence and condemned Martin Luther (1466-1536)</w:t>
      </w:r>
    </w:p>
    <w:p>
      <w:r>
        <w:rPr>
          <w:sz w:val="30"/>
        </w:rPr>
        <w:t xml:space="preserve">23. </w:t>
      </w:r>
      <w:r>
        <w:rPr>
          <w:sz w:val="30"/>
        </w:rPr>
        <w:t xml:space="preserve">Cf., </w:t>
      </w:r>
      <w:r>
        <w:rPr>
          <w:sz w:val="30"/>
        </w:rPr>
        <w:t xml:space="preserve">e.g., </w:t>
      </w:r>
      <w:r>
        <w:rPr>
          <w:b/>
          <w:sz w:val="30"/>
        </w:rPr>
        <w:t xml:space="preserve">Strauss, </w:t>
      </w:r>
      <w:r>
        <w:rPr>
          <w:b/>
          <w:sz w:val="30"/>
        </w:rPr>
        <w:t xml:space="preserve">Hobbes </w:t>
      </w:r>
      <w:r>
        <w:rPr>
          <w:sz w:val="30"/>
        </w:rPr>
        <w:t xml:space="preserve">politische </w:t>
      </w:r>
      <w:r>
        <w:rPr>
          <w:sz w:val="30"/>
        </w:rPr>
        <w:t xml:space="preserve">Wissenschaft, </w:t>
      </w:r>
      <w:r>
        <w:rPr>
          <w:sz w:val="30"/>
        </w:rPr>
        <w:t xml:space="preserve">150; </w:t>
      </w:r>
      <w:r>
        <w:rPr>
          <w:sz w:val="30"/>
        </w:rPr>
        <w:t xml:space="preserve">Menke, </w:t>
      </w:r>
      <w:r>
        <w:rPr>
          <w:sz w:val="30"/>
        </w:rPr>
        <w:t xml:space="preserve">Kritik </w:t>
      </w:r>
      <w:r>
        <w:rPr>
          <w:sz w:val="30"/>
        </w:rPr>
        <w:t xml:space="preserve">der </w:t>
      </w:r>
      <w:r>
        <w:rPr>
          <w:sz w:val="30"/>
        </w:rPr>
        <w:t xml:space="preserve">Rechte, </w:t>
      </w:r>
      <w:r>
        <w:rPr>
          <w:sz w:val="30"/>
        </w:rPr>
        <w:t xml:space="preserve">22 </w:t>
      </w:r>
      <w:r>
        <w:rPr>
          <w:sz w:val="30"/>
        </w:rPr>
        <w:t xml:space="preserve">­29. </w:t>
      </w:r>
      <w:r>
        <w:rPr>
          <w:sz w:val="30"/>
        </w:rPr>
        <w:t xml:space="preserve">24.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Strauss</w:t>
      </w:r>
      <w:r>
        <w:rPr>
          <w:sz w:val="18"/>
        </w:rPr>
        <w:t xml:space="preserve"> : Strauss/Austrian composer and son of Strauss the Elder; composed many famous waltzes and became known as the `waltz king' (1825-1899)</w:t>
      </w:r>
    </w:p>
    <w:p>
      <w:r>
        <w:rPr>
          <w:sz w:val="30"/>
        </w:rPr>
        <w:t xml:space="preserve">On </w:t>
      </w:r>
      <w:r>
        <w:rPr>
          <w:sz w:val="30"/>
        </w:rPr>
        <w:t xml:space="preserve">human </w:t>
      </w:r>
      <w:r>
        <w:rPr>
          <w:sz w:val="30"/>
        </w:rPr>
        <w:t xml:space="preserve">rights </w:t>
      </w:r>
      <w:r>
        <w:rPr>
          <w:sz w:val="30"/>
        </w:rPr>
        <w:t xml:space="preserve">as </w:t>
      </w:r>
      <w:r>
        <w:rPr>
          <w:sz w:val="30"/>
        </w:rPr>
        <w:t xml:space="preserve">a </w:t>
      </w:r>
      <w:r>
        <w:rPr>
          <w:sz w:val="30"/>
        </w:rPr>
        <w:t xml:space="preserve">legitimating </w:t>
      </w:r>
      <w:r>
        <w:rPr>
          <w:sz w:val="30"/>
        </w:rPr>
        <w:t xml:space="preserve">criterion </w:t>
      </w:r>
      <w:r>
        <w:rPr>
          <w:sz w:val="30"/>
        </w:rPr>
        <w:t xml:space="preserve">for </w:t>
      </w:r>
      <w:r>
        <w:rPr>
          <w:sz w:val="30"/>
        </w:rPr>
        <w:t xml:space="preserve">the </w:t>
      </w:r>
      <w:r>
        <w:rPr>
          <w:sz w:val="30"/>
        </w:rPr>
        <w:t xml:space="preserve">contemporary </w:t>
      </w:r>
      <w:r>
        <w:rPr>
          <w:sz w:val="30"/>
        </w:rPr>
        <w:t xml:space="preserve">state, </w:t>
      </w:r>
      <w:r>
        <w:rPr>
          <w:sz w:val="30"/>
        </w:rPr>
        <w:t xml:space="preserve">see, </w:t>
      </w:r>
      <w:r>
        <w:rPr>
          <w:sz w:val="30"/>
        </w:rPr>
        <w:t xml:space="preserve">e.g., </w:t>
      </w:r>
      <w:r>
        <w:rPr>
          <w:sz w:val="30"/>
        </w:rPr>
        <w:t xml:space="preserve">Menke </w:t>
      </w:r>
      <w:r>
        <w:rPr>
          <w:sz w:val="30"/>
        </w:rPr>
        <w:t xml:space="preserve">and </w:t>
      </w:r>
      <w:r>
        <w:rPr>
          <w:sz w:val="30"/>
        </w:rPr>
        <w:t xml:space="preserve">Pollmann, </w:t>
      </w:r>
      <w:r>
        <w:rPr>
          <w:sz w:val="30"/>
        </w:rPr>
        <w:t xml:space="preserve">Philosophie </w:t>
      </w:r>
      <w:r>
        <w:rPr>
          <w:sz w:val="30"/>
        </w:rPr>
        <w:t xml:space="preserve">der </w:t>
      </w:r>
      <w:r>
        <w:rPr>
          <w:sz w:val="30"/>
        </w:rPr>
        <w:t xml:space="preserve">Menschenrechte, </w:t>
      </w:r>
      <w:r>
        <w:rPr>
          <w:sz w:val="30"/>
        </w:rPr>
        <w:t xml:space="preserve">103. </w:t>
      </w:r>
      <w:r>
        <w:rPr>
          <w:sz w:val="30"/>
        </w:rPr>
        <w:t xml:space="preserve">25. </w:t>
      </w:r>
      <w:r>
        <w:rPr>
          <w:b/>
          <w:sz w:val="30"/>
        </w:rPr>
        <w:t xml:space="preserve">Hobbes, </w:t>
      </w:r>
      <w:r>
        <w:rPr>
          <w:b/>
          <w:sz w:val="30"/>
        </w:rPr>
        <w:t xml:space="preserve">Leviathan, </w:t>
      </w:r>
      <w:r>
        <w:rPr>
          <w:sz w:val="30"/>
        </w:rPr>
        <w:t xml:space="preserve">ch. </w:t>
      </w:r>
      <w:r>
        <w:rPr>
          <w:sz w:val="30"/>
        </w:rPr>
        <w:t xml:space="preserve">6, </w:t>
      </w:r>
      <w:r>
        <w:rPr>
          <w:sz w:val="30"/>
        </w:rPr>
        <w:t xml:space="preserve">43. </w:t>
      </w:r>
      <w:r>
        <w:rPr>
          <w:sz w:val="30"/>
        </w:rPr>
        <w:t xml:space="preserve">26.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Leviathan</w:t>
      </w:r>
      <w:r>
        <w:rPr>
          <w:sz w:val="18"/>
        </w:rPr>
        <w:t xml:space="preserve"> : monster/the largest or most massive thing of its kind</w:t>
      </w:r>
    </w:p>
    <w:p>
      <w:r>
        <w:rPr>
          <w:sz w:val="30"/>
        </w:rPr>
        <w:t xml:space="preserve">See, </w:t>
      </w:r>
      <w:r>
        <w:rPr>
          <w:sz w:val="30"/>
        </w:rPr>
        <w:t xml:space="preserve">e.g., </w:t>
      </w:r>
      <w:r>
        <w:rPr>
          <w:sz w:val="30"/>
        </w:rPr>
        <w:t xml:space="preserve">Lloyd, </w:t>
      </w:r>
      <w:r>
        <w:rPr>
          <w:b/>
          <w:sz w:val="30"/>
        </w:rPr>
        <w:t xml:space="preserve">Bloomsbury </w:t>
      </w:r>
      <w:r>
        <w:rPr>
          <w:sz w:val="30"/>
        </w:rPr>
        <w:t xml:space="preserve">Companion </w:t>
      </w:r>
      <w:r>
        <w:rPr>
          <w:sz w:val="30"/>
        </w:rPr>
        <w:t xml:space="preserve">to </w:t>
      </w:r>
      <w:r>
        <w:rPr>
          <w:b/>
          <w:sz w:val="30"/>
        </w:rPr>
        <w:t xml:space="preserve">Hobbes; </w:t>
      </w:r>
      <w:r>
        <w:rPr>
          <w:sz w:val="30"/>
        </w:rPr>
        <w:t xml:space="preserve">Martinich </w:t>
      </w:r>
      <w:r>
        <w:rPr>
          <w:sz w:val="30"/>
        </w:rPr>
        <w:t xml:space="preserve">and </w:t>
      </w:r>
      <w:r>
        <w:rPr>
          <w:sz w:val="30"/>
        </w:rPr>
        <w:t xml:space="preserve">Hoekstra, </w:t>
      </w:r>
      <w:r>
        <w:rPr>
          <w:sz w:val="30"/>
        </w:rPr>
        <w:t xml:space="preserve">Oxford </w:t>
      </w:r>
      <w:r>
        <w:rPr>
          <w:sz w:val="30"/>
        </w:rPr>
        <w:t xml:space="preserve">Hand- </w:t>
      </w:r>
      <w:r>
        <w:rPr>
          <w:sz w:val="30"/>
        </w:rPr>
        <w:t xml:space="preserve">book </w:t>
      </w:r>
      <w:r>
        <w:rPr>
          <w:sz w:val="30"/>
        </w:rPr>
        <w:t xml:space="preserve">of </w:t>
      </w:r>
      <w:r>
        <w:rPr>
          <w:b/>
          <w:sz w:val="30"/>
        </w:rPr>
        <w:t xml:space="preserve">Hobbes; </w:t>
      </w:r>
      <w:r>
        <w:rPr>
          <w:sz w:val="30"/>
        </w:rPr>
        <w:t xml:space="preserve">Sorell, </w:t>
      </w:r>
      <w:r>
        <w:rPr>
          <w:sz w:val="30"/>
        </w:rPr>
        <w:t xml:space="preserve">Cambridge </w:t>
      </w:r>
      <w:r>
        <w:rPr>
          <w:sz w:val="30"/>
        </w:rPr>
        <w:t xml:space="preserve">Companion </w:t>
      </w:r>
      <w:r>
        <w:rPr>
          <w:sz w:val="30"/>
        </w:rPr>
        <w:t xml:space="preserve">to </w:t>
      </w:r>
      <w:r>
        <w:rPr>
          <w:b/>
          <w:sz w:val="30"/>
        </w:rPr>
        <w:t xml:space="preserve">Hobbes.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Bloomsbury</w:t>
      </w:r>
      <w:r>
        <w:rPr>
          <w:sz w:val="18"/>
        </w:rPr>
        <w:t xml:space="preserve"> : Bloomsbury/a city district of central London laid out in garden squares</w:t>
      </w:r>
    </w:p>
    <w:p>
      <w:r>
        <w:rPr>
          <w:sz w:val="30"/>
        </w:rPr>
        <w:t xml:space="preserve">27. </w:t>
      </w:r>
      <w:r>
        <w:rPr>
          <w:sz w:val="30"/>
        </w:rPr>
        <w:t xml:space="preserve">See, </w:t>
      </w:r>
      <w:r>
        <w:rPr>
          <w:sz w:val="30"/>
        </w:rPr>
        <w:t xml:space="preserve">e.g., </w:t>
      </w:r>
      <w:r>
        <w:rPr>
          <w:sz w:val="30"/>
        </w:rPr>
        <w:t xml:space="preserve">Waldron, </w:t>
      </w:r>
      <w:r>
        <w:rPr>
          <w:b/>
          <w:sz w:val="30"/>
        </w:rPr>
        <w:t xml:space="preserve">Hobbes </w:t>
      </w:r>
      <w:r>
        <w:rPr>
          <w:sz w:val="30"/>
        </w:rPr>
        <w:t xml:space="preserve">and </w:t>
      </w:r>
      <w:r>
        <w:rPr>
          <w:sz w:val="30"/>
        </w:rPr>
        <w:t xml:space="preserve">the </w:t>
      </w:r>
      <w:r>
        <w:rPr>
          <w:sz w:val="30"/>
        </w:rPr>
        <w:t xml:space="preserve">Principle </w:t>
      </w:r>
      <w:r>
        <w:rPr>
          <w:sz w:val="30"/>
        </w:rPr>
        <w:t xml:space="preserve">of </w:t>
      </w:r>
      <w:r>
        <w:rPr>
          <w:sz w:val="30"/>
        </w:rPr>
        <w:t xml:space="preserve">Publicity.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r>
    </w:p>
    <w:p>
      <w:r>
        <w:rPr>
          <w:sz w:val="30"/>
        </w:rPr>
        <w:t xml:space="preserve">145 </w:t>
      </w:r>
      <w:r>
        <w:rPr>
          <w:sz w:val="30"/>
        </w:rPr>
        <w:t xml:space="preserve">Notes </w:t>
      </w:r>
      <w:r>
        <w:rPr>
          <w:sz w:val="30"/>
        </w:rPr>
        <w:t xml:space="preserve">28. </w:t>
      </w:r>
      <w:r>
        <w:rPr>
          <w:sz w:val="30"/>
        </w:rPr>
        <w:t xml:space="preserve">See, </w:t>
      </w:r>
      <w:r>
        <w:rPr>
          <w:sz w:val="30"/>
        </w:rPr>
        <w:t xml:space="preserve">e.g., </w:t>
      </w:r>
      <w:r>
        <w:rPr>
          <w:sz w:val="30"/>
        </w:rPr>
        <w:t xml:space="preserve">Schmitt, </w:t>
      </w:r>
      <w:r>
        <w:rPr>
          <w:sz w:val="30"/>
        </w:rPr>
        <w:t xml:space="preserve">Der </w:t>
      </w:r>
      <w:r>
        <w:rPr>
          <w:b/>
          <w:sz w:val="30"/>
        </w:rPr>
        <w:t xml:space="preserve">Leviathan </w:t>
      </w:r>
      <w:r>
        <w:rPr>
          <w:b/>
          <w:sz w:val="30"/>
        </w:rPr>
        <w:t xml:space="preserve">(approvingly); </w:t>
      </w:r>
    </w:p>
    <w:p>
      <w:pPr>
        <w:shd w:val="clear" w:color="auto" w:fill="D3D3D3"/>
      </w:pPr>
      <w:r>
        <w:rPr>
          <w:b/>
          <w:sz w:val="18"/>
        </w:rPr>
        <w:t>Leviathan</w:t>
      </w:r>
      <w:r>
        <w:rPr>
          <w:sz w:val="18"/>
        </w:rPr>
        <w:t xml:space="preserve"> : monster/the largest or most massive thing of its kind</w:t>
      </w:r>
    </w:p>
    <w:p>
      <w:pPr>
        <w:shd w:val="clear" w:color="auto" w:fill="D3D3D3"/>
      </w:pPr>
      <w:r>
        <w:rPr>
          <w:b/>
          <w:sz w:val="18"/>
        </w:rPr>
        <w:t>approvingly</w:t>
      </w:r>
      <w:r>
        <w:rPr>
          <w:sz w:val="18"/>
        </w:rPr>
        <w:t xml:space="preserve"> : /in an approving manner</w:t>
      </w:r>
    </w:p>
    <w:p>
      <w:r>
        <w:rPr>
          <w:sz w:val="30"/>
        </w:rPr>
        <w:t xml:space="preserve">Agamben, </w:t>
      </w:r>
      <w:r>
        <w:rPr>
          <w:b/>
          <w:sz w:val="30"/>
        </w:rPr>
        <w:t xml:space="preserve">Homo </w:t>
      </w:r>
      <w:r>
        <w:rPr>
          <w:sz w:val="30"/>
        </w:rPr>
        <w:t xml:space="preserve">Sacer </w:t>
      </w:r>
      <w:r>
        <w:rPr>
          <w:sz w:val="30"/>
        </w:rPr>
        <w:t xml:space="preserve">(admonishingly); </w:t>
      </w:r>
      <w:r>
        <w:rPr>
          <w:sz w:val="30"/>
        </w:rPr>
        <w:t xml:space="preserve">Agamben, </w:t>
      </w:r>
      <w:r>
        <w:rPr>
          <w:sz w:val="30"/>
        </w:rPr>
        <w:t xml:space="preserve">State </w:t>
      </w:r>
      <w:r>
        <w:rPr>
          <w:sz w:val="30"/>
        </w:rPr>
        <w:t xml:space="preserve">of </w:t>
      </w:r>
      <w:r>
        <w:rPr>
          <w:sz w:val="30"/>
        </w:rPr>
        <w:t xml:space="preserve">Exception </w:t>
      </w:r>
      <w:r>
        <w:rPr>
          <w:sz w:val="30"/>
        </w:rPr>
        <w:t xml:space="preserve">(admonishingly). </w:t>
      </w:r>
    </w:p>
    <w:p>
      <w:pPr>
        <w:shd w:val="clear" w:color="auto" w:fill="D3D3D3"/>
      </w:pPr>
      <w:r>
        <w:rPr>
          <w:b/>
          <w:sz w:val="18"/>
        </w:rPr>
        <w:t>Homo</w:t>
      </w:r>
      <w:r>
        <w:rPr>
          <w:sz w:val="18"/>
        </w:rPr>
        <w:t xml:space="preserve"> : gay/someone who practices homosexuality; having a sexual attraction to persons of the same sex</w:t>
      </w:r>
    </w:p>
    <w:p>
      <w:r>
        <w:rPr>
          <w:sz w:val="30"/>
        </w:rPr>
        <w:t xml:space="preserve">29. </w:t>
      </w:r>
      <w:r>
        <w:rPr>
          <w:sz w:val="30"/>
        </w:rPr>
        <w:t xml:space="preserve">Martel, </w:t>
      </w:r>
      <w:r>
        <w:rPr>
          <w:b/>
          <w:sz w:val="30"/>
        </w:rPr>
        <w:t xml:space="preserve">Subverting </w:t>
      </w:r>
      <w:r>
        <w:rPr>
          <w:sz w:val="30"/>
        </w:rPr>
        <w:t xml:space="preserve">the </w:t>
      </w:r>
      <w:r>
        <w:rPr>
          <w:b/>
          <w:sz w:val="30"/>
        </w:rPr>
        <w:t xml:space="preserve">Leviathan. </w:t>
      </w:r>
    </w:p>
    <w:p>
      <w:pPr>
        <w:shd w:val="clear" w:color="auto" w:fill="D3D3D3"/>
      </w:pPr>
      <w:r>
        <w:rPr>
          <w:b/>
          <w:sz w:val="18"/>
        </w:rPr>
        <w:t>Leviathan</w:t>
      </w:r>
      <w:r>
        <w:rPr>
          <w:sz w:val="18"/>
        </w:rPr>
        <w:t xml:space="preserve"> : monster/the largest or most massive thing of its kind</w:t>
      </w:r>
    </w:p>
    <w:p>
      <w:pPr>
        <w:shd w:val="clear" w:color="auto" w:fill="D3D3D3"/>
      </w:pPr>
      <w:r>
        <w:rPr>
          <w:b/>
          <w:sz w:val="18"/>
        </w:rPr>
        <w:t>Subverting</w:t>
      </w:r>
      <w:r>
        <w:rPr>
          <w:sz w:val="18"/>
        </w:rPr>
        <w:t xml:space="preserve"> : overturn/cause the downfall of; of rulers</w:t>
      </w:r>
    </w:p>
    <w:p>
      <w:r>
        <w:rPr>
          <w:sz w:val="30"/>
        </w:rPr>
        <w:t xml:space="preserve">That </w:t>
      </w:r>
      <w:r>
        <w:rPr>
          <w:sz w:val="30"/>
        </w:rPr>
        <w:t xml:space="preserve">kind </w:t>
      </w:r>
      <w:r>
        <w:rPr>
          <w:sz w:val="30"/>
        </w:rPr>
        <w:t xml:space="preserve">of </w:t>
      </w:r>
      <w:r>
        <w:rPr>
          <w:b/>
          <w:sz w:val="30"/>
        </w:rPr>
        <w:t xml:space="preserve">subversive </w:t>
      </w:r>
      <w:r>
        <w:rPr>
          <w:sz w:val="30"/>
        </w:rPr>
        <w:t xml:space="preserve">reading </w:t>
      </w:r>
      <w:r>
        <w:rPr>
          <w:sz w:val="30"/>
        </w:rPr>
        <w:t xml:space="preserve">certainly </w:t>
      </w:r>
      <w:r>
        <w:rPr>
          <w:sz w:val="30"/>
        </w:rPr>
        <w:t xml:space="preserve">has </w:t>
      </w:r>
      <w:r>
        <w:rPr>
          <w:sz w:val="30"/>
        </w:rPr>
        <w:t xml:space="preserve">distin- </w:t>
      </w:r>
      <w:r>
        <w:rPr>
          <w:sz w:val="30"/>
        </w:rPr>
        <w:t xml:space="preserve">guished </w:t>
      </w:r>
      <w:r>
        <w:rPr>
          <w:b/>
          <w:sz w:val="30"/>
        </w:rPr>
        <w:t xml:space="preserve">predecessors. </w:t>
      </w:r>
    </w:p>
    <w:p>
      <w:pPr>
        <w:shd w:val="clear" w:color="auto" w:fill="D3D3D3"/>
      </w:pPr>
      <w:r>
        <w:rPr>
          <w:b/>
          <w:sz w:val="18"/>
        </w:rPr>
        <w:t>subversive</w:t>
      </w:r>
      <w:r>
        <w:rPr>
          <w:sz w:val="18"/>
        </w:rPr>
        <w:t xml:space="preserve"> : insurgent/in opposition to a civil authority or government</w:t>
      </w:r>
    </w:p>
    <w:p>
      <w:pPr>
        <w:shd w:val="clear" w:color="auto" w:fill="D3D3D3"/>
      </w:pPr>
      <w:r>
        <w:rPr>
          <w:b/>
          <w:sz w:val="18"/>
        </w:rPr>
        <w:t>predecessors</w:t>
      </w:r>
      <w:r>
        <w:rPr>
          <w:sz w:val="18"/>
        </w:rPr>
        <w:t xml:space="preserve"> : precursor/something that precedes and indicates the approach of something or someone</w:t>
      </w:r>
    </w:p>
    <w:p>
      <w:r>
        <w:rPr>
          <w:sz w:val="30"/>
        </w:rPr>
        <w:t xml:space="preserve">For </w:t>
      </w:r>
      <w:r>
        <w:rPr>
          <w:sz w:val="30"/>
        </w:rPr>
        <w:t xml:space="preserve">example, </w:t>
      </w:r>
      <w:r>
        <w:rPr>
          <w:b/>
          <w:sz w:val="30"/>
        </w:rPr>
        <w:t xml:space="preserve">Rousseau </w:t>
      </w:r>
      <w:r>
        <w:rPr>
          <w:sz w:val="30"/>
        </w:rPr>
        <w:t xml:space="preserve">read </w:t>
      </w:r>
      <w:r>
        <w:rPr>
          <w:b/>
          <w:sz w:val="30"/>
        </w:rPr>
        <w:t xml:space="preserve">Machiavelli </w:t>
      </w:r>
      <w:r>
        <w:rPr>
          <w:sz w:val="30"/>
        </w:rPr>
        <w:t xml:space="preserve">the </w:t>
      </w:r>
      <w:r>
        <w:rPr>
          <w:sz w:val="30"/>
        </w:rPr>
        <w:t xml:space="preserve">same </w:t>
      </w:r>
      <w:r>
        <w:rPr>
          <w:sz w:val="30"/>
        </w:rPr>
        <w:t xml:space="preserve">way. </w:t>
      </w:r>
    </w:p>
    <w:p>
      <w:pPr>
        <w:shd w:val="clear" w:color="auto" w:fill="D3D3D3"/>
      </w:pPr>
      <w:r>
        <w:rPr>
          <w:b/>
          <w:sz w:val="18"/>
        </w:rPr>
        <w:t>Rousseau</w:t>
      </w:r>
      <w:r>
        <w:rPr>
          <w:sz w:val="18"/>
        </w:rPr>
        <w:t xml:space="preserve"> : Jean-Jacques_Rousseau/French philosopher and writer born in Switzerland; believed that the natural goodness of man was warped by society; ideas influenced the French Revolution (1712-1778)</w:t>
      </w:r>
    </w:p>
    <w:p>
      <w:pPr>
        <w:shd w:val="clear" w:color="auto" w:fill="D3D3D3"/>
      </w:pPr>
      <w:r>
        <w:rPr>
          <w:b/>
          <w:sz w:val="18"/>
        </w:rPr>
        <w:t>Machiavelli</w:t>
      </w:r>
      <w:r>
        <w:rPr>
          <w:sz w:val="18"/>
        </w:rPr>
        <w:t xml:space="preserve"> : Machiavelli/a statesman of Florence who advocated a strong central government (1469-1527)</w:t>
      </w:r>
    </w:p>
    <w:p>
      <w:r>
        <w:rPr>
          <w:sz w:val="30"/>
        </w:rPr>
        <w:t xml:space="preserve">Du </w:t>
      </w:r>
      <w:r>
        <w:rPr>
          <w:sz w:val="30"/>
        </w:rPr>
        <w:t xml:space="preserve">Contrat </w:t>
      </w:r>
      <w:r>
        <w:rPr>
          <w:sz w:val="30"/>
        </w:rPr>
        <w:t xml:space="preserve">Social </w:t>
      </w:r>
      <w:r>
        <w:rPr>
          <w:sz w:val="30"/>
        </w:rPr>
        <w:t xml:space="preserve">III:6, </w:t>
      </w:r>
      <w:r>
        <w:rPr>
          <w:sz w:val="30"/>
        </w:rPr>
        <w:t xml:space="preserve">in </w:t>
      </w:r>
      <w:r>
        <w:rPr>
          <w:b/>
          <w:sz w:val="30"/>
        </w:rPr>
        <w:t xml:space="preserve">Rousseau, </w:t>
      </w:r>
      <w:r>
        <w:rPr>
          <w:b/>
          <w:sz w:val="30"/>
        </w:rPr>
        <w:t xml:space="preserve">Oeuvres </w:t>
      </w:r>
      <w:r>
        <w:rPr>
          <w:sz w:val="30"/>
        </w:rPr>
        <w:t xml:space="preserve">Comple </w:t>
      </w:r>
      <w:r>
        <w:rPr>
          <w:sz w:val="30"/>
        </w:rPr>
        <w:t xml:space="preserve">tes </w:t>
      </w:r>
      <w:r>
        <w:rPr>
          <w:sz w:val="30"/>
        </w:rPr>
        <w:t xml:space="preserve">(vol. </w:t>
      </w:r>
      <w:r>
        <w:rPr>
          <w:sz w:val="30"/>
        </w:rPr>
        <w:t xml:space="preserve">3), </w:t>
      </w:r>
      <w:r>
        <w:rPr>
          <w:sz w:val="30"/>
        </w:rPr>
        <w:t xml:space="preserve">409. </w:t>
      </w:r>
      <w:r>
        <w:rPr>
          <w:sz w:val="30"/>
        </w:rPr>
        <w:t xml:space="preserve">30. </w:t>
      </w:r>
    </w:p>
    <w:p>
      <w:pPr>
        <w:shd w:val="clear" w:color="auto" w:fill="D3D3D3"/>
      </w:pPr>
      <w:r>
        <w:rPr>
          <w:b/>
          <w:sz w:val="18"/>
        </w:rPr>
        <w:t>Rousseau</w:t>
      </w:r>
      <w:r>
        <w:rPr>
          <w:sz w:val="18"/>
        </w:rPr>
        <w:t xml:space="preserve"> : Jean-Jacques_Rousseau/French philosopher and writer born in Switzerland; believed that the natural goodness of man was warped by society; ideas influenced the French Revolution (1712-1778)</w:t>
      </w:r>
    </w:p>
    <w:p>
      <w:pPr>
        <w:shd w:val="clear" w:color="auto" w:fill="D3D3D3"/>
      </w:pPr>
      <w:r>
        <w:rPr>
          <w:b/>
          <w:sz w:val="18"/>
        </w:rPr>
        <w:t>Oeuvres</w:t>
      </w:r>
      <w:r>
        <w:rPr>
          <w:sz w:val="18"/>
        </w:rPr>
        <w:t xml:space="preserve"> : work/the total output of a writer or artist (or a substantial part of it)</w:t>
      </w:r>
    </w:p>
    <w:p>
      <w:r>
        <w:rPr>
          <w:b/>
          <w:sz w:val="30"/>
        </w:rPr>
        <w:t xml:space="preserve">Cf. </w:t>
      </w:r>
    </w:p>
    <w:p>
      <w:pPr>
        <w:shd w:val="clear" w:color="auto" w:fill="D3D3D3"/>
      </w:pPr>
      <w:r>
        <w:rPr>
          <w:b/>
          <w:sz w:val="18"/>
        </w:rPr>
        <w:t>Cf</w:t>
      </w:r>
      <w:r>
        <w:rPr>
          <w:sz w:val="18"/>
        </w:rPr>
        <w:t xml:space="preserve"> : CF/the most common congenital disease; the child's lungs and intestines and pancreas become clogged with thick mucus; caused by defect in a single gene; no cure is known</w:t>
      </w:r>
    </w:p>
    <w:p>
      <w:r>
        <w:rPr>
          <w:sz w:val="30"/>
        </w:rPr>
        <w:t xml:space="preserve">Rawls </w:t>
      </w:r>
      <w:r>
        <w:rPr>
          <w:sz w:val="30"/>
        </w:rPr>
        <w:t xml:space="preserve">s </w:t>
      </w:r>
      <w:r>
        <w:rPr>
          <w:sz w:val="30"/>
        </w:rPr>
        <w:t xml:space="preserve">notion </w:t>
      </w:r>
      <w:r>
        <w:rPr>
          <w:sz w:val="30"/>
        </w:rPr>
        <w:t xml:space="preserve">of </w:t>
      </w:r>
      <w:r>
        <w:rPr>
          <w:sz w:val="30"/>
        </w:rPr>
        <w:t xml:space="preserve">a </w:t>
      </w:r>
      <w:r>
        <w:rPr>
          <w:sz w:val="30"/>
        </w:rPr>
        <w:t xml:space="preserve">decent </w:t>
      </w:r>
      <w:r>
        <w:rPr>
          <w:b/>
          <w:sz w:val="30"/>
        </w:rPr>
        <w:t xml:space="preserve">hierarchical </w:t>
      </w:r>
      <w:r>
        <w:rPr>
          <w:sz w:val="30"/>
        </w:rPr>
        <w:t xml:space="preserve">society. </w:t>
      </w:r>
    </w:p>
    <w:p>
      <w:pPr>
        <w:shd w:val="clear" w:color="auto" w:fill="D3D3D3"/>
      </w:pPr>
      <w:r>
        <w:rPr>
          <w:b/>
          <w:sz w:val="18"/>
        </w:rPr>
        <w:t>hierarchical</w:t>
      </w:r>
      <w:r>
        <w:rPr>
          <w:sz w:val="18"/>
        </w:rPr>
        <w:t xml:space="preserve"> : hierarchal/classified according to various criteria into successive levels or layers</w:t>
      </w:r>
    </w:p>
    <w:p>
      <w:r>
        <w:rPr>
          <w:sz w:val="30"/>
        </w:rPr>
        <w:t xml:space="preserve">Rawls, </w:t>
      </w:r>
      <w:r>
        <w:rPr>
          <w:sz w:val="30"/>
        </w:rPr>
        <w:t xml:space="preserve">Law </w:t>
      </w:r>
      <w:r>
        <w:rPr>
          <w:sz w:val="30"/>
        </w:rPr>
        <w:t xml:space="preserve">of </w:t>
      </w:r>
      <w:r>
        <w:rPr>
          <w:sz w:val="30"/>
        </w:rPr>
        <w:t xml:space="preserve">Peoples, </w:t>
      </w:r>
      <w:r>
        <w:rPr>
          <w:sz w:val="30"/>
        </w:rPr>
        <w:t xml:space="preserve">71 </w:t>
      </w:r>
      <w:r>
        <w:rPr>
          <w:sz w:val="30"/>
        </w:rPr>
        <w:t xml:space="preserve">­78. </w:t>
      </w:r>
      <w:r>
        <w:rPr>
          <w:sz w:val="30"/>
        </w:rPr>
        <w:t xml:space="preserve">31. </w:t>
      </w:r>
      <w:r>
        <w:rPr>
          <w:sz w:val="30"/>
        </w:rPr>
        <w:t xml:space="preserve">See, </w:t>
      </w:r>
      <w:r>
        <w:rPr>
          <w:sz w:val="30"/>
        </w:rPr>
        <w:t xml:space="preserve">e.g., </w:t>
      </w:r>
      <w:r>
        <w:rPr>
          <w:sz w:val="30"/>
        </w:rPr>
        <w:t xml:space="preserve">UN-­HRC </w:t>
      </w:r>
      <w:r>
        <w:rPr>
          <w:sz w:val="30"/>
        </w:rPr>
        <w:t xml:space="preserve">(USA), </w:t>
      </w:r>
      <w:r>
        <w:rPr>
          <w:sz w:val="30"/>
        </w:rPr>
        <w:t xml:space="preserve">Concluding </w:t>
      </w:r>
      <w:r>
        <w:rPr>
          <w:sz w:val="30"/>
        </w:rPr>
        <w:t xml:space="preserve">observations; </w:t>
      </w:r>
      <w:r>
        <w:rPr>
          <w:sz w:val="30"/>
        </w:rPr>
        <w:t xml:space="preserve">UN-­CEDW </w:t>
      </w:r>
      <w:r>
        <w:rPr>
          <w:b/>
          <w:sz w:val="30"/>
        </w:rPr>
        <w:t xml:space="preserve">(India), </w:t>
      </w:r>
      <w:r>
        <w:rPr>
          <w:sz w:val="30"/>
        </w:rPr>
        <w:t xml:space="preserve">Concluding </w:t>
      </w:r>
      <w:r>
        <w:rPr>
          <w:sz w:val="30"/>
        </w:rPr>
        <w:t xml:space="preserve">observations; </w:t>
      </w:r>
      <w:r>
        <w:rPr>
          <w:sz w:val="30"/>
        </w:rPr>
        <w:t xml:space="preserve">UN-­CRC </w:t>
      </w:r>
      <w:r>
        <w:rPr>
          <w:sz w:val="30"/>
        </w:rPr>
        <w:t xml:space="preserve">(Brazil), </w:t>
      </w:r>
      <w:r>
        <w:rPr>
          <w:sz w:val="30"/>
        </w:rPr>
        <w:t xml:space="preserve">Concluding </w:t>
      </w:r>
      <w:r>
        <w:rPr>
          <w:sz w:val="30"/>
        </w:rPr>
        <w:t xml:space="preserve">observations. </w:t>
      </w:r>
    </w:p>
    <w:p>
      <w:pPr>
        <w:shd w:val="clear" w:color="auto" w:fill="D3D3D3"/>
      </w:pPr>
      <w:r>
        <w:rPr>
          <w:b/>
          <w:sz w:val="18"/>
        </w:rPr>
        <w:t>India</w:t>
      </w:r>
      <w:r>
        <w:rPr>
          <w:sz w:val="18"/>
        </w:rPr>
        <w:t xml:space="preserve"> : India/a republic in the Asian subcontinent in southern Asia; second most populous country in the world; achieved independence from the United Kingdom in 1947</w:t>
      </w:r>
    </w:p>
    <w:p>
      <w:r>
        <w:rPr>
          <w:sz w:val="30"/>
        </w:rPr>
        <w:t xml:space="preserve">32. </w:t>
      </w:r>
      <w:r>
        <w:rPr>
          <w:sz w:val="30"/>
        </w:rPr>
        <w:t xml:space="preserve">But </w:t>
      </w:r>
      <w:r>
        <w:rPr>
          <w:sz w:val="30"/>
        </w:rPr>
        <w:t xml:space="preserve">see </w:t>
      </w:r>
      <w:r>
        <w:rPr>
          <w:b/>
          <w:sz w:val="30"/>
        </w:rPr>
        <w:t xml:space="preserve">Descartes, </w:t>
      </w:r>
      <w:r>
        <w:rPr>
          <w:sz w:val="30"/>
        </w:rPr>
        <w:t xml:space="preserve">Les </w:t>
      </w:r>
      <w:r>
        <w:rPr>
          <w:sz w:val="30"/>
        </w:rPr>
        <w:t xml:space="preserve">passions </w:t>
      </w:r>
      <w:r>
        <w:rPr>
          <w:sz w:val="30"/>
        </w:rPr>
        <w:t xml:space="preserve">de </w:t>
      </w:r>
      <w:r>
        <w:rPr>
          <w:sz w:val="30"/>
        </w:rPr>
        <w:t xml:space="preserve">l </w:t>
      </w:r>
      <w:r>
        <w:rPr>
          <w:sz w:val="30"/>
        </w:rPr>
        <w:t xml:space="preserve">a </w:t>
      </w:r>
      <w:r>
        <w:rPr>
          <w:sz w:val="30"/>
        </w:rPr>
        <w:t xml:space="preserve">me, </w:t>
      </w:r>
      <w:r>
        <w:rPr>
          <w:sz w:val="30"/>
        </w:rPr>
        <w:t xml:space="preserve">691 </w:t>
      </w:r>
      <w:r>
        <w:rPr>
          <w:sz w:val="30"/>
        </w:rPr>
        <w:t xml:space="preserve">­802.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sz w:val="30"/>
        </w:rPr>
        <w:t xml:space="preserve">See </w:t>
      </w:r>
      <w:r>
        <w:rPr>
          <w:sz w:val="30"/>
        </w:rPr>
        <w:t xml:space="preserve">also, </w:t>
      </w:r>
      <w:r>
        <w:rPr>
          <w:sz w:val="30"/>
        </w:rPr>
        <w:t xml:space="preserve">e.g., </w:t>
      </w:r>
      <w:r>
        <w:rPr>
          <w:sz w:val="30"/>
        </w:rPr>
        <w:t xml:space="preserve">Guenancia, </w:t>
      </w:r>
      <w:r>
        <w:rPr>
          <w:b/>
          <w:sz w:val="30"/>
        </w:rPr>
        <w:t xml:space="preserve">Descartes </w:t>
      </w:r>
      <w:r>
        <w:rPr>
          <w:sz w:val="30"/>
        </w:rPr>
        <w:t xml:space="preserve">et </w:t>
      </w:r>
      <w:r>
        <w:rPr>
          <w:sz w:val="30"/>
        </w:rPr>
        <w:t xml:space="preserve">l </w:t>
      </w:r>
      <w:r>
        <w:rPr>
          <w:sz w:val="30"/>
        </w:rPr>
        <w:t xml:space="preserve">ordre </w:t>
      </w:r>
      <w:r>
        <w:rPr>
          <w:sz w:val="30"/>
        </w:rPr>
        <w:t xml:space="preserve">politique; </w:t>
      </w:r>
      <w:r>
        <w:rPr>
          <w:sz w:val="30"/>
        </w:rPr>
        <w:t xml:space="preserve">Kolesnik-­Antoine, </w:t>
      </w:r>
      <w:r>
        <w:rPr>
          <w:b/>
          <w:sz w:val="30"/>
        </w:rPr>
        <w:t xml:space="preserve">Descartes.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sz w:val="30"/>
        </w:rPr>
        <w:t xml:space="preserve">33. </w:t>
      </w:r>
      <w:r>
        <w:rPr>
          <w:b/>
          <w:sz w:val="30"/>
        </w:rPr>
        <w:t xml:space="preserve">Descartes, </w:t>
      </w:r>
      <w:r>
        <w:rPr>
          <w:sz w:val="30"/>
        </w:rPr>
        <w:t xml:space="preserve">Discours </w:t>
      </w:r>
      <w:r>
        <w:rPr>
          <w:sz w:val="30"/>
        </w:rPr>
        <w:t xml:space="preserve">de </w:t>
      </w:r>
      <w:r>
        <w:rPr>
          <w:sz w:val="30"/>
        </w:rPr>
        <w:t xml:space="preserve">la </w:t>
      </w:r>
      <w:r>
        <w:rPr>
          <w:sz w:val="30"/>
        </w:rPr>
        <w:t xml:space="preserve">me </w:t>
      </w:r>
      <w:r>
        <w:rPr>
          <w:sz w:val="30"/>
        </w:rPr>
        <w:t xml:space="preserve">thode, </w:t>
      </w:r>
      <w:r>
        <w:rPr>
          <w:sz w:val="30"/>
        </w:rPr>
        <w:t xml:space="preserve">128, </w:t>
      </w:r>
      <w:r>
        <w:rPr>
          <w:sz w:val="30"/>
        </w:rPr>
        <w:t xml:space="preserve">130 </w:t>
      </w:r>
      <w:r>
        <w:rPr>
          <w:sz w:val="30"/>
        </w:rPr>
        <w:t xml:space="preserve">­131, </w:t>
      </w:r>
      <w:r>
        <w:rPr>
          <w:sz w:val="30"/>
        </w:rPr>
        <w:t xml:space="preserve">and </w:t>
      </w:r>
      <w:r>
        <w:rPr>
          <w:sz w:val="30"/>
        </w:rPr>
        <w:t xml:space="preserve">passim.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sz w:val="30"/>
        </w:rPr>
        <w:t xml:space="preserve">34. </w:t>
      </w:r>
      <w:r>
        <w:rPr>
          <w:b/>
          <w:sz w:val="30"/>
        </w:rPr>
        <w:t xml:space="preserve">Descartes, </w:t>
      </w:r>
      <w:r>
        <w:rPr>
          <w:sz w:val="30"/>
        </w:rPr>
        <w:t xml:space="preserve">Me </w:t>
      </w:r>
      <w:r>
        <w:rPr>
          <w:sz w:val="30"/>
        </w:rPr>
        <w:t xml:space="preserve">ditations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b/>
          <w:sz w:val="30"/>
        </w:rPr>
        <w:t xml:space="preserve">[Premie </w:t>
      </w:r>
      <w:r>
        <w:rPr>
          <w:sz w:val="30"/>
        </w:rPr>
        <w:t xml:space="preserve">re], </w:t>
      </w:r>
      <w:r>
        <w:rPr>
          <w:sz w:val="30"/>
        </w:rPr>
        <w:t xml:space="preserve">267 </w:t>
      </w:r>
      <w:r>
        <w:rPr>
          <w:sz w:val="30"/>
        </w:rPr>
        <w:t xml:space="preserve">­273. </w:t>
      </w:r>
      <w:r>
        <w:rPr>
          <w:sz w:val="30"/>
        </w:rPr>
        <w:t xml:space="preserve">35. </w:t>
      </w:r>
    </w:p>
    <w:p>
      <w:pPr>
        <w:shd w:val="clear" w:color="auto" w:fill="D3D3D3"/>
      </w:pPr>
      <w:r>
        <w:rPr>
          <w:b/>
          <w:sz w:val="18"/>
        </w:rPr>
        <w:t>Premie</w:t>
      </w:r>
      <w:r>
        <w:rPr>
          <w:sz w:val="18"/>
        </w:rPr>
        <w:t xml:space="preserve"> : premature_baby/an infant that is born prior to 37 weeks of gestation</w:t>
      </w:r>
    </w:p>
    <w:p>
      <w:r>
        <w:rPr>
          <w:b/>
          <w:sz w:val="30"/>
        </w:rPr>
        <w:t xml:space="preserve">Descartes, </w:t>
      </w:r>
      <w:r>
        <w:rPr>
          <w:sz w:val="30"/>
        </w:rPr>
        <w:t xml:space="preserve">Me </w:t>
      </w:r>
      <w:r>
        <w:rPr>
          <w:sz w:val="30"/>
        </w:rPr>
        <w:t xml:space="preserve">ditations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sz w:val="30"/>
        </w:rPr>
        <w:t xml:space="preserve">[Deuxie </w:t>
      </w:r>
      <w:r>
        <w:rPr>
          <w:sz w:val="30"/>
        </w:rPr>
        <w:t xml:space="preserve">me], </w:t>
      </w:r>
      <w:r>
        <w:rPr>
          <w:sz w:val="30"/>
        </w:rPr>
        <w:t xml:space="preserve">274 </w:t>
      </w:r>
      <w:r>
        <w:rPr>
          <w:sz w:val="30"/>
        </w:rPr>
        <w:t xml:space="preserve">­283. </w:t>
      </w:r>
      <w:r>
        <w:rPr>
          <w:sz w:val="30"/>
        </w:rPr>
        <w:t xml:space="preserve">36. </w:t>
      </w:r>
      <w:r>
        <w:rPr>
          <w:sz w:val="30"/>
        </w:rPr>
        <w:t xml:space="preserve">Mill, </w:t>
      </w:r>
      <w:r>
        <w:rPr>
          <w:sz w:val="30"/>
        </w:rPr>
        <w:t xml:space="preserve">On </w:t>
      </w:r>
      <w:r>
        <w:rPr>
          <w:sz w:val="30"/>
        </w:rPr>
        <w:t xml:space="preserve">Liberty, </w:t>
      </w:r>
      <w:r>
        <w:rPr>
          <w:sz w:val="30"/>
        </w:rPr>
        <w:t xml:space="preserve">ch. </w:t>
      </w:r>
      <w:r>
        <w:rPr>
          <w:sz w:val="30"/>
        </w:rPr>
        <w:t xml:space="preserve">2, </w:t>
      </w:r>
      <w:r>
        <w:rPr>
          <w:sz w:val="30"/>
        </w:rPr>
        <w:t xml:space="preserve">20 </w:t>
      </w:r>
      <w:r>
        <w:rPr>
          <w:sz w:val="30"/>
        </w:rPr>
        <w:t xml:space="preserve">­61. </w:t>
      </w:r>
      <w:r>
        <w:rPr>
          <w:sz w:val="30"/>
        </w:rPr>
        <w:t xml:space="preserve">37. </w:t>
      </w:r>
      <w:r>
        <w:rPr>
          <w:sz w:val="30"/>
        </w:rPr>
        <w:t xml:space="preserve">See </w:t>
      </w:r>
      <w:r>
        <w:rPr>
          <w:b/>
          <w:sz w:val="30"/>
        </w:rPr>
        <w:t xml:space="preserve">Kant, </w:t>
      </w:r>
      <w:r>
        <w:rPr>
          <w:sz w:val="30"/>
        </w:rPr>
        <w:t xml:space="preserve">Grundlegung; </w:t>
      </w:r>
      <w:r>
        <w:rPr>
          <w:b/>
          <w:sz w:val="30"/>
        </w:rPr>
        <w:t xml:space="preserve">Kant, </w:t>
      </w:r>
      <w:r>
        <w:rPr>
          <w:sz w:val="30"/>
        </w:rPr>
        <w:t xml:space="preserve">Kritik; </w:t>
      </w:r>
      <w:r>
        <w:rPr>
          <w:b/>
          <w:sz w:val="30"/>
        </w:rPr>
        <w:t xml:space="preserve">Kant, </w:t>
      </w:r>
      <w:r>
        <w:rPr>
          <w:sz w:val="30"/>
        </w:rPr>
        <w:t xml:space="preserve">Die </w:t>
      </w:r>
      <w:r>
        <w:rPr>
          <w:sz w:val="30"/>
        </w:rPr>
        <w:t xml:space="preserve">Metaphysik </w:t>
      </w:r>
      <w:r>
        <w:rPr>
          <w:sz w:val="30"/>
        </w:rPr>
        <w:t xml:space="preserve">der </w:t>
      </w:r>
      <w:r>
        <w:rPr>
          <w:sz w:val="30"/>
        </w:rPr>
        <w:t xml:space="preserve">Sitten. </w:t>
      </w:r>
    </w:p>
    <w:p>
      <w:pPr>
        <w:shd w:val="clear" w:color="auto" w:fill="D3D3D3"/>
      </w:pPr>
      <w:r>
        <w:rPr>
          <w:b/>
          <w:sz w:val="18"/>
        </w:rPr>
        <w:t>Kant</w:t>
      </w:r>
      <w:r>
        <w:rPr>
          <w:sz w:val="18"/>
        </w:rPr>
        <w:t xml:space="preserve"> : Kant/influential German idealist philosopher (1724-1804)</w:t>
      </w:r>
    </w:p>
    <w:p>
      <w:r>
        <w:rPr>
          <w:sz w:val="30"/>
        </w:rPr>
        <w:t xml:space="preserve">38. </w:t>
      </w:r>
      <w:r>
        <w:rPr>
          <w:sz w:val="30"/>
        </w:rPr>
        <w:t xml:space="preserve">See, </w:t>
      </w:r>
      <w:r>
        <w:rPr>
          <w:sz w:val="30"/>
        </w:rPr>
        <w:t xml:space="preserve">e.g., </w:t>
      </w:r>
      <w:r>
        <w:rPr>
          <w:sz w:val="30"/>
        </w:rPr>
        <w:t xml:space="preserve">Heinze, </w:t>
      </w:r>
      <w:r>
        <w:rPr>
          <w:sz w:val="30"/>
        </w:rPr>
        <w:t xml:space="preserve">Democracy, </w:t>
      </w:r>
      <w:r>
        <w:rPr>
          <w:b/>
          <w:sz w:val="30"/>
        </w:rPr>
        <w:t xml:space="preserve">Ontology. </w:t>
      </w:r>
    </w:p>
    <w:p>
      <w:pPr>
        <w:shd w:val="clear" w:color="auto" w:fill="D3D3D3"/>
      </w:pPr>
      <w:r>
        <w:rPr>
          <w:b/>
          <w:sz w:val="18"/>
        </w:rPr>
        <w:t>Ontology</w:t>
      </w:r>
      <w:r>
        <w:rPr>
          <w:sz w:val="18"/>
        </w:rPr>
        <w:t xml:space="preserve"> : organization/(computer science) a rigorous and exhaustive organization of some knowledge domain that is usually hierarchical and contains all the relevant entities and their relations</w:t>
      </w:r>
    </w:p>
    <w:p>
      <w:r>
        <w:rPr>
          <w:sz w:val="30"/>
        </w:rPr>
        <w:t xml:space="preserve">39. </w:t>
      </w:r>
      <w:r>
        <w:rPr>
          <w:sz w:val="30"/>
        </w:rPr>
        <w:t xml:space="preserve">See, </w:t>
      </w:r>
      <w:r>
        <w:rPr>
          <w:sz w:val="30"/>
        </w:rPr>
        <w:t xml:space="preserve">e.g., </w:t>
      </w:r>
      <w:r>
        <w:rPr>
          <w:sz w:val="30"/>
        </w:rPr>
        <w:t xml:space="preserve">Heinze, </w:t>
      </w:r>
      <w:r>
        <w:rPr>
          <w:sz w:val="30"/>
        </w:rPr>
        <w:t xml:space="preserve">The </w:t>
      </w:r>
      <w:r>
        <w:rPr>
          <w:sz w:val="30"/>
        </w:rPr>
        <w:t xml:space="preserve">Myth </w:t>
      </w:r>
      <w:r>
        <w:rPr>
          <w:sz w:val="30"/>
        </w:rPr>
        <w:t xml:space="preserve">of </w:t>
      </w:r>
      <w:r>
        <w:rPr>
          <w:sz w:val="30"/>
        </w:rPr>
        <w:t xml:space="preserve">Flexible </w:t>
      </w:r>
      <w:r>
        <w:rPr>
          <w:b/>
          <w:sz w:val="30"/>
        </w:rPr>
        <w:t xml:space="preserve">Universality. </w:t>
      </w:r>
    </w:p>
    <w:p>
      <w:pPr>
        <w:shd w:val="clear" w:color="auto" w:fill="D3D3D3"/>
      </w:pPr>
      <w:r>
        <w:rPr>
          <w:b/>
          <w:sz w:val="18"/>
        </w:rPr>
        <w:t>Universality</w:t>
      </w:r>
      <w:r>
        <w:rPr>
          <w:sz w:val="18"/>
        </w:rPr>
        <w:t xml:space="preserve"> : catholicity/the quality of being universal; existing everywhere</w:t>
      </w:r>
    </w:p>
    <w:p>
      <w:r>
        <w:rPr>
          <w:sz w:val="30"/>
        </w:rPr>
        <w:t xml:space="preserve">40. </w:t>
      </w:r>
      <w:r>
        <w:rPr>
          <w:sz w:val="30"/>
        </w:rPr>
        <w:t xml:space="preserve">Locke, </w:t>
      </w:r>
      <w:r>
        <w:rPr>
          <w:sz w:val="30"/>
        </w:rPr>
        <w:t xml:space="preserve">Second </w:t>
      </w:r>
      <w:r>
        <w:rPr>
          <w:b/>
          <w:sz w:val="30"/>
        </w:rPr>
        <w:t xml:space="preserve">Treatise, </w:t>
      </w:r>
      <w:r>
        <w:rPr>
          <w:sz w:val="30"/>
        </w:rPr>
        <w:t xml:space="preserve">chs. </w:t>
      </w:r>
      <w:r>
        <w:rPr>
          <w:sz w:val="30"/>
        </w:rPr>
        <w:t xml:space="preserve">11 </w:t>
      </w:r>
      <w:r>
        <w:rPr>
          <w:sz w:val="30"/>
        </w:rPr>
        <w:t xml:space="preserve">­13 </w:t>
      </w:r>
      <w:r>
        <w:rPr>
          <w:sz w:val="30"/>
        </w:rPr>
        <w:t xml:space="preserve">(paras. </w:t>
      </w:r>
      <w:r>
        <w:rPr>
          <w:sz w:val="30"/>
        </w:rPr>
        <w:t xml:space="preserve">134 </w:t>
      </w:r>
      <w:r>
        <w:rPr>
          <w:sz w:val="30"/>
        </w:rPr>
        <w:t xml:space="preserve">­158), </w:t>
      </w:r>
      <w:r>
        <w:rPr>
          <w:sz w:val="30"/>
        </w:rPr>
        <w:t xml:space="preserve">66 </w:t>
      </w:r>
      <w:r>
        <w:rPr>
          <w:sz w:val="30"/>
        </w:rPr>
        <w:t xml:space="preserve">­81. </w:t>
      </w:r>
      <w:r>
        <w:rPr>
          <w:sz w:val="30"/>
        </w:rPr>
        <w:t xml:space="preserve">41. </w:t>
      </w:r>
    </w:p>
    <w:p>
      <w:pPr>
        <w:shd w:val="clear" w:color="auto" w:fill="D3D3D3"/>
      </w:pPr>
      <w:r>
        <w:rPr>
          <w:b/>
          <w:sz w:val="18"/>
        </w:rPr>
        <w:t>Treatise</w:t>
      </w:r>
      <w:r>
        <w:rPr>
          <w:sz w:val="18"/>
        </w:rPr>
        <w:t xml:space="preserve"> : writing/a formal exposition</w:t>
      </w:r>
    </w:p>
    <w:p>
      <w:r>
        <w:rPr>
          <w:sz w:val="30"/>
        </w:rPr>
        <w:t xml:space="preserve">DI </w:t>
      </w:r>
      <w:r>
        <w:rPr>
          <w:b/>
          <w:sz w:val="30"/>
        </w:rPr>
        <w:t xml:space="preserve">preamble. </w:t>
      </w:r>
    </w:p>
    <w:p>
      <w:pPr>
        <w:shd w:val="clear" w:color="auto" w:fill="D3D3D3"/>
      </w:pPr>
      <w:r>
        <w:rPr>
          <w:b/>
          <w:sz w:val="18"/>
        </w:rPr>
        <w:t>preamble</w:t>
      </w:r>
      <w:r>
        <w:rPr>
          <w:sz w:val="18"/>
        </w:rPr>
        <w:t xml:space="preserve"> : introduction/a preliminary introduction to a statute or constitution (usually explaining its purpose)</w:t>
      </w:r>
    </w:p>
    <w:p>
      <w:r>
        <w:rPr>
          <w:sz w:val="30"/>
        </w:rPr>
        <w:t xml:space="preserve">42. </w:t>
      </w:r>
      <w:r>
        <w:rPr>
          <w:sz w:val="30"/>
        </w:rPr>
        <w:t xml:space="preserve">Locke, </w:t>
      </w:r>
      <w:r>
        <w:rPr>
          <w:sz w:val="30"/>
        </w:rPr>
        <w:t xml:space="preserve">Second </w:t>
      </w:r>
      <w:r>
        <w:rPr>
          <w:b/>
          <w:sz w:val="30"/>
        </w:rPr>
        <w:t xml:space="preserve">Treatise, </w:t>
      </w:r>
      <w:r>
        <w:rPr>
          <w:sz w:val="30"/>
        </w:rPr>
        <w:t xml:space="preserve">chs. </w:t>
      </w:r>
      <w:r>
        <w:rPr>
          <w:sz w:val="30"/>
        </w:rPr>
        <w:t xml:space="preserve">11 </w:t>
      </w:r>
      <w:r>
        <w:rPr>
          <w:sz w:val="30"/>
        </w:rPr>
        <w:t xml:space="preserve">­12 </w:t>
      </w:r>
      <w:r>
        <w:rPr>
          <w:sz w:val="30"/>
        </w:rPr>
        <w:t xml:space="preserve">(paras. </w:t>
      </w:r>
      <w:r>
        <w:rPr>
          <w:sz w:val="30"/>
        </w:rPr>
        <w:t xml:space="preserve">134 </w:t>
      </w:r>
      <w:r>
        <w:rPr>
          <w:sz w:val="30"/>
        </w:rPr>
        <w:t xml:space="preserve">­148), </w:t>
      </w:r>
      <w:r>
        <w:rPr>
          <w:sz w:val="30"/>
        </w:rPr>
        <w:t xml:space="preserve">66 </w:t>
      </w:r>
      <w:r>
        <w:rPr>
          <w:sz w:val="30"/>
        </w:rPr>
        <w:t xml:space="preserve">­74. </w:t>
      </w:r>
      <w:r>
        <w:rPr>
          <w:sz w:val="30"/>
        </w:rPr>
        <w:t xml:space="preserve">43. </w:t>
      </w:r>
    </w:p>
    <w:p>
      <w:pPr>
        <w:shd w:val="clear" w:color="auto" w:fill="D3D3D3"/>
      </w:pPr>
      <w:r>
        <w:rPr>
          <w:b/>
          <w:sz w:val="18"/>
        </w:rPr>
        <w:t>Treatise</w:t>
      </w:r>
      <w:r>
        <w:rPr>
          <w:sz w:val="18"/>
        </w:rPr>
        <w:t xml:space="preserve"> : writing/a formal exposition</w:t>
      </w:r>
    </w:p>
    <w:p>
      <w:r>
        <w:rPr>
          <w:sz w:val="30"/>
        </w:rPr>
        <w:t xml:space="preserve">In </w:t>
      </w:r>
      <w:r>
        <w:rPr>
          <w:sz w:val="30"/>
        </w:rPr>
        <w:t xml:space="preserve">international </w:t>
      </w:r>
      <w:r>
        <w:rPr>
          <w:sz w:val="30"/>
        </w:rPr>
        <w:t xml:space="preserve">law </w:t>
      </w:r>
      <w:r>
        <w:rPr>
          <w:sz w:val="30"/>
        </w:rPr>
        <w:t xml:space="preserve">a </w:t>
      </w:r>
      <w:r>
        <w:rPr>
          <w:sz w:val="30"/>
        </w:rPr>
        <w:t xml:space="preserve">more </w:t>
      </w:r>
      <w:r>
        <w:rPr>
          <w:sz w:val="30"/>
        </w:rPr>
        <w:t xml:space="preserve">specialized </w:t>
      </w:r>
      <w:r>
        <w:rPr>
          <w:sz w:val="30"/>
        </w:rPr>
        <w:t xml:space="preserve">vocabulary </w:t>
      </w:r>
      <w:r>
        <w:rPr>
          <w:sz w:val="30"/>
        </w:rPr>
        <w:t xml:space="preserve">has </w:t>
      </w:r>
      <w:r>
        <w:rPr>
          <w:sz w:val="30"/>
        </w:rPr>
        <w:t xml:space="preserve">also </w:t>
      </w:r>
      <w:r>
        <w:rPr>
          <w:sz w:val="30"/>
        </w:rPr>
        <w:t xml:space="preserve">arisen, </w:t>
      </w:r>
      <w:r>
        <w:rPr>
          <w:sz w:val="30"/>
        </w:rPr>
        <w:t xml:space="preserve">including </w:t>
      </w:r>
      <w:r>
        <w:rPr>
          <w:sz w:val="30"/>
        </w:rPr>
        <w:t xml:space="preserve">concepts </w:t>
      </w:r>
      <w:r>
        <w:rPr>
          <w:sz w:val="30"/>
        </w:rPr>
        <w:t xml:space="preserve">such </w:t>
      </w:r>
      <w:r>
        <w:rPr>
          <w:sz w:val="30"/>
        </w:rPr>
        <w:t xml:space="preserve">as </w:t>
      </w:r>
      <w:r>
        <w:rPr>
          <w:b/>
          <w:sz w:val="30"/>
        </w:rPr>
        <w:t xml:space="preserve">peremptory </w:t>
      </w:r>
      <w:r>
        <w:rPr>
          <w:sz w:val="30"/>
        </w:rPr>
        <w:t xml:space="preserve">norms, </w:t>
      </w:r>
      <w:r>
        <w:rPr>
          <w:sz w:val="30"/>
        </w:rPr>
        <w:t xml:space="preserve">jus </w:t>
      </w:r>
      <w:r>
        <w:rPr>
          <w:sz w:val="30"/>
        </w:rPr>
        <w:t xml:space="preserve">cogens, </w:t>
      </w:r>
      <w:r>
        <w:rPr>
          <w:sz w:val="30"/>
        </w:rPr>
        <w:t xml:space="preserve">and </w:t>
      </w:r>
      <w:r>
        <w:rPr>
          <w:sz w:val="30"/>
        </w:rPr>
        <w:t xml:space="preserve">obligations </w:t>
      </w:r>
      <w:r>
        <w:rPr>
          <w:sz w:val="30"/>
        </w:rPr>
        <w:t xml:space="preserve">erga </w:t>
      </w:r>
      <w:r>
        <w:rPr>
          <w:sz w:val="30"/>
        </w:rPr>
        <w:t xml:space="preserve">omnes. </w:t>
      </w:r>
    </w:p>
    <w:p>
      <w:pPr>
        <w:shd w:val="clear" w:color="auto" w:fill="D3D3D3"/>
      </w:pPr>
      <w:r>
        <w:rPr>
          <w:b/>
          <w:sz w:val="18"/>
        </w:rPr>
        <w:t>peremptory</w:t>
      </w:r>
      <w:r>
        <w:rPr>
          <w:sz w:val="18"/>
        </w:rPr>
        <w:t xml:space="preserve"> : high-and-mighty/offensively self-assured or given to exercising usually unwarranted power</w:t>
      </w:r>
    </w:p>
    <w:p>
      <w:r>
        <w:rPr>
          <w:sz w:val="30"/>
        </w:rPr>
        <w:t xml:space="preserve">See, </w:t>
      </w:r>
      <w:r>
        <w:rPr>
          <w:sz w:val="30"/>
        </w:rPr>
        <w:t xml:space="preserve">e.g., </w:t>
      </w:r>
      <w:r>
        <w:rPr>
          <w:sz w:val="30"/>
        </w:rPr>
        <w:t xml:space="preserve">ILC, </w:t>
      </w:r>
      <w:r>
        <w:rPr>
          <w:sz w:val="30"/>
        </w:rPr>
        <w:t xml:space="preserve">Second </w:t>
      </w:r>
      <w:r>
        <w:rPr>
          <w:sz w:val="30"/>
        </w:rPr>
        <w:t xml:space="preserve">Report; </w:t>
      </w:r>
      <w:r>
        <w:rPr>
          <w:sz w:val="30"/>
        </w:rPr>
        <w:t xml:space="preserve">Orakhelashvili, </w:t>
      </w:r>
      <w:r>
        <w:rPr>
          <w:sz w:val="30"/>
        </w:rPr>
        <w:t xml:space="preserve">Peremptory </w:t>
      </w:r>
      <w:r>
        <w:rPr>
          <w:sz w:val="30"/>
        </w:rPr>
        <w:t xml:space="preserve">Norms. </w:t>
      </w:r>
      <w:r>
        <w:rPr>
          <w:sz w:val="30"/>
        </w:rPr>
        <w:t xml:space="preserve">44. </w:t>
      </w:r>
      <w:r>
        <w:rPr>
          <w:b/>
          <w:sz w:val="30"/>
        </w:rPr>
        <w:t xml:space="preserve">Cf., </w:t>
      </w:r>
      <w:r>
        <w:rPr>
          <w:sz w:val="30"/>
        </w:rPr>
        <w:t xml:space="preserve">e.g., </w:t>
      </w:r>
      <w:r>
        <w:rPr>
          <w:sz w:val="30"/>
        </w:rPr>
        <w:t xml:space="preserve">UN-­HRC, </w:t>
      </w:r>
      <w:r>
        <w:rPr>
          <w:sz w:val="30"/>
        </w:rPr>
        <w:t xml:space="preserve">General </w:t>
      </w:r>
      <w:r>
        <w:rPr>
          <w:sz w:val="30"/>
        </w:rPr>
        <w:t xml:space="preserve">Comment </w:t>
      </w:r>
      <w:r>
        <w:rPr>
          <w:sz w:val="30"/>
        </w:rPr>
        <w:t xml:space="preserve">24; </w:t>
      </w:r>
      <w:r>
        <w:rPr>
          <w:sz w:val="30"/>
        </w:rPr>
        <w:t xml:space="preserve">UN-­HRC, </w:t>
      </w:r>
      <w:r>
        <w:rPr>
          <w:sz w:val="30"/>
        </w:rPr>
        <w:t xml:space="preserve">General </w:t>
      </w:r>
      <w:r>
        <w:rPr>
          <w:sz w:val="30"/>
        </w:rPr>
        <w:t xml:space="preserve">Comment </w:t>
      </w:r>
      <w:r>
        <w:rPr>
          <w:sz w:val="30"/>
        </w:rPr>
        <w:t xml:space="preserve">29; </w:t>
      </w:r>
      <w:r>
        <w:rPr>
          <w:sz w:val="30"/>
        </w:rPr>
        <w:t xml:space="preserve">UN-­HRC, </w:t>
      </w:r>
      <w:r>
        <w:rPr>
          <w:sz w:val="30"/>
        </w:rPr>
        <w:t xml:space="preserve">General </w:t>
      </w:r>
      <w:r>
        <w:rPr>
          <w:sz w:val="30"/>
        </w:rPr>
        <w:t xml:space="preserve">Comment </w:t>
      </w:r>
      <w:r>
        <w:rPr>
          <w:sz w:val="30"/>
        </w:rPr>
        <w:t xml:space="preserve">31. </w:t>
      </w:r>
    </w:p>
    <w:p>
      <w:pPr>
        <w:shd w:val="clear" w:color="auto" w:fill="D3D3D3"/>
      </w:pPr>
      <w:r>
        <w:rPr>
          <w:b/>
          <w:sz w:val="18"/>
        </w:rPr>
        <w:t>Cf</w:t>
      </w:r>
      <w:r>
        <w:rPr>
          <w:sz w:val="18"/>
        </w:rPr>
        <w:t xml:space="preserve"> : CF/the most common congenital disease; the child's lungs and intestines and pancreas become clogged with thick mucus; caused by defect in a single gene; no cure is known</w:t>
      </w:r>
    </w:p>
    <w:p>
      <w:r>
        <w:rPr>
          <w:sz w:val="30"/>
        </w:rPr>
        <w:t xml:space="preserve">45. </w:t>
      </w:r>
      <w:r>
        <w:rPr>
          <w:sz w:val="30"/>
        </w:rPr>
        <w:t xml:space="preserve">See, </w:t>
      </w:r>
      <w:r>
        <w:rPr>
          <w:sz w:val="30"/>
        </w:rPr>
        <w:t xml:space="preserve">e.g., </w:t>
      </w:r>
      <w:r>
        <w:rPr>
          <w:sz w:val="30"/>
        </w:rPr>
        <w:t xml:space="preserve">Marx, </w:t>
      </w:r>
      <w:r>
        <w:rPr>
          <w:sz w:val="30"/>
        </w:rPr>
        <w:t xml:space="preserve">Zur </w:t>
      </w:r>
      <w:r>
        <w:rPr>
          <w:sz w:val="30"/>
        </w:rPr>
        <w:t xml:space="preserve">Judenfrage </w:t>
      </w:r>
      <w:r>
        <w:rPr>
          <w:sz w:val="30"/>
        </w:rPr>
        <w:t xml:space="preserve">; </w:t>
      </w:r>
      <w:r>
        <w:rPr>
          <w:sz w:val="30"/>
        </w:rPr>
        <w:t xml:space="preserve">Marx, </w:t>
      </w:r>
      <w:r>
        <w:rPr>
          <w:sz w:val="30"/>
        </w:rPr>
        <w:t xml:space="preserve">Kritik </w:t>
      </w:r>
      <w:r>
        <w:rPr>
          <w:sz w:val="30"/>
        </w:rPr>
        <w:t xml:space="preserve">des </w:t>
      </w:r>
      <w:r>
        <w:rPr>
          <w:sz w:val="30"/>
        </w:rPr>
        <w:t xml:space="preserve">Gothaer </w:t>
      </w:r>
      <w:r>
        <w:rPr>
          <w:sz w:val="30"/>
        </w:rPr>
        <w:t xml:space="preserve">Programms. </w:t>
      </w:r>
      <w:r>
        <w:rPr>
          <w:sz w:val="30"/>
        </w:rPr>
        <w:t xml:space="preserve">In </w:t>
      </w:r>
      <w:r>
        <w:rPr>
          <w:sz w:val="30"/>
        </w:rPr>
        <w:t xml:space="preserve">those </w:t>
      </w:r>
      <w:r>
        <w:rPr>
          <w:sz w:val="30"/>
        </w:rPr>
        <w:t xml:space="preserve">works, </w:t>
      </w:r>
      <w:r>
        <w:rPr>
          <w:sz w:val="30"/>
        </w:rPr>
        <w:t xml:space="preserve">however, </w:t>
      </w:r>
      <w:r>
        <w:rPr>
          <w:sz w:val="30"/>
        </w:rPr>
        <w:t xml:space="preserve">Marx </w:t>
      </w:r>
      <w:r>
        <w:rPr>
          <w:sz w:val="30"/>
        </w:rPr>
        <w:t xml:space="preserve">by </w:t>
      </w:r>
      <w:r>
        <w:rPr>
          <w:sz w:val="30"/>
        </w:rPr>
        <w:t xml:space="preserve">no </w:t>
      </w:r>
      <w:r>
        <w:rPr>
          <w:sz w:val="30"/>
        </w:rPr>
        <w:t xml:space="preserve">means </w:t>
      </w:r>
      <w:r>
        <w:rPr>
          <w:sz w:val="30"/>
        </w:rPr>
        <w:t xml:space="preserve">disputes </w:t>
      </w:r>
      <w:r>
        <w:rPr>
          <w:sz w:val="30"/>
        </w:rPr>
        <w:t xml:space="preserve">the </w:t>
      </w:r>
      <w:r>
        <w:rPr>
          <w:sz w:val="30"/>
        </w:rPr>
        <w:t xml:space="preserve">values </w:t>
      </w:r>
      <w:r>
        <w:rPr>
          <w:sz w:val="30"/>
        </w:rPr>
        <w:t xml:space="preserve">underlying </w:t>
      </w:r>
      <w:r>
        <w:rPr>
          <w:sz w:val="30"/>
        </w:rPr>
        <w:t xml:space="preserve">a </w:t>
      </w:r>
      <w:r>
        <w:rPr>
          <w:sz w:val="30"/>
        </w:rPr>
        <w:t xml:space="preserve">number </w:t>
      </w:r>
      <w:r>
        <w:rPr>
          <w:sz w:val="30"/>
        </w:rPr>
        <w:t xml:space="preserve">of </w:t>
      </w:r>
      <w:r>
        <w:rPr>
          <w:sz w:val="30"/>
        </w:rPr>
        <w:t xml:space="preserve">human </w:t>
      </w:r>
      <w:r>
        <w:rPr>
          <w:sz w:val="30"/>
        </w:rPr>
        <w:t xml:space="preserve">rights </w:t>
      </w:r>
      <w:r>
        <w:rPr>
          <w:sz w:val="30"/>
        </w:rPr>
        <w:t xml:space="preserve">(see, </w:t>
      </w:r>
      <w:r>
        <w:rPr>
          <w:sz w:val="30"/>
        </w:rPr>
        <w:t xml:space="preserve">e.g., </w:t>
      </w:r>
      <w:r>
        <w:rPr>
          <w:sz w:val="30"/>
        </w:rPr>
        <w:t xml:space="preserve">Heinze, </w:t>
      </w:r>
      <w:r>
        <w:rPr>
          <w:sz w:val="30"/>
        </w:rPr>
        <w:t xml:space="preserve">Karl </w:t>
      </w:r>
      <w:r>
        <w:rPr>
          <w:sz w:val="30"/>
        </w:rPr>
        <w:t xml:space="preserve">Marx </w:t>
      </w:r>
      <w:r>
        <w:rPr>
          <w:sz w:val="30"/>
        </w:rPr>
        <w:t xml:space="preserve">s </w:t>
      </w:r>
      <w:r>
        <w:rPr>
          <w:sz w:val="30"/>
        </w:rPr>
        <w:t xml:space="preserve">Theory </w:t>
      </w:r>
      <w:r>
        <w:rPr>
          <w:sz w:val="30"/>
        </w:rPr>
        <w:t xml:space="preserve">), </w:t>
      </w:r>
      <w:r>
        <w:rPr>
          <w:sz w:val="30"/>
        </w:rPr>
        <w:t xml:space="preserve">a </w:t>
      </w:r>
      <w:r>
        <w:rPr>
          <w:sz w:val="30"/>
        </w:rPr>
        <w:t xml:space="preserve">problem </w:t>
      </w:r>
      <w:r>
        <w:rPr>
          <w:sz w:val="30"/>
        </w:rPr>
        <w:t xml:space="preserve">that </w:t>
      </w:r>
      <w:r>
        <w:rPr>
          <w:sz w:val="30"/>
        </w:rPr>
        <w:t xml:space="preserve">has </w:t>
      </w:r>
      <w:r>
        <w:rPr>
          <w:sz w:val="30"/>
        </w:rPr>
        <w:t xml:space="preserve">prompted </w:t>
      </w:r>
      <w:r>
        <w:rPr>
          <w:b/>
          <w:sz w:val="30"/>
        </w:rPr>
        <w:t xml:space="preserve">longstanding </w:t>
      </w:r>
      <w:r>
        <w:rPr>
          <w:sz w:val="30"/>
        </w:rPr>
        <w:t xml:space="preserve">debates </w:t>
      </w:r>
      <w:r>
        <w:rPr>
          <w:sz w:val="30"/>
        </w:rPr>
        <w:t xml:space="preserve">about </w:t>
      </w:r>
      <w:r>
        <w:rPr>
          <w:sz w:val="30"/>
        </w:rPr>
        <w:t xml:space="preserve">the </w:t>
      </w:r>
      <w:r>
        <w:rPr>
          <w:sz w:val="30"/>
        </w:rPr>
        <w:t xml:space="preserve">compatability </w:t>
      </w:r>
      <w:r>
        <w:rPr>
          <w:sz w:val="30"/>
        </w:rPr>
        <w:t xml:space="preserve">of </w:t>
      </w:r>
      <w:r>
        <w:rPr>
          <w:sz w:val="30"/>
        </w:rPr>
        <w:t xml:space="preserve">Marxism </w:t>
      </w:r>
      <w:r>
        <w:rPr>
          <w:sz w:val="30"/>
        </w:rPr>
        <w:t xml:space="preserve">with </w:t>
      </w:r>
      <w:r>
        <w:rPr>
          <w:sz w:val="30"/>
        </w:rPr>
        <w:t xml:space="preserve">human </w:t>
      </w:r>
      <w:r>
        <w:rPr>
          <w:sz w:val="30"/>
        </w:rPr>
        <w:t xml:space="preserve">rights. </w:t>
      </w:r>
    </w:p>
    <w:p>
      <w:pPr>
        <w:shd w:val="clear" w:color="auto" w:fill="D3D3D3"/>
      </w:pPr>
      <w:r>
        <w:rPr>
          <w:b/>
          <w:sz w:val="18"/>
        </w:rPr>
        <w:t>longstanding</w:t>
      </w:r>
      <w:r>
        <w:rPr>
          <w:sz w:val="18"/>
        </w:rPr>
        <w:t xml:space="preserve"> : /having existed for a long time</w:t>
      </w:r>
    </w:p>
    <w:p>
      <w:r>
        <w:rPr>
          <w:sz w:val="30"/>
        </w:rPr>
        <w:t xml:space="preserve">See, </w:t>
      </w:r>
      <w:r>
        <w:rPr>
          <w:sz w:val="30"/>
        </w:rPr>
        <w:t xml:space="preserve">e.g., </w:t>
      </w:r>
      <w:r>
        <w:rPr>
          <w:sz w:val="30"/>
        </w:rPr>
        <w:t xml:space="preserve">O </w:t>
      </w:r>
      <w:r>
        <w:rPr>
          <w:sz w:val="30"/>
        </w:rPr>
        <w:t xml:space="preserve">Byrne, </w:t>
      </w:r>
      <w:r>
        <w:rPr>
          <w:sz w:val="30"/>
        </w:rPr>
        <w:t xml:space="preserve">Marxism </w:t>
      </w:r>
      <w:r>
        <w:rPr>
          <w:sz w:val="30"/>
        </w:rPr>
        <w:t xml:space="preserve">and </w:t>
      </w:r>
      <w:r>
        <w:rPr>
          <w:sz w:val="30"/>
        </w:rPr>
        <w:t xml:space="preserve">Human </w:t>
      </w:r>
      <w:r>
        <w:rPr>
          <w:sz w:val="30"/>
        </w:rPr>
        <w:t xml:space="preserve">Rights. </w:t>
      </w:r>
      <w:r>
        <w:rPr>
          <w:sz w:val="30"/>
        </w:rPr>
        <w:t xml:space="preserve">46. </w:t>
      </w:r>
      <w:r>
        <w:rPr>
          <w:sz w:val="30"/>
        </w:rPr>
        <w:t xml:space="preserve">Locke, </w:t>
      </w:r>
      <w:r>
        <w:rPr>
          <w:sz w:val="30"/>
        </w:rPr>
        <w:t xml:space="preserve">Second </w:t>
      </w:r>
      <w:r>
        <w:rPr>
          <w:b/>
          <w:sz w:val="30"/>
        </w:rPr>
        <w:t xml:space="preserve">Treatise, </w:t>
      </w:r>
      <w:r>
        <w:rPr>
          <w:sz w:val="30"/>
        </w:rPr>
        <w:t xml:space="preserve">ch. </w:t>
      </w:r>
      <w:r>
        <w:rPr>
          <w:sz w:val="30"/>
        </w:rPr>
        <w:t xml:space="preserve">5 </w:t>
      </w:r>
      <w:r>
        <w:rPr>
          <w:sz w:val="30"/>
        </w:rPr>
        <w:t xml:space="preserve">(paras. </w:t>
      </w:r>
      <w:r>
        <w:rPr>
          <w:sz w:val="30"/>
        </w:rPr>
        <w:t xml:space="preserve">41 </w:t>
      </w:r>
      <w:r>
        <w:rPr>
          <w:sz w:val="30"/>
        </w:rPr>
        <w:t xml:space="preserve">­44), </w:t>
      </w:r>
      <w:r>
        <w:rPr>
          <w:sz w:val="30"/>
        </w:rPr>
        <w:t xml:space="preserve">22 </w:t>
      </w:r>
      <w:r>
        <w:rPr>
          <w:sz w:val="30"/>
        </w:rPr>
        <w:t xml:space="preserve">­24. </w:t>
      </w:r>
    </w:p>
    <w:p>
      <w:pPr>
        <w:shd w:val="clear" w:color="auto" w:fill="D3D3D3"/>
      </w:pPr>
      <w:r>
        <w:rPr>
          <w:b/>
          <w:sz w:val="18"/>
        </w:rPr>
        <w:t>Treatise</w:t>
      </w:r>
      <w:r>
        <w:rPr>
          <w:sz w:val="18"/>
        </w:rPr>
        <w:t xml:space="preserve"> : writing/a formal exposition</w:t>
      </w:r>
    </w:p>
    <w:p>
      <w:r>
        <w:rPr>
          <w:sz w:val="30"/>
        </w:rPr>
        <w:t xml:space="preserve">For </w:t>
      </w:r>
      <w:r>
        <w:rPr>
          <w:sz w:val="30"/>
        </w:rPr>
        <w:t xml:space="preserve">a </w:t>
      </w:r>
      <w:r>
        <w:rPr>
          <w:sz w:val="30"/>
        </w:rPr>
        <w:t xml:space="preserve">critical </w:t>
      </w:r>
      <w:r>
        <w:rPr>
          <w:sz w:val="30"/>
        </w:rPr>
        <w:t xml:space="preserve">assessment, </w:t>
      </w:r>
      <w:r>
        <w:rPr>
          <w:sz w:val="30"/>
        </w:rPr>
        <w:t xml:space="preserve">see, </w:t>
      </w:r>
      <w:r>
        <w:rPr>
          <w:sz w:val="30"/>
        </w:rPr>
        <w:t xml:space="preserve">e.g., </w:t>
      </w:r>
      <w:r>
        <w:rPr>
          <w:sz w:val="30"/>
        </w:rPr>
        <w:t xml:space="preserve">Uzgalis, </w:t>
      </w:r>
      <w:r>
        <w:rPr>
          <w:sz w:val="30"/>
        </w:rPr>
        <w:t xml:space="preserve">John </w:t>
      </w:r>
      <w:r>
        <w:rPr>
          <w:sz w:val="30"/>
        </w:rPr>
        <w:t xml:space="preserve">Locke, </w:t>
      </w:r>
      <w:r>
        <w:rPr>
          <w:sz w:val="30"/>
        </w:rPr>
        <w:t xml:space="preserve">Racism. </w:t>
      </w:r>
      <w:r>
        <w:rPr>
          <w:sz w:val="30"/>
        </w:rPr>
        <w:t xml:space="preserve">47. </w:t>
      </w:r>
      <w:r>
        <w:rPr>
          <w:sz w:val="30"/>
        </w:rPr>
        <w:t xml:space="preserve">Some </w:t>
      </w:r>
      <w:r>
        <w:rPr>
          <w:sz w:val="30"/>
        </w:rPr>
        <w:t xml:space="preserve">readers </w:t>
      </w:r>
      <w:r>
        <w:rPr>
          <w:sz w:val="30"/>
        </w:rPr>
        <w:t xml:space="preserve">have </w:t>
      </w:r>
      <w:r>
        <w:rPr>
          <w:sz w:val="30"/>
        </w:rPr>
        <w:t xml:space="preserve">challenged </w:t>
      </w:r>
      <w:r>
        <w:rPr>
          <w:sz w:val="30"/>
        </w:rPr>
        <w:t xml:space="preserve">that </w:t>
      </w:r>
      <w:r>
        <w:rPr>
          <w:sz w:val="30"/>
        </w:rPr>
        <w:t xml:space="preserve">link </w:t>
      </w:r>
      <w:r>
        <w:rPr>
          <w:sz w:val="30"/>
        </w:rPr>
        <w:t xml:space="preserve">between </w:t>
      </w:r>
      <w:r>
        <w:rPr>
          <w:sz w:val="30"/>
        </w:rPr>
        <w:t xml:space="preserve">Locke </w:t>
      </w:r>
      <w:r>
        <w:rPr>
          <w:sz w:val="30"/>
        </w:rPr>
        <w:t xml:space="preserve">and </w:t>
      </w:r>
      <w:r>
        <w:rPr>
          <w:b/>
          <w:sz w:val="30"/>
        </w:rPr>
        <w:t xml:space="preserve">individualism, </w:t>
      </w:r>
      <w:r>
        <w:rPr>
          <w:sz w:val="30"/>
        </w:rPr>
        <w:t xml:space="preserve">emphasizing </w:t>
      </w:r>
      <w:r>
        <w:rPr>
          <w:sz w:val="30"/>
        </w:rPr>
        <w:t xml:space="preserve">instead </w:t>
      </w:r>
      <w:r>
        <w:rPr>
          <w:sz w:val="30"/>
        </w:rPr>
        <w:t xml:space="preserve">his, </w:t>
      </w:r>
      <w:r>
        <w:rPr>
          <w:sz w:val="30"/>
        </w:rPr>
        <w:t xml:space="preserve">and </w:t>
      </w:r>
      <w:r>
        <w:rPr>
          <w:sz w:val="30"/>
        </w:rPr>
        <w:t xml:space="preserve">indeed </w:t>
      </w:r>
      <w:r>
        <w:rPr>
          <w:sz w:val="30"/>
        </w:rPr>
        <w:t xml:space="preserve">early </w:t>
      </w:r>
      <w:r>
        <w:rPr>
          <w:b/>
          <w:sz w:val="30"/>
        </w:rPr>
        <w:t xml:space="preserve">liberalism </w:t>
      </w:r>
      <w:r>
        <w:rPr>
          <w:sz w:val="30"/>
        </w:rPr>
        <w:t xml:space="preserve">s, </w:t>
      </w:r>
      <w:r>
        <w:rPr>
          <w:sz w:val="30"/>
        </w:rPr>
        <w:t xml:space="preserve">Christian </w:t>
      </w:r>
      <w:r>
        <w:rPr>
          <w:sz w:val="30"/>
        </w:rPr>
        <w:t xml:space="preserve">roots.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liberalism</w:t>
      </w:r>
      <w:r>
        <w:rPr>
          <w:sz w:val="18"/>
        </w:rPr>
        <w:t xml:space="preserve"> : economic_theory/an economic theory advocating free competition and a self-regulating market</w:t>
      </w:r>
    </w:p>
    <w:p>
      <w:r>
        <w:rPr>
          <w:sz w:val="30"/>
        </w:rPr>
        <w:t xml:space="preserve">Locke seems to have feared that by grounding ethics ultimately in the individual this would mean that the individual could have no law but his own will, no end but himself. He would be a god to himself, and the </w:t>
      </w:r>
    </w:p>
    <w:p>
      <w:r>
        <w:rPr>
          <w:sz w:val="30"/>
        </w:rPr>
        <w:t xml:space="preserve">146 </w:t>
      </w:r>
      <w:r>
        <w:rPr>
          <w:sz w:val="30"/>
        </w:rPr>
        <w:t xml:space="preserve">Notes </w:t>
      </w:r>
      <w:r>
        <w:rPr>
          <w:sz w:val="30"/>
        </w:rPr>
        <w:t xml:space="preserve">satisfaction </w:t>
      </w:r>
      <w:r>
        <w:rPr>
          <w:sz w:val="30"/>
        </w:rPr>
        <w:t xml:space="preserve">of </w:t>
      </w:r>
      <w:r>
        <w:rPr>
          <w:sz w:val="30"/>
        </w:rPr>
        <w:t xml:space="preserve">his </w:t>
      </w:r>
      <w:r>
        <w:rPr>
          <w:sz w:val="30"/>
        </w:rPr>
        <w:t xml:space="preserve">own </w:t>
      </w:r>
      <w:r>
        <w:rPr>
          <w:sz w:val="30"/>
        </w:rPr>
        <w:t xml:space="preserve">will </w:t>
      </w:r>
      <w:r>
        <w:rPr>
          <w:sz w:val="30"/>
        </w:rPr>
        <w:t xml:space="preserve">the </w:t>
      </w:r>
      <w:r>
        <w:rPr>
          <w:sz w:val="30"/>
        </w:rPr>
        <w:t xml:space="preserve">sole </w:t>
      </w:r>
      <w:r>
        <w:rPr>
          <w:sz w:val="30"/>
        </w:rPr>
        <w:t xml:space="preserve">measure </w:t>
      </w:r>
      <w:r>
        <w:rPr>
          <w:sz w:val="30"/>
        </w:rPr>
        <w:t xml:space="preserve">and </w:t>
      </w:r>
      <w:r>
        <w:rPr>
          <w:sz w:val="30"/>
        </w:rPr>
        <w:t xml:space="preserve">end </w:t>
      </w:r>
      <w:r>
        <w:rPr>
          <w:sz w:val="30"/>
        </w:rPr>
        <w:t xml:space="preserve">of </w:t>
      </w:r>
      <w:r>
        <w:rPr>
          <w:sz w:val="30"/>
        </w:rPr>
        <w:t xml:space="preserve">all </w:t>
      </w:r>
      <w:r>
        <w:rPr>
          <w:sz w:val="30"/>
        </w:rPr>
        <w:t xml:space="preserve">his </w:t>
      </w:r>
      <w:r>
        <w:rPr>
          <w:sz w:val="30"/>
        </w:rPr>
        <w:t xml:space="preserve">actions. </w:t>
      </w:r>
      <w:r>
        <w:rPr>
          <w:sz w:val="30"/>
        </w:rPr>
        <w:t xml:space="preserve">See, </w:t>
      </w:r>
      <w:r>
        <w:rPr>
          <w:sz w:val="30"/>
        </w:rPr>
        <w:t xml:space="preserve">e.g., </w:t>
      </w:r>
      <w:r>
        <w:rPr>
          <w:sz w:val="30"/>
        </w:rPr>
        <w:t xml:space="preserve">an </w:t>
      </w:r>
      <w:r>
        <w:rPr>
          <w:sz w:val="30"/>
        </w:rPr>
        <w:t xml:space="preserve">unpub- </w:t>
      </w:r>
      <w:r>
        <w:rPr>
          <w:sz w:val="30"/>
        </w:rPr>
        <w:t xml:space="preserve">lished </w:t>
      </w:r>
      <w:r>
        <w:rPr>
          <w:sz w:val="30"/>
        </w:rPr>
        <w:t xml:space="preserve">note </w:t>
      </w:r>
      <w:r>
        <w:rPr>
          <w:sz w:val="30"/>
        </w:rPr>
        <w:t xml:space="preserve">from </w:t>
      </w:r>
      <w:r>
        <w:rPr>
          <w:sz w:val="30"/>
        </w:rPr>
        <w:t xml:space="preserve">ca. </w:t>
      </w:r>
      <w:r>
        <w:rPr>
          <w:sz w:val="30"/>
        </w:rPr>
        <w:t xml:space="preserve">1693 </w:t>
      </w:r>
      <w:r>
        <w:rPr>
          <w:sz w:val="30"/>
        </w:rPr>
        <w:t xml:space="preserve">( </w:t>
      </w:r>
      <w:r>
        <w:rPr>
          <w:sz w:val="30"/>
        </w:rPr>
        <w:t xml:space="preserve">Bodleian </w:t>
      </w:r>
      <w:r>
        <w:rPr>
          <w:sz w:val="30"/>
        </w:rPr>
        <w:t xml:space="preserve">MS </w:t>
      </w:r>
      <w:r>
        <w:rPr>
          <w:sz w:val="30"/>
        </w:rPr>
        <w:t xml:space="preserve">Locke </w:t>
      </w:r>
      <w:r>
        <w:rPr>
          <w:sz w:val="30"/>
        </w:rPr>
        <w:t xml:space="preserve">c. </w:t>
      </w:r>
      <w:r>
        <w:rPr>
          <w:sz w:val="30"/>
        </w:rPr>
        <w:t xml:space="preserve">28, </w:t>
      </w:r>
      <w:r>
        <w:rPr>
          <w:b/>
          <w:sz w:val="30"/>
        </w:rPr>
        <w:t xml:space="preserve">fo. </w:t>
      </w:r>
      <w:r>
        <w:rPr>
          <w:sz w:val="30"/>
        </w:rPr>
        <w:t xml:space="preserve">141). </w:t>
      </w:r>
    </w:p>
    <w:p>
      <w:pPr>
        <w:shd w:val="clear" w:color="auto" w:fill="D3D3D3"/>
      </w:pPr>
      <w:r>
        <w:rPr>
          <w:b/>
          <w:sz w:val="18"/>
        </w:rPr>
        <w:t>fo</w:t>
      </w:r>
      <w:r>
        <w:rPr>
          <w:sz w:val="18"/>
        </w:rPr>
        <w:t xml:space="preserve"> : FO/an officer holding the rank of major or lieutenant colonel or colonel</w:t>
      </w:r>
    </w:p>
    <w:p>
      <w:r>
        <w:rPr>
          <w:sz w:val="30"/>
        </w:rPr>
        <w:t xml:space="preserve">See </w:t>
      </w:r>
      <w:r>
        <w:rPr>
          <w:sz w:val="30"/>
        </w:rPr>
        <w:t xml:space="preserve">also </w:t>
      </w:r>
      <w:r>
        <w:rPr>
          <w:sz w:val="30"/>
        </w:rPr>
        <w:t xml:space="preserve">Waldron, </w:t>
      </w:r>
      <w:r>
        <w:rPr>
          <w:sz w:val="30"/>
        </w:rPr>
        <w:t xml:space="preserve">God, </w:t>
      </w:r>
      <w:r>
        <w:rPr>
          <w:sz w:val="30"/>
        </w:rPr>
        <w:t xml:space="preserve">Locke. </w:t>
      </w:r>
      <w:r>
        <w:rPr>
          <w:sz w:val="30"/>
        </w:rPr>
        <w:t xml:space="preserve">But </w:t>
      </w:r>
      <w:r>
        <w:rPr>
          <w:sz w:val="30"/>
        </w:rPr>
        <w:t xml:space="preserve">that </w:t>
      </w:r>
      <w:r>
        <w:rPr>
          <w:sz w:val="30"/>
        </w:rPr>
        <w:t xml:space="preserve">interpretation </w:t>
      </w:r>
      <w:r>
        <w:rPr>
          <w:sz w:val="30"/>
        </w:rPr>
        <w:t xml:space="preserve">has </w:t>
      </w:r>
      <w:r>
        <w:rPr>
          <w:sz w:val="30"/>
        </w:rPr>
        <w:t xml:space="preserve">also </w:t>
      </w:r>
      <w:r>
        <w:rPr>
          <w:sz w:val="30"/>
        </w:rPr>
        <w:t xml:space="preserve">attracted </w:t>
      </w:r>
      <w:r>
        <w:rPr>
          <w:sz w:val="30"/>
        </w:rPr>
        <w:t xml:space="preserve">criticism. </w:t>
      </w:r>
      <w:r>
        <w:rPr>
          <w:sz w:val="30"/>
        </w:rPr>
        <w:t xml:space="preserve">See, </w:t>
      </w:r>
      <w:r>
        <w:rPr>
          <w:sz w:val="30"/>
        </w:rPr>
        <w:t xml:space="preserve">e.g., </w:t>
      </w:r>
      <w:r>
        <w:rPr>
          <w:sz w:val="30"/>
        </w:rPr>
        <w:t xml:space="preserve">Andrew, </w:t>
      </w:r>
      <w:r>
        <w:rPr>
          <w:sz w:val="30"/>
        </w:rPr>
        <w:t xml:space="preserve">Reviewed </w:t>
      </w:r>
      <w:r>
        <w:rPr>
          <w:sz w:val="30"/>
        </w:rPr>
        <w:t xml:space="preserve">Work </w:t>
      </w:r>
      <w:r>
        <w:rPr>
          <w:sz w:val="30"/>
        </w:rPr>
        <w:t xml:space="preserve">; </w:t>
      </w:r>
      <w:r>
        <w:rPr>
          <w:sz w:val="30"/>
        </w:rPr>
        <w:t xml:space="preserve">Nuovo, </w:t>
      </w:r>
      <w:r>
        <w:rPr>
          <w:sz w:val="30"/>
        </w:rPr>
        <w:t xml:space="preserve">review </w:t>
      </w:r>
      <w:r>
        <w:rPr>
          <w:sz w:val="30"/>
        </w:rPr>
        <w:t xml:space="preserve">of </w:t>
      </w:r>
      <w:r>
        <w:rPr>
          <w:sz w:val="30"/>
        </w:rPr>
        <w:t xml:space="preserve">God, </w:t>
      </w:r>
      <w:r>
        <w:rPr>
          <w:sz w:val="30"/>
        </w:rPr>
        <w:t xml:space="preserve">Locke </w:t>
      </w:r>
      <w:r>
        <w:rPr>
          <w:sz w:val="30"/>
        </w:rPr>
        <w:t xml:space="preserve">and </w:t>
      </w:r>
      <w:r>
        <w:rPr>
          <w:sz w:val="30"/>
        </w:rPr>
        <w:t xml:space="preserve">Equality, </w:t>
      </w:r>
      <w:r>
        <w:rPr>
          <w:sz w:val="30"/>
        </w:rPr>
        <w:t xml:space="preserve">by </w:t>
      </w:r>
      <w:r>
        <w:rPr>
          <w:sz w:val="30"/>
        </w:rPr>
        <w:t xml:space="preserve">Jeremy </w:t>
      </w:r>
      <w:r>
        <w:rPr>
          <w:sz w:val="30"/>
        </w:rPr>
        <w:t xml:space="preserve">Waldron; </w:t>
      </w:r>
      <w:r>
        <w:rPr>
          <w:sz w:val="30"/>
        </w:rPr>
        <w:t xml:space="preserve">Stolzenberg </w:t>
      </w:r>
      <w:r>
        <w:rPr>
          <w:sz w:val="30"/>
        </w:rPr>
        <w:t xml:space="preserve">and </w:t>
      </w:r>
      <w:r>
        <w:rPr>
          <w:sz w:val="30"/>
        </w:rPr>
        <w:t xml:space="preserve">Yaffe, </w:t>
      </w:r>
      <w:r>
        <w:rPr>
          <w:sz w:val="30"/>
        </w:rPr>
        <w:t xml:space="preserve">Waldron </w:t>
      </w:r>
      <w:r>
        <w:rPr>
          <w:sz w:val="30"/>
        </w:rPr>
        <w:t xml:space="preserve">s </w:t>
      </w:r>
      <w:r>
        <w:rPr>
          <w:sz w:val="30"/>
        </w:rPr>
        <w:t xml:space="preserve">Locke. </w:t>
      </w:r>
      <w:r>
        <w:rPr>
          <w:sz w:val="30"/>
        </w:rPr>
        <w:t xml:space="preserve">Similarly, </w:t>
      </w:r>
      <w:r>
        <w:rPr>
          <w:sz w:val="30"/>
        </w:rPr>
        <w:t xml:space="preserve">John </w:t>
      </w:r>
      <w:r>
        <w:rPr>
          <w:sz w:val="30"/>
        </w:rPr>
        <w:t xml:space="preserve">Dunn </w:t>
      </w:r>
      <w:r>
        <w:rPr>
          <w:sz w:val="30"/>
        </w:rPr>
        <w:t xml:space="preserve">has </w:t>
      </w:r>
      <w:r>
        <w:rPr>
          <w:sz w:val="30"/>
        </w:rPr>
        <w:t xml:space="preserve">challenged </w:t>
      </w:r>
      <w:r>
        <w:rPr>
          <w:sz w:val="30"/>
        </w:rPr>
        <w:t xml:space="preserve">dominant </w:t>
      </w:r>
      <w:r>
        <w:rPr>
          <w:sz w:val="30"/>
        </w:rPr>
        <w:t xml:space="preserve">secular-­liberal </w:t>
      </w:r>
      <w:r>
        <w:rPr>
          <w:sz w:val="30"/>
        </w:rPr>
        <w:t xml:space="preserve">and </w:t>
      </w:r>
      <w:r>
        <w:rPr>
          <w:sz w:val="30"/>
        </w:rPr>
        <w:t xml:space="preserve">Marxist </w:t>
      </w:r>
      <w:r>
        <w:rPr>
          <w:sz w:val="30"/>
        </w:rPr>
        <w:t xml:space="preserve">readings </w:t>
      </w:r>
      <w:r>
        <w:rPr>
          <w:sz w:val="30"/>
        </w:rPr>
        <w:t xml:space="preserve">of </w:t>
      </w:r>
      <w:r>
        <w:rPr>
          <w:sz w:val="30"/>
        </w:rPr>
        <w:t xml:space="preserve">Locke, </w:t>
      </w:r>
      <w:r>
        <w:rPr>
          <w:sz w:val="30"/>
        </w:rPr>
        <w:t xml:space="preserve">also </w:t>
      </w:r>
      <w:r>
        <w:rPr>
          <w:sz w:val="30"/>
        </w:rPr>
        <w:t xml:space="preserve">stressing </w:t>
      </w:r>
      <w:r>
        <w:rPr>
          <w:sz w:val="30"/>
        </w:rPr>
        <w:t xml:space="preserve">his </w:t>
      </w:r>
      <w:r>
        <w:rPr>
          <w:sz w:val="30"/>
        </w:rPr>
        <w:t xml:space="preserve">theological </w:t>
      </w:r>
      <w:r>
        <w:rPr>
          <w:sz w:val="30"/>
        </w:rPr>
        <w:t xml:space="preserve">underpinnings. </w:t>
      </w:r>
      <w:r>
        <w:rPr>
          <w:sz w:val="30"/>
        </w:rPr>
        <w:t xml:space="preserve">See </w:t>
      </w:r>
      <w:r>
        <w:rPr>
          <w:sz w:val="30"/>
        </w:rPr>
        <w:t xml:space="preserve">Dunn, </w:t>
      </w:r>
      <w:r>
        <w:rPr>
          <w:sz w:val="30"/>
        </w:rPr>
        <w:t xml:space="preserve">Political </w:t>
      </w:r>
      <w:r>
        <w:rPr>
          <w:sz w:val="30"/>
        </w:rPr>
        <w:t xml:space="preserve">Thought </w:t>
      </w:r>
      <w:r>
        <w:rPr>
          <w:sz w:val="30"/>
        </w:rPr>
        <w:t xml:space="preserve">of </w:t>
      </w:r>
      <w:r>
        <w:rPr>
          <w:sz w:val="30"/>
        </w:rPr>
        <w:t xml:space="preserve">John </w:t>
      </w:r>
      <w:r>
        <w:rPr>
          <w:sz w:val="30"/>
        </w:rPr>
        <w:t xml:space="preserve">Locke. </w:t>
      </w:r>
      <w:r>
        <w:rPr>
          <w:sz w:val="30"/>
        </w:rPr>
        <w:t xml:space="preserve">Be </w:t>
      </w:r>
      <w:r>
        <w:rPr>
          <w:sz w:val="30"/>
        </w:rPr>
        <w:t xml:space="preserve">that </w:t>
      </w:r>
      <w:r>
        <w:rPr>
          <w:sz w:val="30"/>
        </w:rPr>
        <w:t xml:space="preserve">as </w:t>
      </w:r>
      <w:r>
        <w:rPr>
          <w:sz w:val="30"/>
        </w:rPr>
        <w:t xml:space="preserve">it </w:t>
      </w:r>
      <w:r>
        <w:rPr>
          <w:sz w:val="30"/>
        </w:rPr>
        <w:t xml:space="preserve">may, </w:t>
      </w:r>
      <w:r>
        <w:rPr>
          <w:sz w:val="30"/>
        </w:rPr>
        <w:t xml:space="preserve">today </w:t>
      </w:r>
      <w:r>
        <w:rPr>
          <w:sz w:val="30"/>
        </w:rPr>
        <w:t xml:space="preserve">there </w:t>
      </w:r>
      <w:r>
        <w:rPr>
          <w:sz w:val="30"/>
        </w:rPr>
        <w:t xml:space="preserve">is </w:t>
      </w:r>
      <w:r>
        <w:rPr>
          <w:sz w:val="30"/>
        </w:rPr>
        <w:t xml:space="preserve">no </w:t>
      </w:r>
      <w:r>
        <w:rPr>
          <w:sz w:val="30"/>
        </w:rPr>
        <w:t xml:space="preserve">serious </w:t>
      </w:r>
      <w:r>
        <w:rPr>
          <w:sz w:val="30"/>
        </w:rPr>
        <w:t xml:space="preserve">way </w:t>
      </w:r>
      <w:r>
        <w:rPr>
          <w:sz w:val="30"/>
        </w:rPr>
        <w:t xml:space="preserve">to </w:t>
      </w:r>
      <w:r>
        <w:rPr>
          <w:b/>
          <w:sz w:val="30"/>
        </w:rPr>
        <w:t xml:space="preserve">construe </w:t>
      </w:r>
      <w:r>
        <w:rPr>
          <w:sz w:val="30"/>
        </w:rPr>
        <w:t xml:space="preserve">Lockean </w:t>
      </w:r>
      <w:r>
        <w:rPr>
          <w:sz w:val="30"/>
        </w:rPr>
        <w:t xml:space="preserve">higher-­order </w:t>
      </w:r>
      <w:r>
        <w:rPr>
          <w:sz w:val="30"/>
        </w:rPr>
        <w:t xml:space="preserve">rights </w:t>
      </w:r>
      <w:r>
        <w:rPr>
          <w:sz w:val="30"/>
        </w:rPr>
        <w:t xml:space="preserve">except </w:t>
      </w:r>
      <w:r>
        <w:rPr>
          <w:sz w:val="30"/>
        </w:rPr>
        <w:t xml:space="preserve">as </w:t>
      </w:r>
      <w:r>
        <w:rPr>
          <w:b/>
          <w:sz w:val="30"/>
        </w:rPr>
        <w:t xml:space="preserve">fundamentally </w:t>
      </w:r>
      <w:r>
        <w:rPr>
          <w:b/>
          <w:sz w:val="30"/>
        </w:rPr>
        <w:t xml:space="preserve">individualist. </w:t>
      </w:r>
    </w:p>
    <w:p>
      <w:pPr>
        <w:shd w:val="clear" w:color="auto" w:fill="D3D3D3"/>
      </w:pPr>
      <w:r>
        <w:rPr>
          <w:b/>
          <w:sz w:val="18"/>
        </w:rPr>
        <w:t>construe</w:t>
      </w:r>
      <w:r>
        <w:rPr>
          <w:sz w:val="18"/>
        </w:rPr>
        <w:t xml:space="preserve"> : see/make sense of; assign a meaning to</w:t>
      </w:r>
    </w:p>
    <w:p>
      <w:pPr>
        <w:shd w:val="clear" w:color="auto" w:fill="D3D3D3"/>
      </w:pPr>
      <w:r>
        <w:rPr>
          <w:b/>
          <w:sz w:val="18"/>
        </w:rPr>
        <w:t>fundamentally</w:t>
      </w:r>
      <w:r>
        <w:rPr>
          <w:sz w:val="18"/>
        </w:rPr>
        <w:t xml:space="preserve"> : essentially/in essence; at bottom or by one's (or its) very nature</w:t>
      </w:r>
    </w:p>
    <w:p>
      <w:pPr>
        <w:shd w:val="clear" w:color="auto" w:fill="D3D3D3"/>
      </w:pPr>
      <w:r>
        <w:rPr>
          <w:b/>
          <w:sz w:val="18"/>
        </w:rPr>
        <w:t>individualist</w:t>
      </w:r>
      <w:r>
        <w:rPr>
          <w:sz w:val="18"/>
        </w:rPr>
        <w:t xml:space="preserve"> : individualistic/marked by or expressing individuality</w:t>
      </w:r>
    </w:p>
    <w:p>
      <w:r>
        <w:rPr>
          <w:sz w:val="30"/>
        </w:rPr>
        <w:t xml:space="preserve">48. </w:t>
      </w:r>
      <w:r>
        <w:rPr>
          <w:sz w:val="30"/>
        </w:rPr>
        <w:t xml:space="preserve">See, </w:t>
      </w:r>
      <w:r>
        <w:rPr>
          <w:sz w:val="30"/>
        </w:rPr>
        <w:t xml:space="preserve">e.g., </w:t>
      </w:r>
      <w:r>
        <w:rPr>
          <w:sz w:val="30"/>
        </w:rPr>
        <w:t xml:space="preserve">Habermas, </w:t>
      </w:r>
      <w:r>
        <w:rPr>
          <w:sz w:val="30"/>
        </w:rPr>
        <w:t xml:space="preserve">Theorie. </w:t>
      </w:r>
      <w:r>
        <w:rPr>
          <w:sz w:val="30"/>
        </w:rPr>
        <w:t xml:space="preserve">49. </w:t>
      </w:r>
      <w:r>
        <w:rPr>
          <w:sz w:val="30"/>
        </w:rPr>
        <w:t xml:space="preserve">DDHC, </w:t>
      </w:r>
      <w:r>
        <w:rPr>
          <w:sz w:val="30"/>
        </w:rPr>
        <w:t xml:space="preserve">art. </w:t>
      </w:r>
      <w:r>
        <w:rPr>
          <w:sz w:val="30"/>
        </w:rPr>
        <w:t xml:space="preserve">1. </w:t>
      </w:r>
      <w:r>
        <w:rPr>
          <w:sz w:val="30"/>
        </w:rPr>
        <w:t xml:space="preserve">50. </w:t>
      </w:r>
      <w:r>
        <w:rPr>
          <w:sz w:val="30"/>
        </w:rPr>
        <w:t xml:space="preserve">See, </w:t>
      </w:r>
      <w:r>
        <w:rPr>
          <w:sz w:val="30"/>
        </w:rPr>
        <w:t xml:space="preserve">e.g., </w:t>
      </w:r>
      <w:r>
        <w:rPr>
          <w:b/>
          <w:sz w:val="30"/>
        </w:rPr>
        <w:t xml:space="preserve">Hegel, </w:t>
      </w:r>
      <w:r>
        <w:rPr>
          <w:sz w:val="30"/>
        </w:rPr>
        <w:t xml:space="preserve">Pha </w:t>
      </w:r>
      <w:r>
        <w:rPr>
          <w:sz w:val="30"/>
        </w:rPr>
        <w:t xml:space="preserve">nomenologie </w:t>
      </w:r>
      <w:r>
        <w:rPr>
          <w:sz w:val="30"/>
        </w:rPr>
        <w:t xml:space="preserve">des </w:t>
      </w:r>
      <w:r>
        <w:rPr>
          <w:sz w:val="30"/>
        </w:rPr>
        <w:t xml:space="preserve">Geistes, </w:t>
      </w:r>
      <w:r>
        <w:rPr>
          <w:sz w:val="30"/>
        </w:rPr>
        <w:t xml:space="preserve">430 </w:t>
      </w:r>
      <w:r>
        <w:rPr>
          <w:sz w:val="30"/>
        </w:rPr>
        <w:t xml:space="preserve">­440. </w:t>
      </w:r>
    </w:p>
    <w:p>
      <w:pPr>
        <w:shd w:val="clear" w:color="auto" w:fill="D3D3D3"/>
      </w:pPr>
      <w:r>
        <w:rPr>
          <w:b/>
          <w:sz w:val="18"/>
        </w:rPr>
        <w:t>Hegel</w:t>
      </w:r>
      <w:r>
        <w:rPr>
          <w:sz w:val="18"/>
        </w:rPr>
        <w:t xml:space="preserve"> : Hegel/German philosopher whose three stage process of dialectical reasoning was adopted by Karl Marx (1770-1831)</w:t>
      </w:r>
    </w:p>
    <w:p>
      <w:pPr>
        <w:shd w:val="clear" w:color="auto" w:fill="D3D3D3"/>
      </w:pPr>
      <w:r>
        <w:rPr>
          <w:b/>
          <w:sz w:val="18"/>
        </w:rPr>
        <w:t>nome</w:t>
      </w:r>
      <w:r>
        <w:rPr>
          <w:sz w:val="18"/>
        </w:rPr>
        <w:t xml:space="preserve"> : Nome/a town in western Alaska on the southern coast of the Seward Peninsula; an important center of an Alaskan gold rush at the beginning of the 20th century</w:t>
      </w:r>
    </w:p>
    <w:p>
      <w:r>
        <w:rPr>
          <w:sz w:val="30"/>
        </w:rPr>
        <w:t xml:space="preserve">51. </w:t>
      </w:r>
      <w:r>
        <w:rPr>
          <w:sz w:val="30"/>
        </w:rPr>
        <w:t xml:space="preserve">See, </w:t>
      </w:r>
      <w:r>
        <w:rPr>
          <w:sz w:val="30"/>
        </w:rPr>
        <w:t xml:space="preserve">e.g., </w:t>
      </w:r>
      <w:r>
        <w:rPr>
          <w:b/>
          <w:sz w:val="30"/>
        </w:rPr>
        <w:t xml:space="preserve">Hegel, </w:t>
      </w:r>
      <w:r>
        <w:rPr>
          <w:sz w:val="30"/>
        </w:rPr>
        <w:t xml:space="preserve">Pha </w:t>
      </w:r>
      <w:r>
        <w:rPr>
          <w:sz w:val="30"/>
        </w:rPr>
        <w:t xml:space="preserve">nomenologie </w:t>
      </w:r>
      <w:r>
        <w:rPr>
          <w:sz w:val="30"/>
        </w:rPr>
        <w:t xml:space="preserve">des </w:t>
      </w:r>
      <w:r>
        <w:rPr>
          <w:sz w:val="30"/>
        </w:rPr>
        <w:t xml:space="preserve">Geistes, </w:t>
      </w:r>
      <w:r>
        <w:rPr>
          <w:sz w:val="30"/>
        </w:rPr>
        <w:t xml:space="preserve">423 </w:t>
      </w:r>
      <w:r>
        <w:rPr>
          <w:sz w:val="30"/>
        </w:rPr>
        <w:t xml:space="preserve">­430, </w:t>
      </w:r>
      <w:r>
        <w:rPr>
          <w:sz w:val="30"/>
        </w:rPr>
        <w:t xml:space="preserve">440 </w:t>
      </w:r>
      <w:r>
        <w:rPr>
          <w:sz w:val="30"/>
        </w:rPr>
        <w:t xml:space="preserve">­452. </w:t>
      </w:r>
    </w:p>
    <w:p>
      <w:pPr>
        <w:shd w:val="clear" w:color="auto" w:fill="D3D3D3"/>
      </w:pPr>
      <w:r>
        <w:rPr>
          <w:b/>
          <w:sz w:val="18"/>
        </w:rPr>
        <w:t>Hegel</w:t>
      </w:r>
      <w:r>
        <w:rPr>
          <w:sz w:val="18"/>
        </w:rPr>
        <w:t xml:space="preserve"> : Hegel/German philosopher whose three stage process of dialectical reasoning was adopted by Karl Marx (1770-1831)</w:t>
      </w:r>
    </w:p>
    <w:p>
      <w:pPr>
        <w:shd w:val="clear" w:color="auto" w:fill="D3D3D3"/>
      </w:pPr>
      <w:r>
        <w:rPr>
          <w:b/>
          <w:sz w:val="18"/>
        </w:rPr>
        <w:t>nome</w:t>
      </w:r>
      <w:r>
        <w:rPr>
          <w:sz w:val="18"/>
        </w:rPr>
        <w:t xml:space="preserve"> : Nome/a town in western Alaska on the southern coast of the Seward Peninsula; an important center of an Alaskan gold rush at the beginning of the 20th century</w:t>
      </w:r>
    </w:p>
    <w:p>
      <w:r>
        <w:rPr>
          <w:sz w:val="30"/>
        </w:rPr>
        <w:t xml:space="preserve">52. </w:t>
      </w:r>
      <w:r>
        <w:rPr>
          <w:sz w:val="30"/>
        </w:rPr>
        <w:t xml:space="preserve">See, </w:t>
      </w:r>
      <w:r>
        <w:rPr>
          <w:sz w:val="30"/>
        </w:rPr>
        <w:t xml:space="preserve">e.g., </w:t>
      </w:r>
      <w:r>
        <w:rPr>
          <w:b/>
          <w:sz w:val="30"/>
        </w:rPr>
        <w:t xml:space="preserve">Hegel, </w:t>
      </w:r>
      <w:r>
        <w:rPr>
          <w:sz w:val="30"/>
        </w:rPr>
        <w:t xml:space="preserve">Grundlinien </w:t>
      </w:r>
      <w:r>
        <w:rPr>
          <w:sz w:val="30"/>
        </w:rPr>
        <w:t xml:space="preserve">§§142 </w:t>
      </w:r>
      <w:r>
        <w:rPr>
          <w:sz w:val="30"/>
        </w:rPr>
        <w:t xml:space="preserve">­181, </w:t>
      </w:r>
      <w:r>
        <w:rPr>
          <w:sz w:val="30"/>
        </w:rPr>
        <w:t xml:space="preserve">§§257 </w:t>
      </w:r>
      <w:r>
        <w:rPr>
          <w:sz w:val="30"/>
        </w:rPr>
        <w:t xml:space="preserve">­320, </w:t>
      </w:r>
      <w:r>
        <w:rPr>
          <w:sz w:val="30"/>
        </w:rPr>
        <w:t xml:space="preserve">and </w:t>
      </w:r>
      <w:r>
        <w:rPr>
          <w:sz w:val="30"/>
        </w:rPr>
        <w:t xml:space="preserve">§§ </w:t>
      </w:r>
      <w:r>
        <w:rPr>
          <w:sz w:val="30"/>
        </w:rPr>
        <w:t xml:space="preserve">291 </w:t>
      </w:r>
      <w:r>
        <w:rPr>
          <w:sz w:val="30"/>
        </w:rPr>
        <w:t xml:space="preserve">­306, </w:t>
      </w:r>
      <w:r>
        <w:rPr>
          <w:sz w:val="30"/>
        </w:rPr>
        <w:t xml:space="preserve">397 </w:t>
      </w:r>
      <w:r>
        <w:rPr>
          <w:sz w:val="30"/>
        </w:rPr>
        <w:t xml:space="preserve">­489. </w:t>
      </w:r>
    </w:p>
    <w:p>
      <w:pPr>
        <w:shd w:val="clear" w:color="auto" w:fill="D3D3D3"/>
      </w:pPr>
      <w:r>
        <w:rPr>
          <w:b/>
          <w:sz w:val="18"/>
        </w:rPr>
        <w:t>Hegel</w:t>
      </w:r>
      <w:r>
        <w:rPr>
          <w:sz w:val="18"/>
        </w:rPr>
        <w:t xml:space="preserve"> : Hegel/German philosopher whose three stage process of dialectical reasoning was adopted by Karl Marx (1770-1831)</w:t>
      </w:r>
    </w:p>
    <w:p>
      <w:r>
        <w:rPr>
          <w:sz w:val="30"/>
        </w:rPr>
        <w:t xml:space="preserve">53. </w:t>
      </w:r>
      <w:r>
        <w:rPr>
          <w:sz w:val="30"/>
        </w:rPr>
        <w:t xml:space="preserve">See, </w:t>
      </w:r>
      <w:r>
        <w:rPr>
          <w:sz w:val="30"/>
        </w:rPr>
        <w:t xml:space="preserve">e.g., </w:t>
      </w:r>
      <w:r>
        <w:rPr>
          <w:sz w:val="30"/>
        </w:rPr>
        <w:t xml:space="preserve">Marx, </w:t>
      </w:r>
      <w:r>
        <w:rPr>
          <w:sz w:val="30"/>
        </w:rPr>
        <w:t xml:space="preserve">Zur </w:t>
      </w:r>
      <w:r>
        <w:rPr>
          <w:sz w:val="30"/>
        </w:rPr>
        <w:t xml:space="preserve">Kritik; </w:t>
      </w:r>
      <w:r>
        <w:rPr>
          <w:sz w:val="30"/>
        </w:rPr>
        <w:t xml:space="preserve">Popper, </w:t>
      </w:r>
      <w:r>
        <w:rPr>
          <w:sz w:val="30"/>
        </w:rPr>
        <w:t xml:space="preserve">Open </w:t>
      </w:r>
      <w:r>
        <w:rPr>
          <w:sz w:val="30"/>
        </w:rPr>
        <w:t xml:space="preserve">Society. </w:t>
      </w:r>
      <w:r>
        <w:rPr>
          <w:sz w:val="30"/>
        </w:rPr>
        <w:t xml:space="preserve">54. </w:t>
      </w:r>
      <w:r>
        <w:rPr>
          <w:sz w:val="30"/>
        </w:rPr>
        <w:t xml:space="preserve">See, </w:t>
      </w:r>
      <w:r>
        <w:rPr>
          <w:sz w:val="30"/>
        </w:rPr>
        <w:t xml:space="preserve">e.g., </w:t>
      </w:r>
      <w:r>
        <w:rPr>
          <w:sz w:val="30"/>
        </w:rPr>
        <w:t xml:space="preserve">Beiser, </w:t>
      </w:r>
      <w:r>
        <w:rPr>
          <w:b/>
          <w:sz w:val="30"/>
        </w:rPr>
        <w:t xml:space="preserve">Hegel, </w:t>
      </w:r>
      <w:r>
        <w:rPr>
          <w:sz w:val="30"/>
        </w:rPr>
        <w:t xml:space="preserve">224 </w:t>
      </w:r>
      <w:r>
        <w:rPr>
          <w:sz w:val="30"/>
        </w:rPr>
        <w:t xml:space="preserve">­258. </w:t>
      </w:r>
    </w:p>
    <w:p>
      <w:pPr>
        <w:shd w:val="clear" w:color="auto" w:fill="D3D3D3"/>
      </w:pPr>
      <w:r>
        <w:rPr>
          <w:b/>
          <w:sz w:val="18"/>
        </w:rPr>
        <w:t>Hegel</w:t>
      </w:r>
      <w:r>
        <w:rPr>
          <w:sz w:val="18"/>
        </w:rPr>
        <w:t xml:space="preserve"> : Hegel/German philosopher whose three stage process of dialectical reasoning was adopted by Karl Marx (1770-1831)</w:t>
      </w:r>
    </w:p>
    <w:p>
      <w:r>
        <w:rPr>
          <w:sz w:val="30"/>
        </w:rPr>
        <w:t xml:space="preserve">55. </w:t>
      </w:r>
      <w:r>
        <w:rPr>
          <w:b/>
          <w:sz w:val="30"/>
        </w:rPr>
        <w:t xml:space="preserve">Kant, </w:t>
      </w:r>
      <w:r>
        <w:rPr>
          <w:sz w:val="30"/>
        </w:rPr>
        <w:t xml:space="preserve">Zum </w:t>
      </w:r>
      <w:r>
        <w:rPr>
          <w:sz w:val="30"/>
        </w:rPr>
        <w:t xml:space="preserve">ewigen </w:t>
      </w:r>
      <w:r>
        <w:rPr>
          <w:sz w:val="30"/>
        </w:rPr>
        <w:t xml:space="preserve">Frieden; </w:t>
      </w:r>
      <w:r>
        <w:rPr>
          <w:b/>
          <w:sz w:val="30"/>
        </w:rPr>
        <w:t xml:space="preserve">Kant, </w:t>
      </w:r>
      <w:r>
        <w:rPr>
          <w:sz w:val="30"/>
        </w:rPr>
        <w:t xml:space="preserve">Metaphysik </w:t>
      </w:r>
      <w:r>
        <w:rPr>
          <w:sz w:val="30"/>
        </w:rPr>
        <w:t xml:space="preserve">der </w:t>
      </w:r>
      <w:r>
        <w:rPr>
          <w:sz w:val="30"/>
        </w:rPr>
        <w:t xml:space="preserve">Sitten. </w:t>
      </w:r>
      <w:r>
        <w:rPr>
          <w:sz w:val="30"/>
        </w:rPr>
        <w:t xml:space="preserve">56. </w:t>
      </w:r>
    </w:p>
    <w:p>
      <w:pPr>
        <w:shd w:val="clear" w:color="auto" w:fill="D3D3D3"/>
      </w:pPr>
      <w:r>
        <w:rPr>
          <w:b/>
          <w:sz w:val="18"/>
        </w:rPr>
        <w:t>Kant</w:t>
      </w:r>
      <w:r>
        <w:rPr>
          <w:sz w:val="18"/>
        </w:rPr>
        <w:t xml:space="preserve"> : Kant/influential German idealist philosopher (1724-1804)</w:t>
      </w:r>
    </w:p>
    <w:p>
      <w:r>
        <w:rPr>
          <w:sz w:val="30"/>
        </w:rPr>
        <w:t xml:space="preserve">On </w:t>
      </w:r>
      <w:r>
        <w:rPr>
          <w:sz w:val="30"/>
        </w:rPr>
        <w:t xml:space="preserve">different </w:t>
      </w:r>
      <w:r>
        <w:rPr>
          <w:sz w:val="30"/>
        </w:rPr>
        <w:t xml:space="preserve">types </w:t>
      </w:r>
      <w:r>
        <w:rPr>
          <w:sz w:val="30"/>
        </w:rPr>
        <w:t xml:space="preserve">of </w:t>
      </w:r>
      <w:r>
        <w:rPr>
          <w:sz w:val="30"/>
        </w:rPr>
        <w:t xml:space="preserve">democracies </w:t>
      </w:r>
      <w:r>
        <w:rPr>
          <w:sz w:val="30"/>
        </w:rPr>
        <w:t xml:space="preserve">and </w:t>
      </w:r>
      <w:r>
        <w:rPr>
          <w:sz w:val="30"/>
        </w:rPr>
        <w:t xml:space="preserve">the </w:t>
      </w:r>
      <w:r>
        <w:rPr>
          <w:sz w:val="30"/>
        </w:rPr>
        <w:t xml:space="preserve">concept </w:t>
      </w:r>
      <w:r>
        <w:rPr>
          <w:sz w:val="30"/>
        </w:rPr>
        <w:t xml:space="preserve">of </w:t>
      </w:r>
      <w:r>
        <w:rPr>
          <w:sz w:val="30"/>
        </w:rPr>
        <w:t xml:space="preserve">a </w:t>
      </w:r>
      <w:r>
        <w:rPr>
          <w:sz w:val="30"/>
        </w:rPr>
        <w:t xml:space="preserve">top-­performing </w:t>
      </w:r>
      <w:r>
        <w:rPr>
          <w:sz w:val="30"/>
        </w:rPr>
        <w:t xml:space="preserve">democracy, </w:t>
      </w:r>
      <w:r>
        <w:rPr>
          <w:sz w:val="30"/>
        </w:rPr>
        <w:t xml:space="preserve">see </w:t>
      </w:r>
      <w:r>
        <w:rPr>
          <w:sz w:val="30"/>
        </w:rPr>
        <w:t xml:space="preserve">chapter </w:t>
      </w:r>
      <w:r>
        <w:rPr>
          <w:sz w:val="30"/>
        </w:rPr>
        <w:t xml:space="preserve">5, </w:t>
      </w:r>
      <w:r>
        <w:rPr>
          <w:sz w:val="30"/>
        </w:rPr>
        <w:t xml:space="preserve">93 </w:t>
      </w:r>
      <w:r>
        <w:rPr>
          <w:sz w:val="30"/>
        </w:rPr>
        <w:t xml:space="preserve">94. </w:t>
      </w:r>
    </w:p>
    <w:p>
      <w:pPr>
        <w:shd w:val="clear" w:color="auto" w:fill="D3D3D3"/>
      </w:pPr>
      <w:r>
        <w:rPr>
          <w:b/>
          <w:sz w:val="18"/>
        </w:rPr>
        <w:t>fo</w:t>
      </w:r>
      <w:r>
        <w:rPr>
          <w:sz w:val="18"/>
        </w:rPr>
        <w:t xml:space="preserve"> : FO/an officer holding the rank of major or lieutenant colonel or colonel</w:t>
      </w:r>
    </w:p>
    <w:p>
      <w:r>
        <w:rPr>
          <w:sz w:val="30"/>
        </w:rPr>
        <w:t xml:space="preserve">57. </w:t>
      </w:r>
      <w:r>
        <w:rPr>
          <w:sz w:val="30"/>
        </w:rPr>
        <w:t xml:space="preserve">Marx, </w:t>
      </w:r>
      <w:r>
        <w:rPr>
          <w:sz w:val="30"/>
        </w:rPr>
        <w:t xml:space="preserve">Zur </w:t>
      </w:r>
      <w:r>
        <w:rPr>
          <w:sz w:val="30"/>
        </w:rPr>
        <w:t xml:space="preserve">Judenfrage. </w:t>
      </w:r>
      <w:r>
        <w:rPr>
          <w:sz w:val="30"/>
        </w:rPr>
        <w:t xml:space="preserve">58. </w:t>
      </w:r>
      <w:r>
        <w:rPr>
          <w:sz w:val="30"/>
        </w:rPr>
        <w:t xml:space="preserve">See, </w:t>
      </w:r>
      <w:r>
        <w:rPr>
          <w:sz w:val="30"/>
        </w:rPr>
        <w:t xml:space="preserve">e.g., </w:t>
      </w:r>
      <w:r>
        <w:rPr>
          <w:sz w:val="30"/>
        </w:rPr>
        <w:t xml:space="preserve">Brown, </w:t>
      </w:r>
      <w:r>
        <w:rPr>
          <w:sz w:val="30"/>
        </w:rPr>
        <w:t xml:space="preserve">The </w:t>
      </w:r>
      <w:r>
        <w:rPr>
          <w:sz w:val="30"/>
        </w:rPr>
        <w:t xml:space="preserve">Most </w:t>
      </w:r>
      <w:r>
        <w:rPr>
          <w:sz w:val="30"/>
        </w:rPr>
        <w:t xml:space="preserve">; </w:t>
      </w:r>
      <w:r>
        <w:rPr>
          <w:sz w:val="30"/>
        </w:rPr>
        <w:t xml:space="preserve">Douzinas, </w:t>
      </w:r>
      <w:r>
        <w:rPr>
          <w:sz w:val="30"/>
        </w:rPr>
        <w:t xml:space="preserve">End </w:t>
      </w:r>
      <w:r>
        <w:rPr>
          <w:sz w:val="30"/>
        </w:rPr>
        <w:t xml:space="preserve">of </w:t>
      </w:r>
      <w:r>
        <w:rPr>
          <w:sz w:val="30"/>
        </w:rPr>
        <w:t xml:space="preserve">Human </w:t>
      </w:r>
      <w:r>
        <w:rPr>
          <w:sz w:val="30"/>
        </w:rPr>
        <w:t xml:space="preserve">Rights; </w:t>
      </w:r>
      <w:r>
        <w:rPr>
          <w:sz w:val="30"/>
        </w:rPr>
        <w:t xml:space="preserve">Douzinas, </w:t>
      </w:r>
      <w:r>
        <w:rPr>
          <w:sz w:val="30"/>
        </w:rPr>
        <w:t xml:space="preserve">Human </w:t>
      </w:r>
      <w:r>
        <w:rPr>
          <w:sz w:val="30"/>
        </w:rPr>
        <w:t xml:space="preserve">Rights </w:t>
      </w:r>
      <w:r>
        <w:rPr>
          <w:sz w:val="30"/>
        </w:rPr>
        <w:t xml:space="preserve">and </w:t>
      </w:r>
      <w:r>
        <w:rPr>
          <w:sz w:val="30"/>
        </w:rPr>
        <w:t xml:space="preserve">Empire; </w:t>
      </w:r>
      <w:r>
        <w:rPr>
          <w:sz w:val="30"/>
        </w:rPr>
        <w:t xml:space="preserve">Marks, </w:t>
      </w:r>
      <w:r>
        <w:rPr>
          <w:sz w:val="30"/>
        </w:rPr>
        <w:t xml:space="preserve">Human </w:t>
      </w:r>
      <w:r>
        <w:rPr>
          <w:sz w:val="30"/>
        </w:rPr>
        <w:t xml:space="preserve">Rights </w:t>
      </w:r>
      <w:r>
        <w:rPr>
          <w:sz w:val="30"/>
        </w:rPr>
        <w:t xml:space="preserve">and </w:t>
      </w:r>
      <w:r>
        <w:rPr>
          <w:sz w:val="30"/>
        </w:rPr>
        <w:t xml:space="preserve">Root </w:t>
      </w:r>
      <w:r>
        <w:rPr>
          <w:sz w:val="30"/>
        </w:rPr>
        <w:t xml:space="preserve">Causes </w:t>
      </w:r>
      <w:r>
        <w:rPr>
          <w:sz w:val="30"/>
        </w:rPr>
        <w:t xml:space="preserve">; </w:t>
      </w:r>
      <w:r>
        <w:rPr>
          <w:sz w:val="30"/>
        </w:rPr>
        <w:t xml:space="preserve">Mutua, </w:t>
      </w:r>
      <w:r>
        <w:rPr>
          <w:sz w:val="30"/>
        </w:rPr>
        <w:t xml:space="preserve">Human </w:t>
      </w:r>
      <w:r>
        <w:rPr>
          <w:sz w:val="30"/>
        </w:rPr>
        <w:t xml:space="preserve">Rights. </w:t>
      </w:r>
      <w:r>
        <w:rPr>
          <w:sz w:val="30"/>
        </w:rPr>
        <w:t xml:space="preserve">59. </w:t>
      </w:r>
      <w:r>
        <w:rPr>
          <w:b/>
          <w:sz w:val="30"/>
        </w:rPr>
        <w:t xml:space="preserve">Heidegger, </w:t>
      </w:r>
      <w:r>
        <w:rPr>
          <w:sz w:val="30"/>
        </w:rPr>
        <w:t xml:space="preserve">U </w:t>
      </w:r>
      <w:r>
        <w:rPr>
          <w:sz w:val="30"/>
        </w:rPr>
        <w:t xml:space="preserve">ber </w:t>
      </w:r>
      <w:r>
        <w:rPr>
          <w:sz w:val="30"/>
        </w:rPr>
        <w:t xml:space="preserve">den </w:t>
      </w:r>
      <w:r>
        <w:rPr>
          <w:sz w:val="30"/>
        </w:rPr>
        <w:t xml:space="preserve">Humanismus, </w:t>
      </w:r>
      <w:r>
        <w:rPr>
          <w:sz w:val="30"/>
        </w:rPr>
        <w:t xml:space="preserve">12 </w:t>
      </w:r>
      <w:r>
        <w:rPr>
          <w:sz w:val="30"/>
        </w:rPr>
        <w:t xml:space="preserve">­16, </w:t>
      </w:r>
      <w:r>
        <w:rPr>
          <w:sz w:val="30"/>
        </w:rPr>
        <w:t xml:space="preserve">51. </w:t>
      </w:r>
    </w:p>
    <w:p>
      <w:pPr>
        <w:shd w:val="clear" w:color="auto" w:fill="D3D3D3"/>
      </w:pPr>
      <w:r>
        <w:rPr>
          <w:b/>
          <w:sz w:val="18"/>
        </w:rPr>
        <w:t>Heidegger</w:t>
      </w:r>
      <w:r>
        <w:rPr>
          <w:sz w:val="18"/>
        </w:rPr>
        <w:t xml:space="preserve"> : Heidegger/German philosopher whose views on human existence in a world of objects and on Angst influenced the existential philosophers (1889-1976)</w:t>
      </w:r>
    </w:p>
    <w:p>
      <w:pPr>
        <w:shd w:val="clear" w:color="auto" w:fill="D3D3D3"/>
      </w:pPr>
      <w:r>
        <w:rPr>
          <w:b/>
          <w:sz w:val="18"/>
        </w:rPr>
        <w:t>mus</w:t>
      </w:r>
      <w:r>
        <w:rPr>
          <w:sz w:val="18"/>
        </w:rPr>
        <w:t xml:space="preserve"> : mu/the 12th letter of the Greek alphabet</w:t>
      </w:r>
    </w:p>
    <w:p>
      <w:r>
        <w:rPr>
          <w:b/>
          <w:sz w:val="30"/>
        </w:rPr>
        <w:t xml:space="preserve">Heidegger </w:t>
      </w:r>
      <w:r>
        <w:rPr>
          <w:sz w:val="30"/>
        </w:rPr>
        <w:t xml:space="preserve">s </w:t>
      </w:r>
      <w:r>
        <w:rPr>
          <w:sz w:val="30"/>
        </w:rPr>
        <w:t xml:space="preserve">anti-­Semitism </w:t>
      </w:r>
      <w:r>
        <w:rPr>
          <w:sz w:val="30"/>
        </w:rPr>
        <w:t xml:space="preserve">and </w:t>
      </w:r>
      <w:r>
        <w:rPr>
          <w:b/>
          <w:sz w:val="30"/>
        </w:rPr>
        <w:t xml:space="preserve">allegiance </w:t>
      </w:r>
      <w:r>
        <w:rPr>
          <w:sz w:val="30"/>
        </w:rPr>
        <w:t xml:space="preserve">to </w:t>
      </w:r>
      <w:r>
        <w:rPr>
          <w:b/>
          <w:sz w:val="30"/>
        </w:rPr>
        <w:t xml:space="preserve">Nazism, </w:t>
      </w:r>
      <w:r>
        <w:rPr>
          <w:sz w:val="30"/>
        </w:rPr>
        <w:t xml:space="preserve">shared </w:t>
      </w:r>
      <w:r>
        <w:rPr>
          <w:sz w:val="30"/>
        </w:rPr>
        <w:t xml:space="preserve">by </w:t>
      </w:r>
      <w:r>
        <w:rPr>
          <w:sz w:val="30"/>
        </w:rPr>
        <w:t xml:space="preserve">some </w:t>
      </w:r>
      <w:r>
        <w:rPr>
          <w:sz w:val="30"/>
        </w:rPr>
        <w:t xml:space="preserve">of </w:t>
      </w:r>
      <w:r>
        <w:rPr>
          <w:sz w:val="30"/>
        </w:rPr>
        <w:t xml:space="preserve">those </w:t>
      </w:r>
      <w:r>
        <w:rPr>
          <w:sz w:val="30"/>
        </w:rPr>
        <w:t xml:space="preserve">other </w:t>
      </w:r>
      <w:r>
        <w:rPr>
          <w:sz w:val="30"/>
        </w:rPr>
        <w:t xml:space="preserve">figures </w:t>
      </w:r>
      <w:r>
        <w:rPr>
          <w:sz w:val="30"/>
        </w:rPr>
        <w:t xml:space="preserve">of </w:t>
      </w:r>
      <w:r>
        <w:rPr>
          <w:sz w:val="30"/>
        </w:rPr>
        <w:t xml:space="preserve">the </w:t>
      </w:r>
      <w:r>
        <w:rPr>
          <w:sz w:val="30"/>
        </w:rPr>
        <w:t xml:space="preserve">time, </w:t>
      </w:r>
      <w:r>
        <w:rPr>
          <w:sz w:val="30"/>
        </w:rPr>
        <w:t xml:space="preserve">have </w:t>
      </w:r>
      <w:r>
        <w:rPr>
          <w:sz w:val="30"/>
        </w:rPr>
        <w:t xml:space="preserve">prompted </w:t>
      </w:r>
      <w:r>
        <w:rPr>
          <w:sz w:val="30"/>
        </w:rPr>
        <w:t xml:space="preserve">extensive </w:t>
      </w:r>
      <w:r>
        <w:rPr>
          <w:sz w:val="30"/>
        </w:rPr>
        <w:t xml:space="preserve">debate </w:t>
      </w:r>
      <w:r>
        <w:rPr>
          <w:sz w:val="30"/>
        </w:rPr>
        <w:t xml:space="preserve">about </w:t>
      </w:r>
      <w:r>
        <w:rPr>
          <w:sz w:val="30"/>
        </w:rPr>
        <w:t xml:space="preserve">his </w:t>
      </w:r>
      <w:r>
        <w:rPr>
          <w:sz w:val="30"/>
        </w:rPr>
        <w:t xml:space="preserve">critiques </w:t>
      </w:r>
      <w:r>
        <w:rPr>
          <w:sz w:val="30"/>
        </w:rPr>
        <w:t xml:space="preserve">of </w:t>
      </w:r>
      <w:r>
        <w:rPr>
          <w:sz w:val="30"/>
        </w:rPr>
        <w:t xml:space="preserve">humanism </w:t>
      </w:r>
      <w:r>
        <w:rPr>
          <w:sz w:val="30"/>
        </w:rPr>
        <w:t xml:space="preserve">and </w:t>
      </w:r>
      <w:r>
        <w:rPr>
          <w:sz w:val="30"/>
        </w:rPr>
        <w:t xml:space="preserve">modernity, </w:t>
      </w:r>
      <w:r>
        <w:rPr>
          <w:sz w:val="30"/>
        </w:rPr>
        <w:t xml:space="preserve">not </w:t>
      </w:r>
      <w:r>
        <w:rPr>
          <w:sz w:val="30"/>
        </w:rPr>
        <w:t xml:space="preserve">unlike </w:t>
      </w:r>
      <w:r>
        <w:rPr>
          <w:sz w:val="30"/>
        </w:rPr>
        <w:t xml:space="preserve">critiques </w:t>
      </w:r>
      <w:r>
        <w:rPr>
          <w:sz w:val="30"/>
        </w:rPr>
        <w:t xml:space="preserve">of </w:t>
      </w:r>
      <w:r>
        <w:rPr>
          <w:sz w:val="30"/>
        </w:rPr>
        <w:t xml:space="preserve">other </w:t>
      </w:r>
      <w:r>
        <w:rPr>
          <w:sz w:val="30"/>
        </w:rPr>
        <w:t xml:space="preserve">anti-­Semitic </w:t>
      </w:r>
      <w:r>
        <w:rPr>
          <w:sz w:val="30"/>
        </w:rPr>
        <w:t xml:space="preserve">or </w:t>
      </w:r>
      <w:r>
        <w:rPr>
          <w:sz w:val="30"/>
        </w:rPr>
        <w:t xml:space="preserve">pro-­fascist </w:t>
      </w:r>
      <w:r>
        <w:rPr>
          <w:sz w:val="30"/>
        </w:rPr>
        <w:t xml:space="preserve">modernists. </w:t>
      </w:r>
    </w:p>
    <w:p>
      <w:pPr>
        <w:shd w:val="clear" w:color="auto" w:fill="D3D3D3"/>
      </w:pPr>
      <w:r>
        <w:rPr>
          <w:b/>
          <w:sz w:val="18"/>
        </w:rPr>
        <w:t>Heidegger</w:t>
      </w:r>
      <w:r>
        <w:rPr>
          <w:sz w:val="18"/>
        </w:rPr>
        <w:t xml:space="preserve"> : Heidegger/German philosopher whose views on human existence in a world of objects and on Angst influenced the existential philosophers (1889-1976)</w:t>
      </w:r>
    </w:p>
    <w:p>
      <w:pPr>
        <w:shd w:val="clear" w:color="auto" w:fill="D3D3D3"/>
      </w:pPr>
      <w:r>
        <w:rPr>
          <w:b/>
          <w:sz w:val="18"/>
        </w:rPr>
        <w:t>allegiance</w:t>
      </w:r>
      <w:r>
        <w:rPr>
          <w:sz w:val="18"/>
        </w:rPr>
        <w:t xml:space="preserve"> : commitment/the act of binding yourself (intellectually or emotionally) to a course of action</w:t>
      </w:r>
    </w:p>
    <w:p>
      <w:pPr>
        <w:shd w:val="clear" w:color="auto" w:fill="D3D3D3"/>
      </w:pPr>
      <w:r>
        <w:rPr>
          <w:b/>
          <w:sz w:val="18"/>
        </w:rPr>
        <w:t>Nazism</w:t>
      </w:r>
      <w:r>
        <w:rPr>
          <w:sz w:val="18"/>
        </w:rPr>
        <w:t xml:space="preserve"> : Nazism/a form of socialism featuring racism and expansionism and obedience to a strong leader</w:t>
      </w:r>
    </w:p>
    <w:p>
      <w:r>
        <w:rPr>
          <w:sz w:val="30"/>
        </w:rPr>
        <w:t xml:space="preserve">See, </w:t>
      </w:r>
      <w:r>
        <w:rPr>
          <w:sz w:val="30"/>
        </w:rPr>
        <w:t xml:space="preserve">e.g., </w:t>
      </w:r>
      <w:r>
        <w:rPr>
          <w:sz w:val="30"/>
        </w:rPr>
        <w:t xml:space="preserve">Homolka </w:t>
      </w:r>
      <w:r>
        <w:rPr>
          <w:sz w:val="30"/>
        </w:rPr>
        <w:t xml:space="preserve">and </w:t>
      </w:r>
      <w:r>
        <w:rPr>
          <w:b/>
          <w:sz w:val="30"/>
        </w:rPr>
        <w:t xml:space="preserve">Heidegger, </w:t>
      </w:r>
      <w:r>
        <w:rPr>
          <w:b/>
          <w:sz w:val="30"/>
        </w:rPr>
        <w:t xml:space="preserve">Heidegger </w:t>
      </w:r>
      <w:r>
        <w:rPr>
          <w:sz w:val="30"/>
        </w:rPr>
        <w:t xml:space="preserve">und </w:t>
      </w:r>
      <w:r>
        <w:rPr>
          <w:sz w:val="30"/>
        </w:rPr>
        <w:t xml:space="preserve">der </w:t>
      </w:r>
      <w:r>
        <w:rPr>
          <w:sz w:val="30"/>
        </w:rPr>
        <w:t xml:space="preserve">Antisemitis- </w:t>
      </w:r>
      <w:r>
        <w:rPr>
          <w:b/>
          <w:sz w:val="30"/>
        </w:rPr>
        <w:t xml:space="preserve">mus; </w:t>
      </w:r>
      <w:r>
        <w:rPr>
          <w:sz w:val="30"/>
        </w:rPr>
        <w:t xml:space="preserve">Trawny, </w:t>
      </w:r>
      <w:r>
        <w:rPr>
          <w:b/>
          <w:sz w:val="30"/>
        </w:rPr>
        <w:t xml:space="preserve">Heidegger </w:t>
      </w:r>
      <w:r>
        <w:rPr>
          <w:sz w:val="30"/>
        </w:rPr>
        <w:t xml:space="preserve">und </w:t>
      </w:r>
      <w:r>
        <w:rPr>
          <w:sz w:val="30"/>
        </w:rPr>
        <w:t xml:space="preserve">der </w:t>
      </w:r>
      <w:r>
        <w:rPr>
          <w:sz w:val="30"/>
        </w:rPr>
        <w:t xml:space="preserve">Mythos. </w:t>
      </w:r>
    </w:p>
    <w:p>
      <w:pPr>
        <w:shd w:val="clear" w:color="auto" w:fill="D3D3D3"/>
      </w:pPr>
      <w:r>
        <w:rPr>
          <w:b/>
          <w:sz w:val="18"/>
        </w:rPr>
        <w:t>Heidegger</w:t>
      </w:r>
      <w:r>
        <w:rPr>
          <w:sz w:val="18"/>
        </w:rPr>
        <w:t xml:space="preserve"> : Heidegger/German philosopher whose views on human existence in a world of objects and on Angst influenced the existential philosophers (1889-1976)</w:t>
      </w:r>
    </w:p>
    <w:p>
      <w:pPr>
        <w:shd w:val="clear" w:color="auto" w:fill="D3D3D3"/>
      </w:pPr>
      <w:r>
        <w:rPr>
          <w:b/>
          <w:sz w:val="18"/>
        </w:rPr>
        <w:t>mus</w:t>
      </w:r>
      <w:r>
        <w:rPr>
          <w:sz w:val="18"/>
        </w:rPr>
        <w:t xml:space="preserve"> : mu/the 12th letter of the Greek alphabet</w:t>
      </w:r>
    </w:p>
    <w:p>
      <w:r>
        <w:rPr>
          <w:sz w:val="30"/>
        </w:rPr>
        <w:t xml:space="preserve">60. </w:t>
      </w:r>
      <w:r>
        <w:rPr>
          <w:sz w:val="30"/>
        </w:rPr>
        <w:t xml:space="preserve">See </w:t>
      </w:r>
      <w:r>
        <w:rPr>
          <w:b/>
          <w:sz w:val="30"/>
        </w:rPr>
        <w:t xml:space="preserve">Heidegger, </w:t>
      </w:r>
      <w:r>
        <w:rPr>
          <w:sz w:val="30"/>
        </w:rPr>
        <w:t xml:space="preserve">U </w:t>
      </w:r>
      <w:r>
        <w:rPr>
          <w:sz w:val="30"/>
        </w:rPr>
        <w:t xml:space="preserve">ber </w:t>
      </w:r>
      <w:r>
        <w:rPr>
          <w:sz w:val="30"/>
        </w:rPr>
        <w:t xml:space="preserve">den </w:t>
      </w:r>
      <w:r>
        <w:rPr>
          <w:sz w:val="30"/>
        </w:rPr>
        <w:t xml:space="preserve">Humanismus; </w:t>
      </w:r>
      <w:r>
        <w:rPr>
          <w:b/>
          <w:sz w:val="30"/>
        </w:rPr>
        <w:t xml:space="preserve">Heidegger, </w:t>
      </w:r>
      <w:r>
        <w:rPr>
          <w:sz w:val="30"/>
        </w:rPr>
        <w:t xml:space="preserve">Zeit </w:t>
      </w:r>
      <w:r>
        <w:rPr>
          <w:sz w:val="30"/>
        </w:rPr>
        <w:t xml:space="preserve">des </w:t>
      </w:r>
      <w:r>
        <w:rPr>
          <w:sz w:val="30"/>
        </w:rPr>
        <w:t xml:space="preserve">Weltbildes. </w:t>
      </w:r>
    </w:p>
    <w:p>
      <w:pPr>
        <w:shd w:val="clear" w:color="auto" w:fill="D3D3D3"/>
      </w:pPr>
      <w:r>
        <w:rPr>
          <w:b/>
          <w:sz w:val="18"/>
        </w:rPr>
        <w:t>Heidegger</w:t>
      </w:r>
      <w:r>
        <w:rPr>
          <w:sz w:val="18"/>
        </w:rPr>
        <w:t xml:space="preserve"> : Heidegger/German philosopher whose views on human existence in a world of objects and on Angst influenced the existential philosophers (1889-1976)</w:t>
      </w:r>
    </w:p>
    <w:p>
      <w:pPr>
        <w:shd w:val="clear" w:color="auto" w:fill="D3D3D3"/>
      </w:pPr>
      <w:r>
        <w:rPr>
          <w:b/>
          <w:sz w:val="18"/>
        </w:rPr>
        <w:t>mus</w:t>
      </w:r>
      <w:r>
        <w:rPr>
          <w:sz w:val="18"/>
        </w:rPr>
        <w:t xml:space="preserve"> : mu/the 12th letter of the Greek alphabet</w:t>
      </w:r>
    </w:p>
    <w:p>
      <w:r>
        <w:rPr>
          <w:sz w:val="30"/>
        </w:rPr>
        <w:t xml:space="preserve">But </w:t>
      </w:r>
      <w:r>
        <w:rPr>
          <w:sz w:val="30"/>
        </w:rPr>
        <w:t xml:space="preserve">compare </w:t>
      </w:r>
      <w:r>
        <w:rPr>
          <w:sz w:val="30"/>
        </w:rPr>
        <w:t xml:space="preserve">Sar- </w:t>
      </w:r>
      <w:r>
        <w:rPr>
          <w:sz w:val="30"/>
        </w:rPr>
        <w:t xml:space="preserve">tre </w:t>
      </w:r>
      <w:r>
        <w:rPr>
          <w:sz w:val="30"/>
        </w:rPr>
        <w:t xml:space="preserve">s </w:t>
      </w:r>
      <w:r>
        <w:rPr>
          <w:sz w:val="30"/>
        </w:rPr>
        <w:t xml:space="preserve">strong </w:t>
      </w:r>
      <w:r>
        <w:rPr>
          <w:b/>
          <w:sz w:val="30"/>
        </w:rPr>
        <w:t xml:space="preserve">individualism. </w:t>
      </w:r>
    </w:p>
    <w:p>
      <w:pPr>
        <w:shd w:val="clear" w:color="auto" w:fill="D3D3D3"/>
      </w:pPr>
      <w:r>
        <w:rPr>
          <w:b/>
          <w:sz w:val="18"/>
        </w:rPr>
        <w:t>individualism</w:t>
      </w:r>
      <w:r>
        <w:rPr>
          <w:sz w:val="18"/>
        </w:rPr>
        <w:t xml:space="preserve"> : individuality/the quality of being individual</w:t>
      </w:r>
    </w:p>
    <w:p>
      <w:r>
        <w:rPr>
          <w:b/>
          <w:sz w:val="30"/>
        </w:rPr>
        <w:t xml:space="preserve">Sartre, </w:t>
      </w:r>
      <w:r>
        <w:rPr>
          <w:sz w:val="30"/>
        </w:rPr>
        <w:t xml:space="preserve">L </w:t>
      </w:r>
      <w:r>
        <w:rPr>
          <w:sz w:val="30"/>
        </w:rPr>
        <w:t xml:space="preserve">E </w:t>
      </w:r>
      <w:r>
        <w:rPr>
          <w:sz w:val="30"/>
        </w:rPr>
        <w:t xml:space="preserve">tre </w:t>
      </w:r>
      <w:r>
        <w:rPr>
          <w:sz w:val="30"/>
        </w:rPr>
        <w:t xml:space="preserve">et </w:t>
      </w:r>
      <w:r>
        <w:rPr>
          <w:sz w:val="30"/>
        </w:rPr>
        <w:t xml:space="preserve">le </w:t>
      </w:r>
      <w:r>
        <w:rPr>
          <w:b/>
          <w:sz w:val="30"/>
        </w:rPr>
        <w:t xml:space="preserve">Ne </w:t>
      </w:r>
      <w:r>
        <w:rPr>
          <w:sz w:val="30"/>
        </w:rPr>
        <w:t xml:space="preserve">ant, </w:t>
      </w:r>
      <w:r>
        <w:rPr>
          <w:sz w:val="30"/>
        </w:rPr>
        <w:t xml:space="preserve">487 </w:t>
      </w:r>
      <w:r>
        <w:rPr>
          <w:sz w:val="30"/>
        </w:rPr>
        <w:t xml:space="preserve">­692; </w:t>
      </w:r>
      <w:r>
        <w:rPr>
          <w:b/>
          <w:sz w:val="30"/>
        </w:rPr>
        <w:t xml:space="preserve">Sartre, </w:t>
      </w:r>
      <w:r>
        <w:rPr>
          <w:sz w:val="30"/>
        </w:rPr>
        <w:t xml:space="preserve">L </w:t>
      </w:r>
      <w:r>
        <w:rPr>
          <w:sz w:val="30"/>
        </w:rPr>
        <w:t xml:space="preserve">Existentialisme </w:t>
      </w:r>
      <w:r>
        <w:rPr>
          <w:sz w:val="30"/>
        </w:rPr>
        <w:t xml:space="preserve">est </w:t>
      </w:r>
      <w:r>
        <w:rPr>
          <w:sz w:val="30"/>
        </w:rPr>
        <w:t xml:space="preserve">un </w:t>
      </w:r>
      <w:r>
        <w:rPr>
          <w:sz w:val="30"/>
        </w:rPr>
        <w:t xml:space="preserve">humanisme. </w:t>
      </w:r>
    </w:p>
    <w:p>
      <w:pPr>
        <w:shd w:val="clear" w:color="auto" w:fill="D3D3D3"/>
      </w:pPr>
      <w:r>
        <w:rPr>
          <w:b/>
          <w:sz w:val="18"/>
        </w:rPr>
        <w:t>Sartre</w:t>
      </w:r>
      <w:r>
        <w:rPr>
          <w:sz w:val="18"/>
        </w:rPr>
        <w:t xml:space="preserve"> : Jean-Paul_Sartre/French writer and existentialist philosopher (1905-1980)</w:t>
      </w:r>
    </w:p>
    <w:p>
      <w:pPr>
        <w:shd w:val="clear" w:color="auto" w:fill="D3D3D3"/>
      </w:pPr>
      <w:r>
        <w:rPr>
          <w:b/>
          <w:sz w:val="18"/>
        </w:rPr>
        <w:t>Ne</w:t>
      </w:r>
      <w:r>
        <w:rPr>
          <w:sz w:val="18"/>
        </w:rPr>
        <w:t xml:space="preserve"> : NE/the compass point midway between north and east; at 45 degrees</w:t>
      </w:r>
    </w:p>
    <w:p>
      <w:r>
        <w:rPr>
          <w:sz w:val="30"/>
        </w:rPr>
        <w:t xml:space="preserve">See </w:t>
      </w:r>
      <w:r>
        <w:rPr>
          <w:sz w:val="30"/>
        </w:rPr>
        <w:t xml:space="preserve">also </w:t>
      </w:r>
      <w:r>
        <w:rPr>
          <w:sz w:val="30"/>
        </w:rPr>
        <w:t xml:space="preserve">Merleau-­Ponty, </w:t>
      </w:r>
      <w:r>
        <w:rPr>
          <w:sz w:val="30"/>
        </w:rPr>
        <w:t xml:space="preserve">Phe </w:t>
      </w:r>
      <w:r>
        <w:rPr>
          <w:b/>
          <w:sz w:val="30"/>
        </w:rPr>
        <w:t xml:space="preserve">nome </w:t>
      </w:r>
      <w:r>
        <w:rPr>
          <w:sz w:val="30"/>
        </w:rPr>
        <w:t xml:space="preserve">nologie, </w:t>
      </w:r>
      <w:r>
        <w:rPr>
          <w:sz w:val="30"/>
        </w:rPr>
        <w:t xml:space="preserve">345 </w:t>
      </w:r>
      <w:r>
        <w:rPr>
          <w:sz w:val="30"/>
        </w:rPr>
        <w:t xml:space="preserve">­468, </w:t>
      </w:r>
      <w:r>
        <w:rPr>
          <w:sz w:val="30"/>
        </w:rPr>
        <w:t xml:space="preserve">496 </w:t>
      </w:r>
      <w:r>
        <w:rPr>
          <w:sz w:val="30"/>
        </w:rPr>
        <w:t xml:space="preserve">­520. </w:t>
      </w:r>
      <w:r>
        <w:rPr>
          <w:sz w:val="30"/>
        </w:rPr>
        <w:t xml:space="preserve">61. </w:t>
      </w:r>
    </w:p>
    <w:p>
      <w:pPr>
        <w:shd w:val="clear" w:color="auto" w:fill="D3D3D3"/>
      </w:pPr>
      <w:r>
        <w:rPr>
          <w:b/>
          <w:sz w:val="18"/>
        </w:rPr>
        <w:t>nome</w:t>
      </w:r>
      <w:r>
        <w:rPr>
          <w:sz w:val="18"/>
        </w:rPr>
        <w:t xml:space="preserve"> : Nome/a town in western Alaska on the southern coast of the Seward Peninsula; an important center of an Alaskan gold rush at the beginning of the 20th century</w:t>
      </w:r>
    </w:p>
    <w:p>
      <w:r>
        <w:rPr>
          <w:sz w:val="30"/>
        </w:rPr>
        <w:t xml:space="preserve">Heinze, </w:t>
      </w:r>
      <w:r>
        <w:rPr>
          <w:sz w:val="30"/>
        </w:rPr>
        <w:t xml:space="preserve">Democracy, </w:t>
      </w:r>
      <w:r>
        <w:rPr>
          <w:b/>
          <w:sz w:val="30"/>
        </w:rPr>
        <w:t xml:space="preserve">Ontology. </w:t>
      </w:r>
    </w:p>
    <w:p>
      <w:pPr>
        <w:shd w:val="clear" w:color="auto" w:fill="D3D3D3"/>
      </w:pPr>
      <w:r>
        <w:rPr>
          <w:b/>
          <w:sz w:val="18"/>
        </w:rPr>
        <w:t>Ontology</w:t>
      </w:r>
      <w:r>
        <w:rPr>
          <w:sz w:val="18"/>
        </w:rPr>
        <w:t xml:space="preserve"> : organization/(computer science) a rigorous and exhaustive organization of some knowledge domain that is usually hierarchical and contains all the relevant entities and their relations</w:t>
      </w:r>
    </w:p>
    <w:p>
      <w:r>
        <w:rPr>
          <w:sz w:val="30"/>
        </w:rPr>
        <w:t xml:space="preserve">62. </w:t>
      </w:r>
      <w:r>
        <w:rPr>
          <w:sz w:val="30"/>
        </w:rPr>
        <w:t xml:space="preserve">American </w:t>
      </w:r>
      <w:r>
        <w:rPr>
          <w:sz w:val="30"/>
        </w:rPr>
        <w:t xml:space="preserve">Anthropological </w:t>
      </w:r>
      <w:r>
        <w:rPr>
          <w:sz w:val="30"/>
        </w:rPr>
        <w:t xml:space="preserve">Association, </w:t>
      </w:r>
      <w:r>
        <w:rPr>
          <w:sz w:val="30"/>
        </w:rPr>
        <w:t xml:space="preserve">Statement, </w:t>
      </w:r>
      <w:r>
        <w:rPr>
          <w:sz w:val="30"/>
        </w:rPr>
        <w:t xml:space="preserve">542. </w:t>
      </w:r>
      <w:r>
        <w:rPr>
          <w:sz w:val="30"/>
        </w:rPr>
        <w:t xml:space="preserve">63. </w:t>
      </w:r>
      <w:r>
        <w:rPr>
          <w:sz w:val="30"/>
        </w:rPr>
        <w:t xml:space="preserve">In </w:t>
      </w:r>
      <w:r>
        <w:rPr>
          <w:sz w:val="30"/>
        </w:rPr>
        <w:t xml:space="preserve">his </w:t>
      </w:r>
      <w:r>
        <w:rPr>
          <w:sz w:val="30"/>
        </w:rPr>
        <w:t xml:space="preserve">attempt </w:t>
      </w:r>
      <w:r>
        <w:rPr>
          <w:sz w:val="30"/>
        </w:rPr>
        <w:t xml:space="preserve">to </w:t>
      </w:r>
      <w:r>
        <w:rPr>
          <w:b/>
          <w:sz w:val="30"/>
        </w:rPr>
        <w:t xml:space="preserve">discern </w:t>
      </w:r>
      <w:r>
        <w:rPr>
          <w:sz w:val="30"/>
        </w:rPr>
        <w:t xml:space="preserve">what </w:t>
      </w:r>
      <w:r>
        <w:rPr>
          <w:sz w:val="30"/>
        </w:rPr>
        <w:t xml:space="preserve">is </w:t>
      </w:r>
      <w:r>
        <w:rPr>
          <w:sz w:val="30"/>
        </w:rPr>
        <w:t xml:space="preserve">distinctive </w:t>
      </w:r>
      <w:r>
        <w:rPr>
          <w:sz w:val="30"/>
        </w:rPr>
        <w:t xml:space="preserve">about </w:t>
      </w:r>
      <w:r>
        <w:rPr>
          <w:sz w:val="30"/>
        </w:rPr>
        <w:t xml:space="preserve">humans, </w:t>
      </w:r>
      <w:r>
        <w:rPr>
          <w:sz w:val="30"/>
        </w:rPr>
        <w:t xml:space="preserve">Aristotle </w:t>
      </w:r>
      <w:r>
        <w:rPr>
          <w:sz w:val="30"/>
        </w:rPr>
        <w:t xml:space="preserve">follows </w:t>
      </w:r>
      <w:r>
        <w:rPr>
          <w:sz w:val="30"/>
        </w:rPr>
        <w:t xml:space="preserve">the </w:t>
      </w:r>
      <w:r>
        <w:rPr>
          <w:sz w:val="30"/>
        </w:rPr>
        <w:t xml:space="preserve">same </w:t>
      </w:r>
      <w:r>
        <w:rPr>
          <w:sz w:val="30"/>
        </w:rPr>
        <w:t xml:space="preserve">path. </w:t>
      </w:r>
    </w:p>
    <w:p>
      <w:pPr>
        <w:shd w:val="clear" w:color="auto" w:fill="D3D3D3"/>
      </w:pPr>
      <w:r>
        <w:rPr>
          <w:b/>
          <w:sz w:val="18"/>
        </w:rPr>
        <w:t>fo</w:t>
      </w:r>
      <w:r>
        <w:rPr>
          <w:sz w:val="18"/>
        </w:rPr>
        <w:t xml:space="preserve"> : FO/an officer holding the rank of major or lieutenant colonel or colonel</w:t>
      </w:r>
    </w:p>
    <w:p>
      <w:pPr>
        <w:shd w:val="clear" w:color="auto" w:fill="D3D3D3"/>
      </w:pPr>
      <w:r>
        <w:rPr>
          <w:b/>
          <w:sz w:val="18"/>
        </w:rPr>
        <w:t>discern</w:t>
      </w:r>
      <w:r>
        <w:rPr>
          <w:sz w:val="18"/>
        </w:rPr>
        <w:t xml:space="preserve"> : spot/detect with the senses</w:t>
      </w:r>
    </w:p>
    <w:p>
      <w:r>
        <w:rPr>
          <w:sz w:val="30"/>
        </w:rPr>
        <w:t xml:space="preserve">What </w:t>
      </w:r>
      <w:r>
        <w:rPr>
          <w:sz w:val="30"/>
        </w:rPr>
        <w:t xml:space="preserve">he </w:t>
      </w:r>
      <w:r>
        <w:rPr>
          <w:sz w:val="30"/>
        </w:rPr>
        <w:t xml:space="preserve">ends </w:t>
      </w:r>
      <w:r>
        <w:rPr>
          <w:sz w:val="30"/>
        </w:rPr>
        <w:t xml:space="preserve">up </w:t>
      </w:r>
      <w:r>
        <w:rPr>
          <w:sz w:val="30"/>
        </w:rPr>
        <w:t xml:space="preserve">finding </w:t>
      </w:r>
      <w:r>
        <w:rPr>
          <w:sz w:val="30"/>
        </w:rPr>
        <w:t xml:space="preserve">is </w:t>
      </w:r>
      <w:r>
        <w:rPr>
          <w:sz w:val="30"/>
        </w:rPr>
        <w:t xml:space="preserve">our </w:t>
      </w:r>
      <w:r>
        <w:rPr>
          <w:sz w:val="30"/>
        </w:rPr>
        <w:t xml:space="preserve">capacity </w:t>
      </w:r>
      <w:r>
        <w:rPr>
          <w:sz w:val="30"/>
        </w:rPr>
        <w:t xml:space="preserve">for </w:t>
      </w:r>
      <w:r>
        <w:rPr>
          <w:sz w:val="30"/>
        </w:rPr>
        <w:t xml:space="preserve">logos, </w:t>
      </w:r>
      <w:r>
        <w:rPr>
          <w:sz w:val="30"/>
        </w:rPr>
        <w:t xml:space="preserve">which </w:t>
      </w:r>
      <w:r>
        <w:rPr>
          <w:sz w:val="30"/>
        </w:rPr>
        <w:t xml:space="preserve">in </w:t>
      </w:r>
      <w:r>
        <w:rPr>
          <w:sz w:val="30"/>
        </w:rPr>
        <w:t xml:space="preserve">ancient </w:t>
      </w:r>
      <w:r>
        <w:rPr>
          <w:sz w:val="30"/>
        </w:rPr>
        <w:t xml:space="preserve">Greek </w:t>
      </w:r>
      <w:r>
        <w:rPr>
          <w:sz w:val="30"/>
        </w:rPr>
        <w:t xml:space="preserve">denotes </w:t>
      </w:r>
      <w:r>
        <w:rPr>
          <w:sz w:val="30"/>
        </w:rPr>
        <w:t xml:space="preserve">not </w:t>
      </w:r>
      <w:r>
        <w:rPr>
          <w:sz w:val="30"/>
        </w:rPr>
        <w:t xml:space="preserve">only </w:t>
      </w:r>
      <w:r>
        <w:rPr>
          <w:sz w:val="30"/>
        </w:rPr>
        <w:t xml:space="preserve">reason </w:t>
      </w:r>
      <w:r>
        <w:rPr>
          <w:sz w:val="30"/>
        </w:rPr>
        <w:t xml:space="preserve">but </w:t>
      </w:r>
      <w:r>
        <w:rPr>
          <w:sz w:val="30"/>
        </w:rPr>
        <w:t xml:space="preserve">also </w:t>
      </w:r>
      <w:r>
        <w:rPr>
          <w:sz w:val="30"/>
        </w:rPr>
        <w:t xml:space="preserve">speech. </w:t>
      </w:r>
    </w:p>
    <w:p>
      <w:pPr>
        <w:shd w:val="clear" w:color="auto" w:fill="D3D3D3"/>
      </w:pPr>
      <w:r>
        <w:rPr>
          <w:b/>
          <w:sz w:val="18"/>
        </w:rPr>
        <w:t>fo</w:t>
      </w:r>
      <w:r>
        <w:rPr>
          <w:sz w:val="18"/>
        </w:rPr>
        <w:t xml:space="preserve"> : FO/an officer holding the rank of major or lieutenant colonel or colonel</w:t>
      </w:r>
    </w:p>
    <w:p>
      <w:r>
        <w:rPr>
          <w:sz w:val="30"/>
        </w:rPr>
        <w:t xml:space="preserve">Logos </w:t>
      </w:r>
      <w:r>
        <w:rPr>
          <w:sz w:val="30"/>
        </w:rPr>
        <w:t xml:space="preserve">is </w:t>
      </w:r>
      <w:r>
        <w:rPr>
          <w:sz w:val="30"/>
        </w:rPr>
        <w:t xml:space="preserve">private </w:t>
      </w:r>
      <w:r>
        <w:rPr>
          <w:sz w:val="30"/>
        </w:rPr>
        <w:t xml:space="preserve">and </w:t>
      </w:r>
      <w:r>
        <w:rPr>
          <w:b/>
          <w:sz w:val="30"/>
        </w:rPr>
        <w:t xml:space="preserve">contemplative, </w:t>
      </w:r>
      <w:r>
        <w:rPr>
          <w:sz w:val="30"/>
        </w:rPr>
        <w:t xml:space="preserve">but </w:t>
      </w:r>
      <w:r>
        <w:rPr>
          <w:sz w:val="30"/>
        </w:rPr>
        <w:t xml:space="preserve">also </w:t>
      </w:r>
      <w:r>
        <w:rPr>
          <w:sz w:val="30"/>
        </w:rPr>
        <w:t xml:space="preserve">communicative, </w:t>
      </w:r>
      <w:r>
        <w:rPr>
          <w:sz w:val="30"/>
        </w:rPr>
        <w:t xml:space="preserve">carrying </w:t>
      </w:r>
      <w:r>
        <w:rPr>
          <w:sz w:val="30"/>
        </w:rPr>
        <w:t xml:space="preserve">more </w:t>
      </w:r>
      <w:r>
        <w:rPr>
          <w:sz w:val="30"/>
        </w:rPr>
        <w:t xml:space="preserve">the </w:t>
      </w:r>
      <w:r>
        <w:rPr>
          <w:sz w:val="30"/>
        </w:rPr>
        <w:t xml:space="preserve">sense </w:t>
      </w:r>
      <w:r>
        <w:rPr>
          <w:sz w:val="30"/>
        </w:rPr>
        <w:t xml:space="preserve">of </w:t>
      </w:r>
      <w:r>
        <w:rPr>
          <w:sz w:val="30"/>
        </w:rPr>
        <w:t xml:space="preserve">openly </w:t>
      </w:r>
      <w:r>
        <w:rPr>
          <w:sz w:val="30"/>
        </w:rPr>
        <w:t xml:space="preserve">shared </w:t>
      </w:r>
      <w:r>
        <w:rPr>
          <w:sz w:val="30"/>
        </w:rPr>
        <w:t xml:space="preserve">ideas. </w:t>
      </w:r>
    </w:p>
    <w:p>
      <w:pPr>
        <w:shd w:val="clear" w:color="auto" w:fill="D3D3D3"/>
      </w:pPr>
      <w:r>
        <w:rPr>
          <w:b/>
          <w:sz w:val="18"/>
        </w:rPr>
        <w:t>contemplative</w:t>
      </w:r>
      <w:r>
        <w:rPr>
          <w:sz w:val="18"/>
        </w:rPr>
        <w:t xml:space="preserve"> : pondering/deeply or seriously thoughtful</w:t>
      </w:r>
    </w:p>
    <w:p>
      <w:r>
        <w:rPr>
          <w:sz w:val="30"/>
        </w:rPr>
        <w:t xml:space="preserve">For Aristotle, what makes humans distinc- tive is not only our rational but also our communicative capacities. Nicomachean Ethics 1.7.1097b32 ­1098a8, in Aristotle, Complete Works, 1735. </w:t>
      </w:r>
    </w:p>
    <w:p>
      <w:r>
        <w:rPr>
          <w:sz w:val="30"/>
        </w:rPr>
        <w:t xml:space="preserve">147 </w:t>
      </w:r>
      <w:r>
        <w:rPr>
          <w:sz w:val="30"/>
        </w:rPr>
        <w:t xml:space="preserve">Notes </w:t>
      </w:r>
      <w:r>
        <w:rPr>
          <w:sz w:val="30"/>
        </w:rPr>
        <w:t xml:space="preserve">64. </w:t>
      </w:r>
      <w:r>
        <w:rPr>
          <w:sz w:val="30"/>
        </w:rPr>
        <w:t xml:space="preserve">American </w:t>
      </w:r>
      <w:r>
        <w:rPr>
          <w:sz w:val="30"/>
        </w:rPr>
        <w:t xml:space="preserve">Anthropological </w:t>
      </w:r>
      <w:r>
        <w:rPr>
          <w:sz w:val="30"/>
        </w:rPr>
        <w:t xml:space="preserve">Association, </w:t>
      </w:r>
      <w:r>
        <w:rPr>
          <w:sz w:val="30"/>
        </w:rPr>
        <w:t xml:space="preserve">Statement, </w:t>
      </w:r>
      <w:r>
        <w:rPr>
          <w:sz w:val="30"/>
        </w:rPr>
        <w:t xml:space="preserve">542. </w:t>
      </w:r>
      <w:r>
        <w:rPr>
          <w:sz w:val="30"/>
        </w:rPr>
        <w:t xml:space="preserve">For </w:t>
      </w:r>
      <w:r>
        <w:rPr>
          <w:sz w:val="30"/>
        </w:rPr>
        <w:t xml:space="preserve">a </w:t>
      </w:r>
      <w:r>
        <w:rPr>
          <w:sz w:val="30"/>
        </w:rPr>
        <w:t xml:space="preserve">more </w:t>
      </w:r>
      <w:r>
        <w:rPr>
          <w:sz w:val="30"/>
        </w:rPr>
        <w:t xml:space="preserve">recent </w:t>
      </w:r>
      <w:r>
        <w:rPr>
          <w:sz w:val="30"/>
        </w:rPr>
        <w:t xml:space="preserve">statement, </w:t>
      </w:r>
      <w:r>
        <w:rPr>
          <w:sz w:val="30"/>
        </w:rPr>
        <w:t xml:space="preserve">see </w:t>
      </w:r>
      <w:r>
        <w:rPr>
          <w:sz w:val="30"/>
        </w:rPr>
        <w:t xml:space="preserve">American </w:t>
      </w:r>
      <w:r>
        <w:rPr>
          <w:sz w:val="30"/>
        </w:rPr>
        <w:t xml:space="preserve">Anthropological </w:t>
      </w:r>
      <w:r>
        <w:rPr>
          <w:sz w:val="30"/>
        </w:rPr>
        <w:t xml:space="preserve">Association, </w:t>
      </w:r>
      <w:r>
        <w:rPr>
          <w:sz w:val="30"/>
        </w:rPr>
        <w:t xml:space="preserve">Declaration. </w:t>
      </w:r>
      <w:r>
        <w:rPr>
          <w:sz w:val="30"/>
        </w:rPr>
        <w:t xml:space="preserve">But </w:t>
      </w:r>
      <w:r>
        <w:rPr>
          <w:sz w:val="30"/>
        </w:rPr>
        <w:t xml:space="preserve">see, </w:t>
      </w:r>
      <w:r>
        <w:rPr>
          <w:sz w:val="30"/>
        </w:rPr>
        <w:t xml:space="preserve">critically, </w:t>
      </w:r>
      <w:r>
        <w:rPr>
          <w:sz w:val="30"/>
        </w:rPr>
        <w:t xml:space="preserve">Heinze, </w:t>
      </w:r>
      <w:r>
        <w:rPr>
          <w:sz w:val="30"/>
        </w:rPr>
        <w:t xml:space="preserve">The </w:t>
      </w:r>
      <w:r>
        <w:rPr>
          <w:sz w:val="30"/>
        </w:rPr>
        <w:t xml:space="preserve">Myth </w:t>
      </w:r>
      <w:r>
        <w:rPr>
          <w:sz w:val="30"/>
        </w:rPr>
        <w:t xml:space="preserve">of </w:t>
      </w:r>
      <w:r>
        <w:rPr>
          <w:sz w:val="30"/>
        </w:rPr>
        <w:t xml:space="preserve">Flexible </w:t>
      </w:r>
      <w:r>
        <w:rPr>
          <w:b/>
          <w:sz w:val="30"/>
        </w:rPr>
        <w:t xml:space="preserve">Universality, </w:t>
      </w:r>
      <w:r>
        <w:rPr>
          <w:sz w:val="30"/>
        </w:rPr>
        <w:t xml:space="preserve">651n99. </w:t>
      </w:r>
      <w:r>
        <w:rPr>
          <w:sz w:val="30"/>
        </w:rPr>
        <w:t xml:space="preserve">65. </w:t>
      </w:r>
    </w:p>
    <w:p>
      <w:pPr>
        <w:shd w:val="clear" w:color="auto" w:fill="D3D3D3"/>
      </w:pPr>
      <w:r>
        <w:rPr>
          <w:b/>
          <w:sz w:val="18"/>
        </w:rPr>
        <w:t>Universality</w:t>
      </w:r>
      <w:r>
        <w:rPr>
          <w:sz w:val="18"/>
        </w:rPr>
        <w:t xml:space="preserve"> : catholicity/the quality of being universal; existing everywhere</w:t>
      </w:r>
    </w:p>
    <w:p>
      <w:r>
        <w:rPr>
          <w:sz w:val="30"/>
        </w:rPr>
        <w:t xml:space="preserve">See </w:t>
      </w:r>
      <w:r>
        <w:rPr>
          <w:sz w:val="30"/>
        </w:rPr>
        <w:t xml:space="preserve">critically, </w:t>
      </w:r>
      <w:r>
        <w:rPr>
          <w:sz w:val="30"/>
        </w:rPr>
        <w:t xml:space="preserve">e.g., </w:t>
      </w:r>
      <w:r>
        <w:rPr>
          <w:sz w:val="30"/>
        </w:rPr>
        <w:t xml:space="preserve">Manent, </w:t>
      </w:r>
      <w:r>
        <w:rPr>
          <w:b/>
          <w:sz w:val="30"/>
        </w:rPr>
        <w:t xml:space="preserve">La </w:t>
      </w:r>
      <w:r>
        <w:rPr>
          <w:sz w:val="30"/>
        </w:rPr>
        <w:t xml:space="preserve">loi </w:t>
      </w:r>
      <w:r>
        <w:rPr>
          <w:sz w:val="30"/>
        </w:rPr>
        <w:t xml:space="preserve">naturelle, </w:t>
      </w:r>
      <w:r>
        <w:rPr>
          <w:sz w:val="30"/>
        </w:rPr>
        <w:t xml:space="preserve">3; </w:t>
      </w:r>
      <w:r>
        <w:rPr>
          <w:sz w:val="30"/>
        </w:rPr>
        <w:t xml:space="preserve">Menke </w:t>
      </w:r>
      <w:r>
        <w:rPr>
          <w:sz w:val="30"/>
        </w:rPr>
        <w:t xml:space="preserve">and </w:t>
      </w:r>
      <w:r>
        <w:rPr>
          <w:sz w:val="30"/>
        </w:rPr>
        <w:t xml:space="preserve">Pollmann,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Philosophie </w:t>
      </w:r>
      <w:r>
        <w:rPr>
          <w:sz w:val="30"/>
        </w:rPr>
        <w:t xml:space="preserve">der </w:t>
      </w:r>
      <w:r>
        <w:rPr>
          <w:sz w:val="30"/>
        </w:rPr>
        <w:t xml:space="preserve">Men- </w:t>
      </w:r>
      <w:r>
        <w:rPr>
          <w:sz w:val="30"/>
        </w:rPr>
        <w:t xml:space="preserve">schenrechte, </w:t>
      </w:r>
      <w:r>
        <w:rPr>
          <w:sz w:val="30"/>
        </w:rPr>
        <w:t xml:space="preserve">76 </w:t>
      </w:r>
      <w:r>
        <w:rPr>
          <w:sz w:val="30"/>
        </w:rPr>
        <w:t xml:space="preserve">­77. </w:t>
      </w:r>
      <w:r>
        <w:rPr>
          <w:sz w:val="30"/>
        </w:rPr>
        <w:t xml:space="preserve">66. </w:t>
      </w:r>
      <w:r>
        <w:rPr>
          <w:sz w:val="30"/>
        </w:rPr>
        <w:t xml:space="preserve">See, </w:t>
      </w:r>
      <w:r>
        <w:rPr>
          <w:sz w:val="30"/>
        </w:rPr>
        <w:t xml:space="preserve">e.g., </w:t>
      </w:r>
      <w:r>
        <w:rPr>
          <w:sz w:val="30"/>
        </w:rPr>
        <w:t xml:space="preserve">Hitler, </w:t>
      </w:r>
      <w:r>
        <w:rPr>
          <w:sz w:val="30"/>
        </w:rPr>
        <w:t xml:space="preserve">Mein </w:t>
      </w:r>
      <w:r>
        <w:rPr>
          <w:sz w:val="30"/>
        </w:rPr>
        <w:t xml:space="preserve">Kampf, </w:t>
      </w:r>
      <w:r>
        <w:rPr>
          <w:sz w:val="30"/>
        </w:rPr>
        <w:t xml:space="preserve">346, </w:t>
      </w:r>
      <w:r>
        <w:rPr>
          <w:sz w:val="30"/>
        </w:rPr>
        <w:t xml:space="preserve">421, </w:t>
      </w:r>
      <w:r>
        <w:rPr>
          <w:sz w:val="30"/>
        </w:rPr>
        <w:t xml:space="preserve">479 </w:t>
      </w:r>
      <w:r>
        <w:rPr>
          <w:sz w:val="30"/>
        </w:rPr>
        <w:t xml:space="preserve">(condemning </w:t>
      </w:r>
      <w:r>
        <w:rPr>
          <w:sz w:val="30"/>
        </w:rPr>
        <w:t xml:space="preserve">norms </w:t>
      </w:r>
      <w:r>
        <w:rPr>
          <w:sz w:val="30"/>
        </w:rPr>
        <w:t xml:space="preserve">of </w:t>
      </w:r>
      <w:r>
        <w:rPr>
          <w:sz w:val="30"/>
        </w:rPr>
        <w:t xml:space="preserve">human </w:t>
      </w:r>
      <w:r>
        <w:rPr>
          <w:sz w:val="30"/>
        </w:rPr>
        <w:t xml:space="preserve">equality </w:t>
      </w:r>
      <w:r>
        <w:rPr>
          <w:sz w:val="30"/>
        </w:rPr>
        <w:t xml:space="preserve">as </w:t>
      </w:r>
      <w:r>
        <w:rPr>
          <w:sz w:val="30"/>
        </w:rPr>
        <w:t xml:space="preserve">a </w:t>
      </w:r>
      <w:r>
        <w:rPr>
          <w:sz w:val="30"/>
        </w:rPr>
        <w:t xml:space="preserve">corrupted </w:t>
      </w:r>
      <w:r>
        <w:rPr>
          <w:sz w:val="30"/>
        </w:rPr>
        <w:t xml:space="preserve">judification </w:t>
      </w:r>
      <w:r>
        <w:rPr>
          <w:sz w:val="30"/>
        </w:rPr>
        <w:t xml:space="preserve">of </w:t>
      </w:r>
      <w:r>
        <w:rPr>
          <w:sz w:val="30"/>
        </w:rPr>
        <w:t xml:space="preserve">Western </w:t>
      </w:r>
      <w:r>
        <w:rPr>
          <w:sz w:val="30"/>
        </w:rPr>
        <w:t xml:space="preserve">civilization). </w:t>
      </w:r>
      <w:r>
        <w:rPr>
          <w:sz w:val="30"/>
        </w:rPr>
        <w:t xml:space="preserve">67. </w:t>
      </w:r>
      <w:r>
        <w:rPr>
          <w:sz w:val="30"/>
        </w:rPr>
        <w:t xml:space="preserve">See, </w:t>
      </w:r>
      <w:r>
        <w:rPr>
          <w:sz w:val="30"/>
        </w:rPr>
        <w:t xml:space="preserve">e.g., </w:t>
      </w:r>
      <w:r>
        <w:rPr>
          <w:sz w:val="30"/>
        </w:rPr>
        <w:t xml:space="preserve">Russian </w:t>
      </w:r>
      <w:r>
        <w:rPr>
          <w:sz w:val="30"/>
        </w:rPr>
        <w:t xml:space="preserve">Constitution </w:t>
      </w:r>
      <w:r>
        <w:rPr>
          <w:sz w:val="30"/>
        </w:rPr>
        <w:t xml:space="preserve">1918, </w:t>
      </w:r>
      <w:r>
        <w:rPr>
          <w:sz w:val="30"/>
        </w:rPr>
        <w:t xml:space="preserve">article </w:t>
      </w:r>
      <w:r>
        <w:rPr>
          <w:sz w:val="30"/>
        </w:rPr>
        <w:t xml:space="preserve">1; </w:t>
      </w:r>
      <w:r>
        <w:rPr>
          <w:sz w:val="30"/>
        </w:rPr>
        <w:t xml:space="preserve">USSR </w:t>
      </w:r>
      <w:r>
        <w:rPr>
          <w:sz w:val="30"/>
        </w:rPr>
        <w:t xml:space="preserve">Constitution </w:t>
      </w:r>
      <w:r>
        <w:rPr>
          <w:sz w:val="30"/>
        </w:rPr>
        <w:t xml:space="preserve">1936, </w:t>
      </w:r>
      <w:r>
        <w:rPr>
          <w:sz w:val="30"/>
        </w:rPr>
        <w:t xml:space="preserve">chapter </w:t>
      </w:r>
      <w:r>
        <w:rPr>
          <w:sz w:val="30"/>
        </w:rPr>
        <w:t xml:space="preserve">10. </w:t>
      </w:r>
      <w:r>
        <w:rPr>
          <w:sz w:val="30"/>
        </w:rPr>
        <w:t xml:space="preserve">68. </w:t>
      </w:r>
      <w:r>
        <w:rPr>
          <w:sz w:val="30"/>
        </w:rPr>
        <w:t xml:space="preserve">Cf., </w:t>
      </w:r>
      <w:r>
        <w:rPr>
          <w:sz w:val="30"/>
        </w:rPr>
        <w:t xml:space="preserve">e.g., </w:t>
      </w:r>
      <w:r>
        <w:rPr>
          <w:sz w:val="30"/>
        </w:rPr>
        <w:t xml:space="preserve">UN-­CEDW </w:t>
      </w:r>
      <w:r>
        <w:rPr>
          <w:sz w:val="30"/>
        </w:rPr>
        <w:t xml:space="preserve">and </w:t>
      </w:r>
      <w:r>
        <w:rPr>
          <w:sz w:val="30"/>
        </w:rPr>
        <w:t xml:space="preserve">UN-­CRC, </w:t>
      </w:r>
      <w:r>
        <w:rPr>
          <w:sz w:val="30"/>
        </w:rPr>
        <w:t xml:space="preserve">Joint </w:t>
      </w:r>
      <w:r>
        <w:rPr>
          <w:sz w:val="30"/>
        </w:rPr>
        <w:t xml:space="preserve">General </w:t>
      </w:r>
      <w:r>
        <w:rPr>
          <w:sz w:val="30"/>
        </w:rPr>
        <w:t xml:space="preserve">Recommendation </w:t>
      </w:r>
      <w:r>
        <w:rPr>
          <w:sz w:val="30"/>
        </w:rPr>
        <w:t xml:space="preserve">No. </w:t>
      </w:r>
      <w:r>
        <w:rPr>
          <w:sz w:val="30"/>
        </w:rPr>
        <w:t xml:space="preserve">31. </w:t>
      </w:r>
      <w:r>
        <w:rPr>
          <w:sz w:val="30"/>
        </w:rPr>
        <w:t xml:space="preserve">69. </w:t>
      </w:r>
      <w:r>
        <w:rPr>
          <w:sz w:val="30"/>
        </w:rPr>
        <w:t xml:space="preserve">See, </w:t>
      </w:r>
      <w:r>
        <w:rPr>
          <w:sz w:val="30"/>
        </w:rPr>
        <w:t xml:space="preserve">e.g., </w:t>
      </w:r>
      <w:r>
        <w:rPr>
          <w:sz w:val="30"/>
        </w:rPr>
        <w:t xml:space="preserve">Kim, </w:t>
      </w:r>
      <w:r>
        <w:rPr>
          <w:b/>
          <w:sz w:val="30"/>
        </w:rPr>
        <w:t xml:space="preserve">Confucianism, </w:t>
      </w:r>
      <w:r>
        <w:rPr>
          <w:sz w:val="30"/>
        </w:rPr>
        <w:t xml:space="preserve">Moral </w:t>
      </w:r>
      <w:r>
        <w:rPr>
          <w:sz w:val="30"/>
        </w:rPr>
        <w:t xml:space="preserve">Equality, </w:t>
      </w:r>
      <w:r>
        <w:rPr>
          <w:sz w:val="30"/>
        </w:rPr>
        <w:t xml:space="preserve">149 </w:t>
      </w:r>
      <w:r>
        <w:rPr>
          <w:sz w:val="30"/>
        </w:rPr>
        <w:t xml:space="preserve">­152.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r>
        <w:rPr>
          <w:sz w:val="30"/>
        </w:rPr>
        <w:t xml:space="preserve">Cf. </w:t>
      </w:r>
      <w:r>
        <w:rPr>
          <w:sz w:val="30"/>
        </w:rPr>
        <w:t xml:space="preserve">An-­Na </w:t>
      </w:r>
      <w:r>
        <w:rPr>
          <w:sz w:val="30"/>
        </w:rPr>
        <w:t xml:space="preserve">im, </w:t>
      </w:r>
      <w:r>
        <w:rPr>
          <w:b/>
          <w:sz w:val="30"/>
        </w:rPr>
        <w:t xml:space="preserve">Compatibility </w:t>
      </w:r>
      <w:r>
        <w:rPr>
          <w:b/>
          <w:sz w:val="30"/>
        </w:rPr>
        <w:t xml:space="preserve">Dialectic </w:t>
      </w:r>
      <w:r>
        <w:rPr>
          <w:sz w:val="30"/>
        </w:rPr>
        <w:t xml:space="preserve">; </w:t>
      </w:r>
      <w:r>
        <w:rPr>
          <w:sz w:val="30"/>
        </w:rPr>
        <w:t xml:space="preserve">Baderin, </w:t>
      </w:r>
      <w:r>
        <w:rPr>
          <w:sz w:val="30"/>
        </w:rPr>
        <w:t xml:space="preserve">Human </w:t>
      </w:r>
      <w:r>
        <w:rPr>
          <w:sz w:val="30"/>
        </w:rPr>
        <w:t xml:space="preserve">Rights </w:t>
      </w:r>
      <w:r>
        <w:rPr>
          <w:sz w:val="30"/>
        </w:rPr>
        <w:t xml:space="preserve">and </w:t>
      </w:r>
      <w:r>
        <w:rPr>
          <w:sz w:val="30"/>
        </w:rPr>
        <w:t xml:space="preserve">Islamic </w:t>
      </w:r>
      <w:r>
        <w:rPr>
          <w:sz w:val="30"/>
        </w:rPr>
        <w:t xml:space="preserve">Law </w:t>
      </w:r>
      <w:r>
        <w:rPr>
          <w:sz w:val="30"/>
        </w:rPr>
        <w:t xml:space="preserve">; </w:t>
      </w:r>
      <w:r>
        <w:rPr>
          <w:sz w:val="30"/>
        </w:rPr>
        <w:t xml:space="preserve">Saeed, </w:t>
      </w:r>
      <w:r>
        <w:rPr>
          <w:sz w:val="30"/>
        </w:rPr>
        <w:t xml:space="preserve">Human </w:t>
      </w:r>
      <w:r>
        <w:rPr>
          <w:sz w:val="30"/>
        </w:rPr>
        <w:t xml:space="preserve">Rights </w:t>
      </w:r>
      <w:r>
        <w:rPr>
          <w:sz w:val="30"/>
        </w:rPr>
        <w:t xml:space="preserve">and </w:t>
      </w:r>
      <w:r>
        <w:rPr>
          <w:sz w:val="30"/>
        </w:rPr>
        <w:t xml:space="preserve">Islam, </w:t>
      </w:r>
      <w:r>
        <w:rPr>
          <w:sz w:val="30"/>
        </w:rPr>
        <w:t xml:space="preserve">1 </w:t>
      </w:r>
      <w:r>
        <w:rPr>
          <w:sz w:val="30"/>
        </w:rPr>
        <w:t xml:space="preserve">­7.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Compatibility</w:t>
      </w:r>
      <w:r>
        <w:rPr>
          <w:sz w:val="18"/>
        </w:rPr>
        <w:t xml:space="preserve"> : sympathy/a feeling of sympathetic understanding</w:t>
      </w:r>
    </w:p>
    <w:p>
      <w:pPr>
        <w:shd w:val="clear" w:color="auto" w:fill="D3D3D3"/>
      </w:pPr>
      <w:r>
        <w:rPr>
          <w:b/>
          <w:sz w:val="18"/>
        </w:rPr>
        <w:t>Dialectic</w:t>
      </w:r>
      <w:r>
        <w:rPr>
          <w:sz w:val="18"/>
        </w:rPr>
        <w:t xml:space="preserve"> : contradiction/a contradiction of ideas that serves as the determining factor in their interaction</w:t>
      </w:r>
    </w:p>
    <w:p>
      <w:r>
        <w:rPr>
          <w:sz w:val="30"/>
        </w:rPr>
        <w:t xml:space="preserve">70. </w:t>
      </w:r>
      <w:r>
        <w:rPr>
          <w:sz w:val="30"/>
        </w:rPr>
        <w:t xml:space="preserve">An-­Na </w:t>
      </w:r>
      <w:r>
        <w:rPr>
          <w:sz w:val="30"/>
        </w:rPr>
        <w:t xml:space="preserve">im, </w:t>
      </w:r>
      <w:r>
        <w:rPr>
          <w:sz w:val="30"/>
        </w:rPr>
        <w:t xml:space="preserve">Islam </w:t>
      </w:r>
      <w:r>
        <w:rPr>
          <w:sz w:val="30"/>
        </w:rPr>
        <w:t xml:space="preserve">and </w:t>
      </w:r>
      <w:r>
        <w:rPr>
          <w:sz w:val="30"/>
        </w:rPr>
        <w:t xml:space="preserve">Human </w:t>
      </w:r>
      <w:r>
        <w:rPr>
          <w:sz w:val="30"/>
        </w:rPr>
        <w:t xml:space="preserve">Rights, </w:t>
      </w:r>
      <w:r>
        <w:rPr>
          <w:sz w:val="30"/>
        </w:rPr>
        <w:t xml:space="preserve">95. </w:t>
      </w:r>
      <w:r>
        <w:rPr>
          <w:sz w:val="30"/>
        </w:rPr>
        <w:t xml:space="preserve">71. </w:t>
      </w:r>
      <w:r>
        <w:rPr>
          <w:sz w:val="30"/>
        </w:rPr>
        <w:t xml:space="preserve">An-­Na </w:t>
      </w:r>
      <w:r>
        <w:rPr>
          <w:sz w:val="30"/>
        </w:rPr>
        <w:t xml:space="preserve">im, </w:t>
      </w:r>
      <w:r>
        <w:rPr>
          <w:sz w:val="30"/>
        </w:rPr>
        <w:t xml:space="preserve">95 </w:t>
      </w:r>
      <w:r>
        <w:rPr>
          <w:sz w:val="30"/>
        </w:rPr>
        <w:t xml:space="preserve">­96. </w:t>
      </w:r>
      <w:r>
        <w:rPr>
          <w:sz w:val="30"/>
        </w:rPr>
        <w:t xml:space="preserve">72. </w:t>
      </w:r>
      <w:r>
        <w:rPr>
          <w:sz w:val="30"/>
        </w:rPr>
        <w:t xml:space="preserve">An-­Na </w:t>
      </w:r>
      <w:r>
        <w:rPr>
          <w:sz w:val="30"/>
        </w:rPr>
        <w:t xml:space="preserve">im, </w:t>
      </w:r>
      <w:r>
        <w:rPr>
          <w:sz w:val="30"/>
        </w:rPr>
        <w:t xml:space="preserve">96. </w:t>
      </w:r>
      <w:r>
        <w:rPr>
          <w:sz w:val="30"/>
        </w:rPr>
        <w:t xml:space="preserve">An-­Na </w:t>
      </w:r>
      <w:r>
        <w:rPr>
          <w:sz w:val="30"/>
        </w:rPr>
        <w:t xml:space="preserve">im </w:t>
      </w:r>
      <w:r>
        <w:rPr>
          <w:sz w:val="30"/>
        </w:rPr>
        <w:t xml:space="preserve">s </w:t>
      </w:r>
      <w:r>
        <w:rPr>
          <w:sz w:val="30"/>
        </w:rPr>
        <w:t xml:space="preserve">reference </w:t>
      </w:r>
      <w:r>
        <w:rPr>
          <w:sz w:val="30"/>
        </w:rPr>
        <w:t xml:space="preserve">to </w:t>
      </w:r>
      <w:r>
        <w:rPr>
          <w:sz w:val="30"/>
        </w:rPr>
        <w:t xml:space="preserve">the </w:t>
      </w:r>
      <w:r>
        <w:rPr>
          <w:sz w:val="30"/>
        </w:rPr>
        <w:t xml:space="preserve">traditional </w:t>
      </w:r>
      <w:r>
        <w:rPr>
          <w:sz w:val="30"/>
        </w:rPr>
        <w:t xml:space="preserve">theology </w:t>
      </w:r>
      <w:r>
        <w:rPr>
          <w:sz w:val="30"/>
        </w:rPr>
        <w:t xml:space="preserve">of </w:t>
      </w:r>
      <w:r>
        <w:rPr>
          <w:sz w:val="30"/>
        </w:rPr>
        <w:t xml:space="preserve">the </w:t>
      </w:r>
      <w:r>
        <w:rPr>
          <w:sz w:val="30"/>
        </w:rPr>
        <w:t xml:space="preserve">major </w:t>
      </w:r>
      <w:r>
        <w:rPr>
          <w:sz w:val="30"/>
        </w:rPr>
        <w:t xml:space="preserve">religions, </w:t>
      </w:r>
      <w:r>
        <w:rPr>
          <w:sz w:val="30"/>
        </w:rPr>
        <w:t xml:space="preserve">being </w:t>
      </w:r>
      <w:r>
        <w:rPr>
          <w:sz w:val="30"/>
        </w:rPr>
        <w:t xml:space="preserve">more </w:t>
      </w:r>
      <w:r>
        <w:rPr>
          <w:sz w:val="30"/>
        </w:rPr>
        <w:t xml:space="preserve">suited </w:t>
      </w:r>
      <w:r>
        <w:rPr>
          <w:sz w:val="30"/>
        </w:rPr>
        <w:t xml:space="preserve">to </w:t>
      </w:r>
      <w:r>
        <w:rPr>
          <w:sz w:val="30"/>
        </w:rPr>
        <w:t xml:space="preserve">the </w:t>
      </w:r>
      <w:r>
        <w:rPr>
          <w:sz w:val="30"/>
        </w:rPr>
        <w:t xml:space="preserve">Abrahamic </w:t>
      </w:r>
      <w:r>
        <w:rPr>
          <w:b/>
          <w:sz w:val="30"/>
        </w:rPr>
        <w:t xml:space="preserve">monotheisms, </w:t>
      </w:r>
      <w:r>
        <w:rPr>
          <w:sz w:val="30"/>
        </w:rPr>
        <w:t xml:space="preserve">is </w:t>
      </w:r>
      <w:r>
        <w:rPr>
          <w:sz w:val="30"/>
        </w:rPr>
        <w:t xml:space="preserve">slightly </w:t>
      </w:r>
      <w:r>
        <w:rPr>
          <w:sz w:val="30"/>
        </w:rPr>
        <w:t xml:space="preserve">awkward, </w:t>
      </w:r>
      <w:r>
        <w:rPr>
          <w:sz w:val="30"/>
        </w:rPr>
        <w:t xml:space="preserve">but </w:t>
      </w:r>
      <w:r>
        <w:rPr>
          <w:sz w:val="30"/>
        </w:rPr>
        <w:t xml:space="preserve">his </w:t>
      </w:r>
      <w:r>
        <w:rPr>
          <w:sz w:val="30"/>
        </w:rPr>
        <w:t xml:space="preserve">basic </w:t>
      </w:r>
      <w:r>
        <w:rPr>
          <w:sz w:val="30"/>
        </w:rPr>
        <w:t xml:space="preserve">point </w:t>
      </w:r>
      <w:r>
        <w:rPr>
          <w:sz w:val="30"/>
        </w:rPr>
        <w:t xml:space="preserve">is </w:t>
      </w:r>
      <w:r>
        <w:rPr>
          <w:sz w:val="30"/>
        </w:rPr>
        <w:t xml:space="preserve">sound. </w:t>
      </w:r>
    </w:p>
    <w:p>
      <w:pPr>
        <w:shd w:val="clear" w:color="auto" w:fill="D3D3D3"/>
      </w:pPr>
      <w:r>
        <w:rPr>
          <w:b/>
          <w:sz w:val="18"/>
        </w:rPr>
        <w:t>monotheisms</w:t>
      </w:r>
      <w:r>
        <w:rPr>
          <w:sz w:val="18"/>
        </w:rPr>
        <w:t xml:space="preserve"> : theism/belief in a single God</w:t>
      </w:r>
    </w:p>
    <w:p>
      <w:r>
        <w:rPr>
          <w:sz w:val="30"/>
        </w:rPr>
        <w:t xml:space="preserve">73. </w:t>
      </w:r>
      <w:r>
        <w:rPr>
          <w:b/>
          <w:sz w:val="30"/>
        </w:rPr>
        <w:t xml:space="preserve">UNESCO, </w:t>
      </w:r>
      <w:r>
        <w:rPr>
          <w:sz w:val="30"/>
        </w:rPr>
        <w:t xml:space="preserve">Human </w:t>
      </w:r>
      <w:r>
        <w:rPr>
          <w:sz w:val="30"/>
        </w:rPr>
        <w:t xml:space="preserve">Rights, </w:t>
      </w:r>
      <w:r>
        <w:rPr>
          <w:sz w:val="30"/>
        </w:rPr>
        <w:t xml:space="preserve">1 </w:t>
      </w:r>
      <w:r>
        <w:rPr>
          <w:sz w:val="30"/>
        </w:rPr>
        <w:t xml:space="preserve">(original </w:t>
      </w:r>
      <w:r>
        <w:rPr>
          <w:sz w:val="30"/>
        </w:rPr>
        <w:t xml:space="preserve">emphasis). </w:t>
      </w:r>
    </w:p>
    <w:p>
      <w:pPr>
        <w:shd w:val="clear" w:color="auto" w:fill="D3D3D3"/>
      </w:pPr>
      <w:r>
        <w:rPr>
          <w:b/>
          <w:sz w:val="18"/>
        </w:rPr>
        <w:t>UNESCO</w:t>
      </w:r>
      <w:r>
        <w:rPr>
          <w:sz w:val="18"/>
        </w:rPr>
        <w:t xml:space="preserve"> : UNESCO/an agency of the United Nations that promotes education and communication and the arts</w:t>
      </w:r>
    </w:p>
    <w:p>
      <w:r>
        <w:rPr>
          <w:sz w:val="30"/>
        </w:rPr>
        <w:t xml:space="preserve">74. </w:t>
      </w:r>
      <w:r>
        <w:rPr>
          <w:b/>
          <w:sz w:val="30"/>
        </w:rPr>
        <w:t xml:space="preserve">UNESCO, </w:t>
      </w:r>
      <w:r>
        <w:rPr>
          <w:sz w:val="30"/>
        </w:rPr>
        <w:t xml:space="preserve">Human </w:t>
      </w:r>
      <w:r>
        <w:rPr>
          <w:sz w:val="30"/>
        </w:rPr>
        <w:t xml:space="preserve">Rights, </w:t>
      </w:r>
      <w:r>
        <w:rPr>
          <w:sz w:val="30"/>
        </w:rPr>
        <w:t xml:space="preserve">1 </w:t>
      </w:r>
      <w:r>
        <w:rPr>
          <w:sz w:val="30"/>
        </w:rPr>
        <w:t xml:space="preserve">(emphasis </w:t>
      </w:r>
      <w:r>
        <w:rPr>
          <w:sz w:val="30"/>
        </w:rPr>
        <w:t xml:space="preserve">added). </w:t>
      </w:r>
    </w:p>
    <w:p>
      <w:pPr>
        <w:shd w:val="clear" w:color="auto" w:fill="D3D3D3"/>
      </w:pPr>
      <w:r>
        <w:rPr>
          <w:b/>
          <w:sz w:val="18"/>
        </w:rPr>
        <w:t>UNESCO</w:t>
      </w:r>
      <w:r>
        <w:rPr>
          <w:sz w:val="18"/>
        </w:rPr>
        <w:t xml:space="preserve"> : UNESCO/an agency of the United Nations that promotes education and communication and the arts</w:t>
      </w:r>
    </w:p>
    <w:p>
      <w:r>
        <w:rPr>
          <w:sz w:val="30"/>
        </w:rPr>
        <w:t xml:space="preserve">75. </w:t>
      </w:r>
      <w:r>
        <w:rPr>
          <w:sz w:val="30"/>
        </w:rPr>
        <w:t xml:space="preserve">Dred </w:t>
      </w:r>
      <w:r>
        <w:rPr>
          <w:sz w:val="30"/>
        </w:rPr>
        <w:t xml:space="preserve">Scott </w:t>
      </w:r>
      <w:r>
        <w:rPr>
          <w:sz w:val="30"/>
        </w:rPr>
        <w:t xml:space="preserve">v. </w:t>
      </w:r>
      <w:r>
        <w:rPr>
          <w:sz w:val="30"/>
        </w:rPr>
        <w:t xml:space="preserve">Sandford, </w:t>
      </w:r>
      <w:r>
        <w:rPr>
          <w:sz w:val="30"/>
        </w:rPr>
        <w:t xml:space="preserve">60 </w:t>
      </w:r>
      <w:r>
        <w:rPr>
          <w:sz w:val="30"/>
        </w:rPr>
        <w:t xml:space="preserve">U.S. </w:t>
      </w:r>
      <w:r>
        <w:rPr>
          <w:sz w:val="30"/>
        </w:rPr>
        <w:t xml:space="preserve">(19 </w:t>
      </w:r>
      <w:r>
        <w:rPr>
          <w:sz w:val="30"/>
        </w:rPr>
        <w:t xml:space="preserve">How.) </w:t>
      </w:r>
      <w:r>
        <w:rPr>
          <w:sz w:val="30"/>
        </w:rPr>
        <w:t xml:space="preserve">393 </w:t>
      </w:r>
      <w:r>
        <w:rPr>
          <w:sz w:val="30"/>
        </w:rPr>
        <w:t xml:space="preserve">(1857). </w:t>
      </w:r>
      <w:r>
        <w:rPr>
          <w:sz w:val="30"/>
        </w:rPr>
        <w:t xml:space="preserve">76. </w:t>
      </w:r>
      <w:r>
        <w:rPr>
          <w:sz w:val="30"/>
        </w:rPr>
        <w:t xml:space="preserve">Bradwell </w:t>
      </w:r>
      <w:r>
        <w:rPr>
          <w:sz w:val="30"/>
        </w:rPr>
        <w:t xml:space="preserve">v. </w:t>
      </w:r>
      <w:r>
        <w:rPr>
          <w:sz w:val="30"/>
        </w:rPr>
        <w:t xml:space="preserve">State </w:t>
      </w:r>
      <w:r>
        <w:rPr>
          <w:sz w:val="30"/>
        </w:rPr>
        <w:t xml:space="preserve">of </w:t>
      </w:r>
      <w:r>
        <w:rPr>
          <w:sz w:val="30"/>
        </w:rPr>
        <w:t xml:space="preserve">Illinois, </w:t>
      </w:r>
      <w:r>
        <w:rPr>
          <w:sz w:val="30"/>
        </w:rPr>
        <w:t xml:space="preserve">83 </w:t>
      </w:r>
      <w:r>
        <w:rPr>
          <w:sz w:val="30"/>
        </w:rPr>
        <w:t xml:space="preserve">U.S. </w:t>
      </w:r>
      <w:r>
        <w:rPr>
          <w:sz w:val="30"/>
        </w:rPr>
        <w:t xml:space="preserve">(16 </w:t>
      </w:r>
      <w:r>
        <w:rPr>
          <w:sz w:val="30"/>
        </w:rPr>
        <w:t xml:space="preserve">Wall.) </w:t>
      </w:r>
      <w:r>
        <w:rPr>
          <w:sz w:val="30"/>
        </w:rPr>
        <w:t xml:space="preserve">130 </w:t>
      </w:r>
      <w:r>
        <w:rPr>
          <w:sz w:val="30"/>
        </w:rPr>
        <w:t xml:space="preserve">(1873). </w:t>
      </w:r>
      <w:r>
        <w:rPr>
          <w:sz w:val="30"/>
        </w:rPr>
        <w:t xml:space="preserve">77. </w:t>
      </w:r>
      <w:r>
        <w:rPr>
          <w:sz w:val="30"/>
        </w:rPr>
        <w:t xml:space="preserve">Plessy </w:t>
      </w:r>
      <w:r>
        <w:rPr>
          <w:sz w:val="30"/>
        </w:rPr>
        <w:t xml:space="preserve">v. </w:t>
      </w:r>
      <w:r>
        <w:rPr>
          <w:sz w:val="30"/>
        </w:rPr>
        <w:t xml:space="preserve">Ferguson, </w:t>
      </w:r>
      <w:r>
        <w:rPr>
          <w:sz w:val="30"/>
        </w:rPr>
        <w:t xml:space="preserve">163 </w:t>
      </w:r>
      <w:r>
        <w:rPr>
          <w:sz w:val="30"/>
        </w:rPr>
        <w:t xml:space="preserve">U.S. </w:t>
      </w:r>
      <w:r>
        <w:rPr>
          <w:sz w:val="30"/>
        </w:rPr>
        <w:t xml:space="preserve">537 </w:t>
      </w:r>
      <w:r>
        <w:rPr>
          <w:sz w:val="30"/>
        </w:rPr>
        <w:t xml:space="preserve">(1896). </w:t>
      </w:r>
      <w:r>
        <w:rPr>
          <w:sz w:val="30"/>
        </w:rPr>
        <w:t xml:space="preserve">See </w:t>
      </w:r>
      <w:r>
        <w:rPr>
          <w:sz w:val="30"/>
        </w:rPr>
        <w:t xml:space="preserve">also, </w:t>
      </w:r>
      <w:r>
        <w:rPr>
          <w:sz w:val="30"/>
        </w:rPr>
        <w:t xml:space="preserve">e.g., </w:t>
      </w:r>
      <w:r>
        <w:rPr>
          <w:sz w:val="30"/>
        </w:rPr>
        <w:t xml:space="preserve">Douglas, </w:t>
      </w:r>
      <w:r>
        <w:rPr>
          <w:sz w:val="30"/>
        </w:rPr>
        <w:t xml:space="preserve">Jim </w:t>
      </w:r>
      <w:r>
        <w:rPr>
          <w:sz w:val="30"/>
        </w:rPr>
        <w:t xml:space="preserve">Crow </w:t>
      </w:r>
      <w:r>
        <w:rPr>
          <w:sz w:val="30"/>
        </w:rPr>
        <w:t xml:space="preserve">Moves </w:t>
      </w:r>
      <w:r>
        <w:rPr>
          <w:sz w:val="30"/>
        </w:rPr>
        <w:t xml:space="preserve">North; </w:t>
      </w:r>
      <w:r>
        <w:rPr>
          <w:sz w:val="30"/>
        </w:rPr>
        <w:t xml:space="preserve">Foner, </w:t>
      </w:r>
      <w:r>
        <w:rPr>
          <w:sz w:val="30"/>
        </w:rPr>
        <w:t xml:space="preserve">Second </w:t>
      </w:r>
      <w:r>
        <w:rPr>
          <w:sz w:val="30"/>
        </w:rPr>
        <w:t xml:space="preserve">Founding; </w:t>
      </w:r>
      <w:r>
        <w:rPr>
          <w:sz w:val="30"/>
        </w:rPr>
        <w:t xml:space="preserve">Higginbotham, </w:t>
      </w:r>
      <w:r>
        <w:rPr>
          <w:sz w:val="30"/>
        </w:rPr>
        <w:t xml:space="preserve">Ghosts </w:t>
      </w:r>
      <w:r>
        <w:rPr>
          <w:sz w:val="30"/>
        </w:rPr>
        <w:t xml:space="preserve">of </w:t>
      </w:r>
      <w:r>
        <w:rPr>
          <w:sz w:val="30"/>
        </w:rPr>
        <w:t xml:space="preserve">Jim </w:t>
      </w:r>
      <w:r>
        <w:rPr>
          <w:sz w:val="30"/>
        </w:rPr>
        <w:t xml:space="preserve">Crow; </w:t>
      </w:r>
      <w:r>
        <w:rPr>
          <w:sz w:val="30"/>
        </w:rPr>
        <w:t xml:space="preserve">Klarman, </w:t>
      </w:r>
      <w:r>
        <w:rPr>
          <w:sz w:val="30"/>
        </w:rPr>
        <w:t xml:space="preserve">From </w:t>
      </w:r>
      <w:r>
        <w:rPr>
          <w:sz w:val="30"/>
        </w:rPr>
        <w:t xml:space="preserve">Jim </w:t>
      </w:r>
      <w:r>
        <w:rPr>
          <w:sz w:val="30"/>
        </w:rPr>
        <w:t xml:space="preserve">Crow. </w:t>
      </w:r>
      <w:r>
        <w:rPr>
          <w:sz w:val="30"/>
        </w:rPr>
        <w:t xml:space="preserve">78. </w:t>
      </w:r>
      <w:r>
        <w:rPr>
          <w:sz w:val="30"/>
        </w:rPr>
        <w:t xml:space="preserve">Lochner </w:t>
      </w:r>
      <w:r>
        <w:rPr>
          <w:sz w:val="30"/>
        </w:rPr>
        <w:t xml:space="preserve">v. </w:t>
      </w:r>
      <w:r>
        <w:rPr>
          <w:sz w:val="30"/>
        </w:rPr>
        <w:t xml:space="preserve">New </w:t>
      </w:r>
      <w:r>
        <w:rPr>
          <w:sz w:val="30"/>
        </w:rPr>
        <w:t xml:space="preserve">York, </w:t>
      </w:r>
      <w:r>
        <w:rPr>
          <w:sz w:val="30"/>
        </w:rPr>
        <w:t xml:space="preserve">198 </w:t>
      </w:r>
      <w:r>
        <w:rPr>
          <w:sz w:val="30"/>
        </w:rPr>
        <w:t xml:space="preserve">U.S. </w:t>
      </w:r>
      <w:r>
        <w:rPr>
          <w:sz w:val="30"/>
        </w:rPr>
        <w:t xml:space="preserve">45 </w:t>
      </w:r>
      <w:r>
        <w:rPr>
          <w:sz w:val="30"/>
        </w:rPr>
        <w:t xml:space="preserve">(1905). </w:t>
      </w:r>
    </w:p>
    <w:p>
      <w:pPr>
        <w:shd w:val="clear" w:color="auto" w:fill="D3D3D3"/>
      </w:pPr>
      <w:r>
        <w:rPr>
          <w:b/>
          <w:sz w:val="18"/>
        </w:rPr>
        <w:t>Ne</w:t>
      </w:r>
      <w:r>
        <w:rPr>
          <w:sz w:val="18"/>
        </w:rPr>
        <w:t xml:space="preserve"> : NE/the compass point midway between north and east; at 45 degrees</w:t>
      </w:r>
    </w:p>
    <w:p>
      <w:r>
        <w:rPr>
          <w:sz w:val="30"/>
        </w:rPr>
        <w:t xml:space="preserve">79. </w:t>
      </w:r>
      <w:r>
        <w:rPr>
          <w:sz w:val="30"/>
        </w:rPr>
        <w:t xml:space="preserve">198 </w:t>
      </w:r>
      <w:r>
        <w:rPr>
          <w:sz w:val="30"/>
        </w:rPr>
        <w:t xml:space="preserve">U.S. </w:t>
      </w:r>
      <w:r>
        <w:rPr>
          <w:sz w:val="30"/>
        </w:rPr>
        <w:t xml:space="preserve">45 </w:t>
      </w:r>
      <w:r>
        <w:rPr>
          <w:sz w:val="30"/>
        </w:rPr>
        <w:t xml:space="preserve">at </w:t>
      </w:r>
      <w:r>
        <w:rPr>
          <w:sz w:val="30"/>
        </w:rPr>
        <w:t xml:space="preserve">53. </w:t>
      </w:r>
      <w:r>
        <w:rPr>
          <w:sz w:val="30"/>
        </w:rPr>
        <w:t xml:space="preserve">80. </w:t>
      </w:r>
      <w:r>
        <w:rPr>
          <w:sz w:val="30"/>
        </w:rPr>
        <w:t xml:space="preserve">198 </w:t>
      </w:r>
      <w:r>
        <w:rPr>
          <w:sz w:val="30"/>
        </w:rPr>
        <w:t xml:space="preserve">U.S. </w:t>
      </w:r>
      <w:r>
        <w:rPr>
          <w:sz w:val="30"/>
        </w:rPr>
        <w:t xml:space="preserve">45 </w:t>
      </w:r>
      <w:r>
        <w:rPr>
          <w:sz w:val="30"/>
        </w:rPr>
        <w:t xml:space="preserve">at </w:t>
      </w:r>
      <w:r>
        <w:rPr>
          <w:sz w:val="30"/>
        </w:rPr>
        <w:t xml:space="preserve">52 </w:t>
      </w:r>
      <w:r>
        <w:rPr>
          <w:sz w:val="30"/>
        </w:rPr>
        <w:t xml:space="preserve">­53. </w:t>
      </w:r>
      <w:r>
        <w:rPr>
          <w:sz w:val="30"/>
        </w:rPr>
        <w:t xml:space="preserve">See </w:t>
      </w:r>
      <w:r>
        <w:rPr>
          <w:sz w:val="30"/>
        </w:rPr>
        <w:t xml:space="preserve">also, </w:t>
      </w:r>
      <w:r>
        <w:rPr>
          <w:sz w:val="30"/>
        </w:rPr>
        <w:t xml:space="preserve">e.g., </w:t>
      </w:r>
      <w:r>
        <w:rPr>
          <w:sz w:val="30"/>
        </w:rPr>
        <w:t xml:space="preserve">Balkin, </w:t>
      </w:r>
      <w:r>
        <w:rPr>
          <w:sz w:val="30"/>
        </w:rPr>
        <w:t xml:space="preserve">Wrong </w:t>
      </w:r>
      <w:r>
        <w:rPr>
          <w:sz w:val="30"/>
        </w:rPr>
        <w:t xml:space="preserve">the </w:t>
      </w:r>
      <w:r>
        <w:rPr>
          <w:sz w:val="30"/>
        </w:rPr>
        <w:t xml:space="preserve">Day. </w:t>
      </w:r>
      <w:r>
        <w:rPr>
          <w:sz w:val="30"/>
        </w:rPr>
        <w:t xml:space="preserve">The </w:t>
      </w:r>
      <w:r>
        <w:rPr>
          <w:sz w:val="30"/>
        </w:rPr>
        <w:t xml:space="preserve">case </w:t>
      </w:r>
      <w:r>
        <w:rPr>
          <w:sz w:val="30"/>
        </w:rPr>
        <w:t xml:space="preserve">continues </w:t>
      </w:r>
      <w:r>
        <w:rPr>
          <w:sz w:val="30"/>
        </w:rPr>
        <w:t xml:space="preserve">to </w:t>
      </w:r>
      <w:r>
        <w:rPr>
          <w:sz w:val="30"/>
        </w:rPr>
        <w:t xml:space="preserve">spark </w:t>
      </w:r>
      <w:r>
        <w:rPr>
          <w:sz w:val="30"/>
        </w:rPr>
        <w:t xml:space="preserve">debate. </w:t>
      </w:r>
      <w:r>
        <w:rPr>
          <w:sz w:val="30"/>
        </w:rPr>
        <w:t xml:space="preserve">See, </w:t>
      </w:r>
      <w:r>
        <w:rPr>
          <w:sz w:val="30"/>
        </w:rPr>
        <w:t xml:space="preserve">e.g., </w:t>
      </w:r>
      <w:r>
        <w:rPr>
          <w:b/>
          <w:sz w:val="30"/>
        </w:rPr>
        <w:t xml:space="preserve">Bernstein, </w:t>
      </w:r>
      <w:r>
        <w:rPr>
          <w:sz w:val="30"/>
        </w:rPr>
        <w:t xml:space="preserve">Rehabilitating </w:t>
      </w:r>
      <w:r>
        <w:rPr>
          <w:sz w:val="30"/>
        </w:rPr>
        <w:t xml:space="preserve">Lochner; </w:t>
      </w:r>
      <w:r>
        <w:rPr>
          <w:b/>
          <w:sz w:val="30"/>
        </w:rPr>
        <w:t xml:space="preserve">Kens, </w:t>
      </w:r>
      <w:r>
        <w:rPr>
          <w:sz w:val="30"/>
        </w:rPr>
        <w:t xml:space="preserve">History </w:t>
      </w:r>
      <w:r>
        <w:rPr>
          <w:sz w:val="30"/>
        </w:rPr>
        <w:t xml:space="preserve">and </w:t>
      </w:r>
      <w:r>
        <w:rPr>
          <w:sz w:val="30"/>
        </w:rPr>
        <w:t xml:space="preserve">Implications </w:t>
      </w:r>
      <w:r>
        <w:rPr>
          <w:sz w:val="30"/>
        </w:rPr>
        <w:t xml:space="preserve">of </w:t>
      </w:r>
      <w:r>
        <w:rPr>
          <w:sz w:val="30"/>
        </w:rPr>
        <w:t xml:space="preserve">Lochner </w:t>
      </w:r>
      <w:r>
        <w:rPr>
          <w:sz w:val="30"/>
        </w:rPr>
        <w:t xml:space="preserve">v. </w:t>
      </w:r>
      <w:r>
        <w:rPr>
          <w:sz w:val="30"/>
        </w:rPr>
        <w:t xml:space="preserve">New </w:t>
      </w:r>
      <w:r>
        <w:rPr>
          <w:sz w:val="30"/>
        </w:rPr>
        <w:t xml:space="preserve">York. </w:t>
      </w:r>
    </w:p>
    <w:p>
      <w:pPr>
        <w:shd w:val="clear" w:color="auto" w:fill="D3D3D3"/>
      </w:pPr>
      <w:r>
        <w:rPr>
          <w:b/>
          <w:sz w:val="18"/>
        </w:rPr>
        <w:t>Bernstein</w:t>
      </w:r>
      <w:r>
        <w:rPr>
          <w:sz w:val="18"/>
        </w:rPr>
        <w:t xml:space="preserve"> : Bernstein/United States conductor and composer (1918-1990)</w:t>
      </w:r>
    </w:p>
    <w:p>
      <w:pPr>
        <w:shd w:val="clear" w:color="auto" w:fill="D3D3D3"/>
      </w:pPr>
      <w:r>
        <w:rPr>
          <w:b/>
          <w:sz w:val="18"/>
        </w:rPr>
        <w:t>Kens</w:t>
      </w:r>
      <w:r>
        <w:rPr>
          <w:sz w:val="18"/>
        </w:rPr>
        <w:t xml:space="preserve"> : ken/range of what one can know or understand</w:t>
      </w:r>
    </w:p>
    <w:p>
      <w:pPr>
        <w:shd w:val="clear" w:color="auto" w:fill="D3D3D3"/>
      </w:pPr>
      <w:r>
        <w:rPr>
          <w:b/>
          <w:sz w:val="18"/>
        </w:rPr>
        <w:t>Ne</w:t>
      </w:r>
      <w:r>
        <w:rPr>
          <w:sz w:val="18"/>
        </w:rPr>
        <w:t xml:space="preserve"> : NE/the compass point midway between north and east; at 45 degrees</w:t>
      </w:r>
    </w:p>
    <w:p>
      <w:r>
        <w:rPr>
          <w:sz w:val="30"/>
        </w:rPr>
        <w:t xml:space="preserve">For </w:t>
      </w:r>
      <w:r>
        <w:rPr>
          <w:sz w:val="30"/>
        </w:rPr>
        <w:t xml:space="preserve">example, </w:t>
      </w:r>
      <w:r>
        <w:rPr>
          <w:b/>
          <w:sz w:val="30"/>
        </w:rPr>
        <w:t xml:space="preserve">Bernstein </w:t>
      </w:r>
      <w:r>
        <w:rPr>
          <w:sz w:val="30"/>
        </w:rPr>
        <w:t xml:space="preserve">argues </w:t>
      </w:r>
      <w:r>
        <w:rPr>
          <w:sz w:val="30"/>
        </w:rPr>
        <w:t xml:space="preserve">that </w:t>
      </w:r>
      <w:r>
        <w:rPr>
          <w:sz w:val="30"/>
        </w:rPr>
        <w:t xml:space="preserve">the </w:t>
      </w:r>
      <w:r>
        <w:rPr>
          <w:sz w:val="30"/>
        </w:rPr>
        <w:t xml:space="preserve">state </w:t>
      </w:r>
      <w:r>
        <w:rPr>
          <w:sz w:val="30"/>
        </w:rPr>
        <w:t xml:space="preserve">legislation </w:t>
      </w:r>
      <w:r>
        <w:rPr>
          <w:sz w:val="30"/>
        </w:rPr>
        <w:t xml:space="preserve">was </w:t>
      </w:r>
      <w:r>
        <w:rPr>
          <w:sz w:val="30"/>
        </w:rPr>
        <w:t xml:space="preserve">supported </w:t>
      </w:r>
      <w:r>
        <w:rPr>
          <w:sz w:val="30"/>
        </w:rPr>
        <w:t xml:space="preserve">in </w:t>
      </w:r>
      <w:r>
        <w:rPr>
          <w:sz w:val="30"/>
        </w:rPr>
        <w:t xml:space="preserve">part </w:t>
      </w:r>
      <w:r>
        <w:rPr>
          <w:sz w:val="30"/>
        </w:rPr>
        <w:t xml:space="preserve">to </w:t>
      </w:r>
      <w:r>
        <w:rPr>
          <w:b/>
          <w:sz w:val="30"/>
        </w:rPr>
        <w:t xml:space="preserve">curb </w:t>
      </w:r>
      <w:r>
        <w:rPr>
          <w:sz w:val="30"/>
        </w:rPr>
        <w:t xml:space="preserve">competition </w:t>
      </w:r>
      <w:r>
        <w:rPr>
          <w:sz w:val="30"/>
        </w:rPr>
        <w:t xml:space="preserve">from </w:t>
      </w:r>
      <w:r>
        <w:rPr>
          <w:sz w:val="30"/>
        </w:rPr>
        <w:t xml:space="preserve">bakers </w:t>
      </w:r>
      <w:r>
        <w:rPr>
          <w:sz w:val="30"/>
        </w:rPr>
        <w:t xml:space="preserve">employing </w:t>
      </w:r>
      <w:r>
        <w:rPr>
          <w:sz w:val="30"/>
        </w:rPr>
        <w:t xml:space="preserve">immigrant </w:t>
      </w:r>
      <w:r>
        <w:rPr>
          <w:sz w:val="30"/>
        </w:rPr>
        <w:t xml:space="preserve">labor. </w:t>
      </w:r>
    </w:p>
    <w:p>
      <w:pPr>
        <w:shd w:val="clear" w:color="auto" w:fill="D3D3D3"/>
      </w:pPr>
      <w:r>
        <w:rPr>
          <w:b/>
          <w:sz w:val="18"/>
        </w:rPr>
        <w:t>Bernstein</w:t>
      </w:r>
      <w:r>
        <w:rPr>
          <w:sz w:val="18"/>
        </w:rPr>
        <w:t xml:space="preserve"> : Bernstein/United States conductor and composer (1918-1990)</w:t>
      </w:r>
    </w:p>
    <w:p>
      <w:pPr>
        <w:shd w:val="clear" w:color="auto" w:fill="D3D3D3"/>
      </w:pPr>
      <w:r>
        <w:rPr>
          <w:b/>
          <w:sz w:val="18"/>
        </w:rPr>
        <w:t>curb</w:t>
      </w:r>
      <w:r>
        <w:rPr>
          <w:sz w:val="18"/>
        </w:rPr>
        <w:t xml:space="preserve"> : inhibit/to put down by force or authority</w:t>
      </w:r>
    </w:p>
    <w:p>
      <w:r>
        <w:rPr>
          <w:b/>
          <w:sz w:val="30"/>
        </w:rPr>
        <w:t xml:space="preserve">Bernstein, </w:t>
      </w:r>
      <w:r>
        <w:rPr>
          <w:sz w:val="30"/>
        </w:rPr>
        <w:t xml:space="preserve">Rehabili- </w:t>
      </w:r>
      <w:r>
        <w:rPr>
          <w:sz w:val="30"/>
        </w:rPr>
        <w:t xml:space="preserve">tating </w:t>
      </w:r>
      <w:r>
        <w:rPr>
          <w:sz w:val="30"/>
        </w:rPr>
        <w:t xml:space="preserve">Lochner, </w:t>
      </w:r>
      <w:r>
        <w:rPr>
          <w:sz w:val="30"/>
        </w:rPr>
        <w:t xml:space="preserve">23. </w:t>
      </w:r>
      <w:r>
        <w:rPr>
          <w:sz w:val="30"/>
        </w:rPr>
        <w:t xml:space="preserve">81. </w:t>
      </w:r>
    </w:p>
    <w:p>
      <w:pPr>
        <w:shd w:val="clear" w:color="auto" w:fill="D3D3D3"/>
      </w:pPr>
      <w:r>
        <w:rPr>
          <w:b/>
          <w:sz w:val="18"/>
        </w:rPr>
        <w:t>Bernstein</w:t>
      </w:r>
      <w:r>
        <w:rPr>
          <w:sz w:val="18"/>
        </w:rPr>
        <w:t xml:space="preserve"> : Bernstein/United States conductor and composer (1918-1990)</w:t>
      </w:r>
    </w:p>
    <w:p>
      <w:r>
        <w:rPr>
          <w:sz w:val="30"/>
        </w:rPr>
        <w:t xml:space="preserve">Walker, </w:t>
      </w:r>
      <w:r>
        <w:rPr>
          <w:sz w:val="30"/>
        </w:rPr>
        <w:t xml:space="preserve">Frederick </w:t>
      </w:r>
      <w:r>
        <w:rPr>
          <w:b/>
          <w:sz w:val="30"/>
        </w:rPr>
        <w:t xml:space="preserve">Douglass. </w:t>
      </w:r>
      <w:r>
        <w:rPr>
          <w:sz w:val="30"/>
        </w:rPr>
        <w:t xml:space="preserve">82. </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r>
        <w:rPr>
          <w:sz w:val="30"/>
        </w:rPr>
        <w:t xml:space="preserve">See, </w:t>
      </w:r>
      <w:r>
        <w:rPr>
          <w:sz w:val="30"/>
        </w:rPr>
        <w:t xml:space="preserve">e.g., </w:t>
      </w:r>
      <w:r>
        <w:rPr>
          <w:b/>
          <w:sz w:val="30"/>
        </w:rPr>
        <w:t xml:space="preserve">Jones, </w:t>
      </w:r>
      <w:r>
        <w:rPr>
          <w:sz w:val="30"/>
        </w:rPr>
        <w:t xml:space="preserve">The </w:t>
      </w:r>
      <w:r>
        <w:rPr>
          <w:sz w:val="30"/>
        </w:rPr>
        <w:t xml:space="preserve">US </w:t>
      </w:r>
      <w:r>
        <w:rPr>
          <w:b/>
          <w:sz w:val="30"/>
        </w:rPr>
        <w:t xml:space="preserve">Suffragette </w:t>
      </w:r>
      <w:r>
        <w:rPr>
          <w:sz w:val="30"/>
        </w:rPr>
        <w:t xml:space="preserve">Movement. </w:t>
      </w:r>
      <w:r>
        <w:rPr>
          <w:sz w:val="30"/>
        </w:rPr>
        <w:t xml:space="preserve">83. </w:t>
      </w:r>
    </w:p>
    <w:p>
      <w:pPr>
        <w:shd w:val="clear" w:color="auto" w:fill="D3D3D3"/>
      </w:pPr>
      <w:r>
        <w:rPr>
          <w:b/>
          <w:sz w:val="18"/>
        </w:rPr>
        <w:t>Jones</w:t>
      </w:r>
      <w:r>
        <w:rPr>
          <w:sz w:val="18"/>
        </w:rPr>
        <w:t xml:space="preserve"> : Jones/one of the first great English architects and a theater designer (1573-1652)</w:t>
      </w:r>
    </w:p>
    <w:p>
      <w:pPr>
        <w:shd w:val="clear" w:color="auto" w:fill="D3D3D3"/>
      </w:pPr>
      <w:r>
        <w:rPr>
          <w:b/>
          <w:sz w:val="18"/>
        </w:rPr>
        <w:t>Suffragette</w:t>
      </w:r>
      <w:r>
        <w:rPr>
          <w:sz w:val="18"/>
        </w:rPr>
        <w:t xml:space="preserve"> : feminist/a woman advocate of women's right to vote (especially a militant advocate in the United Kingdom at the beginning of the 20th century)</w:t>
      </w:r>
    </w:p>
    <w:p>
      <w:r>
        <w:rPr>
          <w:sz w:val="30"/>
        </w:rPr>
        <w:t xml:space="preserve">See, </w:t>
      </w:r>
      <w:r>
        <w:rPr>
          <w:sz w:val="30"/>
        </w:rPr>
        <w:t xml:space="preserve">e.g., </w:t>
      </w:r>
      <w:r>
        <w:rPr>
          <w:b/>
          <w:sz w:val="30"/>
        </w:rPr>
        <w:t xml:space="preserve">Douglass, </w:t>
      </w:r>
      <w:r>
        <w:rPr>
          <w:sz w:val="30"/>
        </w:rPr>
        <w:t xml:space="preserve">What </w:t>
      </w:r>
      <w:r>
        <w:rPr>
          <w:sz w:val="30"/>
        </w:rPr>
        <w:t xml:space="preserve">to </w:t>
      </w:r>
      <w:r>
        <w:rPr>
          <w:sz w:val="30"/>
        </w:rPr>
        <w:t xml:space="preserve">the </w:t>
      </w:r>
      <w:r>
        <w:rPr>
          <w:sz w:val="30"/>
        </w:rPr>
        <w:t xml:space="preserve">Slave </w:t>
      </w:r>
      <w:r>
        <w:rPr>
          <w:sz w:val="30"/>
        </w:rPr>
        <w:t xml:space="preserve">Is </w:t>
      </w:r>
      <w:r>
        <w:rPr>
          <w:sz w:val="30"/>
        </w:rPr>
        <w:t xml:space="preserve">the </w:t>
      </w:r>
      <w:r>
        <w:rPr>
          <w:sz w:val="30"/>
        </w:rPr>
        <w:t xml:space="preserve">Fourth </w:t>
      </w:r>
      <w:r>
        <w:rPr>
          <w:sz w:val="30"/>
        </w:rPr>
        <w:t xml:space="preserve">of </w:t>
      </w:r>
      <w:r>
        <w:rPr>
          <w:sz w:val="30"/>
        </w:rPr>
        <w:t xml:space="preserve">July. </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r>
        <w:rPr>
          <w:sz w:val="30"/>
        </w:rPr>
        <w:t xml:space="preserve">84. </w:t>
      </w:r>
      <w:r>
        <w:rPr>
          <w:sz w:val="30"/>
        </w:rPr>
        <w:t xml:space="preserve">Anthony, </w:t>
      </w:r>
      <w:r>
        <w:rPr>
          <w:sz w:val="30"/>
        </w:rPr>
        <w:t xml:space="preserve">On </w:t>
      </w:r>
      <w:r>
        <w:rPr>
          <w:sz w:val="30"/>
        </w:rPr>
        <w:t xml:space="preserve">Women </w:t>
      </w:r>
      <w:r>
        <w:rPr>
          <w:sz w:val="30"/>
        </w:rPr>
        <w:t xml:space="preserve">s </w:t>
      </w:r>
      <w:r>
        <w:rPr>
          <w:sz w:val="30"/>
        </w:rPr>
        <w:t xml:space="preserve">Right. </w:t>
      </w:r>
      <w:r>
        <w:rPr>
          <w:sz w:val="30"/>
        </w:rPr>
        <w:t xml:space="preserve">85. </w:t>
      </w:r>
      <w:r>
        <w:rPr>
          <w:sz w:val="30"/>
        </w:rPr>
        <w:t xml:space="preserve">See, </w:t>
      </w:r>
      <w:r>
        <w:rPr>
          <w:sz w:val="30"/>
        </w:rPr>
        <w:t xml:space="preserve">e.g., </w:t>
      </w:r>
      <w:r>
        <w:rPr>
          <w:sz w:val="30"/>
        </w:rPr>
        <w:t xml:space="preserve">Douzinas, </w:t>
      </w:r>
      <w:r>
        <w:rPr>
          <w:sz w:val="30"/>
        </w:rPr>
        <w:t xml:space="preserve">End </w:t>
      </w:r>
      <w:r>
        <w:rPr>
          <w:sz w:val="30"/>
        </w:rPr>
        <w:t xml:space="preserve">of </w:t>
      </w:r>
      <w:r>
        <w:rPr>
          <w:sz w:val="30"/>
        </w:rPr>
        <w:t xml:space="preserve">Human </w:t>
      </w:r>
      <w:r>
        <w:rPr>
          <w:sz w:val="30"/>
        </w:rPr>
        <w:t xml:space="preserve">Rights; </w:t>
      </w:r>
      <w:r>
        <w:rPr>
          <w:sz w:val="30"/>
        </w:rPr>
        <w:t xml:space="preserve">Douzinas, </w:t>
      </w:r>
      <w:r>
        <w:rPr>
          <w:sz w:val="30"/>
        </w:rPr>
        <w:t xml:space="preserve">Human </w:t>
      </w:r>
      <w:r>
        <w:rPr>
          <w:sz w:val="30"/>
        </w:rPr>
        <w:t xml:space="preserve">Rights </w:t>
      </w:r>
      <w:r>
        <w:rPr>
          <w:sz w:val="30"/>
        </w:rPr>
        <w:t xml:space="preserve">and </w:t>
      </w:r>
      <w:r>
        <w:rPr>
          <w:sz w:val="30"/>
        </w:rPr>
        <w:t xml:space="preserve">Empire. </w:t>
      </w:r>
      <w:r>
        <w:rPr>
          <w:sz w:val="30"/>
        </w:rPr>
        <w:t xml:space="preserve">86. </w:t>
      </w:r>
      <w:r>
        <w:rPr>
          <w:sz w:val="30"/>
        </w:rPr>
        <w:t xml:space="preserve">See, </w:t>
      </w:r>
      <w:r>
        <w:rPr>
          <w:sz w:val="30"/>
        </w:rPr>
        <w:t xml:space="preserve">e.g., </w:t>
      </w:r>
      <w:r>
        <w:rPr>
          <w:sz w:val="30"/>
        </w:rPr>
        <w:t xml:space="preserve">Wolton, </w:t>
      </w:r>
      <w:r>
        <w:rPr>
          <w:sz w:val="30"/>
        </w:rPr>
        <w:t xml:space="preserve">Le </w:t>
      </w:r>
      <w:r>
        <w:rPr>
          <w:b/>
          <w:sz w:val="30"/>
        </w:rPr>
        <w:t xml:space="preserve">Ne </w:t>
      </w:r>
      <w:r>
        <w:rPr>
          <w:sz w:val="30"/>
        </w:rPr>
        <w:t xml:space="preserve">gationnisme. </w:t>
      </w:r>
    </w:p>
    <w:p>
      <w:pPr>
        <w:shd w:val="clear" w:color="auto" w:fill="D3D3D3"/>
      </w:pPr>
      <w:r>
        <w:rPr>
          <w:b/>
          <w:sz w:val="18"/>
        </w:rPr>
        <w:t>Ne</w:t>
      </w:r>
      <w:r>
        <w:rPr>
          <w:sz w:val="18"/>
        </w:rPr>
        <w:t xml:space="preserve"> : NE/the compass point midway between north and east; at 45 degrees</w:t>
      </w:r>
    </w:p>
    <w:p>
      <w:r>
        <w:rPr>
          <w:sz w:val="30"/>
        </w:rPr>
      </w:r>
    </w:p>
    <w:p>
      <w:r>
        <w:rPr>
          <w:sz w:val="30"/>
        </w:rPr>
        <w:t xml:space="preserve">148 </w:t>
      </w:r>
      <w:r>
        <w:rPr>
          <w:sz w:val="30"/>
        </w:rPr>
        <w:t xml:space="preserve">Notes </w:t>
      </w:r>
      <w:r>
        <w:rPr>
          <w:sz w:val="30"/>
        </w:rPr>
        <w:t xml:space="preserve">CHAPTER </w:t>
      </w:r>
      <w:r>
        <w:rPr>
          <w:sz w:val="30"/>
        </w:rPr>
        <w:t xml:space="preserve">4 </w:t>
      </w:r>
      <w:r>
        <w:rPr>
          <w:sz w:val="30"/>
        </w:rPr>
        <w:t xml:space="preserve">1. </w:t>
      </w:r>
      <w:r>
        <w:rPr>
          <w:sz w:val="30"/>
        </w:rPr>
        <w:t xml:space="preserve">Hohfeld, </w:t>
      </w:r>
      <w:r>
        <w:rPr>
          <w:sz w:val="30"/>
        </w:rPr>
        <w:t xml:space="preserve">Some </w:t>
      </w:r>
      <w:r>
        <w:rPr>
          <w:sz w:val="30"/>
        </w:rPr>
        <w:t xml:space="preserve">Fundamental </w:t>
      </w:r>
      <w:r>
        <w:rPr>
          <w:sz w:val="30"/>
        </w:rPr>
        <w:t xml:space="preserve">Legal </w:t>
      </w:r>
      <w:r>
        <w:rPr>
          <w:sz w:val="30"/>
        </w:rPr>
        <w:t xml:space="preserve">Conceptions, </w:t>
      </w:r>
      <w:r>
        <w:rPr>
          <w:sz w:val="30"/>
        </w:rPr>
        <w:t xml:space="preserve">30 </w:t>
      </w:r>
      <w:r>
        <w:rPr>
          <w:sz w:val="30"/>
        </w:rPr>
        <w:t xml:space="preserve">(original </w:t>
      </w:r>
      <w:r>
        <w:rPr>
          <w:sz w:val="30"/>
        </w:rPr>
        <w:t xml:space="preserve">emphasis), </w:t>
      </w:r>
      <w:r>
        <w:rPr>
          <w:b/>
          <w:sz w:val="30"/>
        </w:rPr>
        <w:t xml:space="preserve">citing </w:t>
      </w:r>
      <w:r>
        <w:rPr>
          <w:sz w:val="30"/>
        </w:rPr>
        <w:t xml:space="preserve">Lonas </w:t>
      </w:r>
      <w:r>
        <w:rPr>
          <w:sz w:val="30"/>
        </w:rPr>
        <w:t xml:space="preserve">v. </w:t>
      </w:r>
      <w:r>
        <w:rPr>
          <w:sz w:val="30"/>
        </w:rPr>
        <w:t xml:space="preserve">State, </w:t>
      </w:r>
      <w:r>
        <w:rPr>
          <w:sz w:val="30"/>
        </w:rPr>
        <w:t xml:space="preserve">3 </w:t>
      </w:r>
      <w:r>
        <w:rPr>
          <w:sz w:val="30"/>
        </w:rPr>
        <w:t xml:space="preserve">Heisk. </w:t>
      </w:r>
    </w:p>
    <w:p>
      <w:pPr>
        <w:shd w:val="clear" w:color="auto" w:fill="D3D3D3"/>
      </w:pPr>
      <w:r>
        <w:rPr>
          <w:b/>
          <w:sz w:val="18"/>
        </w:rPr>
        <w:t>citing</w:t>
      </w:r>
      <w:r>
        <w:rPr>
          <w:sz w:val="18"/>
        </w:rPr>
        <w:t xml:space="preserve"> : quote/refer to for illustration or proof</w:t>
      </w:r>
    </w:p>
    <w:p>
      <w:r>
        <w:rPr>
          <w:sz w:val="30"/>
        </w:rPr>
        <w:t xml:space="preserve">(Tennessee), </w:t>
      </w:r>
      <w:r>
        <w:rPr>
          <w:sz w:val="30"/>
        </w:rPr>
        <w:t xml:space="preserve">287 </w:t>
      </w:r>
      <w:r>
        <w:rPr>
          <w:sz w:val="30"/>
        </w:rPr>
        <w:t xml:space="preserve">(1871), </w:t>
      </w:r>
      <w:r>
        <w:rPr>
          <w:sz w:val="30"/>
        </w:rPr>
        <w:t xml:space="preserve">306 </w:t>
      </w:r>
      <w:r>
        <w:rPr>
          <w:sz w:val="30"/>
        </w:rPr>
        <w:t xml:space="preserve">­307. </w:t>
      </w:r>
      <w:r>
        <w:rPr>
          <w:sz w:val="30"/>
        </w:rPr>
        <w:t xml:space="preserve">Cf. </w:t>
      </w:r>
      <w:r>
        <w:rPr>
          <w:sz w:val="30"/>
        </w:rPr>
        <w:t xml:space="preserve">Kelsen, </w:t>
      </w:r>
      <w:r>
        <w:rPr>
          <w:sz w:val="30"/>
        </w:rPr>
        <w:t xml:space="preserve">Reine </w:t>
      </w:r>
      <w:r>
        <w:rPr>
          <w:sz w:val="30"/>
        </w:rPr>
        <w:t xml:space="preserve">Rechtslehre, </w:t>
      </w:r>
      <w:r>
        <w:rPr>
          <w:sz w:val="30"/>
        </w:rPr>
        <w:t xml:space="preserve">131. </w:t>
      </w:r>
      <w:r>
        <w:rPr>
          <w:sz w:val="30"/>
        </w:rPr>
        <w:t xml:space="preserve">2. </w:t>
      </w:r>
      <w:r>
        <w:rPr>
          <w:sz w:val="30"/>
        </w:rPr>
        <w:t xml:space="preserve">See </w:t>
      </w:r>
      <w:r>
        <w:rPr>
          <w:b/>
          <w:sz w:val="30"/>
        </w:rPr>
        <w:t xml:space="preserve">Wesley </w:t>
      </w:r>
      <w:r>
        <w:rPr>
          <w:b/>
          <w:sz w:val="30"/>
        </w:rPr>
        <w:t xml:space="preserve">Newcomb </w:t>
      </w:r>
      <w:r>
        <w:rPr>
          <w:sz w:val="30"/>
        </w:rPr>
        <w:t xml:space="preserve">Hohfeld. </w:t>
      </w:r>
    </w:p>
    <w:p>
      <w:pPr>
        <w:shd w:val="clear" w:color="auto" w:fill="D3D3D3"/>
      </w:pPr>
      <w:r>
        <w:rPr>
          <w:b/>
          <w:sz w:val="18"/>
        </w:rPr>
        <w:t>Wesley</w:t>
      </w:r>
      <w:r>
        <w:rPr>
          <w:sz w:val="18"/>
        </w:rPr>
        <w:t xml:space="preserve"> : Wesley/English clergyman and brother of John Wesley who wrote many hymns (1707-1788)</w:t>
      </w:r>
    </w:p>
    <w:p>
      <w:pPr>
        <w:shd w:val="clear" w:color="auto" w:fill="D3D3D3"/>
      </w:pPr>
      <w:r>
        <w:rPr>
          <w:b/>
          <w:sz w:val="18"/>
        </w:rPr>
        <w:t>Newcomb</w:t>
      </w:r>
      <w:r>
        <w:rPr>
          <w:sz w:val="18"/>
        </w:rPr>
        <w:t xml:space="preserve"> : Newcomb/United States astronomer (1835-1909)</w:t>
      </w:r>
    </w:p>
    <w:p>
      <w:r>
        <w:rPr>
          <w:sz w:val="30"/>
        </w:rPr>
        <w:t xml:space="preserve">3. </w:t>
      </w:r>
      <w:r>
        <w:rPr>
          <w:sz w:val="30"/>
        </w:rPr>
        <w:t xml:space="preserve">Hohfeld, </w:t>
      </w:r>
      <w:r>
        <w:rPr>
          <w:sz w:val="30"/>
        </w:rPr>
        <w:t xml:space="preserve">Some </w:t>
      </w:r>
      <w:r>
        <w:rPr>
          <w:sz w:val="30"/>
        </w:rPr>
        <w:t xml:space="preserve">Fundamental </w:t>
      </w:r>
      <w:r>
        <w:rPr>
          <w:sz w:val="30"/>
        </w:rPr>
        <w:t xml:space="preserve">Legal </w:t>
      </w:r>
      <w:r>
        <w:rPr>
          <w:sz w:val="30"/>
        </w:rPr>
        <w:t xml:space="preserve">Conceptions, </w:t>
      </w:r>
      <w:r>
        <w:rPr>
          <w:sz w:val="30"/>
        </w:rPr>
        <w:t xml:space="preserve">30. </w:t>
      </w:r>
      <w:r>
        <w:rPr>
          <w:sz w:val="30"/>
        </w:rPr>
        <w:t xml:space="preserve">4. </w:t>
      </w:r>
      <w:r>
        <w:rPr>
          <w:sz w:val="30"/>
        </w:rPr>
        <w:t xml:space="preserve">See, </w:t>
      </w:r>
      <w:r>
        <w:rPr>
          <w:sz w:val="30"/>
        </w:rPr>
        <w:t xml:space="preserve">e.g., </w:t>
      </w:r>
      <w:r>
        <w:rPr>
          <w:sz w:val="30"/>
        </w:rPr>
        <w:t xml:space="preserve">Prott, </w:t>
      </w:r>
      <w:r>
        <w:rPr>
          <w:sz w:val="30"/>
        </w:rPr>
        <w:t xml:space="preserve">Politics </w:t>
      </w:r>
      <w:r>
        <w:rPr>
          <w:sz w:val="30"/>
        </w:rPr>
        <w:t xml:space="preserve">of </w:t>
      </w:r>
      <w:r>
        <w:rPr>
          <w:sz w:val="30"/>
        </w:rPr>
        <w:t xml:space="preserve">Self-­Determination. </w:t>
      </w:r>
      <w:r>
        <w:rPr>
          <w:sz w:val="30"/>
        </w:rPr>
        <w:t xml:space="preserve">5. </w:t>
      </w:r>
      <w:r>
        <w:rPr>
          <w:sz w:val="30"/>
        </w:rPr>
        <w:t xml:space="preserve">Olechowski, </w:t>
      </w:r>
      <w:r>
        <w:rPr>
          <w:b/>
          <w:sz w:val="30"/>
        </w:rPr>
        <w:t xml:space="preserve">Hans </w:t>
      </w:r>
      <w:r>
        <w:rPr>
          <w:sz w:val="30"/>
        </w:rPr>
        <w:t xml:space="preserve">Kelsen. </w:t>
      </w:r>
    </w:p>
    <w:p>
      <w:pPr>
        <w:shd w:val="clear" w:color="auto" w:fill="D3D3D3"/>
      </w:pPr>
      <w:r>
        <w:rPr>
          <w:b/>
          <w:sz w:val="18"/>
        </w:rPr>
        <w:t>Hans</w:t>
      </w:r>
      <w:r>
        <w:rPr>
          <w:sz w:val="18"/>
        </w:rPr>
        <w:t xml:space="preserve"> : Han/imperial dynasty that ruled China (most of the time from 206 BC to AD 220) and expanded its boundaries and developed its bureaucracy; remembered as one of the great eras of Chinese civilization</w:t>
      </w:r>
    </w:p>
    <w:p>
      <w:r>
        <w:rPr>
          <w:sz w:val="30"/>
        </w:rPr>
        <w:t xml:space="preserve">6. </w:t>
      </w:r>
      <w:r>
        <w:rPr>
          <w:sz w:val="30"/>
        </w:rPr>
        <w:t xml:space="preserve">See, </w:t>
      </w:r>
      <w:r>
        <w:rPr>
          <w:sz w:val="30"/>
        </w:rPr>
        <w:t xml:space="preserve">e.g., </w:t>
      </w:r>
      <w:r>
        <w:rPr>
          <w:sz w:val="30"/>
        </w:rPr>
        <w:t xml:space="preserve">Austin, </w:t>
      </w:r>
      <w:r>
        <w:rPr>
          <w:sz w:val="30"/>
        </w:rPr>
        <w:t xml:space="preserve">Province </w:t>
      </w:r>
      <w:r>
        <w:rPr>
          <w:sz w:val="30"/>
        </w:rPr>
        <w:t xml:space="preserve">of </w:t>
      </w:r>
      <w:r>
        <w:rPr>
          <w:b/>
          <w:sz w:val="30"/>
        </w:rPr>
        <w:t xml:space="preserve">Jurisprudence </w:t>
      </w:r>
      <w:r>
        <w:rPr>
          <w:sz w:val="30"/>
        </w:rPr>
        <w:t xml:space="preserve">Determined. </w:t>
      </w:r>
    </w:p>
    <w:p>
      <w:pPr>
        <w:shd w:val="clear" w:color="auto" w:fill="D3D3D3"/>
      </w:pPr>
      <w:r>
        <w:rPr>
          <w:b/>
          <w:sz w:val="18"/>
        </w:rPr>
        <w:t>Jurisprudence</w:t>
      </w:r>
      <w:r>
        <w:rPr>
          <w:sz w:val="18"/>
        </w:rPr>
        <w:t xml:space="preserve"> : law/the branch of philosophy concerned with the law and the principles that lead courts to make the decisions they do</w:t>
      </w:r>
    </w:p>
    <w:p>
      <w:r>
        <w:rPr>
          <w:sz w:val="30"/>
        </w:rPr>
        <w:t xml:space="preserve">First </w:t>
      </w:r>
      <w:r>
        <w:rPr>
          <w:sz w:val="30"/>
        </w:rPr>
        <w:t xml:space="preserve">promoted </w:t>
      </w:r>
      <w:r>
        <w:rPr>
          <w:sz w:val="30"/>
        </w:rPr>
        <w:t xml:space="preserve">by </w:t>
      </w:r>
      <w:r>
        <w:rPr>
          <w:sz w:val="30"/>
        </w:rPr>
        <w:t xml:space="preserve">English </w:t>
      </w:r>
      <w:r>
        <w:rPr>
          <w:sz w:val="30"/>
        </w:rPr>
        <w:t xml:space="preserve">utilitar- </w:t>
      </w:r>
      <w:r>
        <w:rPr>
          <w:sz w:val="30"/>
        </w:rPr>
        <w:t xml:space="preserve">ians, </w:t>
      </w:r>
      <w:r>
        <w:rPr>
          <w:sz w:val="30"/>
        </w:rPr>
        <w:t xml:space="preserve">legal </w:t>
      </w:r>
      <w:r>
        <w:rPr>
          <w:b/>
          <w:sz w:val="30"/>
        </w:rPr>
        <w:t xml:space="preserve">positivism </w:t>
      </w:r>
      <w:r>
        <w:rPr>
          <w:sz w:val="30"/>
        </w:rPr>
        <w:t xml:space="preserve">gained </w:t>
      </w:r>
      <w:r>
        <w:rPr>
          <w:sz w:val="30"/>
        </w:rPr>
        <w:t xml:space="preserve">further </w:t>
      </w:r>
      <w:r>
        <w:rPr>
          <w:sz w:val="30"/>
        </w:rPr>
        <w:t xml:space="preserve">momentum </w:t>
      </w:r>
      <w:r>
        <w:rPr>
          <w:sz w:val="30"/>
        </w:rPr>
        <w:t xml:space="preserve">from </w:t>
      </w:r>
      <w:r>
        <w:rPr>
          <w:sz w:val="30"/>
        </w:rPr>
        <w:t xml:space="preserve">post-­Enlightenment </w:t>
      </w:r>
      <w:r>
        <w:rPr>
          <w:sz w:val="30"/>
        </w:rPr>
        <w:t xml:space="preserve">campaigns </w:t>
      </w:r>
      <w:r>
        <w:rPr>
          <w:sz w:val="30"/>
        </w:rPr>
        <w:t xml:space="preserve">to </w:t>
      </w:r>
      <w:r>
        <w:rPr>
          <w:sz w:val="30"/>
        </w:rPr>
        <w:t xml:space="preserve">systematize </w:t>
      </w:r>
      <w:r>
        <w:rPr>
          <w:sz w:val="30"/>
        </w:rPr>
        <w:t xml:space="preserve">legal </w:t>
      </w:r>
      <w:r>
        <w:rPr>
          <w:sz w:val="30"/>
        </w:rPr>
        <w:t xml:space="preserve">norms </w:t>
      </w:r>
      <w:r>
        <w:rPr>
          <w:sz w:val="30"/>
        </w:rPr>
        <w:t xml:space="preserve">and </w:t>
      </w:r>
      <w:r>
        <w:rPr>
          <w:sz w:val="30"/>
        </w:rPr>
        <w:t xml:space="preserve">procedures. </w:t>
      </w:r>
    </w:p>
    <w:p>
      <w:pPr>
        <w:shd w:val="clear" w:color="auto" w:fill="D3D3D3"/>
      </w:pPr>
      <w:r>
        <w:rPr>
          <w:b/>
          <w:sz w:val="18"/>
        </w:rPr>
        <w:t>positivism</w:t>
      </w:r>
      <w:r>
        <w:rPr>
          <w:sz w:val="18"/>
        </w:rPr>
        <w:t xml:space="preserve"> : logical_positivism/the form of empiricism that bases all knowledge on perceptual experience (not on intuition or revelation)</w:t>
      </w:r>
    </w:p>
    <w:p>
      <w:r>
        <w:rPr>
          <w:sz w:val="30"/>
        </w:rPr>
        <w:t xml:space="preserve">For </w:t>
      </w:r>
      <w:r>
        <w:rPr>
          <w:sz w:val="30"/>
        </w:rPr>
        <w:t xml:space="preserve">example, </w:t>
      </w:r>
      <w:r>
        <w:rPr>
          <w:sz w:val="30"/>
        </w:rPr>
        <w:t xml:space="preserve">on </w:t>
      </w:r>
      <w:r>
        <w:rPr>
          <w:sz w:val="30"/>
        </w:rPr>
        <w:t xml:space="preserve">the </w:t>
      </w:r>
      <w:r>
        <w:rPr>
          <w:sz w:val="30"/>
        </w:rPr>
        <w:t xml:space="preserve">continent </w:t>
      </w:r>
      <w:r>
        <w:rPr>
          <w:sz w:val="30"/>
        </w:rPr>
        <w:t xml:space="preserve">Napoleonic-­type </w:t>
      </w:r>
      <w:r>
        <w:rPr>
          <w:sz w:val="30"/>
        </w:rPr>
        <w:t xml:space="preserve">codes </w:t>
      </w:r>
      <w:r>
        <w:rPr>
          <w:sz w:val="30"/>
        </w:rPr>
        <w:t xml:space="preserve">started </w:t>
      </w:r>
      <w:r>
        <w:rPr>
          <w:sz w:val="30"/>
        </w:rPr>
        <w:t xml:space="preserve">to </w:t>
      </w:r>
      <w:r>
        <w:rPr>
          <w:sz w:val="30"/>
        </w:rPr>
        <w:t xml:space="preserve">shape </w:t>
      </w:r>
      <w:r>
        <w:rPr>
          <w:sz w:val="30"/>
        </w:rPr>
        <w:t xml:space="preserve">an </w:t>
      </w:r>
      <w:r>
        <w:rPr>
          <w:sz w:val="30"/>
        </w:rPr>
        <w:t xml:space="preserve">orderly </w:t>
      </w:r>
      <w:r>
        <w:rPr>
          <w:sz w:val="30"/>
        </w:rPr>
        <w:t xml:space="preserve">framework </w:t>
      </w:r>
      <w:r>
        <w:rPr>
          <w:sz w:val="30"/>
        </w:rPr>
        <w:t xml:space="preserve">out </w:t>
      </w:r>
      <w:r>
        <w:rPr>
          <w:sz w:val="30"/>
        </w:rPr>
        <w:t xml:space="preserve">of </w:t>
      </w:r>
      <w:r>
        <w:rPr>
          <w:sz w:val="30"/>
        </w:rPr>
        <w:t xml:space="preserve">previously </w:t>
      </w:r>
      <w:r>
        <w:rPr>
          <w:sz w:val="30"/>
        </w:rPr>
        <w:t xml:space="preserve">fragmented </w:t>
      </w:r>
      <w:r>
        <w:rPr>
          <w:sz w:val="30"/>
        </w:rPr>
        <w:t xml:space="preserve">bodies </w:t>
      </w:r>
      <w:r>
        <w:rPr>
          <w:sz w:val="30"/>
        </w:rPr>
        <w:t xml:space="preserve">of </w:t>
      </w:r>
      <w:r>
        <w:rPr>
          <w:sz w:val="30"/>
        </w:rPr>
        <w:t xml:space="preserve">law. </w:t>
      </w:r>
      <w:r>
        <w:rPr>
          <w:sz w:val="30"/>
        </w:rPr>
        <w:t xml:space="preserve">See, </w:t>
      </w:r>
      <w:r>
        <w:rPr>
          <w:sz w:val="30"/>
        </w:rPr>
        <w:t xml:space="preserve">e.g., </w:t>
      </w:r>
      <w:r>
        <w:rPr>
          <w:sz w:val="30"/>
        </w:rPr>
        <w:t xml:space="preserve">Goyard-­Fabre, </w:t>
      </w:r>
      <w:r>
        <w:rPr>
          <w:sz w:val="30"/>
        </w:rPr>
        <w:t xml:space="preserve">Les </w:t>
      </w:r>
      <w:r>
        <w:rPr>
          <w:sz w:val="30"/>
        </w:rPr>
        <w:t xml:space="preserve">fondements, </w:t>
      </w:r>
      <w:r>
        <w:rPr>
          <w:sz w:val="30"/>
        </w:rPr>
        <w:t xml:space="preserve">109 </w:t>
      </w:r>
      <w:r>
        <w:rPr>
          <w:sz w:val="30"/>
        </w:rPr>
        <w:t xml:space="preserve">­162. </w:t>
      </w:r>
      <w:r>
        <w:rPr>
          <w:sz w:val="30"/>
        </w:rPr>
        <w:t xml:space="preserve">7. </w:t>
      </w:r>
      <w:r>
        <w:rPr>
          <w:sz w:val="30"/>
        </w:rPr>
        <w:t xml:space="preserve">Hohfeld, </w:t>
      </w:r>
      <w:r>
        <w:rPr>
          <w:sz w:val="30"/>
        </w:rPr>
        <w:t xml:space="preserve">Some </w:t>
      </w:r>
      <w:r>
        <w:rPr>
          <w:sz w:val="30"/>
        </w:rPr>
        <w:t xml:space="preserve">Fundamental </w:t>
      </w:r>
      <w:r>
        <w:rPr>
          <w:sz w:val="30"/>
        </w:rPr>
        <w:t xml:space="preserve">Legal </w:t>
      </w:r>
      <w:r>
        <w:rPr>
          <w:sz w:val="30"/>
        </w:rPr>
        <w:t xml:space="preserve">Conceptions, </w:t>
      </w:r>
      <w:r>
        <w:rPr>
          <w:sz w:val="30"/>
        </w:rPr>
        <w:t xml:space="preserve">30 </w:t>
      </w:r>
      <w:r>
        <w:rPr>
          <w:sz w:val="30"/>
        </w:rPr>
        <w:t xml:space="preserve">­31, </w:t>
      </w:r>
      <w:r>
        <w:rPr>
          <w:sz w:val="30"/>
        </w:rPr>
        <w:t xml:space="preserve">43. </w:t>
      </w:r>
      <w:r>
        <w:rPr>
          <w:sz w:val="30"/>
        </w:rPr>
        <w:t xml:space="preserve">Kelsen </w:t>
      </w:r>
      <w:r>
        <w:rPr>
          <w:sz w:val="30"/>
        </w:rPr>
        <w:t xml:space="preserve">fully </w:t>
      </w:r>
      <w:r>
        <w:rPr>
          <w:sz w:val="30"/>
        </w:rPr>
        <w:t xml:space="preserve">explains </w:t>
      </w:r>
      <w:r>
        <w:rPr>
          <w:sz w:val="30"/>
        </w:rPr>
        <w:t xml:space="preserve">the </w:t>
      </w:r>
      <w:r>
        <w:rPr>
          <w:sz w:val="30"/>
        </w:rPr>
        <w:t xml:space="preserve">idea </w:t>
      </w:r>
      <w:r>
        <w:rPr>
          <w:sz w:val="30"/>
        </w:rPr>
        <w:t xml:space="preserve">only </w:t>
      </w:r>
      <w:r>
        <w:rPr>
          <w:sz w:val="30"/>
        </w:rPr>
        <w:t xml:space="preserve">in </w:t>
      </w:r>
      <w:r>
        <w:rPr>
          <w:sz w:val="30"/>
        </w:rPr>
        <w:t xml:space="preserve">his </w:t>
      </w:r>
      <w:r>
        <w:rPr>
          <w:sz w:val="30"/>
        </w:rPr>
        <w:t xml:space="preserve">book </w:t>
      </w:r>
      <w:r>
        <w:rPr>
          <w:sz w:val="30"/>
        </w:rPr>
        <w:t xml:space="preserve">s </w:t>
      </w:r>
      <w:r>
        <w:rPr>
          <w:sz w:val="30"/>
        </w:rPr>
        <w:t xml:space="preserve">second </w:t>
      </w:r>
      <w:r>
        <w:rPr>
          <w:sz w:val="30"/>
        </w:rPr>
        <w:t xml:space="preserve">edition </w:t>
      </w:r>
      <w:r>
        <w:rPr>
          <w:sz w:val="30"/>
        </w:rPr>
        <w:t xml:space="preserve">(Kelsen, </w:t>
      </w:r>
      <w:r>
        <w:rPr>
          <w:sz w:val="30"/>
        </w:rPr>
        <w:t xml:space="preserve">Reine </w:t>
      </w:r>
      <w:r>
        <w:rPr>
          <w:sz w:val="30"/>
        </w:rPr>
        <w:t xml:space="preserve">Rechtslehre, </w:t>
      </w:r>
      <w:r>
        <w:rPr>
          <w:sz w:val="30"/>
        </w:rPr>
        <w:t xml:space="preserve">131), </w:t>
      </w:r>
      <w:r>
        <w:rPr>
          <w:sz w:val="30"/>
        </w:rPr>
        <w:t xml:space="preserve">whereas </w:t>
      </w:r>
      <w:r>
        <w:rPr>
          <w:sz w:val="30"/>
        </w:rPr>
        <w:t xml:space="preserve">Hohfeld </w:t>
      </w:r>
      <w:r>
        <w:rPr>
          <w:sz w:val="30"/>
        </w:rPr>
        <w:t xml:space="preserve">had </w:t>
      </w:r>
      <w:r>
        <w:rPr>
          <w:sz w:val="30"/>
        </w:rPr>
        <w:t xml:space="preserve">worked </w:t>
      </w:r>
      <w:r>
        <w:rPr>
          <w:sz w:val="30"/>
        </w:rPr>
        <w:t xml:space="preserve">it </w:t>
      </w:r>
      <w:r>
        <w:rPr>
          <w:sz w:val="30"/>
        </w:rPr>
        <w:t xml:space="preserve">out </w:t>
      </w:r>
      <w:r>
        <w:rPr>
          <w:sz w:val="30"/>
        </w:rPr>
        <w:t xml:space="preserve">by </w:t>
      </w:r>
      <w:r>
        <w:rPr>
          <w:sz w:val="30"/>
        </w:rPr>
        <w:t xml:space="preserve">1913. </w:t>
      </w:r>
      <w:r>
        <w:rPr>
          <w:sz w:val="30"/>
        </w:rPr>
        <w:t xml:space="preserve">8. </w:t>
      </w:r>
      <w:r>
        <w:rPr>
          <w:sz w:val="30"/>
        </w:rPr>
        <w:t xml:space="preserve">See, </w:t>
      </w:r>
      <w:r>
        <w:rPr>
          <w:sz w:val="30"/>
        </w:rPr>
        <w:t xml:space="preserve">e.g., </w:t>
      </w:r>
      <w:r>
        <w:rPr>
          <w:sz w:val="30"/>
        </w:rPr>
        <w:t xml:space="preserve">Donnelly </w:t>
      </w:r>
      <w:r>
        <w:rPr>
          <w:sz w:val="30"/>
        </w:rPr>
        <w:t xml:space="preserve">and </w:t>
      </w:r>
      <w:r>
        <w:rPr>
          <w:sz w:val="30"/>
        </w:rPr>
        <w:t xml:space="preserve">Whelan, </w:t>
      </w:r>
      <w:r>
        <w:rPr>
          <w:sz w:val="30"/>
        </w:rPr>
        <w:t xml:space="preserve">International </w:t>
      </w:r>
      <w:r>
        <w:rPr>
          <w:sz w:val="30"/>
        </w:rPr>
        <w:t xml:space="preserve">Human </w:t>
      </w:r>
      <w:r>
        <w:rPr>
          <w:sz w:val="30"/>
        </w:rPr>
        <w:t xml:space="preserve">Rights, </w:t>
      </w:r>
      <w:r>
        <w:rPr>
          <w:sz w:val="30"/>
        </w:rPr>
        <w:t xml:space="preserve">49 </w:t>
      </w:r>
      <w:r>
        <w:rPr>
          <w:sz w:val="30"/>
        </w:rPr>
        <w:t xml:space="preserve">­69; </w:t>
      </w:r>
      <w:r>
        <w:rPr>
          <w:sz w:val="30"/>
        </w:rPr>
        <w:t xml:space="preserve">Ku </w:t>
      </w:r>
      <w:r>
        <w:rPr>
          <w:sz w:val="30"/>
        </w:rPr>
        <w:t xml:space="preserve">hnhardt, </w:t>
      </w:r>
      <w:r>
        <w:rPr>
          <w:sz w:val="30"/>
        </w:rPr>
        <w:t xml:space="preserve">Die </w:t>
      </w:r>
      <w:r>
        <w:rPr>
          <w:sz w:val="30"/>
        </w:rPr>
        <w:t xml:space="preserve">Uni- </w:t>
      </w:r>
      <w:r>
        <w:rPr>
          <w:sz w:val="30"/>
        </w:rPr>
        <w:t xml:space="preserve">versalita </w:t>
      </w:r>
      <w:r>
        <w:rPr>
          <w:sz w:val="30"/>
        </w:rPr>
        <w:t xml:space="preserve">t, </w:t>
      </w:r>
      <w:r>
        <w:rPr>
          <w:sz w:val="30"/>
        </w:rPr>
        <w:t xml:space="preserve">174 </w:t>
      </w:r>
      <w:r>
        <w:rPr>
          <w:sz w:val="30"/>
        </w:rPr>
        <w:t xml:space="preserve">­278. </w:t>
      </w:r>
      <w:r>
        <w:rPr>
          <w:sz w:val="30"/>
        </w:rPr>
        <w:t xml:space="preserve">9. </w:t>
      </w:r>
      <w:r>
        <w:rPr>
          <w:sz w:val="30"/>
        </w:rPr>
        <w:t xml:space="preserve">Cf., </w:t>
      </w:r>
      <w:r>
        <w:rPr>
          <w:sz w:val="30"/>
        </w:rPr>
        <w:t xml:space="preserve">e.g., </w:t>
      </w:r>
      <w:r>
        <w:rPr>
          <w:sz w:val="30"/>
        </w:rPr>
        <w:t xml:space="preserve">Donnelly </w:t>
      </w:r>
      <w:r>
        <w:rPr>
          <w:sz w:val="30"/>
        </w:rPr>
        <w:t xml:space="preserve">and </w:t>
      </w:r>
      <w:r>
        <w:rPr>
          <w:sz w:val="30"/>
        </w:rPr>
        <w:t xml:space="preserve">Whelan, </w:t>
      </w:r>
      <w:r>
        <w:rPr>
          <w:sz w:val="30"/>
        </w:rPr>
        <w:t xml:space="preserve">International </w:t>
      </w:r>
      <w:r>
        <w:rPr>
          <w:sz w:val="30"/>
        </w:rPr>
        <w:t xml:space="preserve">Human </w:t>
      </w:r>
      <w:r>
        <w:rPr>
          <w:sz w:val="30"/>
        </w:rPr>
        <w:t xml:space="preserve">Rights, </w:t>
      </w:r>
      <w:r>
        <w:rPr>
          <w:sz w:val="30"/>
        </w:rPr>
        <w:t xml:space="preserve">27, </w:t>
      </w:r>
      <w:r>
        <w:rPr>
          <w:sz w:val="30"/>
        </w:rPr>
        <w:t xml:space="preserve">33 </w:t>
      </w:r>
      <w:r>
        <w:rPr>
          <w:sz w:val="30"/>
        </w:rPr>
        <w:t xml:space="preserve">­35. </w:t>
      </w:r>
      <w:r>
        <w:rPr>
          <w:sz w:val="30"/>
        </w:rPr>
        <w:t xml:space="preserve">10. </w:t>
      </w:r>
      <w:r>
        <w:rPr>
          <w:sz w:val="30"/>
        </w:rPr>
        <w:t xml:space="preserve">In </w:t>
      </w:r>
      <w:r>
        <w:rPr>
          <w:sz w:val="30"/>
        </w:rPr>
        <w:t xml:space="preserve">contemporary </w:t>
      </w:r>
      <w:r>
        <w:rPr>
          <w:sz w:val="30"/>
        </w:rPr>
        <w:t xml:space="preserve">international </w:t>
      </w:r>
      <w:r>
        <w:rPr>
          <w:sz w:val="30"/>
        </w:rPr>
        <w:t xml:space="preserve">human </w:t>
      </w:r>
      <w:r>
        <w:rPr>
          <w:sz w:val="30"/>
        </w:rPr>
        <w:t xml:space="preserve">rights </w:t>
      </w:r>
      <w:r>
        <w:rPr>
          <w:sz w:val="30"/>
        </w:rPr>
        <w:t xml:space="preserve">law, </w:t>
      </w:r>
      <w:r>
        <w:rPr>
          <w:sz w:val="30"/>
        </w:rPr>
        <w:t xml:space="preserve">entities </w:t>
      </w:r>
      <w:r>
        <w:rPr>
          <w:sz w:val="30"/>
        </w:rPr>
        <w:t xml:space="preserve">other </w:t>
      </w:r>
      <w:r>
        <w:rPr>
          <w:sz w:val="30"/>
        </w:rPr>
        <w:t xml:space="preserve">than </w:t>
      </w:r>
      <w:r>
        <w:rPr>
          <w:sz w:val="30"/>
        </w:rPr>
        <w:t xml:space="preserve">states </w:t>
      </w:r>
      <w:r>
        <w:rPr>
          <w:sz w:val="30"/>
        </w:rPr>
        <w:t xml:space="preserve">can </w:t>
      </w:r>
      <w:r>
        <w:rPr>
          <w:sz w:val="30"/>
        </w:rPr>
        <w:t xml:space="preserve">also </w:t>
      </w:r>
      <w:r>
        <w:rPr>
          <w:sz w:val="30"/>
        </w:rPr>
        <w:t xml:space="preserve">incur </w:t>
      </w:r>
      <w:r>
        <w:rPr>
          <w:sz w:val="30"/>
        </w:rPr>
        <w:t xml:space="preserve">duties </w:t>
      </w:r>
      <w:r>
        <w:rPr>
          <w:sz w:val="30"/>
        </w:rPr>
        <w:t xml:space="preserve">to </w:t>
      </w:r>
      <w:r>
        <w:rPr>
          <w:sz w:val="30"/>
        </w:rPr>
        <w:t xml:space="preserve">respect </w:t>
      </w:r>
      <w:r>
        <w:rPr>
          <w:sz w:val="30"/>
        </w:rPr>
        <w:t xml:space="preserve">human </w:t>
      </w:r>
      <w:r>
        <w:rPr>
          <w:sz w:val="30"/>
        </w:rPr>
        <w:t xml:space="preserve">rights. </w:t>
      </w:r>
      <w:r>
        <w:rPr>
          <w:sz w:val="30"/>
        </w:rPr>
        <w:t xml:space="preserve">See, </w:t>
      </w:r>
      <w:r>
        <w:rPr>
          <w:sz w:val="30"/>
        </w:rPr>
        <w:t xml:space="preserve">e.g., </w:t>
      </w:r>
      <w:r>
        <w:rPr>
          <w:sz w:val="30"/>
        </w:rPr>
        <w:t xml:space="preserve">Bantekas </w:t>
      </w:r>
      <w:r>
        <w:rPr>
          <w:sz w:val="30"/>
        </w:rPr>
        <w:t xml:space="preserve">and </w:t>
      </w:r>
      <w:r>
        <w:rPr>
          <w:sz w:val="30"/>
        </w:rPr>
        <w:t xml:space="preserve">Oette, </w:t>
      </w:r>
      <w:r>
        <w:rPr>
          <w:sz w:val="30"/>
        </w:rPr>
        <w:t xml:space="preserve">International </w:t>
      </w:r>
      <w:r>
        <w:rPr>
          <w:sz w:val="30"/>
        </w:rPr>
        <w:t xml:space="preserve">Human </w:t>
      </w:r>
      <w:r>
        <w:rPr>
          <w:sz w:val="30"/>
        </w:rPr>
        <w:t xml:space="preserve">Rights </w:t>
      </w:r>
      <w:r>
        <w:rPr>
          <w:sz w:val="30"/>
        </w:rPr>
        <w:t xml:space="preserve">Law, </w:t>
      </w:r>
      <w:r>
        <w:rPr>
          <w:sz w:val="30"/>
        </w:rPr>
        <w:t xml:space="preserve">761 </w:t>
      </w:r>
      <w:r>
        <w:rPr>
          <w:sz w:val="30"/>
        </w:rPr>
        <w:t xml:space="preserve">­804. </w:t>
      </w:r>
      <w:r>
        <w:rPr>
          <w:sz w:val="30"/>
        </w:rPr>
        <w:t xml:space="preserve">In </w:t>
      </w:r>
      <w:r>
        <w:rPr>
          <w:sz w:val="30"/>
        </w:rPr>
        <w:t xml:space="preserve">other </w:t>
      </w:r>
      <w:r>
        <w:rPr>
          <w:sz w:val="30"/>
        </w:rPr>
        <w:t xml:space="preserve">words, </w:t>
      </w:r>
      <w:r>
        <w:rPr>
          <w:sz w:val="30"/>
        </w:rPr>
        <w:t xml:space="preserve">X </w:t>
      </w:r>
      <w:r>
        <w:rPr>
          <w:sz w:val="30"/>
        </w:rPr>
        <w:t xml:space="preserve">holds </w:t>
      </w:r>
      <w:r>
        <w:rPr>
          <w:sz w:val="30"/>
        </w:rPr>
        <w:t xml:space="preserve">a </w:t>
      </w:r>
      <w:r>
        <w:rPr>
          <w:sz w:val="30"/>
        </w:rPr>
        <w:t xml:space="preserve">human </w:t>
      </w:r>
      <w:r>
        <w:rPr>
          <w:sz w:val="30"/>
        </w:rPr>
        <w:t xml:space="preserve">right </w:t>
      </w:r>
      <w:r>
        <w:rPr>
          <w:sz w:val="30"/>
        </w:rPr>
        <w:t xml:space="preserve">only </w:t>
      </w:r>
      <w:r>
        <w:rPr>
          <w:sz w:val="30"/>
        </w:rPr>
        <w:t xml:space="preserve">if </w:t>
      </w:r>
      <w:r>
        <w:rPr>
          <w:sz w:val="30"/>
        </w:rPr>
        <w:t xml:space="preserve">the </w:t>
      </w:r>
      <w:r>
        <w:rPr>
          <w:sz w:val="30"/>
        </w:rPr>
        <w:t xml:space="preserve">state </w:t>
      </w:r>
      <w:r>
        <w:rPr>
          <w:sz w:val="30"/>
        </w:rPr>
        <w:t xml:space="preserve">owes </w:t>
      </w:r>
      <w:r>
        <w:rPr>
          <w:sz w:val="30"/>
        </w:rPr>
        <w:t xml:space="preserve">a </w:t>
      </w:r>
      <w:r>
        <w:rPr>
          <w:sz w:val="30"/>
        </w:rPr>
        <w:t xml:space="preserve">correspond- </w:t>
      </w:r>
      <w:r>
        <w:rPr>
          <w:sz w:val="30"/>
        </w:rPr>
        <w:t xml:space="preserve">ing </w:t>
      </w:r>
      <w:r>
        <w:rPr>
          <w:sz w:val="30"/>
        </w:rPr>
        <w:t xml:space="preserve">legal </w:t>
      </w:r>
      <w:r>
        <w:rPr>
          <w:sz w:val="30"/>
        </w:rPr>
        <w:t xml:space="preserve">duty </w:t>
      </w:r>
      <w:r>
        <w:rPr>
          <w:sz w:val="30"/>
        </w:rPr>
        <w:t xml:space="preserve">to </w:t>
      </w:r>
      <w:r>
        <w:rPr>
          <w:sz w:val="30"/>
        </w:rPr>
        <w:t xml:space="preserve">X, </w:t>
      </w:r>
      <w:r>
        <w:rPr>
          <w:sz w:val="30"/>
        </w:rPr>
        <w:t xml:space="preserve">although </w:t>
      </w:r>
      <w:r>
        <w:rPr>
          <w:sz w:val="30"/>
        </w:rPr>
        <w:t xml:space="preserve">other </w:t>
      </w:r>
      <w:r>
        <w:rPr>
          <w:sz w:val="30"/>
        </w:rPr>
        <w:t xml:space="preserve">entities </w:t>
      </w:r>
      <w:r>
        <w:rPr>
          <w:sz w:val="30"/>
        </w:rPr>
        <w:t xml:space="preserve">may </w:t>
      </w:r>
      <w:r>
        <w:rPr>
          <w:sz w:val="30"/>
        </w:rPr>
        <w:t xml:space="preserve">also </w:t>
      </w:r>
      <w:r>
        <w:rPr>
          <w:sz w:val="30"/>
        </w:rPr>
        <w:t xml:space="preserve">owe </w:t>
      </w:r>
      <w:r>
        <w:rPr>
          <w:sz w:val="30"/>
        </w:rPr>
        <w:t xml:space="preserve">that </w:t>
      </w:r>
      <w:r>
        <w:rPr>
          <w:sz w:val="30"/>
        </w:rPr>
        <w:t xml:space="preserve">duty </w:t>
      </w:r>
      <w:r>
        <w:rPr>
          <w:sz w:val="30"/>
        </w:rPr>
        <w:t xml:space="preserve">to </w:t>
      </w:r>
      <w:r>
        <w:rPr>
          <w:sz w:val="30"/>
        </w:rPr>
        <w:t xml:space="preserve">X. </w:t>
      </w:r>
      <w:r>
        <w:rPr>
          <w:sz w:val="30"/>
        </w:rPr>
        <w:t xml:space="preserve">In </w:t>
      </w:r>
      <w:r>
        <w:rPr>
          <w:sz w:val="30"/>
        </w:rPr>
        <w:t xml:space="preserve">principle, </w:t>
      </w:r>
      <w:r>
        <w:rPr>
          <w:sz w:val="30"/>
        </w:rPr>
        <w:t xml:space="preserve">the </w:t>
      </w:r>
      <w:r>
        <w:rPr>
          <w:sz w:val="30"/>
        </w:rPr>
        <w:t xml:space="preserve">model </w:t>
      </w:r>
      <w:r>
        <w:rPr>
          <w:sz w:val="30"/>
        </w:rPr>
        <w:t xml:space="preserve">I </w:t>
      </w:r>
      <w:r>
        <w:rPr>
          <w:sz w:val="30"/>
        </w:rPr>
        <w:t xml:space="preserve">am </w:t>
      </w:r>
      <w:r>
        <w:rPr>
          <w:sz w:val="30"/>
        </w:rPr>
        <w:t xml:space="preserve">developing </w:t>
      </w:r>
      <w:r>
        <w:rPr>
          <w:sz w:val="30"/>
        </w:rPr>
        <w:t xml:space="preserve">would </w:t>
      </w:r>
      <w:r>
        <w:rPr>
          <w:sz w:val="30"/>
        </w:rPr>
        <w:t xml:space="preserve">apply </w:t>
      </w:r>
      <w:r>
        <w:rPr>
          <w:sz w:val="30"/>
        </w:rPr>
        <w:t xml:space="preserve">equally </w:t>
      </w:r>
      <w:r>
        <w:rPr>
          <w:sz w:val="30"/>
        </w:rPr>
        <w:t xml:space="preserve">to </w:t>
      </w:r>
      <w:r>
        <w:rPr>
          <w:sz w:val="30"/>
        </w:rPr>
        <w:t xml:space="preserve">nonstate </w:t>
      </w:r>
      <w:r>
        <w:rPr>
          <w:sz w:val="30"/>
        </w:rPr>
        <w:t xml:space="preserve">governing </w:t>
      </w:r>
      <w:r>
        <w:rPr>
          <w:sz w:val="30"/>
        </w:rPr>
        <w:t xml:space="preserve">authorities, </w:t>
      </w:r>
      <w:r>
        <w:rPr>
          <w:sz w:val="30"/>
        </w:rPr>
        <w:t xml:space="preserve">such </w:t>
      </w:r>
      <w:r>
        <w:rPr>
          <w:sz w:val="30"/>
        </w:rPr>
        <w:t xml:space="preserve">as </w:t>
      </w:r>
      <w:r>
        <w:rPr>
          <w:sz w:val="30"/>
        </w:rPr>
        <w:t xml:space="preserve">provisional </w:t>
      </w:r>
      <w:r>
        <w:rPr>
          <w:sz w:val="30"/>
        </w:rPr>
        <w:t xml:space="preserve">and </w:t>
      </w:r>
      <w:r>
        <w:rPr>
          <w:sz w:val="30"/>
        </w:rPr>
        <w:t xml:space="preserve">transitional </w:t>
      </w:r>
      <w:r>
        <w:rPr>
          <w:sz w:val="30"/>
        </w:rPr>
        <w:t xml:space="preserve">bodies. </w:t>
      </w:r>
      <w:r>
        <w:rPr>
          <w:sz w:val="30"/>
        </w:rPr>
        <w:t xml:space="preserve">Yet </w:t>
      </w:r>
      <w:r>
        <w:rPr>
          <w:sz w:val="30"/>
        </w:rPr>
        <w:t xml:space="preserve">in </w:t>
      </w:r>
      <w:r>
        <w:rPr>
          <w:sz w:val="30"/>
        </w:rPr>
        <w:t xml:space="preserve">practice, </w:t>
      </w:r>
      <w:r>
        <w:rPr>
          <w:sz w:val="30"/>
        </w:rPr>
        <w:t xml:space="preserve">such </w:t>
      </w:r>
      <w:r>
        <w:rPr>
          <w:sz w:val="30"/>
        </w:rPr>
        <w:t xml:space="preserve">bodies </w:t>
      </w:r>
      <w:r>
        <w:rPr>
          <w:sz w:val="30"/>
        </w:rPr>
        <w:t xml:space="preserve">often </w:t>
      </w:r>
      <w:r>
        <w:rPr>
          <w:b/>
          <w:sz w:val="30"/>
        </w:rPr>
        <w:t xml:space="preserve">oversee </w:t>
      </w:r>
      <w:r>
        <w:rPr>
          <w:sz w:val="30"/>
        </w:rPr>
        <w:t xml:space="preserve">turbulent </w:t>
      </w:r>
      <w:r>
        <w:rPr>
          <w:sz w:val="30"/>
        </w:rPr>
        <w:t xml:space="preserve">regions, </w:t>
      </w:r>
      <w:r>
        <w:rPr>
          <w:sz w:val="30"/>
        </w:rPr>
        <w:t xml:space="preserve">where </w:t>
      </w:r>
      <w:r>
        <w:rPr>
          <w:sz w:val="30"/>
        </w:rPr>
        <w:t xml:space="preserve">political </w:t>
      </w:r>
      <w:r>
        <w:rPr>
          <w:sz w:val="30"/>
        </w:rPr>
        <w:t xml:space="preserve">disputes </w:t>
      </w:r>
      <w:r>
        <w:rPr>
          <w:sz w:val="30"/>
        </w:rPr>
        <w:t xml:space="preserve">and </w:t>
      </w:r>
      <w:r>
        <w:rPr>
          <w:sz w:val="30"/>
        </w:rPr>
        <w:t xml:space="preserve">everyday </w:t>
      </w:r>
      <w:r>
        <w:rPr>
          <w:sz w:val="30"/>
        </w:rPr>
        <w:t xml:space="preserve">crises </w:t>
      </w:r>
      <w:r>
        <w:rPr>
          <w:sz w:val="30"/>
        </w:rPr>
        <w:t xml:space="preserve">can </w:t>
      </w:r>
      <w:r>
        <w:rPr>
          <w:sz w:val="30"/>
        </w:rPr>
        <w:t xml:space="preserve">make </w:t>
      </w:r>
      <w:r>
        <w:rPr>
          <w:sz w:val="30"/>
        </w:rPr>
        <w:t xml:space="preserve">it </w:t>
      </w:r>
      <w:r>
        <w:rPr>
          <w:sz w:val="30"/>
        </w:rPr>
        <w:t xml:space="preserve">difficult </w:t>
      </w:r>
      <w:r>
        <w:rPr>
          <w:sz w:val="30"/>
        </w:rPr>
        <w:t xml:space="preserve">to </w:t>
      </w:r>
      <w:r>
        <w:rPr>
          <w:sz w:val="30"/>
        </w:rPr>
        <w:t xml:space="preserve">implement </w:t>
      </w:r>
      <w:r>
        <w:rPr>
          <w:sz w:val="30"/>
        </w:rPr>
        <w:t xml:space="preserve">human </w:t>
      </w:r>
      <w:r>
        <w:rPr>
          <w:sz w:val="30"/>
        </w:rPr>
        <w:t xml:space="preserve">rights. </w:t>
      </w:r>
    </w:p>
    <w:p>
      <w:pPr>
        <w:shd w:val="clear" w:color="auto" w:fill="D3D3D3"/>
      </w:pPr>
      <w:r>
        <w:rPr>
          <w:b/>
          <w:sz w:val="18"/>
        </w:rPr>
        <w:t>oversee</w:t>
      </w:r>
      <w:r>
        <w:rPr>
          <w:sz w:val="18"/>
        </w:rPr>
        <w:t xml:space="preserve"> : manage/watch and direct</w:t>
      </w:r>
    </w:p>
    <w:p>
      <w:r>
        <w:rPr>
          <w:sz w:val="30"/>
        </w:rPr>
        <w:t xml:space="preserve">Other </w:t>
      </w:r>
      <w:r>
        <w:rPr>
          <w:sz w:val="30"/>
        </w:rPr>
        <w:t xml:space="preserve">nonstate </w:t>
      </w:r>
      <w:r>
        <w:rPr>
          <w:sz w:val="30"/>
        </w:rPr>
        <w:t xml:space="preserve">actors </w:t>
      </w:r>
      <w:r>
        <w:rPr>
          <w:sz w:val="30"/>
        </w:rPr>
        <w:t xml:space="preserve">include </w:t>
      </w:r>
      <w:r>
        <w:rPr>
          <w:sz w:val="30"/>
        </w:rPr>
        <w:t xml:space="preserve">private </w:t>
      </w:r>
      <w:r>
        <w:rPr>
          <w:sz w:val="30"/>
        </w:rPr>
        <w:t xml:space="preserve">individuals </w:t>
      </w:r>
      <w:r>
        <w:rPr>
          <w:sz w:val="30"/>
        </w:rPr>
        <w:t xml:space="preserve">and </w:t>
      </w:r>
      <w:r>
        <w:rPr>
          <w:sz w:val="30"/>
        </w:rPr>
        <w:t xml:space="preserve">companies. </w:t>
      </w:r>
      <w:r>
        <w:rPr>
          <w:sz w:val="30"/>
        </w:rPr>
        <w:t xml:space="preserve">Ideally, </w:t>
      </w:r>
      <w:r>
        <w:rPr>
          <w:sz w:val="30"/>
        </w:rPr>
        <w:t xml:space="preserve">if </w:t>
      </w:r>
      <w:r>
        <w:rPr>
          <w:sz w:val="30"/>
        </w:rPr>
        <w:t xml:space="preserve">a </w:t>
      </w:r>
      <w:r>
        <w:rPr>
          <w:sz w:val="30"/>
        </w:rPr>
        <w:t xml:space="preserve">private </w:t>
      </w:r>
      <w:r>
        <w:rPr>
          <w:sz w:val="30"/>
        </w:rPr>
        <w:t xml:space="preserve">actor </w:t>
      </w:r>
      <w:r>
        <w:rPr>
          <w:sz w:val="30"/>
        </w:rPr>
        <w:t xml:space="preserve">were </w:t>
      </w:r>
      <w:r>
        <w:rPr>
          <w:sz w:val="30"/>
        </w:rPr>
        <w:t xml:space="preserve">to </w:t>
      </w:r>
      <w:r>
        <w:rPr>
          <w:sz w:val="30"/>
        </w:rPr>
        <w:t xml:space="preserve">violate </w:t>
      </w:r>
      <w:r>
        <w:rPr>
          <w:sz w:val="30"/>
        </w:rPr>
        <w:t xml:space="preserve">my </w:t>
      </w:r>
      <w:r>
        <w:rPr>
          <w:sz w:val="30"/>
        </w:rPr>
        <w:t xml:space="preserve">human </w:t>
      </w:r>
      <w:r>
        <w:rPr>
          <w:sz w:val="30"/>
        </w:rPr>
        <w:t xml:space="preserve">rights, </w:t>
      </w:r>
      <w:r>
        <w:rPr>
          <w:sz w:val="30"/>
        </w:rPr>
        <w:t xml:space="preserve">then </w:t>
      </w:r>
      <w:r>
        <w:rPr>
          <w:sz w:val="30"/>
        </w:rPr>
        <w:t xml:space="preserve">it </w:t>
      </w:r>
      <w:r>
        <w:rPr>
          <w:sz w:val="30"/>
        </w:rPr>
        <w:t xml:space="preserve">would </w:t>
      </w:r>
      <w:r>
        <w:rPr>
          <w:sz w:val="30"/>
        </w:rPr>
        <w:t xml:space="preserve">be </w:t>
      </w:r>
      <w:r>
        <w:rPr>
          <w:sz w:val="30"/>
        </w:rPr>
        <w:t xml:space="preserve">the </w:t>
      </w:r>
      <w:r>
        <w:rPr>
          <w:sz w:val="30"/>
        </w:rPr>
        <w:t xml:space="preserve">duty </w:t>
      </w:r>
      <w:r>
        <w:rPr>
          <w:sz w:val="30"/>
        </w:rPr>
        <w:t xml:space="preserve">of </w:t>
      </w:r>
      <w:r>
        <w:rPr>
          <w:sz w:val="30"/>
        </w:rPr>
        <w:t xml:space="preserve">the </w:t>
      </w:r>
      <w:r>
        <w:rPr>
          <w:sz w:val="30"/>
        </w:rPr>
        <w:t xml:space="preserve">state </w:t>
      </w:r>
      <w:r>
        <w:rPr>
          <w:sz w:val="30"/>
        </w:rPr>
        <w:t xml:space="preserve">to </w:t>
      </w:r>
      <w:r>
        <w:rPr>
          <w:sz w:val="30"/>
        </w:rPr>
        <w:t xml:space="preserve">provide </w:t>
      </w:r>
      <w:r>
        <w:rPr>
          <w:sz w:val="30"/>
        </w:rPr>
        <w:t xml:space="preserve">redress, </w:t>
      </w:r>
      <w:r>
        <w:rPr>
          <w:sz w:val="30"/>
        </w:rPr>
        <w:t xml:space="preserve">usually </w:t>
      </w:r>
      <w:r>
        <w:rPr>
          <w:sz w:val="30"/>
        </w:rPr>
        <w:t xml:space="preserve">through </w:t>
      </w:r>
      <w:r>
        <w:rPr>
          <w:sz w:val="30"/>
        </w:rPr>
        <w:t xml:space="preserve">ordinary </w:t>
      </w:r>
      <w:r>
        <w:rPr>
          <w:sz w:val="30"/>
        </w:rPr>
        <w:t xml:space="preserve">criminal, </w:t>
      </w:r>
      <w:r>
        <w:rPr>
          <w:b/>
          <w:sz w:val="30"/>
        </w:rPr>
        <w:t xml:space="preserve">tort, </w:t>
      </w:r>
      <w:r>
        <w:rPr>
          <w:sz w:val="30"/>
        </w:rPr>
        <w:t xml:space="preserve">contract, </w:t>
      </w:r>
      <w:r>
        <w:rPr>
          <w:sz w:val="30"/>
        </w:rPr>
        <w:t xml:space="preserve">or </w:t>
      </w:r>
      <w:r>
        <w:rPr>
          <w:sz w:val="30"/>
        </w:rPr>
        <w:t xml:space="preserve">other </w:t>
      </w:r>
      <w:r>
        <w:rPr>
          <w:sz w:val="30"/>
        </w:rPr>
        <w:t xml:space="preserve">such </w:t>
      </w:r>
      <w:r>
        <w:rPr>
          <w:sz w:val="30"/>
        </w:rPr>
        <w:t xml:space="preserve">areas </w:t>
      </w:r>
      <w:r>
        <w:rPr>
          <w:sz w:val="30"/>
        </w:rPr>
        <w:t xml:space="preserve">of </w:t>
      </w:r>
      <w:r>
        <w:rPr>
          <w:sz w:val="30"/>
        </w:rPr>
        <w:t xml:space="preserve">law. </w:t>
      </w:r>
    </w:p>
    <w:p>
      <w:pPr>
        <w:shd w:val="clear" w:color="auto" w:fill="D3D3D3"/>
      </w:pPr>
      <w:r>
        <w:rPr>
          <w:b/>
          <w:sz w:val="18"/>
        </w:rPr>
        <w:t>tort</w:t>
      </w:r>
      <w:r>
        <w:rPr>
          <w:sz w:val="18"/>
        </w:rPr>
        <w:t xml:space="preserve"> : civil_wrong/(law) any wrongdoing for which an action for damages may be brought</w:t>
      </w:r>
    </w:p>
    <w:p>
      <w:r>
        <w:rPr>
          <w:sz w:val="30"/>
        </w:rPr>
        <w:t xml:space="preserve">Failure </w:t>
      </w:r>
      <w:r>
        <w:rPr>
          <w:sz w:val="30"/>
        </w:rPr>
        <w:t xml:space="preserve">to </w:t>
      </w:r>
      <w:r>
        <w:rPr>
          <w:sz w:val="30"/>
        </w:rPr>
        <w:t xml:space="preserve">do </w:t>
      </w:r>
      <w:r>
        <w:rPr>
          <w:sz w:val="30"/>
        </w:rPr>
        <w:t xml:space="preserve">so </w:t>
      </w:r>
      <w:r>
        <w:rPr>
          <w:sz w:val="30"/>
        </w:rPr>
        <w:t xml:space="preserve">would </w:t>
      </w:r>
      <w:r>
        <w:rPr>
          <w:sz w:val="30"/>
        </w:rPr>
        <w:t xml:space="preserve">constitute </w:t>
      </w:r>
      <w:r>
        <w:rPr>
          <w:sz w:val="30"/>
        </w:rPr>
        <w:t xml:space="preserve">a </w:t>
      </w:r>
      <w:r>
        <w:rPr>
          <w:sz w:val="30"/>
        </w:rPr>
        <w:t xml:space="preserve">violation </w:t>
      </w:r>
      <w:r>
        <w:rPr>
          <w:sz w:val="30"/>
        </w:rPr>
        <w:t xml:space="preserve">on </w:t>
      </w:r>
      <w:r>
        <w:rPr>
          <w:sz w:val="30"/>
        </w:rPr>
        <w:t xml:space="preserve">the </w:t>
      </w:r>
      <w:r>
        <w:rPr>
          <w:sz w:val="30"/>
        </w:rPr>
        <w:t xml:space="preserve">part </w:t>
      </w:r>
      <w:r>
        <w:rPr>
          <w:sz w:val="30"/>
        </w:rPr>
        <w:t xml:space="preserve">of </w:t>
      </w:r>
      <w:r>
        <w:rPr>
          <w:sz w:val="30"/>
        </w:rPr>
        <w:t xml:space="preserve">the </w:t>
      </w:r>
      <w:r>
        <w:rPr>
          <w:sz w:val="30"/>
        </w:rPr>
        <w:t xml:space="preserve">state. </w:t>
      </w:r>
      <w:r>
        <w:rPr>
          <w:sz w:val="30"/>
        </w:rPr>
        <w:t xml:space="preserve">Of </w:t>
      </w:r>
      <w:r>
        <w:rPr>
          <w:sz w:val="30"/>
        </w:rPr>
        <w:t xml:space="preserve">course, </w:t>
      </w:r>
      <w:r>
        <w:rPr>
          <w:sz w:val="30"/>
        </w:rPr>
        <w:t xml:space="preserve">corrupt </w:t>
      </w:r>
      <w:r>
        <w:rPr>
          <w:sz w:val="30"/>
        </w:rPr>
        <w:t xml:space="preserve">or </w:t>
      </w:r>
      <w:r>
        <w:rPr>
          <w:sz w:val="30"/>
        </w:rPr>
        <w:t xml:space="preserve">weak </w:t>
      </w:r>
      <w:r>
        <w:rPr>
          <w:sz w:val="30"/>
        </w:rPr>
        <w:t xml:space="preserve">states </w:t>
      </w:r>
      <w:r>
        <w:rPr>
          <w:sz w:val="30"/>
        </w:rPr>
        <w:t xml:space="preserve">often </w:t>
      </w:r>
      <w:r>
        <w:rPr>
          <w:sz w:val="30"/>
        </w:rPr>
        <w:t xml:space="preserve">fail </w:t>
      </w:r>
      <w:r>
        <w:rPr>
          <w:sz w:val="30"/>
        </w:rPr>
        <w:t xml:space="preserve">to </w:t>
      </w:r>
      <w:r>
        <w:rPr>
          <w:sz w:val="30"/>
        </w:rPr>
        <w:t xml:space="preserve">do </w:t>
      </w:r>
      <w:r>
        <w:rPr>
          <w:sz w:val="30"/>
        </w:rPr>
        <w:t xml:space="preserve">so, </w:t>
      </w:r>
      <w:r>
        <w:rPr>
          <w:sz w:val="30"/>
        </w:rPr>
        <w:t xml:space="preserve">but </w:t>
      </w:r>
      <w:r>
        <w:rPr>
          <w:sz w:val="30"/>
        </w:rPr>
        <w:t xml:space="preserve">then </w:t>
      </w:r>
      <w:r>
        <w:rPr>
          <w:sz w:val="30"/>
        </w:rPr>
        <w:t xml:space="preserve">that </w:t>
      </w:r>
      <w:r>
        <w:rPr>
          <w:sz w:val="30"/>
        </w:rPr>
        <w:t xml:space="preserve">is </w:t>
      </w:r>
      <w:r>
        <w:rPr>
          <w:sz w:val="30"/>
        </w:rPr>
        <w:t xml:space="preserve">no </w:t>
      </w:r>
      <w:r>
        <w:rPr>
          <w:sz w:val="30"/>
        </w:rPr>
        <w:t xml:space="preserve">different </w:t>
      </w:r>
      <w:r>
        <w:rPr>
          <w:sz w:val="30"/>
        </w:rPr>
        <w:t xml:space="preserve">from </w:t>
      </w:r>
      <w:r>
        <w:rPr>
          <w:sz w:val="30"/>
        </w:rPr>
        <w:t xml:space="preserve">failing </w:t>
      </w:r>
      <w:r>
        <w:rPr>
          <w:sz w:val="30"/>
        </w:rPr>
        <w:t xml:space="preserve">to </w:t>
      </w:r>
      <w:r>
        <w:rPr>
          <w:sz w:val="30"/>
        </w:rPr>
        <w:t xml:space="preserve">respond </w:t>
      </w:r>
      <w:r>
        <w:rPr>
          <w:sz w:val="30"/>
        </w:rPr>
        <w:t xml:space="preserve">to </w:t>
      </w:r>
      <w:r>
        <w:rPr>
          <w:sz w:val="30"/>
        </w:rPr>
        <w:t xml:space="preserve">state </w:t>
      </w:r>
      <w:r>
        <w:rPr>
          <w:sz w:val="30"/>
        </w:rPr>
        <w:t xml:space="preserve">violations. </w:t>
      </w:r>
      <w:r>
        <w:rPr>
          <w:sz w:val="30"/>
        </w:rPr>
        <w:t xml:space="preserve">That </w:t>
      </w:r>
      <w:r>
        <w:rPr>
          <w:sz w:val="30"/>
        </w:rPr>
        <w:t xml:space="preserve">principle </w:t>
      </w:r>
      <w:r>
        <w:rPr>
          <w:sz w:val="30"/>
        </w:rPr>
        <w:t xml:space="preserve">of </w:t>
      </w:r>
      <w:r>
        <w:rPr>
          <w:sz w:val="30"/>
        </w:rPr>
        <w:t xml:space="preserve">third-­party </w:t>
      </w:r>
      <w:r>
        <w:rPr>
          <w:sz w:val="30"/>
        </w:rPr>
        <w:t xml:space="preserve">applicability </w:t>
      </w:r>
      <w:r>
        <w:rPr>
          <w:sz w:val="30"/>
        </w:rPr>
        <w:t xml:space="preserve">of </w:t>
      </w:r>
      <w:r>
        <w:rPr>
          <w:sz w:val="30"/>
        </w:rPr>
        <w:t xml:space="preserve">human </w:t>
      </w:r>
      <w:r>
        <w:rPr>
          <w:sz w:val="30"/>
        </w:rPr>
        <w:t xml:space="preserve">rights </w:t>
      </w:r>
      <w:r>
        <w:rPr>
          <w:sz w:val="30"/>
        </w:rPr>
        <w:t xml:space="preserve">continues </w:t>
      </w:r>
      <w:r>
        <w:rPr>
          <w:sz w:val="30"/>
        </w:rPr>
        <w:t xml:space="preserve">to </w:t>
      </w:r>
      <w:r>
        <w:rPr>
          <w:sz w:val="30"/>
        </w:rPr>
        <w:t xml:space="preserve">develop. </w:t>
      </w:r>
      <w:r>
        <w:rPr>
          <w:sz w:val="30"/>
        </w:rPr>
        <w:t xml:space="preserve">Today, </w:t>
      </w:r>
      <w:r>
        <w:rPr>
          <w:sz w:val="30"/>
        </w:rPr>
        <w:t xml:space="preserve">moreover, </w:t>
      </w:r>
      <w:r>
        <w:rPr>
          <w:b/>
          <w:sz w:val="30"/>
        </w:rPr>
        <w:t xml:space="preserve">multinational </w:t>
      </w:r>
      <w:r>
        <w:rPr>
          <w:sz w:val="30"/>
        </w:rPr>
        <w:t xml:space="preserve">corporations </w:t>
      </w:r>
      <w:r>
        <w:rPr>
          <w:sz w:val="30"/>
        </w:rPr>
        <w:t xml:space="preserve">can </w:t>
      </w:r>
      <w:r>
        <w:rPr>
          <w:sz w:val="30"/>
        </w:rPr>
        <w:t xml:space="preserve">be </w:t>
      </w:r>
      <w:r>
        <w:rPr>
          <w:sz w:val="30"/>
        </w:rPr>
        <w:t xml:space="preserve">more </w:t>
      </w:r>
      <w:r>
        <w:rPr>
          <w:sz w:val="30"/>
        </w:rPr>
        <w:t xml:space="preserve">difficult </w:t>
      </w:r>
      <w:r>
        <w:rPr>
          <w:sz w:val="30"/>
        </w:rPr>
        <w:t xml:space="preserve">for </w:t>
      </w:r>
      <w:r>
        <w:rPr>
          <w:sz w:val="30"/>
        </w:rPr>
        <w:t xml:space="preserve">individual </w:t>
      </w:r>
      <w:r>
        <w:rPr>
          <w:sz w:val="30"/>
        </w:rPr>
        <w:t xml:space="preserve">states </w:t>
      </w:r>
      <w:r>
        <w:rPr>
          <w:sz w:val="30"/>
        </w:rPr>
        <w:t xml:space="preserve">to </w:t>
      </w:r>
      <w:r>
        <w:rPr>
          <w:sz w:val="30"/>
        </w:rPr>
        <w:t xml:space="preserve">regulate, </w:t>
      </w:r>
      <w:r>
        <w:rPr>
          <w:sz w:val="30"/>
        </w:rPr>
        <w:t xml:space="preserve">or </w:t>
      </w:r>
      <w:r>
        <w:rPr>
          <w:sz w:val="30"/>
        </w:rPr>
        <w:t xml:space="preserve">individual </w:t>
      </w:r>
      <w:r>
        <w:rPr>
          <w:sz w:val="30"/>
        </w:rPr>
        <w:t xml:space="preserve">states </w:t>
      </w:r>
      <w:r>
        <w:rPr>
          <w:sz w:val="30"/>
        </w:rPr>
        <w:t xml:space="preserve">may </w:t>
      </w:r>
      <w:r>
        <w:rPr>
          <w:sz w:val="30"/>
        </w:rPr>
        <w:t xml:space="preserve">lack </w:t>
      </w:r>
      <w:r>
        <w:rPr>
          <w:sz w:val="30"/>
        </w:rPr>
        <w:t xml:space="preserve">incentives </w:t>
      </w:r>
      <w:r>
        <w:rPr>
          <w:sz w:val="30"/>
        </w:rPr>
        <w:t xml:space="preserve">to </w:t>
      </w:r>
      <w:r>
        <w:rPr>
          <w:sz w:val="30"/>
        </w:rPr>
        <w:t xml:space="preserve">police </w:t>
      </w:r>
      <w:r>
        <w:rPr>
          <w:sz w:val="30"/>
        </w:rPr>
        <w:t xml:space="preserve">them </w:t>
      </w:r>
      <w:r>
        <w:rPr>
          <w:sz w:val="30"/>
        </w:rPr>
        <w:t xml:space="preserve">for </w:t>
      </w:r>
      <w:r>
        <w:rPr>
          <w:sz w:val="30"/>
        </w:rPr>
        <w:t xml:space="preserve">economic </w:t>
      </w:r>
      <w:r>
        <w:rPr>
          <w:sz w:val="30"/>
        </w:rPr>
        <w:t xml:space="preserve">rea- </w:t>
      </w:r>
      <w:r>
        <w:rPr>
          <w:sz w:val="30"/>
        </w:rPr>
        <w:t xml:space="preserve">sons. </w:t>
      </w:r>
    </w:p>
    <w:p>
      <w:pPr>
        <w:shd w:val="clear" w:color="auto" w:fill="D3D3D3"/>
      </w:pPr>
      <w:r>
        <w:rPr>
          <w:b/>
          <w:sz w:val="18"/>
        </w:rPr>
        <w:t>multinational</w:t>
      </w:r>
      <w:r>
        <w:rPr>
          <w:sz w:val="18"/>
        </w:rPr>
        <w:t xml:space="preserve"> : transnational/involving or operating in several nations or nationalities</w:t>
      </w:r>
    </w:p>
    <w:p>
      <w:r>
        <w:rPr>
          <w:sz w:val="30"/>
        </w:rPr>
        <w:t xml:space="preserve">See, </w:t>
      </w:r>
      <w:r>
        <w:rPr>
          <w:sz w:val="30"/>
        </w:rPr>
        <w:t xml:space="preserve">e.g., </w:t>
      </w:r>
      <w:r>
        <w:rPr>
          <w:sz w:val="30"/>
        </w:rPr>
        <w:t xml:space="preserve">EC, </w:t>
      </w:r>
      <w:r>
        <w:rPr>
          <w:sz w:val="30"/>
        </w:rPr>
        <w:t xml:space="preserve">Tackling </w:t>
      </w:r>
      <w:r>
        <w:rPr>
          <w:sz w:val="30"/>
        </w:rPr>
        <w:t xml:space="preserve">Illegal </w:t>
      </w:r>
      <w:r>
        <w:rPr>
          <w:sz w:val="30"/>
        </w:rPr>
        <w:t xml:space="preserve">Content. </w:t>
      </w:r>
      <w:r>
        <w:rPr>
          <w:sz w:val="30"/>
        </w:rPr>
        <w:t xml:space="preserve">I </w:t>
      </w:r>
      <w:r>
        <w:rPr>
          <w:sz w:val="30"/>
        </w:rPr>
        <w:t xml:space="preserve">shall </w:t>
      </w:r>
      <w:r>
        <w:rPr>
          <w:sz w:val="30"/>
        </w:rPr>
        <w:t xml:space="preserve">briefly </w:t>
      </w:r>
      <w:r>
        <w:rPr>
          <w:sz w:val="30"/>
        </w:rPr>
        <w:t xml:space="preserve">revisit </w:t>
      </w:r>
      <w:r>
        <w:rPr>
          <w:sz w:val="30"/>
        </w:rPr>
        <w:t xml:space="preserve">that </w:t>
      </w:r>
      <w:r>
        <w:rPr>
          <w:sz w:val="30"/>
        </w:rPr>
        <w:t xml:space="preserve">problem </w:t>
      </w:r>
      <w:r>
        <w:rPr>
          <w:sz w:val="30"/>
        </w:rPr>
        <w:t xml:space="preserve">in </w:t>
      </w:r>
      <w:r>
        <w:rPr>
          <w:sz w:val="30"/>
        </w:rPr>
        <w:t xml:space="preserve">chapter </w:t>
      </w:r>
      <w:r>
        <w:rPr>
          <w:sz w:val="30"/>
        </w:rPr>
        <w:t xml:space="preserve">6, </w:t>
      </w:r>
      <w:r>
        <w:rPr>
          <w:sz w:val="30"/>
        </w:rPr>
        <w:t xml:space="preserve">120 </w:t>
      </w:r>
      <w:r>
        <w:rPr>
          <w:sz w:val="30"/>
        </w:rPr>
        <w:t xml:space="preserve">121, </w:t>
      </w:r>
      <w:r>
        <w:rPr>
          <w:sz w:val="30"/>
        </w:rPr>
        <w:t xml:space="preserve">but </w:t>
      </w:r>
      <w:r>
        <w:rPr>
          <w:sz w:val="30"/>
        </w:rPr>
        <w:t xml:space="preserve">my </w:t>
      </w:r>
      <w:r>
        <w:rPr>
          <w:sz w:val="30"/>
        </w:rPr>
        <w:t xml:space="preserve">focus </w:t>
      </w:r>
      <w:r>
        <w:rPr>
          <w:sz w:val="30"/>
        </w:rPr>
        <w:t xml:space="preserve">in </w:t>
      </w:r>
      <w:r>
        <w:rPr>
          <w:sz w:val="30"/>
        </w:rPr>
        <w:t xml:space="preserve">this </w:t>
      </w:r>
      <w:r>
        <w:rPr>
          <w:sz w:val="30"/>
        </w:rPr>
        <w:t xml:space="preserve">book </w:t>
      </w:r>
      <w:r>
        <w:rPr>
          <w:sz w:val="30"/>
        </w:rPr>
        <w:t xml:space="preserve">is </w:t>
      </w:r>
      <w:r>
        <w:rPr>
          <w:sz w:val="30"/>
        </w:rPr>
        <w:t xml:space="preserve">on </w:t>
      </w:r>
      <w:r>
        <w:rPr>
          <w:sz w:val="30"/>
        </w:rPr>
        <w:t xml:space="preserve">states. </w:t>
      </w:r>
      <w:r>
        <w:rPr>
          <w:sz w:val="30"/>
        </w:rPr>
        <w:t xml:space="preserve">11. </w:t>
      </w:r>
      <w:r>
        <w:rPr>
          <w:sz w:val="30"/>
        </w:rPr>
        <w:t xml:space="preserve">See, </w:t>
      </w:r>
      <w:r>
        <w:rPr>
          <w:sz w:val="30"/>
        </w:rPr>
        <w:t xml:space="preserve">e.g., </w:t>
      </w:r>
      <w:r>
        <w:rPr>
          <w:b/>
          <w:sz w:val="30"/>
        </w:rPr>
        <w:t xml:space="preserve">Heller, </w:t>
      </w:r>
      <w:r>
        <w:rPr>
          <w:sz w:val="30"/>
        </w:rPr>
        <w:t xml:space="preserve">Sovereignty. </w:t>
      </w:r>
    </w:p>
    <w:p>
      <w:pPr>
        <w:shd w:val="clear" w:color="auto" w:fill="D3D3D3"/>
      </w:pPr>
      <w:r>
        <w:rPr>
          <w:b/>
          <w:sz w:val="18"/>
        </w:rPr>
        <w:t>Heller</w:t>
      </w:r>
      <w:r>
        <w:rPr>
          <w:sz w:val="18"/>
        </w:rPr>
        <w:t xml:space="preserve"> : devil/a rowdy or mischievous person (usually a young man)</w:t>
      </w:r>
    </w:p>
    <w:p>
      <w:r>
        <w:rPr>
          <w:sz w:val="30"/>
        </w:rPr>
        <w:t xml:space="preserve">For </w:t>
      </w:r>
      <w:r>
        <w:rPr>
          <w:sz w:val="30"/>
        </w:rPr>
        <w:t xml:space="preserve">critical </w:t>
      </w:r>
      <w:r>
        <w:rPr>
          <w:sz w:val="30"/>
        </w:rPr>
        <w:t xml:space="preserve">discussions </w:t>
      </w:r>
      <w:r>
        <w:rPr>
          <w:sz w:val="30"/>
        </w:rPr>
        <w:t xml:space="preserve">of </w:t>
      </w:r>
      <w:r>
        <w:rPr>
          <w:sz w:val="30"/>
        </w:rPr>
        <w:t xml:space="preserve">the </w:t>
      </w:r>
      <w:r>
        <w:rPr>
          <w:sz w:val="30"/>
        </w:rPr>
        <w:t xml:space="preserve">history </w:t>
      </w:r>
      <w:r>
        <w:rPr>
          <w:sz w:val="30"/>
        </w:rPr>
        <w:t xml:space="preserve">of </w:t>
      </w:r>
      <w:r>
        <w:rPr>
          <w:sz w:val="30"/>
        </w:rPr>
        <w:t xml:space="preserve">international </w:t>
      </w:r>
      <w:r>
        <w:rPr>
          <w:sz w:val="30"/>
        </w:rPr>
        <w:t xml:space="preserve">law, </w:t>
      </w:r>
      <w:r>
        <w:rPr>
          <w:sz w:val="30"/>
        </w:rPr>
        <w:t xml:space="preserve">see, </w:t>
      </w:r>
      <w:r>
        <w:rPr>
          <w:sz w:val="30"/>
        </w:rPr>
        <w:t xml:space="preserve">e.g., </w:t>
      </w:r>
      <w:r>
        <w:rPr>
          <w:sz w:val="30"/>
        </w:rPr>
        <w:t xml:space="preserve">Fassbender </w:t>
      </w:r>
      <w:r>
        <w:rPr>
          <w:sz w:val="30"/>
        </w:rPr>
        <w:t xml:space="preserve">and </w:t>
      </w:r>
      <w:r>
        <w:rPr>
          <w:sz w:val="30"/>
        </w:rPr>
        <w:t xml:space="preserve">Peters, </w:t>
      </w:r>
      <w:r>
        <w:rPr>
          <w:sz w:val="30"/>
        </w:rPr>
        <w:t xml:space="preserve">Oxford </w:t>
      </w:r>
      <w:r>
        <w:rPr>
          <w:b/>
          <w:sz w:val="30"/>
        </w:rPr>
        <w:t xml:space="preserve">Handbook. </w:t>
      </w:r>
    </w:p>
    <w:p>
      <w:pPr>
        <w:shd w:val="clear" w:color="auto" w:fill="D3D3D3"/>
      </w:pPr>
      <w:r>
        <w:rPr>
          <w:b/>
          <w:sz w:val="18"/>
        </w:rPr>
        <w:t>Handbook</w:t>
      </w:r>
      <w:r>
        <w:rPr>
          <w:sz w:val="18"/>
        </w:rPr>
        <w:t xml:space="preserve"> : vade_mecum/a concise reference book providing specific information about a subject or location</w:t>
      </w:r>
    </w:p>
    <w:p>
      <w:r>
        <w:rPr>
          <w:sz w:val="30"/>
        </w:rPr>
        <w:t xml:space="preserve">12. See, e.g., Orakhelashvili, Akehurst s Modern Introduction, 6 ­8. </w:t>
      </w:r>
    </w:p>
    <w:p>
      <w:r>
        <w:rPr>
          <w:sz w:val="30"/>
        </w:rPr>
        <w:t xml:space="preserve">149 </w:t>
      </w:r>
      <w:r>
        <w:rPr>
          <w:sz w:val="30"/>
        </w:rPr>
        <w:t xml:space="preserve">Notes </w:t>
      </w:r>
      <w:r>
        <w:rPr>
          <w:sz w:val="30"/>
        </w:rPr>
        <w:t xml:space="preserve">13. </w:t>
      </w:r>
      <w:r>
        <w:rPr>
          <w:sz w:val="30"/>
        </w:rPr>
        <w:t xml:space="preserve">For </w:t>
      </w:r>
      <w:r>
        <w:rPr>
          <w:sz w:val="30"/>
        </w:rPr>
        <w:t xml:space="preserve">comprehensive </w:t>
      </w:r>
      <w:r>
        <w:rPr>
          <w:sz w:val="30"/>
        </w:rPr>
        <w:t xml:space="preserve">annual </w:t>
      </w:r>
      <w:r>
        <w:rPr>
          <w:sz w:val="30"/>
        </w:rPr>
        <w:t xml:space="preserve">reports, </w:t>
      </w:r>
      <w:r>
        <w:rPr>
          <w:sz w:val="30"/>
        </w:rPr>
        <w:t xml:space="preserve">see, </w:t>
      </w:r>
      <w:r>
        <w:rPr>
          <w:sz w:val="30"/>
        </w:rPr>
        <w:t xml:space="preserve">e.g., </w:t>
      </w:r>
      <w:r>
        <w:rPr>
          <w:sz w:val="30"/>
        </w:rPr>
        <w:t xml:space="preserve">See </w:t>
      </w:r>
      <w:r>
        <w:rPr>
          <w:sz w:val="30"/>
        </w:rPr>
        <w:t xml:space="preserve">Economist </w:t>
      </w:r>
      <w:r>
        <w:rPr>
          <w:sz w:val="30"/>
        </w:rPr>
        <w:t xml:space="preserve">Intelligence </w:t>
      </w:r>
      <w:r>
        <w:rPr>
          <w:sz w:val="30"/>
        </w:rPr>
        <w:t xml:space="preserve">Unit, </w:t>
      </w:r>
      <w:r>
        <w:rPr>
          <w:sz w:val="30"/>
        </w:rPr>
        <w:t xml:space="preserve">Democracy </w:t>
      </w:r>
      <w:r>
        <w:rPr>
          <w:sz w:val="30"/>
        </w:rPr>
        <w:t xml:space="preserve">Index </w:t>
      </w:r>
      <w:r>
        <w:rPr>
          <w:sz w:val="30"/>
        </w:rPr>
        <w:t xml:space="preserve">(annual); </w:t>
      </w:r>
      <w:r>
        <w:rPr>
          <w:sz w:val="30"/>
        </w:rPr>
        <w:t xml:space="preserve">Reporters </w:t>
      </w:r>
      <w:r>
        <w:rPr>
          <w:sz w:val="30"/>
        </w:rPr>
        <w:t xml:space="preserve">Without </w:t>
      </w:r>
      <w:r>
        <w:rPr>
          <w:sz w:val="30"/>
        </w:rPr>
        <w:t xml:space="preserve">Borders, </w:t>
      </w:r>
      <w:r>
        <w:rPr>
          <w:sz w:val="30"/>
        </w:rPr>
        <w:t xml:space="preserve">World </w:t>
      </w:r>
      <w:r>
        <w:rPr>
          <w:sz w:val="30"/>
        </w:rPr>
        <w:t xml:space="preserve">Press </w:t>
      </w:r>
      <w:r>
        <w:rPr>
          <w:sz w:val="30"/>
        </w:rPr>
        <w:t xml:space="preserve">Freedom </w:t>
      </w:r>
      <w:r>
        <w:rPr>
          <w:sz w:val="30"/>
        </w:rPr>
        <w:t xml:space="preserve">Index </w:t>
      </w:r>
      <w:r>
        <w:rPr>
          <w:sz w:val="30"/>
        </w:rPr>
        <w:t xml:space="preserve">(annual); </w:t>
      </w:r>
      <w:r>
        <w:rPr>
          <w:sz w:val="30"/>
        </w:rPr>
        <w:t xml:space="preserve">Transpar- </w:t>
      </w:r>
      <w:r>
        <w:rPr>
          <w:sz w:val="30"/>
        </w:rPr>
        <w:t xml:space="preserve">ency </w:t>
      </w:r>
      <w:r>
        <w:rPr>
          <w:sz w:val="30"/>
        </w:rPr>
        <w:t xml:space="preserve">International, </w:t>
      </w:r>
      <w:r>
        <w:rPr>
          <w:sz w:val="30"/>
        </w:rPr>
        <w:t xml:space="preserve">Corruption </w:t>
      </w:r>
      <w:r>
        <w:rPr>
          <w:sz w:val="30"/>
        </w:rPr>
        <w:t xml:space="preserve">Perceptions </w:t>
      </w:r>
      <w:r>
        <w:rPr>
          <w:sz w:val="30"/>
        </w:rPr>
        <w:t xml:space="preserve">Index </w:t>
      </w:r>
      <w:r>
        <w:rPr>
          <w:sz w:val="30"/>
        </w:rPr>
        <w:t xml:space="preserve">(annual). </w:t>
      </w:r>
      <w:r>
        <w:rPr>
          <w:sz w:val="30"/>
        </w:rPr>
        <w:t xml:space="preserve">For </w:t>
      </w:r>
      <w:r>
        <w:rPr>
          <w:sz w:val="30"/>
        </w:rPr>
        <w:t xml:space="preserve">further </w:t>
      </w:r>
      <w:r>
        <w:rPr>
          <w:sz w:val="30"/>
        </w:rPr>
        <w:t xml:space="preserve">ongoing </w:t>
      </w:r>
      <w:r>
        <w:rPr>
          <w:sz w:val="30"/>
        </w:rPr>
        <w:t xml:space="preserve">updates, </w:t>
      </w:r>
      <w:r>
        <w:rPr>
          <w:sz w:val="30"/>
        </w:rPr>
        <w:t xml:space="preserve">see </w:t>
      </w:r>
      <w:r>
        <w:rPr>
          <w:sz w:val="30"/>
        </w:rPr>
        <w:t xml:space="preserve">also </w:t>
      </w:r>
      <w:r>
        <w:rPr>
          <w:b/>
          <w:sz w:val="30"/>
        </w:rPr>
        <w:t xml:space="preserve">Amnesty </w:t>
      </w:r>
      <w:r>
        <w:rPr>
          <w:sz w:val="30"/>
        </w:rPr>
        <w:t xml:space="preserve">International, </w:t>
      </w:r>
      <w:r>
        <w:rPr>
          <w:sz w:val="30"/>
        </w:rPr>
        <w:t xml:space="preserve">Human </w:t>
      </w:r>
      <w:r>
        <w:rPr>
          <w:sz w:val="30"/>
        </w:rPr>
        <w:t xml:space="preserve">Rights </w:t>
      </w:r>
      <w:r>
        <w:rPr>
          <w:sz w:val="30"/>
        </w:rPr>
        <w:t xml:space="preserve">Watch, </w:t>
      </w:r>
      <w:r>
        <w:rPr>
          <w:sz w:val="30"/>
        </w:rPr>
        <w:t xml:space="preserve">Article </w:t>
      </w:r>
      <w:r>
        <w:rPr>
          <w:sz w:val="30"/>
        </w:rPr>
        <w:t xml:space="preserve">19, </w:t>
      </w:r>
      <w:r>
        <w:rPr>
          <w:sz w:val="30"/>
        </w:rPr>
        <w:t xml:space="preserve">Index </w:t>
      </w:r>
      <w:r>
        <w:rPr>
          <w:sz w:val="30"/>
        </w:rPr>
        <w:t xml:space="preserve">on </w:t>
      </w:r>
      <w:r>
        <w:rPr>
          <w:b/>
          <w:sz w:val="30"/>
        </w:rPr>
        <w:t xml:space="preserve">Censorship, </w:t>
      </w:r>
      <w:r>
        <w:rPr>
          <w:sz w:val="30"/>
        </w:rPr>
        <w:t xml:space="preserve">and </w:t>
      </w:r>
      <w:r>
        <w:rPr>
          <w:sz w:val="30"/>
        </w:rPr>
        <w:t xml:space="preserve">Freedom </w:t>
      </w:r>
      <w:r>
        <w:rPr>
          <w:sz w:val="30"/>
        </w:rPr>
        <w:t xml:space="preserve">House. </w:t>
      </w:r>
    </w:p>
    <w:p>
      <w:pPr>
        <w:shd w:val="clear" w:color="auto" w:fill="D3D3D3"/>
      </w:pPr>
      <w:r>
        <w:rPr>
          <w:b/>
          <w:sz w:val="18"/>
        </w:rPr>
        <w:t>Amnesty</w:t>
      </w:r>
      <w:r>
        <w:rPr>
          <w:sz w:val="18"/>
        </w:rPr>
        <w:t xml:space="preserve"> : pardon/the formal act of liberating someone</w:t>
      </w:r>
    </w:p>
    <w:p>
      <w:pPr>
        <w:shd w:val="clear" w:color="auto" w:fill="D3D3D3"/>
      </w:pPr>
      <w:r>
        <w:rPr>
          <w:b/>
          <w:sz w:val="18"/>
        </w:rPr>
        <w:t>Censorship</w:t>
      </w:r>
      <w:r>
        <w:rPr>
          <w:sz w:val="18"/>
        </w:rPr>
        <w:t xml:space="preserve"> : censoring/counterintelligence achieved by banning or deleting any information of value to the enemy</w:t>
      </w:r>
    </w:p>
    <w:p>
      <w:r>
        <w:rPr>
          <w:sz w:val="30"/>
        </w:rPr>
        <w:t xml:space="preserve">14. </w:t>
      </w:r>
      <w:r>
        <w:rPr>
          <w:sz w:val="30"/>
        </w:rPr>
        <w:t xml:space="preserve">See, </w:t>
      </w:r>
      <w:r>
        <w:rPr>
          <w:sz w:val="30"/>
        </w:rPr>
        <w:t xml:space="preserve">e.g., </w:t>
      </w:r>
      <w:r>
        <w:rPr>
          <w:b/>
          <w:sz w:val="30"/>
        </w:rPr>
        <w:t xml:space="preserve">Freedman, </w:t>
      </w:r>
      <w:r>
        <w:rPr>
          <w:sz w:val="30"/>
        </w:rPr>
        <w:t xml:space="preserve">United </w:t>
      </w:r>
      <w:r>
        <w:rPr>
          <w:sz w:val="30"/>
        </w:rPr>
        <w:t xml:space="preserve">Nations </w:t>
      </w:r>
      <w:r>
        <w:rPr>
          <w:sz w:val="30"/>
        </w:rPr>
        <w:t xml:space="preserve">Human </w:t>
      </w:r>
      <w:r>
        <w:rPr>
          <w:sz w:val="30"/>
        </w:rPr>
        <w:t xml:space="preserve">Rights </w:t>
      </w:r>
      <w:r>
        <w:rPr>
          <w:sz w:val="30"/>
        </w:rPr>
        <w:t xml:space="preserve">Council. </w:t>
      </w:r>
    </w:p>
    <w:p>
      <w:pPr>
        <w:shd w:val="clear" w:color="auto" w:fill="D3D3D3"/>
      </w:pPr>
      <w:r>
        <w:rPr>
          <w:b/>
          <w:sz w:val="18"/>
        </w:rPr>
        <w:t>Freedman</w:t>
      </w:r>
      <w:r>
        <w:rPr>
          <w:sz w:val="18"/>
        </w:rPr>
        <w:t xml:space="preserve"> : freedwoman/a person who has been freed from slavery</w:t>
      </w:r>
    </w:p>
    <w:p>
      <w:r>
        <w:rPr>
          <w:sz w:val="30"/>
        </w:rPr>
        <w:t xml:space="preserve">15. </w:t>
      </w:r>
      <w:r>
        <w:rPr>
          <w:sz w:val="30"/>
        </w:rPr>
        <w:t xml:space="preserve">Opinions </w:t>
      </w:r>
      <w:r>
        <w:rPr>
          <w:sz w:val="30"/>
        </w:rPr>
        <w:t xml:space="preserve">vary </w:t>
      </w:r>
      <w:r>
        <w:rPr>
          <w:sz w:val="30"/>
        </w:rPr>
        <w:t xml:space="preserve">about </w:t>
      </w:r>
      <w:r>
        <w:rPr>
          <w:sz w:val="30"/>
        </w:rPr>
        <w:t xml:space="preserve">the </w:t>
      </w:r>
      <w:r>
        <w:rPr>
          <w:sz w:val="30"/>
        </w:rPr>
        <w:t xml:space="preserve">political </w:t>
      </w:r>
      <w:r>
        <w:rPr>
          <w:sz w:val="30"/>
        </w:rPr>
        <w:t xml:space="preserve">and </w:t>
      </w:r>
      <w:r>
        <w:rPr>
          <w:sz w:val="30"/>
        </w:rPr>
        <w:t xml:space="preserve">social </w:t>
      </w:r>
      <w:r>
        <w:rPr>
          <w:sz w:val="30"/>
        </w:rPr>
        <w:t xml:space="preserve">factors </w:t>
      </w:r>
      <w:r>
        <w:rPr>
          <w:sz w:val="30"/>
        </w:rPr>
        <w:t xml:space="preserve">that </w:t>
      </w:r>
      <w:r>
        <w:rPr>
          <w:b/>
          <w:sz w:val="30"/>
        </w:rPr>
        <w:t xml:space="preserve">propelled </w:t>
      </w:r>
      <w:r>
        <w:rPr>
          <w:sz w:val="30"/>
        </w:rPr>
        <w:t xml:space="preserve">international </w:t>
      </w:r>
      <w:r>
        <w:rPr>
          <w:sz w:val="30"/>
        </w:rPr>
        <w:t xml:space="preserve">recogni- </w:t>
      </w:r>
      <w:r>
        <w:rPr>
          <w:sz w:val="30"/>
        </w:rPr>
        <w:t xml:space="preserve">tion </w:t>
      </w:r>
      <w:r>
        <w:rPr>
          <w:sz w:val="30"/>
        </w:rPr>
        <w:t xml:space="preserve">of </w:t>
      </w:r>
      <w:r>
        <w:rPr>
          <w:sz w:val="30"/>
        </w:rPr>
        <w:t xml:space="preserve">human </w:t>
      </w:r>
      <w:r>
        <w:rPr>
          <w:sz w:val="30"/>
        </w:rPr>
        <w:t xml:space="preserve">rights </w:t>
      </w:r>
      <w:r>
        <w:rPr>
          <w:sz w:val="30"/>
        </w:rPr>
        <w:t xml:space="preserve">after </w:t>
      </w:r>
      <w:r>
        <w:rPr>
          <w:sz w:val="30"/>
        </w:rPr>
        <w:t xml:space="preserve">World </w:t>
      </w:r>
      <w:r>
        <w:rPr>
          <w:sz w:val="30"/>
        </w:rPr>
        <w:t xml:space="preserve">War </w:t>
      </w:r>
      <w:r>
        <w:rPr>
          <w:sz w:val="30"/>
        </w:rPr>
        <w:t xml:space="preserve">II. </w:t>
      </w:r>
    </w:p>
    <w:p>
      <w:pPr>
        <w:shd w:val="clear" w:color="auto" w:fill="D3D3D3"/>
      </w:pPr>
      <w:r>
        <w:rPr>
          <w:b/>
          <w:sz w:val="18"/>
        </w:rPr>
        <w:t>propelled</w:t>
      </w:r>
      <w:r>
        <w:rPr>
          <w:sz w:val="18"/>
        </w:rPr>
        <w:t xml:space="preserve"> : move/give an incentive for action</w:t>
      </w:r>
    </w:p>
    <w:p>
      <w:r>
        <w:rPr>
          <w:sz w:val="30"/>
        </w:rPr>
        <w:t xml:space="preserve">See, </w:t>
      </w:r>
      <w:r>
        <w:rPr>
          <w:sz w:val="30"/>
        </w:rPr>
        <w:t xml:space="preserve">e.g., </w:t>
      </w:r>
      <w:r>
        <w:rPr>
          <w:b/>
          <w:sz w:val="30"/>
        </w:rPr>
        <w:t xml:space="preserve">Jensen, </w:t>
      </w:r>
      <w:r>
        <w:rPr>
          <w:sz w:val="30"/>
        </w:rPr>
        <w:t xml:space="preserve">Making </w:t>
      </w:r>
      <w:r>
        <w:rPr>
          <w:sz w:val="30"/>
        </w:rPr>
        <w:t xml:space="preserve">of </w:t>
      </w:r>
      <w:r>
        <w:rPr>
          <w:sz w:val="30"/>
        </w:rPr>
        <w:t xml:space="preserve">International </w:t>
      </w:r>
      <w:r>
        <w:rPr>
          <w:sz w:val="30"/>
        </w:rPr>
        <w:t xml:space="preserve">Human </w:t>
      </w:r>
      <w:r>
        <w:rPr>
          <w:sz w:val="30"/>
        </w:rPr>
        <w:t xml:space="preserve">Rights; </w:t>
      </w:r>
      <w:r>
        <w:rPr>
          <w:sz w:val="30"/>
        </w:rPr>
        <w:t xml:space="preserve">Moyn, </w:t>
      </w:r>
      <w:r>
        <w:rPr>
          <w:sz w:val="30"/>
        </w:rPr>
        <w:t xml:space="preserve">Last </w:t>
      </w:r>
      <w:r>
        <w:rPr>
          <w:b/>
          <w:sz w:val="30"/>
        </w:rPr>
        <w:t xml:space="preserve">Utopia, </w:t>
      </w:r>
      <w:r>
        <w:rPr>
          <w:sz w:val="30"/>
        </w:rPr>
        <w:t xml:space="preserve">120 </w:t>
      </w:r>
      <w:r>
        <w:rPr>
          <w:sz w:val="30"/>
        </w:rPr>
        <w:t xml:space="preserve">­175. </w:t>
      </w:r>
    </w:p>
    <w:p>
      <w:pPr>
        <w:shd w:val="clear" w:color="auto" w:fill="D3D3D3"/>
      </w:pPr>
      <w:r>
        <w:rPr>
          <w:b/>
          <w:sz w:val="18"/>
        </w:rPr>
        <w:t>Jensen</w:t>
      </w:r>
      <w:r>
        <w:rPr>
          <w:sz w:val="18"/>
        </w:rPr>
        <w:t xml:space="preserve"> : Jensen/modernistic Danish writer (1873-1950)</w:t>
      </w:r>
    </w:p>
    <w:p>
      <w:pPr>
        <w:shd w:val="clear" w:color="auto" w:fill="D3D3D3"/>
      </w:pPr>
      <w:r>
        <w:rPr>
          <w:b/>
          <w:sz w:val="18"/>
        </w:rPr>
        <w:t>Utopia</w:t>
      </w:r>
      <w:r>
        <w:rPr>
          <w:sz w:val="18"/>
        </w:rPr>
        <w:t xml:space="preserve"> : state/ideally perfect state; especially in its social and political and moral aspects</w:t>
      </w:r>
    </w:p>
    <w:p>
      <w:r>
        <w:rPr>
          <w:sz w:val="30"/>
        </w:rPr>
        <w:t xml:space="preserve">16. </w:t>
      </w:r>
      <w:r>
        <w:rPr>
          <w:sz w:val="30"/>
        </w:rPr>
        <w:t xml:space="preserve">See, </w:t>
      </w:r>
      <w:r>
        <w:rPr>
          <w:sz w:val="30"/>
        </w:rPr>
        <w:t xml:space="preserve">e.g., </w:t>
      </w:r>
      <w:r>
        <w:rPr>
          <w:sz w:val="30"/>
        </w:rPr>
        <w:t xml:space="preserve">Aust, </w:t>
      </w:r>
      <w:r>
        <w:rPr>
          <w:sz w:val="30"/>
        </w:rPr>
        <w:t xml:space="preserve">Modern </w:t>
      </w:r>
      <w:r>
        <w:rPr>
          <w:sz w:val="30"/>
        </w:rPr>
        <w:t xml:space="preserve">Treaty </w:t>
      </w:r>
      <w:r>
        <w:rPr>
          <w:sz w:val="30"/>
        </w:rPr>
        <w:t xml:space="preserve">Law; </w:t>
      </w:r>
      <w:r>
        <w:rPr>
          <w:b/>
          <w:sz w:val="30"/>
        </w:rPr>
        <w:t xml:space="preserve">Gardiner, </w:t>
      </w:r>
      <w:r>
        <w:rPr>
          <w:sz w:val="30"/>
        </w:rPr>
        <w:t xml:space="preserve">Treaty </w:t>
      </w:r>
      <w:r>
        <w:rPr>
          <w:sz w:val="30"/>
        </w:rPr>
        <w:t xml:space="preserve">Interpretation. </w:t>
      </w:r>
    </w:p>
    <w:p>
      <w:pPr>
        <w:shd w:val="clear" w:color="auto" w:fill="D3D3D3"/>
      </w:pPr>
      <w:r>
        <w:rPr>
          <w:b/>
          <w:sz w:val="18"/>
        </w:rPr>
        <w:t>Gardiner</w:t>
      </w:r>
      <w:r>
        <w:rPr>
          <w:sz w:val="18"/>
        </w:rPr>
        <w:t xml:space="preserve"> : Gardiner/British historian remembered for his ten-volume history of England (1829-1902)</w:t>
      </w:r>
    </w:p>
    <w:p>
      <w:r>
        <w:rPr>
          <w:sz w:val="30"/>
        </w:rPr>
        <w:t xml:space="preserve">17. </w:t>
      </w:r>
      <w:r>
        <w:rPr>
          <w:sz w:val="30"/>
        </w:rPr>
        <w:t xml:space="preserve">See, </w:t>
      </w:r>
      <w:r>
        <w:rPr>
          <w:sz w:val="30"/>
        </w:rPr>
        <w:t xml:space="preserve">e.g., </w:t>
      </w:r>
      <w:r>
        <w:rPr>
          <w:sz w:val="30"/>
        </w:rPr>
        <w:t xml:space="preserve">Cranston, </w:t>
      </w:r>
      <w:r>
        <w:rPr>
          <w:sz w:val="30"/>
        </w:rPr>
        <w:t xml:space="preserve">What </w:t>
      </w:r>
      <w:r>
        <w:rPr>
          <w:sz w:val="30"/>
        </w:rPr>
        <w:t xml:space="preserve">Are </w:t>
      </w:r>
      <w:r>
        <w:rPr>
          <w:sz w:val="30"/>
        </w:rPr>
        <w:t xml:space="preserve">Human </w:t>
      </w:r>
      <w:r>
        <w:rPr>
          <w:sz w:val="30"/>
        </w:rPr>
        <w:t xml:space="preserve">Rights?, </w:t>
      </w:r>
      <w:r>
        <w:rPr>
          <w:sz w:val="30"/>
        </w:rPr>
        <w:t xml:space="preserve">65 </w:t>
      </w:r>
      <w:r>
        <w:rPr>
          <w:sz w:val="30"/>
        </w:rPr>
        <w:t xml:space="preserve">­69. </w:t>
      </w:r>
      <w:r>
        <w:rPr>
          <w:sz w:val="30"/>
        </w:rPr>
        <w:t xml:space="preserve">For </w:t>
      </w:r>
      <w:r>
        <w:rPr>
          <w:sz w:val="30"/>
        </w:rPr>
        <w:t xml:space="preserve">a </w:t>
      </w:r>
      <w:r>
        <w:rPr>
          <w:sz w:val="30"/>
        </w:rPr>
        <w:t xml:space="preserve">more </w:t>
      </w:r>
      <w:r>
        <w:rPr>
          <w:sz w:val="30"/>
        </w:rPr>
        <w:t xml:space="preserve">recent </w:t>
      </w:r>
      <w:r>
        <w:rPr>
          <w:sz w:val="30"/>
        </w:rPr>
        <w:t xml:space="preserve">exposition </w:t>
      </w:r>
      <w:r>
        <w:rPr>
          <w:sz w:val="30"/>
        </w:rPr>
        <w:t xml:space="preserve">of </w:t>
      </w:r>
      <w:r>
        <w:rPr>
          <w:sz w:val="30"/>
        </w:rPr>
        <w:t xml:space="preserve">that </w:t>
      </w:r>
      <w:r>
        <w:rPr>
          <w:sz w:val="30"/>
        </w:rPr>
        <w:t xml:space="preserve">view, </w:t>
      </w:r>
      <w:r>
        <w:rPr>
          <w:sz w:val="30"/>
        </w:rPr>
        <w:t xml:space="preserve">see, </w:t>
      </w:r>
      <w:r>
        <w:rPr>
          <w:sz w:val="30"/>
        </w:rPr>
        <w:t xml:space="preserve">e.g., </w:t>
      </w:r>
      <w:r>
        <w:rPr>
          <w:sz w:val="30"/>
        </w:rPr>
        <w:t xml:space="preserve">Rhodes, </w:t>
      </w:r>
      <w:r>
        <w:rPr>
          <w:b/>
          <w:sz w:val="30"/>
        </w:rPr>
        <w:t xml:space="preserve">Debasement </w:t>
      </w:r>
      <w:r>
        <w:rPr>
          <w:sz w:val="30"/>
        </w:rPr>
        <w:t xml:space="preserve">of </w:t>
      </w:r>
      <w:r>
        <w:rPr>
          <w:sz w:val="30"/>
        </w:rPr>
        <w:t xml:space="preserve">Human </w:t>
      </w:r>
      <w:r>
        <w:rPr>
          <w:sz w:val="30"/>
        </w:rPr>
        <w:t xml:space="preserve">Rights. </w:t>
      </w:r>
    </w:p>
    <w:p>
      <w:pPr>
        <w:shd w:val="clear" w:color="auto" w:fill="D3D3D3"/>
      </w:pPr>
      <w:r>
        <w:rPr>
          <w:b/>
          <w:sz w:val="18"/>
        </w:rPr>
        <w:t>Debasement</w:t>
      </w:r>
      <w:r>
        <w:rPr>
          <w:sz w:val="18"/>
        </w:rPr>
        <w:t xml:space="preserve"> : degradation/changing to a lower state (a less respected state)</w:t>
      </w:r>
    </w:p>
    <w:p>
      <w:r>
        <w:rPr>
          <w:sz w:val="30"/>
        </w:rPr>
        <w:t xml:space="preserve">John </w:t>
      </w:r>
      <w:r>
        <w:rPr>
          <w:sz w:val="30"/>
        </w:rPr>
        <w:t xml:space="preserve">Rawls, </w:t>
      </w:r>
      <w:r>
        <w:rPr>
          <w:sz w:val="30"/>
        </w:rPr>
        <w:t xml:space="preserve">too, </w:t>
      </w:r>
      <w:r>
        <w:rPr>
          <w:sz w:val="30"/>
        </w:rPr>
        <w:t xml:space="preserve">endorses </w:t>
      </w:r>
      <w:r>
        <w:rPr>
          <w:sz w:val="30"/>
        </w:rPr>
        <w:t xml:space="preserve">a </w:t>
      </w:r>
      <w:r>
        <w:rPr>
          <w:sz w:val="30"/>
        </w:rPr>
        <w:t xml:space="preserve">narrow </w:t>
      </w:r>
      <w:r>
        <w:rPr>
          <w:sz w:val="30"/>
        </w:rPr>
        <w:t xml:space="preserve">list, </w:t>
      </w:r>
      <w:r>
        <w:rPr>
          <w:sz w:val="30"/>
        </w:rPr>
        <w:t xml:space="preserve">limited </w:t>
      </w:r>
      <w:r>
        <w:rPr>
          <w:sz w:val="30"/>
        </w:rPr>
        <w:t xml:space="preserve">to </w:t>
      </w:r>
      <w:r>
        <w:rPr>
          <w:sz w:val="30"/>
        </w:rPr>
        <w:t xml:space="preserve">rights </w:t>
      </w:r>
      <w:r>
        <w:rPr>
          <w:sz w:val="30"/>
        </w:rPr>
        <w:t xml:space="preserve">deemed </w:t>
      </w:r>
      <w:r>
        <w:rPr>
          <w:sz w:val="30"/>
        </w:rPr>
        <w:t xml:space="preserve">essential </w:t>
      </w:r>
      <w:r>
        <w:rPr>
          <w:sz w:val="30"/>
        </w:rPr>
        <w:t xml:space="preserve">to </w:t>
      </w:r>
      <w:r>
        <w:rPr>
          <w:sz w:val="30"/>
        </w:rPr>
        <w:t xml:space="preserve">maintaining </w:t>
      </w:r>
      <w:r>
        <w:rPr>
          <w:sz w:val="30"/>
        </w:rPr>
        <w:t xml:space="preserve">international </w:t>
      </w:r>
      <w:r>
        <w:rPr>
          <w:sz w:val="30"/>
        </w:rPr>
        <w:t xml:space="preserve">order. </w:t>
      </w:r>
      <w:r>
        <w:rPr>
          <w:sz w:val="30"/>
        </w:rPr>
        <w:t xml:space="preserve">Rawls, </w:t>
      </w:r>
      <w:r>
        <w:rPr>
          <w:sz w:val="30"/>
        </w:rPr>
        <w:t xml:space="preserve">Law </w:t>
      </w:r>
      <w:r>
        <w:rPr>
          <w:sz w:val="30"/>
        </w:rPr>
        <w:t xml:space="preserve">of </w:t>
      </w:r>
      <w:r>
        <w:rPr>
          <w:sz w:val="30"/>
        </w:rPr>
        <w:t xml:space="preserve">Peoples, </w:t>
      </w:r>
      <w:r>
        <w:rPr>
          <w:sz w:val="30"/>
        </w:rPr>
        <w:t xml:space="preserve">78 </w:t>
      </w:r>
      <w:r>
        <w:rPr>
          <w:sz w:val="30"/>
        </w:rPr>
        <w:t xml:space="preserve">­81. </w:t>
      </w:r>
      <w:r>
        <w:rPr>
          <w:sz w:val="30"/>
        </w:rPr>
        <w:t xml:space="preserve">18. </w:t>
      </w:r>
      <w:r>
        <w:rPr>
          <w:sz w:val="30"/>
        </w:rPr>
        <w:t xml:space="preserve">See, </w:t>
      </w:r>
      <w:r>
        <w:rPr>
          <w:sz w:val="30"/>
        </w:rPr>
        <w:t xml:space="preserve">e.g., </w:t>
      </w:r>
      <w:r>
        <w:rPr>
          <w:sz w:val="30"/>
        </w:rPr>
        <w:t xml:space="preserve">Schrijver, </w:t>
      </w:r>
      <w:r>
        <w:rPr>
          <w:sz w:val="30"/>
        </w:rPr>
        <w:t xml:space="preserve">Fifty </w:t>
      </w:r>
      <w:r>
        <w:rPr>
          <w:sz w:val="30"/>
        </w:rPr>
        <w:t xml:space="preserve">Years. </w:t>
      </w:r>
      <w:r>
        <w:rPr>
          <w:sz w:val="30"/>
        </w:rPr>
        <w:t xml:space="preserve">19. </w:t>
      </w:r>
      <w:r>
        <w:rPr>
          <w:sz w:val="30"/>
        </w:rPr>
        <w:t xml:space="preserve">See, </w:t>
      </w:r>
      <w:r>
        <w:rPr>
          <w:sz w:val="30"/>
        </w:rPr>
        <w:t xml:space="preserve">e.g., </w:t>
      </w:r>
      <w:r>
        <w:rPr>
          <w:sz w:val="30"/>
        </w:rPr>
        <w:t xml:space="preserve">Bantekas </w:t>
      </w:r>
      <w:r>
        <w:rPr>
          <w:sz w:val="30"/>
        </w:rPr>
        <w:t xml:space="preserve">and </w:t>
      </w:r>
      <w:r>
        <w:rPr>
          <w:sz w:val="30"/>
        </w:rPr>
        <w:t xml:space="preserve">Oette, </w:t>
      </w:r>
      <w:r>
        <w:rPr>
          <w:sz w:val="30"/>
        </w:rPr>
        <w:t xml:space="preserve">International </w:t>
      </w:r>
      <w:r>
        <w:rPr>
          <w:sz w:val="30"/>
        </w:rPr>
        <w:t xml:space="preserve">Human </w:t>
      </w:r>
      <w:r>
        <w:rPr>
          <w:sz w:val="30"/>
        </w:rPr>
        <w:t xml:space="preserve">Rights </w:t>
      </w:r>
      <w:r>
        <w:rPr>
          <w:sz w:val="30"/>
        </w:rPr>
        <w:t xml:space="preserve">Law, </w:t>
      </w:r>
      <w:r>
        <w:rPr>
          <w:sz w:val="30"/>
        </w:rPr>
        <w:t xml:space="preserve">192 </w:t>
      </w:r>
      <w:r>
        <w:rPr>
          <w:sz w:val="30"/>
        </w:rPr>
        <w:t xml:space="preserve">­338; </w:t>
      </w:r>
      <w:r>
        <w:rPr>
          <w:sz w:val="30"/>
        </w:rPr>
        <w:t xml:space="preserve">de </w:t>
      </w:r>
      <w:r>
        <w:rPr>
          <w:sz w:val="30"/>
        </w:rPr>
        <w:t xml:space="preserve">Schutter, </w:t>
      </w:r>
      <w:r>
        <w:rPr>
          <w:sz w:val="30"/>
        </w:rPr>
        <w:t xml:space="preserve">International </w:t>
      </w:r>
      <w:r>
        <w:rPr>
          <w:sz w:val="30"/>
        </w:rPr>
        <w:t xml:space="preserve">Human </w:t>
      </w:r>
      <w:r>
        <w:rPr>
          <w:sz w:val="30"/>
        </w:rPr>
        <w:t xml:space="preserve">Rights </w:t>
      </w:r>
      <w:r>
        <w:rPr>
          <w:sz w:val="30"/>
        </w:rPr>
        <w:t xml:space="preserve">Law, </w:t>
      </w:r>
      <w:r>
        <w:rPr>
          <w:sz w:val="30"/>
        </w:rPr>
        <w:t xml:space="preserve">935 </w:t>
      </w:r>
      <w:r>
        <w:rPr>
          <w:sz w:val="30"/>
        </w:rPr>
        <w:t xml:space="preserve">­1040; </w:t>
      </w:r>
      <w:r>
        <w:rPr>
          <w:sz w:val="30"/>
        </w:rPr>
        <w:t xml:space="preserve">Rehman, </w:t>
      </w:r>
      <w:r>
        <w:rPr>
          <w:sz w:val="30"/>
        </w:rPr>
        <w:t xml:space="preserve">International </w:t>
      </w:r>
      <w:r>
        <w:rPr>
          <w:sz w:val="30"/>
        </w:rPr>
        <w:t xml:space="preserve">Human </w:t>
      </w:r>
      <w:r>
        <w:rPr>
          <w:sz w:val="30"/>
        </w:rPr>
        <w:t xml:space="preserve">Rights </w:t>
      </w:r>
      <w:r>
        <w:rPr>
          <w:sz w:val="30"/>
        </w:rPr>
        <w:t xml:space="preserve">Law, </w:t>
      </w:r>
      <w:r>
        <w:rPr>
          <w:sz w:val="30"/>
        </w:rPr>
        <w:t xml:space="preserve">84 </w:t>
      </w:r>
      <w:r>
        <w:rPr>
          <w:sz w:val="30"/>
        </w:rPr>
        <w:t xml:space="preserve">­351. </w:t>
      </w:r>
      <w:r>
        <w:rPr>
          <w:sz w:val="30"/>
        </w:rPr>
        <w:t xml:space="preserve">The </w:t>
      </w:r>
      <w:r>
        <w:rPr>
          <w:sz w:val="30"/>
        </w:rPr>
        <w:t xml:space="preserve">African </w:t>
      </w:r>
      <w:r>
        <w:rPr>
          <w:sz w:val="30"/>
        </w:rPr>
        <w:t xml:space="preserve">Union </w:t>
      </w:r>
      <w:r>
        <w:rPr>
          <w:sz w:val="30"/>
        </w:rPr>
        <w:t xml:space="preserve">formerly </w:t>
      </w:r>
      <w:r>
        <w:rPr>
          <w:sz w:val="30"/>
        </w:rPr>
        <w:t xml:space="preserve">went </w:t>
      </w:r>
      <w:r>
        <w:rPr>
          <w:sz w:val="30"/>
        </w:rPr>
        <w:t xml:space="preserve">by </w:t>
      </w:r>
      <w:r>
        <w:rPr>
          <w:sz w:val="30"/>
        </w:rPr>
        <w:t xml:space="preserve">the </w:t>
      </w:r>
      <w:r>
        <w:rPr>
          <w:sz w:val="30"/>
        </w:rPr>
        <w:t xml:space="preserve">name </w:t>
      </w:r>
      <w:r>
        <w:rPr>
          <w:sz w:val="30"/>
        </w:rPr>
        <w:t xml:space="preserve">of </w:t>
      </w:r>
      <w:r>
        <w:rPr>
          <w:sz w:val="30"/>
        </w:rPr>
        <w:t xml:space="preserve">the </w:t>
      </w:r>
      <w:r>
        <w:rPr>
          <w:sz w:val="30"/>
        </w:rPr>
        <w:t xml:space="preserve">Organization </w:t>
      </w:r>
      <w:r>
        <w:rPr>
          <w:sz w:val="30"/>
        </w:rPr>
        <w:t xml:space="preserve">of </w:t>
      </w:r>
      <w:r>
        <w:rPr>
          <w:sz w:val="30"/>
        </w:rPr>
        <w:t xml:space="preserve">African </w:t>
      </w:r>
      <w:r>
        <w:rPr>
          <w:sz w:val="30"/>
        </w:rPr>
        <w:t xml:space="preserve">States. </w:t>
      </w:r>
      <w:r>
        <w:rPr>
          <w:sz w:val="30"/>
        </w:rPr>
        <w:t xml:space="preserve">20. </w:t>
      </w:r>
      <w:r>
        <w:rPr>
          <w:sz w:val="30"/>
        </w:rPr>
        <w:t xml:space="preserve">A </w:t>
      </w:r>
      <w:r>
        <w:rPr>
          <w:sz w:val="30"/>
        </w:rPr>
        <w:t xml:space="preserve">controversial </w:t>
      </w:r>
      <w:r>
        <w:rPr>
          <w:sz w:val="30"/>
        </w:rPr>
        <w:t xml:space="preserve">exception </w:t>
      </w:r>
      <w:r>
        <w:rPr>
          <w:sz w:val="30"/>
        </w:rPr>
        <w:t xml:space="preserve">is </w:t>
      </w:r>
      <w:r>
        <w:rPr>
          <w:sz w:val="30"/>
        </w:rPr>
        <w:t xml:space="preserve">the </w:t>
      </w:r>
      <w:r>
        <w:rPr>
          <w:sz w:val="30"/>
        </w:rPr>
        <w:t xml:space="preserve">African </w:t>
      </w:r>
      <w:r>
        <w:rPr>
          <w:sz w:val="30"/>
        </w:rPr>
        <w:t xml:space="preserve">Charter </w:t>
      </w:r>
      <w:r>
        <w:rPr>
          <w:sz w:val="30"/>
        </w:rPr>
        <w:t xml:space="preserve">on </w:t>
      </w:r>
      <w:r>
        <w:rPr>
          <w:sz w:val="30"/>
        </w:rPr>
        <w:t xml:space="preserve">Human </w:t>
      </w:r>
      <w:r>
        <w:rPr>
          <w:sz w:val="30"/>
        </w:rPr>
        <w:t xml:space="preserve">and </w:t>
      </w:r>
      <w:r>
        <w:rPr>
          <w:sz w:val="30"/>
        </w:rPr>
        <w:t xml:space="preserve">Peoples </w:t>
      </w:r>
      <w:r>
        <w:rPr>
          <w:sz w:val="30"/>
        </w:rPr>
        <w:t xml:space="preserve">Rights, </w:t>
      </w:r>
      <w:r>
        <w:rPr>
          <w:sz w:val="30"/>
        </w:rPr>
        <w:t xml:space="preserve">which </w:t>
      </w:r>
      <w:r>
        <w:rPr>
          <w:b/>
          <w:sz w:val="30"/>
        </w:rPr>
        <w:t xml:space="preserve">reintroduces </w:t>
      </w:r>
      <w:r>
        <w:rPr>
          <w:sz w:val="30"/>
        </w:rPr>
        <w:t xml:space="preserve">notions </w:t>
      </w:r>
      <w:r>
        <w:rPr>
          <w:sz w:val="30"/>
        </w:rPr>
        <w:t xml:space="preserve">of </w:t>
      </w:r>
      <w:r>
        <w:rPr>
          <w:sz w:val="30"/>
        </w:rPr>
        <w:t xml:space="preserve">individual </w:t>
      </w:r>
      <w:r>
        <w:rPr>
          <w:sz w:val="30"/>
        </w:rPr>
        <w:t xml:space="preserve">duties </w:t>
      </w:r>
      <w:r>
        <w:rPr>
          <w:sz w:val="30"/>
        </w:rPr>
        <w:t xml:space="preserve">to </w:t>
      </w:r>
      <w:r>
        <w:rPr>
          <w:sz w:val="30"/>
        </w:rPr>
        <w:t xml:space="preserve">family </w:t>
      </w:r>
      <w:r>
        <w:rPr>
          <w:sz w:val="30"/>
        </w:rPr>
        <w:t xml:space="preserve">and </w:t>
      </w:r>
      <w:r>
        <w:rPr>
          <w:sz w:val="30"/>
        </w:rPr>
        <w:t xml:space="preserve">community, </w:t>
      </w:r>
      <w:r>
        <w:rPr>
          <w:sz w:val="30"/>
        </w:rPr>
        <w:t xml:space="preserve">and </w:t>
      </w:r>
      <w:r>
        <w:rPr>
          <w:sz w:val="30"/>
        </w:rPr>
        <w:t xml:space="preserve">emphasizes </w:t>
      </w:r>
      <w:r>
        <w:rPr>
          <w:sz w:val="30"/>
        </w:rPr>
        <w:t xml:space="preserve">collec- </w:t>
      </w:r>
      <w:r>
        <w:rPr>
          <w:sz w:val="30"/>
        </w:rPr>
        <w:t xml:space="preserve">tive </w:t>
      </w:r>
      <w:r>
        <w:rPr>
          <w:sz w:val="30"/>
        </w:rPr>
        <w:t xml:space="preserve">rights </w:t>
      </w:r>
      <w:r>
        <w:rPr>
          <w:sz w:val="30"/>
        </w:rPr>
        <w:t xml:space="preserve">that </w:t>
      </w:r>
      <w:r>
        <w:rPr>
          <w:sz w:val="30"/>
        </w:rPr>
        <w:t xml:space="preserve">some </w:t>
      </w:r>
      <w:r>
        <w:rPr>
          <w:sz w:val="30"/>
        </w:rPr>
        <w:t xml:space="preserve">have </w:t>
      </w:r>
      <w:r>
        <w:rPr>
          <w:sz w:val="30"/>
        </w:rPr>
        <w:t xml:space="preserve">viewed </w:t>
      </w:r>
      <w:r>
        <w:rPr>
          <w:sz w:val="30"/>
        </w:rPr>
        <w:t xml:space="preserve">with </w:t>
      </w:r>
      <w:r>
        <w:rPr>
          <w:b/>
          <w:sz w:val="30"/>
        </w:rPr>
        <w:t xml:space="preserve">skepticism. </w:t>
      </w:r>
    </w:p>
    <w:p>
      <w:pPr>
        <w:shd w:val="clear" w:color="auto" w:fill="D3D3D3"/>
      </w:pPr>
      <w:r>
        <w:rPr>
          <w:b/>
          <w:sz w:val="18"/>
        </w:rPr>
        <w:t>reintroduces</w:t>
      </w:r>
      <w:r>
        <w:rPr>
          <w:sz w:val="18"/>
        </w:rPr>
        <w:t xml:space="preserve"> : re-introduce/introduce anew</w:t>
      </w:r>
    </w:p>
    <w:p>
      <w:pPr>
        <w:shd w:val="clear" w:color="auto" w:fill="D3D3D3"/>
      </w:pPr>
      <w:r>
        <w:rPr>
          <w:b/>
          <w:sz w:val="18"/>
        </w:rPr>
        <w:t>skepticism</w:t>
      </w:r>
      <w:r>
        <w:rPr>
          <w:sz w:val="18"/>
        </w:rPr>
        <w:t xml:space="preserve"> : incredulity/doubt about the truth of something</w:t>
      </w:r>
    </w:p>
    <w:p>
      <w:r>
        <w:rPr>
          <w:sz w:val="30"/>
        </w:rPr>
        <w:t xml:space="preserve">ACHPR </w:t>
      </w:r>
      <w:r>
        <w:rPr>
          <w:sz w:val="30"/>
        </w:rPr>
        <w:t xml:space="preserve">arts. </w:t>
      </w:r>
      <w:r>
        <w:rPr>
          <w:sz w:val="30"/>
        </w:rPr>
        <w:t xml:space="preserve">19 </w:t>
      </w:r>
      <w:r>
        <w:rPr>
          <w:sz w:val="30"/>
        </w:rPr>
        <w:t xml:space="preserve">­26, </w:t>
      </w:r>
      <w:r>
        <w:rPr>
          <w:sz w:val="30"/>
        </w:rPr>
        <w:t xml:space="preserve">27(1). </w:t>
      </w:r>
      <w:r>
        <w:rPr>
          <w:sz w:val="30"/>
        </w:rPr>
        <w:t xml:space="preserve">The </w:t>
      </w:r>
      <w:r>
        <w:rPr>
          <w:sz w:val="30"/>
        </w:rPr>
        <w:t xml:space="preserve">African </w:t>
      </w:r>
      <w:r>
        <w:rPr>
          <w:sz w:val="30"/>
        </w:rPr>
        <w:t xml:space="preserve">Union </w:t>
      </w:r>
      <w:r>
        <w:rPr>
          <w:sz w:val="30"/>
        </w:rPr>
        <w:t xml:space="preserve">formerly </w:t>
      </w:r>
      <w:r>
        <w:rPr>
          <w:sz w:val="30"/>
        </w:rPr>
        <w:t xml:space="preserve">went </w:t>
      </w:r>
      <w:r>
        <w:rPr>
          <w:sz w:val="30"/>
        </w:rPr>
        <w:t xml:space="preserve">by </w:t>
      </w:r>
      <w:r>
        <w:rPr>
          <w:sz w:val="30"/>
        </w:rPr>
        <w:t xml:space="preserve">the </w:t>
      </w:r>
      <w:r>
        <w:rPr>
          <w:sz w:val="30"/>
        </w:rPr>
        <w:t xml:space="preserve">name </w:t>
      </w:r>
      <w:r>
        <w:rPr>
          <w:sz w:val="30"/>
        </w:rPr>
        <w:t xml:space="preserve">of </w:t>
      </w:r>
      <w:r>
        <w:rPr>
          <w:sz w:val="30"/>
        </w:rPr>
        <w:t xml:space="preserve">the </w:t>
      </w:r>
      <w:r>
        <w:rPr>
          <w:sz w:val="30"/>
        </w:rPr>
        <w:t xml:space="preserve">Organization </w:t>
      </w:r>
      <w:r>
        <w:rPr>
          <w:sz w:val="30"/>
        </w:rPr>
        <w:t xml:space="preserve">of </w:t>
      </w:r>
      <w:r>
        <w:rPr>
          <w:sz w:val="30"/>
        </w:rPr>
        <w:t xml:space="preserve">African </w:t>
      </w:r>
      <w:r>
        <w:rPr>
          <w:sz w:val="30"/>
        </w:rPr>
        <w:t xml:space="preserve">States. </w:t>
      </w:r>
      <w:r>
        <w:rPr>
          <w:sz w:val="30"/>
        </w:rPr>
        <w:t xml:space="preserve">21. </w:t>
      </w:r>
      <w:r>
        <w:rPr>
          <w:sz w:val="30"/>
        </w:rPr>
        <w:t xml:space="preserve">CRC </w:t>
      </w:r>
      <w:r>
        <w:rPr>
          <w:sz w:val="30"/>
        </w:rPr>
        <w:t xml:space="preserve">arts. </w:t>
      </w:r>
      <w:r>
        <w:rPr>
          <w:sz w:val="30"/>
        </w:rPr>
        <w:t xml:space="preserve">14(1), </w:t>
      </w:r>
      <w:r>
        <w:rPr>
          <w:sz w:val="30"/>
        </w:rPr>
        <w:t xml:space="preserve">15(1). </w:t>
      </w:r>
      <w:r>
        <w:rPr>
          <w:sz w:val="30"/>
        </w:rPr>
        <w:t xml:space="preserve">As </w:t>
      </w:r>
      <w:r>
        <w:rPr>
          <w:sz w:val="30"/>
        </w:rPr>
        <w:t xml:space="preserve">with </w:t>
      </w:r>
      <w:r>
        <w:rPr>
          <w:sz w:val="30"/>
        </w:rPr>
        <w:t xml:space="preserve">most </w:t>
      </w:r>
      <w:r>
        <w:rPr>
          <w:sz w:val="30"/>
        </w:rPr>
        <w:t xml:space="preserve">other </w:t>
      </w:r>
      <w:r>
        <w:rPr>
          <w:sz w:val="30"/>
        </w:rPr>
        <w:t xml:space="preserve">CRC </w:t>
      </w:r>
      <w:r>
        <w:rPr>
          <w:sz w:val="30"/>
        </w:rPr>
        <w:t xml:space="preserve">rights, </w:t>
      </w:r>
      <w:r>
        <w:rPr>
          <w:sz w:val="30"/>
        </w:rPr>
        <w:t xml:space="preserve">arts. </w:t>
      </w:r>
      <w:r>
        <w:rPr>
          <w:sz w:val="30"/>
        </w:rPr>
        <w:t xml:space="preserve">14(1) </w:t>
      </w:r>
      <w:r>
        <w:rPr>
          <w:sz w:val="30"/>
        </w:rPr>
        <w:t xml:space="preserve">and </w:t>
      </w:r>
      <w:r>
        <w:rPr>
          <w:sz w:val="30"/>
        </w:rPr>
        <w:t xml:space="preserve">15(1) </w:t>
      </w:r>
      <w:r>
        <w:rPr>
          <w:sz w:val="30"/>
        </w:rPr>
        <w:t xml:space="preserve">are </w:t>
      </w:r>
      <w:r>
        <w:rPr>
          <w:sz w:val="30"/>
        </w:rPr>
        <w:t xml:space="preserve">neither </w:t>
      </w:r>
      <w:r>
        <w:rPr>
          <w:sz w:val="30"/>
        </w:rPr>
        <w:t xml:space="preserve">unlimited </w:t>
      </w:r>
      <w:r>
        <w:rPr>
          <w:sz w:val="30"/>
        </w:rPr>
        <w:t xml:space="preserve">nor </w:t>
      </w:r>
      <w:r>
        <w:rPr>
          <w:b/>
          <w:sz w:val="30"/>
        </w:rPr>
        <w:t xml:space="preserve">preclusive </w:t>
      </w:r>
      <w:r>
        <w:rPr>
          <w:sz w:val="30"/>
        </w:rPr>
        <w:t xml:space="preserve">of </w:t>
      </w:r>
      <w:r>
        <w:rPr>
          <w:sz w:val="30"/>
        </w:rPr>
        <w:t xml:space="preserve">the </w:t>
      </w:r>
      <w:r>
        <w:rPr>
          <w:sz w:val="30"/>
        </w:rPr>
        <w:t xml:space="preserve">involvement </w:t>
      </w:r>
      <w:r>
        <w:rPr>
          <w:sz w:val="30"/>
        </w:rPr>
        <w:t xml:space="preserve">of </w:t>
      </w:r>
      <w:r>
        <w:rPr>
          <w:sz w:val="30"/>
        </w:rPr>
        <w:t xml:space="preserve">parents </w:t>
      </w:r>
      <w:r>
        <w:rPr>
          <w:sz w:val="30"/>
        </w:rPr>
        <w:t xml:space="preserve">or </w:t>
      </w:r>
      <w:r>
        <w:rPr>
          <w:sz w:val="30"/>
        </w:rPr>
        <w:t xml:space="preserve">guardians. </w:t>
      </w:r>
    </w:p>
    <w:p>
      <w:pPr>
        <w:shd w:val="clear" w:color="auto" w:fill="D3D3D3"/>
      </w:pPr>
      <w:r>
        <w:rPr>
          <w:b/>
          <w:sz w:val="18"/>
        </w:rPr>
        <w:t>preclusive</w:t>
      </w:r>
      <w:r>
        <w:rPr>
          <w:sz w:val="18"/>
        </w:rPr>
        <w:t xml:space="preserve"> : obviating/made impossible</w:t>
      </w:r>
    </w:p>
    <w:p>
      <w:r>
        <w:rPr>
          <w:sz w:val="30"/>
        </w:rPr>
        <w:t xml:space="preserve">See </w:t>
      </w:r>
      <w:r>
        <w:rPr>
          <w:sz w:val="30"/>
        </w:rPr>
        <w:t xml:space="preserve">CRC </w:t>
      </w:r>
      <w:r>
        <w:rPr>
          <w:sz w:val="30"/>
        </w:rPr>
        <w:t xml:space="preserve">arts. </w:t>
      </w:r>
      <w:r>
        <w:rPr>
          <w:sz w:val="30"/>
        </w:rPr>
        <w:t xml:space="preserve">14(2) </w:t>
      </w:r>
      <w:r>
        <w:rPr>
          <w:sz w:val="30"/>
        </w:rPr>
        <w:t xml:space="preserve">, </w:t>
      </w:r>
      <w:r>
        <w:rPr>
          <w:sz w:val="30"/>
        </w:rPr>
        <w:t xml:space="preserve">15(2), </w:t>
      </w:r>
      <w:r>
        <w:rPr>
          <w:sz w:val="30"/>
        </w:rPr>
        <w:t xml:space="preserve">15(3). </w:t>
      </w:r>
      <w:r>
        <w:rPr>
          <w:sz w:val="30"/>
        </w:rPr>
        <w:t xml:space="preserve">We </w:t>
      </w:r>
      <w:r>
        <w:rPr>
          <w:sz w:val="30"/>
        </w:rPr>
        <w:t xml:space="preserve">also </w:t>
      </w:r>
      <w:r>
        <w:rPr>
          <w:sz w:val="30"/>
        </w:rPr>
        <w:t xml:space="preserve">witness </w:t>
      </w:r>
      <w:r>
        <w:rPr>
          <w:sz w:val="30"/>
        </w:rPr>
        <w:t xml:space="preserve">expansion </w:t>
      </w:r>
      <w:r>
        <w:rPr>
          <w:sz w:val="30"/>
        </w:rPr>
        <w:t xml:space="preserve">of </w:t>
      </w:r>
      <w:r>
        <w:rPr>
          <w:sz w:val="30"/>
        </w:rPr>
        <w:t xml:space="preserve">human </w:t>
      </w:r>
      <w:r>
        <w:rPr>
          <w:sz w:val="30"/>
        </w:rPr>
        <w:t xml:space="preserve">rights </w:t>
      </w:r>
      <w:r>
        <w:rPr>
          <w:sz w:val="30"/>
        </w:rPr>
        <w:t xml:space="preserve">since </w:t>
      </w:r>
      <w:r>
        <w:rPr>
          <w:sz w:val="30"/>
        </w:rPr>
        <w:t xml:space="preserve">1948 </w:t>
      </w:r>
      <w:r>
        <w:rPr>
          <w:sz w:val="30"/>
        </w:rPr>
        <w:t xml:space="preserve">in </w:t>
      </w:r>
      <w:r>
        <w:rPr>
          <w:sz w:val="30"/>
        </w:rPr>
        <w:t xml:space="preserve">sources </w:t>
      </w:r>
      <w:r>
        <w:rPr>
          <w:sz w:val="30"/>
        </w:rPr>
        <w:t xml:space="preserve">other </w:t>
      </w:r>
      <w:r>
        <w:rPr>
          <w:sz w:val="30"/>
        </w:rPr>
        <w:t xml:space="preserve">than </w:t>
      </w:r>
      <w:r>
        <w:rPr>
          <w:b/>
          <w:sz w:val="30"/>
        </w:rPr>
        <w:t xml:space="preserve">multilateral </w:t>
      </w:r>
      <w:r>
        <w:rPr>
          <w:sz w:val="30"/>
        </w:rPr>
        <w:t xml:space="preserve">treaties. </w:t>
      </w:r>
    </w:p>
    <w:p>
      <w:pPr>
        <w:shd w:val="clear" w:color="auto" w:fill="D3D3D3"/>
      </w:pPr>
      <w:r>
        <w:rPr>
          <w:b/>
          <w:sz w:val="18"/>
        </w:rPr>
        <w:t>multilateral</w:t>
      </w:r>
      <w:r>
        <w:rPr>
          <w:sz w:val="18"/>
        </w:rPr>
        <w:t xml:space="preserve"> : many-sided/having many parts or sides</w:t>
      </w:r>
    </w:p>
    <w:p>
      <w:r>
        <w:rPr>
          <w:sz w:val="30"/>
        </w:rPr>
        <w:t xml:space="preserve">For </w:t>
      </w:r>
      <w:r>
        <w:rPr>
          <w:sz w:val="30"/>
        </w:rPr>
        <w:t xml:space="preserve">example, </w:t>
      </w:r>
      <w:r>
        <w:rPr>
          <w:sz w:val="30"/>
        </w:rPr>
        <w:t xml:space="preserve">according </w:t>
      </w:r>
      <w:r>
        <w:rPr>
          <w:sz w:val="30"/>
        </w:rPr>
        <w:t xml:space="preserve">to </w:t>
      </w:r>
      <w:r>
        <w:rPr>
          <w:sz w:val="30"/>
        </w:rPr>
        <w:t xml:space="preserve">a </w:t>
      </w:r>
      <w:r>
        <w:rPr>
          <w:sz w:val="30"/>
        </w:rPr>
        <w:t xml:space="preserve">UN </w:t>
      </w:r>
      <w:r>
        <w:rPr>
          <w:sz w:val="30"/>
        </w:rPr>
        <w:t xml:space="preserve">General </w:t>
      </w:r>
      <w:r>
        <w:rPr>
          <w:sz w:val="30"/>
        </w:rPr>
        <w:t xml:space="preserve">Assembly </w:t>
      </w:r>
      <w:r>
        <w:rPr>
          <w:sz w:val="30"/>
        </w:rPr>
        <w:t xml:space="preserve">Resolution </w:t>
      </w:r>
      <w:r>
        <w:rPr>
          <w:sz w:val="30"/>
        </w:rPr>
        <w:t xml:space="preserve">from </w:t>
      </w:r>
      <w:r>
        <w:rPr>
          <w:sz w:val="30"/>
        </w:rPr>
        <w:t xml:space="preserve">1990, </w:t>
      </w:r>
      <w:r>
        <w:rPr>
          <w:sz w:val="30"/>
        </w:rPr>
        <w:t xml:space="preserve">identifying </w:t>
      </w:r>
      <w:r>
        <w:rPr>
          <w:sz w:val="30"/>
        </w:rPr>
        <w:t xml:space="preserve">a </w:t>
      </w:r>
      <w:r>
        <w:rPr>
          <w:sz w:val="30"/>
        </w:rPr>
        <w:t xml:space="preserve">problem </w:t>
      </w:r>
      <w:r>
        <w:rPr>
          <w:sz w:val="30"/>
        </w:rPr>
        <w:t xml:space="preserve">scarcely </w:t>
      </w:r>
      <w:r>
        <w:rPr>
          <w:sz w:val="30"/>
        </w:rPr>
        <w:t xml:space="preserve">discussed </w:t>
      </w:r>
      <w:r>
        <w:rPr>
          <w:sz w:val="30"/>
        </w:rPr>
        <w:t xml:space="preserve">in </w:t>
      </w:r>
      <w:r>
        <w:rPr>
          <w:sz w:val="30"/>
        </w:rPr>
        <w:t xml:space="preserve">1948, </w:t>
      </w:r>
      <w:r>
        <w:rPr>
          <w:sz w:val="30"/>
        </w:rPr>
        <w:t xml:space="preserve">all </w:t>
      </w:r>
      <w:r>
        <w:rPr>
          <w:sz w:val="30"/>
        </w:rPr>
        <w:t xml:space="preserve">individuals </w:t>
      </w:r>
      <w:r>
        <w:rPr>
          <w:sz w:val="30"/>
        </w:rPr>
        <w:t xml:space="preserve">are </w:t>
      </w:r>
      <w:r>
        <w:rPr>
          <w:sz w:val="30"/>
        </w:rPr>
        <w:t xml:space="preserve">entitled </w:t>
      </w:r>
      <w:r>
        <w:rPr>
          <w:sz w:val="30"/>
        </w:rPr>
        <w:t xml:space="preserve">to </w:t>
      </w:r>
      <w:r>
        <w:rPr>
          <w:sz w:val="30"/>
        </w:rPr>
        <w:t xml:space="preserve">live </w:t>
      </w:r>
      <w:r>
        <w:rPr>
          <w:sz w:val="30"/>
        </w:rPr>
        <w:t xml:space="preserve">in </w:t>
      </w:r>
      <w:r>
        <w:rPr>
          <w:sz w:val="30"/>
        </w:rPr>
        <w:t xml:space="preserve">an </w:t>
      </w:r>
      <w:r>
        <w:rPr>
          <w:sz w:val="30"/>
        </w:rPr>
        <w:t xml:space="preserve">environment </w:t>
      </w:r>
      <w:r>
        <w:rPr>
          <w:sz w:val="30"/>
        </w:rPr>
        <w:t xml:space="preserve">adequate </w:t>
      </w:r>
      <w:r>
        <w:rPr>
          <w:sz w:val="30"/>
        </w:rPr>
        <w:t xml:space="preserve">for </w:t>
      </w:r>
      <w:r>
        <w:rPr>
          <w:sz w:val="30"/>
        </w:rPr>
        <w:t xml:space="preserve">their </w:t>
      </w:r>
      <w:r>
        <w:rPr>
          <w:sz w:val="30"/>
        </w:rPr>
        <w:t xml:space="preserve">health </w:t>
      </w:r>
      <w:r>
        <w:rPr>
          <w:sz w:val="30"/>
        </w:rPr>
        <w:t xml:space="preserve">and </w:t>
      </w:r>
      <w:r>
        <w:rPr>
          <w:b/>
          <w:sz w:val="30"/>
        </w:rPr>
        <w:t xml:space="preserve">wellbeing. </w:t>
      </w:r>
    </w:p>
    <w:p>
      <w:pPr>
        <w:shd w:val="clear" w:color="auto" w:fill="D3D3D3"/>
      </w:pPr>
      <w:r>
        <w:rPr>
          <w:b/>
          <w:sz w:val="18"/>
        </w:rPr>
        <w:t>wellbeing</w:t>
      </w:r>
      <w:r>
        <w:rPr>
          <w:sz w:val="18"/>
        </w:rPr>
        <w:t xml:space="preserve"> : well-being/a contented state of being happy and healthy and prosperous</w:t>
      </w:r>
    </w:p>
    <w:p>
      <w:r>
        <w:rPr>
          <w:sz w:val="30"/>
        </w:rPr>
        <w:t xml:space="preserve">NEHE, </w:t>
      </w:r>
      <w:r>
        <w:rPr>
          <w:sz w:val="30"/>
        </w:rPr>
        <w:t xml:space="preserve">preamb. </w:t>
      </w:r>
      <w:r>
        <w:rPr>
          <w:sz w:val="30"/>
        </w:rPr>
        <w:t xml:space="preserve">para. </w:t>
      </w:r>
      <w:r>
        <w:rPr>
          <w:sz w:val="30"/>
        </w:rPr>
        <w:t xml:space="preserve">1. </w:t>
      </w:r>
      <w:r>
        <w:rPr>
          <w:sz w:val="30"/>
        </w:rPr>
        <w:t xml:space="preserve">22. </w:t>
      </w:r>
      <w:r>
        <w:rPr>
          <w:sz w:val="30"/>
        </w:rPr>
        <w:t xml:space="preserve">See, </w:t>
      </w:r>
      <w:r>
        <w:rPr>
          <w:sz w:val="30"/>
        </w:rPr>
        <w:t xml:space="preserve">e.g., </w:t>
      </w:r>
      <w:r>
        <w:rPr>
          <w:sz w:val="30"/>
        </w:rPr>
        <w:t xml:space="preserve">Cole, </w:t>
      </w:r>
      <w:r>
        <w:rPr>
          <w:sz w:val="30"/>
        </w:rPr>
        <w:t xml:space="preserve">Effects </w:t>
      </w:r>
      <w:r>
        <w:rPr>
          <w:sz w:val="30"/>
        </w:rPr>
        <w:t xml:space="preserve">of </w:t>
      </w:r>
      <w:r>
        <w:rPr>
          <w:sz w:val="30"/>
        </w:rPr>
        <w:t xml:space="preserve">Human </w:t>
      </w:r>
      <w:r>
        <w:rPr>
          <w:sz w:val="30"/>
        </w:rPr>
        <w:t xml:space="preserve">Rights </w:t>
      </w:r>
      <w:r>
        <w:rPr>
          <w:sz w:val="30"/>
        </w:rPr>
        <w:t xml:space="preserve">; </w:t>
      </w:r>
      <w:r>
        <w:rPr>
          <w:sz w:val="30"/>
        </w:rPr>
        <w:t xml:space="preserve">Koob, </w:t>
      </w:r>
      <w:r>
        <w:rPr>
          <w:sz w:val="30"/>
        </w:rPr>
        <w:t xml:space="preserve">Jørgensen, </w:t>
      </w:r>
      <w:r>
        <w:rPr>
          <w:sz w:val="30"/>
        </w:rPr>
        <w:t xml:space="preserve">and </w:t>
      </w:r>
      <w:r>
        <w:rPr>
          <w:sz w:val="30"/>
        </w:rPr>
        <w:t xml:space="preserve">Sano, </w:t>
      </w:r>
      <w:r>
        <w:rPr>
          <w:sz w:val="30"/>
        </w:rPr>
        <w:t xml:space="preserve">Human </w:t>
      </w:r>
      <w:r>
        <w:rPr>
          <w:sz w:val="30"/>
        </w:rPr>
        <w:t xml:space="preserve">Rights </w:t>
      </w:r>
      <w:r>
        <w:rPr>
          <w:sz w:val="30"/>
        </w:rPr>
        <w:t xml:space="preserve">and </w:t>
      </w:r>
      <w:r>
        <w:rPr>
          <w:sz w:val="30"/>
        </w:rPr>
        <w:t xml:space="preserve">Economic </w:t>
      </w:r>
      <w:r>
        <w:rPr>
          <w:sz w:val="30"/>
        </w:rPr>
        <w:t xml:space="preserve">Growth. </w:t>
      </w:r>
      <w:r>
        <w:rPr>
          <w:sz w:val="30"/>
        </w:rPr>
        <w:t xml:space="preserve">23. </w:t>
      </w:r>
      <w:r>
        <w:rPr>
          <w:sz w:val="30"/>
        </w:rPr>
        <w:t xml:space="preserve">See, </w:t>
      </w:r>
      <w:r>
        <w:rPr>
          <w:sz w:val="30"/>
        </w:rPr>
        <w:t xml:space="preserve">e.g., </w:t>
      </w:r>
      <w:r>
        <w:rPr>
          <w:sz w:val="30"/>
        </w:rPr>
        <w:t xml:space="preserve">Kinzelbach, </w:t>
      </w:r>
      <w:r>
        <w:rPr>
          <w:sz w:val="30"/>
        </w:rPr>
        <w:t xml:space="preserve">China </w:t>
      </w:r>
      <w:r>
        <w:rPr>
          <w:sz w:val="30"/>
        </w:rPr>
        <w:t xml:space="preserve">s </w:t>
      </w:r>
      <w:r>
        <w:rPr>
          <w:sz w:val="30"/>
        </w:rPr>
        <w:t xml:space="preserve">Rise. </w:t>
      </w:r>
      <w:r>
        <w:rPr>
          <w:sz w:val="30"/>
        </w:rPr>
        <w:t xml:space="preserve">24. </w:t>
      </w:r>
      <w:r>
        <w:rPr>
          <w:sz w:val="30"/>
        </w:rPr>
        <w:t xml:space="preserve">See </w:t>
      </w:r>
      <w:r>
        <w:rPr>
          <w:sz w:val="30"/>
        </w:rPr>
        <w:t xml:space="preserve">this </w:t>
      </w:r>
      <w:r>
        <w:rPr>
          <w:sz w:val="30"/>
        </w:rPr>
        <w:t xml:space="preserve">chapter, </w:t>
      </w:r>
      <w:r>
        <w:rPr>
          <w:sz w:val="30"/>
        </w:rPr>
        <w:t xml:space="preserve">63 </w:t>
      </w:r>
      <w:r>
        <w:rPr>
          <w:sz w:val="30"/>
        </w:rPr>
        <w:t xml:space="preserve">64. </w:t>
      </w:r>
      <w:r>
        <w:rPr>
          <w:sz w:val="30"/>
        </w:rPr>
        <w:t xml:space="preserve">25. </w:t>
      </w:r>
      <w:r>
        <w:rPr>
          <w:sz w:val="30"/>
        </w:rPr>
        <w:t xml:space="preserve">See </w:t>
      </w:r>
      <w:r>
        <w:rPr>
          <w:sz w:val="30"/>
        </w:rPr>
        <w:t xml:space="preserve">PPCG. </w:t>
      </w:r>
      <w:r>
        <w:rPr>
          <w:sz w:val="30"/>
        </w:rPr>
        <w:t xml:space="preserve">26. </w:t>
      </w:r>
      <w:r>
        <w:rPr>
          <w:sz w:val="30"/>
        </w:rPr>
        <w:t xml:space="preserve">According </w:t>
      </w:r>
      <w:r>
        <w:rPr>
          <w:sz w:val="30"/>
        </w:rPr>
        <w:t xml:space="preserve">to </w:t>
      </w:r>
      <w:r>
        <w:rPr>
          <w:sz w:val="30"/>
        </w:rPr>
        <w:t xml:space="preserve">Article </w:t>
      </w:r>
      <w:r>
        <w:rPr>
          <w:sz w:val="30"/>
        </w:rPr>
        <w:t xml:space="preserve">III: </w:t>
      </w:r>
      <w:r>
        <w:rPr>
          <w:sz w:val="30"/>
        </w:rPr>
        <w:t xml:space="preserve">The </w:t>
      </w:r>
      <w:r>
        <w:rPr>
          <w:sz w:val="30"/>
        </w:rPr>
        <w:t xml:space="preserve">following </w:t>
      </w:r>
      <w:r>
        <w:rPr>
          <w:sz w:val="30"/>
        </w:rPr>
        <w:t xml:space="preserve">acts </w:t>
      </w:r>
      <w:r>
        <w:rPr>
          <w:sz w:val="30"/>
        </w:rPr>
        <w:t xml:space="preserve">shall </w:t>
      </w:r>
      <w:r>
        <w:rPr>
          <w:sz w:val="30"/>
        </w:rPr>
        <w:t xml:space="preserve">be </w:t>
      </w:r>
      <w:r>
        <w:rPr>
          <w:sz w:val="30"/>
        </w:rPr>
        <w:t xml:space="preserve">punishable: </w:t>
      </w:r>
      <w:r>
        <w:rPr>
          <w:sz w:val="30"/>
        </w:rPr>
        <w:t xml:space="preserve">(a) </w:t>
      </w:r>
      <w:r>
        <w:rPr>
          <w:b/>
          <w:sz w:val="30"/>
        </w:rPr>
        <w:t xml:space="preserve">Genocide; </w:t>
      </w:r>
      <w:r>
        <w:rPr>
          <w:sz w:val="30"/>
        </w:rPr>
        <w:t xml:space="preserve">(b) </w:t>
      </w:r>
      <w:r>
        <w:rPr>
          <w:sz w:val="30"/>
        </w:rPr>
        <w:t xml:space="preserve">Con- </w:t>
      </w:r>
      <w:r>
        <w:rPr>
          <w:sz w:val="30"/>
        </w:rPr>
        <w:t xml:space="preserve">spiracy </w:t>
      </w:r>
      <w:r>
        <w:rPr>
          <w:sz w:val="30"/>
        </w:rPr>
        <w:t xml:space="preserve">to </w:t>
      </w:r>
      <w:r>
        <w:rPr>
          <w:sz w:val="30"/>
        </w:rPr>
        <w:t xml:space="preserve">commit </w:t>
      </w:r>
      <w:r>
        <w:rPr>
          <w:sz w:val="30"/>
        </w:rPr>
        <w:t xml:space="preserve">genocide; </w:t>
      </w:r>
      <w:r>
        <w:rPr>
          <w:sz w:val="30"/>
        </w:rPr>
        <w:t xml:space="preserve">(c) </w:t>
      </w:r>
      <w:r>
        <w:rPr>
          <w:sz w:val="30"/>
        </w:rPr>
        <w:t xml:space="preserve">Direct </w:t>
      </w:r>
      <w:r>
        <w:rPr>
          <w:sz w:val="30"/>
        </w:rPr>
        <w:t xml:space="preserve">and </w:t>
      </w:r>
      <w:r>
        <w:rPr>
          <w:sz w:val="30"/>
        </w:rPr>
        <w:t xml:space="preserve">public </w:t>
      </w:r>
      <w:r>
        <w:rPr>
          <w:b/>
          <w:sz w:val="30"/>
        </w:rPr>
        <w:t xml:space="preserve">incitement </w:t>
      </w:r>
      <w:r>
        <w:rPr>
          <w:sz w:val="30"/>
        </w:rPr>
        <w:t xml:space="preserve">to </w:t>
      </w:r>
      <w:r>
        <w:rPr>
          <w:sz w:val="30"/>
        </w:rPr>
        <w:t xml:space="preserve">commit </w:t>
      </w:r>
      <w:r>
        <w:rPr>
          <w:sz w:val="30"/>
        </w:rPr>
        <w:t xml:space="preserve">genocide; </w:t>
      </w:r>
    </w:p>
    <w:p>
      <w:pPr>
        <w:shd w:val="clear" w:color="auto" w:fill="D3D3D3"/>
      </w:pPr>
      <w:r>
        <w:rPr>
          <w:b/>
          <w:sz w:val="18"/>
        </w:rPr>
        <w:t>Genocide</w:t>
      </w:r>
      <w:r>
        <w:rPr>
          <w:sz w:val="18"/>
        </w:rPr>
        <w:t xml:space="preserve"> : race_murder/systematic killing of a racial or cultural group</w:t>
      </w:r>
    </w:p>
    <w:p>
      <w:pPr>
        <w:shd w:val="clear" w:color="auto" w:fill="D3D3D3"/>
      </w:pPr>
      <w:r>
        <w:rPr>
          <w:b/>
          <w:sz w:val="18"/>
        </w:rPr>
        <w:t>incitement</w:t>
      </w:r>
      <w:r>
        <w:rPr>
          <w:sz w:val="18"/>
        </w:rPr>
        <w:t xml:space="preserve"> : exhortation/the act of exhorting; an earnest attempt at persuasion</w:t>
      </w:r>
    </w:p>
    <w:p>
      <w:r>
        <w:rPr>
          <w:sz w:val="30"/>
        </w:rPr>
        <w:t xml:space="preserve">(d) </w:t>
      </w:r>
      <w:r>
        <w:rPr>
          <w:sz w:val="30"/>
        </w:rPr>
        <w:t xml:space="preserve">Attempt </w:t>
      </w:r>
      <w:r>
        <w:rPr>
          <w:sz w:val="30"/>
        </w:rPr>
        <w:t xml:space="preserve">to </w:t>
      </w:r>
      <w:r>
        <w:rPr>
          <w:sz w:val="30"/>
        </w:rPr>
        <w:t xml:space="preserve">commit </w:t>
      </w:r>
      <w:r>
        <w:rPr>
          <w:sz w:val="30"/>
        </w:rPr>
        <w:t xml:space="preserve">genocide; </w:t>
      </w:r>
      <w:r>
        <w:rPr>
          <w:sz w:val="30"/>
        </w:rPr>
        <w:t xml:space="preserve">(e) </w:t>
      </w:r>
      <w:r>
        <w:rPr>
          <w:b/>
          <w:sz w:val="30"/>
        </w:rPr>
        <w:t xml:space="preserve">Complicity </w:t>
      </w:r>
      <w:r>
        <w:rPr>
          <w:sz w:val="30"/>
        </w:rPr>
        <w:t xml:space="preserve">in </w:t>
      </w:r>
      <w:r>
        <w:rPr>
          <w:sz w:val="30"/>
        </w:rPr>
        <w:t xml:space="preserve">genocide. </w:t>
      </w:r>
    </w:p>
    <w:p>
      <w:pPr>
        <w:shd w:val="clear" w:color="auto" w:fill="D3D3D3"/>
      </w:pPr>
      <w:r>
        <w:rPr>
          <w:b/>
          <w:sz w:val="18"/>
        </w:rPr>
        <w:t>Complicity</w:t>
      </w:r>
      <w:r>
        <w:rPr>
          <w:sz w:val="18"/>
        </w:rPr>
        <w:t xml:space="preserve"> : guilt/guilt as an accomplice in a crime or offense</w:t>
      </w:r>
    </w:p>
    <w:p>
      <w:r>
        <w:rPr>
          <w:sz w:val="30"/>
        </w:rPr>
        <w:t xml:space="preserve">For further background and </w:t>
      </w:r>
    </w:p>
    <w:p>
      <w:r>
        <w:rPr>
          <w:sz w:val="30"/>
        </w:rPr>
        <w:t xml:space="preserve">150 </w:t>
      </w:r>
      <w:r>
        <w:rPr>
          <w:sz w:val="30"/>
        </w:rPr>
        <w:t xml:space="preserve">Notes </w:t>
      </w:r>
      <w:r>
        <w:rPr>
          <w:sz w:val="30"/>
        </w:rPr>
        <w:t xml:space="preserve">commentary, </w:t>
      </w:r>
      <w:r>
        <w:rPr>
          <w:sz w:val="30"/>
        </w:rPr>
        <w:t xml:space="preserve">see, </w:t>
      </w:r>
      <w:r>
        <w:rPr>
          <w:sz w:val="30"/>
        </w:rPr>
        <w:t xml:space="preserve">e.g., </w:t>
      </w:r>
      <w:r>
        <w:rPr>
          <w:sz w:val="30"/>
        </w:rPr>
        <w:t xml:space="preserve">Gaeta, </w:t>
      </w:r>
      <w:r>
        <w:rPr>
          <w:sz w:val="30"/>
        </w:rPr>
        <w:t xml:space="preserve">UN </w:t>
      </w:r>
      <w:r>
        <w:rPr>
          <w:sz w:val="30"/>
        </w:rPr>
        <w:t xml:space="preserve">Genocode </w:t>
      </w:r>
      <w:r>
        <w:rPr>
          <w:sz w:val="30"/>
        </w:rPr>
        <w:t xml:space="preserve">Convention; </w:t>
      </w:r>
      <w:r>
        <w:rPr>
          <w:sz w:val="30"/>
        </w:rPr>
        <w:t xml:space="preserve">Irvin-Erickson, </w:t>
      </w:r>
      <w:r>
        <w:rPr>
          <w:b/>
          <w:sz w:val="30"/>
        </w:rPr>
        <w:t xml:space="preserve">Raphael </w:t>
      </w:r>
      <w:r>
        <w:rPr>
          <w:sz w:val="30"/>
        </w:rPr>
        <w:t xml:space="preserve">Lemkin </w:t>
      </w:r>
      <w:r>
        <w:rPr>
          <w:sz w:val="30"/>
        </w:rPr>
        <w:t xml:space="preserve">and </w:t>
      </w:r>
      <w:r>
        <w:rPr>
          <w:sz w:val="30"/>
        </w:rPr>
        <w:t xml:space="preserve">the </w:t>
      </w:r>
      <w:r>
        <w:rPr>
          <w:sz w:val="30"/>
        </w:rPr>
        <w:t xml:space="preserve">Concept </w:t>
      </w:r>
      <w:r>
        <w:rPr>
          <w:sz w:val="30"/>
        </w:rPr>
        <w:t xml:space="preserve">of </w:t>
      </w:r>
      <w:r>
        <w:rPr>
          <w:b/>
          <w:sz w:val="30"/>
        </w:rPr>
        <w:t xml:space="preserve">Genocide. </w:t>
      </w:r>
    </w:p>
    <w:p>
      <w:pPr>
        <w:shd w:val="clear" w:color="auto" w:fill="D3D3D3"/>
      </w:pPr>
      <w:r>
        <w:rPr>
          <w:b/>
          <w:sz w:val="18"/>
        </w:rPr>
        <w:t>Raphael</w:t>
      </w:r>
      <w:r>
        <w:rPr>
          <w:sz w:val="18"/>
        </w:rPr>
        <w:t xml:space="preserve"> : Raphael/Italian painter whose many paintings exemplify the ideals of the High Renaissance (1483-1520)</w:t>
      </w:r>
    </w:p>
    <w:p>
      <w:pPr>
        <w:shd w:val="clear" w:color="auto" w:fill="D3D3D3"/>
      </w:pPr>
      <w:r>
        <w:rPr>
          <w:b/>
          <w:sz w:val="18"/>
        </w:rPr>
        <w:t>Genocide</w:t>
      </w:r>
      <w:r>
        <w:rPr>
          <w:sz w:val="18"/>
        </w:rPr>
        <w:t xml:space="preserve"> : race_murder/systematic killing of a racial or cultural group</w:t>
      </w:r>
    </w:p>
    <w:p>
      <w:r>
        <w:rPr>
          <w:sz w:val="30"/>
        </w:rPr>
        <w:t xml:space="preserve">27. </w:t>
      </w:r>
      <w:r>
        <w:rPr>
          <w:sz w:val="30"/>
        </w:rPr>
        <w:t xml:space="preserve">See, </w:t>
      </w:r>
      <w:r>
        <w:rPr>
          <w:sz w:val="30"/>
        </w:rPr>
        <w:t xml:space="preserve">e.g., </w:t>
      </w:r>
      <w:r>
        <w:rPr>
          <w:sz w:val="30"/>
        </w:rPr>
        <w:t xml:space="preserve">ILC, </w:t>
      </w:r>
      <w:r>
        <w:rPr>
          <w:sz w:val="30"/>
        </w:rPr>
        <w:t xml:space="preserve">Second </w:t>
      </w:r>
      <w:r>
        <w:rPr>
          <w:sz w:val="30"/>
        </w:rPr>
        <w:t xml:space="preserve">Report, </w:t>
      </w:r>
      <w:r>
        <w:rPr>
          <w:sz w:val="30"/>
        </w:rPr>
        <w:t xml:space="preserve">para. </w:t>
      </w:r>
      <w:r>
        <w:rPr>
          <w:sz w:val="30"/>
        </w:rPr>
        <w:t xml:space="preserve">46, </w:t>
      </w:r>
      <w:r>
        <w:rPr>
          <w:sz w:val="30"/>
        </w:rPr>
        <w:t xml:space="preserve">25 </w:t>
      </w:r>
      <w:r>
        <w:rPr>
          <w:sz w:val="30"/>
        </w:rPr>
        <w:t xml:space="preserve">­26. </w:t>
      </w:r>
      <w:r>
        <w:rPr>
          <w:sz w:val="30"/>
        </w:rPr>
        <w:t xml:space="preserve">28. </w:t>
      </w:r>
      <w:r>
        <w:rPr>
          <w:sz w:val="30"/>
        </w:rPr>
        <w:t xml:space="preserve">Posner, </w:t>
      </w:r>
      <w:r>
        <w:rPr>
          <w:b/>
          <w:sz w:val="30"/>
        </w:rPr>
        <w:t xml:space="preserve">Twilight </w:t>
      </w:r>
      <w:r>
        <w:rPr>
          <w:sz w:val="30"/>
        </w:rPr>
        <w:t xml:space="preserve">of </w:t>
      </w:r>
      <w:r>
        <w:rPr>
          <w:sz w:val="30"/>
        </w:rPr>
        <w:t xml:space="preserve">Human </w:t>
      </w:r>
      <w:r>
        <w:rPr>
          <w:sz w:val="30"/>
        </w:rPr>
        <w:t xml:space="preserve">Rights </w:t>
      </w:r>
      <w:r>
        <w:rPr>
          <w:sz w:val="30"/>
        </w:rPr>
        <w:t xml:space="preserve">Law, </w:t>
      </w:r>
      <w:r>
        <w:rPr>
          <w:sz w:val="30"/>
        </w:rPr>
        <w:t xml:space="preserve">7. </w:t>
      </w:r>
      <w:r>
        <w:rPr>
          <w:sz w:val="30"/>
        </w:rPr>
        <w:t xml:space="preserve">29. </w:t>
      </w:r>
    </w:p>
    <w:p>
      <w:pPr>
        <w:shd w:val="clear" w:color="auto" w:fill="D3D3D3"/>
      </w:pPr>
      <w:r>
        <w:rPr>
          <w:b/>
          <w:sz w:val="18"/>
        </w:rPr>
        <w:t>Twilight</w:t>
      </w:r>
      <w:r>
        <w:rPr>
          <w:sz w:val="18"/>
        </w:rPr>
        <w:t xml:space="preserve"> : fall/the time of day immediately following sunset</w:t>
      </w:r>
    </w:p>
    <w:p>
      <w:r>
        <w:rPr>
          <w:sz w:val="30"/>
        </w:rPr>
        <w:t xml:space="preserve">Shelton, </w:t>
      </w:r>
      <w:r>
        <w:rPr>
          <w:sz w:val="30"/>
        </w:rPr>
        <w:t xml:space="preserve">review </w:t>
      </w:r>
      <w:r>
        <w:rPr>
          <w:sz w:val="30"/>
        </w:rPr>
        <w:t xml:space="preserve">of </w:t>
      </w:r>
      <w:r>
        <w:rPr>
          <w:b/>
          <w:sz w:val="30"/>
        </w:rPr>
        <w:t xml:space="preserve">Twilight, </w:t>
      </w:r>
      <w:r>
        <w:rPr>
          <w:sz w:val="30"/>
        </w:rPr>
        <w:t xml:space="preserve">by </w:t>
      </w:r>
      <w:r>
        <w:rPr>
          <w:sz w:val="30"/>
        </w:rPr>
        <w:t xml:space="preserve">Eric </w:t>
      </w:r>
      <w:r>
        <w:rPr>
          <w:sz w:val="30"/>
        </w:rPr>
        <w:t xml:space="preserve">Posner, </w:t>
      </w:r>
      <w:r>
        <w:rPr>
          <w:sz w:val="30"/>
        </w:rPr>
        <w:t xml:space="preserve">229. </w:t>
      </w:r>
      <w:r>
        <w:rPr>
          <w:sz w:val="30"/>
        </w:rPr>
        <w:t xml:space="preserve">30. </w:t>
      </w:r>
    </w:p>
    <w:p>
      <w:pPr>
        <w:shd w:val="clear" w:color="auto" w:fill="D3D3D3"/>
      </w:pPr>
      <w:r>
        <w:rPr>
          <w:b/>
          <w:sz w:val="18"/>
        </w:rPr>
        <w:t>Twilight</w:t>
      </w:r>
      <w:r>
        <w:rPr>
          <w:sz w:val="18"/>
        </w:rPr>
        <w:t xml:space="preserve"> : fall/the time of day immediately following sunset</w:t>
      </w:r>
    </w:p>
    <w:p>
      <w:r>
        <w:rPr>
          <w:sz w:val="30"/>
        </w:rPr>
        <w:t xml:space="preserve">Shelton, </w:t>
      </w:r>
      <w:r>
        <w:rPr>
          <w:sz w:val="30"/>
        </w:rPr>
        <w:t xml:space="preserve">229. </w:t>
      </w:r>
      <w:r>
        <w:rPr>
          <w:sz w:val="30"/>
        </w:rPr>
        <w:t xml:space="preserve">31. </w:t>
      </w:r>
      <w:r>
        <w:rPr>
          <w:sz w:val="30"/>
        </w:rPr>
        <w:t xml:space="preserve">For </w:t>
      </w:r>
      <w:r>
        <w:rPr>
          <w:sz w:val="30"/>
        </w:rPr>
        <w:t xml:space="preserve">a </w:t>
      </w:r>
      <w:r>
        <w:rPr>
          <w:sz w:val="30"/>
        </w:rPr>
        <w:t xml:space="preserve">comprehensive </w:t>
      </w:r>
      <w:r>
        <w:rPr>
          <w:sz w:val="30"/>
        </w:rPr>
        <w:t xml:space="preserve">defense </w:t>
      </w:r>
      <w:r>
        <w:rPr>
          <w:sz w:val="30"/>
        </w:rPr>
        <w:t xml:space="preserve">of </w:t>
      </w:r>
      <w:r>
        <w:rPr>
          <w:sz w:val="30"/>
        </w:rPr>
        <w:t xml:space="preserve">the </w:t>
      </w:r>
      <w:r>
        <w:rPr>
          <w:sz w:val="30"/>
        </w:rPr>
        <w:t xml:space="preserve">current </w:t>
      </w:r>
      <w:r>
        <w:rPr>
          <w:sz w:val="30"/>
        </w:rPr>
        <w:t xml:space="preserve">international </w:t>
      </w:r>
      <w:r>
        <w:rPr>
          <w:sz w:val="30"/>
        </w:rPr>
        <w:t xml:space="preserve">regimes, </w:t>
      </w:r>
      <w:r>
        <w:rPr>
          <w:sz w:val="30"/>
        </w:rPr>
        <w:t xml:space="preserve">see </w:t>
      </w:r>
      <w:r>
        <w:rPr>
          <w:sz w:val="30"/>
        </w:rPr>
        <w:t xml:space="preserve">Sikkink, </w:t>
      </w:r>
      <w:r>
        <w:rPr>
          <w:sz w:val="30"/>
        </w:rPr>
        <w:t xml:space="preserve">Evidence </w:t>
      </w:r>
      <w:r>
        <w:rPr>
          <w:sz w:val="30"/>
        </w:rPr>
        <w:t xml:space="preserve">for </w:t>
      </w:r>
      <w:r>
        <w:rPr>
          <w:sz w:val="30"/>
        </w:rPr>
        <w:t xml:space="preserve">Hope. </w:t>
      </w:r>
      <w:r>
        <w:rPr>
          <w:sz w:val="30"/>
        </w:rPr>
        <w:t xml:space="preserve">32. </w:t>
      </w:r>
      <w:r>
        <w:rPr>
          <w:sz w:val="30"/>
        </w:rPr>
        <w:t xml:space="preserve">See </w:t>
      </w:r>
      <w:r>
        <w:rPr>
          <w:sz w:val="30"/>
        </w:rPr>
        <w:t xml:space="preserve">this </w:t>
      </w:r>
      <w:r>
        <w:rPr>
          <w:sz w:val="30"/>
        </w:rPr>
        <w:t xml:space="preserve">chapter, </w:t>
      </w:r>
      <w:r>
        <w:rPr>
          <w:sz w:val="30"/>
        </w:rPr>
        <w:t xml:space="preserve">note </w:t>
      </w:r>
      <w:r>
        <w:rPr>
          <w:sz w:val="30"/>
        </w:rPr>
        <w:t xml:space="preserve">17. </w:t>
      </w:r>
      <w:r>
        <w:rPr>
          <w:sz w:val="30"/>
        </w:rPr>
        <w:t xml:space="preserve">See </w:t>
      </w:r>
      <w:r>
        <w:rPr>
          <w:sz w:val="30"/>
        </w:rPr>
        <w:t xml:space="preserve">also, </w:t>
      </w:r>
      <w:r>
        <w:rPr>
          <w:sz w:val="30"/>
        </w:rPr>
        <w:t xml:space="preserve">e.g., </w:t>
      </w:r>
      <w:r>
        <w:rPr>
          <w:sz w:val="30"/>
        </w:rPr>
        <w:t xml:space="preserve">Berlin, </w:t>
      </w:r>
      <w:r>
        <w:rPr>
          <w:sz w:val="30"/>
        </w:rPr>
        <w:t xml:space="preserve">Four </w:t>
      </w:r>
      <w:r>
        <w:rPr>
          <w:sz w:val="30"/>
        </w:rPr>
        <w:t xml:space="preserve">Essays, </w:t>
      </w:r>
      <w:r>
        <w:rPr>
          <w:sz w:val="30"/>
        </w:rPr>
        <w:t xml:space="preserve">122 </w:t>
      </w:r>
      <w:r>
        <w:rPr>
          <w:sz w:val="30"/>
        </w:rPr>
        <w:t xml:space="preserve">­131. </w:t>
      </w:r>
      <w:r>
        <w:rPr>
          <w:sz w:val="30"/>
        </w:rPr>
        <w:t xml:space="preserve">By </w:t>
      </w:r>
      <w:r>
        <w:rPr>
          <w:sz w:val="30"/>
        </w:rPr>
        <w:t xml:space="preserve">the </w:t>
      </w:r>
      <w:r>
        <w:rPr>
          <w:sz w:val="30"/>
        </w:rPr>
        <w:t xml:space="preserve">late </w:t>
      </w:r>
      <w:r>
        <w:rPr>
          <w:sz w:val="30"/>
        </w:rPr>
        <w:t xml:space="preserve">nineteenth </w:t>
      </w:r>
      <w:r>
        <w:rPr>
          <w:sz w:val="30"/>
        </w:rPr>
        <w:t xml:space="preserve">century, </w:t>
      </w:r>
      <w:r>
        <w:rPr>
          <w:sz w:val="30"/>
        </w:rPr>
        <w:t xml:space="preserve">technological </w:t>
      </w:r>
      <w:r>
        <w:rPr>
          <w:sz w:val="30"/>
        </w:rPr>
        <w:t xml:space="preserve">advances </w:t>
      </w:r>
      <w:r>
        <w:rPr>
          <w:sz w:val="30"/>
        </w:rPr>
        <w:t xml:space="preserve">such </w:t>
      </w:r>
      <w:r>
        <w:rPr>
          <w:sz w:val="30"/>
        </w:rPr>
        <w:t xml:space="preserve">as </w:t>
      </w:r>
      <w:r>
        <w:rPr>
          <w:sz w:val="30"/>
        </w:rPr>
        <w:t xml:space="preserve">wiretapping </w:t>
      </w:r>
      <w:r>
        <w:rPr>
          <w:sz w:val="30"/>
        </w:rPr>
        <w:t xml:space="preserve">prompted </w:t>
      </w:r>
      <w:r>
        <w:rPr>
          <w:sz w:val="30"/>
        </w:rPr>
        <w:t xml:space="preserve">concerns </w:t>
      </w:r>
      <w:r>
        <w:rPr>
          <w:sz w:val="30"/>
        </w:rPr>
        <w:t xml:space="preserve">about </w:t>
      </w:r>
      <w:r>
        <w:rPr>
          <w:sz w:val="30"/>
        </w:rPr>
        <w:t xml:space="preserve">new </w:t>
      </w:r>
      <w:r>
        <w:rPr>
          <w:sz w:val="30"/>
        </w:rPr>
        <w:t xml:space="preserve">forms </w:t>
      </w:r>
      <w:r>
        <w:rPr>
          <w:sz w:val="30"/>
        </w:rPr>
        <w:t xml:space="preserve">of </w:t>
      </w:r>
      <w:r>
        <w:rPr>
          <w:sz w:val="30"/>
        </w:rPr>
        <w:t xml:space="preserve">government </w:t>
      </w:r>
      <w:r>
        <w:rPr>
          <w:sz w:val="30"/>
        </w:rPr>
        <w:t xml:space="preserve">intrusion </w:t>
      </w:r>
      <w:r>
        <w:rPr>
          <w:sz w:val="30"/>
        </w:rPr>
        <w:t xml:space="preserve">into </w:t>
      </w:r>
      <w:r>
        <w:rPr>
          <w:sz w:val="30"/>
        </w:rPr>
        <w:t xml:space="preserve">the </w:t>
      </w:r>
      <w:r>
        <w:rPr>
          <w:sz w:val="30"/>
        </w:rPr>
        <w:t xml:space="preserve">personal </w:t>
      </w:r>
      <w:r>
        <w:rPr>
          <w:sz w:val="30"/>
        </w:rPr>
        <w:t xml:space="preserve">sphere. </w:t>
      </w:r>
      <w:r>
        <w:rPr>
          <w:sz w:val="30"/>
        </w:rPr>
        <w:t xml:space="preserve">Louis </w:t>
      </w:r>
      <w:r>
        <w:rPr>
          <w:sz w:val="30"/>
        </w:rPr>
        <w:t xml:space="preserve">Brandeis </w:t>
      </w:r>
      <w:r>
        <w:rPr>
          <w:sz w:val="30"/>
        </w:rPr>
        <w:t xml:space="preserve">advocated </w:t>
      </w:r>
      <w:r>
        <w:rPr>
          <w:sz w:val="30"/>
        </w:rPr>
        <w:t xml:space="preserve">a </w:t>
      </w:r>
      <w:r>
        <w:rPr>
          <w:sz w:val="30"/>
        </w:rPr>
        <w:t xml:space="preserve">right </w:t>
      </w:r>
      <w:r>
        <w:rPr>
          <w:sz w:val="30"/>
        </w:rPr>
        <w:t xml:space="preserve">to </w:t>
      </w:r>
      <w:r>
        <w:rPr>
          <w:sz w:val="30"/>
        </w:rPr>
        <w:t xml:space="preserve">pri- </w:t>
      </w:r>
      <w:r>
        <w:rPr>
          <w:sz w:val="30"/>
        </w:rPr>
        <w:t xml:space="preserve">vacy, </w:t>
      </w:r>
      <w:r>
        <w:rPr>
          <w:sz w:val="30"/>
        </w:rPr>
        <w:t xml:space="preserve">a </w:t>
      </w:r>
      <w:r>
        <w:rPr>
          <w:sz w:val="30"/>
        </w:rPr>
        <w:t xml:space="preserve">right </w:t>
      </w:r>
      <w:r>
        <w:rPr>
          <w:sz w:val="30"/>
        </w:rPr>
        <w:t xml:space="preserve">that </w:t>
      </w:r>
      <w:r>
        <w:rPr>
          <w:sz w:val="30"/>
        </w:rPr>
        <w:t xml:space="preserve">had </w:t>
      </w:r>
      <w:r>
        <w:rPr>
          <w:sz w:val="30"/>
        </w:rPr>
        <w:t xml:space="preserve">not </w:t>
      </w:r>
      <w:r>
        <w:rPr>
          <w:sz w:val="30"/>
        </w:rPr>
        <w:t xml:space="preserve">appeared </w:t>
      </w:r>
      <w:r>
        <w:rPr>
          <w:sz w:val="30"/>
        </w:rPr>
        <w:t xml:space="preserve">in </w:t>
      </w:r>
      <w:r>
        <w:rPr>
          <w:sz w:val="30"/>
        </w:rPr>
        <w:t xml:space="preserve">any </w:t>
      </w:r>
      <w:r>
        <w:rPr>
          <w:sz w:val="30"/>
        </w:rPr>
        <w:t xml:space="preserve">general </w:t>
      </w:r>
      <w:r>
        <w:rPr>
          <w:sz w:val="30"/>
        </w:rPr>
        <w:t xml:space="preserve">terms </w:t>
      </w:r>
      <w:r>
        <w:rPr>
          <w:sz w:val="30"/>
        </w:rPr>
        <w:t xml:space="preserve">in </w:t>
      </w:r>
      <w:r>
        <w:rPr>
          <w:sz w:val="30"/>
        </w:rPr>
        <w:t xml:space="preserve">the </w:t>
      </w:r>
      <w:r>
        <w:rPr>
          <w:sz w:val="30"/>
        </w:rPr>
        <w:t xml:space="preserve">Enlightenment-­era </w:t>
      </w:r>
      <w:r>
        <w:rPr>
          <w:sz w:val="30"/>
        </w:rPr>
        <w:t xml:space="preserve">charters </w:t>
      </w:r>
      <w:r>
        <w:rPr>
          <w:sz w:val="30"/>
        </w:rPr>
        <w:t xml:space="preserve">of </w:t>
      </w:r>
      <w:r>
        <w:rPr>
          <w:sz w:val="30"/>
        </w:rPr>
        <w:t xml:space="preserve">individual </w:t>
      </w:r>
      <w:r>
        <w:rPr>
          <w:sz w:val="30"/>
        </w:rPr>
        <w:t xml:space="preserve">rights, </w:t>
      </w:r>
      <w:r>
        <w:rPr>
          <w:sz w:val="30"/>
        </w:rPr>
        <w:t xml:space="preserve">calling </w:t>
      </w:r>
      <w:r>
        <w:rPr>
          <w:sz w:val="30"/>
        </w:rPr>
        <w:t xml:space="preserve">it </w:t>
      </w:r>
      <w:r>
        <w:rPr>
          <w:sz w:val="30"/>
        </w:rPr>
        <w:t xml:space="preserve">a </w:t>
      </w:r>
      <w:r>
        <w:rPr>
          <w:sz w:val="30"/>
        </w:rPr>
        <w:t xml:space="preserve">right </w:t>
      </w:r>
      <w:r>
        <w:rPr>
          <w:sz w:val="30"/>
        </w:rPr>
        <w:t xml:space="preserve">to </w:t>
      </w:r>
      <w:r>
        <w:rPr>
          <w:sz w:val="30"/>
        </w:rPr>
        <w:t xml:space="preserve">be </w:t>
      </w:r>
      <w:r>
        <w:rPr>
          <w:sz w:val="30"/>
        </w:rPr>
        <w:t xml:space="preserve">left </w:t>
      </w:r>
      <w:r>
        <w:rPr>
          <w:sz w:val="30"/>
        </w:rPr>
        <w:t xml:space="preserve">alone. </w:t>
      </w:r>
      <w:r>
        <w:rPr>
          <w:sz w:val="30"/>
        </w:rPr>
        <w:t xml:space="preserve">Olmstead </w:t>
      </w:r>
      <w:r>
        <w:rPr>
          <w:sz w:val="30"/>
        </w:rPr>
        <w:t xml:space="preserve">v. </w:t>
      </w:r>
      <w:r>
        <w:rPr>
          <w:sz w:val="30"/>
        </w:rPr>
        <w:t xml:space="preserve">United </w:t>
      </w:r>
      <w:r>
        <w:rPr>
          <w:sz w:val="30"/>
        </w:rPr>
        <w:t xml:space="preserve">States, </w:t>
      </w:r>
      <w:r>
        <w:rPr>
          <w:sz w:val="30"/>
        </w:rPr>
        <w:t xml:space="preserve">277 </w:t>
      </w:r>
      <w:r>
        <w:rPr>
          <w:sz w:val="30"/>
        </w:rPr>
        <w:t xml:space="preserve">U.S. </w:t>
      </w:r>
      <w:r>
        <w:rPr>
          <w:sz w:val="30"/>
        </w:rPr>
        <w:t xml:space="preserve">438, </w:t>
      </w:r>
      <w:r>
        <w:rPr>
          <w:sz w:val="30"/>
        </w:rPr>
        <w:t xml:space="preserve">478 </w:t>
      </w:r>
      <w:r>
        <w:rPr>
          <w:sz w:val="30"/>
        </w:rPr>
        <w:t xml:space="preserve">(1928) </w:t>
      </w:r>
      <w:r>
        <w:rPr>
          <w:sz w:val="30"/>
        </w:rPr>
        <w:t xml:space="preserve">(Brandeis, </w:t>
      </w:r>
      <w:r>
        <w:rPr>
          <w:sz w:val="30"/>
        </w:rPr>
        <w:t xml:space="preserve">J., </w:t>
      </w:r>
      <w:r>
        <w:rPr>
          <w:sz w:val="30"/>
        </w:rPr>
        <w:t xml:space="preserve">dissenting). </w:t>
      </w:r>
      <w:r>
        <w:rPr>
          <w:sz w:val="30"/>
        </w:rPr>
        <w:t xml:space="preserve">See </w:t>
      </w:r>
      <w:r>
        <w:rPr>
          <w:sz w:val="30"/>
        </w:rPr>
        <w:t xml:space="preserve">also </w:t>
      </w:r>
      <w:r>
        <w:rPr>
          <w:sz w:val="30"/>
        </w:rPr>
        <w:t xml:space="preserve">Warren </w:t>
      </w:r>
      <w:r>
        <w:rPr>
          <w:sz w:val="30"/>
        </w:rPr>
        <w:t xml:space="preserve">and </w:t>
      </w:r>
      <w:r>
        <w:rPr>
          <w:sz w:val="30"/>
        </w:rPr>
        <w:t xml:space="preserve">Brandeis, </w:t>
      </w:r>
      <w:r>
        <w:rPr>
          <w:sz w:val="30"/>
        </w:rPr>
        <w:t xml:space="preserve">Right </w:t>
      </w:r>
      <w:r>
        <w:rPr>
          <w:sz w:val="30"/>
        </w:rPr>
        <w:t xml:space="preserve">to </w:t>
      </w:r>
      <w:r>
        <w:rPr>
          <w:sz w:val="30"/>
        </w:rPr>
        <w:t xml:space="preserve">Privacy. </w:t>
      </w:r>
      <w:r>
        <w:rPr>
          <w:sz w:val="30"/>
        </w:rPr>
        <w:t xml:space="preserve">That </w:t>
      </w:r>
      <w:r>
        <w:rPr>
          <w:sz w:val="30"/>
        </w:rPr>
        <w:t xml:space="preserve">idea </w:t>
      </w:r>
      <w:r>
        <w:rPr>
          <w:sz w:val="30"/>
        </w:rPr>
        <w:t xml:space="preserve">of </w:t>
      </w:r>
      <w:r>
        <w:rPr>
          <w:sz w:val="30"/>
        </w:rPr>
        <w:t xml:space="preserve">a </w:t>
      </w:r>
      <w:r>
        <w:rPr>
          <w:sz w:val="30"/>
        </w:rPr>
        <w:t xml:space="preserve">right </w:t>
      </w:r>
      <w:r>
        <w:rPr>
          <w:sz w:val="30"/>
        </w:rPr>
        <w:t xml:space="preserve">to </w:t>
      </w:r>
      <w:r>
        <w:rPr>
          <w:sz w:val="30"/>
        </w:rPr>
        <w:t xml:space="preserve">be </w:t>
      </w:r>
      <w:r>
        <w:rPr>
          <w:sz w:val="30"/>
        </w:rPr>
        <w:t xml:space="preserve">left </w:t>
      </w:r>
      <w:r>
        <w:rPr>
          <w:sz w:val="30"/>
        </w:rPr>
        <w:t xml:space="preserve">alone </w:t>
      </w:r>
      <w:r>
        <w:rPr>
          <w:sz w:val="30"/>
        </w:rPr>
        <w:t xml:space="preserve">has </w:t>
      </w:r>
      <w:r>
        <w:rPr>
          <w:sz w:val="30"/>
        </w:rPr>
        <w:t xml:space="preserve">since </w:t>
      </w:r>
      <w:r>
        <w:rPr>
          <w:sz w:val="30"/>
        </w:rPr>
        <w:t xml:space="preserve">been </w:t>
      </w:r>
      <w:r>
        <w:rPr>
          <w:sz w:val="30"/>
        </w:rPr>
        <w:t xml:space="preserve">used </w:t>
      </w:r>
      <w:r>
        <w:rPr>
          <w:sz w:val="30"/>
        </w:rPr>
        <w:t xml:space="preserve">to </w:t>
      </w:r>
      <w:r>
        <w:rPr>
          <w:b/>
          <w:sz w:val="30"/>
        </w:rPr>
        <w:t xml:space="preserve">depict </w:t>
      </w:r>
      <w:r>
        <w:rPr>
          <w:sz w:val="30"/>
        </w:rPr>
        <w:t xml:space="preserve">more </w:t>
      </w:r>
      <w:r>
        <w:rPr>
          <w:sz w:val="30"/>
        </w:rPr>
        <w:t xml:space="preserve">broadly </w:t>
      </w:r>
      <w:r>
        <w:rPr>
          <w:sz w:val="30"/>
        </w:rPr>
        <w:t xml:space="preserve">the </w:t>
      </w:r>
      <w:r>
        <w:rPr>
          <w:sz w:val="30"/>
        </w:rPr>
        <w:t xml:space="preserve">notion </w:t>
      </w:r>
      <w:r>
        <w:rPr>
          <w:sz w:val="30"/>
        </w:rPr>
        <w:t xml:space="preserve">of </w:t>
      </w:r>
      <w:r>
        <w:rPr>
          <w:sz w:val="30"/>
        </w:rPr>
        <w:t xml:space="preserve">a </w:t>
      </w:r>
      <w:r>
        <w:rPr>
          <w:sz w:val="30"/>
        </w:rPr>
        <w:t xml:space="preserve">negative </w:t>
      </w:r>
      <w:r>
        <w:rPr>
          <w:sz w:val="30"/>
        </w:rPr>
        <w:t xml:space="preserve">or </w:t>
      </w:r>
      <w:r>
        <w:rPr>
          <w:sz w:val="30"/>
        </w:rPr>
        <w:t xml:space="preserve">hands </w:t>
      </w:r>
      <w:r>
        <w:rPr>
          <w:sz w:val="30"/>
        </w:rPr>
        <w:t xml:space="preserve">off </w:t>
      </w:r>
      <w:r>
        <w:rPr>
          <w:sz w:val="30"/>
        </w:rPr>
        <w:t xml:space="preserve">right </w:t>
      </w:r>
      <w:r>
        <w:rPr>
          <w:sz w:val="30"/>
        </w:rPr>
        <w:t xml:space="preserve">to </w:t>
      </w:r>
      <w:r>
        <w:rPr>
          <w:sz w:val="30"/>
        </w:rPr>
        <w:t xml:space="preserve">individual </w:t>
      </w:r>
      <w:r>
        <w:rPr>
          <w:sz w:val="30"/>
        </w:rPr>
        <w:t xml:space="preserve">freedom. </w:t>
      </w:r>
    </w:p>
    <w:p>
      <w:pPr>
        <w:shd w:val="clear" w:color="auto" w:fill="D3D3D3"/>
      </w:pPr>
      <w:r>
        <w:rPr>
          <w:b/>
          <w:sz w:val="18"/>
        </w:rPr>
        <w:t>depict</w:t>
      </w:r>
      <w:r>
        <w:rPr>
          <w:sz w:val="18"/>
        </w:rPr>
        <w:t xml:space="preserve"> : render/show in, or as in, a picture</w:t>
      </w:r>
    </w:p>
    <w:p>
      <w:r>
        <w:rPr>
          <w:sz w:val="30"/>
        </w:rPr>
        <w:t xml:space="preserve">33. </w:t>
      </w:r>
      <w:r>
        <w:rPr>
          <w:sz w:val="30"/>
        </w:rPr>
        <w:t xml:space="preserve">See, </w:t>
      </w:r>
      <w:r>
        <w:rPr>
          <w:sz w:val="30"/>
        </w:rPr>
        <w:t xml:space="preserve">e.g., </w:t>
      </w:r>
      <w:r>
        <w:rPr>
          <w:sz w:val="30"/>
        </w:rPr>
        <w:t xml:space="preserve">Applebaum, </w:t>
      </w:r>
      <w:r>
        <w:rPr>
          <w:sz w:val="30"/>
        </w:rPr>
        <w:t xml:space="preserve">Red </w:t>
      </w:r>
      <w:r>
        <w:rPr>
          <w:b/>
          <w:sz w:val="30"/>
        </w:rPr>
        <w:t xml:space="preserve">Famine; </w:t>
      </w:r>
      <w:r>
        <w:rPr>
          <w:sz w:val="30"/>
        </w:rPr>
        <w:t xml:space="preserve">Diko </w:t>
      </w:r>
      <w:r>
        <w:rPr>
          <w:sz w:val="30"/>
        </w:rPr>
        <w:t xml:space="preserve">tter, </w:t>
      </w:r>
      <w:r>
        <w:rPr>
          <w:b/>
          <w:sz w:val="30"/>
        </w:rPr>
        <w:t xml:space="preserve">Mao </w:t>
      </w:r>
      <w:r>
        <w:rPr>
          <w:sz w:val="30"/>
        </w:rPr>
        <w:t xml:space="preserve">s </w:t>
      </w:r>
      <w:r>
        <w:rPr>
          <w:sz w:val="30"/>
        </w:rPr>
        <w:t xml:space="preserve">Great </w:t>
      </w:r>
      <w:r>
        <w:rPr>
          <w:b/>
          <w:sz w:val="30"/>
        </w:rPr>
        <w:t xml:space="preserve">Famine; </w:t>
      </w:r>
      <w:r>
        <w:rPr>
          <w:sz w:val="30"/>
        </w:rPr>
        <w:t xml:space="preserve">Dolot, </w:t>
      </w:r>
      <w:r>
        <w:rPr>
          <w:sz w:val="30"/>
        </w:rPr>
        <w:t xml:space="preserve">Execution </w:t>
      </w:r>
      <w:r>
        <w:rPr>
          <w:sz w:val="30"/>
        </w:rPr>
        <w:t xml:space="preserve">by </w:t>
      </w:r>
      <w:r>
        <w:rPr>
          <w:sz w:val="30"/>
        </w:rPr>
        <w:t xml:space="preserve">Hunger. </w:t>
      </w:r>
    </w:p>
    <w:p>
      <w:pPr>
        <w:shd w:val="clear" w:color="auto" w:fill="D3D3D3"/>
      </w:pPr>
      <w:r>
        <w:rPr>
          <w:b/>
          <w:sz w:val="18"/>
        </w:rPr>
        <w:t>Famine</w:t>
      </w:r>
      <w:r>
        <w:rPr>
          <w:sz w:val="18"/>
        </w:rPr>
        <w:t xml:space="preserve"> : tragedy/a severe shortage of food (as through crop failure) resulting in violent hunger and starvation and death</w:t>
      </w:r>
    </w:p>
    <w:p>
      <w:pPr>
        <w:shd w:val="clear" w:color="auto" w:fill="D3D3D3"/>
      </w:pPr>
      <w:r>
        <w:rPr>
          <w:b/>
          <w:sz w:val="18"/>
        </w:rPr>
        <w:t>Mao</w:t>
      </w:r>
      <w:r>
        <w:rPr>
          <w:sz w:val="18"/>
        </w:rPr>
        <w:t xml:space="preserve"> : MAO/an enzyme that catalyzes the oxidation of many body compounds (e.g., epinephrine and norepinephrine and serotonin)</w:t>
      </w:r>
    </w:p>
    <w:p>
      <w:r>
        <w:rPr>
          <w:sz w:val="30"/>
        </w:rPr>
        <w:t xml:space="preserve">34. </w:t>
      </w:r>
      <w:r>
        <w:rPr>
          <w:sz w:val="30"/>
        </w:rPr>
        <w:t xml:space="preserve">See, </w:t>
      </w:r>
      <w:r>
        <w:rPr>
          <w:sz w:val="30"/>
        </w:rPr>
        <w:t xml:space="preserve">e.g., </w:t>
      </w:r>
      <w:r>
        <w:rPr>
          <w:b/>
          <w:sz w:val="30"/>
        </w:rPr>
        <w:t xml:space="preserve">Hutton, </w:t>
      </w:r>
      <w:r>
        <w:rPr>
          <w:sz w:val="30"/>
        </w:rPr>
        <w:t xml:space="preserve">Haller, </w:t>
      </w:r>
      <w:r>
        <w:rPr>
          <w:sz w:val="30"/>
        </w:rPr>
        <w:t xml:space="preserve">and </w:t>
      </w:r>
      <w:r>
        <w:rPr>
          <w:sz w:val="30"/>
        </w:rPr>
        <w:t xml:space="preserve">Bartram, </w:t>
      </w:r>
      <w:r>
        <w:rPr>
          <w:sz w:val="30"/>
        </w:rPr>
        <w:t xml:space="preserve">Global </w:t>
      </w:r>
      <w:r>
        <w:rPr>
          <w:sz w:val="30"/>
        </w:rPr>
        <w:t xml:space="preserve">Cost-­Benefit. </w:t>
      </w:r>
    </w:p>
    <w:p>
      <w:pPr>
        <w:shd w:val="clear" w:color="auto" w:fill="D3D3D3"/>
      </w:pPr>
      <w:r>
        <w:rPr>
          <w:b/>
          <w:sz w:val="18"/>
        </w:rPr>
        <w:t>Hutton</w:t>
      </w:r>
      <w:r>
        <w:rPr>
          <w:sz w:val="18"/>
        </w:rPr>
        <w:t xml:space="preserve"> : Hutton/Scottish geologist who described the processes that have shaped the surface of the earth (1726-1797)</w:t>
      </w:r>
    </w:p>
    <w:p>
      <w:r>
        <w:rPr>
          <w:sz w:val="30"/>
        </w:rPr>
        <w:t xml:space="preserve">35. </w:t>
      </w:r>
      <w:r>
        <w:rPr>
          <w:sz w:val="30"/>
        </w:rPr>
        <w:t xml:space="preserve">See, </w:t>
      </w:r>
      <w:r>
        <w:rPr>
          <w:sz w:val="30"/>
        </w:rPr>
        <w:t xml:space="preserve">e.g, </w:t>
      </w:r>
      <w:r>
        <w:rPr>
          <w:sz w:val="30"/>
        </w:rPr>
        <w:t xml:space="preserve">Feygin, </w:t>
      </w:r>
      <w:r>
        <w:rPr>
          <w:b/>
          <w:sz w:val="30"/>
        </w:rPr>
        <w:t xml:space="preserve">Chernobyl </w:t>
      </w:r>
      <w:r>
        <w:rPr>
          <w:sz w:val="30"/>
        </w:rPr>
        <w:t xml:space="preserve">Shows </w:t>
      </w:r>
      <w:r>
        <w:rPr>
          <w:sz w:val="30"/>
        </w:rPr>
        <w:t xml:space="preserve">How. </w:t>
      </w:r>
    </w:p>
    <w:p>
      <w:pPr>
        <w:shd w:val="clear" w:color="auto" w:fill="D3D3D3"/>
      </w:pPr>
      <w:r>
        <w:rPr>
          <w:b/>
          <w:sz w:val="18"/>
        </w:rPr>
        <w:t>Chernobyl</w:t>
      </w:r>
      <w:r>
        <w:rPr>
          <w:sz w:val="18"/>
        </w:rPr>
        <w:t xml:space="preserve"> : Chernobyl/a city in north central Ukraine; site of a major disaster at a nuclear power plant (26 April 1986)</w:t>
      </w:r>
    </w:p>
    <w:p>
      <w:r>
        <w:rPr>
          <w:sz w:val="30"/>
        </w:rPr>
        <w:t xml:space="preserve">36. </w:t>
      </w:r>
      <w:r>
        <w:rPr>
          <w:sz w:val="30"/>
        </w:rPr>
        <w:t xml:space="preserve">See, </w:t>
      </w:r>
      <w:r>
        <w:rPr>
          <w:sz w:val="30"/>
        </w:rPr>
        <w:t xml:space="preserve">e.g., </w:t>
      </w:r>
      <w:r>
        <w:rPr>
          <w:sz w:val="30"/>
        </w:rPr>
        <w:t xml:space="preserve">AccessNow, </w:t>
      </w:r>
      <w:r>
        <w:rPr>
          <w:sz w:val="30"/>
        </w:rPr>
        <w:t xml:space="preserve">Fighting </w:t>
      </w:r>
      <w:r>
        <w:rPr>
          <w:sz w:val="30"/>
        </w:rPr>
        <w:t xml:space="preserve">Misinformation; </w:t>
      </w:r>
      <w:r>
        <w:rPr>
          <w:sz w:val="30"/>
        </w:rPr>
        <w:t xml:space="preserve">Cooper, </w:t>
      </w:r>
      <w:r>
        <w:rPr>
          <w:sz w:val="30"/>
        </w:rPr>
        <w:t xml:space="preserve">Chinese </w:t>
      </w:r>
      <w:r>
        <w:rPr>
          <w:sz w:val="30"/>
        </w:rPr>
        <w:t xml:space="preserve">State </w:t>
      </w:r>
      <w:r>
        <w:rPr>
          <w:b/>
          <w:sz w:val="30"/>
        </w:rPr>
        <w:t xml:space="preserve">Censorship. </w:t>
      </w:r>
    </w:p>
    <w:p>
      <w:pPr>
        <w:shd w:val="clear" w:color="auto" w:fill="D3D3D3"/>
      </w:pPr>
      <w:r>
        <w:rPr>
          <w:b/>
          <w:sz w:val="18"/>
        </w:rPr>
        <w:t>Censorship</w:t>
      </w:r>
      <w:r>
        <w:rPr>
          <w:sz w:val="18"/>
        </w:rPr>
        <w:t xml:space="preserve"> : censoring/counterintelligence achieved by banning or deleting any information of value to the enemy</w:t>
      </w:r>
    </w:p>
    <w:p>
      <w:r>
        <w:rPr>
          <w:sz w:val="30"/>
        </w:rPr>
        <w:t xml:space="preserve">37. </w:t>
      </w:r>
      <w:r>
        <w:rPr>
          <w:sz w:val="30"/>
        </w:rPr>
        <w:t xml:space="preserve">See, </w:t>
      </w:r>
      <w:r>
        <w:rPr>
          <w:sz w:val="30"/>
        </w:rPr>
        <w:t xml:space="preserve">e.g., </w:t>
      </w:r>
      <w:r>
        <w:rPr>
          <w:sz w:val="30"/>
        </w:rPr>
        <w:t xml:space="preserve">Donnelly </w:t>
      </w:r>
      <w:r>
        <w:rPr>
          <w:sz w:val="30"/>
        </w:rPr>
        <w:t xml:space="preserve">and </w:t>
      </w:r>
      <w:r>
        <w:rPr>
          <w:sz w:val="30"/>
        </w:rPr>
        <w:t xml:space="preserve">Whelan, </w:t>
      </w:r>
      <w:r>
        <w:rPr>
          <w:sz w:val="30"/>
        </w:rPr>
        <w:t xml:space="preserve">International </w:t>
      </w:r>
      <w:r>
        <w:rPr>
          <w:sz w:val="30"/>
        </w:rPr>
        <w:t xml:space="preserve">Human </w:t>
      </w:r>
      <w:r>
        <w:rPr>
          <w:sz w:val="30"/>
        </w:rPr>
        <w:t xml:space="preserve">Rights, </w:t>
      </w:r>
      <w:r>
        <w:rPr>
          <w:sz w:val="30"/>
        </w:rPr>
        <w:t xml:space="preserve">32. </w:t>
      </w:r>
      <w:r>
        <w:rPr>
          <w:sz w:val="30"/>
        </w:rPr>
        <w:t xml:space="preserve">38. </w:t>
      </w:r>
      <w:r>
        <w:rPr>
          <w:sz w:val="30"/>
        </w:rPr>
        <w:t xml:space="preserve">ICESCR </w:t>
      </w:r>
      <w:r>
        <w:rPr>
          <w:sz w:val="30"/>
        </w:rPr>
        <w:t xml:space="preserve">art. </w:t>
      </w:r>
      <w:r>
        <w:rPr>
          <w:sz w:val="30"/>
        </w:rPr>
        <w:t xml:space="preserve">2(1). </w:t>
      </w:r>
      <w:r>
        <w:rPr>
          <w:sz w:val="30"/>
        </w:rPr>
        <w:t xml:space="preserve">39. </w:t>
      </w:r>
      <w:r>
        <w:rPr>
          <w:sz w:val="30"/>
        </w:rPr>
        <w:t xml:space="preserve">For </w:t>
      </w:r>
      <w:r>
        <w:rPr>
          <w:sz w:val="30"/>
        </w:rPr>
        <w:t xml:space="preserve">discussions </w:t>
      </w:r>
      <w:r>
        <w:rPr>
          <w:sz w:val="30"/>
        </w:rPr>
        <w:t xml:space="preserve">of </w:t>
      </w:r>
      <w:r>
        <w:rPr>
          <w:sz w:val="30"/>
        </w:rPr>
        <w:t xml:space="preserve">solidarity </w:t>
      </w:r>
      <w:r>
        <w:rPr>
          <w:sz w:val="30"/>
        </w:rPr>
        <w:t xml:space="preserve">rights, </w:t>
      </w:r>
      <w:r>
        <w:rPr>
          <w:sz w:val="30"/>
        </w:rPr>
        <w:t xml:space="preserve">see, </w:t>
      </w:r>
      <w:r>
        <w:rPr>
          <w:sz w:val="30"/>
        </w:rPr>
        <w:t xml:space="preserve">e.g., </w:t>
      </w:r>
      <w:r>
        <w:rPr>
          <w:sz w:val="30"/>
        </w:rPr>
        <w:t xml:space="preserve">Alston, </w:t>
      </w:r>
      <w:r>
        <w:rPr>
          <w:sz w:val="30"/>
        </w:rPr>
        <w:t xml:space="preserve">Third </w:t>
      </w:r>
      <w:r>
        <w:rPr>
          <w:sz w:val="30"/>
        </w:rPr>
        <w:t xml:space="preserve">Generation </w:t>
      </w:r>
      <w:r>
        <w:rPr>
          <w:sz w:val="30"/>
        </w:rPr>
        <w:t xml:space="preserve">; </w:t>
      </w:r>
      <w:r>
        <w:rPr>
          <w:sz w:val="30"/>
        </w:rPr>
        <w:t xml:space="preserve">Donnelly, </w:t>
      </w:r>
      <w:r>
        <w:rPr>
          <w:sz w:val="30"/>
        </w:rPr>
        <w:t xml:space="preserve">In </w:t>
      </w:r>
      <w:r>
        <w:rPr>
          <w:sz w:val="30"/>
        </w:rPr>
        <w:t xml:space="preserve">Search </w:t>
      </w:r>
      <w:r>
        <w:rPr>
          <w:sz w:val="30"/>
        </w:rPr>
        <w:t xml:space="preserve">of </w:t>
      </w:r>
      <w:r>
        <w:rPr>
          <w:sz w:val="30"/>
        </w:rPr>
        <w:t xml:space="preserve">the </w:t>
      </w:r>
      <w:r>
        <w:rPr>
          <w:b/>
          <w:sz w:val="30"/>
        </w:rPr>
        <w:t xml:space="preserve">Unicorn </w:t>
      </w:r>
      <w:r>
        <w:rPr>
          <w:sz w:val="30"/>
        </w:rPr>
        <w:t xml:space="preserve">; </w:t>
      </w:r>
      <w:r>
        <w:rPr>
          <w:sz w:val="30"/>
        </w:rPr>
        <w:t xml:space="preserve">Padilla, </w:t>
      </w:r>
      <w:r>
        <w:rPr>
          <w:sz w:val="30"/>
        </w:rPr>
        <w:t xml:space="preserve">Intergenerational </w:t>
      </w:r>
      <w:r>
        <w:rPr>
          <w:sz w:val="30"/>
        </w:rPr>
        <w:t xml:space="preserve">Equity. </w:t>
      </w:r>
    </w:p>
    <w:p>
      <w:pPr>
        <w:shd w:val="clear" w:color="auto" w:fill="D3D3D3"/>
      </w:pPr>
      <w:r>
        <w:rPr>
          <w:b/>
          <w:sz w:val="18"/>
        </w:rPr>
        <w:t>Unicorn</w:t>
      </w:r>
      <w:r>
        <w:rPr>
          <w:sz w:val="18"/>
        </w:rPr>
        <w:t xml:space="preserve"> : imaginary_being/an imaginary creature represented as a white horse with a long horn growing from its forehead</w:t>
      </w:r>
    </w:p>
    <w:p>
      <w:r>
        <w:rPr>
          <w:sz w:val="30"/>
        </w:rPr>
        <w:t xml:space="preserve">To </w:t>
      </w:r>
      <w:r>
        <w:rPr>
          <w:sz w:val="30"/>
        </w:rPr>
        <w:t xml:space="preserve">some </w:t>
      </w:r>
      <w:r>
        <w:rPr>
          <w:sz w:val="30"/>
        </w:rPr>
        <w:t xml:space="preserve">extent </w:t>
      </w:r>
      <w:r>
        <w:rPr>
          <w:sz w:val="30"/>
        </w:rPr>
        <w:t xml:space="preserve">solidarity </w:t>
      </w:r>
      <w:r>
        <w:rPr>
          <w:sz w:val="30"/>
        </w:rPr>
        <w:t xml:space="preserve">rights </w:t>
      </w:r>
      <w:r>
        <w:rPr>
          <w:sz w:val="30"/>
        </w:rPr>
        <w:t xml:space="preserve">overlap </w:t>
      </w:r>
      <w:r>
        <w:rPr>
          <w:sz w:val="30"/>
        </w:rPr>
        <w:t xml:space="preserve">with </w:t>
      </w:r>
      <w:r>
        <w:rPr>
          <w:sz w:val="30"/>
        </w:rPr>
        <w:t xml:space="preserve">individual </w:t>
      </w:r>
      <w:r>
        <w:rPr>
          <w:sz w:val="30"/>
        </w:rPr>
        <w:t xml:space="preserve">rights, </w:t>
      </w:r>
      <w:r>
        <w:rPr>
          <w:sz w:val="30"/>
        </w:rPr>
        <w:t xml:space="preserve">despite </w:t>
      </w:r>
      <w:r>
        <w:rPr>
          <w:sz w:val="30"/>
        </w:rPr>
        <w:t xml:space="preserve">their </w:t>
      </w:r>
      <w:r>
        <w:rPr>
          <w:sz w:val="30"/>
        </w:rPr>
        <w:t xml:space="preserve">collective </w:t>
      </w:r>
      <w:r>
        <w:rPr>
          <w:sz w:val="30"/>
        </w:rPr>
        <w:t xml:space="preserve">character. </w:t>
      </w:r>
      <w:r>
        <w:rPr>
          <w:sz w:val="30"/>
        </w:rPr>
        <w:t xml:space="preserve">For </w:t>
      </w:r>
      <w:r>
        <w:rPr>
          <w:sz w:val="30"/>
        </w:rPr>
        <w:t xml:space="preserve">example, </w:t>
      </w:r>
      <w:r>
        <w:rPr>
          <w:sz w:val="30"/>
        </w:rPr>
        <w:t xml:space="preserve">the </w:t>
      </w:r>
      <w:r>
        <w:rPr>
          <w:sz w:val="30"/>
        </w:rPr>
        <w:t xml:space="preserve">European </w:t>
      </w:r>
      <w:r>
        <w:rPr>
          <w:sz w:val="30"/>
        </w:rPr>
        <w:t xml:space="preserve">Court </w:t>
      </w:r>
      <w:r>
        <w:rPr>
          <w:sz w:val="30"/>
        </w:rPr>
        <w:t xml:space="preserve">of </w:t>
      </w:r>
      <w:r>
        <w:rPr>
          <w:sz w:val="30"/>
        </w:rPr>
        <w:t xml:space="preserve">Human </w:t>
      </w:r>
      <w:r>
        <w:rPr>
          <w:sz w:val="30"/>
        </w:rPr>
        <w:t xml:space="preserve">Rights </w:t>
      </w:r>
      <w:r>
        <w:rPr>
          <w:sz w:val="30"/>
        </w:rPr>
        <w:t xml:space="preserve">has </w:t>
      </w:r>
      <w:r>
        <w:rPr>
          <w:sz w:val="30"/>
        </w:rPr>
        <w:t xml:space="preserve">interpreted </w:t>
      </w:r>
      <w:r>
        <w:rPr>
          <w:sz w:val="30"/>
        </w:rPr>
        <w:t xml:space="preserve">the </w:t>
      </w:r>
      <w:r>
        <w:rPr>
          <w:sz w:val="30"/>
        </w:rPr>
        <w:t xml:space="preserve">individual </w:t>
      </w:r>
      <w:r>
        <w:rPr>
          <w:sz w:val="30"/>
        </w:rPr>
        <w:t xml:space="preserve">s </w:t>
      </w:r>
      <w:r>
        <w:rPr>
          <w:sz w:val="30"/>
        </w:rPr>
        <w:t xml:space="preserve">rights </w:t>
      </w:r>
      <w:r>
        <w:rPr>
          <w:sz w:val="30"/>
        </w:rPr>
        <w:t xml:space="preserve">to </w:t>
      </w:r>
      <w:r>
        <w:rPr>
          <w:sz w:val="30"/>
        </w:rPr>
        <w:t xml:space="preserve">life </w:t>
      </w:r>
      <w:r>
        <w:rPr>
          <w:sz w:val="30"/>
        </w:rPr>
        <w:t xml:space="preserve">and </w:t>
      </w:r>
      <w:r>
        <w:rPr>
          <w:sz w:val="30"/>
        </w:rPr>
        <w:t xml:space="preserve">to </w:t>
      </w:r>
      <w:r>
        <w:rPr>
          <w:sz w:val="30"/>
        </w:rPr>
        <w:t xml:space="preserve">peaceful </w:t>
      </w:r>
      <w:r>
        <w:rPr>
          <w:sz w:val="30"/>
        </w:rPr>
        <w:t xml:space="preserve">enjoy- </w:t>
      </w:r>
      <w:r>
        <w:rPr>
          <w:sz w:val="30"/>
        </w:rPr>
        <w:t xml:space="preserve">ment </w:t>
      </w:r>
      <w:r>
        <w:rPr>
          <w:sz w:val="30"/>
        </w:rPr>
        <w:t xml:space="preserve">of </w:t>
      </w:r>
      <w:r>
        <w:rPr>
          <w:sz w:val="30"/>
        </w:rPr>
        <w:t xml:space="preserve">home </w:t>
      </w:r>
      <w:r>
        <w:rPr>
          <w:sz w:val="30"/>
        </w:rPr>
        <w:t xml:space="preserve">and </w:t>
      </w:r>
      <w:r>
        <w:rPr>
          <w:sz w:val="30"/>
        </w:rPr>
        <w:t xml:space="preserve">property </w:t>
      </w:r>
      <w:r>
        <w:rPr>
          <w:sz w:val="30"/>
        </w:rPr>
        <w:t xml:space="preserve">as </w:t>
      </w:r>
      <w:r>
        <w:rPr>
          <w:sz w:val="30"/>
        </w:rPr>
        <w:t xml:space="preserve">meaning </w:t>
      </w:r>
      <w:r>
        <w:rPr>
          <w:sz w:val="30"/>
        </w:rPr>
        <w:t xml:space="preserve">that </w:t>
      </w:r>
      <w:r>
        <w:rPr>
          <w:sz w:val="30"/>
        </w:rPr>
        <w:t xml:space="preserve">member </w:t>
      </w:r>
      <w:r>
        <w:rPr>
          <w:sz w:val="30"/>
        </w:rPr>
        <w:t xml:space="preserve">states </w:t>
      </w:r>
      <w:r>
        <w:rPr>
          <w:sz w:val="30"/>
        </w:rPr>
        <w:t xml:space="preserve">have </w:t>
      </w:r>
      <w:r>
        <w:rPr>
          <w:sz w:val="30"/>
        </w:rPr>
        <w:t xml:space="preserve">an </w:t>
      </w:r>
      <w:r>
        <w:rPr>
          <w:sz w:val="30"/>
        </w:rPr>
        <w:t xml:space="preserve">obligation </w:t>
      </w:r>
      <w:r>
        <w:rPr>
          <w:sz w:val="30"/>
        </w:rPr>
        <w:t xml:space="preserve">to </w:t>
      </w:r>
      <w:r>
        <w:rPr>
          <w:sz w:val="30"/>
        </w:rPr>
        <w:t xml:space="preserve">protect </w:t>
      </w:r>
      <w:r>
        <w:rPr>
          <w:sz w:val="30"/>
        </w:rPr>
        <w:t xml:space="preserve">citizens </w:t>
      </w:r>
      <w:r>
        <w:rPr>
          <w:sz w:val="30"/>
        </w:rPr>
        <w:t xml:space="preserve">from </w:t>
      </w:r>
      <w:r>
        <w:rPr>
          <w:sz w:val="30"/>
        </w:rPr>
        <w:t xml:space="preserve">dangerous </w:t>
      </w:r>
      <w:r>
        <w:rPr>
          <w:sz w:val="30"/>
        </w:rPr>
        <w:t xml:space="preserve">or </w:t>
      </w:r>
      <w:r>
        <w:rPr>
          <w:sz w:val="30"/>
        </w:rPr>
        <w:t xml:space="preserve">polluting </w:t>
      </w:r>
      <w:r>
        <w:rPr>
          <w:sz w:val="30"/>
        </w:rPr>
        <w:t xml:space="preserve">substances. </w:t>
      </w:r>
      <w:r>
        <w:rPr>
          <w:sz w:val="30"/>
        </w:rPr>
        <w:t xml:space="preserve">See, </w:t>
      </w:r>
      <w:r>
        <w:rPr>
          <w:sz w:val="30"/>
        </w:rPr>
        <w:t xml:space="preserve">e.g., </w:t>
      </w:r>
      <w:r>
        <w:rPr>
          <w:sz w:val="30"/>
        </w:rPr>
        <w:t xml:space="preserve">Pedersen, </w:t>
      </w:r>
      <w:r>
        <w:rPr>
          <w:sz w:val="30"/>
        </w:rPr>
        <w:t xml:space="preserve">European </w:t>
      </w:r>
      <w:r>
        <w:rPr>
          <w:sz w:val="30"/>
        </w:rPr>
        <w:t xml:space="preserve">Court </w:t>
      </w:r>
      <w:r>
        <w:rPr>
          <w:sz w:val="30"/>
        </w:rPr>
        <w:t xml:space="preserve">; </w:t>
      </w:r>
      <w:r>
        <w:rPr>
          <w:sz w:val="30"/>
        </w:rPr>
        <w:t xml:space="preserve">San </w:t>
      </w:r>
      <w:r>
        <w:rPr>
          <w:sz w:val="30"/>
        </w:rPr>
        <w:t xml:space="preserve">Jose </w:t>
      </w:r>
      <w:r>
        <w:rPr>
          <w:sz w:val="30"/>
        </w:rPr>
        <w:t xml:space="preserve">, </w:t>
      </w:r>
      <w:r>
        <w:rPr>
          <w:sz w:val="30"/>
        </w:rPr>
        <w:t xml:space="preserve">Environmental </w:t>
      </w:r>
      <w:r>
        <w:rPr>
          <w:sz w:val="30"/>
        </w:rPr>
        <w:t xml:space="preserve">Protection. </w:t>
      </w:r>
      <w:r>
        <w:rPr>
          <w:sz w:val="30"/>
        </w:rPr>
        <w:t xml:space="preserve">In </w:t>
      </w:r>
      <w:r>
        <w:rPr>
          <w:sz w:val="30"/>
        </w:rPr>
        <w:t xml:space="preserve">that </w:t>
      </w:r>
      <w:r>
        <w:rPr>
          <w:sz w:val="30"/>
        </w:rPr>
        <w:t xml:space="preserve">sense, </w:t>
      </w:r>
      <w:r>
        <w:rPr>
          <w:sz w:val="30"/>
        </w:rPr>
        <w:t xml:space="preserve">an </w:t>
      </w:r>
      <w:r>
        <w:rPr>
          <w:sz w:val="30"/>
        </w:rPr>
        <w:t xml:space="preserve">individual </w:t>
      </w:r>
      <w:r>
        <w:rPr>
          <w:sz w:val="30"/>
        </w:rPr>
        <w:t xml:space="preserve">right </w:t>
      </w:r>
      <w:r>
        <w:rPr>
          <w:sz w:val="30"/>
        </w:rPr>
        <w:t xml:space="preserve">can </w:t>
      </w:r>
      <w:r>
        <w:rPr>
          <w:sz w:val="30"/>
        </w:rPr>
        <w:t xml:space="preserve">be </w:t>
      </w:r>
      <w:r>
        <w:rPr>
          <w:b/>
          <w:sz w:val="30"/>
        </w:rPr>
        <w:t xml:space="preserve">construed </w:t>
      </w:r>
      <w:r>
        <w:rPr>
          <w:sz w:val="30"/>
        </w:rPr>
        <w:t xml:space="preserve">to </w:t>
      </w:r>
      <w:r>
        <w:rPr>
          <w:b/>
          <w:sz w:val="30"/>
        </w:rPr>
        <w:t xml:space="preserve">encompass </w:t>
      </w:r>
      <w:r>
        <w:rPr>
          <w:sz w:val="30"/>
        </w:rPr>
        <w:t xml:space="preserve">a </w:t>
      </w:r>
      <w:r>
        <w:rPr>
          <w:sz w:val="30"/>
        </w:rPr>
        <w:t xml:space="preserve">collectivized </w:t>
      </w:r>
      <w:r>
        <w:rPr>
          <w:sz w:val="30"/>
        </w:rPr>
        <w:t xml:space="preserve">interest. </w:t>
      </w:r>
    </w:p>
    <w:p>
      <w:pPr>
        <w:shd w:val="clear" w:color="auto" w:fill="D3D3D3"/>
      </w:pPr>
      <w:r>
        <w:rPr>
          <w:b/>
          <w:sz w:val="18"/>
        </w:rPr>
        <w:t>construed</w:t>
      </w:r>
      <w:r>
        <w:rPr>
          <w:sz w:val="18"/>
        </w:rPr>
        <w:t xml:space="preserve"> : see/make sense of; assign a meaning to</w:t>
      </w:r>
    </w:p>
    <w:p>
      <w:pPr>
        <w:shd w:val="clear" w:color="auto" w:fill="D3D3D3"/>
      </w:pPr>
      <w:r>
        <w:rPr>
          <w:b/>
          <w:sz w:val="18"/>
        </w:rPr>
        <w:t>encompass</w:t>
      </w:r>
      <w:r>
        <w:rPr>
          <w:sz w:val="18"/>
        </w:rPr>
        <w:t xml:space="preserve"> : comprehend/include in scope; include as part of something broader; have as one's sphere or territory</w:t>
      </w:r>
    </w:p>
    <w:p>
      <w:r>
        <w:rPr>
          <w:sz w:val="30"/>
        </w:rPr>
        <w:t xml:space="preserve">Even </w:t>
      </w:r>
      <w:r>
        <w:rPr>
          <w:sz w:val="30"/>
        </w:rPr>
        <w:t xml:space="preserve">so, </w:t>
      </w:r>
      <w:r>
        <w:rPr>
          <w:sz w:val="30"/>
        </w:rPr>
        <w:t xml:space="preserve">some </w:t>
      </w:r>
      <w:r>
        <w:rPr>
          <w:sz w:val="30"/>
        </w:rPr>
        <w:t xml:space="preserve">would </w:t>
      </w:r>
      <w:r>
        <w:rPr>
          <w:sz w:val="30"/>
        </w:rPr>
        <w:t xml:space="preserve">argue </w:t>
      </w:r>
      <w:r>
        <w:rPr>
          <w:sz w:val="30"/>
        </w:rPr>
        <w:t xml:space="preserve">that </w:t>
      </w:r>
      <w:r>
        <w:rPr>
          <w:sz w:val="30"/>
        </w:rPr>
        <w:t xml:space="preserve">individual </w:t>
      </w:r>
      <w:r>
        <w:rPr>
          <w:sz w:val="30"/>
        </w:rPr>
        <w:t xml:space="preserve">rights </w:t>
      </w:r>
      <w:r>
        <w:rPr>
          <w:sz w:val="30"/>
        </w:rPr>
        <w:t xml:space="preserve">can- </w:t>
      </w:r>
      <w:r>
        <w:rPr>
          <w:sz w:val="30"/>
        </w:rPr>
        <w:t xml:space="preserve">not </w:t>
      </w:r>
      <w:r>
        <w:rPr>
          <w:sz w:val="30"/>
        </w:rPr>
        <w:t xml:space="preserve">fully </w:t>
      </w:r>
      <w:r>
        <w:rPr>
          <w:sz w:val="30"/>
        </w:rPr>
        <w:t xml:space="preserve">satisfy </w:t>
      </w:r>
      <w:r>
        <w:rPr>
          <w:sz w:val="30"/>
        </w:rPr>
        <w:t xml:space="preserve">the </w:t>
      </w:r>
      <w:r>
        <w:rPr>
          <w:sz w:val="30"/>
        </w:rPr>
        <w:t xml:space="preserve">demands </w:t>
      </w:r>
      <w:r>
        <w:rPr>
          <w:sz w:val="30"/>
        </w:rPr>
        <w:t xml:space="preserve">of </w:t>
      </w:r>
      <w:r>
        <w:rPr>
          <w:sz w:val="30"/>
        </w:rPr>
        <w:t xml:space="preserve">solidarity </w:t>
      </w:r>
      <w:r>
        <w:rPr>
          <w:sz w:val="30"/>
        </w:rPr>
        <w:t xml:space="preserve">rights, </w:t>
      </w:r>
      <w:r>
        <w:rPr>
          <w:sz w:val="30"/>
        </w:rPr>
        <w:t xml:space="preserve">and, </w:t>
      </w:r>
      <w:r>
        <w:rPr>
          <w:sz w:val="30"/>
        </w:rPr>
        <w:t xml:space="preserve">in </w:t>
      </w:r>
      <w:r>
        <w:rPr>
          <w:sz w:val="30"/>
        </w:rPr>
        <w:t xml:space="preserve">any </w:t>
      </w:r>
      <w:r>
        <w:rPr>
          <w:sz w:val="30"/>
        </w:rPr>
        <w:t xml:space="preserve">event, </w:t>
      </w:r>
      <w:r>
        <w:rPr>
          <w:sz w:val="30"/>
        </w:rPr>
        <w:t xml:space="preserve">problems </w:t>
      </w:r>
      <w:r>
        <w:rPr>
          <w:sz w:val="30"/>
        </w:rPr>
        <w:t xml:space="preserve">like </w:t>
      </w:r>
      <w:r>
        <w:rPr>
          <w:sz w:val="30"/>
        </w:rPr>
        <w:t xml:space="preserve">climate </w:t>
      </w:r>
      <w:r>
        <w:rPr>
          <w:sz w:val="30"/>
        </w:rPr>
        <w:t xml:space="preserve">change </w:t>
      </w:r>
      <w:r>
        <w:rPr>
          <w:sz w:val="30"/>
        </w:rPr>
        <w:t xml:space="preserve">and </w:t>
      </w:r>
      <w:r>
        <w:rPr>
          <w:sz w:val="30"/>
        </w:rPr>
        <w:t xml:space="preserve">global </w:t>
      </w:r>
      <w:r>
        <w:rPr>
          <w:sz w:val="30"/>
        </w:rPr>
        <w:t xml:space="preserve">pandemics </w:t>
      </w:r>
      <w:r>
        <w:rPr>
          <w:b/>
          <w:sz w:val="30"/>
        </w:rPr>
        <w:t xml:space="preserve">render </w:t>
      </w:r>
      <w:r>
        <w:rPr>
          <w:sz w:val="30"/>
        </w:rPr>
        <w:t xml:space="preserve">purely </w:t>
      </w:r>
      <w:r>
        <w:rPr>
          <w:sz w:val="30"/>
        </w:rPr>
        <w:t xml:space="preserve">national </w:t>
      </w:r>
      <w:r>
        <w:rPr>
          <w:sz w:val="30"/>
        </w:rPr>
        <w:t xml:space="preserve">solutions </w:t>
      </w:r>
      <w:r>
        <w:rPr>
          <w:sz w:val="30"/>
        </w:rPr>
        <w:t xml:space="preserve">futile. </w:t>
      </w:r>
    </w:p>
    <w:p>
      <w:pPr>
        <w:shd w:val="clear" w:color="auto" w:fill="D3D3D3"/>
      </w:pPr>
      <w:r>
        <w:rPr>
          <w:b/>
          <w:sz w:val="18"/>
        </w:rPr>
        <w:t>render</w:t>
      </w:r>
      <w:r>
        <w:rPr>
          <w:sz w:val="18"/>
        </w:rPr>
        <w:t xml:space="preserve"> : show/show in, or as in, a picture</w:t>
      </w:r>
    </w:p>
    <w:p>
      <w:r>
        <w:rPr>
          <w:sz w:val="30"/>
        </w:rPr>
        <w:t xml:space="preserve">On </w:t>
      </w:r>
      <w:r>
        <w:rPr>
          <w:sz w:val="30"/>
        </w:rPr>
        <w:t xml:space="preserve">that </w:t>
      </w:r>
      <w:r>
        <w:rPr>
          <w:sz w:val="30"/>
        </w:rPr>
        <w:t xml:space="preserve">view, </w:t>
      </w:r>
      <w:r>
        <w:rPr>
          <w:sz w:val="30"/>
        </w:rPr>
        <w:t xml:space="preserve">the </w:t>
      </w:r>
      <w:r>
        <w:rPr>
          <w:sz w:val="30"/>
        </w:rPr>
        <w:t xml:space="preserve">imperatives </w:t>
      </w:r>
      <w:r>
        <w:rPr>
          <w:sz w:val="30"/>
        </w:rPr>
        <w:t xml:space="preserve">of </w:t>
      </w:r>
      <w:r>
        <w:rPr>
          <w:sz w:val="30"/>
        </w:rPr>
        <w:t xml:space="preserve">collective </w:t>
      </w:r>
      <w:r>
        <w:rPr>
          <w:sz w:val="30"/>
        </w:rPr>
        <w:t xml:space="preserve">self-­preservation </w:t>
      </w:r>
      <w:r>
        <w:rPr>
          <w:sz w:val="30"/>
        </w:rPr>
        <w:t xml:space="preserve">may </w:t>
      </w:r>
      <w:r>
        <w:rPr>
          <w:sz w:val="30"/>
        </w:rPr>
        <w:t xml:space="preserve">certainly </w:t>
      </w:r>
      <w:r>
        <w:rPr>
          <w:sz w:val="30"/>
        </w:rPr>
        <w:t xml:space="preserve">invite </w:t>
      </w:r>
      <w:r>
        <w:rPr>
          <w:sz w:val="30"/>
        </w:rPr>
        <w:t xml:space="preserve">us </w:t>
      </w:r>
      <w:r>
        <w:rPr>
          <w:sz w:val="30"/>
        </w:rPr>
        <w:t xml:space="preserve">to </w:t>
      </w:r>
      <w:r>
        <w:rPr>
          <w:b/>
          <w:sz w:val="30"/>
        </w:rPr>
        <w:t xml:space="preserve">reap </w:t>
      </w:r>
      <w:r>
        <w:rPr>
          <w:sz w:val="30"/>
        </w:rPr>
        <w:t xml:space="preserve">the </w:t>
      </w:r>
      <w:r>
        <w:rPr>
          <w:sz w:val="30"/>
        </w:rPr>
        <w:t xml:space="preserve">benefits </w:t>
      </w:r>
      <w:r>
        <w:rPr>
          <w:sz w:val="30"/>
        </w:rPr>
        <w:t xml:space="preserve">of </w:t>
      </w:r>
      <w:r>
        <w:rPr>
          <w:sz w:val="30"/>
        </w:rPr>
        <w:t xml:space="preserve">global </w:t>
      </w:r>
      <w:r>
        <w:rPr>
          <w:sz w:val="30"/>
        </w:rPr>
        <w:t xml:space="preserve">trade, </w:t>
      </w:r>
      <w:r>
        <w:rPr>
          <w:sz w:val="30"/>
        </w:rPr>
        <w:t xml:space="preserve">but </w:t>
      </w:r>
      <w:r>
        <w:rPr>
          <w:sz w:val="30"/>
        </w:rPr>
        <w:t xml:space="preserve">must </w:t>
      </w:r>
      <w:r>
        <w:rPr>
          <w:sz w:val="30"/>
        </w:rPr>
        <w:t xml:space="preserve">also </w:t>
      </w:r>
      <w:r>
        <w:rPr>
          <w:sz w:val="30"/>
        </w:rPr>
        <w:t xml:space="preserve">impose </w:t>
      </w:r>
      <w:r>
        <w:rPr>
          <w:sz w:val="30"/>
        </w:rPr>
        <w:t xml:space="preserve">the </w:t>
      </w:r>
      <w:r>
        <w:rPr>
          <w:sz w:val="30"/>
        </w:rPr>
        <w:t xml:space="preserve">burdens </w:t>
      </w:r>
      <w:r>
        <w:rPr>
          <w:sz w:val="30"/>
        </w:rPr>
        <w:t xml:space="preserve">of </w:t>
      </w:r>
      <w:r>
        <w:rPr>
          <w:sz w:val="30"/>
        </w:rPr>
        <w:t xml:space="preserve">collective </w:t>
      </w:r>
      <w:r>
        <w:rPr>
          <w:sz w:val="30"/>
        </w:rPr>
        <w:t xml:space="preserve">and </w:t>
      </w:r>
      <w:r>
        <w:rPr>
          <w:sz w:val="30"/>
        </w:rPr>
        <w:t xml:space="preserve">fairly </w:t>
      </w:r>
      <w:r>
        <w:rPr>
          <w:b/>
          <w:sz w:val="30"/>
        </w:rPr>
        <w:t xml:space="preserve">apportioned </w:t>
      </w:r>
    </w:p>
    <w:p>
      <w:pPr>
        <w:shd w:val="clear" w:color="auto" w:fill="D3D3D3"/>
      </w:pPr>
      <w:r>
        <w:rPr>
          <w:b/>
          <w:sz w:val="18"/>
        </w:rPr>
        <w:t>reap</w:t>
      </w:r>
      <w:r>
        <w:rPr>
          <w:sz w:val="18"/>
        </w:rPr>
        <w:t xml:space="preserve"> : draw/get or derive</w:t>
      </w:r>
    </w:p>
    <w:p>
      <w:pPr>
        <w:shd w:val="clear" w:color="auto" w:fill="D3D3D3"/>
      </w:pPr>
      <w:r>
        <w:rPr>
          <w:b/>
          <w:sz w:val="18"/>
        </w:rPr>
        <w:t>apportioned</w:t>
      </w:r>
      <w:r>
        <w:rPr>
          <w:sz w:val="18"/>
        </w:rPr>
        <w:t xml:space="preserve"> : allocate/distribute according to a plan or set apart for a special purpose</w:t>
      </w:r>
    </w:p>
    <w:p>
      <w:r>
        <w:rPr>
          <w:sz w:val="30"/>
        </w:rPr>
        <w:t xml:space="preserve">preven- </w:t>
      </w:r>
      <w:r>
        <w:rPr>
          <w:sz w:val="30"/>
        </w:rPr>
        <w:t xml:space="preserve">tion </w:t>
      </w:r>
      <w:r>
        <w:rPr>
          <w:sz w:val="30"/>
        </w:rPr>
        <w:t xml:space="preserve">and </w:t>
      </w:r>
      <w:r>
        <w:rPr>
          <w:sz w:val="30"/>
        </w:rPr>
        <w:t xml:space="preserve">redress. </w:t>
      </w:r>
      <w:r>
        <w:rPr>
          <w:sz w:val="30"/>
        </w:rPr>
        <w:t xml:space="preserve">40. </w:t>
      </w:r>
      <w:r>
        <w:rPr>
          <w:sz w:val="30"/>
        </w:rPr>
        <w:t xml:space="preserve">See, </w:t>
      </w:r>
      <w:r>
        <w:rPr>
          <w:sz w:val="30"/>
        </w:rPr>
        <w:t xml:space="preserve">e.g., </w:t>
      </w:r>
      <w:r>
        <w:rPr>
          <w:sz w:val="30"/>
        </w:rPr>
        <w:t xml:space="preserve">UN-­ESC </w:t>
      </w:r>
      <w:r>
        <w:rPr>
          <w:sz w:val="30"/>
        </w:rPr>
        <w:t xml:space="preserve">(Norway), </w:t>
      </w:r>
      <w:r>
        <w:rPr>
          <w:sz w:val="30"/>
        </w:rPr>
        <w:t xml:space="preserve">Concluding </w:t>
      </w:r>
      <w:r>
        <w:rPr>
          <w:sz w:val="30"/>
        </w:rPr>
        <w:t xml:space="preserve">observations; </w:t>
      </w:r>
      <w:r>
        <w:rPr>
          <w:sz w:val="30"/>
        </w:rPr>
        <w:t xml:space="preserve">Blom, </w:t>
      </w:r>
      <w:r>
        <w:rPr>
          <w:sz w:val="30"/>
        </w:rPr>
        <w:t xml:space="preserve">Armoede </w:t>
      </w:r>
      <w:r>
        <w:rPr>
          <w:sz w:val="30"/>
        </w:rPr>
        <w:t xml:space="preserve">in </w:t>
      </w:r>
      <w:r>
        <w:rPr>
          <w:b/>
          <w:sz w:val="30"/>
        </w:rPr>
        <w:t xml:space="preserve">Nederland. </w:t>
      </w:r>
    </w:p>
    <w:p>
      <w:pPr>
        <w:shd w:val="clear" w:color="auto" w:fill="D3D3D3"/>
      </w:pPr>
      <w:r>
        <w:rPr>
          <w:b/>
          <w:sz w:val="18"/>
        </w:rPr>
        <w:t>Nederland</w:t>
      </w:r>
      <w:r>
        <w:rPr>
          <w:sz w:val="18"/>
        </w:rPr>
        <w:t xml:space="preserve"> : Holland/a constitutional monarchy in western Europe on the North Sea; half the country lies below sea level</w:t>
      </w:r>
    </w:p>
    <w:p>
      <w:r>
        <w:rPr>
          <w:sz w:val="30"/>
        </w:rPr>
      </w:r>
    </w:p>
    <w:p>
      <w:r>
        <w:rPr>
          <w:sz w:val="30"/>
        </w:rPr>
        <w:t xml:space="preserve">151 </w:t>
      </w:r>
      <w:r>
        <w:rPr>
          <w:sz w:val="30"/>
        </w:rPr>
        <w:t xml:space="preserve">Notes </w:t>
      </w:r>
      <w:r>
        <w:rPr>
          <w:sz w:val="30"/>
        </w:rPr>
        <w:t xml:space="preserve">41. </w:t>
      </w:r>
      <w:r>
        <w:rPr>
          <w:sz w:val="30"/>
        </w:rPr>
        <w:t xml:space="preserve">VDPA, </w:t>
      </w:r>
      <w:r>
        <w:rPr>
          <w:sz w:val="30"/>
        </w:rPr>
        <w:t xml:space="preserve">para. </w:t>
      </w:r>
      <w:r>
        <w:rPr>
          <w:sz w:val="30"/>
        </w:rPr>
        <w:t xml:space="preserve">5. </w:t>
      </w:r>
      <w:r>
        <w:rPr>
          <w:sz w:val="30"/>
        </w:rPr>
        <w:t xml:space="preserve">For </w:t>
      </w:r>
      <w:r>
        <w:rPr>
          <w:sz w:val="30"/>
        </w:rPr>
        <w:t xml:space="preserve">further </w:t>
      </w:r>
      <w:r>
        <w:rPr>
          <w:sz w:val="30"/>
        </w:rPr>
        <w:t xml:space="preserve">discussion, </w:t>
      </w:r>
      <w:r>
        <w:rPr>
          <w:sz w:val="30"/>
        </w:rPr>
        <w:t xml:space="preserve">see, </w:t>
      </w:r>
      <w:r>
        <w:rPr>
          <w:sz w:val="30"/>
        </w:rPr>
        <w:t xml:space="preserve">e.g., </w:t>
      </w:r>
      <w:r>
        <w:rPr>
          <w:sz w:val="30"/>
        </w:rPr>
        <w:t xml:space="preserve">Donnelly </w:t>
      </w:r>
      <w:r>
        <w:rPr>
          <w:sz w:val="30"/>
        </w:rPr>
        <w:t xml:space="preserve">and </w:t>
      </w:r>
      <w:r>
        <w:rPr>
          <w:sz w:val="30"/>
        </w:rPr>
        <w:t xml:space="preserve">Whelan, </w:t>
      </w:r>
      <w:r>
        <w:rPr>
          <w:sz w:val="30"/>
        </w:rPr>
        <w:t xml:space="preserve">International </w:t>
      </w:r>
      <w:r>
        <w:rPr>
          <w:sz w:val="30"/>
        </w:rPr>
        <w:t xml:space="preserve">Human </w:t>
      </w:r>
      <w:r>
        <w:rPr>
          <w:sz w:val="30"/>
        </w:rPr>
        <w:t xml:space="preserve">Rights, </w:t>
      </w:r>
      <w:r>
        <w:rPr>
          <w:sz w:val="30"/>
        </w:rPr>
        <w:t xml:space="preserve">73 </w:t>
      </w:r>
      <w:r>
        <w:rPr>
          <w:sz w:val="30"/>
        </w:rPr>
        <w:t xml:space="preserve">­87; </w:t>
      </w:r>
      <w:r>
        <w:rPr>
          <w:sz w:val="30"/>
        </w:rPr>
        <w:t xml:space="preserve">Gilabert, </w:t>
      </w:r>
      <w:r>
        <w:rPr>
          <w:sz w:val="30"/>
        </w:rPr>
        <w:t xml:space="preserve">Importance </w:t>
      </w:r>
      <w:r>
        <w:rPr>
          <w:sz w:val="30"/>
        </w:rPr>
        <w:t xml:space="preserve">of </w:t>
      </w:r>
      <w:r>
        <w:rPr>
          <w:sz w:val="30"/>
        </w:rPr>
        <w:t xml:space="preserve">Linkage </w:t>
      </w:r>
      <w:r>
        <w:rPr>
          <w:sz w:val="30"/>
        </w:rPr>
        <w:t xml:space="preserve">; </w:t>
      </w:r>
      <w:r>
        <w:rPr>
          <w:b/>
          <w:sz w:val="30"/>
        </w:rPr>
        <w:t xml:space="preserve">Nickel, </w:t>
      </w:r>
      <w:r>
        <w:rPr>
          <w:sz w:val="30"/>
        </w:rPr>
        <w:t xml:space="preserve">Rethinking </w:t>
      </w:r>
      <w:r>
        <w:rPr>
          <w:sz w:val="30"/>
        </w:rPr>
        <w:t xml:space="preserve">Indivisibil- </w:t>
      </w:r>
      <w:r>
        <w:rPr>
          <w:sz w:val="30"/>
        </w:rPr>
        <w:t xml:space="preserve">ity </w:t>
      </w:r>
      <w:r>
        <w:rPr>
          <w:sz w:val="30"/>
        </w:rPr>
        <w:t xml:space="preserve">; </w:t>
      </w:r>
      <w:r>
        <w:rPr>
          <w:b/>
          <w:sz w:val="30"/>
        </w:rPr>
        <w:t xml:space="preserve">Nickel, </w:t>
      </w:r>
      <w:r>
        <w:rPr>
          <w:sz w:val="30"/>
        </w:rPr>
        <w:t xml:space="preserve">Indivisibility </w:t>
      </w:r>
      <w:r>
        <w:rPr>
          <w:sz w:val="30"/>
        </w:rPr>
        <w:t xml:space="preserve">and </w:t>
      </w:r>
      <w:r>
        <w:rPr>
          <w:sz w:val="30"/>
        </w:rPr>
        <w:t xml:space="preserve">Linkage </w:t>
      </w:r>
      <w:r>
        <w:rPr>
          <w:sz w:val="30"/>
        </w:rPr>
        <w:t xml:space="preserve">Arguments </w:t>
      </w:r>
      <w:r>
        <w:rPr>
          <w:sz w:val="30"/>
        </w:rPr>
        <w:t xml:space="preserve">; </w:t>
      </w:r>
      <w:r>
        <w:rPr>
          <w:sz w:val="30"/>
        </w:rPr>
        <w:t xml:space="preserve">Whelan, </w:t>
      </w:r>
      <w:r>
        <w:rPr>
          <w:sz w:val="30"/>
        </w:rPr>
        <w:t xml:space="preserve">Indivisible </w:t>
      </w:r>
      <w:r>
        <w:rPr>
          <w:sz w:val="30"/>
        </w:rPr>
        <w:t xml:space="preserve">Human </w:t>
      </w:r>
      <w:r>
        <w:rPr>
          <w:sz w:val="30"/>
        </w:rPr>
        <w:t xml:space="preserve">Rights. </w:t>
      </w:r>
    </w:p>
    <w:p>
      <w:pPr>
        <w:shd w:val="clear" w:color="auto" w:fill="D3D3D3"/>
      </w:pPr>
      <w:r>
        <w:rPr>
          <w:b/>
          <w:sz w:val="18"/>
        </w:rPr>
        <w:t>Nickel</w:t>
      </w:r>
      <w:r>
        <w:rPr>
          <w:sz w:val="18"/>
        </w:rPr>
        <w:t xml:space="preserve"> : Ni/a hard malleable ductile silvery metallic element that is resistant to corrosion; used in alloys; occurs in pentlandite and smaltite and garnierite and millerite</w:t>
      </w:r>
    </w:p>
    <w:p>
      <w:pPr>
        <w:shd w:val="clear" w:color="auto" w:fill="D3D3D3"/>
      </w:pPr>
      <w:r>
        <w:rPr>
          <w:b/>
          <w:sz w:val="18"/>
        </w:rPr>
        <w:t>sion</w:t>
      </w:r>
      <w:r>
        <w:rPr>
          <w:sz w:val="18"/>
        </w:rPr>
        <w:t xml:space="preserve"> : Zion/originally a stronghold captured by David (the 2nd king of the Israelites); above it was built a temple and later the name extended to the whole hill; finally it became a synonym for the city of Jerusalem</w:t>
      </w:r>
    </w:p>
    <w:p>
      <w:r>
        <w:rPr>
          <w:sz w:val="30"/>
        </w:rPr>
        <w:t xml:space="preserve">42. </w:t>
      </w:r>
      <w:r>
        <w:rPr>
          <w:b/>
          <w:sz w:val="30"/>
        </w:rPr>
        <w:t xml:space="preserve">Nickel, </w:t>
      </w:r>
      <w:r>
        <w:rPr>
          <w:sz w:val="30"/>
        </w:rPr>
        <w:t xml:space="preserve">Rethinking </w:t>
      </w:r>
      <w:r>
        <w:rPr>
          <w:sz w:val="30"/>
        </w:rPr>
        <w:t xml:space="preserve">Indivisibility, </w:t>
      </w:r>
      <w:r>
        <w:rPr>
          <w:sz w:val="30"/>
        </w:rPr>
        <w:t xml:space="preserve">985. </w:t>
      </w:r>
      <w:r>
        <w:rPr>
          <w:sz w:val="30"/>
        </w:rPr>
        <w:t xml:space="preserve">43. </w:t>
      </w:r>
    </w:p>
    <w:p>
      <w:pPr>
        <w:shd w:val="clear" w:color="auto" w:fill="D3D3D3"/>
      </w:pPr>
      <w:r>
        <w:rPr>
          <w:b/>
          <w:sz w:val="18"/>
        </w:rPr>
        <w:t>Nickel</w:t>
      </w:r>
      <w:r>
        <w:rPr>
          <w:sz w:val="18"/>
        </w:rPr>
        <w:t xml:space="preserve"> : Ni/a hard malleable ductile silvery metallic element that is resistant to corrosion; used in alloys; occurs in pentlandite and smaltite and garnierite and millerite</w:t>
      </w:r>
    </w:p>
    <w:p>
      <w:r>
        <w:rPr>
          <w:sz w:val="30"/>
        </w:rPr>
        <w:t xml:space="preserve">UN-­ESC </w:t>
      </w:r>
      <w:r>
        <w:rPr>
          <w:b/>
          <w:sz w:val="30"/>
        </w:rPr>
        <w:t xml:space="preserve">(Mali) </w:t>
      </w:r>
      <w:r>
        <w:rPr>
          <w:sz w:val="30"/>
        </w:rPr>
        <w:t xml:space="preserve">para. </w:t>
      </w:r>
    </w:p>
    <w:p>
      <w:pPr>
        <w:shd w:val="clear" w:color="auto" w:fill="D3D3D3"/>
      </w:pPr>
      <w:r>
        <w:rPr>
          <w:b/>
          <w:sz w:val="18"/>
        </w:rPr>
        <w:t>Mali</w:t>
      </w:r>
      <w:r>
        <w:rPr>
          <w:sz w:val="18"/>
        </w:rPr>
        <w:t xml:space="preserve"> : Mali/a landlocked republic in northwestern Africa; achieved independence from France in 1960; Mali was a center of West African civilization for more than 4,000 years</w:t>
      </w:r>
    </w:p>
    <w:p>
      <w:r>
        <w:rPr>
          <w:sz w:val="30"/>
        </w:rPr>
        <w:t xml:space="preserve">12, </w:t>
      </w:r>
      <w:r>
        <w:rPr>
          <w:sz w:val="30"/>
        </w:rPr>
        <w:t xml:space="preserve">3. </w:t>
      </w:r>
      <w:r>
        <w:rPr>
          <w:sz w:val="30"/>
        </w:rPr>
        <w:t xml:space="preserve">CHAPTER </w:t>
      </w:r>
      <w:r>
        <w:rPr>
          <w:sz w:val="30"/>
        </w:rPr>
        <w:t xml:space="preserve">5 </w:t>
      </w:r>
      <w:r>
        <w:rPr>
          <w:sz w:val="30"/>
        </w:rPr>
        <w:t xml:space="preserve">1. </w:t>
      </w:r>
      <w:r>
        <w:rPr>
          <w:sz w:val="30"/>
        </w:rPr>
        <w:t xml:space="preserve">See, </w:t>
      </w:r>
      <w:r>
        <w:rPr>
          <w:sz w:val="30"/>
        </w:rPr>
        <w:t xml:space="preserve">e.g., </w:t>
      </w:r>
      <w:r>
        <w:rPr>
          <w:sz w:val="30"/>
        </w:rPr>
        <w:t xml:space="preserve">UN-­ESC </w:t>
      </w:r>
      <w:r>
        <w:rPr>
          <w:sz w:val="30"/>
        </w:rPr>
        <w:t xml:space="preserve">(Norway), </w:t>
      </w:r>
      <w:r>
        <w:rPr>
          <w:sz w:val="30"/>
        </w:rPr>
        <w:t xml:space="preserve">Concluding </w:t>
      </w:r>
      <w:r>
        <w:rPr>
          <w:sz w:val="30"/>
        </w:rPr>
        <w:t xml:space="preserve">observations. </w:t>
      </w:r>
      <w:r>
        <w:rPr>
          <w:sz w:val="30"/>
        </w:rPr>
        <w:t xml:space="preserve">2. </w:t>
      </w:r>
      <w:r>
        <w:rPr>
          <w:sz w:val="30"/>
        </w:rPr>
        <w:t xml:space="preserve">Hohfeld, </w:t>
      </w:r>
      <w:r>
        <w:rPr>
          <w:sz w:val="30"/>
        </w:rPr>
        <w:t xml:space="preserve">Some </w:t>
      </w:r>
      <w:r>
        <w:rPr>
          <w:sz w:val="30"/>
        </w:rPr>
        <w:t xml:space="preserve">Fundamental </w:t>
      </w:r>
      <w:r>
        <w:rPr>
          <w:sz w:val="30"/>
        </w:rPr>
        <w:t xml:space="preserve">Legal </w:t>
      </w:r>
      <w:r>
        <w:rPr>
          <w:sz w:val="30"/>
        </w:rPr>
        <w:t xml:space="preserve">Conceptions, </w:t>
      </w:r>
      <w:r>
        <w:rPr>
          <w:sz w:val="30"/>
        </w:rPr>
        <w:t xml:space="preserve">32. </w:t>
      </w:r>
      <w:r>
        <w:rPr>
          <w:sz w:val="30"/>
        </w:rPr>
        <w:t xml:space="preserve">Many </w:t>
      </w:r>
      <w:r>
        <w:rPr>
          <w:sz w:val="30"/>
        </w:rPr>
        <w:t xml:space="preserve">writers </w:t>
      </w:r>
      <w:r>
        <w:rPr>
          <w:sz w:val="30"/>
        </w:rPr>
        <w:t xml:space="preserve">have </w:t>
      </w:r>
      <w:r>
        <w:rPr>
          <w:sz w:val="30"/>
        </w:rPr>
        <w:t xml:space="preserve">since </w:t>
      </w:r>
      <w:r>
        <w:rPr>
          <w:sz w:val="30"/>
        </w:rPr>
        <w:t xml:space="preserve">employed </w:t>
      </w:r>
      <w:r>
        <w:rPr>
          <w:sz w:val="30"/>
        </w:rPr>
        <w:t xml:space="preserve">the </w:t>
      </w:r>
      <w:r>
        <w:rPr>
          <w:sz w:val="30"/>
        </w:rPr>
        <w:t xml:space="preserve">concept </w:t>
      </w:r>
      <w:r>
        <w:rPr>
          <w:sz w:val="30"/>
        </w:rPr>
        <w:t xml:space="preserve">of </w:t>
      </w:r>
      <w:r>
        <w:rPr>
          <w:sz w:val="30"/>
        </w:rPr>
        <w:t xml:space="preserve">a </w:t>
      </w:r>
      <w:r>
        <w:rPr>
          <w:sz w:val="30"/>
        </w:rPr>
        <w:t xml:space="preserve">claim </w:t>
      </w:r>
      <w:r>
        <w:rPr>
          <w:sz w:val="30"/>
        </w:rPr>
        <w:t xml:space="preserve">right </w:t>
      </w:r>
      <w:r>
        <w:rPr>
          <w:sz w:val="30"/>
        </w:rPr>
        <w:t xml:space="preserve">to </w:t>
      </w:r>
      <w:r>
        <w:rPr>
          <w:sz w:val="30"/>
        </w:rPr>
        <w:t xml:space="preserve">capture </w:t>
      </w:r>
      <w:r>
        <w:rPr>
          <w:sz w:val="30"/>
        </w:rPr>
        <w:t xml:space="preserve">the </w:t>
      </w:r>
      <w:r>
        <w:rPr>
          <w:sz w:val="30"/>
        </w:rPr>
        <w:t xml:space="preserve">specifically </w:t>
      </w:r>
      <w:r>
        <w:rPr>
          <w:sz w:val="30"/>
        </w:rPr>
        <w:t xml:space="preserve">legal </w:t>
      </w:r>
      <w:r>
        <w:rPr>
          <w:sz w:val="30"/>
        </w:rPr>
        <w:t xml:space="preserve">meaning </w:t>
      </w:r>
      <w:r>
        <w:rPr>
          <w:sz w:val="30"/>
        </w:rPr>
        <w:t xml:space="preserve">of </w:t>
      </w:r>
      <w:r>
        <w:rPr>
          <w:sz w:val="30"/>
        </w:rPr>
        <w:t xml:space="preserve">a </w:t>
      </w:r>
      <w:r>
        <w:rPr>
          <w:sz w:val="30"/>
        </w:rPr>
        <w:t xml:space="preserve">right. </w:t>
      </w:r>
      <w:r>
        <w:rPr>
          <w:sz w:val="30"/>
        </w:rPr>
        <w:t xml:space="preserve">See, </w:t>
      </w:r>
      <w:r>
        <w:rPr>
          <w:sz w:val="30"/>
        </w:rPr>
        <w:t xml:space="preserve">e.g., </w:t>
      </w:r>
      <w:r>
        <w:rPr>
          <w:sz w:val="30"/>
        </w:rPr>
        <w:t xml:space="preserve">Finnis, </w:t>
      </w:r>
      <w:r>
        <w:rPr>
          <w:sz w:val="30"/>
        </w:rPr>
        <w:t xml:space="preserve">Natural </w:t>
      </w:r>
      <w:r>
        <w:rPr>
          <w:sz w:val="30"/>
        </w:rPr>
        <w:t xml:space="preserve">Law, </w:t>
      </w:r>
      <w:r>
        <w:rPr>
          <w:sz w:val="30"/>
        </w:rPr>
        <w:t xml:space="preserve">199. </w:t>
      </w:r>
      <w:r>
        <w:rPr>
          <w:sz w:val="30"/>
        </w:rPr>
        <w:t xml:space="preserve">3. </w:t>
      </w:r>
      <w:r>
        <w:rPr>
          <w:sz w:val="30"/>
        </w:rPr>
        <w:t xml:space="preserve">Kelsen, </w:t>
      </w:r>
      <w:r>
        <w:rPr>
          <w:sz w:val="30"/>
        </w:rPr>
        <w:t xml:space="preserve">Reine </w:t>
      </w:r>
      <w:r>
        <w:rPr>
          <w:sz w:val="30"/>
        </w:rPr>
        <w:t xml:space="preserve">Rechtslehre, </w:t>
      </w:r>
      <w:r>
        <w:rPr>
          <w:sz w:val="30"/>
        </w:rPr>
        <w:t xml:space="preserve">132. </w:t>
      </w:r>
      <w:r>
        <w:rPr>
          <w:sz w:val="30"/>
        </w:rPr>
        <w:t xml:space="preserve">4. </w:t>
      </w:r>
      <w:r>
        <w:rPr>
          <w:sz w:val="30"/>
        </w:rPr>
        <w:t xml:space="preserve">Feinberg, </w:t>
      </w:r>
      <w:r>
        <w:rPr>
          <w:sz w:val="30"/>
        </w:rPr>
        <w:t xml:space="preserve">Nature </w:t>
      </w:r>
      <w:r>
        <w:rPr>
          <w:sz w:val="30"/>
        </w:rPr>
        <w:t xml:space="preserve">and </w:t>
      </w:r>
      <w:r>
        <w:rPr>
          <w:sz w:val="30"/>
        </w:rPr>
        <w:t xml:space="preserve">Value, </w:t>
      </w:r>
      <w:r>
        <w:rPr>
          <w:sz w:val="30"/>
        </w:rPr>
        <w:t xml:space="preserve">150. </w:t>
      </w:r>
      <w:r>
        <w:rPr>
          <w:sz w:val="30"/>
        </w:rPr>
        <w:t xml:space="preserve">5. </w:t>
      </w:r>
      <w:r>
        <w:rPr>
          <w:sz w:val="30"/>
        </w:rPr>
        <w:t xml:space="preserve">Feinberg, </w:t>
      </w:r>
      <w:r>
        <w:rPr>
          <w:sz w:val="30"/>
        </w:rPr>
        <w:t xml:space="preserve">150 </w:t>
      </w:r>
      <w:r>
        <w:rPr>
          <w:sz w:val="30"/>
        </w:rPr>
        <w:t xml:space="preserve">(original </w:t>
      </w:r>
      <w:r>
        <w:rPr>
          <w:sz w:val="30"/>
        </w:rPr>
        <w:t xml:space="preserve">emphasis). </w:t>
      </w:r>
      <w:r>
        <w:rPr>
          <w:sz w:val="30"/>
        </w:rPr>
        <w:t xml:space="preserve">6. </w:t>
      </w:r>
      <w:r>
        <w:rPr>
          <w:sz w:val="30"/>
        </w:rPr>
        <w:t xml:space="preserve">Feinberg, </w:t>
      </w:r>
      <w:r>
        <w:rPr>
          <w:sz w:val="30"/>
        </w:rPr>
        <w:t xml:space="preserve">150 </w:t>
      </w:r>
      <w:r>
        <w:rPr>
          <w:sz w:val="30"/>
        </w:rPr>
        <w:t xml:space="preserve">(the </w:t>
      </w:r>
      <w:r>
        <w:rPr>
          <w:b/>
          <w:sz w:val="30"/>
        </w:rPr>
        <w:t xml:space="preserve">parenthetical </w:t>
      </w:r>
      <w:r>
        <w:rPr>
          <w:sz w:val="30"/>
        </w:rPr>
        <w:t xml:space="preserve">insertion </w:t>
      </w:r>
      <w:r>
        <w:rPr>
          <w:sz w:val="30"/>
        </w:rPr>
        <w:t xml:space="preserve">of </w:t>
      </w:r>
      <w:r>
        <w:rPr>
          <w:sz w:val="30"/>
        </w:rPr>
        <w:t xml:space="preserve">performative </w:t>
      </w:r>
      <w:r>
        <w:rPr>
          <w:sz w:val="30"/>
        </w:rPr>
        <w:t xml:space="preserve">is </w:t>
      </w:r>
      <w:r>
        <w:rPr>
          <w:sz w:val="30"/>
        </w:rPr>
        <w:t xml:space="preserve">Feinberg </w:t>
      </w:r>
      <w:r>
        <w:rPr>
          <w:sz w:val="30"/>
        </w:rPr>
        <w:t xml:space="preserve">s). </w:t>
      </w:r>
    </w:p>
    <w:p>
      <w:pPr>
        <w:shd w:val="clear" w:color="auto" w:fill="D3D3D3"/>
      </w:pPr>
      <w:r>
        <w:rPr>
          <w:b/>
          <w:sz w:val="18"/>
        </w:rPr>
        <w:t>parenthetical</w:t>
      </w:r>
      <w:r>
        <w:rPr>
          <w:sz w:val="18"/>
        </w:rPr>
        <w:t xml:space="preserve"> : parenthetic/qualifying or explaining; placed or as if placed in parentheses</w:t>
      </w:r>
    </w:p>
    <w:p>
      <w:r>
        <w:rPr>
          <w:sz w:val="30"/>
        </w:rPr>
        <w:t xml:space="preserve">Cf. </w:t>
      </w:r>
      <w:r>
        <w:rPr>
          <w:sz w:val="30"/>
        </w:rPr>
        <w:t xml:space="preserve">Menke, </w:t>
      </w:r>
      <w:r>
        <w:rPr>
          <w:sz w:val="30"/>
        </w:rPr>
        <w:t xml:space="preserve">Kri- </w:t>
      </w:r>
      <w:r>
        <w:rPr>
          <w:sz w:val="30"/>
        </w:rPr>
        <w:t xml:space="preserve">tik </w:t>
      </w:r>
      <w:r>
        <w:rPr>
          <w:sz w:val="30"/>
        </w:rPr>
        <w:t xml:space="preserve">der </w:t>
      </w:r>
      <w:r>
        <w:rPr>
          <w:sz w:val="30"/>
        </w:rPr>
        <w:t xml:space="preserve">Rechte, </w:t>
      </w:r>
      <w:r>
        <w:rPr>
          <w:sz w:val="30"/>
        </w:rPr>
        <w:t xml:space="preserve">56 </w:t>
      </w:r>
      <w:r>
        <w:rPr>
          <w:sz w:val="30"/>
        </w:rPr>
        <w:t xml:space="preserve">(arguing </w:t>
      </w:r>
      <w:r>
        <w:rPr>
          <w:sz w:val="30"/>
        </w:rPr>
        <w:t xml:space="preserve">that </w:t>
      </w:r>
      <w:r>
        <w:rPr>
          <w:sz w:val="30"/>
        </w:rPr>
        <w:t xml:space="preserve">a </w:t>
      </w:r>
      <w:r>
        <w:rPr>
          <w:sz w:val="30"/>
        </w:rPr>
        <w:t xml:space="preserve">legal </w:t>
      </w:r>
      <w:r>
        <w:rPr>
          <w:sz w:val="30"/>
        </w:rPr>
        <w:t xml:space="preserve">right </w:t>
      </w:r>
      <w:r>
        <w:rPr>
          <w:sz w:val="30"/>
        </w:rPr>
        <w:t xml:space="preserve">is </w:t>
      </w:r>
      <w:r>
        <w:rPr>
          <w:sz w:val="30"/>
        </w:rPr>
        <w:t xml:space="preserve">a </w:t>
      </w:r>
      <w:r>
        <w:rPr>
          <w:sz w:val="30"/>
        </w:rPr>
        <w:t xml:space="preserve">claim </w:t>
      </w:r>
      <w:r>
        <w:rPr>
          <w:sz w:val="30"/>
        </w:rPr>
        <w:t xml:space="preserve">to </w:t>
      </w:r>
      <w:r>
        <w:rPr>
          <w:sz w:val="30"/>
        </w:rPr>
        <w:t xml:space="preserve">have </w:t>
      </w:r>
      <w:r>
        <w:rPr>
          <w:sz w:val="30"/>
        </w:rPr>
        <w:t xml:space="preserve">claims </w:t>
      </w:r>
      <w:r>
        <w:rPr>
          <w:sz w:val="30"/>
        </w:rPr>
        <w:t xml:space="preserve">realized </w:t>
      </w:r>
      <w:r>
        <w:rPr>
          <w:sz w:val="30"/>
        </w:rPr>
        <w:t xml:space="preserve">). </w:t>
      </w:r>
      <w:r>
        <w:rPr>
          <w:sz w:val="30"/>
        </w:rPr>
        <w:t xml:space="preserve">7. </w:t>
      </w:r>
      <w:r>
        <w:rPr>
          <w:sz w:val="30"/>
        </w:rPr>
        <w:t xml:space="preserve">The </w:t>
      </w:r>
      <w:r>
        <w:rPr>
          <w:sz w:val="30"/>
        </w:rPr>
        <w:t xml:space="preserve">objection </w:t>
      </w:r>
      <w:r>
        <w:rPr>
          <w:sz w:val="30"/>
        </w:rPr>
        <w:t xml:space="preserve">is </w:t>
      </w:r>
      <w:r>
        <w:rPr>
          <w:sz w:val="30"/>
        </w:rPr>
        <w:t xml:space="preserve">quoted </w:t>
      </w:r>
      <w:r>
        <w:rPr>
          <w:sz w:val="30"/>
        </w:rPr>
        <w:t xml:space="preserve">from </w:t>
      </w:r>
      <w:r>
        <w:rPr>
          <w:sz w:val="30"/>
        </w:rPr>
        <w:t xml:space="preserve">comments </w:t>
      </w:r>
      <w:r>
        <w:rPr>
          <w:sz w:val="30"/>
        </w:rPr>
        <w:t xml:space="preserve">submitted </w:t>
      </w:r>
      <w:r>
        <w:rPr>
          <w:b/>
          <w:sz w:val="30"/>
        </w:rPr>
        <w:t xml:space="preserve">anonymously </w:t>
      </w:r>
      <w:r>
        <w:rPr>
          <w:sz w:val="30"/>
        </w:rPr>
        <w:t xml:space="preserve">in </w:t>
      </w:r>
      <w:r>
        <w:rPr>
          <w:sz w:val="30"/>
        </w:rPr>
        <w:t xml:space="preserve">response </w:t>
      </w:r>
      <w:r>
        <w:rPr>
          <w:sz w:val="30"/>
        </w:rPr>
        <w:t xml:space="preserve">to </w:t>
      </w:r>
      <w:r>
        <w:rPr>
          <w:sz w:val="30"/>
        </w:rPr>
        <w:t xml:space="preserve">a </w:t>
      </w:r>
      <w:r>
        <w:rPr>
          <w:sz w:val="30"/>
        </w:rPr>
        <w:t xml:space="preserve">draft </w:t>
      </w:r>
      <w:r>
        <w:rPr>
          <w:sz w:val="30"/>
        </w:rPr>
        <w:t xml:space="preserve">version </w:t>
      </w:r>
      <w:r>
        <w:rPr>
          <w:sz w:val="30"/>
        </w:rPr>
        <w:t xml:space="preserve">of </w:t>
      </w:r>
      <w:r>
        <w:rPr>
          <w:sz w:val="30"/>
        </w:rPr>
        <w:t xml:space="preserve">this </w:t>
      </w:r>
      <w:r>
        <w:rPr>
          <w:sz w:val="30"/>
        </w:rPr>
        <w:t xml:space="preserve">chapter </w:t>
      </w:r>
      <w:r>
        <w:rPr>
          <w:sz w:val="30"/>
        </w:rPr>
        <w:t xml:space="preserve">(on </w:t>
      </w:r>
      <w:r>
        <w:rPr>
          <w:sz w:val="30"/>
        </w:rPr>
        <w:t xml:space="preserve">file </w:t>
      </w:r>
      <w:r>
        <w:rPr>
          <w:sz w:val="30"/>
        </w:rPr>
        <w:t xml:space="preserve">with </w:t>
      </w:r>
      <w:r>
        <w:rPr>
          <w:sz w:val="30"/>
        </w:rPr>
        <w:t xml:space="preserve">author). </w:t>
      </w:r>
    </w:p>
    <w:p>
      <w:pPr>
        <w:shd w:val="clear" w:color="auto" w:fill="D3D3D3"/>
      </w:pPr>
      <w:r>
        <w:rPr>
          <w:b/>
          <w:sz w:val="18"/>
        </w:rPr>
        <w:t>anonymously</w:t>
      </w:r>
      <w:r>
        <w:rPr>
          <w:sz w:val="18"/>
        </w:rPr>
        <w:t xml:space="preserve"> : /without giving a name</w:t>
      </w:r>
    </w:p>
    <w:p>
      <w:pPr>
        <w:shd w:val="clear" w:color="auto" w:fill="D3D3D3"/>
      </w:pPr>
      <w:r>
        <w:rPr>
          <w:b/>
          <w:sz w:val="18"/>
        </w:rPr>
        <w:t>sion</w:t>
      </w:r>
      <w:r>
        <w:rPr>
          <w:sz w:val="18"/>
        </w:rPr>
        <w:t xml:space="preserve"> : Zion/originally a stronghold captured by David (the 2nd king of the Israelites); above it was built a temple and later the name extended to the whole hill; finally it became a synonym for the city of Jerusalem</w:t>
      </w:r>
    </w:p>
    <w:p>
      <w:r>
        <w:rPr>
          <w:sz w:val="30"/>
        </w:rPr>
        <w:t xml:space="preserve">8. </w:t>
      </w:r>
      <w:r>
        <w:rPr>
          <w:sz w:val="30"/>
        </w:rPr>
        <w:t xml:space="preserve">Cf., </w:t>
      </w:r>
      <w:r>
        <w:rPr>
          <w:sz w:val="30"/>
        </w:rPr>
        <w:t xml:space="preserve">e.g., </w:t>
      </w:r>
      <w:r>
        <w:rPr>
          <w:b/>
          <w:sz w:val="30"/>
        </w:rPr>
        <w:t xml:space="preserve">Wittgenstein, </w:t>
      </w:r>
      <w:r>
        <w:rPr>
          <w:sz w:val="30"/>
        </w:rPr>
        <w:t xml:space="preserve">Philosophische </w:t>
      </w:r>
      <w:r>
        <w:rPr>
          <w:sz w:val="30"/>
        </w:rPr>
        <w:t xml:space="preserve">Untersuchungen, </w:t>
      </w:r>
      <w:r>
        <w:rPr>
          <w:sz w:val="30"/>
        </w:rPr>
        <w:t xml:space="preserve">239 </w:t>
      </w:r>
      <w:r>
        <w:rPr>
          <w:sz w:val="30"/>
        </w:rPr>
        <w:t xml:space="preserve">­257. </w:t>
      </w:r>
      <w:r>
        <w:rPr>
          <w:sz w:val="30"/>
        </w:rPr>
        <w:t xml:space="preserve">9. </w:t>
      </w:r>
    </w:p>
    <w:p>
      <w:pPr>
        <w:shd w:val="clear" w:color="auto" w:fill="D3D3D3"/>
      </w:pPr>
      <w:r>
        <w:rPr>
          <w:b/>
          <w:sz w:val="18"/>
        </w:rPr>
        <w:t>Wittgenstein</w:t>
      </w:r>
      <w:r>
        <w:rPr>
          <w:sz w:val="18"/>
        </w:rPr>
        <w:t xml:space="preserve"> : Ludwig_Wittgenstein/British philosopher born in Austria; a major influence on logic and logical positivism (1889-1951)</w:t>
      </w:r>
    </w:p>
    <w:p>
      <w:r>
        <w:rPr>
          <w:sz w:val="30"/>
        </w:rPr>
        <w:t xml:space="preserve">In </w:t>
      </w:r>
      <w:r>
        <w:rPr>
          <w:sz w:val="30"/>
        </w:rPr>
        <w:t xml:space="preserve">a </w:t>
      </w:r>
      <w:r>
        <w:rPr>
          <w:sz w:val="30"/>
        </w:rPr>
        <w:t xml:space="preserve">U.S. </w:t>
      </w:r>
      <w:r>
        <w:rPr>
          <w:sz w:val="30"/>
        </w:rPr>
        <w:t xml:space="preserve">Supreme </w:t>
      </w:r>
      <w:r>
        <w:rPr>
          <w:sz w:val="30"/>
        </w:rPr>
        <w:t xml:space="preserve">Court </w:t>
      </w:r>
      <w:r>
        <w:rPr>
          <w:sz w:val="30"/>
        </w:rPr>
        <w:t xml:space="preserve">case </w:t>
      </w:r>
      <w:r>
        <w:rPr>
          <w:sz w:val="30"/>
        </w:rPr>
        <w:t xml:space="preserve">upholding </w:t>
      </w:r>
      <w:r>
        <w:rPr>
          <w:sz w:val="30"/>
        </w:rPr>
        <w:t xml:space="preserve">public </w:t>
      </w:r>
      <w:r>
        <w:rPr>
          <w:sz w:val="30"/>
        </w:rPr>
        <w:t xml:space="preserve">flag </w:t>
      </w:r>
      <w:r>
        <w:rPr>
          <w:sz w:val="30"/>
        </w:rPr>
        <w:t xml:space="preserve">burning </w:t>
      </w:r>
      <w:r>
        <w:rPr>
          <w:sz w:val="30"/>
        </w:rPr>
        <w:t xml:space="preserve">as </w:t>
      </w:r>
      <w:r>
        <w:rPr>
          <w:sz w:val="30"/>
        </w:rPr>
        <w:t xml:space="preserve">legally </w:t>
      </w:r>
      <w:r>
        <w:rPr>
          <w:sz w:val="30"/>
        </w:rPr>
        <w:t xml:space="preserve">protected </w:t>
      </w:r>
      <w:r>
        <w:rPr>
          <w:sz w:val="30"/>
        </w:rPr>
        <w:t xml:space="preserve">speech, </w:t>
      </w:r>
      <w:r>
        <w:rPr>
          <w:sz w:val="30"/>
        </w:rPr>
        <w:t xml:space="preserve">even </w:t>
      </w:r>
      <w:r>
        <w:rPr>
          <w:sz w:val="30"/>
        </w:rPr>
        <w:t xml:space="preserve">the </w:t>
      </w:r>
      <w:r>
        <w:rPr>
          <w:sz w:val="30"/>
        </w:rPr>
        <w:t xml:space="preserve">dissenting </w:t>
      </w:r>
      <w:r>
        <w:rPr>
          <w:sz w:val="30"/>
        </w:rPr>
        <w:t xml:space="preserve">justices </w:t>
      </w:r>
      <w:r>
        <w:rPr>
          <w:sz w:val="30"/>
        </w:rPr>
        <w:t xml:space="preserve">did </w:t>
      </w:r>
      <w:r>
        <w:rPr>
          <w:sz w:val="30"/>
        </w:rPr>
        <w:t xml:space="preserve">not </w:t>
      </w:r>
      <w:r>
        <w:rPr>
          <w:sz w:val="30"/>
        </w:rPr>
        <w:t xml:space="preserve">question </w:t>
      </w:r>
      <w:r>
        <w:rPr>
          <w:sz w:val="30"/>
        </w:rPr>
        <w:t xml:space="preserve">the </w:t>
      </w:r>
      <w:r>
        <w:rPr>
          <w:sz w:val="30"/>
        </w:rPr>
        <w:t xml:space="preserve">communicative </w:t>
      </w:r>
      <w:r>
        <w:rPr>
          <w:sz w:val="30"/>
        </w:rPr>
        <w:t xml:space="preserve">character </w:t>
      </w:r>
      <w:r>
        <w:rPr>
          <w:sz w:val="30"/>
        </w:rPr>
        <w:t xml:space="preserve">of </w:t>
      </w:r>
      <w:r>
        <w:rPr>
          <w:sz w:val="30"/>
        </w:rPr>
        <w:t xml:space="preserve">the </w:t>
      </w:r>
      <w:r>
        <w:rPr>
          <w:sz w:val="30"/>
        </w:rPr>
        <w:t xml:space="preserve">protest. </w:t>
      </w:r>
      <w:r>
        <w:rPr>
          <w:sz w:val="30"/>
        </w:rPr>
        <w:t xml:space="preserve">See </w:t>
      </w:r>
      <w:r>
        <w:rPr>
          <w:b/>
          <w:sz w:val="30"/>
        </w:rPr>
        <w:t xml:space="preserve">Texas </w:t>
      </w:r>
      <w:r>
        <w:rPr>
          <w:sz w:val="30"/>
        </w:rPr>
        <w:t xml:space="preserve">v. </w:t>
      </w:r>
      <w:r>
        <w:rPr>
          <w:sz w:val="30"/>
        </w:rPr>
        <w:t xml:space="preserve">Johnson, </w:t>
      </w:r>
      <w:r>
        <w:rPr>
          <w:sz w:val="30"/>
        </w:rPr>
        <w:t xml:space="preserve">491 </w:t>
      </w:r>
      <w:r>
        <w:rPr>
          <w:sz w:val="30"/>
        </w:rPr>
        <w:t xml:space="preserve">U.S. </w:t>
      </w:r>
      <w:r>
        <w:rPr>
          <w:sz w:val="30"/>
        </w:rPr>
        <w:t xml:space="preserve">397 </w:t>
      </w:r>
      <w:r>
        <w:rPr>
          <w:sz w:val="30"/>
        </w:rPr>
        <w:t xml:space="preserve">(1989). </w:t>
      </w:r>
    </w:p>
    <w:p>
      <w:pPr>
        <w:shd w:val="clear" w:color="auto" w:fill="D3D3D3"/>
      </w:pPr>
      <w:r>
        <w:rPr>
          <w:b/>
          <w:sz w:val="18"/>
        </w:rPr>
        <w:t>Texas</w:t>
      </w:r>
      <w:r>
        <w:rPr>
          <w:sz w:val="18"/>
        </w:rPr>
        <w:t xml:space="preserve"> : Texas/the second largest state; located in southwestern United States on the Gulf of Mexico</w:t>
      </w:r>
    </w:p>
    <w:p>
      <w:r>
        <w:rPr>
          <w:sz w:val="30"/>
        </w:rPr>
        <w:t xml:space="preserve">10. </w:t>
      </w:r>
      <w:r>
        <w:rPr>
          <w:sz w:val="30"/>
        </w:rPr>
        <w:t xml:space="preserve">Cf., </w:t>
      </w:r>
      <w:r>
        <w:rPr>
          <w:sz w:val="30"/>
        </w:rPr>
        <w:t xml:space="preserve">e.g., </w:t>
      </w:r>
      <w:r>
        <w:rPr>
          <w:sz w:val="30"/>
        </w:rPr>
        <w:t xml:space="preserve">Ekeli, </w:t>
      </w:r>
      <w:r>
        <w:rPr>
          <w:sz w:val="30"/>
        </w:rPr>
        <w:t xml:space="preserve">Democratic </w:t>
      </w:r>
      <w:r>
        <w:rPr>
          <w:b/>
          <w:sz w:val="30"/>
        </w:rPr>
        <w:t xml:space="preserve">Legitimacy </w:t>
      </w:r>
      <w:r>
        <w:rPr>
          <w:sz w:val="30"/>
        </w:rPr>
        <w:t xml:space="preserve">; </w:t>
      </w:r>
      <w:r>
        <w:rPr>
          <w:sz w:val="30"/>
        </w:rPr>
        <w:t xml:space="preserve">Ekeli, </w:t>
      </w:r>
      <w:r>
        <w:rPr>
          <w:b/>
          <w:sz w:val="30"/>
        </w:rPr>
        <w:t xml:space="preserve">Toleration, </w:t>
      </w:r>
      <w:r>
        <w:rPr>
          <w:sz w:val="30"/>
        </w:rPr>
        <w:t xml:space="preserve">Respect </w:t>
      </w:r>
      <w:r>
        <w:rPr>
          <w:sz w:val="30"/>
        </w:rPr>
        <w:t xml:space="preserve">for </w:t>
      </w:r>
      <w:r>
        <w:rPr>
          <w:sz w:val="30"/>
        </w:rPr>
        <w:t xml:space="preserve">Persons. </w:t>
      </w:r>
    </w:p>
    <w:p>
      <w:pPr>
        <w:shd w:val="clear" w:color="auto" w:fill="D3D3D3"/>
      </w:pPr>
      <w:r>
        <w:rPr>
          <w:b/>
          <w:sz w:val="18"/>
        </w:rPr>
        <w:t>Legitimacy</w:t>
      </w:r>
      <w:r>
        <w:rPr>
          <w:sz w:val="18"/>
        </w:rPr>
        <w:t xml:space="preserve"> : lawfulness/lawfulness by virtue of being authorized or in accordance with law</w:t>
      </w:r>
    </w:p>
    <w:p>
      <w:pPr>
        <w:shd w:val="clear" w:color="auto" w:fill="D3D3D3"/>
      </w:pPr>
      <w:r>
        <w:rPr>
          <w:b/>
          <w:sz w:val="18"/>
        </w:rPr>
        <w:t>Toleration</w:t>
      </w:r>
      <w:r>
        <w:rPr>
          <w:sz w:val="18"/>
        </w:rPr>
        <w:t xml:space="preserve"> : license/official recognition of the right of individuals to hold dissenting opinions (especially in religion)</w:t>
      </w:r>
    </w:p>
    <w:p>
      <w:r>
        <w:rPr>
          <w:sz w:val="30"/>
        </w:rPr>
        <w:t xml:space="preserve">11. </w:t>
      </w:r>
      <w:r>
        <w:rPr>
          <w:b/>
          <w:sz w:val="30"/>
        </w:rPr>
        <w:t xml:space="preserve">Kant, </w:t>
      </w:r>
      <w:r>
        <w:rPr>
          <w:sz w:val="30"/>
        </w:rPr>
        <w:t xml:space="preserve">U </w:t>
      </w:r>
      <w:r>
        <w:rPr>
          <w:sz w:val="30"/>
        </w:rPr>
        <w:t xml:space="preserve">ber </w:t>
      </w:r>
      <w:r>
        <w:rPr>
          <w:sz w:val="30"/>
        </w:rPr>
        <w:t xml:space="preserve">den </w:t>
      </w:r>
      <w:r>
        <w:rPr>
          <w:sz w:val="30"/>
        </w:rPr>
        <w:t xml:space="preserve">Gemeinspruch, </w:t>
      </w:r>
      <w:r>
        <w:rPr>
          <w:sz w:val="30"/>
        </w:rPr>
        <w:t xml:space="preserve">161. </w:t>
      </w:r>
    </w:p>
    <w:p>
      <w:pPr>
        <w:shd w:val="clear" w:color="auto" w:fill="D3D3D3"/>
      </w:pPr>
      <w:r>
        <w:rPr>
          <w:b/>
          <w:sz w:val="18"/>
        </w:rPr>
        <w:t>Kant</w:t>
      </w:r>
      <w:r>
        <w:rPr>
          <w:sz w:val="18"/>
        </w:rPr>
        <w:t xml:space="preserve"> : Kant/influential German idealist philosopher (1724-1804)</w:t>
      </w:r>
    </w:p>
    <w:p>
      <w:r>
        <w:rPr>
          <w:sz w:val="30"/>
        </w:rPr>
        <w:t xml:space="preserve">See </w:t>
      </w:r>
      <w:r>
        <w:rPr>
          <w:sz w:val="30"/>
        </w:rPr>
        <w:t xml:space="preserve">also </w:t>
      </w:r>
      <w:r>
        <w:rPr>
          <w:b/>
          <w:sz w:val="30"/>
        </w:rPr>
        <w:t xml:space="preserve">Foucault </w:t>
      </w:r>
      <w:r>
        <w:rPr>
          <w:sz w:val="30"/>
        </w:rPr>
        <w:t xml:space="preserve">s </w:t>
      </w:r>
      <w:r>
        <w:rPr>
          <w:sz w:val="30"/>
        </w:rPr>
        <w:t xml:space="preserve">analysis </w:t>
      </w:r>
      <w:r>
        <w:rPr>
          <w:sz w:val="30"/>
        </w:rPr>
        <w:t xml:space="preserve">of </w:t>
      </w:r>
      <w:r>
        <w:rPr>
          <w:sz w:val="30"/>
        </w:rPr>
        <w:t xml:space="preserve">parrhe </w:t>
      </w:r>
      <w:r>
        <w:rPr>
          <w:sz w:val="30"/>
        </w:rPr>
        <w:t xml:space="preserve">sia </w:t>
      </w:r>
      <w:r>
        <w:rPr>
          <w:sz w:val="30"/>
        </w:rPr>
        <w:t xml:space="preserve">in </w:t>
      </w:r>
      <w:r>
        <w:rPr>
          <w:sz w:val="30"/>
        </w:rPr>
        <w:t xml:space="preserve">the </w:t>
      </w:r>
      <w:r>
        <w:rPr>
          <w:sz w:val="30"/>
        </w:rPr>
        <w:t xml:space="preserve">pre-­ </w:t>
      </w:r>
      <w:r>
        <w:rPr>
          <w:sz w:val="30"/>
        </w:rPr>
        <w:t xml:space="preserve">human </w:t>
      </w:r>
      <w:r>
        <w:rPr>
          <w:sz w:val="30"/>
        </w:rPr>
        <w:t xml:space="preserve">rights </w:t>
      </w:r>
      <w:r>
        <w:rPr>
          <w:sz w:val="30"/>
        </w:rPr>
        <w:t xml:space="preserve">society </w:t>
      </w:r>
      <w:r>
        <w:rPr>
          <w:sz w:val="30"/>
        </w:rPr>
        <w:t xml:space="preserve">of </w:t>
      </w:r>
      <w:r>
        <w:rPr>
          <w:sz w:val="30"/>
        </w:rPr>
        <w:t xml:space="preserve">ancient </w:t>
      </w:r>
      <w:r>
        <w:rPr>
          <w:sz w:val="30"/>
        </w:rPr>
        <w:t xml:space="preserve">Athens. </w:t>
      </w:r>
    </w:p>
    <w:p>
      <w:pPr>
        <w:shd w:val="clear" w:color="auto" w:fill="D3D3D3"/>
      </w:pPr>
      <w:r>
        <w:rPr>
          <w:b/>
          <w:sz w:val="18"/>
        </w:rPr>
        <w:t>Foucault</w:t>
      </w:r>
      <w:r>
        <w:rPr>
          <w:sz w:val="18"/>
        </w:rPr>
        <w:t xml:space="preserve"> : Foucault/French physicist who determined the speed of light and showed that it travels slower in water than in air; invented the Foucault pendulum and the gyroscope (1819-1868)</w:t>
      </w:r>
    </w:p>
    <w:p>
      <w:r>
        <w:rPr>
          <w:b/>
          <w:sz w:val="30"/>
        </w:rPr>
        <w:t xml:space="preserve">Foucault, </w:t>
      </w:r>
      <w:r>
        <w:rPr>
          <w:sz w:val="30"/>
        </w:rPr>
        <w:t xml:space="preserve">Le </w:t>
      </w:r>
      <w:r>
        <w:rPr>
          <w:sz w:val="30"/>
        </w:rPr>
        <w:t xml:space="preserve">gouvernement. </w:t>
      </w:r>
    </w:p>
    <w:p>
      <w:pPr>
        <w:shd w:val="clear" w:color="auto" w:fill="D3D3D3"/>
      </w:pPr>
      <w:r>
        <w:rPr>
          <w:b/>
          <w:sz w:val="18"/>
        </w:rPr>
        <w:t>Foucault</w:t>
      </w:r>
      <w:r>
        <w:rPr>
          <w:sz w:val="18"/>
        </w:rPr>
        <w:t xml:space="preserve"> : Foucault/French physicist who determined the speed of light and showed that it travels slower in water than in air; invented the Foucault pendulum and the gyroscope (1819-1868)</w:t>
      </w:r>
    </w:p>
    <w:p>
      <w:r>
        <w:rPr>
          <w:sz w:val="30"/>
        </w:rPr>
        <w:t xml:space="preserve">12. </w:t>
      </w:r>
      <w:r>
        <w:rPr>
          <w:sz w:val="30"/>
        </w:rPr>
        <w:t xml:space="preserve">For </w:t>
      </w:r>
      <w:r>
        <w:rPr>
          <w:sz w:val="30"/>
        </w:rPr>
        <w:t xml:space="preserve">the </w:t>
      </w:r>
      <w:r>
        <w:rPr>
          <w:sz w:val="30"/>
        </w:rPr>
        <w:t xml:space="preserve">sake </w:t>
      </w:r>
      <w:r>
        <w:rPr>
          <w:sz w:val="30"/>
        </w:rPr>
        <w:t xml:space="preserve">of </w:t>
      </w:r>
      <w:r>
        <w:rPr>
          <w:sz w:val="30"/>
        </w:rPr>
        <w:t xml:space="preserve">precision, </w:t>
      </w:r>
      <w:r>
        <w:rPr>
          <w:sz w:val="30"/>
        </w:rPr>
        <w:t xml:space="preserve">I </w:t>
      </w:r>
      <w:r>
        <w:rPr>
          <w:sz w:val="30"/>
        </w:rPr>
        <w:t xml:space="preserve">use </w:t>
      </w:r>
      <w:r>
        <w:rPr>
          <w:sz w:val="30"/>
        </w:rPr>
        <w:t xml:space="preserve">the </w:t>
      </w:r>
      <w:r>
        <w:rPr>
          <w:sz w:val="30"/>
        </w:rPr>
        <w:t xml:space="preserve">phrase </w:t>
      </w:r>
      <w:r>
        <w:rPr>
          <w:sz w:val="30"/>
        </w:rPr>
        <w:t xml:space="preserve">within </w:t>
      </w:r>
      <w:r>
        <w:rPr>
          <w:sz w:val="30"/>
        </w:rPr>
        <w:t xml:space="preserve">a </w:t>
      </w:r>
      <w:r>
        <w:rPr>
          <w:sz w:val="30"/>
        </w:rPr>
        <w:t xml:space="preserve">safe </w:t>
      </w:r>
      <w:r>
        <w:rPr>
          <w:sz w:val="30"/>
        </w:rPr>
        <w:t xml:space="preserve">and </w:t>
      </w:r>
      <w:r>
        <w:rPr>
          <w:b/>
          <w:sz w:val="30"/>
        </w:rPr>
        <w:t xml:space="preserve">robust </w:t>
      </w:r>
      <w:r>
        <w:rPr>
          <w:sz w:val="30"/>
        </w:rPr>
        <w:t xml:space="preserve">sphere </w:t>
      </w:r>
      <w:r>
        <w:rPr>
          <w:sz w:val="30"/>
        </w:rPr>
        <w:t xml:space="preserve">of </w:t>
      </w:r>
      <w:r>
        <w:rPr>
          <w:sz w:val="30"/>
        </w:rPr>
        <w:t xml:space="preserve">public </w:t>
      </w:r>
      <w:r>
        <w:rPr>
          <w:sz w:val="30"/>
        </w:rPr>
        <w:t xml:space="preserve">expres- </w:t>
      </w:r>
      <w:r>
        <w:rPr>
          <w:b/>
          <w:sz w:val="30"/>
        </w:rPr>
        <w:t xml:space="preserve">sion </w:t>
      </w:r>
      <w:r>
        <w:rPr>
          <w:sz w:val="30"/>
        </w:rPr>
        <w:t xml:space="preserve">as </w:t>
      </w:r>
      <w:r>
        <w:rPr>
          <w:sz w:val="30"/>
        </w:rPr>
        <w:t xml:space="preserve">opposed </w:t>
      </w:r>
      <w:r>
        <w:rPr>
          <w:sz w:val="30"/>
        </w:rPr>
        <w:t xml:space="preserve">to </w:t>
      </w:r>
      <w:r>
        <w:rPr>
          <w:sz w:val="30"/>
        </w:rPr>
        <w:t xml:space="preserve">through </w:t>
      </w:r>
      <w:r>
        <w:rPr>
          <w:sz w:val="30"/>
        </w:rPr>
        <w:t xml:space="preserve">a </w:t>
      </w:r>
      <w:r>
        <w:rPr>
          <w:sz w:val="30"/>
        </w:rPr>
        <w:t xml:space="preserve">human </w:t>
      </w:r>
      <w:r>
        <w:rPr>
          <w:sz w:val="30"/>
        </w:rPr>
        <w:t xml:space="preserve">right </w:t>
      </w:r>
      <w:r>
        <w:rPr>
          <w:sz w:val="30"/>
        </w:rPr>
        <w:t xml:space="preserve">of </w:t>
      </w:r>
      <w:r>
        <w:rPr>
          <w:sz w:val="30"/>
        </w:rPr>
        <w:t xml:space="preserve">free </w:t>
      </w:r>
      <w:r>
        <w:rPr>
          <w:sz w:val="30"/>
        </w:rPr>
        <w:t xml:space="preserve">speech </w:t>
      </w:r>
      <w:r>
        <w:rPr>
          <w:sz w:val="30"/>
        </w:rPr>
        <w:t xml:space="preserve">to </w:t>
      </w:r>
      <w:r>
        <w:rPr>
          <w:sz w:val="30"/>
        </w:rPr>
        <w:t xml:space="preserve">avoid </w:t>
      </w:r>
      <w:r>
        <w:rPr>
          <w:sz w:val="30"/>
        </w:rPr>
        <w:t xml:space="preserve">the </w:t>
      </w:r>
      <w:r>
        <w:rPr>
          <w:sz w:val="30"/>
        </w:rPr>
        <w:t xml:space="preserve">appearance </w:t>
      </w:r>
      <w:r>
        <w:rPr>
          <w:sz w:val="30"/>
        </w:rPr>
        <w:t xml:space="preserve">of </w:t>
      </w:r>
      <w:r>
        <w:rPr>
          <w:sz w:val="30"/>
        </w:rPr>
        <w:t xml:space="preserve">a </w:t>
      </w:r>
      <w:r>
        <w:rPr>
          <w:b/>
          <w:sz w:val="30"/>
        </w:rPr>
        <w:t xml:space="preserve">vicious </w:t>
      </w:r>
      <w:r>
        <w:rPr>
          <w:sz w:val="30"/>
        </w:rPr>
        <w:t xml:space="preserve">circle. </w:t>
      </w:r>
    </w:p>
    <w:p>
      <w:pPr>
        <w:shd w:val="clear" w:color="auto" w:fill="D3D3D3"/>
      </w:pPr>
      <w:r>
        <w:rPr>
          <w:b/>
          <w:sz w:val="18"/>
        </w:rPr>
        <w:t>robust</w:t>
      </w:r>
      <w:r>
        <w:rPr>
          <w:sz w:val="18"/>
        </w:rPr>
        <w:t xml:space="preserve"> : /sturdy and strong in form, constitution, or construction</w:t>
      </w:r>
    </w:p>
    <w:p>
      <w:pPr>
        <w:shd w:val="clear" w:color="auto" w:fill="D3D3D3"/>
      </w:pPr>
      <w:r>
        <w:rPr>
          <w:b/>
          <w:sz w:val="18"/>
        </w:rPr>
        <w:t>sion</w:t>
      </w:r>
      <w:r>
        <w:rPr>
          <w:sz w:val="18"/>
        </w:rPr>
        <w:t xml:space="preserve"> : Zion/originally a stronghold captured by David (the 2nd king of the Israelites); above it was built a temple and later the name extended to the whole hill; finally it became a synonym for the city of Jerusalem</w:t>
      </w:r>
    </w:p>
    <w:p>
      <w:pPr>
        <w:shd w:val="clear" w:color="auto" w:fill="D3D3D3"/>
      </w:pPr>
      <w:r>
        <w:rPr>
          <w:b/>
          <w:sz w:val="18"/>
        </w:rPr>
        <w:t>vicious</w:t>
      </w:r>
      <w:r>
        <w:rPr>
          <w:sz w:val="18"/>
        </w:rPr>
        <w:t xml:space="preserve"> : criminal/bringing or deserving severe rebuke or censure</w:t>
      </w:r>
    </w:p>
    <w:p>
      <w:r>
        <w:rPr>
          <w:sz w:val="30"/>
        </w:rPr>
        <w:t xml:space="preserve">After </w:t>
      </w:r>
      <w:r>
        <w:rPr>
          <w:sz w:val="30"/>
        </w:rPr>
        <w:t xml:space="preserve">all, </w:t>
      </w:r>
      <w:r>
        <w:rPr>
          <w:sz w:val="30"/>
        </w:rPr>
        <w:t xml:space="preserve">one </w:t>
      </w:r>
      <w:r>
        <w:rPr>
          <w:sz w:val="30"/>
        </w:rPr>
        <w:t xml:space="preserve">might </w:t>
      </w:r>
      <w:r>
        <w:rPr>
          <w:sz w:val="30"/>
        </w:rPr>
        <w:t xml:space="preserve">wonder: </w:t>
      </w:r>
      <w:r>
        <w:rPr>
          <w:sz w:val="30"/>
        </w:rPr>
        <w:t xml:space="preserve">how </w:t>
      </w:r>
      <w:r>
        <w:rPr>
          <w:sz w:val="30"/>
        </w:rPr>
        <w:t xml:space="preserve">can </w:t>
      </w:r>
      <w:r>
        <w:rPr>
          <w:sz w:val="30"/>
        </w:rPr>
        <w:t xml:space="preserve">there </w:t>
      </w:r>
      <w:r>
        <w:rPr>
          <w:sz w:val="30"/>
        </w:rPr>
        <w:t xml:space="preserve">already </w:t>
      </w:r>
      <w:r>
        <w:rPr>
          <w:sz w:val="30"/>
        </w:rPr>
        <w:t xml:space="preserve">be </w:t>
      </w:r>
      <w:r>
        <w:rPr>
          <w:sz w:val="30"/>
        </w:rPr>
        <w:t xml:space="preserve">a </w:t>
      </w:r>
      <w:r>
        <w:rPr>
          <w:sz w:val="30"/>
        </w:rPr>
        <w:t xml:space="preserve">human </w:t>
      </w:r>
      <w:r>
        <w:rPr>
          <w:sz w:val="30"/>
        </w:rPr>
        <w:t xml:space="preserve">right </w:t>
      </w:r>
      <w:r>
        <w:rPr>
          <w:sz w:val="30"/>
        </w:rPr>
        <w:t xml:space="preserve">to </w:t>
      </w:r>
      <w:r>
        <w:rPr>
          <w:sz w:val="30"/>
        </w:rPr>
        <w:t xml:space="preserve">free </w:t>
      </w:r>
      <w:r>
        <w:rPr>
          <w:sz w:val="30"/>
        </w:rPr>
        <w:t xml:space="preserve">speech </w:t>
      </w:r>
      <w:r>
        <w:rPr>
          <w:sz w:val="30"/>
        </w:rPr>
        <w:t xml:space="preserve">if </w:t>
      </w:r>
      <w:r>
        <w:rPr>
          <w:sz w:val="30"/>
        </w:rPr>
        <w:t xml:space="preserve">the </w:t>
      </w:r>
      <w:r>
        <w:rPr>
          <w:sz w:val="30"/>
        </w:rPr>
        <w:t xml:space="preserve">free </w:t>
      </w:r>
      <w:r>
        <w:rPr>
          <w:sz w:val="30"/>
        </w:rPr>
        <w:t xml:space="preserve">speech </w:t>
      </w:r>
      <w:r>
        <w:rPr>
          <w:sz w:val="30"/>
        </w:rPr>
        <w:t xml:space="preserve">right </w:t>
      </w:r>
      <w:r>
        <w:rPr>
          <w:sz w:val="30"/>
        </w:rPr>
        <w:t xml:space="preserve">is </w:t>
      </w:r>
      <w:r>
        <w:rPr>
          <w:sz w:val="30"/>
        </w:rPr>
        <w:t xml:space="preserve">a </w:t>
      </w:r>
      <w:r>
        <w:rPr>
          <w:b/>
          <w:sz w:val="30"/>
        </w:rPr>
        <w:t xml:space="preserve">precondition </w:t>
      </w:r>
      <w:r>
        <w:rPr>
          <w:sz w:val="30"/>
        </w:rPr>
        <w:t xml:space="preserve">for </w:t>
      </w:r>
      <w:r>
        <w:rPr>
          <w:sz w:val="30"/>
        </w:rPr>
        <w:t xml:space="preserve">human </w:t>
      </w:r>
      <w:r>
        <w:rPr>
          <w:sz w:val="30"/>
        </w:rPr>
        <w:t xml:space="preserve">rights </w:t>
      </w:r>
      <w:r>
        <w:rPr>
          <w:sz w:val="30"/>
        </w:rPr>
        <w:t xml:space="preserve">to </w:t>
      </w:r>
      <w:r>
        <w:rPr>
          <w:sz w:val="30"/>
        </w:rPr>
        <w:t xml:space="preserve">exist? </w:t>
      </w:r>
    </w:p>
    <w:p>
      <w:pPr>
        <w:shd w:val="clear" w:color="auto" w:fill="D3D3D3"/>
      </w:pPr>
      <w:r>
        <w:rPr>
          <w:b/>
          <w:sz w:val="18"/>
        </w:rPr>
        <w:t>precondition</w:t>
      </w:r>
      <w:r>
        <w:rPr>
          <w:sz w:val="18"/>
        </w:rPr>
        <w:t xml:space="preserve"> : given/an assumption that is taken for granted</w:t>
      </w:r>
    </w:p>
    <w:p>
      <w:r>
        <w:rPr>
          <w:sz w:val="30"/>
        </w:rPr>
        <w:t xml:space="preserve">But </w:t>
      </w:r>
      <w:r>
        <w:rPr>
          <w:sz w:val="30"/>
        </w:rPr>
        <w:t xml:space="preserve">there </w:t>
      </w:r>
      <w:r>
        <w:rPr>
          <w:sz w:val="30"/>
        </w:rPr>
        <w:t xml:space="preserve">is </w:t>
      </w:r>
      <w:r>
        <w:rPr>
          <w:sz w:val="30"/>
        </w:rPr>
        <w:t xml:space="preserve">no </w:t>
      </w:r>
      <w:r>
        <w:rPr>
          <w:b/>
          <w:sz w:val="30"/>
        </w:rPr>
        <w:t xml:space="preserve">vicious </w:t>
      </w:r>
      <w:r>
        <w:rPr>
          <w:sz w:val="30"/>
        </w:rPr>
        <w:t xml:space="preserve">circle. </w:t>
      </w:r>
    </w:p>
    <w:p>
      <w:pPr>
        <w:shd w:val="clear" w:color="auto" w:fill="D3D3D3"/>
      </w:pPr>
      <w:r>
        <w:rPr>
          <w:b/>
          <w:sz w:val="18"/>
        </w:rPr>
        <w:t>vicious</w:t>
      </w:r>
      <w:r>
        <w:rPr>
          <w:sz w:val="18"/>
        </w:rPr>
        <w:t xml:space="preserve"> : criminal/bringing or deserving severe rebuke or censure</w:t>
      </w:r>
    </w:p>
    <w:p>
      <w:r>
        <w:rPr>
          <w:sz w:val="30"/>
        </w:rPr>
        <w:t xml:space="preserve">I </w:t>
      </w:r>
      <w:r>
        <w:rPr>
          <w:sz w:val="30"/>
        </w:rPr>
        <w:t xml:space="preserve">am </w:t>
      </w:r>
      <w:r>
        <w:rPr>
          <w:b/>
          <w:sz w:val="30"/>
        </w:rPr>
        <w:t xml:space="preserve">positing </w:t>
      </w:r>
      <w:r>
        <w:rPr>
          <w:sz w:val="30"/>
        </w:rPr>
        <w:t xml:space="preserve">free </w:t>
      </w:r>
      <w:r>
        <w:rPr>
          <w:sz w:val="30"/>
        </w:rPr>
        <w:t xml:space="preserve">speech </w:t>
      </w:r>
      <w:r>
        <w:rPr>
          <w:sz w:val="30"/>
        </w:rPr>
        <w:t xml:space="preserve">as </w:t>
      </w:r>
      <w:r>
        <w:rPr>
          <w:sz w:val="30"/>
        </w:rPr>
        <w:t xml:space="preserve">a </w:t>
      </w:r>
      <w:r>
        <w:rPr>
          <w:sz w:val="30"/>
        </w:rPr>
        <w:t xml:space="preserve">necessary </w:t>
      </w:r>
      <w:r>
        <w:rPr>
          <w:sz w:val="30"/>
        </w:rPr>
        <w:t xml:space="preserve">condition </w:t>
      </w:r>
      <w:r>
        <w:rPr>
          <w:sz w:val="30"/>
        </w:rPr>
        <w:t xml:space="preserve">for </w:t>
      </w:r>
      <w:r>
        <w:rPr>
          <w:sz w:val="30"/>
        </w:rPr>
        <w:t xml:space="preserve">the </w:t>
      </w:r>
      <w:r>
        <w:rPr>
          <w:sz w:val="30"/>
        </w:rPr>
        <w:t xml:space="preserve">existence </w:t>
      </w:r>
      <w:r>
        <w:rPr>
          <w:sz w:val="30"/>
        </w:rPr>
        <w:t xml:space="preserve">of </w:t>
      </w:r>
      <w:r>
        <w:rPr>
          <w:sz w:val="30"/>
        </w:rPr>
        <w:t xml:space="preserve">rights </w:t>
      </w:r>
      <w:r>
        <w:rPr>
          <w:sz w:val="30"/>
        </w:rPr>
        <w:t xml:space="preserve">because </w:t>
      </w:r>
      <w:r>
        <w:rPr>
          <w:sz w:val="30"/>
        </w:rPr>
        <w:t xml:space="preserve">I </w:t>
      </w:r>
      <w:r>
        <w:rPr>
          <w:sz w:val="30"/>
        </w:rPr>
        <w:t xml:space="preserve">am </w:t>
      </w:r>
      <w:r>
        <w:rPr>
          <w:sz w:val="30"/>
        </w:rPr>
        <w:t xml:space="preserve">not </w:t>
      </w:r>
      <w:r>
        <w:rPr>
          <w:sz w:val="30"/>
        </w:rPr>
        <w:t xml:space="preserve">deriving </w:t>
      </w:r>
      <w:r>
        <w:rPr>
          <w:sz w:val="30"/>
        </w:rPr>
        <w:t xml:space="preserve">other </w:t>
      </w:r>
      <w:r>
        <w:rPr>
          <w:sz w:val="30"/>
        </w:rPr>
        <w:t xml:space="preserve">rights </w:t>
      </w:r>
      <w:r>
        <w:rPr>
          <w:sz w:val="30"/>
        </w:rPr>
        <w:t xml:space="preserve">from </w:t>
      </w:r>
      <w:r>
        <w:rPr>
          <w:sz w:val="30"/>
        </w:rPr>
        <w:t xml:space="preserve">the </w:t>
      </w:r>
      <w:r>
        <w:rPr>
          <w:sz w:val="30"/>
        </w:rPr>
        <w:t xml:space="preserve">free </w:t>
      </w:r>
      <w:r>
        <w:rPr>
          <w:sz w:val="30"/>
        </w:rPr>
        <w:t xml:space="preserve">speech </w:t>
      </w:r>
      <w:r>
        <w:rPr>
          <w:sz w:val="30"/>
        </w:rPr>
        <w:t xml:space="preserve">right. </w:t>
      </w:r>
    </w:p>
    <w:p>
      <w:pPr>
        <w:shd w:val="clear" w:color="auto" w:fill="D3D3D3"/>
      </w:pPr>
      <w:r>
        <w:rPr>
          <w:b/>
          <w:sz w:val="18"/>
        </w:rPr>
        <w:t>positing</w:t>
      </w:r>
      <w:r>
        <w:rPr>
          <w:sz w:val="18"/>
        </w:rPr>
        <w:t xml:space="preserve"> : postulate/take as a given; assume as a postulate or axiom</w:t>
      </w:r>
    </w:p>
    <w:p>
      <w:r>
        <w:rPr>
          <w:sz w:val="30"/>
        </w:rPr>
        <w:t xml:space="preserve">Nor </w:t>
      </w:r>
      <w:r>
        <w:rPr>
          <w:sz w:val="30"/>
        </w:rPr>
        <w:t xml:space="preserve">does </w:t>
      </w:r>
      <w:r>
        <w:rPr>
          <w:sz w:val="30"/>
        </w:rPr>
        <w:t xml:space="preserve">free </w:t>
      </w:r>
      <w:r>
        <w:rPr>
          <w:sz w:val="30"/>
        </w:rPr>
        <w:t xml:space="preserve">speech </w:t>
      </w:r>
      <w:r>
        <w:rPr>
          <w:sz w:val="30"/>
        </w:rPr>
        <w:t xml:space="preserve">in </w:t>
      </w:r>
      <w:r>
        <w:rPr>
          <w:sz w:val="30"/>
        </w:rPr>
        <w:t xml:space="preserve">the </w:t>
      </w:r>
      <w:r>
        <w:rPr>
          <w:sz w:val="30"/>
        </w:rPr>
        <w:t xml:space="preserve">public </w:t>
      </w:r>
      <w:r>
        <w:rPr>
          <w:sz w:val="30"/>
        </w:rPr>
        <w:t xml:space="preserve">sphere </w:t>
      </w:r>
      <w:r>
        <w:rPr>
          <w:sz w:val="30"/>
        </w:rPr>
        <w:t xml:space="preserve">exhaust </w:t>
      </w:r>
      <w:r>
        <w:rPr>
          <w:sz w:val="30"/>
        </w:rPr>
        <w:t xml:space="preserve">the </w:t>
      </w:r>
      <w:r>
        <w:rPr>
          <w:sz w:val="30"/>
        </w:rPr>
        <w:t xml:space="preserve">scope </w:t>
      </w:r>
      <w:r>
        <w:rPr>
          <w:sz w:val="30"/>
        </w:rPr>
        <w:t xml:space="preserve">of </w:t>
      </w:r>
      <w:r>
        <w:rPr>
          <w:sz w:val="30"/>
        </w:rPr>
        <w:t xml:space="preserve">the </w:t>
      </w:r>
      <w:r>
        <w:rPr>
          <w:sz w:val="30"/>
        </w:rPr>
        <w:t xml:space="preserve">free </w:t>
      </w:r>
      <w:r>
        <w:rPr>
          <w:sz w:val="30"/>
        </w:rPr>
        <w:t xml:space="preserve">speech </w:t>
      </w:r>
      <w:r>
        <w:rPr>
          <w:sz w:val="30"/>
        </w:rPr>
        <w:t xml:space="preserve">right. </w:t>
      </w:r>
      <w:r>
        <w:rPr>
          <w:sz w:val="30"/>
        </w:rPr>
        <w:t xml:space="preserve">Some </w:t>
      </w:r>
      <w:r>
        <w:rPr>
          <w:sz w:val="30"/>
        </w:rPr>
        <w:t xml:space="preserve">speech </w:t>
      </w:r>
      <w:r>
        <w:rPr>
          <w:sz w:val="30"/>
        </w:rPr>
        <w:t xml:space="preserve">would </w:t>
      </w:r>
      <w:r>
        <w:rPr>
          <w:sz w:val="30"/>
        </w:rPr>
        <w:t xml:space="preserve">rarely </w:t>
      </w:r>
      <w:r>
        <w:rPr>
          <w:sz w:val="30"/>
        </w:rPr>
        <w:t xml:space="preserve">if </w:t>
      </w:r>
      <w:r>
        <w:rPr>
          <w:sz w:val="30"/>
        </w:rPr>
        <w:t xml:space="preserve">ever </w:t>
      </w:r>
      <w:r>
        <w:rPr>
          <w:sz w:val="30"/>
        </w:rPr>
        <w:t xml:space="preserve">enter </w:t>
      </w:r>
      <w:r>
        <w:rPr>
          <w:sz w:val="30"/>
        </w:rPr>
        <w:t xml:space="preserve">an </w:t>
      </w:r>
      <w:r>
        <w:rPr>
          <w:sz w:val="30"/>
        </w:rPr>
        <w:t xml:space="preserve">individual </w:t>
      </w:r>
      <w:r>
        <w:rPr>
          <w:sz w:val="30"/>
        </w:rPr>
        <w:t xml:space="preserve">s </w:t>
      </w:r>
      <w:r>
        <w:rPr>
          <w:sz w:val="30"/>
        </w:rPr>
        <w:t xml:space="preserve">pursuit </w:t>
      </w:r>
      <w:r>
        <w:rPr>
          <w:sz w:val="30"/>
        </w:rPr>
        <w:t xml:space="preserve">of </w:t>
      </w:r>
      <w:r>
        <w:rPr>
          <w:sz w:val="30"/>
        </w:rPr>
        <w:t xml:space="preserve">human </w:t>
      </w:r>
      <w:r>
        <w:rPr>
          <w:sz w:val="30"/>
        </w:rPr>
        <w:t xml:space="preserve">rights, </w:t>
      </w:r>
      <w:r>
        <w:rPr>
          <w:sz w:val="30"/>
        </w:rPr>
        <w:t xml:space="preserve">but </w:t>
      </w:r>
      <w:r>
        <w:rPr>
          <w:sz w:val="30"/>
        </w:rPr>
        <w:t xml:space="preserve">still </w:t>
      </w:r>
      <w:r>
        <w:rPr>
          <w:sz w:val="30"/>
        </w:rPr>
        <w:t xml:space="preserve">merits </w:t>
      </w:r>
      <w:r>
        <w:rPr>
          <w:sz w:val="30"/>
        </w:rPr>
        <w:t xml:space="preserve">protection </w:t>
      </w:r>
      <w:r>
        <w:rPr>
          <w:sz w:val="30"/>
        </w:rPr>
        <w:t xml:space="preserve">alongside </w:t>
      </w:r>
      <w:r>
        <w:rPr>
          <w:sz w:val="30"/>
        </w:rPr>
        <w:t xml:space="preserve">other </w:t>
      </w:r>
      <w:r>
        <w:rPr>
          <w:sz w:val="30"/>
        </w:rPr>
        <w:t xml:space="preserve">human </w:t>
      </w:r>
      <w:r>
        <w:rPr>
          <w:sz w:val="30"/>
        </w:rPr>
        <w:t xml:space="preserve">rights. </w:t>
      </w:r>
      <w:r>
        <w:rPr>
          <w:sz w:val="30"/>
        </w:rPr>
        <w:t xml:space="preserve">The </w:t>
      </w:r>
      <w:r>
        <w:rPr>
          <w:sz w:val="30"/>
        </w:rPr>
        <w:t xml:space="preserve">free </w:t>
      </w:r>
      <w:r>
        <w:rPr>
          <w:sz w:val="30"/>
        </w:rPr>
        <w:t xml:space="preserve">speech </w:t>
      </w:r>
      <w:r>
        <w:rPr>
          <w:sz w:val="30"/>
        </w:rPr>
        <w:t xml:space="preserve">I </w:t>
      </w:r>
      <w:r>
        <w:rPr>
          <w:sz w:val="30"/>
        </w:rPr>
        <w:t xml:space="preserve">am </w:t>
      </w:r>
      <w:r>
        <w:rPr>
          <w:sz w:val="30"/>
        </w:rPr>
        <w:t xml:space="preserve">advocating </w:t>
      </w:r>
      <w:r>
        <w:rPr>
          <w:sz w:val="30"/>
        </w:rPr>
        <w:t xml:space="preserve">as </w:t>
      </w:r>
      <w:r>
        <w:rPr>
          <w:sz w:val="30"/>
        </w:rPr>
        <w:t xml:space="preserve">a </w:t>
      </w:r>
      <w:r>
        <w:rPr>
          <w:sz w:val="30"/>
        </w:rPr>
        <w:t xml:space="preserve">necessary </w:t>
      </w:r>
      <w:r>
        <w:rPr>
          <w:sz w:val="30"/>
        </w:rPr>
        <w:t xml:space="preserve">condition </w:t>
      </w:r>
      <w:r>
        <w:rPr>
          <w:sz w:val="30"/>
        </w:rPr>
        <w:t xml:space="preserve">does </w:t>
      </w:r>
      <w:r>
        <w:rPr>
          <w:sz w:val="30"/>
        </w:rPr>
        <w:t xml:space="preserve">not </w:t>
      </w:r>
      <w:r>
        <w:rPr>
          <w:b/>
          <w:sz w:val="30"/>
        </w:rPr>
        <w:t xml:space="preserve">erase </w:t>
      </w:r>
      <w:r>
        <w:rPr>
          <w:sz w:val="30"/>
        </w:rPr>
        <w:t xml:space="preserve">the </w:t>
      </w:r>
      <w:r>
        <w:rPr>
          <w:sz w:val="30"/>
        </w:rPr>
        <w:t xml:space="preserve">more </w:t>
      </w:r>
      <w:r>
        <w:rPr>
          <w:sz w:val="30"/>
        </w:rPr>
        <w:t xml:space="preserve">conventional </w:t>
      </w:r>
      <w:r>
        <w:rPr>
          <w:sz w:val="30"/>
        </w:rPr>
        <w:t xml:space="preserve">free </w:t>
      </w:r>
      <w:r>
        <w:rPr>
          <w:sz w:val="30"/>
        </w:rPr>
        <w:t xml:space="preserve">speech </w:t>
      </w:r>
      <w:r>
        <w:rPr>
          <w:sz w:val="30"/>
        </w:rPr>
        <w:t xml:space="preserve">rights </w:t>
      </w:r>
      <w:r>
        <w:rPr>
          <w:sz w:val="30"/>
        </w:rPr>
        <w:t xml:space="preserve">under </w:t>
      </w:r>
      <w:r>
        <w:rPr>
          <w:sz w:val="30"/>
        </w:rPr>
        <w:t xml:space="preserve">UDHR, </w:t>
      </w:r>
      <w:r>
        <w:rPr>
          <w:sz w:val="30"/>
        </w:rPr>
        <w:t xml:space="preserve">ICCPR, </w:t>
      </w:r>
      <w:r>
        <w:rPr>
          <w:sz w:val="30"/>
        </w:rPr>
        <w:t xml:space="preserve">ECHR, </w:t>
      </w:r>
      <w:r>
        <w:rPr>
          <w:sz w:val="30"/>
        </w:rPr>
        <w:t xml:space="preserve">etc. </w:t>
      </w:r>
      <w:r>
        <w:rPr>
          <w:sz w:val="30"/>
        </w:rPr>
        <w:t xml:space="preserve">See </w:t>
      </w:r>
      <w:r>
        <w:rPr>
          <w:sz w:val="30"/>
        </w:rPr>
        <w:t xml:space="preserve">Heinze, </w:t>
      </w:r>
      <w:r>
        <w:rPr>
          <w:sz w:val="30"/>
        </w:rPr>
        <w:t xml:space="preserve">Hate </w:t>
      </w:r>
      <w:r>
        <w:rPr>
          <w:sz w:val="30"/>
        </w:rPr>
        <w:t xml:space="preserve">Speech, </w:t>
      </w:r>
      <w:r>
        <w:rPr>
          <w:sz w:val="30"/>
        </w:rPr>
        <w:t xml:space="preserve">84 </w:t>
      </w:r>
      <w:r>
        <w:rPr>
          <w:sz w:val="30"/>
        </w:rPr>
        <w:t xml:space="preserve">­86. </w:t>
      </w:r>
    </w:p>
    <w:p>
      <w:pPr>
        <w:shd w:val="clear" w:color="auto" w:fill="D3D3D3"/>
      </w:pPr>
      <w:r>
        <w:rPr>
          <w:b/>
          <w:sz w:val="18"/>
        </w:rPr>
        <w:t>erase</w:t>
      </w:r>
      <w:r>
        <w:rPr>
          <w:sz w:val="18"/>
        </w:rPr>
        <w:t xml:space="preserve"> : efface/remove by or as if by rubbing or erasing</w:t>
      </w:r>
    </w:p>
    <w:p>
      <w:r>
        <w:rPr>
          <w:sz w:val="30"/>
        </w:rPr>
        <w:t xml:space="preserve">I </w:t>
      </w:r>
      <w:r>
        <w:rPr>
          <w:sz w:val="30"/>
        </w:rPr>
        <w:t xml:space="preserve">would </w:t>
      </w:r>
      <w:r>
        <w:rPr>
          <w:sz w:val="30"/>
        </w:rPr>
        <w:t xml:space="preserve">also </w:t>
      </w:r>
      <w:r>
        <w:rPr>
          <w:sz w:val="30"/>
        </w:rPr>
        <w:t xml:space="preserve">add </w:t>
      </w:r>
      <w:r>
        <w:rPr>
          <w:sz w:val="30"/>
        </w:rPr>
        <w:t xml:space="preserve">that </w:t>
      </w:r>
      <w:r>
        <w:rPr>
          <w:sz w:val="30"/>
        </w:rPr>
        <w:t xml:space="preserve">debates </w:t>
      </w:r>
      <w:r>
        <w:rPr>
          <w:sz w:val="30"/>
        </w:rPr>
        <w:t xml:space="preserve">have </w:t>
      </w:r>
      <w:r>
        <w:rPr>
          <w:sz w:val="30"/>
        </w:rPr>
        <w:t xml:space="preserve">long </w:t>
      </w:r>
      <w:r>
        <w:rPr>
          <w:sz w:val="30"/>
        </w:rPr>
        <w:t xml:space="preserve">taken </w:t>
      </w:r>
      <w:r>
        <w:rPr>
          <w:sz w:val="30"/>
        </w:rPr>
        <w:t xml:space="preserve">place </w:t>
      </w:r>
      <w:r>
        <w:rPr>
          <w:sz w:val="30"/>
        </w:rPr>
        <w:t xml:space="preserve">about </w:t>
      </w:r>
      <w:r>
        <w:rPr>
          <w:sz w:val="30"/>
        </w:rPr>
        <w:t xml:space="preserve">how </w:t>
      </w:r>
      <w:r>
        <w:rPr>
          <w:sz w:val="30"/>
        </w:rPr>
        <w:t xml:space="preserve">to </w:t>
      </w:r>
      <w:r>
        <w:rPr>
          <w:sz w:val="30"/>
        </w:rPr>
        <w:t xml:space="preserve">describe </w:t>
      </w:r>
      <w:r>
        <w:rPr>
          <w:sz w:val="30"/>
        </w:rPr>
        <w:t xml:space="preserve">what </w:t>
      </w:r>
      <w:r>
        <w:rPr>
          <w:sz w:val="30"/>
        </w:rPr>
        <w:t xml:space="preserve">a </w:t>
      </w:r>
      <w:r>
        <w:rPr>
          <w:sz w:val="30"/>
        </w:rPr>
        <w:t xml:space="preserve">right </w:t>
      </w:r>
      <w:r>
        <w:rPr>
          <w:sz w:val="30"/>
        </w:rPr>
        <w:t xml:space="preserve">protects. </w:t>
      </w:r>
      <w:r>
        <w:rPr>
          <w:sz w:val="30"/>
        </w:rPr>
        <w:t xml:space="preserve">Some </w:t>
      </w:r>
      <w:r>
        <w:rPr>
          <w:sz w:val="30"/>
        </w:rPr>
        <w:t xml:space="preserve">writers </w:t>
      </w:r>
      <w:r>
        <w:rPr>
          <w:b/>
          <w:sz w:val="30"/>
        </w:rPr>
        <w:t xml:space="preserve">advocate </w:t>
      </w:r>
      <w:r>
        <w:rPr>
          <w:sz w:val="30"/>
        </w:rPr>
        <w:t xml:space="preserve">an </w:t>
      </w:r>
      <w:r>
        <w:rPr>
          <w:sz w:val="30"/>
        </w:rPr>
        <w:t xml:space="preserve">interest </w:t>
      </w:r>
      <w:r>
        <w:rPr>
          <w:sz w:val="30"/>
        </w:rPr>
        <w:t xml:space="preserve">theory, </w:t>
      </w:r>
      <w:r>
        <w:rPr>
          <w:sz w:val="30"/>
        </w:rPr>
        <w:t xml:space="preserve">which </w:t>
      </w:r>
      <w:r>
        <w:rPr>
          <w:sz w:val="30"/>
        </w:rPr>
        <w:t xml:space="preserve">states </w:t>
      </w:r>
      <w:r>
        <w:rPr>
          <w:sz w:val="30"/>
        </w:rPr>
        <w:t xml:space="preserve">that </w:t>
      </w:r>
    </w:p>
    <w:p>
      <w:pPr>
        <w:shd w:val="clear" w:color="auto" w:fill="D3D3D3"/>
      </w:pPr>
      <w:r>
        <w:rPr>
          <w:b/>
          <w:sz w:val="18"/>
        </w:rPr>
        <w:t>advocate</w:t>
      </w:r>
      <w:r>
        <w:rPr>
          <w:sz w:val="18"/>
        </w:rPr>
        <w:t xml:space="preserve"> : preach/speak, plead, or argue in favor of</w:t>
      </w:r>
    </w:p>
    <w:p>
      <w:r>
        <w:rPr>
          <w:sz w:val="30"/>
        </w:rPr>
      </w:r>
    </w:p>
    <w:p>
      <w:r>
        <w:rPr>
          <w:sz w:val="30"/>
        </w:rPr>
        <w:t xml:space="preserve">152 </w:t>
      </w:r>
      <w:r>
        <w:rPr>
          <w:sz w:val="30"/>
        </w:rPr>
        <w:t xml:space="preserve">Notes </w:t>
      </w:r>
      <w:r>
        <w:rPr>
          <w:sz w:val="30"/>
        </w:rPr>
        <w:t xml:space="preserve">the </w:t>
      </w:r>
      <w:r>
        <w:rPr>
          <w:sz w:val="30"/>
        </w:rPr>
        <w:t xml:space="preserve">function </w:t>
      </w:r>
      <w:r>
        <w:rPr>
          <w:sz w:val="30"/>
        </w:rPr>
        <w:t xml:space="preserve">of </w:t>
      </w:r>
      <w:r>
        <w:rPr>
          <w:sz w:val="30"/>
        </w:rPr>
        <w:t xml:space="preserve">rights </w:t>
      </w:r>
      <w:r>
        <w:rPr>
          <w:sz w:val="30"/>
        </w:rPr>
        <w:t xml:space="preserve">is </w:t>
      </w:r>
      <w:r>
        <w:rPr>
          <w:sz w:val="30"/>
        </w:rPr>
        <w:t xml:space="preserve">to </w:t>
      </w:r>
      <w:r>
        <w:rPr>
          <w:sz w:val="30"/>
        </w:rPr>
        <w:t xml:space="preserve">protect </w:t>
      </w:r>
      <w:r>
        <w:rPr>
          <w:sz w:val="30"/>
        </w:rPr>
        <w:t xml:space="preserve">certain </w:t>
      </w:r>
      <w:r>
        <w:rPr>
          <w:sz w:val="30"/>
        </w:rPr>
        <w:t xml:space="preserve">interests </w:t>
      </w:r>
      <w:r>
        <w:rPr>
          <w:sz w:val="30"/>
        </w:rPr>
        <w:t xml:space="preserve">of </w:t>
      </w:r>
      <w:r>
        <w:rPr>
          <w:sz w:val="30"/>
        </w:rPr>
        <w:t xml:space="preserve">rights-­holders. </w:t>
      </w:r>
      <w:r>
        <w:rPr>
          <w:sz w:val="30"/>
        </w:rPr>
        <w:t xml:space="preserve">Others </w:t>
      </w:r>
      <w:r>
        <w:rPr>
          <w:sz w:val="30"/>
        </w:rPr>
        <w:t xml:space="preserve">embrace </w:t>
      </w:r>
      <w:r>
        <w:rPr>
          <w:sz w:val="30"/>
        </w:rPr>
        <w:t xml:space="preserve">a </w:t>
      </w:r>
      <w:r>
        <w:rPr>
          <w:sz w:val="30"/>
        </w:rPr>
        <w:t xml:space="preserve">will </w:t>
      </w:r>
      <w:r>
        <w:rPr>
          <w:sz w:val="30"/>
        </w:rPr>
        <w:t xml:space="preserve">theory, </w:t>
      </w:r>
      <w:r>
        <w:rPr>
          <w:sz w:val="30"/>
        </w:rPr>
        <w:t xml:space="preserve">whereby </w:t>
      </w:r>
      <w:r>
        <w:rPr>
          <w:sz w:val="30"/>
        </w:rPr>
        <w:t xml:space="preserve">the </w:t>
      </w:r>
      <w:r>
        <w:rPr>
          <w:sz w:val="30"/>
        </w:rPr>
        <w:t xml:space="preserve">individual </w:t>
      </w:r>
      <w:r>
        <w:rPr>
          <w:sz w:val="30"/>
        </w:rPr>
        <w:t xml:space="preserve">gains </w:t>
      </w:r>
      <w:r>
        <w:rPr>
          <w:sz w:val="30"/>
        </w:rPr>
        <w:t xml:space="preserve">active </w:t>
      </w:r>
      <w:r>
        <w:rPr>
          <w:sz w:val="30"/>
        </w:rPr>
        <w:t xml:space="preserve">control </w:t>
      </w:r>
      <w:r>
        <w:rPr>
          <w:sz w:val="30"/>
        </w:rPr>
        <w:t xml:space="preserve">over </w:t>
      </w:r>
      <w:r>
        <w:rPr>
          <w:sz w:val="30"/>
        </w:rPr>
        <w:t xml:space="preserve">the </w:t>
      </w:r>
      <w:r>
        <w:rPr>
          <w:sz w:val="30"/>
        </w:rPr>
        <w:t xml:space="preserve">duty-­holder </w:t>
      </w:r>
      <w:r>
        <w:rPr>
          <w:sz w:val="30"/>
        </w:rPr>
        <w:t xml:space="preserve">by </w:t>
      </w:r>
      <w:r>
        <w:rPr>
          <w:sz w:val="30"/>
        </w:rPr>
        <w:t xml:space="preserve">being </w:t>
      </w:r>
      <w:r>
        <w:rPr>
          <w:sz w:val="30"/>
        </w:rPr>
        <w:t xml:space="preserve">able </w:t>
      </w:r>
      <w:r>
        <w:rPr>
          <w:sz w:val="30"/>
        </w:rPr>
        <w:t xml:space="preserve">to </w:t>
      </w:r>
      <w:r>
        <w:rPr>
          <w:sz w:val="30"/>
        </w:rPr>
        <w:t xml:space="preserve">lay </w:t>
      </w:r>
      <w:r>
        <w:rPr>
          <w:sz w:val="30"/>
        </w:rPr>
        <w:t xml:space="preserve">claims. </w:t>
      </w:r>
      <w:r>
        <w:rPr>
          <w:sz w:val="30"/>
        </w:rPr>
        <w:t xml:space="preserve">Within </w:t>
      </w:r>
      <w:r>
        <w:rPr>
          <w:sz w:val="30"/>
        </w:rPr>
        <w:t xml:space="preserve">the </w:t>
      </w:r>
      <w:r>
        <w:rPr>
          <w:sz w:val="30"/>
        </w:rPr>
        <w:t xml:space="preserve">context </w:t>
      </w:r>
      <w:r>
        <w:rPr>
          <w:sz w:val="30"/>
        </w:rPr>
        <w:t xml:space="preserve">of </w:t>
      </w:r>
      <w:r>
        <w:rPr>
          <w:sz w:val="30"/>
        </w:rPr>
        <w:t xml:space="preserve">higher-­order </w:t>
      </w:r>
      <w:r>
        <w:rPr>
          <w:sz w:val="30"/>
        </w:rPr>
        <w:t xml:space="preserve">rights </w:t>
      </w:r>
      <w:r>
        <w:rPr>
          <w:sz w:val="30"/>
        </w:rPr>
        <w:t xml:space="preserve">held </w:t>
      </w:r>
      <w:r>
        <w:rPr>
          <w:sz w:val="30"/>
        </w:rPr>
        <w:t xml:space="preserve">against </w:t>
      </w:r>
      <w:r>
        <w:rPr>
          <w:sz w:val="30"/>
        </w:rPr>
        <w:t xml:space="preserve">the </w:t>
      </w:r>
      <w:r>
        <w:rPr>
          <w:sz w:val="30"/>
        </w:rPr>
        <w:t xml:space="preserve">state, </w:t>
      </w:r>
      <w:r>
        <w:rPr>
          <w:sz w:val="30"/>
        </w:rPr>
        <w:t xml:space="preserve">both </w:t>
      </w:r>
      <w:r>
        <w:rPr>
          <w:sz w:val="30"/>
        </w:rPr>
        <w:t xml:space="preserve">theories </w:t>
      </w:r>
      <w:r>
        <w:rPr>
          <w:b/>
          <w:sz w:val="30"/>
        </w:rPr>
        <w:t xml:space="preserve">presuppose </w:t>
      </w:r>
      <w:r>
        <w:rPr>
          <w:sz w:val="30"/>
        </w:rPr>
        <w:t xml:space="preserve">that </w:t>
      </w:r>
      <w:r>
        <w:rPr>
          <w:sz w:val="30"/>
        </w:rPr>
        <w:t xml:space="preserve">a </w:t>
      </w:r>
      <w:r>
        <w:rPr>
          <w:sz w:val="30"/>
        </w:rPr>
        <w:t xml:space="preserve">claim </w:t>
      </w:r>
      <w:r>
        <w:rPr>
          <w:sz w:val="30"/>
        </w:rPr>
        <w:t xml:space="preserve">to </w:t>
      </w:r>
      <w:r>
        <w:rPr>
          <w:sz w:val="30"/>
        </w:rPr>
        <w:t xml:space="preserve">a </w:t>
      </w:r>
      <w:r>
        <w:rPr>
          <w:sz w:val="30"/>
        </w:rPr>
        <w:t xml:space="preserve">right </w:t>
      </w:r>
      <w:r>
        <w:rPr>
          <w:sz w:val="30"/>
        </w:rPr>
        <w:t xml:space="preserve">can </w:t>
      </w:r>
      <w:r>
        <w:rPr>
          <w:sz w:val="30"/>
        </w:rPr>
        <w:t xml:space="preserve">be </w:t>
      </w:r>
      <w:r>
        <w:rPr>
          <w:sz w:val="30"/>
        </w:rPr>
        <w:t xml:space="preserve">laid, </w:t>
      </w:r>
      <w:r>
        <w:rPr>
          <w:sz w:val="30"/>
        </w:rPr>
        <w:t xml:space="preserve">but </w:t>
      </w:r>
      <w:r>
        <w:rPr>
          <w:sz w:val="30"/>
        </w:rPr>
        <w:t xml:space="preserve">neither </w:t>
      </w:r>
      <w:r>
        <w:rPr>
          <w:sz w:val="30"/>
        </w:rPr>
        <w:t xml:space="preserve">has </w:t>
      </w:r>
      <w:r>
        <w:rPr>
          <w:sz w:val="30"/>
        </w:rPr>
        <w:t xml:space="preserve">generally </w:t>
      </w:r>
      <w:r>
        <w:rPr>
          <w:sz w:val="30"/>
        </w:rPr>
        <w:t xml:space="preserve">been </w:t>
      </w:r>
      <w:r>
        <w:rPr>
          <w:b/>
          <w:sz w:val="30"/>
        </w:rPr>
        <w:t xml:space="preserve">correlated </w:t>
      </w:r>
      <w:r>
        <w:rPr>
          <w:sz w:val="30"/>
        </w:rPr>
        <w:t xml:space="preserve">to </w:t>
      </w:r>
      <w:r>
        <w:rPr>
          <w:sz w:val="30"/>
        </w:rPr>
        <w:t xml:space="preserve">any </w:t>
      </w:r>
      <w:r>
        <w:rPr>
          <w:sz w:val="30"/>
        </w:rPr>
        <w:t xml:space="preserve">compulsory </w:t>
      </w:r>
      <w:r>
        <w:rPr>
          <w:sz w:val="30"/>
        </w:rPr>
        <w:t xml:space="preserve">sphere </w:t>
      </w:r>
      <w:r>
        <w:rPr>
          <w:sz w:val="30"/>
        </w:rPr>
        <w:t xml:space="preserve">of </w:t>
      </w:r>
      <w:r>
        <w:rPr>
          <w:sz w:val="30"/>
        </w:rPr>
        <w:t xml:space="preserve">public </w:t>
      </w:r>
      <w:r>
        <w:rPr>
          <w:sz w:val="30"/>
        </w:rPr>
        <w:t xml:space="preserve">discourse </w:t>
      </w:r>
      <w:r>
        <w:rPr>
          <w:sz w:val="30"/>
        </w:rPr>
        <w:t xml:space="preserve">that </w:t>
      </w:r>
      <w:r>
        <w:rPr>
          <w:sz w:val="30"/>
        </w:rPr>
        <w:t xml:space="preserve">would </w:t>
      </w:r>
      <w:r>
        <w:rPr>
          <w:sz w:val="30"/>
        </w:rPr>
        <w:t xml:space="preserve">guarantee </w:t>
      </w:r>
      <w:r>
        <w:rPr>
          <w:sz w:val="30"/>
        </w:rPr>
        <w:t xml:space="preserve">a </w:t>
      </w:r>
      <w:r>
        <w:rPr>
          <w:sz w:val="30"/>
        </w:rPr>
        <w:t xml:space="preserve">wide </w:t>
      </w:r>
      <w:r>
        <w:rPr>
          <w:sz w:val="30"/>
        </w:rPr>
        <w:t xml:space="preserve">scope </w:t>
      </w:r>
      <w:r>
        <w:rPr>
          <w:sz w:val="30"/>
        </w:rPr>
        <w:t xml:space="preserve">for </w:t>
      </w:r>
      <w:r>
        <w:rPr>
          <w:sz w:val="30"/>
        </w:rPr>
        <w:t xml:space="preserve">claiming </w:t>
      </w:r>
      <w:r>
        <w:rPr>
          <w:sz w:val="30"/>
        </w:rPr>
        <w:t xml:space="preserve">that. </w:t>
      </w:r>
    </w:p>
    <w:p>
      <w:pPr>
        <w:shd w:val="clear" w:color="auto" w:fill="D3D3D3"/>
      </w:pPr>
      <w:r>
        <w:rPr>
          <w:b/>
          <w:sz w:val="18"/>
        </w:rPr>
        <w:t>presuppose</w:t>
      </w:r>
      <w:r>
        <w:rPr>
          <w:sz w:val="18"/>
        </w:rPr>
        <w:t xml:space="preserve"> : suppose/take for granted or as a given; suppose beforehand</w:t>
      </w:r>
    </w:p>
    <w:p>
      <w:pPr>
        <w:shd w:val="clear" w:color="auto" w:fill="D3D3D3"/>
      </w:pPr>
      <w:r>
        <w:rPr>
          <w:b/>
          <w:sz w:val="18"/>
        </w:rPr>
        <w:t>correlated</w:t>
      </w:r>
      <w:r>
        <w:rPr>
          <w:sz w:val="18"/>
        </w:rPr>
        <w:t xml:space="preserve"> : relate/bring into a mutual, complementary, or reciprocal relation</w:t>
      </w:r>
    </w:p>
    <w:p>
      <w:r>
        <w:rPr>
          <w:sz w:val="30"/>
        </w:rPr>
        <w:t xml:space="preserve">As </w:t>
      </w:r>
      <w:r>
        <w:rPr>
          <w:sz w:val="30"/>
        </w:rPr>
        <w:t xml:space="preserve">to </w:t>
      </w:r>
      <w:r>
        <w:rPr>
          <w:sz w:val="30"/>
        </w:rPr>
        <w:t xml:space="preserve">human </w:t>
      </w:r>
      <w:r>
        <w:rPr>
          <w:sz w:val="30"/>
        </w:rPr>
        <w:t xml:space="preserve">rights, </w:t>
      </w:r>
      <w:r>
        <w:rPr>
          <w:sz w:val="30"/>
        </w:rPr>
        <w:t xml:space="preserve">then, </w:t>
      </w:r>
      <w:r>
        <w:rPr>
          <w:sz w:val="30"/>
        </w:rPr>
        <w:t xml:space="preserve">the </w:t>
      </w:r>
      <w:r>
        <w:rPr>
          <w:sz w:val="30"/>
        </w:rPr>
        <w:t xml:space="preserve">interest </w:t>
      </w:r>
      <w:r>
        <w:rPr>
          <w:sz w:val="30"/>
        </w:rPr>
        <w:t xml:space="preserve">theory </w:t>
      </w:r>
      <w:r>
        <w:rPr>
          <w:sz w:val="30"/>
        </w:rPr>
        <w:t xml:space="preserve">and </w:t>
      </w:r>
      <w:r>
        <w:rPr>
          <w:sz w:val="30"/>
        </w:rPr>
        <w:t xml:space="preserve">the </w:t>
      </w:r>
      <w:r>
        <w:rPr>
          <w:sz w:val="30"/>
        </w:rPr>
        <w:t xml:space="preserve">will </w:t>
      </w:r>
      <w:r>
        <w:rPr>
          <w:sz w:val="30"/>
        </w:rPr>
        <w:t xml:space="preserve">theory </w:t>
      </w:r>
      <w:r>
        <w:rPr>
          <w:sz w:val="30"/>
        </w:rPr>
        <w:t xml:space="preserve">both </w:t>
      </w:r>
      <w:r>
        <w:rPr>
          <w:b/>
          <w:sz w:val="30"/>
        </w:rPr>
        <w:t xml:space="preserve">presuppose </w:t>
      </w:r>
      <w:r>
        <w:rPr>
          <w:sz w:val="30"/>
        </w:rPr>
        <w:t xml:space="preserve">the </w:t>
      </w:r>
      <w:r>
        <w:rPr>
          <w:sz w:val="30"/>
        </w:rPr>
        <w:t xml:space="preserve">duty </w:t>
      </w:r>
      <w:r>
        <w:rPr>
          <w:sz w:val="30"/>
        </w:rPr>
        <w:t xml:space="preserve">principle, </w:t>
      </w:r>
      <w:r>
        <w:rPr>
          <w:sz w:val="30"/>
        </w:rPr>
        <w:t xml:space="preserve">but </w:t>
      </w:r>
      <w:r>
        <w:rPr>
          <w:sz w:val="30"/>
        </w:rPr>
        <w:t xml:space="preserve">partisans </w:t>
      </w:r>
      <w:r>
        <w:rPr>
          <w:sz w:val="30"/>
        </w:rPr>
        <w:t xml:space="preserve">of </w:t>
      </w:r>
      <w:r>
        <w:rPr>
          <w:sz w:val="30"/>
        </w:rPr>
        <w:t xml:space="preserve">both </w:t>
      </w:r>
      <w:r>
        <w:rPr>
          <w:sz w:val="30"/>
        </w:rPr>
        <w:t xml:space="preserve">theories </w:t>
      </w:r>
      <w:r>
        <w:rPr>
          <w:sz w:val="30"/>
        </w:rPr>
        <w:t xml:space="preserve">have </w:t>
      </w:r>
      <w:r>
        <w:rPr>
          <w:sz w:val="30"/>
        </w:rPr>
        <w:t xml:space="preserve">overlooked </w:t>
      </w:r>
      <w:r>
        <w:rPr>
          <w:sz w:val="30"/>
        </w:rPr>
        <w:t xml:space="preserve">the </w:t>
      </w:r>
      <w:r>
        <w:rPr>
          <w:b/>
          <w:sz w:val="30"/>
        </w:rPr>
        <w:t xml:space="preserve">discursive </w:t>
      </w:r>
      <w:r>
        <w:rPr>
          <w:sz w:val="30"/>
        </w:rPr>
        <w:t xml:space="preserve">principle. </w:t>
      </w:r>
    </w:p>
    <w:p>
      <w:pPr>
        <w:shd w:val="clear" w:color="auto" w:fill="D3D3D3"/>
      </w:pPr>
      <w:r>
        <w:rPr>
          <w:b/>
          <w:sz w:val="18"/>
        </w:rPr>
        <w:t>presuppose</w:t>
      </w:r>
      <w:r>
        <w:rPr>
          <w:sz w:val="18"/>
        </w:rPr>
        <w:t xml:space="preserve"> : suppose/take for granted or as a given; suppose beforehand</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13. </w:t>
      </w:r>
      <w:r>
        <w:rPr>
          <w:b/>
          <w:sz w:val="30"/>
        </w:rPr>
        <w:t xml:space="preserve">Sen, </w:t>
      </w:r>
      <w:r>
        <w:rPr>
          <w:sz w:val="30"/>
        </w:rPr>
        <w:t xml:space="preserve">Freedom </w:t>
      </w:r>
      <w:r>
        <w:rPr>
          <w:sz w:val="30"/>
        </w:rPr>
        <w:t xml:space="preserve">Favors </w:t>
      </w:r>
      <w:r>
        <w:rPr>
          <w:sz w:val="30"/>
        </w:rPr>
        <w:t xml:space="preserve">Development, </w:t>
      </w:r>
      <w:r>
        <w:rPr>
          <w:sz w:val="30"/>
        </w:rPr>
        <w:t xml:space="preserve">26. </w:t>
      </w:r>
      <w:r>
        <w:rPr>
          <w:sz w:val="30"/>
        </w:rPr>
        <w:t xml:space="preserve">14. </w:t>
      </w:r>
    </w:p>
    <w:p>
      <w:pPr>
        <w:shd w:val="clear" w:color="auto" w:fill="D3D3D3"/>
      </w:pPr>
      <w:r>
        <w:rPr>
          <w:b/>
          <w:sz w:val="18"/>
        </w:rPr>
        <w:t>Sen</w:t>
      </w:r>
      <w:r>
        <w:rPr>
          <w:sz w:val="18"/>
        </w:rPr>
        <w:t xml:space="preserve"> : fractional_monetary_unit/a fractional monetary unit of Japan and Indonesia and Cambodia; equal to one hundredth of a yen or rupiah or riel</w:t>
      </w:r>
    </w:p>
    <w:p>
      <w:r>
        <w:rPr>
          <w:sz w:val="30"/>
        </w:rPr>
        <w:t xml:space="preserve">See, </w:t>
      </w:r>
      <w:r>
        <w:rPr>
          <w:sz w:val="30"/>
        </w:rPr>
        <w:t xml:space="preserve">e.g., </w:t>
      </w:r>
      <w:r>
        <w:rPr>
          <w:sz w:val="30"/>
        </w:rPr>
        <w:t xml:space="preserve">Langlois, </w:t>
      </w:r>
      <w:r>
        <w:rPr>
          <w:sz w:val="30"/>
        </w:rPr>
        <w:t xml:space="preserve">Human </w:t>
      </w:r>
      <w:r>
        <w:rPr>
          <w:sz w:val="30"/>
        </w:rPr>
        <w:t xml:space="preserve">Rights </w:t>
      </w:r>
      <w:r>
        <w:rPr>
          <w:sz w:val="30"/>
        </w:rPr>
        <w:t xml:space="preserve">without </w:t>
      </w:r>
      <w:r>
        <w:rPr>
          <w:sz w:val="30"/>
        </w:rPr>
        <w:t xml:space="preserve">Democracy </w:t>
      </w:r>
      <w:r>
        <w:rPr>
          <w:sz w:val="30"/>
        </w:rPr>
        <w:t xml:space="preserve">; </w:t>
      </w:r>
      <w:r>
        <w:rPr>
          <w:sz w:val="30"/>
        </w:rPr>
        <w:t xml:space="preserve">McGinnis, </w:t>
      </w:r>
      <w:r>
        <w:rPr>
          <w:sz w:val="30"/>
        </w:rPr>
        <w:t xml:space="preserve">Democracy. </w:t>
      </w:r>
      <w:r>
        <w:rPr>
          <w:sz w:val="30"/>
        </w:rPr>
        <w:t xml:space="preserve">15. </w:t>
      </w:r>
      <w:r>
        <w:rPr>
          <w:sz w:val="30"/>
        </w:rPr>
        <w:t xml:space="preserve">An </w:t>
      </w:r>
      <w:r>
        <w:rPr>
          <w:sz w:val="30"/>
        </w:rPr>
        <w:t xml:space="preserve">argument </w:t>
      </w:r>
      <w:r>
        <w:rPr>
          <w:sz w:val="30"/>
        </w:rPr>
        <w:t xml:space="preserve">might </w:t>
      </w:r>
      <w:r>
        <w:rPr>
          <w:sz w:val="30"/>
        </w:rPr>
        <w:t xml:space="preserve">be </w:t>
      </w:r>
      <w:r>
        <w:rPr>
          <w:sz w:val="30"/>
        </w:rPr>
        <w:t xml:space="preserve">made </w:t>
      </w:r>
      <w:r>
        <w:rPr>
          <w:sz w:val="30"/>
        </w:rPr>
        <w:t xml:space="preserve">that </w:t>
      </w:r>
      <w:r>
        <w:rPr>
          <w:sz w:val="30"/>
        </w:rPr>
        <w:t xml:space="preserve">both </w:t>
      </w:r>
      <w:r>
        <w:rPr>
          <w:sz w:val="30"/>
        </w:rPr>
        <w:t xml:space="preserve">free </w:t>
      </w:r>
      <w:r>
        <w:rPr>
          <w:sz w:val="30"/>
        </w:rPr>
        <w:t xml:space="preserve">expression </w:t>
      </w:r>
      <w:r>
        <w:rPr>
          <w:sz w:val="30"/>
        </w:rPr>
        <w:t xml:space="preserve">and </w:t>
      </w:r>
      <w:r>
        <w:rPr>
          <w:sz w:val="30"/>
        </w:rPr>
        <w:t xml:space="preserve">free </w:t>
      </w:r>
      <w:r>
        <w:rPr>
          <w:sz w:val="30"/>
        </w:rPr>
        <w:t xml:space="preserve">association </w:t>
      </w:r>
      <w:r>
        <w:rPr>
          <w:sz w:val="30"/>
        </w:rPr>
        <w:t xml:space="preserve">would </w:t>
      </w:r>
      <w:r>
        <w:rPr>
          <w:sz w:val="30"/>
        </w:rPr>
        <w:t xml:space="preserve">be </w:t>
      </w:r>
      <w:r>
        <w:rPr>
          <w:sz w:val="30"/>
        </w:rPr>
        <w:t xml:space="preserve">neces- </w:t>
      </w:r>
      <w:r>
        <w:rPr>
          <w:sz w:val="30"/>
        </w:rPr>
        <w:t xml:space="preserve">sary, </w:t>
      </w:r>
      <w:r>
        <w:rPr>
          <w:sz w:val="30"/>
        </w:rPr>
        <w:t xml:space="preserve">since </w:t>
      </w:r>
      <w:r>
        <w:rPr>
          <w:sz w:val="30"/>
        </w:rPr>
        <w:t xml:space="preserve">claiming </w:t>
      </w:r>
      <w:r>
        <w:rPr>
          <w:sz w:val="30"/>
        </w:rPr>
        <w:t xml:space="preserve">that </w:t>
      </w:r>
      <w:r>
        <w:rPr>
          <w:sz w:val="30"/>
        </w:rPr>
        <w:t xml:space="preserve">achieves </w:t>
      </w:r>
      <w:r>
        <w:rPr>
          <w:sz w:val="30"/>
        </w:rPr>
        <w:t xml:space="preserve">nothing </w:t>
      </w:r>
      <w:r>
        <w:rPr>
          <w:sz w:val="30"/>
        </w:rPr>
        <w:t xml:space="preserve">without </w:t>
      </w:r>
      <w:r>
        <w:rPr>
          <w:sz w:val="30"/>
        </w:rPr>
        <w:t xml:space="preserve">an </w:t>
      </w:r>
      <w:r>
        <w:rPr>
          <w:sz w:val="30"/>
        </w:rPr>
        <w:t xml:space="preserve">audience. </w:t>
      </w:r>
      <w:r>
        <w:rPr>
          <w:sz w:val="30"/>
        </w:rPr>
        <w:t xml:space="preserve">But </w:t>
      </w:r>
      <w:r>
        <w:rPr>
          <w:sz w:val="30"/>
        </w:rPr>
        <w:t xml:space="preserve">that </w:t>
      </w:r>
      <w:r>
        <w:rPr>
          <w:sz w:val="30"/>
        </w:rPr>
        <w:t xml:space="preserve">is </w:t>
      </w:r>
      <w:r>
        <w:rPr>
          <w:sz w:val="30"/>
        </w:rPr>
        <w:t xml:space="preserve">one </w:t>
      </w:r>
      <w:r>
        <w:rPr>
          <w:sz w:val="30"/>
        </w:rPr>
        <w:t xml:space="preserve">reason </w:t>
      </w:r>
      <w:r>
        <w:rPr>
          <w:sz w:val="30"/>
        </w:rPr>
        <w:t xml:space="preserve">why </w:t>
      </w:r>
      <w:r>
        <w:rPr>
          <w:sz w:val="30"/>
        </w:rPr>
        <w:t xml:space="preserve">I </w:t>
      </w:r>
      <w:r>
        <w:rPr>
          <w:sz w:val="30"/>
        </w:rPr>
        <w:t xml:space="preserve">speak </w:t>
      </w:r>
      <w:r>
        <w:rPr>
          <w:sz w:val="30"/>
        </w:rPr>
        <w:t xml:space="preserve">not </w:t>
      </w:r>
      <w:r>
        <w:rPr>
          <w:sz w:val="30"/>
        </w:rPr>
        <w:t xml:space="preserve">of </w:t>
      </w:r>
      <w:r>
        <w:rPr>
          <w:sz w:val="30"/>
        </w:rPr>
        <w:t xml:space="preserve">free </w:t>
      </w:r>
      <w:r>
        <w:rPr>
          <w:sz w:val="30"/>
        </w:rPr>
        <w:t xml:space="preserve">speech </w:t>
      </w:r>
      <w:r>
        <w:rPr>
          <w:sz w:val="30"/>
        </w:rPr>
        <w:t xml:space="preserve">in </w:t>
      </w:r>
      <w:r>
        <w:rPr>
          <w:sz w:val="30"/>
        </w:rPr>
        <w:t xml:space="preserve">the </w:t>
      </w:r>
      <w:r>
        <w:rPr>
          <w:sz w:val="30"/>
        </w:rPr>
        <w:t xml:space="preserve">abstract, </w:t>
      </w:r>
      <w:r>
        <w:rPr>
          <w:sz w:val="30"/>
        </w:rPr>
        <w:t xml:space="preserve">but </w:t>
      </w:r>
      <w:r>
        <w:rPr>
          <w:sz w:val="30"/>
        </w:rPr>
        <w:t xml:space="preserve">specifically </w:t>
      </w:r>
      <w:r>
        <w:rPr>
          <w:sz w:val="30"/>
        </w:rPr>
        <w:t xml:space="preserve">of </w:t>
      </w:r>
      <w:r>
        <w:rPr>
          <w:sz w:val="30"/>
        </w:rPr>
        <w:t xml:space="preserve">opportunities </w:t>
      </w:r>
      <w:r>
        <w:rPr>
          <w:sz w:val="30"/>
        </w:rPr>
        <w:t xml:space="preserve">to </w:t>
      </w:r>
      <w:r>
        <w:rPr>
          <w:sz w:val="30"/>
        </w:rPr>
        <w:t xml:space="preserve">speak </w:t>
      </w:r>
      <w:r>
        <w:rPr>
          <w:sz w:val="30"/>
        </w:rPr>
        <w:t xml:space="preserve">in </w:t>
      </w:r>
      <w:r>
        <w:rPr>
          <w:sz w:val="30"/>
        </w:rPr>
        <w:t xml:space="preserve">an </w:t>
      </w:r>
      <w:r>
        <w:rPr>
          <w:sz w:val="30"/>
        </w:rPr>
        <w:t xml:space="preserve">open, </w:t>
      </w:r>
      <w:r>
        <w:rPr>
          <w:sz w:val="30"/>
        </w:rPr>
        <w:t xml:space="preserve">public </w:t>
      </w:r>
      <w:r>
        <w:rPr>
          <w:sz w:val="30"/>
        </w:rPr>
        <w:t xml:space="preserve">sphere </w:t>
      </w:r>
      <w:r>
        <w:rPr>
          <w:sz w:val="30"/>
        </w:rPr>
        <w:t xml:space="preserve">in </w:t>
      </w:r>
      <w:r>
        <w:rPr>
          <w:sz w:val="30"/>
        </w:rPr>
        <w:t xml:space="preserve">order </w:t>
      </w:r>
      <w:r>
        <w:rPr>
          <w:sz w:val="30"/>
        </w:rPr>
        <w:t xml:space="preserve">to </w:t>
      </w:r>
      <w:r>
        <w:rPr>
          <w:sz w:val="30"/>
        </w:rPr>
        <w:t xml:space="preserve">speak </w:t>
      </w:r>
      <w:r>
        <w:rPr>
          <w:sz w:val="30"/>
        </w:rPr>
        <w:t xml:space="preserve">to </w:t>
      </w:r>
      <w:r>
        <w:rPr>
          <w:sz w:val="30"/>
        </w:rPr>
        <w:t xml:space="preserve">others. </w:t>
      </w:r>
      <w:r>
        <w:rPr>
          <w:sz w:val="30"/>
        </w:rPr>
        <w:t xml:space="preserve">After </w:t>
      </w:r>
      <w:r>
        <w:rPr>
          <w:sz w:val="30"/>
        </w:rPr>
        <w:t xml:space="preserve">all, </w:t>
      </w:r>
      <w:r>
        <w:rPr>
          <w:sz w:val="30"/>
        </w:rPr>
        <w:t xml:space="preserve">freedom </w:t>
      </w:r>
      <w:r>
        <w:rPr>
          <w:sz w:val="30"/>
        </w:rPr>
        <w:t xml:space="preserve">of </w:t>
      </w:r>
      <w:r>
        <w:rPr>
          <w:sz w:val="30"/>
        </w:rPr>
        <w:t xml:space="preserve">association </w:t>
      </w:r>
      <w:r>
        <w:rPr>
          <w:sz w:val="30"/>
        </w:rPr>
        <w:t xml:space="preserve">protects </w:t>
      </w:r>
      <w:r>
        <w:rPr>
          <w:sz w:val="30"/>
        </w:rPr>
        <w:t xml:space="preserve">relationships, </w:t>
      </w:r>
      <w:r>
        <w:rPr>
          <w:sz w:val="30"/>
        </w:rPr>
        <w:t xml:space="preserve">such </w:t>
      </w:r>
      <w:r>
        <w:rPr>
          <w:sz w:val="30"/>
        </w:rPr>
        <w:t xml:space="preserve">as </w:t>
      </w:r>
      <w:r>
        <w:rPr>
          <w:sz w:val="30"/>
        </w:rPr>
        <w:t xml:space="preserve">purely </w:t>
      </w:r>
      <w:r>
        <w:rPr>
          <w:sz w:val="30"/>
        </w:rPr>
        <w:t xml:space="preserve">private </w:t>
      </w:r>
      <w:r>
        <w:rPr>
          <w:sz w:val="30"/>
        </w:rPr>
        <w:t xml:space="preserve">contacts, </w:t>
      </w:r>
      <w:r>
        <w:rPr>
          <w:sz w:val="30"/>
        </w:rPr>
        <w:t xml:space="preserve">which </w:t>
      </w:r>
      <w:r>
        <w:rPr>
          <w:sz w:val="30"/>
        </w:rPr>
        <w:t xml:space="preserve">may </w:t>
      </w:r>
      <w:r>
        <w:rPr>
          <w:sz w:val="30"/>
        </w:rPr>
        <w:t xml:space="preserve">or </w:t>
      </w:r>
      <w:r>
        <w:rPr>
          <w:sz w:val="30"/>
        </w:rPr>
        <w:t xml:space="preserve">may </w:t>
      </w:r>
      <w:r>
        <w:rPr>
          <w:sz w:val="30"/>
        </w:rPr>
        <w:t xml:space="preserve">not </w:t>
      </w:r>
      <w:r>
        <w:rPr>
          <w:sz w:val="30"/>
        </w:rPr>
        <w:t xml:space="preserve">form </w:t>
      </w:r>
      <w:r>
        <w:rPr>
          <w:sz w:val="30"/>
        </w:rPr>
        <w:t xml:space="preserve">part </w:t>
      </w:r>
      <w:r>
        <w:rPr>
          <w:sz w:val="30"/>
        </w:rPr>
        <w:t xml:space="preserve">of </w:t>
      </w:r>
      <w:r>
        <w:rPr>
          <w:sz w:val="30"/>
        </w:rPr>
        <w:t xml:space="preserve">the </w:t>
      </w:r>
      <w:r>
        <w:rPr>
          <w:sz w:val="30"/>
        </w:rPr>
        <w:t xml:space="preserve">open </w:t>
      </w:r>
      <w:r>
        <w:rPr>
          <w:sz w:val="30"/>
        </w:rPr>
        <w:t xml:space="preserve">pursuit </w:t>
      </w:r>
      <w:r>
        <w:rPr>
          <w:sz w:val="30"/>
        </w:rPr>
        <w:t xml:space="preserve">of </w:t>
      </w:r>
      <w:r>
        <w:rPr>
          <w:sz w:val="30"/>
        </w:rPr>
        <w:t xml:space="preserve">rights. </w:t>
      </w:r>
      <w:r>
        <w:rPr>
          <w:sz w:val="30"/>
        </w:rPr>
        <w:t xml:space="preserve">By </w:t>
      </w:r>
      <w:r>
        <w:rPr>
          <w:sz w:val="30"/>
        </w:rPr>
        <w:t xml:space="preserve">presupposing </w:t>
      </w:r>
      <w:r>
        <w:rPr>
          <w:sz w:val="30"/>
        </w:rPr>
        <w:t xml:space="preserve">access </w:t>
      </w:r>
      <w:r>
        <w:rPr>
          <w:sz w:val="30"/>
        </w:rPr>
        <w:t xml:space="preserve">to </w:t>
      </w:r>
      <w:r>
        <w:rPr>
          <w:sz w:val="30"/>
        </w:rPr>
        <w:t xml:space="preserve">the </w:t>
      </w:r>
      <w:r>
        <w:rPr>
          <w:sz w:val="30"/>
        </w:rPr>
        <w:t xml:space="preserve">public </w:t>
      </w:r>
      <w:r>
        <w:rPr>
          <w:sz w:val="30"/>
        </w:rPr>
        <w:t xml:space="preserve">sphere, </w:t>
      </w:r>
      <w:r>
        <w:rPr>
          <w:sz w:val="30"/>
        </w:rPr>
        <w:t xml:space="preserve">the </w:t>
      </w:r>
      <w:r>
        <w:rPr>
          <w:b/>
          <w:sz w:val="30"/>
        </w:rPr>
        <w:t xml:space="preserve">discursive </w:t>
      </w:r>
      <w:r>
        <w:rPr>
          <w:sz w:val="30"/>
        </w:rPr>
        <w:t xml:space="preserve">principle </w:t>
      </w:r>
      <w:r>
        <w:rPr>
          <w:b/>
          <w:sz w:val="30"/>
        </w:rPr>
        <w:t xml:space="preserve">entails </w:t>
      </w:r>
      <w:r>
        <w:rPr>
          <w:sz w:val="30"/>
        </w:rPr>
        <w:t xml:space="preserve">sufficient </w:t>
      </w:r>
      <w:r>
        <w:rPr>
          <w:sz w:val="30"/>
        </w:rPr>
        <w:t xml:space="preserve">access </w:t>
      </w:r>
      <w:r>
        <w:rPr>
          <w:sz w:val="30"/>
        </w:rPr>
        <w:t xml:space="preserve">to </w:t>
      </w:r>
      <w:r>
        <w:rPr>
          <w:sz w:val="30"/>
        </w:rPr>
        <w:t xml:space="preserve">live </w:t>
      </w:r>
      <w:r>
        <w:rPr>
          <w:sz w:val="30"/>
        </w:rPr>
        <w:t xml:space="preserve">or </w:t>
      </w:r>
      <w:r>
        <w:rPr>
          <w:sz w:val="30"/>
        </w:rPr>
        <w:t xml:space="preserve">online </w:t>
      </w:r>
      <w:r>
        <w:rPr>
          <w:sz w:val="30"/>
        </w:rPr>
        <w:t xml:space="preserve">audiences </w:t>
      </w:r>
      <w:r>
        <w:rPr>
          <w:sz w:val="30"/>
        </w:rPr>
        <w:t xml:space="preserve">for </w:t>
      </w:r>
      <w:r>
        <w:rPr>
          <w:sz w:val="30"/>
        </w:rPr>
        <w:t xml:space="preserve">open </w:t>
      </w:r>
      <w:r>
        <w:rPr>
          <w:b/>
          <w:sz w:val="30"/>
        </w:rPr>
        <w:t xml:space="preserve">scrutiny </w:t>
      </w:r>
      <w:r>
        <w:rPr>
          <w:sz w:val="30"/>
        </w:rPr>
        <w:t xml:space="preserve">of </w:t>
      </w:r>
      <w:r>
        <w:rPr>
          <w:sz w:val="30"/>
        </w:rPr>
        <w:t xml:space="preserve">government </w:t>
      </w:r>
      <w:r>
        <w:rPr>
          <w:sz w:val="30"/>
        </w:rPr>
        <w:t xml:space="preserve">to </w:t>
      </w:r>
      <w:r>
        <w:rPr>
          <w:sz w:val="30"/>
        </w:rPr>
        <w:t xml:space="preserve">be </w:t>
      </w:r>
      <w:r>
        <w:rPr>
          <w:sz w:val="30"/>
        </w:rPr>
        <w:t xml:space="preserve">full </w:t>
      </w:r>
      <w:r>
        <w:rPr>
          <w:sz w:val="30"/>
        </w:rPr>
        <w:t xml:space="preserve">and </w:t>
      </w:r>
      <w:r>
        <w:rPr>
          <w:sz w:val="30"/>
        </w:rPr>
        <w:t xml:space="preserve">effective. </w:t>
      </w:r>
    </w:p>
    <w:p>
      <w:pPr>
        <w:shd w:val="clear" w:color="auto" w:fill="D3D3D3"/>
      </w:pPr>
      <w:r>
        <w:rPr>
          <w:b/>
          <w:sz w:val="18"/>
        </w:rPr>
        <w:t>discursive</w:t>
      </w:r>
      <w:r>
        <w:rPr>
          <w:sz w:val="18"/>
        </w:rPr>
        <w:t xml:space="preserve"> : rambling/(of e.g. speech and writing) tending to depart from the main point or cover a wide range of subjects</w:t>
      </w:r>
    </w:p>
    <w:p>
      <w:pPr>
        <w:shd w:val="clear" w:color="auto" w:fill="D3D3D3"/>
      </w:pPr>
      <w:r>
        <w:rPr>
          <w:b/>
          <w:sz w:val="18"/>
        </w:rPr>
        <w:t>entails</w:t>
      </w:r>
      <w:r>
        <w:rPr>
          <w:sz w:val="18"/>
        </w:rPr>
        <w:t xml:space="preserve"> : imply/have as a logical consequence</w:t>
      </w:r>
    </w:p>
    <w:p>
      <w:pPr>
        <w:shd w:val="clear" w:color="auto" w:fill="D3D3D3"/>
      </w:pPr>
      <w:r>
        <w:rPr>
          <w:b/>
          <w:sz w:val="18"/>
        </w:rPr>
        <w:t>scrutiny</w:t>
      </w:r>
      <w:r>
        <w:rPr>
          <w:sz w:val="18"/>
        </w:rPr>
        <w:t xml:space="preserve"> : examination/the act of examining something closely (as for mistakes)</w:t>
      </w:r>
    </w:p>
    <w:p>
      <w:r>
        <w:rPr>
          <w:sz w:val="30"/>
        </w:rPr>
        <w:t xml:space="preserve">As </w:t>
      </w:r>
      <w:r>
        <w:rPr>
          <w:sz w:val="30"/>
        </w:rPr>
        <w:t xml:space="preserve">to </w:t>
      </w:r>
      <w:r>
        <w:rPr>
          <w:sz w:val="30"/>
        </w:rPr>
        <w:t xml:space="preserve">freedom </w:t>
      </w:r>
      <w:r>
        <w:rPr>
          <w:sz w:val="30"/>
        </w:rPr>
        <w:t xml:space="preserve">of </w:t>
      </w:r>
      <w:r>
        <w:rPr>
          <w:sz w:val="30"/>
        </w:rPr>
        <w:t xml:space="preserve">association </w:t>
      </w:r>
      <w:r>
        <w:rPr>
          <w:sz w:val="30"/>
        </w:rPr>
        <w:t xml:space="preserve">in </w:t>
      </w:r>
      <w:r>
        <w:rPr>
          <w:sz w:val="30"/>
        </w:rPr>
        <w:t xml:space="preserve">contexts </w:t>
      </w:r>
      <w:r>
        <w:rPr>
          <w:sz w:val="30"/>
        </w:rPr>
        <w:t xml:space="preserve">unrelated </w:t>
      </w:r>
      <w:r>
        <w:rPr>
          <w:sz w:val="30"/>
        </w:rPr>
        <w:t xml:space="preserve">to </w:t>
      </w:r>
      <w:r>
        <w:rPr>
          <w:sz w:val="30"/>
        </w:rPr>
        <w:t xml:space="preserve">the </w:t>
      </w:r>
      <w:r>
        <w:rPr>
          <w:sz w:val="30"/>
        </w:rPr>
        <w:t xml:space="preserve">open </w:t>
      </w:r>
      <w:r>
        <w:rPr>
          <w:sz w:val="30"/>
        </w:rPr>
        <w:t xml:space="preserve">pursuit </w:t>
      </w:r>
      <w:r>
        <w:rPr>
          <w:sz w:val="30"/>
        </w:rPr>
        <w:t xml:space="preserve">of </w:t>
      </w:r>
      <w:r>
        <w:rPr>
          <w:sz w:val="30"/>
        </w:rPr>
        <w:t xml:space="preserve">rights, </w:t>
      </w:r>
      <w:r>
        <w:rPr>
          <w:sz w:val="30"/>
        </w:rPr>
        <w:t xml:space="preserve">that </w:t>
      </w:r>
      <w:r>
        <w:rPr>
          <w:sz w:val="30"/>
        </w:rPr>
        <w:t xml:space="preserve">still </w:t>
      </w:r>
      <w:r>
        <w:rPr>
          <w:sz w:val="30"/>
        </w:rPr>
        <w:t xml:space="preserve">remains </w:t>
      </w:r>
      <w:r>
        <w:rPr>
          <w:sz w:val="30"/>
        </w:rPr>
        <w:t xml:space="preserve">a </w:t>
      </w:r>
      <w:r>
        <w:rPr>
          <w:sz w:val="30"/>
        </w:rPr>
        <w:t xml:space="preserve">right </w:t>
      </w:r>
      <w:r>
        <w:rPr>
          <w:sz w:val="30"/>
        </w:rPr>
        <w:t xml:space="preserve">in </w:t>
      </w:r>
      <w:r>
        <w:rPr>
          <w:sz w:val="30"/>
        </w:rPr>
        <w:t xml:space="preserve">itself </w:t>
      </w:r>
      <w:r>
        <w:rPr>
          <w:sz w:val="30"/>
        </w:rPr>
        <w:t xml:space="preserve">alongside </w:t>
      </w:r>
      <w:r>
        <w:rPr>
          <w:sz w:val="30"/>
        </w:rPr>
        <w:t xml:space="preserve">all </w:t>
      </w:r>
      <w:r>
        <w:rPr>
          <w:sz w:val="30"/>
        </w:rPr>
        <w:t xml:space="preserve">other </w:t>
      </w:r>
      <w:r>
        <w:rPr>
          <w:sz w:val="30"/>
        </w:rPr>
        <w:t xml:space="preserve">rights, </w:t>
      </w:r>
      <w:r>
        <w:rPr>
          <w:sz w:val="30"/>
        </w:rPr>
        <w:t xml:space="preserve">but </w:t>
      </w:r>
      <w:r>
        <w:rPr>
          <w:sz w:val="30"/>
        </w:rPr>
        <w:t xml:space="preserve">not </w:t>
      </w:r>
      <w:r>
        <w:rPr>
          <w:sz w:val="30"/>
        </w:rPr>
        <w:t xml:space="preserve">foundational </w:t>
      </w:r>
      <w:r>
        <w:rPr>
          <w:sz w:val="30"/>
        </w:rPr>
        <w:t xml:space="preserve">in </w:t>
      </w:r>
      <w:r>
        <w:rPr>
          <w:sz w:val="30"/>
        </w:rPr>
        <w:t xml:space="preserve">the </w:t>
      </w:r>
      <w:r>
        <w:rPr>
          <w:sz w:val="30"/>
        </w:rPr>
        <w:t xml:space="preserve">sense </w:t>
      </w:r>
      <w:r>
        <w:rPr>
          <w:sz w:val="30"/>
        </w:rPr>
        <w:t xml:space="preserve">that </w:t>
      </w:r>
      <w:r>
        <w:rPr>
          <w:sz w:val="30"/>
        </w:rPr>
        <w:t xml:space="preserve">free </w:t>
      </w:r>
      <w:r>
        <w:rPr>
          <w:sz w:val="30"/>
        </w:rPr>
        <w:t xml:space="preserve">speech </w:t>
      </w:r>
      <w:r>
        <w:rPr>
          <w:sz w:val="30"/>
        </w:rPr>
        <w:t xml:space="preserve">must </w:t>
      </w:r>
      <w:r>
        <w:rPr>
          <w:sz w:val="30"/>
        </w:rPr>
        <w:t xml:space="preserve">be. </w:t>
      </w:r>
      <w:r>
        <w:rPr>
          <w:sz w:val="30"/>
        </w:rPr>
        <w:t xml:space="preserve">I </w:t>
      </w:r>
      <w:r>
        <w:rPr>
          <w:sz w:val="30"/>
        </w:rPr>
        <w:t xml:space="preserve">am </w:t>
      </w:r>
      <w:r>
        <w:rPr>
          <w:sz w:val="30"/>
        </w:rPr>
        <w:t xml:space="preserve">grateful </w:t>
      </w:r>
      <w:r>
        <w:rPr>
          <w:sz w:val="30"/>
        </w:rPr>
        <w:t xml:space="preserve">to </w:t>
      </w:r>
      <w:r>
        <w:rPr>
          <w:sz w:val="30"/>
        </w:rPr>
        <w:t xml:space="preserve">Stephan </w:t>
      </w:r>
      <w:r>
        <w:rPr>
          <w:sz w:val="30"/>
        </w:rPr>
        <w:t xml:space="preserve">Parmentier </w:t>
      </w:r>
      <w:r>
        <w:rPr>
          <w:sz w:val="30"/>
        </w:rPr>
        <w:t xml:space="preserve">for </w:t>
      </w:r>
      <w:r>
        <w:rPr>
          <w:sz w:val="30"/>
        </w:rPr>
        <w:t xml:space="preserve">raising </w:t>
      </w:r>
      <w:r>
        <w:rPr>
          <w:sz w:val="30"/>
        </w:rPr>
        <w:t xml:space="preserve">this </w:t>
      </w:r>
      <w:r>
        <w:rPr>
          <w:sz w:val="30"/>
        </w:rPr>
        <w:t xml:space="preserve">concern. </w:t>
      </w:r>
      <w:r>
        <w:rPr>
          <w:sz w:val="30"/>
        </w:rPr>
        <w:t xml:space="preserve">16. </w:t>
      </w:r>
      <w:r>
        <w:rPr>
          <w:sz w:val="30"/>
        </w:rPr>
        <w:t xml:space="preserve">While </w:t>
      </w:r>
      <w:r>
        <w:rPr>
          <w:sz w:val="30"/>
        </w:rPr>
        <w:t xml:space="preserve">singling </w:t>
      </w:r>
      <w:r>
        <w:rPr>
          <w:sz w:val="30"/>
        </w:rPr>
        <w:t xml:space="preserve">out </w:t>
      </w:r>
      <w:r>
        <w:rPr>
          <w:sz w:val="30"/>
        </w:rPr>
        <w:t xml:space="preserve">free </w:t>
      </w:r>
      <w:r>
        <w:rPr>
          <w:sz w:val="30"/>
        </w:rPr>
        <w:t xml:space="preserve">speech </w:t>
      </w:r>
      <w:r>
        <w:rPr>
          <w:sz w:val="30"/>
        </w:rPr>
        <w:t xml:space="preserve">as </w:t>
      </w:r>
      <w:r>
        <w:rPr>
          <w:sz w:val="30"/>
        </w:rPr>
        <w:t xml:space="preserve">a </w:t>
      </w:r>
      <w:r>
        <w:rPr>
          <w:sz w:val="30"/>
        </w:rPr>
        <w:t xml:space="preserve">necessary </w:t>
      </w:r>
      <w:r>
        <w:rPr>
          <w:sz w:val="30"/>
        </w:rPr>
        <w:t xml:space="preserve">condition </w:t>
      </w:r>
      <w:r>
        <w:rPr>
          <w:sz w:val="30"/>
        </w:rPr>
        <w:t xml:space="preserve">for </w:t>
      </w:r>
      <w:r>
        <w:rPr>
          <w:sz w:val="30"/>
        </w:rPr>
        <w:t xml:space="preserve">human </w:t>
      </w:r>
      <w:r>
        <w:rPr>
          <w:sz w:val="30"/>
        </w:rPr>
        <w:t xml:space="preserve">rights, </w:t>
      </w:r>
      <w:r>
        <w:rPr>
          <w:sz w:val="30"/>
        </w:rPr>
        <w:t xml:space="preserve">I </w:t>
      </w:r>
      <w:r>
        <w:rPr>
          <w:sz w:val="30"/>
        </w:rPr>
        <w:t xml:space="preserve">assume </w:t>
      </w:r>
      <w:r>
        <w:rPr>
          <w:sz w:val="30"/>
        </w:rPr>
        <w:t xml:space="preserve">no </w:t>
      </w:r>
      <w:r>
        <w:rPr>
          <w:sz w:val="30"/>
        </w:rPr>
        <w:t xml:space="preserve">fur- </w:t>
      </w:r>
      <w:r>
        <w:rPr>
          <w:sz w:val="30"/>
        </w:rPr>
        <w:t xml:space="preserve">ther </w:t>
      </w:r>
      <w:r>
        <w:rPr>
          <w:b/>
          <w:sz w:val="30"/>
        </w:rPr>
        <w:t xml:space="preserve">stance </w:t>
      </w:r>
      <w:r>
        <w:rPr>
          <w:sz w:val="30"/>
        </w:rPr>
        <w:t xml:space="preserve">on </w:t>
      </w:r>
      <w:r>
        <w:rPr>
          <w:sz w:val="30"/>
        </w:rPr>
        <w:t xml:space="preserve">questions </w:t>
      </w:r>
      <w:r>
        <w:rPr>
          <w:sz w:val="30"/>
        </w:rPr>
        <w:t xml:space="preserve">of </w:t>
      </w:r>
      <w:r>
        <w:rPr>
          <w:sz w:val="30"/>
        </w:rPr>
        <w:t xml:space="preserve">indivisibility </w:t>
      </w:r>
      <w:r>
        <w:rPr>
          <w:sz w:val="30"/>
        </w:rPr>
        <w:t xml:space="preserve">or </w:t>
      </w:r>
      <w:r>
        <w:rPr>
          <w:sz w:val="30"/>
        </w:rPr>
        <w:t xml:space="preserve">nonsubordination </w:t>
      </w:r>
      <w:r>
        <w:rPr>
          <w:sz w:val="30"/>
        </w:rPr>
        <w:t xml:space="preserve">within </w:t>
      </w:r>
      <w:r>
        <w:rPr>
          <w:sz w:val="30"/>
        </w:rPr>
        <w:t xml:space="preserve">that </w:t>
      </w:r>
      <w:r>
        <w:rPr>
          <w:sz w:val="30"/>
        </w:rPr>
        <w:t xml:space="preserve">system </w:t>
      </w:r>
      <w:r>
        <w:rPr>
          <w:sz w:val="30"/>
        </w:rPr>
        <w:t xml:space="preserve">after </w:t>
      </w:r>
      <w:r>
        <w:rPr>
          <w:sz w:val="30"/>
        </w:rPr>
        <w:t xml:space="preserve">it </w:t>
      </w:r>
      <w:r>
        <w:rPr>
          <w:sz w:val="30"/>
        </w:rPr>
        <w:t xml:space="preserve">has </w:t>
      </w:r>
      <w:r>
        <w:rPr>
          <w:sz w:val="30"/>
        </w:rPr>
        <w:t xml:space="preserve">been </w:t>
      </w:r>
      <w:r>
        <w:rPr>
          <w:sz w:val="30"/>
        </w:rPr>
        <w:t xml:space="preserve">established. </w:t>
      </w:r>
    </w:p>
    <w:p>
      <w:pPr>
        <w:shd w:val="clear" w:color="auto" w:fill="D3D3D3"/>
      </w:pPr>
      <w:r>
        <w:rPr>
          <w:b/>
          <w:sz w:val="18"/>
        </w:rPr>
        <w:t>stance</w:t>
      </w:r>
      <w:r>
        <w:rPr>
          <w:sz w:val="18"/>
        </w:rPr>
        <w:t xml:space="preserve"> : position/a rationalized mental attitude</w:t>
      </w:r>
    </w:p>
    <w:p>
      <w:r>
        <w:rPr>
          <w:sz w:val="30"/>
        </w:rPr>
        <w:t xml:space="preserve">The </w:t>
      </w:r>
      <w:r>
        <w:rPr>
          <w:b/>
          <w:sz w:val="30"/>
        </w:rPr>
        <w:t xml:space="preserve">discursive </w:t>
      </w:r>
      <w:r>
        <w:rPr>
          <w:sz w:val="30"/>
        </w:rPr>
        <w:t xml:space="preserve">principle </w:t>
      </w:r>
      <w:r>
        <w:rPr>
          <w:sz w:val="30"/>
        </w:rPr>
        <w:t xml:space="preserve">remains </w:t>
      </w:r>
      <w:r>
        <w:rPr>
          <w:sz w:val="30"/>
        </w:rPr>
        <w:t xml:space="preserve">compulsory </w:t>
      </w:r>
      <w:r>
        <w:rPr>
          <w:sz w:val="30"/>
        </w:rPr>
        <w:t xml:space="preserve">regardless </w:t>
      </w:r>
      <w:r>
        <w:rPr>
          <w:sz w:val="30"/>
        </w:rPr>
        <w:t xml:space="preserve">of </w:t>
      </w:r>
      <w:r>
        <w:rPr>
          <w:sz w:val="30"/>
        </w:rPr>
        <w:t xml:space="preserve">one </w:t>
      </w:r>
      <w:r>
        <w:rPr>
          <w:sz w:val="30"/>
        </w:rPr>
        <w:t xml:space="preserve">s </w:t>
      </w:r>
      <w:r>
        <w:rPr>
          <w:sz w:val="30"/>
        </w:rPr>
        <w:t xml:space="preserve">choice </w:t>
      </w:r>
      <w:r>
        <w:rPr>
          <w:sz w:val="30"/>
        </w:rPr>
        <w:t xml:space="preserve">of </w:t>
      </w:r>
      <w:r>
        <w:rPr>
          <w:sz w:val="30"/>
        </w:rPr>
        <w:t xml:space="preserve">corpus. </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By </w:t>
      </w:r>
      <w:r>
        <w:rPr>
          <w:sz w:val="30"/>
        </w:rPr>
        <w:t xml:space="preserve">extension, </w:t>
      </w:r>
      <w:r>
        <w:rPr>
          <w:sz w:val="30"/>
        </w:rPr>
        <w:t xml:space="preserve">I </w:t>
      </w:r>
      <w:r>
        <w:rPr>
          <w:sz w:val="30"/>
        </w:rPr>
        <w:t xml:space="preserve">assume </w:t>
      </w:r>
      <w:r>
        <w:rPr>
          <w:sz w:val="30"/>
        </w:rPr>
        <w:t xml:space="preserve">no </w:t>
      </w:r>
      <w:r>
        <w:rPr>
          <w:sz w:val="30"/>
        </w:rPr>
        <w:t xml:space="preserve">further </w:t>
      </w:r>
      <w:r>
        <w:rPr>
          <w:sz w:val="30"/>
        </w:rPr>
        <w:t xml:space="preserve">hierarchy </w:t>
      </w:r>
      <w:r>
        <w:rPr>
          <w:sz w:val="30"/>
        </w:rPr>
        <w:t xml:space="preserve">of </w:t>
      </w:r>
      <w:r>
        <w:rPr>
          <w:sz w:val="30"/>
        </w:rPr>
        <w:t xml:space="preserve">rights, </w:t>
      </w:r>
      <w:r>
        <w:rPr>
          <w:sz w:val="30"/>
        </w:rPr>
        <w:t xml:space="preserve">as </w:t>
      </w:r>
      <w:r>
        <w:rPr>
          <w:sz w:val="30"/>
        </w:rPr>
        <w:t xml:space="preserve">some </w:t>
      </w:r>
      <w:r>
        <w:rPr>
          <w:sz w:val="30"/>
        </w:rPr>
        <w:t xml:space="preserve">have </w:t>
      </w:r>
      <w:r>
        <w:rPr>
          <w:sz w:val="30"/>
        </w:rPr>
        <w:t xml:space="preserve">proposed. </w:t>
      </w:r>
      <w:r>
        <w:rPr>
          <w:sz w:val="30"/>
        </w:rPr>
        <w:t xml:space="preserve">See, </w:t>
      </w:r>
      <w:r>
        <w:rPr>
          <w:sz w:val="30"/>
        </w:rPr>
        <w:t xml:space="preserve">e.g., </w:t>
      </w:r>
      <w:r>
        <w:rPr>
          <w:sz w:val="30"/>
        </w:rPr>
        <w:t xml:space="preserve">Quintavalla </w:t>
      </w:r>
      <w:r>
        <w:rPr>
          <w:sz w:val="30"/>
        </w:rPr>
        <w:t xml:space="preserve">and </w:t>
      </w:r>
      <w:r>
        <w:rPr>
          <w:sz w:val="30"/>
        </w:rPr>
        <w:t xml:space="preserve">Heine, </w:t>
      </w:r>
      <w:r>
        <w:rPr>
          <w:sz w:val="30"/>
        </w:rPr>
        <w:t xml:space="preserve">Priorities </w:t>
      </w:r>
      <w:r>
        <w:rPr>
          <w:sz w:val="30"/>
        </w:rPr>
        <w:t xml:space="preserve">and </w:t>
      </w:r>
      <w:r>
        <w:rPr>
          <w:sz w:val="30"/>
        </w:rPr>
        <w:t xml:space="preserve">Human </w:t>
      </w:r>
      <w:r>
        <w:rPr>
          <w:sz w:val="30"/>
        </w:rPr>
        <w:t xml:space="preserve">Rights. </w:t>
      </w:r>
      <w:r>
        <w:rPr>
          <w:sz w:val="30"/>
        </w:rPr>
        <w:t xml:space="preserve">17. </w:t>
      </w:r>
      <w:r>
        <w:rPr>
          <w:sz w:val="30"/>
        </w:rPr>
        <w:t xml:space="preserve">Finnis, </w:t>
      </w:r>
      <w:r>
        <w:rPr>
          <w:sz w:val="30"/>
        </w:rPr>
        <w:t xml:space="preserve">Natural </w:t>
      </w:r>
      <w:r>
        <w:rPr>
          <w:sz w:val="30"/>
        </w:rPr>
        <w:t xml:space="preserve">Law, </w:t>
      </w:r>
      <w:r>
        <w:rPr>
          <w:sz w:val="30"/>
        </w:rPr>
        <w:t xml:space="preserve">199 </w:t>
      </w:r>
      <w:r>
        <w:rPr>
          <w:sz w:val="30"/>
        </w:rPr>
        <w:t xml:space="preserve">­205. </w:t>
      </w:r>
      <w:r>
        <w:rPr>
          <w:sz w:val="30"/>
        </w:rPr>
        <w:t xml:space="preserve">Finnis </w:t>
      </w:r>
      <w:r>
        <w:rPr>
          <w:sz w:val="30"/>
        </w:rPr>
        <w:t xml:space="preserve">excludes </w:t>
      </w:r>
      <w:r>
        <w:rPr>
          <w:sz w:val="30"/>
        </w:rPr>
        <w:t xml:space="preserve">free </w:t>
      </w:r>
      <w:r>
        <w:rPr>
          <w:sz w:val="30"/>
        </w:rPr>
        <w:t xml:space="preserve">expression </w:t>
      </w:r>
      <w:r>
        <w:rPr>
          <w:sz w:val="30"/>
        </w:rPr>
        <w:t xml:space="preserve">from </w:t>
      </w:r>
      <w:r>
        <w:rPr>
          <w:sz w:val="30"/>
        </w:rPr>
        <w:t xml:space="preserve">what </w:t>
      </w:r>
      <w:r>
        <w:rPr>
          <w:sz w:val="30"/>
        </w:rPr>
        <w:t xml:space="preserve">he </w:t>
      </w:r>
      <w:r>
        <w:rPr>
          <w:sz w:val="30"/>
        </w:rPr>
        <w:t xml:space="preserve">calls </w:t>
      </w:r>
      <w:r>
        <w:rPr>
          <w:sz w:val="30"/>
        </w:rPr>
        <w:t xml:space="preserve">the </w:t>
      </w:r>
      <w:r>
        <w:rPr>
          <w:sz w:val="30"/>
        </w:rPr>
        <w:t xml:space="preserve">basic </w:t>
      </w:r>
      <w:r>
        <w:rPr>
          <w:sz w:val="30"/>
        </w:rPr>
        <w:t xml:space="preserve">forms </w:t>
      </w:r>
      <w:r>
        <w:rPr>
          <w:sz w:val="30"/>
        </w:rPr>
        <w:t xml:space="preserve">of </w:t>
      </w:r>
      <w:r>
        <w:rPr>
          <w:sz w:val="30"/>
        </w:rPr>
        <w:t xml:space="preserve">human </w:t>
      </w:r>
      <w:r>
        <w:rPr>
          <w:sz w:val="30"/>
        </w:rPr>
        <w:t xml:space="preserve">good </w:t>
      </w:r>
      <w:r>
        <w:rPr>
          <w:sz w:val="30"/>
        </w:rPr>
        <w:t xml:space="preserve">(e.g., </w:t>
      </w:r>
      <w:r>
        <w:rPr>
          <w:sz w:val="30"/>
        </w:rPr>
        <w:t xml:space="preserve">59 </w:t>
      </w:r>
      <w:r>
        <w:rPr>
          <w:sz w:val="30"/>
        </w:rPr>
        <w:t xml:space="preserve">­80). </w:t>
      </w:r>
      <w:r>
        <w:rPr>
          <w:sz w:val="30"/>
        </w:rPr>
        <w:t xml:space="preserve">On </w:t>
      </w:r>
      <w:r>
        <w:rPr>
          <w:sz w:val="30"/>
        </w:rPr>
        <w:t xml:space="preserve">a </w:t>
      </w:r>
      <w:r>
        <w:rPr>
          <w:sz w:val="30"/>
        </w:rPr>
        <w:t xml:space="preserve">generous </w:t>
      </w:r>
      <w:r>
        <w:rPr>
          <w:sz w:val="30"/>
        </w:rPr>
        <w:t xml:space="preserve">reading, </w:t>
      </w:r>
      <w:r>
        <w:rPr>
          <w:sz w:val="30"/>
        </w:rPr>
        <w:t xml:space="preserve">the </w:t>
      </w:r>
      <w:r>
        <w:rPr>
          <w:sz w:val="30"/>
        </w:rPr>
        <w:t xml:space="preserve">best </w:t>
      </w:r>
      <w:r>
        <w:rPr>
          <w:sz w:val="30"/>
        </w:rPr>
        <w:t xml:space="preserve">one </w:t>
      </w:r>
      <w:r>
        <w:rPr>
          <w:sz w:val="30"/>
        </w:rPr>
        <w:t xml:space="preserve">can </w:t>
      </w:r>
      <w:r>
        <w:rPr>
          <w:b/>
          <w:sz w:val="30"/>
        </w:rPr>
        <w:t xml:space="preserve">surmise </w:t>
      </w:r>
      <w:r>
        <w:rPr>
          <w:sz w:val="30"/>
        </w:rPr>
        <w:t xml:space="preserve">is </w:t>
      </w:r>
      <w:r>
        <w:rPr>
          <w:sz w:val="30"/>
        </w:rPr>
        <w:t xml:space="preserve">that </w:t>
      </w:r>
      <w:r>
        <w:rPr>
          <w:sz w:val="30"/>
        </w:rPr>
        <w:t xml:space="preserve">free </w:t>
      </w:r>
      <w:r>
        <w:rPr>
          <w:sz w:val="30"/>
        </w:rPr>
        <w:t xml:space="preserve">expression </w:t>
      </w:r>
      <w:r>
        <w:rPr>
          <w:sz w:val="30"/>
        </w:rPr>
        <w:t xml:space="preserve">in </w:t>
      </w:r>
      <w:r>
        <w:rPr>
          <w:sz w:val="30"/>
        </w:rPr>
        <w:t xml:space="preserve">his </w:t>
      </w:r>
      <w:r>
        <w:rPr>
          <w:b/>
          <w:sz w:val="30"/>
        </w:rPr>
        <w:t xml:space="preserve">schema </w:t>
      </w:r>
      <w:r>
        <w:rPr>
          <w:sz w:val="30"/>
        </w:rPr>
        <w:t xml:space="preserve">serves </w:t>
      </w:r>
      <w:r>
        <w:rPr>
          <w:sz w:val="30"/>
        </w:rPr>
        <w:t xml:space="preserve">a </w:t>
      </w:r>
      <w:r>
        <w:rPr>
          <w:sz w:val="30"/>
        </w:rPr>
        <w:t xml:space="preserve">purely </w:t>
      </w:r>
      <w:r>
        <w:rPr>
          <w:sz w:val="30"/>
        </w:rPr>
        <w:t xml:space="preserve">instrumental </w:t>
      </w:r>
      <w:r>
        <w:rPr>
          <w:sz w:val="30"/>
        </w:rPr>
        <w:t xml:space="preserve">role, </w:t>
      </w:r>
      <w:r>
        <w:rPr>
          <w:sz w:val="30"/>
        </w:rPr>
        <w:t xml:space="preserve">valuable </w:t>
      </w:r>
      <w:r>
        <w:rPr>
          <w:sz w:val="30"/>
        </w:rPr>
        <w:t xml:space="preserve">only </w:t>
      </w:r>
      <w:r>
        <w:rPr>
          <w:b/>
          <w:sz w:val="30"/>
        </w:rPr>
        <w:t xml:space="preserve">insofar </w:t>
      </w:r>
      <w:r>
        <w:rPr>
          <w:sz w:val="30"/>
        </w:rPr>
        <w:t xml:space="preserve">as </w:t>
      </w:r>
      <w:r>
        <w:rPr>
          <w:sz w:val="30"/>
        </w:rPr>
        <w:t xml:space="preserve">it </w:t>
      </w:r>
      <w:r>
        <w:rPr>
          <w:sz w:val="30"/>
        </w:rPr>
        <w:t xml:space="preserve">promotes </w:t>
      </w:r>
      <w:r>
        <w:rPr>
          <w:sz w:val="30"/>
        </w:rPr>
        <w:t xml:space="preserve">one </w:t>
      </w:r>
      <w:r>
        <w:rPr>
          <w:sz w:val="30"/>
        </w:rPr>
        <w:t xml:space="preserve">or </w:t>
      </w:r>
      <w:r>
        <w:rPr>
          <w:sz w:val="30"/>
        </w:rPr>
        <w:t xml:space="preserve">more </w:t>
      </w:r>
      <w:r>
        <w:rPr>
          <w:sz w:val="30"/>
        </w:rPr>
        <w:t xml:space="preserve">of </w:t>
      </w:r>
      <w:r>
        <w:rPr>
          <w:sz w:val="30"/>
        </w:rPr>
        <w:t xml:space="preserve">the </w:t>
      </w:r>
      <w:r>
        <w:rPr>
          <w:sz w:val="30"/>
        </w:rPr>
        <w:t xml:space="preserve">goods </w:t>
      </w:r>
      <w:r>
        <w:rPr>
          <w:sz w:val="30"/>
        </w:rPr>
        <w:t xml:space="preserve">he </w:t>
      </w:r>
      <w:r>
        <w:rPr>
          <w:sz w:val="30"/>
        </w:rPr>
        <w:t xml:space="preserve">does </w:t>
      </w:r>
      <w:r>
        <w:rPr>
          <w:sz w:val="30"/>
        </w:rPr>
        <w:t xml:space="preserve">include. </w:t>
      </w:r>
    </w:p>
    <w:p>
      <w:pPr>
        <w:shd w:val="clear" w:color="auto" w:fill="D3D3D3"/>
      </w:pPr>
      <w:r>
        <w:rPr>
          <w:b/>
          <w:sz w:val="18"/>
        </w:rPr>
        <w:t>surmise</w:t>
      </w:r>
      <w:r>
        <w:rPr>
          <w:sz w:val="18"/>
        </w:rPr>
        <w:t xml:space="preserve"> : suspect/imagine to be the case or true or probable</w:t>
      </w:r>
    </w:p>
    <w:p>
      <w:pPr>
        <w:shd w:val="clear" w:color="auto" w:fill="D3D3D3"/>
      </w:pPr>
      <w:r>
        <w:rPr>
          <w:b/>
          <w:sz w:val="18"/>
        </w:rPr>
        <w:t>schema</w:t>
      </w:r>
      <w:r>
        <w:rPr>
          <w:sz w:val="18"/>
        </w:rPr>
        <w:t xml:space="preserve"> : scheme/an internal representation of the world; an organization of concepts and actions that can be revised by new information about the world</w:t>
      </w:r>
    </w:p>
    <w:p>
      <w:pPr>
        <w:shd w:val="clear" w:color="auto" w:fill="D3D3D3"/>
      </w:pPr>
      <w:r>
        <w:rPr>
          <w:b/>
          <w:sz w:val="18"/>
        </w:rPr>
        <w:t>insofar</w:t>
      </w:r>
      <w:r>
        <w:rPr>
          <w:sz w:val="18"/>
        </w:rPr>
        <w:t xml:space="preserve"> : in_so_far/to the degree or extent that</w:t>
      </w:r>
    </w:p>
    <w:p>
      <w:r>
        <w:rPr>
          <w:sz w:val="30"/>
        </w:rPr>
        <w:t xml:space="preserve">The </w:t>
      </w:r>
      <w:r>
        <w:rPr>
          <w:sz w:val="30"/>
        </w:rPr>
        <w:t xml:space="preserve">most </w:t>
      </w:r>
      <w:r>
        <w:rPr>
          <w:sz w:val="30"/>
        </w:rPr>
        <w:t xml:space="preserve">obvious </w:t>
      </w:r>
      <w:r>
        <w:rPr>
          <w:sz w:val="30"/>
        </w:rPr>
        <w:t xml:space="preserve">of </w:t>
      </w:r>
      <w:r>
        <w:rPr>
          <w:sz w:val="30"/>
        </w:rPr>
        <w:t xml:space="preserve">those </w:t>
      </w:r>
      <w:r>
        <w:rPr>
          <w:sz w:val="30"/>
        </w:rPr>
        <w:t xml:space="preserve">would </w:t>
      </w:r>
      <w:r>
        <w:rPr>
          <w:sz w:val="30"/>
        </w:rPr>
        <w:t xml:space="preserve">be </w:t>
      </w:r>
      <w:r>
        <w:rPr>
          <w:sz w:val="30"/>
        </w:rPr>
        <w:t xml:space="preserve">knowledge </w:t>
      </w:r>
      <w:r>
        <w:rPr>
          <w:sz w:val="30"/>
        </w:rPr>
        <w:t xml:space="preserve">(e.g., </w:t>
      </w:r>
      <w:r>
        <w:rPr>
          <w:sz w:val="30"/>
        </w:rPr>
        <w:t xml:space="preserve">59 </w:t>
      </w:r>
      <w:r>
        <w:rPr>
          <w:sz w:val="30"/>
        </w:rPr>
        <w:t xml:space="preserve">­80), </w:t>
      </w:r>
      <w:r>
        <w:rPr>
          <w:sz w:val="30"/>
        </w:rPr>
        <w:t xml:space="preserve">which, </w:t>
      </w:r>
      <w:r>
        <w:rPr>
          <w:sz w:val="30"/>
        </w:rPr>
        <w:t xml:space="preserve">however, </w:t>
      </w:r>
      <w:r>
        <w:rPr>
          <w:sz w:val="30"/>
        </w:rPr>
        <w:t xml:space="preserve">implies </w:t>
      </w:r>
      <w:r>
        <w:rPr>
          <w:sz w:val="30"/>
        </w:rPr>
        <w:t xml:space="preserve">nothing </w:t>
      </w:r>
      <w:r>
        <w:rPr>
          <w:sz w:val="30"/>
        </w:rPr>
        <w:t xml:space="preserve">sufficiently </w:t>
      </w:r>
      <w:r>
        <w:rPr>
          <w:b/>
          <w:sz w:val="30"/>
        </w:rPr>
        <w:t xml:space="preserve">determinate </w:t>
      </w:r>
      <w:r>
        <w:rPr>
          <w:sz w:val="30"/>
        </w:rPr>
        <w:t xml:space="preserve">about </w:t>
      </w:r>
      <w:r>
        <w:rPr>
          <w:sz w:val="30"/>
        </w:rPr>
        <w:t xml:space="preserve">the </w:t>
      </w:r>
      <w:r>
        <w:rPr>
          <w:sz w:val="30"/>
        </w:rPr>
        <w:t xml:space="preserve">necessary </w:t>
      </w:r>
      <w:r>
        <w:rPr>
          <w:b/>
          <w:sz w:val="30"/>
        </w:rPr>
        <w:t xml:space="preserve">discursive </w:t>
      </w:r>
      <w:r>
        <w:rPr>
          <w:sz w:val="30"/>
        </w:rPr>
        <w:t xml:space="preserve">conditions </w:t>
      </w:r>
      <w:r>
        <w:rPr>
          <w:sz w:val="30"/>
        </w:rPr>
        <w:t xml:space="preserve">either </w:t>
      </w:r>
      <w:r>
        <w:rPr>
          <w:sz w:val="30"/>
        </w:rPr>
        <w:t xml:space="preserve">for </w:t>
      </w:r>
      <w:r>
        <w:rPr>
          <w:sz w:val="30"/>
        </w:rPr>
        <w:t xml:space="preserve">the </w:t>
      </w:r>
      <w:r>
        <w:rPr>
          <w:sz w:val="30"/>
        </w:rPr>
        <w:t xml:space="preserve">pursuit </w:t>
      </w:r>
      <w:r>
        <w:rPr>
          <w:sz w:val="30"/>
        </w:rPr>
        <w:t xml:space="preserve">of </w:t>
      </w:r>
      <w:r>
        <w:rPr>
          <w:sz w:val="30"/>
        </w:rPr>
        <w:t xml:space="preserve">knowledge, </w:t>
      </w:r>
      <w:r>
        <w:rPr>
          <w:sz w:val="30"/>
        </w:rPr>
        <w:t xml:space="preserve">or </w:t>
      </w:r>
      <w:r>
        <w:rPr>
          <w:sz w:val="30"/>
        </w:rPr>
        <w:t xml:space="preserve">for </w:t>
      </w:r>
      <w:r>
        <w:rPr>
          <w:sz w:val="30"/>
        </w:rPr>
        <w:t xml:space="preserve">the </w:t>
      </w:r>
      <w:r>
        <w:rPr>
          <w:sz w:val="30"/>
        </w:rPr>
        <w:t xml:space="preserve">pursuit </w:t>
      </w:r>
      <w:r>
        <w:rPr>
          <w:sz w:val="30"/>
        </w:rPr>
        <w:t xml:space="preserve">of </w:t>
      </w:r>
      <w:r>
        <w:rPr>
          <w:sz w:val="30"/>
        </w:rPr>
        <w:t xml:space="preserve">any </w:t>
      </w:r>
      <w:r>
        <w:rPr>
          <w:sz w:val="30"/>
        </w:rPr>
        <w:t xml:space="preserve">other </w:t>
      </w:r>
      <w:r>
        <w:rPr>
          <w:sz w:val="30"/>
        </w:rPr>
        <w:t xml:space="preserve">goods </w:t>
      </w:r>
      <w:r>
        <w:rPr>
          <w:sz w:val="30"/>
        </w:rPr>
        <w:t xml:space="preserve">as </w:t>
      </w:r>
      <w:r>
        <w:rPr>
          <w:sz w:val="30"/>
        </w:rPr>
        <w:t xml:space="preserve">the </w:t>
      </w:r>
      <w:r>
        <w:rPr>
          <w:sz w:val="30"/>
        </w:rPr>
        <w:t xml:space="preserve">objects </w:t>
      </w:r>
      <w:r>
        <w:rPr>
          <w:sz w:val="30"/>
        </w:rPr>
        <w:t xml:space="preserve">of </w:t>
      </w:r>
      <w:r>
        <w:rPr>
          <w:sz w:val="30"/>
        </w:rPr>
        <w:t xml:space="preserve">rights. </w:t>
      </w:r>
    </w:p>
    <w:p>
      <w:pPr>
        <w:shd w:val="clear" w:color="auto" w:fill="D3D3D3"/>
      </w:pPr>
      <w:r>
        <w:rPr>
          <w:b/>
          <w:sz w:val="18"/>
        </w:rPr>
        <w:t>discursive</w:t>
      </w:r>
      <w:r>
        <w:rPr>
          <w:sz w:val="18"/>
        </w:rPr>
        <w:t xml:space="preserve"> : rambling/(of e.g. speech and writing) tending to depart from the main point or cover a wide range of subjects</w:t>
      </w:r>
    </w:p>
    <w:p>
      <w:pPr>
        <w:shd w:val="clear" w:color="auto" w:fill="D3D3D3"/>
      </w:pPr>
      <w:r>
        <w:rPr>
          <w:b/>
          <w:sz w:val="18"/>
        </w:rPr>
        <w:t>determinate</w:t>
      </w:r>
      <w:r>
        <w:rPr>
          <w:sz w:val="18"/>
        </w:rPr>
        <w:t xml:space="preserve"> : /precisely determined or limited or defined; especially fixed by rule or by a specific and constant cause</w:t>
      </w:r>
    </w:p>
    <w:p>
      <w:r>
        <w:rPr>
          <w:sz w:val="30"/>
        </w:rPr>
        <w:t xml:space="preserve">Finnis </w:t>
      </w:r>
      <w:r>
        <w:rPr>
          <w:b/>
          <w:sz w:val="30"/>
        </w:rPr>
        <w:t xml:space="preserve">tacitly </w:t>
      </w:r>
      <w:r>
        <w:rPr>
          <w:sz w:val="30"/>
        </w:rPr>
        <w:t xml:space="preserve">rejects </w:t>
      </w:r>
      <w:r>
        <w:rPr>
          <w:sz w:val="30"/>
        </w:rPr>
        <w:t xml:space="preserve">Aristotle </w:t>
      </w:r>
      <w:r>
        <w:rPr>
          <w:sz w:val="30"/>
        </w:rPr>
        <w:t xml:space="preserve">s </w:t>
      </w:r>
      <w:r>
        <w:rPr>
          <w:sz w:val="30"/>
        </w:rPr>
        <w:t xml:space="preserve">concept </w:t>
      </w:r>
      <w:r>
        <w:rPr>
          <w:sz w:val="30"/>
        </w:rPr>
        <w:t xml:space="preserve">of </w:t>
      </w:r>
      <w:r>
        <w:rPr>
          <w:sz w:val="30"/>
        </w:rPr>
        <w:t xml:space="preserve">reason </w:t>
      </w:r>
      <w:r>
        <w:rPr>
          <w:sz w:val="30"/>
        </w:rPr>
        <w:t xml:space="preserve">(logos), </w:t>
      </w:r>
      <w:r>
        <w:rPr>
          <w:sz w:val="30"/>
        </w:rPr>
        <w:t xml:space="preserve">by </w:t>
      </w:r>
      <w:r>
        <w:rPr>
          <w:sz w:val="30"/>
        </w:rPr>
        <w:t xml:space="preserve">which </w:t>
      </w:r>
      <w:r>
        <w:rPr>
          <w:sz w:val="30"/>
        </w:rPr>
        <w:t xml:space="preserve">speech </w:t>
      </w:r>
      <w:r>
        <w:rPr>
          <w:sz w:val="30"/>
        </w:rPr>
        <w:t xml:space="preserve">(logos) </w:t>
      </w:r>
      <w:r>
        <w:rPr>
          <w:sz w:val="30"/>
        </w:rPr>
        <w:t xml:space="preserve">constitutes </w:t>
      </w:r>
      <w:r>
        <w:rPr>
          <w:sz w:val="30"/>
        </w:rPr>
        <w:t xml:space="preserve">reason </w:t>
      </w:r>
      <w:r>
        <w:rPr>
          <w:sz w:val="30"/>
        </w:rPr>
        <w:t xml:space="preserve">as </w:t>
      </w:r>
      <w:r>
        <w:rPr>
          <w:sz w:val="30"/>
        </w:rPr>
        <w:t xml:space="preserve">inherent </w:t>
      </w:r>
      <w:r>
        <w:rPr>
          <w:sz w:val="30"/>
        </w:rPr>
        <w:t xml:space="preserve">to </w:t>
      </w:r>
      <w:r>
        <w:rPr>
          <w:sz w:val="30"/>
        </w:rPr>
        <w:t xml:space="preserve">the </w:t>
      </w:r>
      <w:r>
        <w:rPr>
          <w:sz w:val="30"/>
        </w:rPr>
        <w:t xml:space="preserve">human, </w:t>
      </w:r>
      <w:r>
        <w:rPr>
          <w:sz w:val="30"/>
        </w:rPr>
        <w:t xml:space="preserve">and </w:t>
      </w:r>
      <w:r>
        <w:rPr>
          <w:sz w:val="30"/>
        </w:rPr>
        <w:t xml:space="preserve">does </w:t>
      </w:r>
      <w:r>
        <w:rPr>
          <w:sz w:val="30"/>
        </w:rPr>
        <w:t xml:space="preserve">not </w:t>
      </w:r>
      <w:r>
        <w:rPr>
          <w:sz w:val="30"/>
        </w:rPr>
        <w:t xml:space="preserve">boil </w:t>
      </w:r>
      <w:r>
        <w:rPr>
          <w:sz w:val="30"/>
        </w:rPr>
        <w:t xml:space="preserve">down </w:t>
      </w:r>
      <w:r>
        <w:rPr>
          <w:sz w:val="30"/>
        </w:rPr>
        <w:t xml:space="preserve">only </w:t>
      </w:r>
      <w:r>
        <w:rPr>
          <w:sz w:val="30"/>
        </w:rPr>
        <w:t xml:space="preserve">to </w:t>
      </w:r>
      <w:r>
        <w:rPr>
          <w:sz w:val="30"/>
        </w:rPr>
        <w:t xml:space="preserve">knowledge </w:t>
      </w:r>
      <w:r>
        <w:rPr>
          <w:sz w:val="30"/>
        </w:rPr>
        <w:t xml:space="preserve">(episte </w:t>
      </w:r>
      <w:r>
        <w:rPr>
          <w:sz w:val="30"/>
        </w:rPr>
        <w:t xml:space="preserve">me </w:t>
      </w:r>
      <w:r>
        <w:rPr>
          <w:sz w:val="30"/>
        </w:rPr>
        <w:t xml:space="preserve">). </w:t>
      </w:r>
    </w:p>
    <w:p>
      <w:pPr>
        <w:shd w:val="clear" w:color="auto" w:fill="D3D3D3"/>
      </w:pPr>
      <w:r>
        <w:rPr>
          <w:b/>
          <w:sz w:val="18"/>
        </w:rPr>
        <w:t>tacitly</w:t>
      </w:r>
      <w:r>
        <w:rPr>
          <w:sz w:val="18"/>
        </w:rPr>
        <w:t xml:space="preserve"> : /in a tacit manner; by unexpressed agreement</w:t>
      </w:r>
    </w:p>
    <w:p>
      <w:r>
        <w:rPr>
          <w:sz w:val="30"/>
        </w:rPr>
        <w:t xml:space="preserve">See </w:t>
      </w:r>
      <w:r>
        <w:rPr>
          <w:sz w:val="30"/>
        </w:rPr>
        <w:t xml:space="preserve">Nicomachean </w:t>
      </w:r>
      <w:r>
        <w:rPr>
          <w:sz w:val="30"/>
        </w:rPr>
        <w:t xml:space="preserve">Ethics </w:t>
      </w:r>
      <w:r>
        <w:rPr>
          <w:sz w:val="30"/>
        </w:rPr>
        <w:t xml:space="preserve">1.7.1097b32 </w:t>
      </w:r>
      <w:r>
        <w:rPr>
          <w:sz w:val="30"/>
        </w:rPr>
        <w:t xml:space="preserve">­1098a8, </w:t>
      </w:r>
      <w:r>
        <w:rPr>
          <w:sz w:val="30"/>
        </w:rPr>
        <w:t xml:space="preserve">in </w:t>
      </w:r>
      <w:r>
        <w:rPr>
          <w:sz w:val="30"/>
        </w:rPr>
        <w:t xml:space="preserve">Aristotle, </w:t>
      </w:r>
      <w:r>
        <w:rPr>
          <w:sz w:val="30"/>
        </w:rPr>
        <w:t xml:space="preserve">Complete </w:t>
      </w:r>
      <w:r>
        <w:rPr>
          <w:sz w:val="30"/>
        </w:rPr>
        <w:t xml:space="preserve">Works, </w:t>
      </w:r>
      <w:r>
        <w:rPr>
          <w:sz w:val="30"/>
        </w:rPr>
        <w:t xml:space="preserve">1735. </w:t>
      </w:r>
      <w:r>
        <w:rPr>
          <w:sz w:val="30"/>
        </w:rPr>
        <w:t xml:space="preserve">18. </w:t>
      </w:r>
      <w:r>
        <w:rPr>
          <w:sz w:val="30"/>
        </w:rPr>
        <w:t xml:space="preserve">Like </w:t>
      </w:r>
      <w:r>
        <w:rPr>
          <w:sz w:val="30"/>
        </w:rPr>
        <w:t xml:space="preserve">most </w:t>
      </w:r>
      <w:r>
        <w:rPr>
          <w:sz w:val="30"/>
        </w:rPr>
        <w:t xml:space="preserve">observers </w:t>
      </w:r>
      <w:r>
        <w:rPr>
          <w:sz w:val="30"/>
        </w:rPr>
        <w:t xml:space="preserve">broadly </w:t>
      </w:r>
      <w:r>
        <w:rPr>
          <w:sz w:val="30"/>
        </w:rPr>
        <w:t xml:space="preserve">writing </w:t>
      </w:r>
      <w:r>
        <w:rPr>
          <w:sz w:val="30"/>
        </w:rPr>
        <w:t xml:space="preserve">within </w:t>
      </w:r>
      <w:r>
        <w:rPr>
          <w:sz w:val="30"/>
        </w:rPr>
        <w:t xml:space="preserve">the </w:t>
      </w:r>
      <w:r>
        <w:rPr>
          <w:sz w:val="30"/>
        </w:rPr>
        <w:t xml:space="preserve">classically </w:t>
      </w:r>
      <w:r>
        <w:rPr>
          <w:sz w:val="30"/>
        </w:rPr>
        <w:t xml:space="preserve">liberal </w:t>
      </w:r>
      <w:r>
        <w:rPr>
          <w:sz w:val="30"/>
        </w:rPr>
        <w:t xml:space="preserve">vein, </w:t>
      </w:r>
      <w:r>
        <w:rPr>
          <w:b/>
          <w:sz w:val="30"/>
        </w:rPr>
        <w:t xml:space="preserve">Griffin </w:t>
      </w:r>
      <w:r>
        <w:rPr>
          <w:sz w:val="30"/>
        </w:rPr>
        <w:t xml:space="preserve">certainly </w:t>
      </w:r>
      <w:r>
        <w:rPr>
          <w:sz w:val="30"/>
        </w:rPr>
        <w:t xml:space="preserve">accords </w:t>
      </w:r>
      <w:r>
        <w:rPr>
          <w:sz w:val="30"/>
        </w:rPr>
        <w:t xml:space="preserve">a </w:t>
      </w:r>
      <w:r>
        <w:rPr>
          <w:sz w:val="30"/>
        </w:rPr>
        <w:t xml:space="preserve">high </w:t>
      </w:r>
      <w:r>
        <w:rPr>
          <w:sz w:val="30"/>
        </w:rPr>
        <w:t xml:space="preserve">status </w:t>
      </w:r>
      <w:r>
        <w:rPr>
          <w:sz w:val="30"/>
        </w:rPr>
        <w:t xml:space="preserve">to </w:t>
      </w:r>
      <w:r>
        <w:rPr>
          <w:sz w:val="30"/>
        </w:rPr>
        <w:t xml:space="preserve">free </w:t>
      </w:r>
      <w:r>
        <w:rPr>
          <w:sz w:val="30"/>
        </w:rPr>
        <w:t xml:space="preserve">expression, </w:t>
      </w:r>
      <w:r>
        <w:rPr>
          <w:sz w:val="30"/>
        </w:rPr>
        <w:t xml:space="preserve">but </w:t>
      </w:r>
      <w:r>
        <w:rPr>
          <w:sz w:val="30"/>
        </w:rPr>
        <w:t xml:space="preserve">not </w:t>
      </w:r>
      <w:r>
        <w:rPr>
          <w:sz w:val="30"/>
        </w:rPr>
        <w:t xml:space="preserve">a </w:t>
      </w:r>
      <w:r>
        <w:rPr>
          <w:sz w:val="30"/>
        </w:rPr>
        <w:t xml:space="preserve">foundational </w:t>
      </w:r>
      <w:r>
        <w:rPr>
          <w:sz w:val="30"/>
        </w:rPr>
        <w:t xml:space="preserve">status. </w:t>
      </w:r>
    </w:p>
    <w:p>
      <w:pPr>
        <w:shd w:val="clear" w:color="auto" w:fill="D3D3D3"/>
      </w:pPr>
      <w:r>
        <w:rPr>
          <w:b/>
          <w:sz w:val="18"/>
        </w:rPr>
        <w:t>Griffin</w:t>
      </w:r>
      <w:r>
        <w:rPr>
          <w:sz w:val="18"/>
        </w:rPr>
        <w:t xml:space="preserve"> : gryphon/winged monster with the head of an eagle and the body of a lion</w:t>
      </w:r>
    </w:p>
    <w:p>
      <w:r>
        <w:rPr>
          <w:sz w:val="30"/>
        </w:rPr>
        <w:t xml:space="preserve">See, </w:t>
      </w:r>
      <w:r>
        <w:rPr>
          <w:sz w:val="30"/>
        </w:rPr>
        <w:t xml:space="preserve">e.g., </w:t>
      </w:r>
      <w:r>
        <w:rPr>
          <w:b/>
          <w:sz w:val="30"/>
        </w:rPr>
        <w:t xml:space="preserve">Griffin, </w:t>
      </w:r>
      <w:r>
        <w:rPr>
          <w:sz w:val="30"/>
        </w:rPr>
        <w:t xml:space="preserve">On </w:t>
      </w:r>
      <w:r>
        <w:rPr>
          <w:sz w:val="30"/>
        </w:rPr>
        <w:t xml:space="preserve">Human </w:t>
      </w:r>
      <w:r>
        <w:rPr>
          <w:sz w:val="30"/>
        </w:rPr>
        <w:t xml:space="preserve">Rights, </w:t>
      </w:r>
      <w:r>
        <w:rPr>
          <w:sz w:val="30"/>
        </w:rPr>
        <w:t xml:space="preserve">159, </w:t>
      </w:r>
      <w:r>
        <w:rPr>
          <w:sz w:val="30"/>
        </w:rPr>
        <w:t xml:space="preserve">193. </w:t>
      </w:r>
      <w:r>
        <w:rPr>
          <w:sz w:val="30"/>
        </w:rPr>
        <w:t xml:space="preserve">19. </w:t>
      </w:r>
    </w:p>
    <w:p>
      <w:pPr>
        <w:shd w:val="clear" w:color="auto" w:fill="D3D3D3"/>
      </w:pPr>
      <w:r>
        <w:rPr>
          <w:b/>
          <w:sz w:val="18"/>
        </w:rPr>
        <w:t>Griffin</w:t>
      </w:r>
      <w:r>
        <w:rPr>
          <w:sz w:val="18"/>
        </w:rPr>
        <w:t xml:space="preserve"> : gryphon/winged monster with the head of an eagle and the body of a lion</w:t>
      </w:r>
    </w:p>
    <w:p>
      <w:r>
        <w:rPr>
          <w:sz w:val="30"/>
        </w:rPr>
        <w:t xml:space="preserve">Donnelly and Whelan, International Human Rights, 26. </w:t>
      </w:r>
    </w:p>
    <w:p>
      <w:r>
        <w:rPr>
          <w:sz w:val="30"/>
        </w:rPr>
        <w:t xml:space="preserve">153 </w:t>
      </w:r>
      <w:r>
        <w:rPr>
          <w:sz w:val="30"/>
        </w:rPr>
        <w:t xml:space="preserve">Notes </w:t>
      </w:r>
      <w:r>
        <w:rPr>
          <w:sz w:val="30"/>
        </w:rPr>
        <w:t xml:space="preserve">20. </w:t>
      </w:r>
      <w:r>
        <w:rPr>
          <w:b/>
          <w:sz w:val="30"/>
        </w:rPr>
        <w:t xml:space="preserve">Nickel, </w:t>
      </w:r>
      <w:r>
        <w:rPr>
          <w:sz w:val="30"/>
        </w:rPr>
        <w:t xml:space="preserve">Making </w:t>
      </w:r>
      <w:r>
        <w:rPr>
          <w:sz w:val="30"/>
        </w:rPr>
        <w:t xml:space="preserve">Sense. </w:t>
      </w:r>
    </w:p>
    <w:p>
      <w:pPr>
        <w:shd w:val="clear" w:color="auto" w:fill="D3D3D3"/>
      </w:pPr>
      <w:r>
        <w:rPr>
          <w:b/>
          <w:sz w:val="18"/>
        </w:rPr>
        <w:t>Nickel</w:t>
      </w:r>
      <w:r>
        <w:rPr>
          <w:sz w:val="18"/>
        </w:rPr>
        <w:t xml:space="preserve"> : coin/a United States coin worth one twentieth of a dollar</w:t>
      </w:r>
    </w:p>
    <w:p>
      <w:r>
        <w:rPr>
          <w:sz w:val="30"/>
        </w:rPr>
        <w:t xml:space="preserve">21. </w:t>
      </w:r>
      <w:r>
        <w:rPr>
          <w:sz w:val="30"/>
        </w:rPr>
        <w:t xml:space="preserve">See </w:t>
      </w:r>
      <w:r>
        <w:rPr>
          <w:sz w:val="30"/>
        </w:rPr>
        <w:t xml:space="preserve">Beitz, </w:t>
      </w:r>
      <w:r>
        <w:rPr>
          <w:sz w:val="30"/>
        </w:rPr>
        <w:t xml:space="preserve">Idea </w:t>
      </w:r>
      <w:r>
        <w:rPr>
          <w:sz w:val="30"/>
        </w:rPr>
        <w:t xml:space="preserve">of </w:t>
      </w:r>
      <w:r>
        <w:rPr>
          <w:sz w:val="30"/>
        </w:rPr>
        <w:t xml:space="preserve">Human </w:t>
      </w:r>
      <w:r>
        <w:rPr>
          <w:sz w:val="30"/>
        </w:rPr>
        <w:t xml:space="preserve">Rights, </w:t>
      </w:r>
      <w:r>
        <w:rPr>
          <w:sz w:val="30"/>
        </w:rPr>
        <w:t xml:space="preserve">102 </w:t>
      </w:r>
      <w:r>
        <w:rPr>
          <w:sz w:val="30"/>
        </w:rPr>
        <w:t xml:space="preserve">­106 </w:t>
      </w:r>
      <w:r>
        <w:rPr>
          <w:sz w:val="30"/>
        </w:rPr>
        <w:t xml:space="preserve">(comparing </w:t>
      </w:r>
      <w:r>
        <w:rPr>
          <w:sz w:val="30"/>
        </w:rPr>
        <w:t xml:space="preserve">this </w:t>
      </w:r>
      <w:r>
        <w:rPr>
          <w:sz w:val="30"/>
        </w:rPr>
        <w:t xml:space="preserve">method </w:t>
      </w:r>
      <w:r>
        <w:rPr>
          <w:sz w:val="30"/>
        </w:rPr>
        <w:t xml:space="preserve">with </w:t>
      </w:r>
      <w:r>
        <w:rPr>
          <w:sz w:val="30"/>
        </w:rPr>
        <w:t xml:space="preserve">other </w:t>
      </w:r>
      <w:r>
        <w:rPr>
          <w:sz w:val="30"/>
        </w:rPr>
        <w:t xml:space="preserve">methods). </w:t>
      </w:r>
      <w:r>
        <w:rPr>
          <w:sz w:val="30"/>
        </w:rPr>
        <w:t xml:space="preserve">22. </w:t>
      </w:r>
      <w:r>
        <w:rPr>
          <w:sz w:val="30"/>
        </w:rPr>
        <w:t xml:space="preserve">Cf. </w:t>
      </w:r>
      <w:r>
        <w:rPr>
          <w:sz w:val="30"/>
        </w:rPr>
        <w:t xml:space="preserve">Kelsen, </w:t>
      </w:r>
      <w:r>
        <w:rPr>
          <w:sz w:val="30"/>
        </w:rPr>
        <w:t xml:space="preserve">Vom </w:t>
      </w:r>
      <w:r>
        <w:rPr>
          <w:sz w:val="30"/>
        </w:rPr>
        <w:t xml:space="preserve">Wesen, </w:t>
      </w:r>
      <w:r>
        <w:rPr>
          <w:sz w:val="30"/>
        </w:rPr>
        <w:t xml:space="preserve">8 </w:t>
      </w:r>
      <w:r>
        <w:rPr>
          <w:sz w:val="30"/>
        </w:rPr>
        <w:t xml:space="preserve">­9. </w:t>
      </w:r>
      <w:r>
        <w:rPr>
          <w:sz w:val="30"/>
        </w:rPr>
        <w:t xml:space="preserve">23. </w:t>
      </w:r>
      <w:r>
        <w:rPr>
          <w:b/>
          <w:sz w:val="30"/>
        </w:rPr>
        <w:t xml:space="preserve">Franck, </w:t>
      </w:r>
      <w:r>
        <w:rPr>
          <w:sz w:val="30"/>
        </w:rPr>
        <w:t xml:space="preserve">The </w:t>
      </w:r>
      <w:r>
        <w:rPr>
          <w:sz w:val="30"/>
        </w:rPr>
        <w:t xml:space="preserve">Emerging </w:t>
      </w:r>
      <w:r>
        <w:rPr>
          <w:sz w:val="30"/>
        </w:rPr>
        <w:t xml:space="preserve">Right. </w:t>
      </w:r>
    </w:p>
    <w:p>
      <w:pPr>
        <w:shd w:val="clear" w:color="auto" w:fill="D3D3D3"/>
      </w:pPr>
      <w:r>
        <w:rPr>
          <w:b/>
          <w:sz w:val="18"/>
        </w:rPr>
        <w:t>Franck</w:t>
      </w:r>
      <w:r>
        <w:rPr>
          <w:sz w:val="18"/>
        </w:rPr>
        <w:t xml:space="preserve"> : Franck/United States physicist (born in Germany) who with Gustav Hertz performed an electron scattering experiment that proved the existence of the stationary energy states postulated by Niels Bohr (1882-1964)</w:t>
      </w:r>
    </w:p>
    <w:p>
      <w:r>
        <w:rPr>
          <w:sz w:val="30"/>
        </w:rPr>
        <w:t xml:space="preserve">See </w:t>
      </w:r>
      <w:r>
        <w:rPr>
          <w:sz w:val="30"/>
        </w:rPr>
        <w:t xml:space="preserve">also </w:t>
      </w:r>
      <w:r>
        <w:rPr>
          <w:b/>
          <w:sz w:val="30"/>
        </w:rPr>
        <w:t xml:space="preserve">Steiner, </w:t>
      </w:r>
      <w:r>
        <w:rPr>
          <w:sz w:val="30"/>
        </w:rPr>
        <w:t xml:space="preserve">Political </w:t>
      </w:r>
      <w:r>
        <w:rPr>
          <w:sz w:val="30"/>
        </w:rPr>
        <w:t xml:space="preserve">Participation. </w:t>
      </w:r>
    </w:p>
    <w:p>
      <w:pPr>
        <w:shd w:val="clear" w:color="auto" w:fill="D3D3D3"/>
      </w:pPr>
      <w:r>
        <w:rPr>
          <w:b/>
          <w:sz w:val="18"/>
        </w:rPr>
        <w:t>Steiner</w:t>
      </w:r>
      <w:r>
        <w:rPr>
          <w:sz w:val="18"/>
        </w:rPr>
        <w:t xml:space="preserve"> : Steiner/Austrian philosopher who founded anthroposophy (1861-1925)</w:t>
      </w:r>
    </w:p>
    <w:p>
      <w:r>
        <w:rPr>
          <w:sz w:val="30"/>
        </w:rPr>
        <w:t xml:space="preserve">24. </w:t>
      </w:r>
      <w:r>
        <w:rPr>
          <w:sz w:val="30"/>
        </w:rPr>
        <w:t xml:space="preserve">See, </w:t>
      </w:r>
      <w:r>
        <w:rPr>
          <w:sz w:val="30"/>
        </w:rPr>
        <w:t xml:space="preserve">e.g., </w:t>
      </w:r>
      <w:r>
        <w:rPr>
          <w:sz w:val="30"/>
        </w:rPr>
        <w:t xml:space="preserve">Dworkin, </w:t>
      </w:r>
      <w:r>
        <w:rPr>
          <w:b/>
          <w:sz w:val="30"/>
        </w:rPr>
        <w:t xml:space="preserve">Foreword </w:t>
      </w:r>
      <w:r>
        <w:rPr>
          <w:sz w:val="30"/>
        </w:rPr>
        <w:t xml:space="preserve">; </w:t>
      </w:r>
      <w:r>
        <w:rPr>
          <w:sz w:val="30"/>
        </w:rPr>
        <w:t xml:space="preserve">Habermas, </w:t>
      </w:r>
      <w:r>
        <w:rPr>
          <w:sz w:val="30"/>
        </w:rPr>
        <w:t xml:space="preserve">Theorie; </w:t>
      </w:r>
      <w:r>
        <w:rPr>
          <w:sz w:val="30"/>
        </w:rPr>
        <w:t xml:space="preserve">Heinze, </w:t>
      </w:r>
      <w:r>
        <w:rPr>
          <w:sz w:val="30"/>
        </w:rPr>
        <w:t xml:space="preserve">Hate </w:t>
      </w:r>
      <w:r>
        <w:rPr>
          <w:sz w:val="30"/>
        </w:rPr>
        <w:t xml:space="preserve">Speech, </w:t>
      </w:r>
      <w:r>
        <w:rPr>
          <w:sz w:val="30"/>
        </w:rPr>
        <w:t xml:space="preserve">43 </w:t>
      </w:r>
      <w:r>
        <w:rPr>
          <w:sz w:val="30"/>
        </w:rPr>
        <w:t xml:space="preserve">­55, </w:t>
      </w:r>
      <w:r>
        <w:rPr>
          <w:sz w:val="30"/>
        </w:rPr>
        <w:t xml:space="preserve">94 </w:t>
      </w:r>
      <w:r>
        <w:rPr>
          <w:sz w:val="30"/>
        </w:rPr>
        <w:t xml:space="preserve">­99; </w:t>
      </w:r>
      <w:r>
        <w:rPr>
          <w:sz w:val="30"/>
        </w:rPr>
        <w:t xml:space="preserve">Post, </w:t>
      </w:r>
      <w:r>
        <w:rPr>
          <w:sz w:val="30"/>
        </w:rPr>
        <w:t xml:space="preserve">Constitutional </w:t>
      </w:r>
      <w:r>
        <w:rPr>
          <w:sz w:val="30"/>
        </w:rPr>
        <w:t xml:space="preserve">Domains; </w:t>
      </w:r>
      <w:r>
        <w:rPr>
          <w:sz w:val="30"/>
        </w:rPr>
        <w:t xml:space="preserve">Post, </w:t>
      </w:r>
      <w:r>
        <w:rPr>
          <w:sz w:val="30"/>
        </w:rPr>
        <w:t xml:space="preserve">Hate </w:t>
      </w:r>
      <w:r>
        <w:rPr>
          <w:sz w:val="30"/>
        </w:rPr>
        <w:t xml:space="preserve">Speech </w:t>
      </w:r>
      <w:r>
        <w:rPr>
          <w:sz w:val="30"/>
        </w:rPr>
        <w:t xml:space="preserve">; </w:t>
      </w:r>
      <w:r>
        <w:rPr>
          <w:sz w:val="30"/>
        </w:rPr>
        <w:t xml:space="preserve">and </w:t>
      </w:r>
      <w:r>
        <w:rPr>
          <w:sz w:val="30"/>
        </w:rPr>
        <w:t xml:space="preserve">Post, </w:t>
      </w:r>
      <w:r>
        <w:rPr>
          <w:sz w:val="30"/>
        </w:rPr>
        <w:t xml:space="preserve">Participatory </w:t>
      </w:r>
      <w:r>
        <w:rPr>
          <w:sz w:val="30"/>
        </w:rPr>
        <w:t xml:space="preserve">Democracy </w:t>
      </w:r>
      <w:r>
        <w:rPr>
          <w:sz w:val="30"/>
        </w:rPr>
        <w:t xml:space="preserve">; </w:t>
      </w:r>
      <w:r>
        <w:rPr>
          <w:sz w:val="30"/>
        </w:rPr>
        <w:t xml:space="preserve">Weinstein, </w:t>
      </w:r>
      <w:r>
        <w:rPr>
          <w:sz w:val="30"/>
        </w:rPr>
        <w:t xml:space="preserve">Hate </w:t>
      </w:r>
      <w:r>
        <w:rPr>
          <w:sz w:val="30"/>
        </w:rPr>
        <w:t xml:space="preserve">Speech </w:t>
      </w:r>
      <w:r>
        <w:rPr>
          <w:sz w:val="30"/>
        </w:rPr>
        <w:t xml:space="preserve">Bans. </w:t>
      </w:r>
    </w:p>
    <w:p>
      <w:pPr>
        <w:shd w:val="clear" w:color="auto" w:fill="D3D3D3"/>
      </w:pPr>
      <w:r>
        <w:rPr>
          <w:b/>
          <w:sz w:val="18"/>
        </w:rPr>
        <w:t>Foreword</w:t>
      </w:r>
      <w:r>
        <w:rPr>
          <w:sz w:val="18"/>
        </w:rPr>
        <w:t xml:space="preserve"> : preface/a short introductory essay preceding the text of a book</w:t>
      </w:r>
    </w:p>
    <w:p>
      <w:r>
        <w:rPr>
          <w:sz w:val="30"/>
        </w:rPr>
        <w:t xml:space="preserve">That </w:t>
      </w:r>
      <w:r>
        <w:rPr>
          <w:sz w:val="30"/>
        </w:rPr>
        <w:t xml:space="preserve">view </w:t>
      </w:r>
      <w:r>
        <w:rPr>
          <w:sz w:val="30"/>
        </w:rPr>
        <w:t xml:space="preserve">has </w:t>
      </w:r>
      <w:r>
        <w:rPr>
          <w:sz w:val="30"/>
        </w:rPr>
        <w:t xml:space="preserve">certainly </w:t>
      </w:r>
      <w:r>
        <w:rPr>
          <w:sz w:val="30"/>
        </w:rPr>
        <w:t xml:space="preserve">been </w:t>
      </w:r>
      <w:r>
        <w:rPr>
          <w:sz w:val="30"/>
        </w:rPr>
        <w:t xml:space="preserve">challenged, </w:t>
      </w:r>
      <w:r>
        <w:rPr>
          <w:sz w:val="30"/>
        </w:rPr>
        <w:t xml:space="preserve">indeed </w:t>
      </w:r>
      <w:r>
        <w:rPr>
          <w:sz w:val="30"/>
        </w:rPr>
        <w:t xml:space="preserve">with </w:t>
      </w:r>
      <w:r>
        <w:rPr>
          <w:sz w:val="30"/>
        </w:rPr>
        <w:t xml:space="preserve">considerable </w:t>
      </w:r>
      <w:r>
        <w:rPr>
          <w:sz w:val="30"/>
        </w:rPr>
        <w:t xml:space="preserve">vigor, </w:t>
      </w:r>
      <w:r>
        <w:rPr>
          <w:sz w:val="30"/>
        </w:rPr>
        <w:t xml:space="preserve">by </w:t>
      </w:r>
      <w:r>
        <w:rPr>
          <w:sz w:val="30"/>
        </w:rPr>
        <w:t xml:space="preserve">Jeremy </w:t>
      </w:r>
      <w:r>
        <w:rPr>
          <w:sz w:val="30"/>
        </w:rPr>
        <w:t xml:space="preserve">Waldron. </w:t>
      </w:r>
      <w:r>
        <w:rPr>
          <w:sz w:val="30"/>
        </w:rPr>
        <w:t xml:space="preserve">See, </w:t>
      </w:r>
      <w:r>
        <w:rPr>
          <w:sz w:val="30"/>
        </w:rPr>
        <w:t xml:space="preserve">e.g., </w:t>
      </w:r>
      <w:r>
        <w:rPr>
          <w:sz w:val="30"/>
        </w:rPr>
        <w:t xml:space="preserve">Waldron, </w:t>
      </w:r>
      <w:r>
        <w:rPr>
          <w:sz w:val="30"/>
        </w:rPr>
        <w:t xml:space="preserve">Hate </w:t>
      </w:r>
      <w:r>
        <w:rPr>
          <w:sz w:val="30"/>
        </w:rPr>
        <w:t xml:space="preserve">Speech </w:t>
      </w:r>
      <w:r>
        <w:rPr>
          <w:sz w:val="30"/>
        </w:rPr>
        <w:t xml:space="preserve">and </w:t>
      </w:r>
      <w:r>
        <w:rPr>
          <w:sz w:val="30"/>
        </w:rPr>
        <w:t xml:space="preserve">Political </w:t>
      </w:r>
      <w:r>
        <w:rPr>
          <w:b/>
          <w:sz w:val="30"/>
        </w:rPr>
        <w:t xml:space="preserve">Legitimacy </w:t>
      </w:r>
      <w:r>
        <w:rPr>
          <w:sz w:val="30"/>
        </w:rPr>
        <w:t xml:space="preserve">; </w:t>
      </w:r>
      <w:r>
        <w:rPr>
          <w:sz w:val="30"/>
        </w:rPr>
        <w:t xml:space="preserve">Waldron, </w:t>
      </w:r>
      <w:r>
        <w:rPr>
          <w:sz w:val="30"/>
        </w:rPr>
        <w:t xml:space="preserve">Conditions </w:t>
      </w:r>
      <w:r>
        <w:rPr>
          <w:sz w:val="30"/>
        </w:rPr>
        <w:t xml:space="preserve">of </w:t>
      </w:r>
      <w:r>
        <w:rPr>
          <w:b/>
          <w:sz w:val="30"/>
        </w:rPr>
        <w:t xml:space="preserve">Legitimacy. </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However, </w:t>
      </w:r>
      <w:r>
        <w:rPr>
          <w:sz w:val="30"/>
        </w:rPr>
        <w:t xml:space="preserve">Waldron </w:t>
      </w:r>
      <w:r>
        <w:rPr>
          <w:sz w:val="30"/>
        </w:rPr>
        <w:t xml:space="preserve">fails </w:t>
      </w:r>
      <w:r>
        <w:rPr>
          <w:sz w:val="30"/>
        </w:rPr>
        <w:t xml:space="preserve">to </w:t>
      </w:r>
      <w:r>
        <w:rPr>
          <w:sz w:val="30"/>
        </w:rPr>
        <w:t xml:space="preserve">provide </w:t>
      </w:r>
      <w:r>
        <w:rPr>
          <w:sz w:val="30"/>
        </w:rPr>
        <w:t xml:space="preserve">an </w:t>
      </w:r>
      <w:r>
        <w:rPr>
          <w:sz w:val="30"/>
        </w:rPr>
        <w:t xml:space="preserve">adequate </w:t>
      </w:r>
      <w:r>
        <w:rPr>
          <w:sz w:val="30"/>
        </w:rPr>
        <w:t xml:space="preserve">account </w:t>
      </w:r>
      <w:r>
        <w:rPr>
          <w:sz w:val="30"/>
        </w:rPr>
        <w:t xml:space="preserve">of </w:t>
      </w:r>
      <w:r>
        <w:rPr>
          <w:sz w:val="30"/>
        </w:rPr>
        <w:t xml:space="preserve">political </w:t>
      </w:r>
      <w:r>
        <w:rPr>
          <w:sz w:val="30"/>
        </w:rPr>
        <w:t xml:space="preserve">legitimacy. </w:t>
      </w:r>
      <w:r>
        <w:rPr>
          <w:sz w:val="30"/>
        </w:rPr>
        <w:t xml:space="preserve">See, </w:t>
      </w:r>
      <w:r>
        <w:rPr>
          <w:sz w:val="30"/>
        </w:rPr>
        <w:t xml:space="preserve">e.g., </w:t>
      </w:r>
      <w:r>
        <w:rPr>
          <w:sz w:val="30"/>
        </w:rPr>
        <w:t xml:space="preserve">Heinze, </w:t>
      </w:r>
      <w:r>
        <w:rPr>
          <w:sz w:val="30"/>
        </w:rPr>
        <w:t xml:space="preserve">Taking </w:t>
      </w:r>
      <w:r>
        <w:rPr>
          <w:b/>
          <w:sz w:val="30"/>
        </w:rPr>
        <w:t xml:space="preserve">Legitimacy </w:t>
      </w:r>
      <w:r>
        <w:rPr>
          <w:sz w:val="30"/>
        </w:rPr>
        <w:t xml:space="preserve">Seriously </w:t>
      </w:r>
      <w:r>
        <w:rPr>
          <w:sz w:val="30"/>
        </w:rPr>
        <w:t xml:space="preserve">; </w:t>
      </w:r>
      <w:r>
        <w:rPr>
          <w:sz w:val="30"/>
        </w:rPr>
        <w:t xml:space="preserve">Weinstein, </w:t>
      </w:r>
      <w:r>
        <w:rPr>
          <w:sz w:val="30"/>
        </w:rPr>
        <w:t xml:space="preserve">Hate </w:t>
      </w:r>
      <w:r>
        <w:rPr>
          <w:sz w:val="30"/>
        </w:rPr>
        <w:t xml:space="preserve">Speech </w:t>
      </w:r>
      <w:r>
        <w:rPr>
          <w:sz w:val="30"/>
        </w:rPr>
        <w:t xml:space="preserve">Bans </w:t>
      </w:r>
      <w:r>
        <w:rPr>
          <w:sz w:val="30"/>
        </w:rPr>
        <w:t xml:space="preserve">and </w:t>
      </w:r>
      <w:r>
        <w:rPr>
          <w:sz w:val="30"/>
        </w:rPr>
        <w:t xml:space="preserve">Political </w:t>
      </w:r>
      <w:r>
        <w:rPr>
          <w:b/>
          <w:sz w:val="30"/>
        </w:rPr>
        <w:t xml:space="preserve">Legitimacy. </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On </w:t>
      </w:r>
      <w:r>
        <w:rPr>
          <w:b/>
          <w:sz w:val="30"/>
        </w:rPr>
        <w:t xml:space="preserve">divergent </w:t>
      </w:r>
      <w:r>
        <w:rPr>
          <w:sz w:val="30"/>
        </w:rPr>
        <w:t xml:space="preserve">views </w:t>
      </w:r>
      <w:r>
        <w:rPr>
          <w:sz w:val="30"/>
        </w:rPr>
        <w:t xml:space="preserve">about </w:t>
      </w:r>
      <w:r>
        <w:rPr>
          <w:sz w:val="30"/>
        </w:rPr>
        <w:t xml:space="preserve">how </w:t>
      </w:r>
      <w:r>
        <w:rPr>
          <w:sz w:val="30"/>
        </w:rPr>
        <w:t xml:space="preserve">free </w:t>
      </w:r>
      <w:r>
        <w:rPr>
          <w:sz w:val="30"/>
        </w:rPr>
        <w:t xml:space="preserve">speech </w:t>
      </w:r>
      <w:r>
        <w:rPr>
          <w:sz w:val="30"/>
        </w:rPr>
        <w:t xml:space="preserve">constitutes </w:t>
      </w:r>
      <w:r>
        <w:rPr>
          <w:sz w:val="30"/>
        </w:rPr>
        <w:t xml:space="preserve">democracy, </w:t>
      </w:r>
      <w:r>
        <w:rPr>
          <w:sz w:val="30"/>
        </w:rPr>
        <w:t xml:space="preserve">see, </w:t>
      </w:r>
      <w:r>
        <w:rPr>
          <w:sz w:val="30"/>
        </w:rPr>
        <w:t xml:space="preserve">e.g., </w:t>
      </w:r>
      <w:r>
        <w:rPr>
          <w:sz w:val="30"/>
        </w:rPr>
        <w:t xml:space="preserve">Tourkochoriti, </w:t>
      </w:r>
      <w:r>
        <w:rPr>
          <w:sz w:val="30"/>
        </w:rPr>
        <w:t xml:space="preserve">Freedom </w:t>
      </w:r>
      <w:r>
        <w:rPr>
          <w:sz w:val="30"/>
        </w:rPr>
        <w:t xml:space="preserve">of </w:t>
      </w:r>
      <w:r>
        <w:rPr>
          <w:sz w:val="30"/>
        </w:rPr>
        <w:t xml:space="preserve">Expression. </w:t>
      </w:r>
    </w:p>
    <w:p>
      <w:pPr>
        <w:shd w:val="clear" w:color="auto" w:fill="D3D3D3"/>
      </w:pPr>
      <w:r>
        <w:rPr>
          <w:b/>
          <w:sz w:val="18"/>
        </w:rPr>
        <w:t>divergent</w:t>
      </w:r>
      <w:r>
        <w:rPr>
          <w:sz w:val="18"/>
        </w:rPr>
        <w:t xml:space="preserve"> : /diverging from another or from a standard</w:t>
      </w:r>
    </w:p>
    <w:p>
      <w:r>
        <w:rPr>
          <w:sz w:val="30"/>
        </w:rPr>
        <w:t xml:space="preserve">One </w:t>
      </w:r>
      <w:r>
        <w:rPr>
          <w:sz w:val="30"/>
        </w:rPr>
        <w:t xml:space="preserve">objection </w:t>
      </w:r>
      <w:r>
        <w:rPr>
          <w:sz w:val="30"/>
        </w:rPr>
        <w:t xml:space="preserve">to </w:t>
      </w:r>
      <w:r>
        <w:rPr>
          <w:sz w:val="30"/>
        </w:rPr>
        <w:t xml:space="preserve">my </w:t>
      </w:r>
      <w:r>
        <w:rPr>
          <w:sz w:val="30"/>
        </w:rPr>
        <w:t xml:space="preserve">view </w:t>
      </w:r>
      <w:r>
        <w:rPr>
          <w:sz w:val="30"/>
        </w:rPr>
        <w:t xml:space="preserve">might </w:t>
      </w:r>
      <w:r>
        <w:rPr>
          <w:b/>
          <w:sz w:val="30"/>
        </w:rPr>
        <w:t xml:space="preserve">evoke </w:t>
      </w:r>
      <w:r>
        <w:rPr>
          <w:sz w:val="30"/>
        </w:rPr>
        <w:t xml:space="preserve">the </w:t>
      </w:r>
      <w:r>
        <w:rPr>
          <w:sz w:val="30"/>
        </w:rPr>
        <w:t xml:space="preserve">prospect </w:t>
      </w:r>
      <w:r>
        <w:rPr>
          <w:sz w:val="30"/>
        </w:rPr>
        <w:t xml:space="preserve">of </w:t>
      </w:r>
      <w:r>
        <w:rPr>
          <w:sz w:val="30"/>
        </w:rPr>
        <w:t xml:space="preserve">an </w:t>
      </w:r>
      <w:r>
        <w:rPr>
          <w:sz w:val="30"/>
        </w:rPr>
        <w:t xml:space="preserve">epistemocracy, </w:t>
      </w:r>
      <w:r>
        <w:rPr>
          <w:sz w:val="30"/>
        </w:rPr>
        <w:t xml:space="preserve">whereby </w:t>
      </w:r>
      <w:r>
        <w:rPr>
          <w:sz w:val="30"/>
        </w:rPr>
        <w:t xml:space="preserve">the </w:t>
      </w:r>
      <w:r>
        <w:rPr>
          <w:sz w:val="30"/>
        </w:rPr>
        <w:t xml:space="preserve">privilege </w:t>
      </w:r>
      <w:r>
        <w:rPr>
          <w:sz w:val="30"/>
        </w:rPr>
        <w:t xml:space="preserve">to </w:t>
      </w:r>
      <w:r>
        <w:rPr>
          <w:sz w:val="30"/>
        </w:rPr>
        <w:t xml:space="preserve">vote </w:t>
      </w:r>
      <w:r>
        <w:rPr>
          <w:sz w:val="30"/>
        </w:rPr>
        <w:t xml:space="preserve">would </w:t>
      </w:r>
      <w:r>
        <w:rPr>
          <w:sz w:val="30"/>
        </w:rPr>
        <w:t xml:space="preserve">be </w:t>
      </w:r>
      <w:r>
        <w:rPr>
          <w:sz w:val="30"/>
        </w:rPr>
        <w:t xml:space="preserve">subject </w:t>
      </w:r>
      <w:r>
        <w:rPr>
          <w:sz w:val="30"/>
        </w:rPr>
        <w:t xml:space="preserve">to </w:t>
      </w:r>
      <w:r>
        <w:rPr>
          <w:sz w:val="30"/>
        </w:rPr>
        <w:t xml:space="preserve">some </w:t>
      </w:r>
      <w:r>
        <w:rPr>
          <w:sz w:val="30"/>
        </w:rPr>
        <w:t xml:space="preserve">prior </w:t>
      </w:r>
      <w:r>
        <w:rPr>
          <w:sz w:val="30"/>
        </w:rPr>
        <w:t xml:space="preserve">state </w:t>
      </w:r>
      <w:r>
        <w:rPr>
          <w:sz w:val="30"/>
        </w:rPr>
        <w:t xml:space="preserve">examination </w:t>
      </w:r>
      <w:r>
        <w:rPr>
          <w:sz w:val="30"/>
        </w:rPr>
        <w:t xml:space="preserve">of </w:t>
      </w:r>
      <w:r>
        <w:rPr>
          <w:sz w:val="30"/>
        </w:rPr>
        <w:t xml:space="preserve">civic </w:t>
      </w:r>
      <w:r>
        <w:rPr>
          <w:sz w:val="30"/>
        </w:rPr>
        <w:t xml:space="preserve">knowledge. </w:t>
      </w:r>
    </w:p>
    <w:p>
      <w:pPr>
        <w:shd w:val="clear" w:color="auto" w:fill="D3D3D3"/>
      </w:pPr>
      <w:r>
        <w:rPr>
          <w:b/>
          <w:sz w:val="18"/>
        </w:rPr>
        <w:t>evoke</w:t>
      </w:r>
      <w:r>
        <w:rPr>
          <w:sz w:val="18"/>
        </w:rPr>
        <w:t xml:space="preserve"> : elicit/deduce (a principle) or construe (a meaning)</w:t>
      </w:r>
    </w:p>
    <w:p>
      <w:r>
        <w:rPr>
          <w:sz w:val="30"/>
        </w:rPr>
        <w:t xml:space="preserve">Such </w:t>
      </w:r>
      <w:r>
        <w:rPr>
          <w:sz w:val="30"/>
        </w:rPr>
        <w:t xml:space="preserve">a </w:t>
      </w:r>
      <w:r>
        <w:rPr>
          <w:sz w:val="30"/>
        </w:rPr>
        <w:t xml:space="preserve">society </w:t>
      </w:r>
      <w:r>
        <w:rPr>
          <w:sz w:val="30"/>
        </w:rPr>
        <w:t xml:space="preserve">would </w:t>
      </w:r>
      <w:r>
        <w:rPr>
          <w:sz w:val="30"/>
        </w:rPr>
        <w:t xml:space="preserve">not </w:t>
      </w:r>
      <w:r>
        <w:rPr>
          <w:sz w:val="30"/>
        </w:rPr>
        <w:t xml:space="preserve">be </w:t>
      </w:r>
      <w:r>
        <w:rPr>
          <w:sz w:val="30"/>
        </w:rPr>
        <w:t xml:space="preserve">democratic </w:t>
      </w:r>
      <w:r>
        <w:rPr>
          <w:sz w:val="30"/>
        </w:rPr>
        <w:t xml:space="preserve">in </w:t>
      </w:r>
      <w:r>
        <w:rPr>
          <w:sz w:val="30"/>
        </w:rPr>
        <w:t xml:space="preserve">any </w:t>
      </w:r>
      <w:r>
        <w:rPr>
          <w:sz w:val="30"/>
        </w:rPr>
        <w:t xml:space="preserve">current </w:t>
      </w:r>
      <w:r>
        <w:rPr>
          <w:sz w:val="30"/>
        </w:rPr>
        <w:t xml:space="preserve">sense, </w:t>
      </w:r>
      <w:r>
        <w:rPr>
          <w:sz w:val="30"/>
        </w:rPr>
        <w:t xml:space="preserve">but, </w:t>
      </w:r>
      <w:r>
        <w:rPr>
          <w:sz w:val="30"/>
        </w:rPr>
        <w:t xml:space="preserve">the </w:t>
      </w:r>
      <w:r>
        <w:rPr>
          <w:sz w:val="30"/>
        </w:rPr>
        <w:t xml:space="preserve">argument </w:t>
      </w:r>
      <w:r>
        <w:rPr>
          <w:sz w:val="30"/>
        </w:rPr>
        <w:t xml:space="preserve">runs, </w:t>
      </w:r>
      <w:r>
        <w:rPr>
          <w:sz w:val="30"/>
        </w:rPr>
        <w:t xml:space="preserve">free </w:t>
      </w:r>
      <w:r>
        <w:rPr>
          <w:sz w:val="30"/>
        </w:rPr>
        <w:t xml:space="preserve">speech </w:t>
      </w:r>
      <w:r>
        <w:rPr>
          <w:sz w:val="30"/>
        </w:rPr>
        <w:t xml:space="preserve">could </w:t>
      </w:r>
      <w:r>
        <w:rPr>
          <w:sz w:val="30"/>
        </w:rPr>
        <w:t xml:space="preserve">be </w:t>
      </w:r>
      <w:r>
        <w:rPr>
          <w:b/>
          <w:sz w:val="30"/>
        </w:rPr>
        <w:t xml:space="preserve">constitutive </w:t>
      </w:r>
      <w:r>
        <w:rPr>
          <w:sz w:val="30"/>
        </w:rPr>
        <w:t xml:space="preserve">of </w:t>
      </w:r>
      <w:r>
        <w:rPr>
          <w:sz w:val="30"/>
        </w:rPr>
        <w:t xml:space="preserve">it, </w:t>
      </w:r>
      <w:r>
        <w:rPr>
          <w:sz w:val="30"/>
        </w:rPr>
        <w:t xml:space="preserve">that </w:t>
      </w:r>
      <w:r>
        <w:rPr>
          <w:sz w:val="30"/>
        </w:rPr>
        <w:t xml:space="preserve">is, </w:t>
      </w:r>
      <w:r>
        <w:rPr>
          <w:sz w:val="30"/>
        </w:rPr>
        <w:t xml:space="preserve">more </w:t>
      </w:r>
      <w:r>
        <w:rPr>
          <w:sz w:val="30"/>
        </w:rPr>
        <w:t xml:space="preserve">than </w:t>
      </w:r>
      <w:r>
        <w:rPr>
          <w:sz w:val="30"/>
        </w:rPr>
        <w:t xml:space="preserve">just </w:t>
      </w:r>
      <w:r>
        <w:rPr>
          <w:sz w:val="30"/>
        </w:rPr>
        <w:t xml:space="preserve">another </w:t>
      </w:r>
      <w:r>
        <w:rPr>
          <w:sz w:val="30"/>
        </w:rPr>
        <w:t xml:space="preserve">right. </w:t>
      </w:r>
    </w:p>
    <w:p>
      <w:pPr>
        <w:shd w:val="clear" w:color="auto" w:fill="D3D3D3"/>
      </w:pPr>
      <w:r>
        <w:rPr>
          <w:b/>
          <w:sz w:val="18"/>
        </w:rPr>
        <w:t>constitutive</w:t>
      </w:r>
      <w:r>
        <w:rPr>
          <w:sz w:val="18"/>
        </w:rPr>
        <w:t xml:space="preserve"> : constitutional/constitutional in the structure of something (especially your physical makeup)</w:t>
      </w:r>
    </w:p>
    <w:p>
      <w:r>
        <w:rPr>
          <w:sz w:val="30"/>
        </w:rPr>
        <w:t xml:space="preserve">The </w:t>
      </w:r>
      <w:r>
        <w:rPr>
          <w:sz w:val="30"/>
        </w:rPr>
        <w:t xml:space="preserve">idea </w:t>
      </w:r>
      <w:r>
        <w:rPr>
          <w:sz w:val="30"/>
        </w:rPr>
        <w:t xml:space="preserve">is </w:t>
      </w:r>
      <w:r>
        <w:rPr>
          <w:sz w:val="30"/>
        </w:rPr>
        <w:t xml:space="preserve">that </w:t>
      </w:r>
      <w:r>
        <w:rPr>
          <w:sz w:val="30"/>
        </w:rPr>
        <w:t xml:space="preserve">even </w:t>
      </w:r>
      <w:r>
        <w:rPr>
          <w:sz w:val="30"/>
        </w:rPr>
        <w:t xml:space="preserve">persons </w:t>
      </w:r>
      <w:r>
        <w:rPr>
          <w:sz w:val="30"/>
        </w:rPr>
        <w:t xml:space="preserve">barred </w:t>
      </w:r>
      <w:r>
        <w:rPr>
          <w:sz w:val="30"/>
        </w:rPr>
        <w:t xml:space="preserve">from </w:t>
      </w:r>
      <w:r>
        <w:rPr>
          <w:sz w:val="30"/>
        </w:rPr>
        <w:t xml:space="preserve">voting </w:t>
      </w:r>
      <w:r>
        <w:rPr>
          <w:sz w:val="30"/>
        </w:rPr>
        <w:t xml:space="preserve">could </w:t>
      </w:r>
      <w:r>
        <w:rPr>
          <w:sz w:val="30"/>
        </w:rPr>
        <w:t xml:space="preserve">still </w:t>
      </w:r>
      <w:r>
        <w:rPr>
          <w:sz w:val="30"/>
        </w:rPr>
        <w:t xml:space="preserve">enjoy </w:t>
      </w:r>
      <w:r>
        <w:rPr>
          <w:sz w:val="30"/>
        </w:rPr>
        <w:t xml:space="preserve">fully-­fledged </w:t>
      </w:r>
      <w:r>
        <w:rPr>
          <w:sz w:val="30"/>
        </w:rPr>
        <w:t xml:space="preserve">free </w:t>
      </w:r>
      <w:r>
        <w:rPr>
          <w:sz w:val="30"/>
        </w:rPr>
        <w:t xml:space="preserve">speech </w:t>
      </w:r>
      <w:r>
        <w:rPr>
          <w:b/>
          <w:sz w:val="30"/>
        </w:rPr>
        <w:t xml:space="preserve">prerogatives. </w:t>
      </w:r>
    </w:p>
    <w:p>
      <w:pPr>
        <w:shd w:val="clear" w:color="auto" w:fill="D3D3D3"/>
      </w:pPr>
      <w:r>
        <w:rPr>
          <w:b/>
          <w:sz w:val="18"/>
        </w:rPr>
        <w:t>prerogatives</w:t>
      </w:r>
      <w:r>
        <w:rPr>
          <w:sz w:val="18"/>
        </w:rPr>
        <w:t xml:space="preserve"> : privilege/a right reserved exclusively by a particular person or group (especially a hereditary or official right)</w:t>
      </w:r>
    </w:p>
    <w:p>
      <w:r>
        <w:rPr>
          <w:sz w:val="30"/>
        </w:rPr>
        <w:t xml:space="preserve">Yet </w:t>
      </w:r>
      <w:r>
        <w:rPr>
          <w:sz w:val="30"/>
        </w:rPr>
        <w:t xml:space="preserve">it </w:t>
      </w:r>
      <w:r>
        <w:rPr>
          <w:sz w:val="30"/>
        </w:rPr>
        <w:t xml:space="preserve">is </w:t>
      </w:r>
      <w:r>
        <w:rPr>
          <w:sz w:val="30"/>
        </w:rPr>
        <w:t xml:space="preserve">precisely </w:t>
      </w:r>
      <w:r>
        <w:rPr>
          <w:sz w:val="30"/>
        </w:rPr>
        <w:t xml:space="preserve">that </w:t>
      </w:r>
      <w:r>
        <w:rPr>
          <w:sz w:val="30"/>
        </w:rPr>
        <w:t xml:space="preserve">qualification </w:t>
      </w:r>
      <w:r>
        <w:rPr>
          <w:sz w:val="30"/>
        </w:rPr>
        <w:t xml:space="preserve">that </w:t>
      </w:r>
      <w:r>
        <w:rPr>
          <w:sz w:val="30"/>
        </w:rPr>
        <w:t xml:space="preserve">undoes </w:t>
      </w:r>
      <w:r>
        <w:rPr>
          <w:sz w:val="30"/>
        </w:rPr>
        <w:t xml:space="preserve">the </w:t>
      </w:r>
      <w:r>
        <w:rPr>
          <w:sz w:val="30"/>
        </w:rPr>
        <w:t xml:space="preserve">suggestion </w:t>
      </w:r>
      <w:r>
        <w:rPr>
          <w:sz w:val="30"/>
        </w:rPr>
        <w:t xml:space="preserve">that </w:t>
      </w:r>
      <w:r>
        <w:rPr>
          <w:sz w:val="30"/>
        </w:rPr>
        <w:t xml:space="preserve">such </w:t>
      </w:r>
      <w:r>
        <w:rPr>
          <w:sz w:val="30"/>
        </w:rPr>
        <w:t xml:space="preserve">a </w:t>
      </w:r>
      <w:r>
        <w:rPr>
          <w:sz w:val="30"/>
        </w:rPr>
        <w:t xml:space="preserve">regime </w:t>
      </w:r>
      <w:r>
        <w:rPr>
          <w:sz w:val="30"/>
        </w:rPr>
        <w:t xml:space="preserve">would </w:t>
      </w:r>
      <w:r>
        <w:rPr>
          <w:sz w:val="30"/>
        </w:rPr>
        <w:t xml:space="preserve">be </w:t>
      </w:r>
      <w:r>
        <w:rPr>
          <w:sz w:val="30"/>
        </w:rPr>
        <w:t xml:space="preserve">sufficiently </w:t>
      </w:r>
      <w:r>
        <w:rPr>
          <w:sz w:val="30"/>
        </w:rPr>
        <w:t xml:space="preserve">consti- </w:t>
      </w:r>
      <w:r>
        <w:rPr>
          <w:sz w:val="30"/>
        </w:rPr>
        <w:t xml:space="preserve">tuted </w:t>
      </w:r>
      <w:r>
        <w:rPr>
          <w:sz w:val="30"/>
        </w:rPr>
        <w:t xml:space="preserve">by </w:t>
      </w:r>
      <w:r>
        <w:rPr>
          <w:sz w:val="30"/>
        </w:rPr>
        <w:t xml:space="preserve">free </w:t>
      </w:r>
      <w:r>
        <w:rPr>
          <w:sz w:val="30"/>
        </w:rPr>
        <w:t xml:space="preserve">speech. </w:t>
      </w:r>
      <w:r>
        <w:rPr>
          <w:sz w:val="30"/>
        </w:rPr>
        <w:t xml:space="preserve">Free </w:t>
      </w:r>
      <w:r>
        <w:rPr>
          <w:sz w:val="30"/>
        </w:rPr>
        <w:t xml:space="preserve">speech </w:t>
      </w:r>
      <w:r>
        <w:rPr>
          <w:sz w:val="30"/>
        </w:rPr>
        <w:t xml:space="preserve">within </w:t>
      </w:r>
      <w:r>
        <w:rPr>
          <w:sz w:val="30"/>
        </w:rPr>
        <w:t xml:space="preserve">public </w:t>
      </w:r>
      <w:r>
        <w:rPr>
          <w:sz w:val="30"/>
        </w:rPr>
        <w:t xml:space="preserve">discourse </w:t>
      </w:r>
      <w:r>
        <w:rPr>
          <w:sz w:val="30"/>
        </w:rPr>
        <w:t xml:space="preserve">must </w:t>
      </w:r>
      <w:r>
        <w:rPr>
          <w:sz w:val="30"/>
        </w:rPr>
        <w:t xml:space="preserve">amount </w:t>
      </w:r>
      <w:r>
        <w:rPr>
          <w:sz w:val="30"/>
        </w:rPr>
        <w:t xml:space="preserve">to </w:t>
      </w:r>
      <w:r>
        <w:rPr>
          <w:sz w:val="30"/>
        </w:rPr>
        <w:t xml:space="preserve">more </w:t>
      </w:r>
      <w:r>
        <w:rPr>
          <w:sz w:val="30"/>
        </w:rPr>
        <w:t xml:space="preserve">than </w:t>
      </w:r>
      <w:r>
        <w:rPr>
          <w:sz w:val="30"/>
        </w:rPr>
        <w:t xml:space="preserve">just </w:t>
      </w:r>
      <w:r>
        <w:rPr>
          <w:sz w:val="30"/>
        </w:rPr>
        <w:t xml:space="preserve">the </w:t>
      </w:r>
      <w:r>
        <w:rPr>
          <w:sz w:val="30"/>
        </w:rPr>
        <w:t xml:space="preserve">possibility </w:t>
      </w:r>
      <w:r>
        <w:rPr>
          <w:sz w:val="30"/>
        </w:rPr>
        <w:t xml:space="preserve">of </w:t>
      </w:r>
      <w:r>
        <w:rPr>
          <w:sz w:val="30"/>
        </w:rPr>
        <w:t xml:space="preserve">lower-­class </w:t>
      </w:r>
      <w:r>
        <w:rPr>
          <w:sz w:val="30"/>
        </w:rPr>
        <w:t xml:space="preserve">citizens </w:t>
      </w:r>
      <w:r>
        <w:rPr>
          <w:sz w:val="30"/>
        </w:rPr>
        <w:t xml:space="preserve">pleading </w:t>
      </w:r>
      <w:r>
        <w:rPr>
          <w:sz w:val="30"/>
        </w:rPr>
        <w:t xml:space="preserve">to </w:t>
      </w:r>
      <w:r>
        <w:rPr>
          <w:sz w:val="30"/>
        </w:rPr>
        <w:t xml:space="preserve">be </w:t>
      </w:r>
      <w:r>
        <w:rPr>
          <w:sz w:val="30"/>
        </w:rPr>
        <w:t xml:space="preserve">heard </w:t>
      </w:r>
      <w:r>
        <w:rPr>
          <w:sz w:val="30"/>
        </w:rPr>
        <w:t xml:space="preserve">by </w:t>
      </w:r>
      <w:r>
        <w:rPr>
          <w:sz w:val="30"/>
        </w:rPr>
        <w:t xml:space="preserve">the </w:t>
      </w:r>
      <w:r>
        <w:rPr>
          <w:sz w:val="30"/>
        </w:rPr>
        <w:t xml:space="preserve">upper </w:t>
      </w:r>
      <w:r>
        <w:rPr>
          <w:sz w:val="30"/>
        </w:rPr>
        <w:t xml:space="preserve">class. </w:t>
      </w:r>
      <w:r>
        <w:rPr>
          <w:sz w:val="30"/>
        </w:rPr>
        <w:t xml:space="preserve">Free </w:t>
      </w:r>
      <w:r>
        <w:rPr>
          <w:sz w:val="30"/>
        </w:rPr>
        <w:t xml:space="preserve">speech </w:t>
      </w:r>
      <w:r>
        <w:rPr>
          <w:sz w:val="30"/>
        </w:rPr>
        <w:t xml:space="preserve">constitutes </w:t>
      </w:r>
      <w:r>
        <w:rPr>
          <w:sz w:val="30"/>
        </w:rPr>
        <w:t xml:space="preserve">democracy </w:t>
      </w:r>
      <w:r>
        <w:rPr>
          <w:sz w:val="30"/>
        </w:rPr>
        <w:t xml:space="preserve">because </w:t>
      </w:r>
      <w:r>
        <w:rPr>
          <w:sz w:val="30"/>
        </w:rPr>
        <w:t xml:space="preserve">it </w:t>
      </w:r>
      <w:r>
        <w:rPr>
          <w:sz w:val="30"/>
        </w:rPr>
        <w:t xml:space="preserve">constitutes </w:t>
      </w:r>
      <w:r>
        <w:rPr>
          <w:sz w:val="30"/>
        </w:rPr>
        <w:t xml:space="preserve">democratic </w:t>
      </w:r>
      <w:r>
        <w:rPr>
          <w:sz w:val="30"/>
        </w:rPr>
        <w:t xml:space="preserve">citizenship, </w:t>
      </w:r>
      <w:r>
        <w:rPr>
          <w:sz w:val="30"/>
        </w:rPr>
        <w:t xml:space="preserve">which </w:t>
      </w:r>
      <w:r>
        <w:rPr>
          <w:sz w:val="30"/>
        </w:rPr>
        <w:t xml:space="preserve">must </w:t>
      </w:r>
      <w:r>
        <w:rPr>
          <w:sz w:val="30"/>
        </w:rPr>
        <w:t xml:space="preserve">include </w:t>
      </w:r>
      <w:r>
        <w:rPr>
          <w:b/>
          <w:sz w:val="30"/>
        </w:rPr>
        <w:t xml:space="preserve">constitutionally </w:t>
      </w:r>
      <w:r>
        <w:rPr>
          <w:sz w:val="30"/>
        </w:rPr>
        <w:t xml:space="preserve">guaranteed </w:t>
      </w:r>
      <w:r>
        <w:rPr>
          <w:b/>
          <w:sz w:val="30"/>
        </w:rPr>
        <w:t xml:space="preserve">prerogatives </w:t>
      </w:r>
      <w:r>
        <w:rPr>
          <w:sz w:val="30"/>
        </w:rPr>
        <w:t xml:space="preserve">for </w:t>
      </w:r>
      <w:r>
        <w:rPr>
          <w:sz w:val="30"/>
        </w:rPr>
        <w:t xml:space="preserve">citizens </w:t>
      </w:r>
      <w:r>
        <w:rPr>
          <w:sz w:val="30"/>
        </w:rPr>
        <w:t xml:space="preserve">to </w:t>
      </w:r>
      <w:r>
        <w:rPr>
          <w:sz w:val="30"/>
        </w:rPr>
        <w:t xml:space="preserve">participate </w:t>
      </w:r>
      <w:r>
        <w:rPr>
          <w:sz w:val="30"/>
        </w:rPr>
        <w:t xml:space="preserve">on </w:t>
      </w:r>
      <w:r>
        <w:rPr>
          <w:sz w:val="30"/>
        </w:rPr>
        <w:t xml:space="preserve">a </w:t>
      </w:r>
      <w:r>
        <w:rPr>
          <w:sz w:val="30"/>
        </w:rPr>
        <w:t xml:space="preserve">civically </w:t>
      </w:r>
      <w:r>
        <w:rPr>
          <w:sz w:val="30"/>
        </w:rPr>
        <w:t xml:space="preserve">equal </w:t>
      </w:r>
      <w:r>
        <w:rPr>
          <w:sz w:val="30"/>
        </w:rPr>
        <w:t xml:space="preserve">basis </w:t>
      </w:r>
      <w:r>
        <w:rPr>
          <w:sz w:val="30"/>
        </w:rPr>
        <w:t xml:space="preserve">in </w:t>
      </w:r>
      <w:r>
        <w:rPr>
          <w:sz w:val="30"/>
        </w:rPr>
        <w:t xml:space="preserve">processes </w:t>
      </w:r>
      <w:r>
        <w:rPr>
          <w:sz w:val="30"/>
        </w:rPr>
        <w:t xml:space="preserve">of </w:t>
      </w:r>
      <w:r>
        <w:rPr>
          <w:sz w:val="30"/>
        </w:rPr>
        <w:t xml:space="preserve">effective </w:t>
      </w:r>
      <w:r>
        <w:rPr>
          <w:sz w:val="30"/>
        </w:rPr>
        <w:t xml:space="preserve">change. </w:t>
      </w:r>
    </w:p>
    <w:p>
      <w:pPr>
        <w:shd w:val="clear" w:color="auto" w:fill="D3D3D3"/>
      </w:pPr>
      <w:r>
        <w:rPr>
          <w:b/>
          <w:sz w:val="18"/>
        </w:rPr>
        <w:t>prerogatives</w:t>
      </w:r>
      <w:r>
        <w:rPr>
          <w:sz w:val="18"/>
        </w:rPr>
        <w:t xml:space="preserve"> : privilege/a right reserved exclusively by a particular person or group (especially a hereditary or official right)</w:t>
      </w:r>
    </w:p>
    <w:p>
      <w:pPr>
        <w:shd w:val="clear" w:color="auto" w:fill="D3D3D3"/>
      </w:pPr>
      <w:r>
        <w:rPr>
          <w:b/>
          <w:sz w:val="18"/>
        </w:rPr>
        <w:t>constitutionally</w:t>
      </w:r>
      <w:r>
        <w:rPr>
          <w:sz w:val="18"/>
        </w:rPr>
        <w:t xml:space="preserve"> : /according to the constitution</w:t>
      </w:r>
    </w:p>
    <w:p>
      <w:r>
        <w:rPr>
          <w:sz w:val="30"/>
        </w:rPr>
        <w:t xml:space="preserve">Many </w:t>
      </w:r>
      <w:r>
        <w:rPr>
          <w:sz w:val="30"/>
        </w:rPr>
        <w:t xml:space="preserve">thanks </w:t>
      </w:r>
      <w:r>
        <w:rPr>
          <w:sz w:val="30"/>
        </w:rPr>
        <w:t xml:space="preserve">to </w:t>
      </w:r>
      <w:r>
        <w:rPr>
          <w:sz w:val="30"/>
        </w:rPr>
        <w:t xml:space="preserve">Kristian </w:t>
      </w:r>
      <w:r>
        <w:rPr>
          <w:sz w:val="30"/>
        </w:rPr>
        <w:t xml:space="preserve">Skagen </w:t>
      </w:r>
      <w:r>
        <w:rPr>
          <w:sz w:val="30"/>
        </w:rPr>
        <w:t xml:space="preserve">Ekeli </w:t>
      </w:r>
      <w:r>
        <w:rPr>
          <w:sz w:val="30"/>
        </w:rPr>
        <w:t xml:space="preserve">for </w:t>
      </w:r>
      <w:r>
        <w:rPr>
          <w:b/>
          <w:sz w:val="30"/>
        </w:rPr>
        <w:t xml:space="preserve">provocative </w:t>
      </w:r>
      <w:r>
        <w:rPr>
          <w:sz w:val="30"/>
        </w:rPr>
        <w:t xml:space="preserve">dis- </w:t>
      </w:r>
      <w:r>
        <w:rPr>
          <w:sz w:val="30"/>
        </w:rPr>
        <w:t xml:space="preserve">cussions </w:t>
      </w:r>
      <w:r>
        <w:rPr>
          <w:sz w:val="30"/>
        </w:rPr>
        <w:t xml:space="preserve">on </w:t>
      </w:r>
      <w:r>
        <w:rPr>
          <w:sz w:val="30"/>
        </w:rPr>
        <w:t xml:space="preserve">this </w:t>
      </w:r>
      <w:r>
        <w:rPr>
          <w:sz w:val="30"/>
        </w:rPr>
        <w:t xml:space="preserve">and </w:t>
      </w:r>
      <w:r>
        <w:rPr>
          <w:sz w:val="30"/>
        </w:rPr>
        <w:t xml:space="preserve">related </w:t>
      </w:r>
      <w:r>
        <w:rPr>
          <w:sz w:val="30"/>
        </w:rPr>
        <w:t xml:space="preserve">points. </w:t>
      </w:r>
    </w:p>
    <w:p>
      <w:pPr>
        <w:shd w:val="clear" w:color="auto" w:fill="D3D3D3"/>
      </w:pPr>
      <w:r>
        <w:rPr>
          <w:b/>
          <w:sz w:val="18"/>
        </w:rPr>
        <w:t>provocative</w:t>
      </w:r>
      <w:r>
        <w:rPr>
          <w:sz w:val="18"/>
        </w:rPr>
        <w:t xml:space="preserve"> : /serving or tending to provoke, excite, or stimulate; stimulating discussion or exciting controversy; ; ; - Anthony Trollope</w:t>
      </w:r>
    </w:p>
    <w:p>
      <w:r>
        <w:rPr>
          <w:sz w:val="30"/>
        </w:rPr>
        <w:t xml:space="preserve">25. </w:t>
      </w:r>
      <w:r>
        <w:rPr>
          <w:sz w:val="30"/>
        </w:rPr>
        <w:t xml:space="preserve">See, </w:t>
      </w:r>
      <w:r>
        <w:rPr>
          <w:sz w:val="30"/>
        </w:rPr>
        <w:t xml:space="preserve">e.g., </w:t>
      </w:r>
      <w:r>
        <w:rPr>
          <w:b/>
          <w:sz w:val="30"/>
        </w:rPr>
        <w:t xml:space="preserve">Dalton, </w:t>
      </w:r>
      <w:r>
        <w:rPr>
          <w:b/>
          <w:sz w:val="30"/>
        </w:rPr>
        <w:t xml:space="preserve">Shin, </w:t>
      </w:r>
      <w:r>
        <w:rPr>
          <w:sz w:val="30"/>
        </w:rPr>
        <w:t xml:space="preserve">and </w:t>
      </w:r>
      <w:r>
        <w:rPr>
          <w:sz w:val="30"/>
        </w:rPr>
        <w:t xml:space="preserve">Jou, </w:t>
      </w:r>
      <w:r>
        <w:rPr>
          <w:sz w:val="30"/>
        </w:rPr>
        <w:t xml:space="preserve">Popular </w:t>
      </w:r>
      <w:r>
        <w:rPr>
          <w:sz w:val="30"/>
        </w:rPr>
        <w:t xml:space="preserve">Conceptions. </w:t>
      </w:r>
    </w:p>
    <w:p>
      <w:pPr>
        <w:shd w:val="clear" w:color="auto" w:fill="D3D3D3"/>
      </w:pPr>
      <w:r>
        <w:rPr>
          <w:b/>
          <w:sz w:val="18"/>
        </w:rPr>
        <w:t>Dalton</w:t>
      </w:r>
      <w:r>
        <w:rPr>
          <w:sz w:val="18"/>
        </w:rPr>
        <w:t xml:space="preserve"> : Dalton/English chemist and physicist who formulated atomic theory and the law of partial pressures; gave the first description of red-green color blindness (1766-1844)</w:t>
      </w:r>
    </w:p>
    <w:p>
      <w:pPr>
        <w:shd w:val="clear" w:color="auto" w:fill="D3D3D3"/>
      </w:pPr>
      <w:r>
        <w:rPr>
          <w:b/>
          <w:sz w:val="18"/>
        </w:rPr>
        <w:t>Shin</w:t>
      </w:r>
      <w:r>
        <w:rPr>
          <w:sz w:val="18"/>
        </w:rPr>
        <w:t xml:space="preserve"> : tibia/the inner and thicker of the two bones of the human leg between the knee and ankle</w:t>
      </w:r>
    </w:p>
    <w:p>
      <w:r>
        <w:rPr>
          <w:sz w:val="30"/>
        </w:rPr>
        <w:t xml:space="preserve">26. </w:t>
      </w:r>
      <w:r>
        <w:rPr>
          <w:sz w:val="30"/>
        </w:rPr>
        <w:t xml:space="preserve">Notwithstanding </w:t>
      </w:r>
      <w:r>
        <w:rPr>
          <w:sz w:val="30"/>
        </w:rPr>
        <w:t xml:space="preserve">the </w:t>
      </w:r>
      <w:r>
        <w:rPr>
          <w:sz w:val="30"/>
        </w:rPr>
        <w:t xml:space="preserve">Republic </w:t>
      </w:r>
      <w:r>
        <w:rPr>
          <w:sz w:val="30"/>
        </w:rPr>
        <w:t xml:space="preserve">s </w:t>
      </w:r>
      <w:r>
        <w:rPr>
          <w:sz w:val="30"/>
        </w:rPr>
        <w:t xml:space="preserve">notoriously </w:t>
      </w:r>
      <w:r>
        <w:rPr>
          <w:b/>
          <w:sz w:val="30"/>
        </w:rPr>
        <w:t xml:space="preserve">censorious </w:t>
      </w:r>
      <w:r>
        <w:rPr>
          <w:sz w:val="30"/>
        </w:rPr>
        <w:t xml:space="preserve">regime, </w:t>
      </w:r>
      <w:r>
        <w:rPr>
          <w:sz w:val="30"/>
        </w:rPr>
        <w:t xml:space="preserve">in </w:t>
      </w:r>
      <w:r>
        <w:rPr>
          <w:sz w:val="30"/>
        </w:rPr>
        <w:t xml:space="preserve">Crito </w:t>
      </w:r>
      <w:r>
        <w:rPr>
          <w:sz w:val="30"/>
        </w:rPr>
        <w:t xml:space="preserve">Plato </w:t>
      </w:r>
      <w:r>
        <w:rPr>
          <w:sz w:val="30"/>
        </w:rPr>
        <w:t xml:space="preserve">repeatedly </w:t>
      </w:r>
      <w:r>
        <w:rPr>
          <w:sz w:val="30"/>
        </w:rPr>
        <w:t xml:space="preserve">emphasizes </w:t>
      </w:r>
      <w:r>
        <w:rPr>
          <w:sz w:val="30"/>
        </w:rPr>
        <w:t xml:space="preserve">the </w:t>
      </w:r>
      <w:r>
        <w:rPr>
          <w:b/>
          <w:sz w:val="30"/>
        </w:rPr>
        <w:t xml:space="preserve">constitutive </w:t>
      </w:r>
      <w:r>
        <w:rPr>
          <w:sz w:val="30"/>
        </w:rPr>
        <w:t xml:space="preserve">nature </w:t>
      </w:r>
      <w:r>
        <w:rPr>
          <w:sz w:val="30"/>
        </w:rPr>
        <w:t xml:space="preserve">of </w:t>
      </w:r>
      <w:r>
        <w:rPr>
          <w:sz w:val="30"/>
        </w:rPr>
        <w:t xml:space="preserve">free </w:t>
      </w:r>
      <w:r>
        <w:rPr>
          <w:sz w:val="30"/>
        </w:rPr>
        <w:t xml:space="preserve">speech </w:t>
      </w:r>
      <w:r>
        <w:rPr>
          <w:sz w:val="30"/>
        </w:rPr>
        <w:t xml:space="preserve">within </w:t>
      </w:r>
      <w:r>
        <w:rPr>
          <w:sz w:val="30"/>
        </w:rPr>
        <w:t xml:space="preserve">democracy. </w:t>
      </w:r>
    </w:p>
    <w:p>
      <w:pPr>
        <w:shd w:val="clear" w:color="auto" w:fill="D3D3D3"/>
      </w:pPr>
      <w:r>
        <w:rPr>
          <w:b/>
          <w:sz w:val="18"/>
        </w:rPr>
        <w:t>constitutive</w:t>
      </w:r>
      <w:r>
        <w:rPr>
          <w:sz w:val="18"/>
        </w:rPr>
        <w:t xml:space="preserve"> : constitutional/constitutional in the structure of something (especially your physical makeup)</w:t>
      </w:r>
    </w:p>
    <w:p>
      <w:pPr>
        <w:shd w:val="clear" w:color="auto" w:fill="D3D3D3"/>
      </w:pPr>
      <w:r>
        <w:rPr>
          <w:b/>
          <w:sz w:val="18"/>
        </w:rPr>
        <w:t>censorious</w:t>
      </w:r>
      <w:r>
        <w:rPr>
          <w:sz w:val="18"/>
        </w:rPr>
        <w:t xml:space="preserve"> : /harshly critical or expressing censure</w:t>
      </w:r>
    </w:p>
    <w:p>
      <w:r>
        <w:rPr>
          <w:sz w:val="30"/>
        </w:rPr>
        <w:t xml:space="preserve">See, </w:t>
      </w:r>
      <w:r>
        <w:rPr>
          <w:sz w:val="30"/>
        </w:rPr>
        <w:t xml:space="preserve">e.g., </w:t>
      </w:r>
      <w:r>
        <w:rPr>
          <w:sz w:val="30"/>
        </w:rPr>
        <w:t xml:space="preserve">Heinze, </w:t>
      </w:r>
      <w:r>
        <w:rPr>
          <w:sz w:val="30"/>
        </w:rPr>
        <w:t xml:space="preserve">The </w:t>
      </w:r>
      <w:r>
        <w:rPr>
          <w:sz w:val="30"/>
        </w:rPr>
        <w:t xml:space="preserve">Constitution </w:t>
      </w:r>
      <w:r>
        <w:rPr>
          <w:sz w:val="30"/>
        </w:rPr>
        <w:t xml:space="preserve">of </w:t>
      </w:r>
      <w:r>
        <w:rPr>
          <w:sz w:val="30"/>
        </w:rPr>
        <w:t xml:space="preserve">the </w:t>
      </w:r>
      <w:r>
        <w:rPr>
          <w:sz w:val="30"/>
        </w:rPr>
        <w:t xml:space="preserve">Constitution. </w:t>
      </w:r>
      <w:r>
        <w:rPr>
          <w:sz w:val="30"/>
        </w:rPr>
        <w:t xml:space="preserve">Cf. </w:t>
      </w:r>
      <w:r>
        <w:rPr>
          <w:b/>
          <w:sz w:val="30"/>
        </w:rPr>
        <w:t xml:space="preserve">Foucault, </w:t>
      </w:r>
      <w:r>
        <w:rPr>
          <w:sz w:val="30"/>
        </w:rPr>
        <w:t xml:space="preserve">Le </w:t>
      </w:r>
      <w:r>
        <w:rPr>
          <w:sz w:val="30"/>
        </w:rPr>
        <w:t xml:space="preserve">gouvernement. </w:t>
      </w:r>
    </w:p>
    <w:p>
      <w:pPr>
        <w:shd w:val="clear" w:color="auto" w:fill="D3D3D3"/>
      </w:pPr>
      <w:r>
        <w:rPr>
          <w:b/>
          <w:sz w:val="18"/>
        </w:rPr>
        <w:t>Foucault</w:t>
      </w:r>
      <w:r>
        <w:rPr>
          <w:sz w:val="18"/>
        </w:rPr>
        <w:t xml:space="preserve"> : Foucault/French physicist who determined the speed of light and showed that it travels slower in water than in air; invented the Foucault pendulum and the gyroscope (1819-1868)</w:t>
      </w:r>
    </w:p>
    <w:p>
      <w:r>
        <w:rPr>
          <w:sz w:val="30"/>
        </w:rPr>
        <w:t xml:space="preserve">But </w:t>
      </w:r>
      <w:r>
        <w:rPr>
          <w:sz w:val="30"/>
        </w:rPr>
        <w:t xml:space="preserve">then </w:t>
      </w:r>
      <w:r>
        <w:rPr>
          <w:sz w:val="30"/>
        </w:rPr>
        <w:t xml:space="preserve">how </w:t>
      </w:r>
      <w:r>
        <w:rPr>
          <w:sz w:val="30"/>
        </w:rPr>
        <w:t xml:space="preserve">are </w:t>
      </w:r>
      <w:r>
        <w:rPr>
          <w:sz w:val="30"/>
        </w:rPr>
        <w:t xml:space="preserve">we </w:t>
      </w:r>
      <w:r>
        <w:rPr>
          <w:sz w:val="30"/>
        </w:rPr>
        <w:t xml:space="preserve">to </w:t>
      </w:r>
      <w:r>
        <w:rPr>
          <w:sz w:val="30"/>
        </w:rPr>
        <w:t xml:space="preserve">explain </w:t>
      </w:r>
      <w:r>
        <w:rPr>
          <w:b/>
          <w:sz w:val="30"/>
        </w:rPr>
        <w:t xml:space="preserve">Socrates </w:t>
      </w:r>
      <w:r>
        <w:rPr>
          <w:sz w:val="30"/>
        </w:rPr>
        <w:t xml:space="preserve">trial </w:t>
      </w:r>
      <w:r>
        <w:rPr>
          <w:sz w:val="30"/>
        </w:rPr>
        <w:t xml:space="preserve">and </w:t>
      </w:r>
      <w:r>
        <w:rPr>
          <w:sz w:val="30"/>
        </w:rPr>
        <w:t xml:space="preserve">death </w:t>
      </w:r>
      <w:r>
        <w:rPr>
          <w:sz w:val="30"/>
        </w:rPr>
        <w:t xml:space="preserve">sentence? </w:t>
      </w:r>
    </w:p>
    <w:p>
      <w:pPr>
        <w:shd w:val="clear" w:color="auto" w:fill="D3D3D3"/>
      </w:pPr>
      <w:r>
        <w:rPr>
          <w:b/>
          <w:sz w:val="18"/>
        </w:rPr>
        <w:t>Socrates</w:t>
      </w:r>
      <w:r>
        <w:rPr>
          <w:sz w:val="18"/>
        </w:rPr>
        <w:t xml:space="preserve"> : Socrates/ancient Athenian philosopher; teacher of Plato and Xenophon (470-399 BC)</w:t>
      </w:r>
    </w:p>
    <w:p>
      <w:r>
        <w:rPr>
          <w:sz w:val="30"/>
        </w:rPr>
        <w:t xml:space="preserve">All </w:t>
      </w:r>
      <w:r>
        <w:rPr>
          <w:sz w:val="30"/>
        </w:rPr>
        <w:t xml:space="preserve">three </w:t>
      </w:r>
      <w:r>
        <w:rPr>
          <w:sz w:val="30"/>
        </w:rPr>
        <w:t xml:space="preserve">charges </w:t>
      </w:r>
      <w:r>
        <w:rPr>
          <w:sz w:val="30"/>
        </w:rPr>
        <w:t xml:space="preserve">against </w:t>
      </w:r>
      <w:r>
        <w:rPr>
          <w:b/>
          <w:sz w:val="30"/>
        </w:rPr>
        <w:t xml:space="preserve">Socrates </w:t>
      </w:r>
      <w:r>
        <w:rPr>
          <w:sz w:val="30"/>
        </w:rPr>
        <w:t xml:space="preserve">involved </w:t>
      </w:r>
      <w:r>
        <w:rPr>
          <w:sz w:val="30"/>
        </w:rPr>
        <w:t xml:space="preserve">speech </w:t>
      </w:r>
      <w:r>
        <w:rPr>
          <w:sz w:val="30"/>
        </w:rPr>
        <w:t xml:space="preserve">crimes: </w:t>
      </w:r>
      <w:r>
        <w:rPr>
          <w:sz w:val="30"/>
        </w:rPr>
        <w:t xml:space="preserve">corrupting </w:t>
      </w:r>
      <w:r>
        <w:rPr>
          <w:sz w:val="30"/>
        </w:rPr>
        <w:t xml:space="preserve">the </w:t>
      </w:r>
      <w:r>
        <w:rPr>
          <w:sz w:val="30"/>
        </w:rPr>
        <w:t xml:space="preserve">youth, </w:t>
      </w:r>
      <w:r>
        <w:rPr>
          <w:sz w:val="30"/>
        </w:rPr>
        <w:t xml:space="preserve">denying </w:t>
      </w:r>
      <w:r>
        <w:rPr>
          <w:b/>
          <w:sz w:val="30"/>
        </w:rPr>
        <w:t xml:space="preserve">Athenian </w:t>
      </w:r>
      <w:r>
        <w:rPr>
          <w:sz w:val="30"/>
        </w:rPr>
        <w:t xml:space="preserve">gods, </w:t>
      </w:r>
      <w:r>
        <w:rPr>
          <w:sz w:val="30"/>
        </w:rPr>
        <w:t xml:space="preserve">and </w:t>
      </w:r>
      <w:r>
        <w:rPr>
          <w:sz w:val="30"/>
        </w:rPr>
        <w:t xml:space="preserve">seeking </w:t>
      </w:r>
      <w:r>
        <w:rPr>
          <w:sz w:val="30"/>
        </w:rPr>
        <w:t xml:space="preserve">to </w:t>
      </w:r>
      <w:r>
        <w:rPr>
          <w:sz w:val="30"/>
        </w:rPr>
        <w:t xml:space="preserve">introduce </w:t>
      </w:r>
      <w:r>
        <w:rPr>
          <w:sz w:val="30"/>
        </w:rPr>
        <w:t xml:space="preserve">new </w:t>
      </w:r>
      <w:r>
        <w:rPr>
          <w:sz w:val="30"/>
        </w:rPr>
        <w:t xml:space="preserve">goods. </w:t>
      </w:r>
    </w:p>
    <w:p>
      <w:pPr>
        <w:shd w:val="clear" w:color="auto" w:fill="D3D3D3"/>
      </w:pPr>
      <w:r>
        <w:rPr>
          <w:b/>
          <w:sz w:val="18"/>
        </w:rPr>
        <w:t>Socrates</w:t>
      </w:r>
      <w:r>
        <w:rPr>
          <w:sz w:val="18"/>
        </w:rPr>
        <w:t xml:space="preserve"> : Socrates/ancient Athenian philosopher; teacher of Plato and Xenophon (470-399 BC)</w:t>
      </w:r>
    </w:p>
    <w:p>
      <w:pPr>
        <w:shd w:val="clear" w:color="auto" w:fill="D3D3D3"/>
      </w:pPr>
      <w:r>
        <w:rPr>
          <w:b/>
          <w:sz w:val="18"/>
        </w:rPr>
        <w:t>Athenian</w:t>
      </w:r>
      <w:r>
        <w:rPr>
          <w:sz w:val="18"/>
        </w:rPr>
        <w:t xml:space="preserve"> : Athenian/of or relating to or characteristic of Athens or its inhabitants</w:t>
      </w:r>
    </w:p>
    <w:p>
      <w:r>
        <w:rPr>
          <w:sz w:val="30"/>
        </w:rPr>
        <w:t xml:space="preserve">Apology </w:t>
      </w:r>
      <w:r>
        <w:rPr>
          <w:sz w:val="30"/>
        </w:rPr>
        <w:t xml:space="preserve">24b, </w:t>
      </w:r>
      <w:r>
        <w:rPr>
          <w:sz w:val="30"/>
        </w:rPr>
        <w:t xml:space="preserve">in </w:t>
      </w:r>
      <w:r>
        <w:rPr>
          <w:sz w:val="30"/>
        </w:rPr>
        <w:t xml:space="preserve">Plato, </w:t>
      </w:r>
      <w:r>
        <w:rPr>
          <w:sz w:val="30"/>
        </w:rPr>
        <w:t xml:space="preserve">Complete </w:t>
      </w:r>
      <w:r>
        <w:rPr>
          <w:sz w:val="30"/>
        </w:rPr>
        <w:t xml:space="preserve">Works, </w:t>
      </w:r>
      <w:r>
        <w:rPr>
          <w:sz w:val="30"/>
        </w:rPr>
        <w:t xml:space="preserve">23. </w:t>
      </w:r>
      <w:r>
        <w:rPr>
          <w:sz w:val="30"/>
        </w:rPr>
        <w:t xml:space="preserve">None </w:t>
      </w:r>
      <w:r>
        <w:rPr>
          <w:sz w:val="30"/>
        </w:rPr>
        <w:t xml:space="preserve">of </w:t>
      </w:r>
      <w:r>
        <w:rPr>
          <w:sz w:val="30"/>
        </w:rPr>
        <w:t xml:space="preserve">those </w:t>
      </w:r>
      <w:r>
        <w:rPr>
          <w:sz w:val="30"/>
        </w:rPr>
        <w:t xml:space="preserve">charges </w:t>
      </w:r>
      <w:r>
        <w:rPr>
          <w:sz w:val="30"/>
        </w:rPr>
        <w:t xml:space="preserve">had </w:t>
      </w:r>
      <w:r>
        <w:rPr>
          <w:sz w:val="30"/>
        </w:rPr>
        <w:t xml:space="preserve">a </w:t>
      </w:r>
      <w:r>
        <w:rPr>
          <w:sz w:val="30"/>
        </w:rPr>
        <w:t xml:space="preserve">serious </w:t>
      </w:r>
      <w:r>
        <w:rPr>
          <w:sz w:val="30"/>
        </w:rPr>
        <w:t xml:space="preserve">basis </w:t>
      </w:r>
      <w:r>
        <w:rPr>
          <w:sz w:val="30"/>
        </w:rPr>
        <w:t xml:space="preserve">or </w:t>
      </w:r>
      <w:r>
        <w:rPr>
          <w:sz w:val="30"/>
        </w:rPr>
        <w:t xml:space="preserve">precedent </w:t>
      </w:r>
      <w:r>
        <w:rPr>
          <w:sz w:val="30"/>
        </w:rPr>
        <w:t xml:space="preserve">in </w:t>
      </w:r>
      <w:r>
        <w:rPr>
          <w:b/>
          <w:sz w:val="30"/>
        </w:rPr>
        <w:t xml:space="preserve">Athenian </w:t>
      </w:r>
      <w:r>
        <w:rPr>
          <w:sz w:val="30"/>
        </w:rPr>
        <w:t xml:space="preserve">law. </w:t>
      </w:r>
    </w:p>
    <w:p>
      <w:pPr>
        <w:shd w:val="clear" w:color="auto" w:fill="D3D3D3"/>
      </w:pPr>
      <w:r>
        <w:rPr>
          <w:b/>
          <w:sz w:val="18"/>
        </w:rPr>
        <w:t>Athenian</w:t>
      </w:r>
      <w:r>
        <w:rPr>
          <w:sz w:val="18"/>
        </w:rPr>
        <w:t xml:space="preserve"> : Athenian/of or relating to or characteristic of Athens or its inhabitants</w:t>
      </w:r>
    </w:p>
    <w:p>
      <w:r>
        <w:rPr>
          <w:sz w:val="30"/>
        </w:rPr>
        <w:t xml:space="preserve">The </w:t>
      </w:r>
      <w:r>
        <w:rPr>
          <w:sz w:val="30"/>
        </w:rPr>
        <w:t xml:space="preserve">prosecution </w:t>
      </w:r>
      <w:r>
        <w:rPr>
          <w:sz w:val="30"/>
        </w:rPr>
        <w:t xml:space="preserve">is </w:t>
      </w:r>
      <w:r>
        <w:rPr>
          <w:sz w:val="30"/>
        </w:rPr>
        <w:t xml:space="preserve">widely </w:t>
      </w:r>
      <w:r>
        <w:rPr>
          <w:sz w:val="30"/>
        </w:rPr>
        <w:t xml:space="preserve">understood </w:t>
      </w:r>
      <w:r>
        <w:rPr>
          <w:sz w:val="30"/>
        </w:rPr>
        <w:t xml:space="preserve">today </w:t>
      </w:r>
      <w:r>
        <w:rPr>
          <w:sz w:val="30"/>
        </w:rPr>
        <w:t xml:space="preserve">as </w:t>
      </w:r>
      <w:r>
        <w:rPr>
          <w:sz w:val="30"/>
        </w:rPr>
        <w:t xml:space="preserve">revenge </w:t>
      </w:r>
      <w:r>
        <w:rPr>
          <w:sz w:val="30"/>
        </w:rPr>
        <w:t xml:space="preserve">for </w:t>
      </w:r>
      <w:r>
        <w:rPr>
          <w:b/>
          <w:sz w:val="30"/>
        </w:rPr>
        <w:t xml:space="preserve">Socrates </w:t>
      </w:r>
      <w:r>
        <w:rPr>
          <w:sz w:val="30"/>
        </w:rPr>
        <w:t xml:space="preserve">having </w:t>
      </w:r>
      <w:r>
        <w:rPr>
          <w:sz w:val="30"/>
        </w:rPr>
        <w:t xml:space="preserve">encouraged </w:t>
      </w:r>
      <w:r>
        <w:rPr>
          <w:sz w:val="30"/>
        </w:rPr>
        <w:t xml:space="preserve">the </w:t>
      </w:r>
      <w:r>
        <w:rPr>
          <w:sz w:val="30"/>
        </w:rPr>
        <w:t xml:space="preserve">youth, </w:t>
      </w:r>
      <w:r>
        <w:rPr>
          <w:sz w:val="30"/>
        </w:rPr>
        <w:t xml:space="preserve">particularly </w:t>
      </w:r>
      <w:r>
        <w:rPr>
          <w:sz w:val="30"/>
        </w:rPr>
        <w:t xml:space="preserve">of </w:t>
      </w:r>
      <w:r>
        <w:rPr>
          <w:sz w:val="30"/>
        </w:rPr>
        <w:t xml:space="preserve">the </w:t>
      </w:r>
      <w:r>
        <w:rPr>
          <w:sz w:val="30"/>
        </w:rPr>
        <w:t xml:space="preserve">upper </w:t>
      </w:r>
      <w:r>
        <w:rPr>
          <w:sz w:val="30"/>
        </w:rPr>
        <w:t xml:space="preserve">classes, </w:t>
      </w:r>
      <w:r>
        <w:rPr>
          <w:sz w:val="30"/>
        </w:rPr>
        <w:t xml:space="preserve">to </w:t>
      </w:r>
      <w:r>
        <w:rPr>
          <w:sz w:val="30"/>
        </w:rPr>
        <w:t xml:space="preserve">challenge </w:t>
      </w:r>
      <w:r>
        <w:rPr>
          <w:sz w:val="30"/>
        </w:rPr>
        <w:t xml:space="preserve">democratic </w:t>
      </w:r>
      <w:r>
        <w:rPr>
          <w:sz w:val="30"/>
        </w:rPr>
        <w:t xml:space="preserve">norms, </w:t>
      </w:r>
      <w:r>
        <w:rPr>
          <w:sz w:val="30"/>
        </w:rPr>
        <w:t xml:space="preserve">which </w:t>
      </w:r>
      <w:r>
        <w:rPr>
          <w:sz w:val="30"/>
        </w:rPr>
        <w:t xml:space="preserve">some </w:t>
      </w:r>
      <w:r>
        <w:rPr>
          <w:sz w:val="30"/>
        </w:rPr>
        <w:t xml:space="preserve">citizens </w:t>
      </w:r>
      <w:r>
        <w:rPr>
          <w:sz w:val="30"/>
        </w:rPr>
        <w:t xml:space="preserve">saw </w:t>
      </w:r>
      <w:r>
        <w:rPr>
          <w:sz w:val="30"/>
        </w:rPr>
        <w:t xml:space="preserve">as </w:t>
      </w:r>
      <w:r>
        <w:rPr>
          <w:sz w:val="30"/>
        </w:rPr>
        <w:t xml:space="preserve">contributing </w:t>
      </w:r>
      <w:r>
        <w:rPr>
          <w:sz w:val="30"/>
        </w:rPr>
        <w:t xml:space="preserve">to </w:t>
      </w:r>
      <w:r>
        <w:rPr>
          <w:sz w:val="30"/>
        </w:rPr>
        <w:t xml:space="preserve">the </w:t>
      </w:r>
      <w:r>
        <w:rPr>
          <w:b/>
          <w:sz w:val="30"/>
        </w:rPr>
        <w:t xml:space="preserve">Spartan </w:t>
      </w:r>
      <w:r>
        <w:rPr>
          <w:sz w:val="30"/>
        </w:rPr>
        <w:t xml:space="preserve">victory </w:t>
      </w:r>
      <w:r>
        <w:rPr>
          <w:sz w:val="30"/>
        </w:rPr>
        <w:t xml:space="preserve">in </w:t>
      </w:r>
      <w:r>
        <w:rPr>
          <w:sz w:val="30"/>
        </w:rPr>
        <w:t xml:space="preserve">the </w:t>
      </w:r>
      <w:r>
        <w:rPr>
          <w:b/>
          <w:sz w:val="30"/>
        </w:rPr>
        <w:t xml:space="preserve">Peloponnesian </w:t>
      </w:r>
      <w:r>
        <w:rPr>
          <w:sz w:val="30"/>
        </w:rPr>
        <w:t xml:space="preserve">war, </w:t>
      </w:r>
      <w:r>
        <w:rPr>
          <w:sz w:val="30"/>
        </w:rPr>
        <w:t xml:space="preserve">which </w:t>
      </w:r>
      <w:r>
        <w:rPr>
          <w:sz w:val="30"/>
        </w:rPr>
        <w:t xml:space="preserve">devastated </w:t>
      </w:r>
      <w:r>
        <w:rPr>
          <w:sz w:val="30"/>
        </w:rPr>
        <w:t xml:space="preserve">Athens. </w:t>
      </w:r>
    </w:p>
    <w:p>
      <w:pPr>
        <w:shd w:val="clear" w:color="auto" w:fill="D3D3D3"/>
      </w:pPr>
      <w:r>
        <w:rPr>
          <w:b/>
          <w:sz w:val="18"/>
        </w:rPr>
        <w:t>Socrates</w:t>
      </w:r>
      <w:r>
        <w:rPr>
          <w:sz w:val="18"/>
        </w:rPr>
        <w:t xml:space="preserve"> : Socrates/ancient Athenian philosopher; teacher of Plato and Xenophon (470-399 BC)</w:t>
      </w:r>
    </w:p>
    <w:p>
      <w:pPr>
        <w:shd w:val="clear" w:color="auto" w:fill="D3D3D3"/>
      </w:pPr>
      <w:r>
        <w:rPr>
          <w:b/>
          <w:sz w:val="18"/>
        </w:rPr>
        <w:t>Spartan</w:t>
      </w:r>
      <w:r>
        <w:rPr>
          <w:sz w:val="18"/>
        </w:rPr>
        <w:t xml:space="preserve"> : severe/unsparing and uncompromising in discipline or judgment; - H.G.Wells</w:t>
      </w:r>
    </w:p>
    <w:p>
      <w:pPr>
        <w:shd w:val="clear" w:color="auto" w:fill="D3D3D3"/>
      </w:pPr>
      <w:r>
        <w:rPr>
          <w:b/>
          <w:sz w:val="18"/>
        </w:rPr>
        <w:t>Peloponnesian</w:t>
      </w:r>
      <w:r>
        <w:rPr>
          <w:sz w:val="18"/>
        </w:rPr>
        <w:t xml:space="preserve"> : Peloponnesian/of or relating to Peloponnesus</w:t>
      </w:r>
    </w:p>
    <w:p>
      <w:r>
        <w:rPr>
          <w:sz w:val="30"/>
        </w:rPr>
        <w:t xml:space="preserve">However, </w:t>
      </w:r>
      <w:r>
        <w:rPr>
          <w:sz w:val="30"/>
        </w:rPr>
        <w:t xml:space="preserve">many </w:t>
      </w:r>
      <w:r>
        <w:rPr>
          <w:sz w:val="30"/>
        </w:rPr>
        <w:t xml:space="preserve">others </w:t>
      </w:r>
      <w:r>
        <w:rPr>
          <w:sz w:val="30"/>
        </w:rPr>
        <w:t xml:space="preserve">opposed </w:t>
      </w:r>
      <w:r>
        <w:rPr>
          <w:sz w:val="30"/>
        </w:rPr>
        <w:t xml:space="preserve">the </w:t>
      </w:r>
      <w:r>
        <w:rPr>
          <w:sz w:val="30"/>
        </w:rPr>
        <w:t xml:space="preserve">trial </w:t>
      </w:r>
      <w:r>
        <w:rPr>
          <w:sz w:val="30"/>
        </w:rPr>
        <w:t xml:space="preserve">and </w:t>
      </w:r>
      <w:r>
        <w:rPr>
          <w:sz w:val="30"/>
        </w:rPr>
        <w:t xml:space="preserve">sentence, </w:t>
      </w:r>
      <w:r>
        <w:rPr>
          <w:sz w:val="30"/>
        </w:rPr>
        <w:t xml:space="preserve">and </w:t>
      </w:r>
      <w:r>
        <w:rPr>
          <w:sz w:val="30"/>
        </w:rPr>
        <w:t xml:space="preserve">the </w:t>
      </w:r>
      <w:r>
        <w:rPr>
          <w:sz w:val="30"/>
        </w:rPr>
        <w:t xml:space="preserve">jury </w:t>
      </w:r>
      <w:r>
        <w:rPr>
          <w:sz w:val="30"/>
        </w:rPr>
        <w:t xml:space="preserve">probably </w:t>
      </w:r>
      <w:r>
        <w:rPr>
          <w:sz w:val="30"/>
        </w:rPr>
        <w:t xml:space="preserve">failed </w:t>
      </w:r>
      <w:r>
        <w:rPr>
          <w:sz w:val="30"/>
        </w:rPr>
        <w:t xml:space="preserve">to </w:t>
      </w:r>
      <w:r>
        <w:rPr>
          <w:sz w:val="30"/>
        </w:rPr>
        <w:t xml:space="preserve">reflect </w:t>
      </w:r>
      <w:r>
        <w:rPr>
          <w:sz w:val="30"/>
        </w:rPr>
        <w:t xml:space="preserve">a </w:t>
      </w:r>
      <w:r>
        <w:rPr>
          <w:sz w:val="30"/>
        </w:rPr>
        <w:t xml:space="preserve">representative </w:t>
      </w:r>
      <w:r>
        <w:rPr>
          <w:b/>
          <w:sz w:val="30"/>
        </w:rPr>
        <w:t xml:space="preserve">demographic. </w:t>
      </w:r>
    </w:p>
    <w:p>
      <w:pPr>
        <w:shd w:val="clear" w:color="auto" w:fill="D3D3D3"/>
      </w:pPr>
      <w:r>
        <w:rPr>
          <w:b/>
          <w:sz w:val="18"/>
        </w:rPr>
        <w:t>demographic</w:t>
      </w:r>
      <w:r>
        <w:rPr>
          <w:sz w:val="18"/>
        </w:rPr>
        <w:t xml:space="preserve"> : statistic/a statistic characterizing human populations (or segments of human populations broken down by age or sex or income etc.)</w:t>
      </w:r>
    </w:p>
    <w:p>
      <w:r>
        <w:rPr>
          <w:sz w:val="30"/>
        </w:rPr>
        <w:t xml:space="preserve">See, </w:t>
      </w:r>
      <w:r>
        <w:rPr>
          <w:sz w:val="30"/>
        </w:rPr>
        <w:t xml:space="preserve">e.g., </w:t>
      </w:r>
      <w:r>
        <w:rPr>
          <w:sz w:val="30"/>
        </w:rPr>
        <w:t xml:space="preserve">Brickhouse </w:t>
      </w:r>
      <w:r>
        <w:rPr>
          <w:sz w:val="30"/>
        </w:rPr>
        <w:t xml:space="preserve">and </w:t>
      </w:r>
      <w:r>
        <w:rPr>
          <w:sz w:val="30"/>
        </w:rPr>
        <w:t xml:space="preserve">Smith, </w:t>
      </w:r>
      <w:r>
        <w:rPr>
          <w:sz w:val="30"/>
        </w:rPr>
        <w:t xml:space="preserve">Plato </w:t>
      </w:r>
      <w:r>
        <w:rPr>
          <w:sz w:val="30"/>
        </w:rPr>
        <w:t xml:space="preserve">and </w:t>
      </w:r>
      <w:r>
        <w:rPr>
          <w:sz w:val="30"/>
        </w:rPr>
        <w:t xml:space="preserve">the </w:t>
      </w:r>
      <w:r>
        <w:rPr>
          <w:sz w:val="30"/>
        </w:rPr>
        <w:t xml:space="preserve">Trial, </w:t>
      </w:r>
      <w:r>
        <w:rPr>
          <w:sz w:val="30"/>
        </w:rPr>
        <w:t xml:space="preserve">85 </w:t>
      </w:r>
      <w:r>
        <w:rPr>
          <w:sz w:val="30"/>
        </w:rPr>
        <w:t xml:space="preserve">­97. </w:t>
      </w:r>
      <w:r>
        <w:rPr>
          <w:sz w:val="30"/>
        </w:rPr>
        <w:t xml:space="preserve">27. </w:t>
      </w:r>
      <w:r>
        <w:rPr>
          <w:sz w:val="30"/>
        </w:rPr>
        <w:t xml:space="preserve">See, </w:t>
      </w:r>
      <w:r>
        <w:rPr>
          <w:sz w:val="30"/>
        </w:rPr>
        <w:t xml:space="preserve">e.g., </w:t>
      </w:r>
      <w:r>
        <w:rPr>
          <w:sz w:val="30"/>
        </w:rPr>
        <w:t xml:space="preserve">UN-­HRC </w:t>
      </w:r>
      <w:r>
        <w:rPr>
          <w:sz w:val="30"/>
        </w:rPr>
        <w:t xml:space="preserve">(Nigeria), </w:t>
      </w:r>
      <w:r>
        <w:rPr>
          <w:sz w:val="30"/>
        </w:rPr>
        <w:t xml:space="preserve">paras. </w:t>
      </w:r>
      <w:r>
        <w:rPr>
          <w:sz w:val="30"/>
        </w:rPr>
        <w:t xml:space="preserve">19 </w:t>
      </w:r>
      <w:r>
        <w:rPr>
          <w:sz w:val="30"/>
        </w:rPr>
        <w:t xml:space="preserve">­20; </w:t>
      </w:r>
      <w:r>
        <w:rPr>
          <w:sz w:val="30"/>
        </w:rPr>
        <w:t xml:space="preserve">UN-­HRC </w:t>
      </w:r>
      <w:r>
        <w:rPr>
          <w:b/>
          <w:sz w:val="30"/>
        </w:rPr>
        <w:t xml:space="preserve">(Tunisia), </w:t>
      </w:r>
      <w:r>
        <w:rPr>
          <w:sz w:val="30"/>
        </w:rPr>
        <w:t xml:space="preserve">para. </w:t>
      </w:r>
      <w:r>
        <w:rPr>
          <w:sz w:val="30"/>
        </w:rPr>
        <w:t xml:space="preserve">19; </w:t>
      </w:r>
      <w:r>
        <w:rPr>
          <w:sz w:val="30"/>
        </w:rPr>
        <w:t xml:space="preserve">UN-­HRC </w:t>
      </w:r>
      <w:r>
        <w:rPr>
          <w:b/>
          <w:sz w:val="30"/>
        </w:rPr>
        <w:t xml:space="preserve">(Uzbekistan), </w:t>
      </w:r>
      <w:r>
        <w:rPr>
          <w:sz w:val="30"/>
        </w:rPr>
        <w:t xml:space="preserve">para. </w:t>
      </w:r>
    </w:p>
    <w:p>
      <w:pPr>
        <w:shd w:val="clear" w:color="auto" w:fill="D3D3D3"/>
      </w:pPr>
      <w:r>
        <w:rPr>
          <w:b/>
          <w:sz w:val="18"/>
        </w:rPr>
        <w:t>Tunisia</w:t>
      </w:r>
      <w:r>
        <w:rPr>
          <w:sz w:val="18"/>
        </w:rPr>
        <w:t xml:space="preserve"> : Tunisia/a republic in northwestern Africa on the Mediterranean coast; achieved independence from France in 1956</w:t>
      </w:r>
    </w:p>
    <w:p>
      <w:pPr>
        <w:shd w:val="clear" w:color="auto" w:fill="D3D3D3"/>
      </w:pPr>
      <w:r>
        <w:rPr>
          <w:b/>
          <w:sz w:val="18"/>
        </w:rPr>
        <w:t>Uzbekistan</w:t>
      </w:r>
      <w:r>
        <w:rPr>
          <w:sz w:val="18"/>
        </w:rPr>
        <w:t xml:space="preserve"> : Uzbekistan/a landlocked republic in west central Asia; formerly an Asian soviet</w:t>
      </w:r>
    </w:p>
    <w:p>
      <w:r>
        <w:rPr>
          <w:sz w:val="30"/>
        </w:rPr>
        <w:t xml:space="preserve">10. </w:t>
      </w:r>
      <w:r>
        <w:rPr>
          <w:sz w:val="30"/>
        </w:rPr>
        <w:t xml:space="preserve">On </w:t>
      </w:r>
      <w:r>
        <w:rPr>
          <w:sz w:val="30"/>
        </w:rPr>
        <w:t xml:space="preserve">the </w:t>
      </w:r>
      <w:r>
        <w:rPr>
          <w:sz w:val="30"/>
        </w:rPr>
        <w:t xml:space="preserve">necessary </w:t>
      </w:r>
      <w:r>
        <w:rPr>
          <w:sz w:val="30"/>
        </w:rPr>
        <w:t xml:space="preserve">inherence </w:t>
      </w:r>
      <w:r>
        <w:rPr>
          <w:sz w:val="30"/>
        </w:rPr>
        <w:t xml:space="preserve">of </w:t>
      </w:r>
      <w:r>
        <w:rPr>
          <w:sz w:val="30"/>
        </w:rPr>
        <w:t xml:space="preserve">LGBTQ+ </w:t>
      </w:r>
      <w:r>
        <w:rPr>
          <w:sz w:val="30"/>
        </w:rPr>
        <w:t xml:space="preserve">rights </w:t>
      </w:r>
      <w:r>
        <w:rPr>
          <w:sz w:val="30"/>
        </w:rPr>
        <w:t xml:space="preserve">in </w:t>
      </w:r>
      <w:r>
        <w:rPr>
          <w:sz w:val="30"/>
        </w:rPr>
        <w:t xml:space="preserve">previous </w:t>
      </w:r>
      <w:r>
        <w:rPr>
          <w:sz w:val="30"/>
        </w:rPr>
        <w:t xml:space="preserve">human </w:t>
      </w:r>
      <w:r>
        <w:rPr>
          <w:sz w:val="30"/>
        </w:rPr>
        <w:t xml:space="preserve">rights </w:t>
      </w:r>
      <w:r>
        <w:rPr>
          <w:sz w:val="30"/>
        </w:rPr>
        <w:t xml:space="preserve">law </w:t>
      </w:r>
      <w:r>
        <w:rPr>
          <w:sz w:val="30"/>
        </w:rPr>
        <w:t xml:space="preserve">dating </w:t>
      </w:r>
      <w:r>
        <w:rPr>
          <w:sz w:val="30"/>
        </w:rPr>
        <w:t xml:space="preserve">back </w:t>
      </w:r>
      <w:r>
        <w:rPr>
          <w:sz w:val="30"/>
        </w:rPr>
        <w:t xml:space="preserve">to </w:t>
      </w:r>
      <w:r>
        <w:rPr>
          <w:sz w:val="30"/>
        </w:rPr>
        <w:t xml:space="preserve">the </w:t>
      </w:r>
      <w:r>
        <w:rPr>
          <w:sz w:val="30"/>
        </w:rPr>
        <w:t xml:space="preserve">Universal </w:t>
      </w:r>
      <w:r>
        <w:rPr>
          <w:sz w:val="30"/>
        </w:rPr>
        <w:t xml:space="preserve">Declaration, </w:t>
      </w:r>
      <w:r>
        <w:rPr>
          <w:sz w:val="30"/>
        </w:rPr>
        <w:t xml:space="preserve">see, </w:t>
      </w:r>
      <w:r>
        <w:rPr>
          <w:sz w:val="30"/>
        </w:rPr>
        <w:t xml:space="preserve">e.g., </w:t>
      </w:r>
      <w:r>
        <w:rPr>
          <w:sz w:val="30"/>
        </w:rPr>
        <w:t xml:space="preserve">Heinze, </w:t>
      </w:r>
      <w:r>
        <w:rPr>
          <w:sz w:val="30"/>
        </w:rPr>
        <w:t xml:space="preserve">Sexual </w:t>
      </w:r>
      <w:r>
        <w:rPr>
          <w:b/>
          <w:sz w:val="30"/>
        </w:rPr>
        <w:t xml:space="preserve">Orientation. </w:t>
      </w:r>
    </w:p>
    <w:p>
      <w:pPr>
        <w:shd w:val="clear" w:color="auto" w:fill="D3D3D3"/>
      </w:pPr>
      <w:r>
        <w:rPr>
          <w:b/>
          <w:sz w:val="18"/>
        </w:rPr>
        <w:t>Orientation</w:t>
      </w:r>
      <w:r>
        <w:rPr>
          <w:sz w:val="18"/>
        </w:rPr>
        <w:t xml:space="preserve"> : self-awareness/a person's awareness of self with regard to position and time and place and personal relationships</w:t>
      </w:r>
    </w:p>
    <w:p>
      <w:r>
        <w:rPr>
          <w:sz w:val="30"/>
        </w:rPr>
      </w:r>
    </w:p>
    <w:p>
      <w:r>
        <w:rPr>
          <w:sz w:val="30"/>
        </w:rPr>
        <w:t xml:space="preserve">154 </w:t>
      </w:r>
      <w:r>
        <w:rPr>
          <w:sz w:val="30"/>
        </w:rPr>
        <w:t xml:space="preserve">Notes </w:t>
      </w:r>
      <w:r>
        <w:rPr>
          <w:sz w:val="30"/>
        </w:rPr>
        <w:t xml:space="preserve">On </w:t>
      </w:r>
      <w:r>
        <w:rPr>
          <w:sz w:val="30"/>
        </w:rPr>
        <w:t xml:space="preserve">LGBTQ+ </w:t>
      </w:r>
      <w:r>
        <w:rPr>
          <w:sz w:val="30"/>
        </w:rPr>
        <w:t xml:space="preserve">rights </w:t>
      </w:r>
      <w:r>
        <w:rPr>
          <w:sz w:val="30"/>
        </w:rPr>
        <w:t xml:space="preserve">as </w:t>
      </w:r>
      <w:r>
        <w:rPr>
          <w:sz w:val="30"/>
        </w:rPr>
        <w:t xml:space="preserve">a </w:t>
      </w:r>
      <w:r>
        <w:rPr>
          <w:b/>
          <w:sz w:val="30"/>
        </w:rPr>
        <w:t xml:space="preserve">bellwether </w:t>
      </w:r>
      <w:r>
        <w:rPr>
          <w:sz w:val="30"/>
        </w:rPr>
        <w:t xml:space="preserve">of </w:t>
      </w:r>
      <w:r>
        <w:rPr>
          <w:sz w:val="30"/>
        </w:rPr>
        <w:t xml:space="preserve">individual </w:t>
      </w:r>
      <w:r>
        <w:rPr>
          <w:sz w:val="30"/>
        </w:rPr>
        <w:t xml:space="preserve">freedom, </w:t>
      </w:r>
      <w:r>
        <w:rPr>
          <w:sz w:val="30"/>
        </w:rPr>
        <w:t xml:space="preserve">see, </w:t>
      </w:r>
      <w:r>
        <w:rPr>
          <w:sz w:val="30"/>
        </w:rPr>
        <w:t xml:space="preserve">e.g., </w:t>
      </w:r>
      <w:r>
        <w:rPr>
          <w:sz w:val="30"/>
        </w:rPr>
        <w:t xml:space="preserve">Heinze, </w:t>
      </w:r>
      <w:r>
        <w:rPr>
          <w:sz w:val="30"/>
        </w:rPr>
        <w:t xml:space="preserve">Sexual </w:t>
      </w:r>
      <w:r>
        <w:rPr>
          <w:sz w:val="30"/>
        </w:rPr>
        <w:t xml:space="preserve">Orien- </w:t>
      </w:r>
      <w:r>
        <w:rPr>
          <w:sz w:val="30"/>
        </w:rPr>
        <w:t xml:space="preserve">tation </w:t>
      </w:r>
      <w:r>
        <w:rPr>
          <w:sz w:val="30"/>
        </w:rPr>
        <w:t xml:space="preserve">and </w:t>
      </w:r>
      <w:r>
        <w:rPr>
          <w:sz w:val="30"/>
        </w:rPr>
        <w:t xml:space="preserve">International </w:t>
      </w:r>
      <w:r>
        <w:rPr>
          <w:sz w:val="30"/>
        </w:rPr>
        <w:t xml:space="preserve">Law </w:t>
      </w:r>
      <w:r>
        <w:rPr>
          <w:sz w:val="30"/>
        </w:rPr>
        <w:t xml:space="preserve">; </w:t>
      </w:r>
      <w:r>
        <w:rPr>
          <w:sz w:val="30"/>
        </w:rPr>
        <w:t xml:space="preserve">Heinze, </w:t>
      </w:r>
      <w:r>
        <w:rPr>
          <w:sz w:val="30"/>
        </w:rPr>
        <w:t xml:space="preserve">Global </w:t>
      </w:r>
      <w:r>
        <w:rPr>
          <w:b/>
          <w:sz w:val="30"/>
        </w:rPr>
        <w:t xml:space="preserve">Libertarianism. </w:t>
      </w:r>
    </w:p>
    <w:p>
      <w:pPr>
        <w:shd w:val="clear" w:color="auto" w:fill="D3D3D3"/>
      </w:pPr>
      <w:r>
        <w:rPr>
          <w:b/>
          <w:sz w:val="18"/>
        </w:rPr>
        <w:t>bellwether</w:t>
      </w:r>
      <w:r>
        <w:rPr>
          <w:sz w:val="18"/>
        </w:rPr>
        <w:t xml:space="preserve"> : leader/someone who assumes leadership of a movement or activity</w:t>
      </w:r>
    </w:p>
    <w:p>
      <w:pPr>
        <w:shd w:val="clear" w:color="auto" w:fill="D3D3D3"/>
      </w:pPr>
      <w:r>
        <w:rPr>
          <w:b/>
          <w:sz w:val="18"/>
        </w:rPr>
        <w:t>Libertarianism</w:t>
      </w:r>
      <w:r>
        <w:rPr>
          <w:sz w:val="18"/>
        </w:rPr>
        <w:t xml:space="preserve"> : ideology/an ideological belief in freedom of thought and speech</w:t>
      </w:r>
    </w:p>
    <w:p>
      <w:r>
        <w:rPr>
          <w:sz w:val="30"/>
        </w:rPr>
        <w:t xml:space="preserve">28. </w:t>
      </w:r>
      <w:r>
        <w:rPr>
          <w:sz w:val="30"/>
        </w:rPr>
        <w:t xml:space="preserve">See </w:t>
      </w:r>
      <w:r>
        <w:rPr>
          <w:sz w:val="30"/>
        </w:rPr>
        <w:t xml:space="preserve">chapter </w:t>
      </w:r>
      <w:r>
        <w:rPr>
          <w:sz w:val="30"/>
        </w:rPr>
        <w:t xml:space="preserve">4, </w:t>
      </w:r>
      <w:r>
        <w:rPr>
          <w:sz w:val="30"/>
        </w:rPr>
        <w:t xml:space="preserve">note </w:t>
      </w:r>
      <w:r>
        <w:rPr>
          <w:sz w:val="30"/>
        </w:rPr>
        <w:t xml:space="preserve">13. </w:t>
      </w:r>
      <w:r>
        <w:rPr>
          <w:sz w:val="30"/>
        </w:rPr>
        <w:t xml:space="preserve">Studies </w:t>
      </w:r>
      <w:r>
        <w:rPr>
          <w:sz w:val="30"/>
        </w:rPr>
        <w:t xml:space="preserve">placing </w:t>
      </w:r>
      <w:r>
        <w:rPr>
          <w:sz w:val="30"/>
        </w:rPr>
        <w:t xml:space="preserve">greater </w:t>
      </w:r>
      <w:r>
        <w:rPr>
          <w:sz w:val="30"/>
        </w:rPr>
        <w:t xml:space="preserve">stress </w:t>
      </w:r>
      <w:r>
        <w:rPr>
          <w:sz w:val="30"/>
        </w:rPr>
        <w:t xml:space="preserve">on </w:t>
      </w:r>
      <w:r>
        <w:rPr>
          <w:sz w:val="30"/>
        </w:rPr>
        <w:t xml:space="preserve">social </w:t>
      </w:r>
      <w:r>
        <w:rPr>
          <w:sz w:val="30"/>
        </w:rPr>
        <w:t xml:space="preserve">and </w:t>
      </w:r>
      <w:r>
        <w:rPr>
          <w:sz w:val="30"/>
        </w:rPr>
        <w:t xml:space="preserve">economic </w:t>
      </w:r>
      <w:r>
        <w:rPr>
          <w:sz w:val="30"/>
        </w:rPr>
        <w:t xml:space="preserve">progress </w:t>
      </w:r>
      <w:r>
        <w:rPr>
          <w:sz w:val="30"/>
        </w:rPr>
        <w:t xml:space="preserve">do </w:t>
      </w:r>
      <w:r>
        <w:rPr>
          <w:sz w:val="30"/>
        </w:rPr>
        <w:t xml:space="preserve">not </w:t>
      </w:r>
      <w:r>
        <w:rPr>
          <w:b/>
          <w:sz w:val="30"/>
        </w:rPr>
        <w:t xml:space="preserve">purport </w:t>
      </w:r>
      <w:r>
        <w:rPr>
          <w:sz w:val="30"/>
        </w:rPr>
        <w:t xml:space="preserve">to </w:t>
      </w:r>
      <w:r>
        <w:rPr>
          <w:sz w:val="30"/>
        </w:rPr>
        <w:t xml:space="preserve">focus </w:t>
      </w:r>
      <w:r>
        <w:rPr>
          <w:sz w:val="30"/>
        </w:rPr>
        <w:t xml:space="preserve">specifically </w:t>
      </w:r>
      <w:r>
        <w:rPr>
          <w:sz w:val="30"/>
        </w:rPr>
        <w:t xml:space="preserve">on </w:t>
      </w:r>
      <w:r>
        <w:rPr>
          <w:sz w:val="30"/>
        </w:rPr>
        <w:t xml:space="preserve">democratic </w:t>
      </w:r>
      <w:r>
        <w:rPr>
          <w:sz w:val="30"/>
        </w:rPr>
        <w:t xml:space="preserve">culture </w:t>
      </w:r>
      <w:r>
        <w:rPr>
          <w:sz w:val="30"/>
        </w:rPr>
        <w:t xml:space="preserve">or </w:t>
      </w:r>
      <w:r>
        <w:rPr>
          <w:sz w:val="30"/>
        </w:rPr>
        <w:t xml:space="preserve">institutions, </w:t>
      </w:r>
      <w:r>
        <w:rPr>
          <w:sz w:val="30"/>
        </w:rPr>
        <w:t xml:space="preserve">but </w:t>
      </w:r>
      <w:r>
        <w:rPr>
          <w:sz w:val="30"/>
        </w:rPr>
        <w:t xml:space="preserve">offer </w:t>
      </w:r>
      <w:r>
        <w:rPr>
          <w:sz w:val="30"/>
        </w:rPr>
        <w:t xml:space="preserve">useful </w:t>
      </w:r>
      <w:r>
        <w:rPr>
          <w:sz w:val="30"/>
        </w:rPr>
        <w:t xml:space="preserve">comparators. </w:t>
      </w:r>
    </w:p>
    <w:p>
      <w:pPr>
        <w:shd w:val="clear" w:color="auto" w:fill="D3D3D3"/>
      </w:pPr>
      <w:r>
        <w:rPr>
          <w:b/>
          <w:sz w:val="18"/>
        </w:rPr>
        <w:t>purport</w:t>
      </w:r>
      <w:r>
        <w:rPr>
          <w:sz w:val="18"/>
        </w:rPr>
        <w:t xml:space="preserve"> : claim/have the often specious appearance of being, intending, or claiming</w:t>
      </w:r>
    </w:p>
    <w:p>
      <w:r>
        <w:rPr>
          <w:sz w:val="30"/>
        </w:rPr>
        <w:t xml:space="preserve">See, </w:t>
      </w:r>
      <w:r>
        <w:rPr>
          <w:sz w:val="30"/>
        </w:rPr>
        <w:t xml:space="preserve">e.g., </w:t>
      </w:r>
      <w:r>
        <w:rPr>
          <w:sz w:val="30"/>
        </w:rPr>
        <w:t xml:space="preserve">Social </w:t>
      </w:r>
      <w:r>
        <w:rPr>
          <w:sz w:val="30"/>
        </w:rPr>
        <w:t xml:space="preserve">Progress </w:t>
      </w:r>
      <w:r>
        <w:rPr>
          <w:sz w:val="30"/>
        </w:rPr>
        <w:t xml:space="preserve">Imperative, </w:t>
      </w:r>
      <w:r>
        <w:rPr>
          <w:sz w:val="30"/>
        </w:rPr>
        <w:t xml:space="preserve">Social </w:t>
      </w:r>
      <w:r>
        <w:rPr>
          <w:sz w:val="30"/>
        </w:rPr>
        <w:t xml:space="preserve">Progress </w:t>
      </w:r>
      <w:r>
        <w:rPr>
          <w:sz w:val="30"/>
        </w:rPr>
        <w:t xml:space="preserve">Index </w:t>
      </w:r>
      <w:r>
        <w:rPr>
          <w:sz w:val="30"/>
        </w:rPr>
        <w:t xml:space="preserve">(annual). </w:t>
      </w:r>
      <w:r>
        <w:rPr>
          <w:sz w:val="30"/>
        </w:rPr>
        <w:t xml:space="preserve">29. </w:t>
      </w:r>
      <w:r>
        <w:rPr>
          <w:sz w:val="30"/>
        </w:rPr>
        <w:t xml:space="preserve">See, </w:t>
      </w:r>
      <w:r>
        <w:rPr>
          <w:sz w:val="30"/>
        </w:rPr>
        <w:t xml:space="preserve">e.g, </w:t>
      </w:r>
      <w:r>
        <w:rPr>
          <w:sz w:val="30"/>
        </w:rPr>
        <w:t xml:space="preserve">Human </w:t>
      </w:r>
      <w:r>
        <w:rPr>
          <w:sz w:val="30"/>
        </w:rPr>
        <w:t xml:space="preserve">Rights </w:t>
      </w:r>
      <w:r>
        <w:rPr>
          <w:sz w:val="30"/>
        </w:rPr>
        <w:t xml:space="preserve">Watch, </w:t>
      </w:r>
      <w:r>
        <w:rPr>
          <w:sz w:val="30"/>
        </w:rPr>
        <w:t xml:space="preserve">Russia. </w:t>
      </w:r>
      <w:r>
        <w:rPr>
          <w:sz w:val="30"/>
        </w:rPr>
        <w:t xml:space="preserve">See </w:t>
      </w:r>
      <w:r>
        <w:rPr>
          <w:sz w:val="30"/>
        </w:rPr>
        <w:t xml:space="preserve">generally </w:t>
      </w:r>
      <w:r>
        <w:rPr>
          <w:sz w:val="30"/>
        </w:rPr>
        <w:t xml:space="preserve">sources </w:t>
      </w:r>
      <w:r>
        <w:rPr>
          <w:b/>
          <w:sz w:val="30"/>
        </w:rPr>
        <w:t xml:space="preserve">cited </w:t>
      </w:r>
      <w:r>
        <w:rPr>
          <w:sz w:val="30"/>
        </w:rPr>
        <w:t xml:space="preserve">in </w:t>
      </w:r>
      <w:r>
        <w:rPr>
          <w:sz w:val="30"/>
        </w:rPr>
        <w:t xml:space="preserve">chapter </w:t>
      </w:r>
      <w:r>
        <w:rPr>
          <w:sz w:val="30"/>
        </w:rPr>
        <w:t xml:space="preserve">4, </w:t>
      </w:r>
      <w:r>
        <w:rPr>
          <w:sz w:val="30"/>
        </w:rPr>
        <w:t xml:space="preserve">note </w:t>
      </w:r>
      <w:r>
        <w:rPr>
          <w:sz w:val="30"/>
        </w:rPr>
        <w:t xml:space="preserve">13. </w:t>
      </w:r>
      <w:r>
        <w:rPr>
          <w:sz w:val="30"/>
        </w:rPr>
        <w:t xml:space="preserve">30. </w:t>
      </w:r>
    </w:p>
    <w:p>
      <w:pPr>
        <w:shd w:val="clear" w:color="auto" w:fill="D3D3D3"/>
      </w:pPr>
      <w:r>
        <w:rPr>
          <w:b/>
          <w:sz w:val="18"/>
        </w:rPr>
        <w:t>cited</w:t>
      </w:r>
      <w:r>
        <w:rPr>
          <w:sz w:val="18"/>
        </w:rPr>
        <w:t xml:space="preserve"> : summon/call in an official matter, such as to attend court</w:t>
      </w:r>
    </w:p>
    <w:p>
      <w:r>
        <w:rPr>
          <w:sz w:val="30"/>
        </w:rPr>
        <w:t xml:space="preserve">Hannum, </w:t>
      </w:r>
      <w:r>
        <w:rPr>
          <w:sz w:val="30"/>
        </w:rPr>
        <w:t xml:space="preserve">review </w:t>
      </w:r>
      <w:r>
        <w:rPr>
          <w:sz w:val="30"/>
        </w:rPr>
        <w:t xml:space="preserve">of </w:t>
      </w:r>
      <w:r>
        <w:rPr>
          <w:b/>
          <w:sz w:val="30"/>
        </w:rPr>
        <w:t xml:space="preserve">Twilight, </w:t>
      </w:r>
      <w:r>
        <w:rPr>
          <w:sz w:val="30"/>
        </w:rPr>
        <w:t xml:space="preserve">by </w:t>
      </w:r>
      <w:r>
        <w:rPr>
          <w:sz w:val="30"/>
        </w:rPr>
        <w:t xml:space="preserve">Eric </w:t>
      </w:r>
      <w:r>
        <w:rPr>
          <w:sz w:val="30"/>
        </w:rPr>
        <w:t xml:space="preserve">Posner. </w:t>
      </w:r>
    </w:p>
    <w:p>
      <w:pPr>
        <w:shd w:val="clear" w:color="auto" w:fill="D3D3D3"/>
      </w:pPr>
      <w:r>
        <w:rPr>
          <w:b/>
          <w:sz w:val="18"/>
        </w:rPr>
        <w:t>Twilight</w:t>
      </w:r>
      <w:r>
        <w:rPr>
          <w:sz w:val="18"/>
        </w:rPr>
        <w:t xml:space="preserve"> : fall/the time of day immediately following sunset</w:t>
      </w:r>
    </w:p>
    <w:p>
      <w:r>
        <w:rPr>
          <w:sz w:val="30"/>
        </w:rPr>
        <w:t xml:space="preserve">31. </w:t>
      </w:r>
      <w:r>
        <w:rPr>
          <w:sz w:val="30"/>
        </w:rPr>
        <w:t xml:space="preserve">Posner, </w:t>
      </w:r>
      <w:r>
        <w:rPr>
          <w:b/>
          <w:sz w:val="30"/>
        </w:rPr>
        <w:t xml:space="preserve">Twilight </w:t>
      </w:r>
      <w:r>
        <w:rPr>
          <w:sz w:val="30"/>
        </w:rPr>
        <w:t xml:space="preserve">of </w:t>
      </w:r>
      <w:r>
        <w:rPr>
          <w:sz w:val="30"/>
        </w:rPr>
        <w:t xml:space="preserve">Human </w:t>
      </w:r>
      <w:r>
        <w:rPr>
          <w:sz w:val="30"/>
        </w:rPr>
        <w:t xml:space="preserve">Rights </w:t>
      </w:r>
      <w:r>
        <w:rPr>
          <w:sz w:val="30"/>
        </w:rPr>
        <w:t xml:space="preserve">Law, </w:t>
      </w:r>
      <w:r>
        <w:rPr>
          <w:sz w:val="30"/>
        </w:rPr>
        <w:t xml:space="preserve">144 </w:t>
      </w:r>
      <w:r>
        <w:rPr>
          <w:sz w:val="30"/>
        </w:rPr>
        <w:t xml:space="preserve">­145 </w:t>
      </w:r>
      <w:r>
        <w:rPr>
          <w:sz w:val="30"/>
        </w:rPr>
        <w:t xml:space="preserve">(emphasis </w:t>
      </w:r>
      <w:r>
        <w:rPr>
          <w:sz w:val="30"/>
        </w:rPr>
        <w:t xml:space="preserve">added). </w:t>
      </w:r>
    </w:p>
    <w:p>
      <w:pPr>
        <w:shd w:val="clear" w:color="auto" w:fill="D3D3D3"/>
      </w:pPr>
      <w:r>
        <w:rPr>
          <w:b/>
          <w:sz w:val="18"/>
        </w:rPr>
        <w:t>Twilight</w:t>
      </w:r>
      <w:r>
        <w:rPr>
          <w:sz w:val="18"/>
        </w:rPr>
        <w:t xml:space="preserve"> : fall/the time of day immediately following sunset</w:t>
      </w:r>
    </w:p>
    <w:p>
      <w:r>
        <w:rPr>
          <w:sz w:val="30"/>
        </w:rPr>
        <w:t xml:space="preserve">Cf. </w:t>
      </w:r>
      <w:r>
        <w:rPr>
          <w:sz w:val="30"/>
        </w:rPr>
        <w:t xml:space="preserve">Shelton, </w:t>
      </w:r>
      <w:r>
        <w:rPr>
          <w:sz w:val="30"/>
        </w:rPr>
        <w:t xml:space="preserve">review </w:t>
      </w:r>
      <w:r>
        <w:rPr>
          <w:sz w:val="30"/>
        </w:rPr>
        <w:t xml:space="preserve">of </w:t>
      </w:r>
      <w:r>
        <w:rPr>
          <w:b/>
          <w:sz w:val="30"/>
        </w:rPr>
        <w:t xml:space="preserve">Twilight, </w:t>
      </w:r>
      <w:r>
        <w:rPr>
          <w:sz w:val="30"/>
        </w:rPr>
        <w:t xml:space="preserve">by </w:t>
      </w:r>
      <w:r>
        <w:rPr>
          <w:sz w:val="30"/>
        </w:rPr>
        <w:t xml:space="preserve">Eric </w:t>
      </w:r>
      <w:r>
        <w:rPr>
          <w:sz w:val="30"/>
        </w:rPr>
        <w:t xml:space="preserve">Posner, </w:t>
      </w:r>
      <w:r>
        <w:rPr>
          <w:sz w:val="30"/>
        </w:rPr>
        <w:t xml:space="preserve">228. </w:t>
      </w:r>
      <w:r>
        <w:rPr>
          <w:sz w:val="30"/>
        </w:rPr>
        <w:t xml:space="preserve">32. </w:t>
      </w:r>
    </w:p>
    <w:p>
      <w:pPr>
        <w:shd w:val="clear" w:color="auto" w:fill="D3D3D3"/>
      </w:pPr>
      <w:r>
        <w:rPr>
          <w:b/>
          <w:sz w:val="18"/>
        </w:rPr>
        <w:t>Twilight</w:t>
      </w:r>
      <w:r>
        <w:rPr>
          <w:sz w:val="18"/>
        </w:rPr>
        <w:t xml:space="preserve"> : fall/the time of day immediately following sunset</w:t>
      </w:r>
    </w:p>
    <w:p>
      <w:r>
        <w:rPr>
          <w:sz w:val="30"/>
        </w:rPr>
        <w:t xml:space="preserve">Brown, </w:t>
      </w:r>
      <w:r>
        <w:rPr>
          <w:sz w:val="30"/>
        </w:rPr>
        <w:t xml:space="preserve">The </w:t>
      </w:r>
      <w:r>
        <w:rPr>
          <w:sz w:val="30"/>
        </w:rPr>
        <w:t xml:space="preserve">Most, </w:t>
      </w:r>
      <w:r>
        <w:rPr>
          <w:sz w:val="30"/>
        </w:rPr>
        <w:t xml:space="preserve">457. </w:t>
      </w:r>
      <w:r>
        <w:rPr>
          <w:sz w:val="30"/>
        </w:rPr>
        <w:t xml:space="preserve">33. </w:t>
      </w:r>
      <w:r>
        <w:rPr>
          <w:sz w:val="30"/>
        </w:rPr>
        <w:t xml:space="preserve">Brown, </w:t>
      </w:r>
      <w:r>
        <w:rPr>
          <w:sz w:val="30"/>
        </w:rPr>
        <w:t xml:space="preserve">457 </w:t>
      </w:r>
      <w:r>
        <w:rPr>
          <w:sz w:val="30"/>
        </w:rPr>
        <w:t xml:space="preserve">(emphasis </w:t>
      </w:r>
      <w:r>
        <w:rPr>
          <w:sz w:val="30"/>
        </w:rPr>
        <w:t xml:space="preserve">added). </w:t>
      </w:r>
      <w:r>
        <w:rPr>
          <w:sz w:val="30"/>
        </w:rPr>
        <w:t xml:space="preserve">34. </w:t>
      </w:r>
      <w:r>
        <w:rPr>
          <w:sz w:val="30"/>
        </w:rPr>
        <w:t xml:space="preserve">See, </w:t>
      </w:r>
      <w:r>
        <w:rPr>
          <w:sz w:val="30"/>
        </w:rPr>
        <w:t xml:space="preserve">e.g., </w:t>
      </w:r>
      <w:r>
        <w:rPr>
          <w:sz w:val="30"/>
        </w:rPr>
        <w:t xml:space="preserve">Blom, </w:t>
      </w:r>
      <w:r>
        <w:rPr>
          <w:sz w:val="30"/>
        </w:rPr>
        <w:t xml:space="preserve">Armoede </w:t>
      </w:r>
      <w:r>
        <w:rPr>
          <w:sz w:val="30"/>
        </w:rPr>
        <w:t xml:space="preserve">in </w:t>
      </w:r>
      <w:r>
        <w:rPr>
          <w:b/>
          <w:sz w:val="30"/>
        </w:rPr>
        <w:t xml:space="preserve">Nederland. </w:t>
      </w:r>
    </w:p>
    <w:p>
      <w:pPr>
        <w:shd w:val="clear" w:color="auto" w:fill="D3D3D3"/>
      </w:pPr>
      <w:r>
        <w:rPr>
          <w:b/>
          <w:sz w:val="18"/>
        </w:rPr>
        <w:t>Nederland</w:t>
      </w:r>
      <w:r>
        <w:rPr>
          <w:sz w:val="18"/>
        </w:rPr>
        <w:t xml:space="preserve"> : Holland/a constitutional monarchy in western Europe on the North Sea; half the country lies below sea level</w:t>
      </w:r>
    </w:p>
    <w:p>
      <w:r>
        <w:rPr>
          <w:sz w:val="30"/>
        </w:rPr>
        <w:t xml:space="preserve">CHAPTER </w:t>
      </w:r>
      <w:r>
        <w:rPr>
          <w:sz w:val="30"/>
        </w:rPr>
        <w:t xml:space="preserve">6 </w:t>
      </w:r>
      <w:r>
        <w:rPr>
          <w:sz w:val="30"/>
        </w:rPr>
        <w:t xml:space="preserve">1. </w:t>
      </w:r>
      <w:r>
        <w:rPr>
          <w:sz w:val="30"/>
        </w:rPr>
        <w:t xml:space="preserve">Reporters </w:t>
      </w:r>
      <w:r>
        <w:rPr>
          <w:sz w:val="30"/>
        </w:rPr>
        <w:t xml:space="preserve">Without </w:t>
      </w:r>
      <w:r>
        <w:rPr>
          <w:sz w:val="30"/>
        </w:rPr>
        <w:t xml:space="preserve">Borders, </w:t>
      </w:r>
      <w:r>
        <w:rPr>
          <w:sz w:val="30"/>
        </w:rPr>
        <w:t xml:space="preserve">World </w:t>
      </w:r>
      <w:r>
        <w:rPr>
          <w:sz w:val="30"/>
        </w:rPr>
        <w:t xml:space="preserve">Press </w:t>
      </w:r>
      <w:r>
        <w:rPr>
          <w:sz w:val="30"/>
        </w:rPr>
        <w:t xml:space="preserve">Freedom </w:t>
      </w:r>
      <w:r>
        <w:rPr>
          <w:sz w:val="30"/>
        </w:rPr>
        <w:t xml:space="preserve">Index. </w:t>
      </w:r>
      <w:r>
        <w:rPr>
          <w:sz w:val="30"/>
        </w:rPr>
        <w:t xml:space="preserve">Some </w:t>
      </w:r>
      <w:r>
        <w:rPr>
          <w:sz w:val="30"/>
        </w:rPr>
        <w:t xml:space="preserve">might </w:t>
      </w:r>
      <w:r>
        <w:rPr>
          <w:sz w:val="30"/>
        </w:rPr>
        <w:t xml:space="preserve">argue </w:t>
      </w:r>
      <w:r>
        <w:rPr>
          <w:sz w:val="30"/>
        </w:rPr>
        <w:t xml:space="preserve">that </w:t>
      </w:r>
      <w:r>
        <w:rPr>
          <w:sz w:val="30"/>
        </w:rPr>
        <w:t xml:space="preserve">all </w:t>
      </w:r>
      <w:r>
        <w:rPr>
          <w:sz w:val="30"/>
        </w:rPr>
        <w:t xml:space="preserve">those </w:t>
      </w:r>
      <w:r>
        <w:rPr>
          <w:sz w:val="30"/>
        </w:rPr>
        <w:t xml:space="preserve">people </w:t>
      </w:r>
      <w:r>
        <w:rPr>
          <w:sz w:val="30"/>
        </w:rPr>
        <w:t xml:space="preserve">whose </w:t>
      </w:r>
      <w:r>
        <w:rPr>
          <w:sz w:val="30"/>
        </w:rPr>
        <w:t xml:space="preserve">free </w:t>
      </w:r>
      <w:r>
        <w:rPr>
          <w:sz w:val="30"/>
        </w:rPr>
        <w:t xml:space="preserve">speech </w:t>
      </w:r>
      <w:r>
        <w:rPr>
          <w:sz w:val="30"/>
        </w:rPr>
        <w:t xml:space="preserve">rights </w:t>
      </w:r>
      <w:r>
        <w:rPr>
          <w:sz w:val="30"/>
        </w:rPr>
        <w:t xml:space="preserve">have </w:t>
      </w:r>
      <w:r>
        <w:rPr>
          <w:sz w:val="30"/>
        </w:rPr>
        <w:t xml:space="preserve">been </w:t>
      </w:r>
      <w:r>
        <w:rPr>
          <w:sz w:val="30"/>
        </w:rPr>
        <w:t xml:space="preserve">violated </w:t>
      </w:r>
      <w:r>
        <w:rPr>
          <w:sz w:val="30"/>
        </w:rPr>
        <w:t xml:space="preserve">need </w:t>
      </w:r>
      <w:r>
        <w:rPr>
          <w:sz w:val="30"/>
        </w:rPr>
        <w:t xml:space="preserve">simply </w:t>
      </w:r>
      <w:r>
        <w:rPr>
          <w:sz w:val="30"/>
        </w:rPr>
        <w:t xml:space="preserve">sue </w:t>
      </w:r>
      <w:r>
        <w:rPr>
          <w:sz w:val="30"/>
        </w:rPr>
        <w:t xml:space="preserve">their </w:t>
      </w:r>
      <w:r>
        <w:rPr>
          <w:sz w:val="30"/>
        </w:rPr>
        <w:t xml:space="preserve">local </w:t>
      </w:r>
      <w:r>
        <w:rPr>
          <w:sz w:val="30"/>
        </w:rPr>
        <w:t xml:space="preserve">authorities </w:t>
      </w:r>
      <w:r>
        <w:rPr>
          <w:sz w:val="30"/>
        </w:rPr>
        <w:t xml:space="preserve">in </w:t>
      </w:r>
      <w:r>
        <w:rPr>
          <w:sz w:val="30"/>
        </w:rPr>
        <w:t xml:space="preserve">order </w:t>
      </w:r>
      <w:r>
        <w:rPr>
          <w:sz w:val="30"/>
        </w:rPr>
        <w:t xml:space="preserve">to </w:t>
      </w:r>
      <w:r>
        <w:rPr>
          <w:sz w:val="30"/>
        </w:rPr>
        <w:t xml:space="preserve">invoke </w:t>
      </w:r>
      <w:r>
        <w:rPr>
          <w:sz w:val="30"/>
        </w:rPr>
        <w:t xml:space="preserve">their </w:t>
      </w:r>
      <w:r>
        <w:rPr>
          <w:sz w:val="30"/>
        </w:rPr>
        <w:t xml:space="preserve">First </w:t>
      </w:r>
      <w:r>
        <w:rPr>
          <w:sz w:val="30"/>
        </w:rPr>
        <w:t xml:space="preserve">Amendment </w:t>
      </w:r>
      <w:r>
        <w:rPr>
          <w:sz w:val="30"/>
        </w:rPr>
        <w:t xml:space="preserve">rights, </w:t>
      </w:r>
      <w:r>
        <w:rPr>
          <w:sz w:val="30"/>
        </w:rPr>
        <w:t xml:space="preserve">but </w:t>
      </w:r>
      <w:r>
        <w:rPr>
          <w:sz w:val="30"/>
        </w:rPr>
        <w:t xml:space="preserve">matters </w:t>
      </w:r>
      <w:r>
        <w:rPr>
          <w:sz w:val="30"/>
        </w:rPr>
        <w:t xml:space="preserve">are </w:t>
      </w:r>
      <w:r>
        <w:rPr>
          <w:sz w:val="30"/>
        </w:rPr>
        <w:t xml:space="preserve">not </w:t>
      </w:r>
      <w:r>
        <w:rPr>
          <w:sz w:val="30"/>
        </w:rPr>
        <w:t xml:space="preserve">so </w:t>
      </w:r>
      <w:r>
        <w:rPr>
          <w:sz w:val="30"/>
        </w:rPr>
        <w:t xml:space="preserve">simple. </w:t>
      </w:r>
      <w:r>
        <w:rPr>
          <w:sz w:val="30"/>
        </w:rPr>
        <w:t xml:space="preserve">For </w:t>
      </w:r>
      <w:r>
        <w:rPr>
          <w:sz w:val="30"/>
        </w:rPr>
        <w:t xml:space="preserve">example, </w:t>
      </w:r>
      <w:r>
        <w:rPr>
          <w:sz w:val="30"/>
        </w:rPr>
        <w:t xml:space="preserve">in </w:t>
      </w:r>
      <w:r>
        <w:rPr>
          <w:sz w:val="30"/>
        </w:rPr>
        <w:t xml:space="preserve">cases </w:t>
      </w:r>
      <w:r>
        <w:rPr>
          <w:sz w:val="30"/>
        </w:rPr>
        <w:t xml:space="preserve">of </w:t>
      </w:r>
      <w:r>
        <w:rPr>
          <w:sz w:val="30"/>
        </w:rPr>
        <w:t xml:space="preserve">street </w:t>
      </w:r>
      <w:r>
        <w:rPr>
          <w:sz w:val="30"/>
        </w:rPr>
        <w:t xml:space="preserve">protest, </w:t>
      </w:r>
      <w:r>
        <w:rPr>
          <w:sz w:val="30"/>
        </w:rPr>
        <w:t xml:space="preserve">evidence </w:t>
      </w:r>
      <w:r>
        <w:rPr>
          <w:sz w:val="30"/>
        </w:rPr>
        <w:t xml:space="preserve">that </w:t>
      </w:r>
      <w:r>
        <w:rPr>
          <w:sz w:val="30"/>
        </w:rPr>
        <w:t xml:space="preserve">a </w:t>
      </w:r>
      <w:r>
        <w:rPr>
          <w:sz w:val="30"/>
        </w:rPr>
        <w:t xml:space="preserve">protester </w:t>
      </w:r>
      <w:r>
        <w:rPr>
          <w:sz w:val="30"/>
        </w:rPr>
        <w:t xml:space="preserve">acted </w:t>
      </w:r>
      <w:r>
        <w:rPr>
          <w:sz w:val="30"/>
        </w:rPr>
        <w:t xml:space="preserve">peacefully </w:t>
      </w:r>
      <w:r>
        <w:rPr>
          <w:sz w:val="30"/>
        </w:rPr>
        <w:t xml:space="preserve">may </w:t>
      </w:r>
      <w:r>
        <w:rPr>
          <w:sz w:val="30"/>
        </w:rPr>
        <w:t xml:space="preserve">be </w:t>
      </w:r>
      <w:r>
        <w:rPr>
          <w:sz w:val="30"/>
        </w:rPr>
        <w:t xml:space="preserve">lacking </w:t>
      </w:r>
      <w:r>
        <w:rPr>
          <w:sz w:val="30"/>
        </w:rPr>
        <w:t xml:space="preserve">or </w:t>
      </w:r>
      <w:r>
        <w:rPr>
          <w:sz w:val="30"/>
        </w:rPr>
        <w:t xml:space="preserve">may </w:t>
      </w:r>
      <w:r>
        <w:rPr>
          <w:sz w:val="30"/>
        </w:rPr>
        <w:t xml:space="preserve">be </w:t>
      </w:r>
      <w:r>
        <w:rPr>
          <w:sz w:val="30"/>
        </w:rPr>
        <w:t xml:space="preserve">flatly </w:t>
      </w:r>
      <w:r>
        <w:rPr>
          <w:sz w:val="30"/>
        </w:rPr>
        <w:t xml:space="preserve">denied </w:t>
      </w:r>
      <w:r>
        <w:rPr>
          <w:sz w:val="30"/>
        </w:rPr>
        <w:t xml:space="preserve">by </w:t>
      </w:r>
      <w:r>
        <w:rPr>
          <w:sz w:val="30"/>
        </w:rPr>
        <w:t xml:space="preserve">arresting </w:t>
      </w:r>
      <w:r>
        <w:rPr>
          <w:sz w:val="30"/>
        </w:rPr>
        <w:t xml:space="preserve">officers, </w:t>
      </w:r>
      <w:r>
        <w:rPr>
          <w:sz w:val="30"/>
        </w:rPr>
        <w:t xml:space="preserve">who </w:t>
      </w:r>
      <w:r>
        <w:rPr>
          <w:sz w:val="30"/>
        </w:rPr>
        <w:t xml:space="preserve">are </w:t>
      </w:r>
      <w:r>
        <w:rPr>
          <w:sz w:val="30"/>
        </w:rPr>
        <w:t xml:space="preserve">often </w:t>
      </w:r>
      <w:r>
        <w:rPr>
          <w:sz w:val="30"/>
        </w:rPr>
        <w:t xml:space="preserve">favored </w:t>
      </w:r>
      <w:r>
        <w:rPr>
          <w:sz w:val="30"/>
        </w:rPr>
        <w:t xml:space="preserve">by </w:t>
      </w:r>
      <w:r>
        <w:rPr>
          <w:sz w:val="30"/>
        </w:rPr>
        <w:t xml:space="preserve">courts. </w:t>
      </w:r>
      <w:r>
        <w:rPr>
          <w:sz w:val="30"/>
        </w:rPr>
        <w:t xml:space="preserve">Once </w:t>
      </w:r>
      <w:r>
        <w:rPr>
          <w:sz w:val="30"/>
        </w:rPr>
        <w:t xml:space="preserve">again </w:t>
      </w:r>
      <w:r>
        <w:rPr>
          <w:sz w:val="30"/>
        </w:rPr>
        <w:t xml:space="preserve">the </w:t>
      </w:r>
      <w:r>
        <w:rPr>
          <w:sz w:val="30"/>
        </w:rPr>
        <w:t xml:space="preserve">lesson </w:t>
      </w:r>
      <w:r>
        <w:rPr>
          <w:sz w:val="30"/>
        </w:rPr>
        <w:t xml:space="preserve">is </w:t>
      </w:r>
      <w:r>
        <w:rPr>
          <w:sz w:val="30"/>
        </w:rPr>
        <w:t xml:space="preserve">clear: </w:t>
      </w:r>
      <w:r>
        <w:rPr>
          <w:sz w:val="30"/>
        </w:rPr>
        <w:t xml:space="preserve">rights </w:t>
      </w:r>
      <w:r>
        <w:rPr>
          <w:sz w:val="30"/>
        </w:rPr>
        <w:t xml:space="preserve">genuinely </w:t>
      </w:r>
      <w:r>
        <w:rPr>
          <w:sz w:val="30"/>
        </w:rPr>
        <w:t xml:space="preserve">exist </w:t>
      </w:r>
      <w:r>
        <w:rPr>
          <w:sz w:val="30"/>
        </w:rPr>
        <w:t xml:space="preserve">only </w:t>
      </w:r>
      <w:r>
        <w:rPr>
          <w:sz w:val="30"/>
        </w:rPr>
        <w:t xml:space="preserve">in </w:t>
      </w:r>
      <w:r>
        <w:rPr>
          <w:sz w:val="30"/>
        </w:rPr>
        <w:t xml:space="preserve">practice, </w:t>
      </w:r>
      <w:r>
        <w:rPr>
          <w:sz w:val="30"/>
        </w:rPr>
        <w:t xml:space="preserve">and </w:t>
      </w:r>
      <w:r>
        <w:rPr>
          <w:sz w:val="30"/>
        </w:rPr>
        <w:t xml:space="preserve">not </w:t>
      </w:r>
      <w:r>
        <w:rPr>
          <w:sz w:val="30"/>
        </w:rPr>
        <w:t xml:space="preserve">merely </w:t>
      </w:r>
      <w:r>
        <w:rPr>
          <w:sz w:val="30"/>
        </w:rPr>
        <w:t xml:space="preserve">on </w:t>
      </w:r>
      <w:r>
        <w:rPr>
          <w:sz w:val="30"/>
        </w:rPr>
        <w:t xml:space="preserve">paper, </w:t>
      </w:r>
      <w:r>
        <w:rPr>
          <w:sz w:val="30"/>
        </w:rPr>
        <w:t xml:space="preserve">even </w:t>
      </w:r>
      <w:r>
        <w:rPr>
          <w:sz w:val="30"/>
        </w:rPr>
        <w:t xml:space="preserve">when </w:t>
      </w:r>
      <w:r>
        <w:rPr>
          <w:sz w:val="30"/>
        </w:rPr>
        <w:t xml:space="preserve">that </w:t>
      </w:r>
      <w:r>
        <w:rPr>
          <w:sz w:val="30"/>
        </w:rPr>
        <w:t xml:space="preserve">paper </w:t>
      </w:r>
      <w:r>
        <w:rPr>
          <w:sz w:val="30"/>
        </w:rPr>
        <w:t xml:space="preserve">issues </w:t>
      </w:r>
      <w:r>
        <w:rPr>
          <w:sz w:val="30"/>
        </w:rPr>
        <w:t xml:space="preserve">from </w:t>
      </w:r>
      <w:r>
        <w:rPr>
          <w:sz w:val="30"/>
        </w:rPr>
        <w:t xml:space="preserve">a </w:t>
      </w:r>
      <w:r>
        <w:rPr>
          <w:sz w:val="30"/>
        </w:rPr>
        <w:t xml:space="preserve">body </w:t>
      </w:r>
      <w:r>
        <w:rPr>
          <w:sz w:val="30"/>
        </w:rPr>
        <w:t xml:space="preserve">like </w:t>
      </w:r>
      <w:r>
        <w:rPr>
          <w:sz w:val="30"/>
        </w:rPr>
        <w:t xml:space="preserve">the </w:t>
      </w:r>
      <w:r>
        <w:rPr>
          <w:sz w:val="30"/>
        </w:rPr>
        <w:t xml:space="preserve">U.S. </w:t>
      </w:r>
      <w:r>
        <w:rPr>
          <w:sz w:val="30"/>
        </w:rPr>
        <w:t xml:space="preserve">Supreme </w:t>
      </w:r>
      <w:r>
        <w:rPr>
          <w:sz w:val="30"/>
        </w:rPr>
        <w:t xml:space="preserve">Court. </w:t>
      </w:r>
      <w:r>
        <w:rPr>
          <w:sz w:val="30"/>
        </w:rPr>
        <w:t xml:space="preserve">2. </w:t>
      </w:r>
      <w:r>
        <w:rPr>
          <w:sz w:val="30"/>
        </w:rPr>
        <w:t xml:space="preserve">See, </w:t>
      </w:r>
      <w:r>
        <w:rPr>
          <w:sz w:val="30"/>
        </w:rPr>
        <w:t xml:space="preserve">e.g., </w:t>
      </w:r>
      <w:r>
        <w:rPr>
          <w:sz w:val="30"/>
        </w:rPr>
        <w:t xml:space="preserve">Heinze, </w:t>
      </w:r>
      <w:r>
        <w:rPr>
          <w:sz w:val="30"/>
        </w:rPr>
        <w:t xml:space="preserve">Hate </w:t>
      </w:r>
      <w:r>
        <w:rPr>
          <w:sz w:val="30"/>
        </w:rPr>
        <w:t xml:space="preserve">Speech, </w:t>
      </w:r>
      <w:r>
        <w:rPr>
          <w:sz w:val="30"/>
        </w:rPr>
        <w:t xml:space="preserve">40 </w:t>
      </w:r>
      <w:r>
        <w:rPr>
          <w:sz w:val="30"/>
        </w:rPr>
        <w:t xml:space="preserve">­43. </w:t>
      </w:r>
      <w:r>
        <w:rPr>
          <w:sz w:val="30"/>
        </w:rPr>
        <w:t xml:space="preserve">3. </w:t>
      </w:r>
      <w:r>
        <w:rPr>
          <w:sz w:val="30"/>
        </w:rPr>
        <w:t xml:space="preserve">DDHC </w:t>
      </w:r>
      <w:r>
        <w:rPr>
          <w:sz w:val="30"/>
        </w:rPr>
        <w:t xml:space="preserve">art </w:t>
      </w:r>
      <w:r>
        <w:rPr>
          <w:sz w:val="30"/>
        </w:rPr>
        <w:t xml:space="preserve">4. </w:t>
      </w:r>
      <w:r>
        <w:rPr>
          <w:sz w:val="30"/>
        </w:rPr>
        <w:t xml:space="preserve">4. </w:t>
      </w:r>
      <w:r>
        <w:rPr>
          <w:sz w:val="30"/>
        </w:rPr>
        <w:t xml:space="preserve">Mill, </w:t>
      </w:r>
      <w:r>
        <w:rPr>
          <w:sz w:val="30"/>
        </w:rPr>
        <w:t xml:space="preserve">On </w:t>
      </w:r>
      <w:r>
        <w:rPr>
          <w:sz w:val="30"/>
        </w:rPr>
        <w:t xml:space="preserve">Liberty, </w:t>
      </w:r>
      <w:r>
        <w:rPr>
          <w:sz w:val="30"/>
        </w:rPr>
        <w:t xml:space="preserve">ch. </w:t>
      </w:r>
      <w:r>
        <w:rPr>
          <w:sz w:val="30"/>
        </w:rPr>
        <w:t xml:space="preserve">1, </w:t>
      </w:r>
      <w:r>
        <w:rPr>
          <w:sz w:val="30"/>
        </w:rPr>
        <w:t xml:space="preserve">14. </w:t>
      </w:r>
      <w:r>
        <w:rPr>
          <w:sz w:val="30"/>
        </w:rPr>
        <w:t xml:space="preserve">5. </w:t>
      </w:r>
      <w:r>
        <w:rPr>
          <w:sz w:val="30"/>
        </w:rPr>
        <w:t xml:space="preserve">See, </w:t>
      </w:r>
      <w:r>
        <w:rPr>
          <w:sz w:val="30"/>
        </w:rPr>
        <w:t xml:space="preserve">e.g., </w:t>
      </w:r>
      <w:r>
        <w:rPr>
          <w:sz w:val="30"/>
        </w:rPr>
        <w:t xml:space="preserve">Heinze, </w:t>
      </w:r>
      <w:r>
        <w:rPr>
          <w:sz w:val="30"/>
        </w:rPr>
        <w:t xml:space="preserve">Victimless </w:t>
      </w:r>
      <w:r>
        <w:rPr>
          <w:sz w:val="30"/>
        </w:rPr>
        <w:t xml:space="preserve">Crimes. </w:t>
      </w:r>
      <w:r>
        <w:rPr>
          <w:sz w:val="30"/>
        </w:rPr>
        <w:t xml:space="preserve">6. </w:t>
      </w:r>
      <w:r>
        <w:rPr>
          <w:sz w:val="30"/>
        </w:rPr>
        <w:t xml:space="preserve">See, </w:t>
      </w:r>
      <w:r>
        <w:rPr>
          <w:sz w:val="30"/>
        </w:rPr>
        <w:t xml:space="preserve">e.g., </w:t>
      </w:r>
      <w:r>
        <w:rPr>
          <w:b/>
          <w:sz w:val="30"/>
        </w:rPr>
        <w:t xml:space="preserve">Hare </w:t>
      </w:r>
      <w:r>
        <w:rPr>
          <w:sz w:val="30"/>
        </w:rPr>
        <w:t xml:space="preserve">and </w:t>
      </w:r>
      <w:r>
        <w:rPr>
          <w:sz w:val="30"/>
        </w:rPr>
        <w:t xml:space="preserve">Weinstein, </w:t>
      </w:r>
      <w:r>
        <w:rPr>
          <w:sz w:val="30"/>
        </w:rPr>
        <w:t xml:space="preserve">Extreme </w:t>
      </w:r>
      <w:r>
        <w:rPr>
          <w:sz w:val="30"/>
        </w:rPr>
        <w:t xml:space="preserve">Speech. </w:t>
      </w:r>
    </w:p>
    <w:p>
      <w:pPr>
        <w:shd w:val="clear" w:color="auto" w:fill="D3D3D3"/>
      </w:pPr>
      <w:r>
        <w:rPr>
          <w:b/>
          <w:sz w:val="18"/>
        </w:rPr>
        <w:t>Hare</w:t>
      </w:r>
      <w:r>
        <w:rPr>
          <w:sz w:val="18"/>
        </w:rPr>
        <w:t xml:space="preserve"> : leporid/swift timid long-eared mammal larger than a rabbit having a divided upper lip and long hind legs; young born furred and with open eyes</w:t>
      </w:r>
    </w:p>
    <w:p>
      <w:r>
        <w:rPr>
          <w:sz w:val="30"/>
        </w:rPr>
        <w:t xml:space="preserve">7. </w:t>
      </w:r>
      <w:r>
        <w:rPr>
          <w:sz w:val="30"/>
        </w:rPr>
        <w:t xml:space="preserve">See, </w:t>
      </w:r>
      <w:r>
        <w:rPr>
          <w:sz w:val="30"/>
        </w:rPr>
        <w:t xml:space="preserve">e.g., </w:t>
      </w:r>
      <w:r>
        <w:rPr>
          <w:sz w:val="30"/>
        </w:rPr>
        <w:t xml:space="preserve">Cohen-­Almagor, </w:t>
      </w:r>
      <w:r>
        <w:rPr>
          <w:sz w:val="30"/>
        </w:rPr>
        <w:t xml:space="preserve">J. </w:t>
      </w:r>
      <w:r>
        <w:rPr>
          <w:sz w:val="30"/>
        </w:rPr>
        <w:t xml:space="preserve">S. </w:t>
      </w:r>
      <w:r>
        <w:rPr>
          <w:sz w:val="30"/>
        </w:rPr>
        <w:t xml:space="preserve">Mill </w:t>
      </w:r>
      <w:r>
        <w:rPr>
          <w:sz w:val="30"/>
        </w:rPr>
        <w:t xml:space="preserve">s </w:t>
      </w:r>
      <w:r>
        <w:rPr>
          <w:sz w:val="30"/>
        </w:rPr>
        <w:t xml:space="preserve">Boundaries </w:t>
      </w:r>
      <w:r>
        <w:rPr>
          <w:sz w:val="30"/>
        </w:rPr>
        <w:t xml:space="preserve">; </w:t>
      </w:r>
      <w:r>
        <w:rPr>
          <w:sz w:val="30"/>
        </w:rPr>
        <w:t xml:space="preserve">Ward </w:t>
      </w:r>
      <w:r>
        <w:rPr>
          <w:sz w:val="30"/>
        </w:rPr>
        <w:t xml:space="preserve">and </w:t>
      </w:r>
      <w:r>
        <w:rPr>
          <w:sz w:val="30"/>
        </w:rPr>
        <w:t xml:space="preserve">Mcglyn, </w:t>
      </w:r>
      <w:r>
        <w:rPr>
          <w:sz w:val="30"/>
        </w:rPr>
        <w:t xml:space="preserve">Would </w:t>
      </w:r>
      <w:r>
        <w:rPr>
          <w:sz w:val="30"/>
        </w:rPr>
        <w:t xml:space="preserve">John </w:t>
      </w:r>
      <w:r>
        <w:rPr>
          <w:sz w:val="30"/>
        </w:rPr>
        <w:t xml:space="preserve">Stuart </w:t>
      </w:r>
      <w:r>
        <w:rPr>
          <w:sz w:val="30"/>
        </w:rPr>
        <w:t xml:space="preserve">Mill. </w:t>
      </w:r>
      <w:r>
        <w:rPr>
          <w:sz w:val="30"/>
        </w:rPr>
        <w:t xml:space="preserve">8. </w:t>
      </w:r>
      <w:r>
        <w:rPr>
          <w:sz w:val="30"/>
        </w:rPr>
        <w:t xml:space="preserve">Unsurprisingly, </w:t>
      </w:r>
      <w:r>
        <w:rPr>
          <w:sz w:val="30"/>
        </w:rPr>
        <w:t xml:space="preserve">detailed </w:t>
      </w:r>
      <w:r>
        <w:rPr>
          <w:sz w:val="30"/>
        </w:rPr>
        <w:t xml:space="preserve">arguments </w:t>
      </w:r>
      <w:r>
        <w:rPr>
          <w:sz w:val="30"/>
        </w:rPr>
        <w:t xml:space="preserve">have </w:t>
      </w:r>
      <w:r>
        <w:rPr>
          <w:sz w:val="30"/>
        </w:rPr>
        <w:t xml:space="preserve">been </w:t>
      </w:r>
      <w:r>
        <w:rPr>
          <w:sz w:val="30"/>
        </w:rPr>
        <w:t xml:space="preserve">made </w:t>
      </w:r>
      <w:r>
        <w:rPr>
          <w:sz w:val="30"/>
        </w:rPr>
        <w:t xml:space="preserve">both </w:t>
      </w:r>
      <w:r>
        <w:rPr>
          <w:sz w:val="30"/>
        </w:rPr>
        <w:t xml:space="preserve">favoring </w:t>
      </w:r>
      <w:r>
        <w:rPr>
          <w:sz w:val="30"/>
        </w:rPr>
        <w:t xml:space="preserve">and </w:t>
      </w:r>
      <w:r>
        <w:rPr>
          <w:sz w:val="30"/>
        </w:rPr>
        <w:t xml:space="preserve">opposing </w:t>
      </w:r>
      <w:r>
        <w:rPr>
          <w:sz w:val="30"/>
        </w:rPr>
        <w:t xml:space="preserve">bans </w:t>
      </w:r>
      <w:r>
        <w:rPr>
          <w:sz w:val="30"/>
        </w:rPr>
        <w:t xml:space="preserve">on </w:t>
      </w:r>
      <w:r>
        <w:rPr>
          <w:sz w:val="30"/>
        </w:rPr>
        <w:t xml:space="preserve">grounds </w:t>
      </w:r>
      <w:r>
        <w:rPr>
          <w:sz w:val="30"/>
        </w:rPr>
        <w:t xml:space="preserve">of </w:t>
      </w:r>
      <w:r>
        <w:rPr>
          <w:sz w:val="30"/>
        </w:rPr>
        <w:t xml:space="preserve">classical </w:t>
      </w:r>
      <w:r>
        <w:rPr>
          <w:sz w:val="30"/>
        </w:rPr>
        <w:t xml:space="preserve">liberal </w:t>
      </w:r>
      <w:r>
        <w:rPr>
          <w:sz w:val="30"/>
        </w:rPr>
        <w:t xml:space="preserve">principles. </w:t>
      </w:r>
      <w:r>
        <w:rPr>
          <w:sz w:val="30"/>
        </w:rPr>
        <w:t xml:space="preserve">See, </w:t>
      </w:r>
      <w:r>
        <w:rPr>
          <w:sz w:val="30"/>
        </w:rPr>
        <w:t xml:space="preserve">e.g., </w:t>
      </w:r>
      <w:r>
        <w:rPr>
          <w:sz w:val="30"/>
        </w:rPr>
        <w:t xml:space="preserve">Heinze, </w:t>
      </w:r>
      <w:r>
        <w:rPr>
          <w:sz w:val="30"/>
        </w:rPr>
        <w:t xml:space="preserve">Hate </w:t>
      </w:r>
      <w:r>
        <w:rPr>
          <w:sz w:val="30"/>
        </w:rPr>
        <w:t xml:space="preserve">Speech, </w:t>
      </w:r>
      <w:r>
        <w:rPr>
          <w:sz w:val="30"/>
        </w:rPr>
        <w:t xml:space="preserve">59 </w:t>
      </w:r>
      <w:r>
        <w:rPr>
          <w:sz w:val="30"/>
        </w:rPr>
        <w:t xml:space="preserve">66, </w:t>
      </w:r>
      <w:r>
        <w:rPr>
          <w:sz w:val="30"/>
        </w:rPr>
        <w:t xml:space="preserve">88 </w:t>
      </w:r>
      <w:r>
        <w:rPr>
          <w:sz w:val="30"/>
        </w:rPr>
        <w:t xml:space="preserve">99. </w:t>
      </w:r>
      <w:r>
        <w:rPr>
          <w:sz w:val="30"/>
        </w:rPr>
        <w:t xml:space="preserve">Mill </w:t>
      </w:r>
      <w:r>
        <w:rPr>
          <w:sz w:val="30"/>
        </w:rPr>
        <w:t xml:space="preserve">makes </w:t>
      </w:r>
      <w:r>
        <w:rPr>
          <w:sz w:val="30"/>
        </w:rPr>
        <w:t xml:space="preserve">other </w:t>
      </w:r>
      <w:r>
        <w:rPr>
          <w:sz w:val="30"/>
        </w:rPr>
        <w:t xml:space="preserve">classically </w:t>
      </w:r>
      <w:r>
        <w:rPr>
          <w:sz w:val="30"/>
        </w:rPr>
        <w:t xml:space="preserve">liberal </w:t>
      </w:r>
      <w:r>
        <w:rPr>
          <w:sz w:val="30"/>
        </w:rPr>
        <w:t xml:space="preserve">arguments </w:t>
      </w:r>
      <w:r>
        <w:rPr>
          <w:sz w:val="30"/>
        </w:rPr>
        <w:t xml:space="preserve">for </w:t>
      </w:r>
      <w:r>
        <w:rPr>
          <w:sz w:val="30"/>
        </w:rPr>
        <w:t xml:space="preserve">example, </w:t>
      </w:r>
      <w:r>
        <w:rPr>
          <w:sz w:val="30"/>
        </w:rPr>
        <w:t xml:space="preserve">about </w:t>
      </w:r>
      <w:r>
        <w:rPr>
          <w:sz w:val="30"/>
        </w:rPr>
        <w:t xml:space="preserve">the </w:t>
      </w:r>
      <w:r>
        <w:rPr>
          <w:b/>
          <w:sz w:val="30"/>
        </w:rPr>
        <w:t xml:space="preserve">enrichment </w:t>
      </w:r>
      <w:r>
        <w:rPr>
          <w:sz w:val="30"/>
        </w:rPr>
        <w:t xml:space="preserve">of </w:t>
      </w:r>
      <w:r>
        <w:rPr>
          <w:sz w:val="30"/>
        </w:rPr>
        <w:t xml:space="preserve">knowl- </w:t>
      </w:r>
      <w:r>
        <w:rPr>
          <w:sz w:val="30"/>
        </w:rPr>
        <w:t xml:space="preserve">edge </w:t>
      </w:r>
      <w:r>
        <w:rPr>
          <w:sz w:val="30"/>
        </w:rPr>
        <w:t xml:space="preserve">and </w:t>
      </w:r>
      <w:r>
        <w:rPr>
          <w:sz w:val="30"/>
        </w:rPr>
        <w:t xml:space="preserve">debate </w:t>
      </w:r>
      <w:r>
        <w:rPr>
          <w:sz w:val="30"/>
        </w:rPr>
        <w:t xml:space="preserve">through </w:t>
      </w:r>
      <w:r>
        <w:rPr>
          <w:sz w:val="30"/>
        </w:rPr>
        <w:t xml:space="preserve">diverse </w:t>
      </w:r>
      <w:r>
        <w:rPr>
          <w:sz w:val="30"/>
        </w:rPr>
        <w:t xml:space="preserve">views </w:t>
      </w:r>
      <w:r>
        <w:rPr>
          <w:sz w:val="30"/>
        </w:rPr>
        <w:t xml:space="preserve">but </w:t>
      </w:r>
      <w:r>
        <w:rPr>
          <w:sz w:val="30"/>
        </w:rPr>
        <w:t xml:space="preserve">few </w:t>
      </w:r>
      <w:r>
        <w:rPr>
          <w:sz w:val="30"/>
        </w:rPr>
        <w:t xml:space="preserve">writers </w:t>
      </w:r>
      <w:r>
        <w:rPr>
          <w:sz w:val="30"/>
        </w:rPr>
        <w:t xml:space="preserve">today </w:t>
      </w:r>
      <w:r>
        <w:rPr>
          <w:sz w:val="30"/>
        </w:rPr>
        <w:t xml:space="preserve">argue </w:t>
      </w:r>
      <w:r>
        <w:rPr>
          <w:sz w:val="30"/>
        </w:rPr>
        <w:t xml:space="preserve">that </w:t>
      </w:r>
      <w:r>
        <w:rPr>
          <w:sz w:val="30"/>
        </w:rPr>
        <w:t xml:space="preserve">sheer </w:t>
      </w:r>
      <w:r>
        <w:rPr>
          <w:sz w:val="30"/>
        </w:rPr>
        <w:t xml:space="preserve">insults </w:t>
      </w:r>
      <w:r>
        <w:rPr>
          <w:sz w:val="30"/>
        </w:rPr>
        <w:t xml:space="preserve">seriously </w:t>
      </w:r>
      <w:r>
        <w:rPr>
          <w:sz w:val="30"/>
        </w:rPr>
        <w:t xml:space="preserve">advance </w:t>
      </w:r>
      <w:r>
        <w:rPr>
          <w:sz w:val="30"/>
        </w:rPr>
        <w:t xml:space="preserve">those </w:t>
      </w:r>
      <w:r>
        <w:rPr>
          <w:sz w:val="30"/>
        </w:rPr>
        <w:t xml:space="preserve">values. </w:t>
      </w:r>
    </w:p>
    <w:p>
      <w:pPr>
        <w:shd w:val="clear" w:color="auto" w:fill="D3D3D3"/>
      </w:pPr>
      <w:r>
        <w:rPr>
          <w:b/>
          <w:sz w:val="18"/>
        </w:rPr>
        <w:t>enrichment</w:t>
      </w:r>
      <w:r>
        <w:rPr>
          <w:sz w:val="18"/>
        </w:rPr>
        <w:t xml:space="preserve"> : improvement/act of making fuller or more meaningful or rewarding</w:t>
      </w:r>
    </w:p>
    <w:p>
      <w:r>
        <w:rPr>
          <w:sz w:val="30"/>
        </w:rPr>
        <w:t xml:space="preserve">9. See e,g., UN-­HRC, Communication No. 1932/2010. 10. See, e.g., Heinze, Hate Speech, 19 ­22; Weinstein, An Overview, 82 ­83, 86 ­87, 91. </w:t>
      </w:r>
    </w:p>
    <w:p>
      <w:r>
        <w:rPr>
          <w:sz w:val="30"/>
        </w:rPr>
        <w:t xml:space="preserve">155 </w:t>
      </w:r>
      <w:r>
        <w:rPr>
          <w:sz w:val="30"/>
        </w:rPr>
        <w:t xml:space="preserve">Notes </w:t>
      </w:r>
      <w:r>
        <w:rPr>
          <w:sz w:val="30"/>
        </w:rPr>
        <w:t xml:space="preserve">11. </w:t>
      </w:r>
      <w:r>
        <w:rPr>
          <w:sz w:val="30"/>
        </w:rPr>
        <w:t xml:space="preserve">See, </w:t>
      </w:r>
      <w:r>
        <w:rPr>
          <w:sz w:val="30"/>
        </w:rPr>
        <w:t xml:space="preserve">e.g., </w:t>
      </w:r>
      <w:r>
        <w:rPr>
          <w:sz w:val="30"/>
        </w:rPr>
        <w:t xml:space="preserve">Heinze, </w:t>
      </w:r>
      <w:r>
        <w:rPr>
          <w:sz w:val="30"/>
        </w:rPr>
        <w:t xml:space="preserve">Viewpoint </w:t>
      </w:r>
      <w:r>
        <w:rPr>
          <w:b/>
          <w:sz w:val="30"/>
        </w:rPr>
        <w:t xml:space="preserve">Absolutism </w:t>
      </w:r>
      <w:r>
        <w:rPr>
          <w:sz w:val="30"/>
        </w:rPr>
        <w:t xml:space="preserve">; </w:t>
      </w:r>
      <w:r>
        <w:rPr>
          <w:sz w:val="30"/>
        </w:rPr>
        <w:t xml:space="preserve">Heinze, </w:t>
      </w:r>
      <w:r>
        <w:rPr>
          <w:sz w:val="30"/>
        </w:rPr>
        <w:t xml:space="preserve">Hate </w:t>
      </w:r>
      <w:r>
        <w:rPr>
          <w:sz w:val="30"/>
        </w:rPr>
        <w:t xml:space="preserve">Speech, </w:t>
      </w:r>
      <w:r>
        <w:rPr>
          <w:sz w:val="30"/>
        </w:rPr>
        <w:t xml:space="preserve">77, </w:t>
      </w:r>
      <w:r>
        <w:rPr>
          <w:sz w:val="30"/>
        </w:rPr>
        <w:t xml:space="preserve">81, </w:t>
      </w:r>
      <w:r>
        <w:rPr>
          <w:sz w:val="30"/>
        </w:rPr>
        <w:t xml:space="preserve">82, </w:t>
      </w:r>
      <w:r>
        <w:rPr>
          <w:sz w:val="30"/>
        </w:rPr>
        <w:t xml:space="preserve">95; </w:t>
      </w:r>
      <w:r>
        <w:rPr>
          <w:sz w:val="30"/>
        </w:rPr>
        <w:t xml:space="preserve">Heinze, </w:t>
      </w:r>
      <w:r>
        <w:rPr>
          <w:sz w:val="30"/>
        </w:rPr>
        <w:t xml:space="preserve">Taking </w:t>
      </w:r>
      <w:r>
        <w:rPr>
          <w:b/>
          <w:sz w:val="30"/>
        </w:rPr>
        <w:t xml:space="preserve">Legitimacy </w:t>
      </w:r>
      <w:r>
        <w:rPr>
          <w:sz w:val="30"/>
        </w:rPr>
        <w:t xml:space="preserve">Seriously.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12. </w:t>
      </w:r>
      <w:r>
        <w:rPr>
          <w:sz w:val="30"/>
        </w:rPr>
        <w:t xml:space="preserve">My </w:t>
      </w:r>
      <w:r>
        <w:rPr>
          <w:sz w:val="30"/>
        </w:rPr>
        <w:t xml:space="preserve">thanks </w:t>
      </w:r>
      <w:r>
        <w:rPr>
          <w:sz w:val="30"/>
        </w:rPr>
        <w:t xml:space="preserve">to </w:t>
      </w:r>
      <w:r>
        <w:rPr>
          <w:sz w:val="30"/>
        </w:rPr>
        <w:t xml:space="preserve">an </w:t>
      </w:r>
      <w:r>
        <w:rPr>
          <w:sz w:val="30"/>
        </w:rPr>
        <w:t xml:space="preserve">anonymous </w:t>
      </w:r>
      <w:r>
        <w:rPr>
          <w:sz w:val="30"/>
        </w:rPr>
        <w:t xml:space="preserve">reviewer </w:t>
      </w:r>
      <w:r>
        <w:rPr>
          <w:sz w:val="30"/>
        </w:rPr>
        <w:t xml:space="preserve">who </w:t>
      </w:r>
      <w:r>
        <w:rPr>
          <w:sz w:val="30"/>
        </w:rPr>
        <w:t xml:space="preserve">posed </w:t>
      </w:r>
      <w:r>
        <w:rPr>
          <w:sz w:val="30"/>
        </w:rPr>
        <w:t xml:space="preserve">this </w:t>
      </w:r>
      <w:r>
        <w:rPr>
          <w:b/>
          <w:sz w:val="30"/>
        </w:rPr>
        <w:t xml:space="preserve">hypothetical. </w:t>
      </w:r>
    </w:p>
    <w:p>
      <w:pPr>
        <w:shd w:val="clear" w:color="auto" w:fill="D3D3D3"/>
      </w:pPr>
      <w:r>
        <w:rPr>
          <w:b/>
          <w:sz w:val="18"/>
        </w:rPr>
        <w:t>hypothetical</w:t>
      </w:r>
      <w:r>
        <w:rPr>
          <w:sz w:val="18"/>
        </w:rPr>
        <w:t xml:space="preserve"> : supposed/based primarily on surmise rather than adequate evidence</w:t>
      </w:r>
    </w:p>
    <w:p>
      <w:r>
        <w:rPr>
          <w:sz w:val="30"/>
        </w:rPr>
        <w:t xml:space="preserve">13. </w:t>
      </w:r>
      <w:r>
        <w:rPr>
          <w:sz w:val="30"/>
        </w:rPr>
        <w:t xml:space="preserve">See, </w:t>
      </w:r>
      <w:r>
        <w:rPr>
          <w:sz w:val="30"/>
        </w:rPr>
        <w:t xml:space="preserve">e.g., </w:t>
      </w:r>
      <w:r>
        <w:rPr>
          <w:sz w:val="30"/>
        </w:rPr>
        <w:t xml:space="preserve">Sim, </w:t>
      </w:r>
      <w:r>
        <w:rPr>
          <w:sz w:val="30"/>
        </w:rPr>
        <w:t xml:space="preserve">The </w:t>
      </w:r>
      <w:r>
        <w:rPr>
          <w:sz w:val="30"/>
        </w:rPr>
        <w:t xml:space="preserve">Singapore </w:t>
      </w:r>
      <w:r>
        <w:rPr>
          <w:b/>
          <w:sz w:val="30"/>
        </w:rPr>
        <w:t xml:space="preserve">Chill. </w:t>
      </w:r>
    </w:p>
    <w:p>
      <w:pPr>
        <w:shd w:val="clear" w:color="auto" w:fill="D3D3D3"/>
      </w:pPr>
      <w:r>
        <w:rPr>
          <w:b/>
          <w:sz w:val="18"/>
        </w:rPr>
        <w:t>Chill</w:t>
      </w:r>
      <w:r>
        <w:rPr>
          <w:sz w:val="18"/>
        </w:rPr>
        <w:t xml:space="preserve"> : shivering/a sensation of cold that often marks the start of an infection and the development of a fever</w:t>
      </w:r>
    </w:p>
    <w:p>
      <w:r>
        <w:rPr>
          <w:sz w:val="30"/>
        </w:rPr>
        <w:t xml:space="preserve">14. </w:t>
      </w:r>
      <w:r>
        <w:rPr>
          <w:sz w:val="30"/>
        </w:rPr>
        <w:t xml:space="preserve">See, </w:t>
      </w:r>
      <w:r>
        <w:rPr>
          <w:sz w:val="30"/>
        </w:rPr>
        <w:t xml:space="preserve">e.g., </w:t>
      </w:r>
      <w:r>
        <w:rPr>
          <w:sz w:val="30"/>
        </w:rPr>
        <w:t xml:space="preserve">New </w:t>
      </w:r>
      <w:r>
        <w:rPr>
          <w:sz w:val="30"/>
        </w:rPr>
        <w:t xml:space="preserve">York </w:t>
      </w:r>
      <w:r>
        <w:rPr>
          <w:sz w:val="30"/>
        </w:rPr>
        <w:t xml:space="preserve">Times </w:t>
      </w:r>
      <w:r>
        <w:rPr>
          <w:sz w:val="30"/>
        </w:rPr>
        <w:t xml:space="preserve">Co. </w:t>
      </w:r>
      <w:r>
        <w:rPr>
          <w:sz w:val="30"/>
        </w:rPr>
        <w:t xml:space="preserve">v. </w:t>
      </w:r>
      <w:r>
        <w:rPr>
          <w:sz w:val="30"/>
        </w:rPr>
        <w:t xml:space="preserve">Sullivan, </w:t>
      </w:r>
      <w:r>
        <w:rPr>
          <w:sz w:val="30"/>
        </w:rPr>
        <w:t xml:space="preserve">376 </w:t>
      </w:r>
      <w:r>
        <w:rPr>
          <w:sz w:val="30"/>
        </w:rPr>
        <w:t xml:space="preserve">U.S. </w:t>
      </w:r>
      <w:r>
        <w:rPr>
          <w:sz w:val="30"/>
        </w:rPr>
        <w:t xml:space="preserve">254 </w:t>
      </w:r>
      <w:r>
        <w:rPr>
          <w:sz w:val="30"/>
        </w:rPr>
        <w:t xml:space="preserve">(1964); </w:t>
      </w:r>
      <w:r>
        <w:rPr>
          <w:sz w:val="30"/>
        </w:rPr>
        <w:t xml:space="preserve">Gertz </w:t>
      </w:r>
      <w:r>
        <w:rPr>
          <w:sz w:val="30"/>
        </w:rPr>
        <w:t xml:space="preserve">v. </w:t>
      </w:r>
      <w:r>
        <w:rPr>
          <w:sz w:val="30"/>
        </w:rPr>
        <w:t xml:space="preserve">Robert </w:t>
      </w:r>
      <w:r>
        <w:rPr>
          <w:sz w:val="30"/>
        </w:rPr>
        <w:t xml:space="preserve">Welch, </w:t>
      </w:r>
      <w:r>
        <w:rPr>
          <w:sz w:val="30"/>
        </w:rPr>
        <w:t xml:space="preserve">Inc., </w:t>
      </w:r>
      <w:r>
        <w:rPr>
          <w:sz w:val="30"/>
        </w:rPr>
        <w:t xml:space="preserve">418 </w:t>
      </w:r>
      <w:r>
        <w:rPr>
          <w:sz w:val="30"/>
        </w:rPr>
        <w:t xml:space="preserve">U.S. </w:t>
      </w:r>
      <w:r>
        <w:rPr>
          <w:sz w:val="30"/>
        </w:rPr>
        <w:t xml:space="preserve">323 </w:t>
      </w:r>
      <w:r>
        <w:rPr>
          <w:sz w:val="30"/>
        </w:rPr>
        <w:t xml:space="preserve">(1974); </w:t>
      </w:r>
      <w:r>
        <w:rPr>
          <w:b/>
          <w:sz w:val="30"/>
        </w:rPr>
        <w:t xml:space="preserve">Dun </w:t>
      </w:r>
      <w:r>
        <w:rPr>
          <w:sz w:val="30"/>
        </w:rPr>
        <w:t xml:space="preserve">&amp; </w:t>
      </w:r>
      <w:r>
        <w:rPr>
          <w:b/>
          <w:sz w:val="30"/>
        </w:rPr>
        <w:t xml:space="preserve">Bradstreet, </w:t>
      </w:r>
      <w:r>
        <w:rPr>
          <w:sz w:val="30"/>
        </w:rPr>
        <w:t xml:space="preserve">Inc. </w:t>
      </w:r>
      <w:r>
        <w:rPr>
          <w:sz w:val="30"/>
        </w:rPr>
        <w:t xml:space="preserve">v. </w:t>
      </w:r>
      <w:r>
        <w:rPr>
          <w:sz w:val="30"/>
        </w:rPr>
        <w:t xml:space="preserve">Greenmoss </w:t>
      </w:r>
      <w:r>
        <w:rPr>
          <w:sz w:val="30"/>
        </w:rPr>
        <w:t xml:space="preserve">Builders, </w:t>
      </w:r>
      <w:r>
        <w:rPr>
          <w:sz w:val="30"/>
        </w:rPr>
        <w:t xml:space="preserve">Inc., </w:t>
      </w:r>
      <w:r>
        <w:rPr>
          <w:sz w:val="30"/>
        </w:rPr>
        <w:t xml:space="preserve">472 </w:t>
      </w:r>
      <w:r>
        <w:rPr>
          <w:sz w:val="30"/>
        </w:rPr>
        <w:t xml:space="preserve">U.S. </w:t>
      </w:r>
      <w:r>
        <w:rPr>
          <w:sz w:val="30"/>
        </w:rPr>
        <w:t xml:space="preserve">749 </w:t>
      </w:r>
      <w:r>
        <w:rPr>
          <w:sz w:val="30"/>
        </w:rPr>
        <w:t xml:space="preserve">(1985). </w:t>
      </w:r>
    </w:p>
    <w:p>
      <w:pPr>
        <w:shd w:val="clear" w:color="auto" w:fill="D3D3D3"/>
      </w:pPr>
      <w:r>
        <w:rPr>
          <w:b/>
          <w:sz w:val="18"/>
        </w:rPr>
        <w:t>Dun</w:t>
      </w:r>
      <w:r>
        <w:rPr>
          <w:sz w:val="18"/>
        </w:rPr>
        <w:t xml:space="preserve"> : fawn/a color or pigment varying around a light grey-brown color</w:t>
      </w:r>
    </w:p>
    <w:p>
      <w:pPr>
        <w:shd w:val="clear" w:color="auto" w:fill="D3D3D3"/>
      </w:pPr>
      <w:r>
        <w:rPr>
          <w:b/>
          <w:sz w:val="18"/>
        </w:rPr>
        <w:t>Bradstreet</w:t>
      </w:r>
      <w:r>
        <w:rPr>
          <w:sz w:val="18"/>
        </w:rPr>
        <w:t xml:space="preserve"> : Bradstreet/poet in colonial America (born in England) (1612-1672)</w:t>
      </w:r>
    </w:p>
    <w:p>
      <w:r>
        <w:rPr>
          <w:sz w:val="30"/>
        </w:rPr>
        <w:t xml:space="preserve">15. </w:t>
      </w:r>
      <w:r>
        <w:rPr>
          <w:sz w:val="30"/>
        </w:rPr>
        <w:t xml:space="preserve">The </w:t>
      </w:r>
      <w:r>
        <w:rPr>
          <w:sz w:val="30"/>
        </w:rPr>
        <w:t xml:space="preserve">term </w:t>
      </w:r>
      <w:r>
        <w:rPr>
          <w:sz w:val="30"/>
        </w:rPr>
        <w:t xml:space="preserve">largely </w:t>
      </w:r>
      <w:r>
        <w:rPr>
          <w:sz w:val="30"/>
        </w:rPr>
        <w:t xml:space="preserve">translates </w:t>
      </w:r>
      <w:r>
        <w:rPr>
          <w:sz w:val="30"/>
        </w:rPr>
        <w:t xml:space="preserve">Ju </w:t>
      </w:r>
      <w:r>
        <w:rPr>
          <w:sz w:val="30"/>
        </w:rPr>
        <w:t xml:space="preserve">rgen </w:t>
      </w:r>
      <w:r>
        <w:rPr>
          <w:sz w:val="30"/>
        </w:rPr>
        <w:t xml:space="preserve">Habermas </w:t>
      </w:r>
      <w:r>
        <w:rPr>
          <w:sz w:val="30"/>
        </w:rPr>
        <w:t xml:space="preserve">s </w:t>
      </w:r>
      <w:r>
        <w:rPr>
          <w:sz w:val="30"/>
        </w:rPr>
        <w:t xml:space="preserve">concept </w:t>
      </w:r>
      <w:r>
        <w:rPr>
          <w:sz w:val="30"/>
        </w:rPr>
        <w:t xml:space="preserve">of </w:t>
      </w:r>
      <w:r>
        <w:rPr>
          <w:sz w:val="30"/>
        </w:rPr>
        <w:t xml:space="preserve">O </w:t>
      </w:r>
      <w:r>
        <w:rPr>
          <w:sz w:val="30"/>
        </w:rPr>
        <w:t xml:space="preserve">ffentlichkeit </w:t>
      </w:r>
      <w:r>
        <w:rPr>
          <w:sz w:val="30"/>
        </w:rPr>
        <w:t xml:space="preserve">first </w:t>
      </w:r>
      <w:r>
        <w:rPr>
          <w:sz w:val="30"/>
        </w:rPr>
        <w:t xml:space="preserve">introduced </w:t>
      </w:r>
      <w:r>
        <w:rPr>
          <w:sz w:val="30"/>
        </w:rPr>
        <w:t xml:space="preserve">to </w:t>
      </w:r>
      <w:r>
        <w:rPr>
          <w:sz w:val="30"/>
        </w:rPr>
        <w:t xml:space="preserve">a </w:t>
      </w:r>
      <w:r>
        <w:rPr>
          <w:sz w:val="30"/>
        </w:rPr>
        <w:t xml:space="preserve">wide </w:t>
      </w:r>
      <w:r>
        <w:rPr>
          <w:sz w:val="30"/>
        </w:rPr>
        <w:t xml:space="preserve">readership </w:t>
      </w:r>
      <w:r>
        <w:rPr>
          <w:sz w:val="30"/>
        </w:rPr>
        <w:t xml:space="preserve">in </w:t>
      </w:r>
      <w:r>
        <w:rPr>
          <w:sz w:val="30"/>
        </w:rPr>
        <w:t xml:space="preserve">1962. </w:t>
      </w:r>
      <w:r>
        <w:rPr>
          <w:sz w:val="30"/>
        </w:rPr>
        <w:t xml:space="preserve">See </w:t>
      </w:r>
      <w:r>
        <w:rPr>
          <w:sz w:val="30"/>
        </w:rPr>
        <w:t xml:space="preserve">Habermas, </w:t>
      </w:r>
      <w:r>
        <w:rPr>
          <w:sz w:val="30"/>
        </w:rPr>
        <w:t xml:space="preserve">Strukturwandel </w:t>
      </w:r>
      <w:r>
        <w:rPr>
          <w:sz w:val="30"/>
        </w:rPr>
        <w:t xml:space="preserve">der </w:t>
      </w:r>
      <w:r>
        <w:rPr>
          <w:sz w:val="30"/>
        </w:rPr>
        <w:t xml:space="preserve">O </w:t>
      </w:r>
      <w:r>
        <w:rPr>
          <w:sz w:val="30"/>
        </w:rPr>
        <w:t xml:space="preserve">ffentlichkeit. </w:t>
      </w:r>
      <w:r>
        <w:rPr>
          <w:sz w:val="30"/>
        </w:rPr>
        <w:t xml:space="preserve">See </w:t>
      </w:r>
      <w:r>
        <w:rPr>
          <w:sz w:val="30"/>
        </w:rPr>
        <w:t xml:space="preserve">also, </w:t>
      </w:r>
      <w:r>
        <w:rPr>
          <w:sz w:val="30"/>
        </w:rPr>
        <w:t xml:space="preserve">e.g., </w:t>
      </w:r>
      <w:r>
        <w:rPr>
          <w:sz w:val="30"/>
        </w:rPr>
        <w:t xml:space="preserve">Habermas, </w:t>
      </w:r>
      <w:r>
        <w:rPr>
          <w:sz w:val="30"/>
        </w:rPr>
        <w:t xml:space="preserve">Theorie; </w:t>
      </w:r>
      <w:r>
        <w:rPr>
          <w:sz w:val="30"/>
        </w:rPr>
        <w:t xml:space="preserve">Post, </w:t>
      </w:r>
      <w:r>
        <w:rPr>
          <w:sz w:val="30"/>
        </w:rPr>
        <w:t xml:space="preserve">Constitutional </w:t>
      </w:r>
      <w:r>
        <w:rPr>
          <w:sz w:val="30"/>
        </w:rPr>
        <w:t xml:space="preserve">Domains. </w:t>
      </w:r>
      <w:r>
        <w:rPr>
          <w:sz w:val="30"/>
        </w:rPr>
        <w:t xml:space="preserve">16. </w:t>
      </w:r>
      <w:r>
        <w:rPr>
          <w:sz w:val="30"/>
        </w:rPr>
        <w:t xml:space="preserve">State </w:t>
      </w:r>
      <w:r>
        <w:rPr>
          <w:sz w:val="30"/>
        </w:rPr>
        <w:t xml:space="preserve">v. </w:t>
      </w:r>
      <w:r>
        <w:rPr>
          <w:sz w:val="30"/>
        </w:rPr>
        <w:t xml:space="preserve">Chaplinsky, </w:t>
      </w:r>
      <w:r>
        <w:rPr>
          <w:sz w:val="30"/>
        </w:rPr>
        <w:t xml:space="preserve">91 </w:t>
      </w:r>
      <w:r>
        <w:rPr>
          <w:sz w:val="30"/>
        </w:rPr>
        <w:t xml:space="preserve">N.H. </w:t>
      </w:r>
      <w:r>
        <w:rPr>
          <w:sz w:val="30"/>
        </w:rPr>
        <w:t xml:space="preserve">310, </w:t>
      </w:r>
      <w:r>
        <w:rPr>
          <w:sz w:val="30"/>
        </w:rPr>
        <w:t xml:space="preserve">313 </w:t>
      </w:r>
      <w:r>
        <w:rPr>
          <w:sz w:val="30"/>
        </w:rPr>
        <w:t xml:space="preserve">(1941) </w:t>
      </w:r>
      <w:r>
        <w:rPr>
          <w:sz w:val="30"/>
        </w:rPr>
        <w:t xml:space="preserve">(emphasis </w:t>
      </w:r>
      <w:r>
        <w:rPr>
          <w:sz w:val="30"/>
        </w:rPr>
        <w:t xml:space="preserve">added). </w:t>
      </w:r>
      <w:r>
        <w:rPr>
          <w:sz w:val="30"/>
        </w:rPr>
        <w:t xml:space="preserve">17. </w:t>
      </w:r>
      <w:r>
        <w:rPr>
          <w:sz w:val="30"/>
        </w:rPr>
        <w:t xml:space="preserve">91 </w:t>
      </w:r>
      <w:r>
        <w:rPr>
          <w:sz w:val="30"/>
        </w:rPr>
        <w:t xml:space="preserve">N.H. </w:t>
      </w:r>
      <w:r>
        <w:rPr>
          <w:sz w:val="30"/>
        </w:rPr>
        <w:t xml:space="preserve">at </w:t>
      </w:r>
      <w:r>
        <w:rPr>
          <w:sz w:val="30"/>
        </w:rPr>
        <w:t xml:space="preserve">312. </w:t>
      </w:r>
      <w:r>
        <w:rPr>
          <w:sz w:val="30"/>
        </w:rPr>
        <w:t xml:space="preserve">18. </w:t>
      </w:r>
      <w:r>
        <w:rPr>
          <w:sz w:val="30"/>
        </w:rPr>
        <w:t xml:space="preserve">91 </w:t>
      </w:r>
      <w:r>
        <w:rPr>
          <w:sz w:val="30"/>
        </w:rPr>
        <w:t xml:space="preserve">N.H. </w:t>
      </w:r>
      <w:r>
        <w:rPr>
          <w:sz w:val="30"/>
        </w:rPr>
        <w:t xml:space="preserve">at </w:t>
      </w:r>
      <w:r>
        <w:rPr>
          <w:sz w:val="30"/>
        </w:rPr>
        <w:t xml:space="preserve">312. </w:t>
      </w:r>
      <w:r>
        <w:rPr>
          <w:sz w:val="30"/>
        </w:rPr>
        <w:t xml:space="preserve">19. </w:t>
      </w:r>
      <w:r>
        <w:rPr>
          <w:sz w:val="30"/>
        </w:rPr>
        <w:t xml:space="preserve">91 </w:t>
      </w:r>
      <w:r>
        <w:rPr>
          <w:sz w:val="30"/>
        </w:rPr>
        <w:t xml:space="preserve">N.H. </w:t>
      </w:r>
      <w:r>
        <w:rPr>
          <w:sz w:val="30"/>
        </w:rPr>
        <w:t xml:space="preserve">at </w:t>
      </w:r>
      <w:r>
        <w:rPr>
          <w:sz w:val="30"/>
        </w:rPr>
        <w:t xml:space="preserve">320. </w:t>
      </w:r>
      <w:r>
        <w:rPr>
          <w:sz w:val="30"/>
        </w:rPr>
        <w:t xml:space="preserve">20. </w:t>
      </w:r>
      <w:r>
        <w:rPr>
          <w:sz w:val="30"/>
        </w:rPr>
        <w:t xml:space="preserve">Chaplinsky </w:t>
      </w:r>
      <w:r>
        <w:rPr>
          <w:sz w:val="30"/>
        </w:rPr>
        <w:t xml:space="preserve">v. </w:t>
      </w:r>
      <w:r>
        <w:rPr>
          <w:sz w:val="30"/>
        </w:rPr>
        <w:t xml:space="preserve">New </w:t>
      </w:r>
      <w:r>
        <w:rPr>
          <w:sz w:val="30"/>
        </w:rPr>
        <w:t xml:space="preserve">Hampshire, </w:t>
      </w:r>
      <w:r>
        <w:rPr>
          <w:sz w:val="30"/>
        </w:rPr>
        <w:t xml:space="preserve">315 </w:t>
      </w:r>
      <w:r>
        <w:rPr>
          <w:sz w:val="30"/>
        </w:rPr>
        <w:t xml:space="preserve">U.S. </w:t>
      </w:r>
      <w:r>
        <w:rPr>
          <w:sz w:val="30"/>
        </w:rPr>
        <w:t xml:space="preserve">568, </w:t>
      </w:r>
      <w:r>
        <w:rPr>
          <w:sz w:val="30"/>
        </w:rPr>
        <w:t xml:space="preserve">573 </w:t>
      </w:r>
      <w:r>
        <w:rPr>
          <w:sz w:val="30"/>
        </w:rPr>
        <w:t xml:space="preserve">(1942). </w:t>
      </w:r>
      <w:r>
        <w:rPr>
          <w:sz w:val="30"/>
        </w:rPr>
        <w:t xml:space="preserve">21. </w:t>
      </w:r>
      <w:r>
        <w:rPr>
          <w:sz w:val="30"/>
        </w:rPr>
        <w:t xml:space="preserve">See, </w:t>
      </w:r>
      <w:r>
        <w:rPr>
          <w:sz w:val="30"/>
        </w:rPr>
        <w:t xml:space="preserve">e.g., </w:t>
      </w:r>
      <w:r>
        <w:rPr>
          <w:sz w:val="30"/>
        </w:rPr>
        <w:t xml:space="preserve">Holder </w:t>
      </w:r>
      <w:r>
        <w:rPr>
          <w:sz w:val="30"/>
        </w:rPr>
        <w:t xml:space="preserve">v. </w:t>
      </w:r>
      <w:r>
        <w:rPr>
          <w:b/>
          <w:sz w:val="30"/>
        </w:rPr>
        <w:t xml:space="preserve">Humanitarian </w:t>
      </w:r>
      <w:r>
        <w:rPr>
          <w:sz w:val="30"/>
        </w:rPr>
        <w:t xml:space="preserve">Law </w:t>
      </w:r>
      <w:r>
        <w:rPr>
          <w:sz w:val="30"/>
        </w:rPr>
        <w:t xml:space="preserve">Project, </w:t>
      </w:r>
      <w:r>
        <w:rPr>
          <w:sz w:val="30"/>
        </w:rPr>
        <w:t xml:space="preserve">561 </w:t>
      </w:r>
      <w:r>
        <w:rPr>
          <w:sz w:val="30"/>
        </w:rPr>
        <w:t xml:space="preserve">U.S. </w:t>
      </w:r>
      <w:r>
        <w:rPr>
          <w:sz w:val="30"/>
        </w:rPr>
        <w:t xml:space="preserve">1, </w:t>
      </w:r>
      <w:r>
        <w:rPr>
          <w:sz w:val="30"/>
        </w:rPr>
        <w:t xml:space="preserve">40 </w:t>
      </w:r>
      <w:r>
        <w:rPr>
          <w:sz w:val="30"/>
        </w:rPr>
        <w:t xml:space="preserve">­62 </w:t>
      </w:r>
      <w:r>
        <w:rPr>
          <w:sz w:val="30"/>
        </w:rPr>
        <w:t xml:space="preserve">(2010) </w:t>
      </w:r>
      <w:r>
        <w:rPr>
          <w:sz w:val="30"/>
        </w:rPr>
        <w:t xml:space="preserve">(Breyer, </w:t>
      </w:r>
      <w:r>
        <w:rPr>
          <w:sz w:val="30"/>
        </w:rPr>
        <w:t xml:space="preserve">J., </w:t>
      </w:r>
      <w:r>
        <w:rPr>
          <w:sz w:val="30"/>
        </w:rPr>
        <w:t xml:space="preserve">dis- </w:t>
      </w:r>
    </w:p>
    <w:p>
      <w:pPr>
        <w:shd w:val="clear" w:color="auto" w:fill="D3D3D3"/>
      </w:pPr>
      <w:r>
        <w:rPr>
          <w:b/>
          <w:sz w:val="18"/>
        </w:rPr>
        <w:t>Humanitarian</w:t>
      </w:r>
      <w:r>
        <w:rPr>
          <w:sz w:val="18"/>
        </w:rPr>
        <w:t xml:space="preserve"> : humanist/an advocate of the principles of humanism; someone concerned with the interests and welfare of humans</w:t>
      </w:r>
    </w:p>
    <w:p>
      <w:r>
        <w:rPr>
          <w:sz w:val="30"/>
        </w:rPr>
        <w:t xml:space="preserve">senting). </w:t>
      </w:r>
      <w:r>
        <w:rPr>
          <w:sz w:val="30"/>
        </w:rPr>
        <w:t xml:space="preserve">22. </w:t>
      </w:r>
      <w:r>
        <w:rPr>
          <w:sz w:val="30"/>
        </w:rPr>
        <w:t xml:space="preserve">See, </w:t>
      </w:r>
      <w:r>
        <w:rPr>
          <w:sz w:val="30"/>
        </w:rPr>
        <w:t xml:space="preserve">e.g., </w:t>
      </w:r>
      <w:r>
        <w:rPr>
          <w:b/>
          <w:sz w:val="30"/>
        </w:rPr>
        <w:t xml:space="preserve">Roth </w:t>
      </w:r>
      <w:r>
        <w:rPr>
          <w:sz w:val="30"/>
        </w:rPr>
        <w:t xml:space="preserve">v. </w:t>
      </w:r>
      <w:r>
        <w:rPr>
          <w:sz w:val="30"/>
        </w:rPr>
        <w:t xml:space="preserve">United </w:t>
      </w:r>
      <w:r>
        <w:rPr>
          <w:sz w:val="30"/>
        </w:rPr>
        <w:t xml:space="preserve">States, </w:t>
      </w:r>
      <w:r>
        <w:rPr>
          <w:sz w:val="30"/>
        </w:rPr>
        <w:t xml:space="preserve">354 </w:t>
      </w:r>
      <w:r>
        <w:rPr>
          <w:sz w:val="30"/>
        </w:rPr>
        <w:t xml:space="preserve">U.S. </w:t>
      </w:r>
      <w:r>
        <w:rPr>
          <w:sz w:val="30"/>
        </w:rPr>
        <w:t xml:space="preserve">476, </w:t>
      </w:r>
      <w:r>
        <w:rPr>
          <w:sz w:val="30"/>
        </w:rPr>
        <w:t xml:space="preserve">482 </w:t>
      </w:r>
      <w:r>
        <w:rPr>
          <w:sz w:val="30"/>
        </w:rPr>
        <w:t xml:space="preserve">(1957). </w:t>
      </w:r>
    </w:p>
    <w:p>
      <w:pPr>
        <w:shd w:val="clear" w:color="auto" w:fill="D3D3D3"/>
      </w:pPr>
      <w:r>
        <w:rPr>
          <w:b/>
          <w:sz w:val="18"/>
        </w:rPr>
        <w:t>Roth</w:t>
      </w:r>
      <w:r>
        <w:rPr>
          <w:sz w:val="18"/>
        </w:rPr>
        <w:t xml:space="preserve"> : Roth/United States writer whose novels portray middle-class Jewish life (born in 1933)</w:t>
      </w:r>
    </w:p>
    <w:p>
      <w:r>
        <w:rPr>
          <w:sz w:val="30"/>
        </w:rPr>
        <w:t xml:space="preserve">23. </w:t>
      </w:r>
      <w:r>
        <w:rPr>
          <w:sz w:val="30"/>
        </w:rPr>
        <w:t xml:space="preserve">See, </w:t>
      </w:r>
      <w:r>
        <w:rPr>
          <w:sz w:val="30"/>
        </w:rPr>
        <w:t xml:space="preserve">e.g., </w:t>
      </w:r>
      <w:r>
        <w:rPr>
          <w:sz w:val="30"/>
        </w:rPr>
        <w:t xml:space="preserve">Abrams </w:t>
      </w:r>
      <w:r>
        <w:rPr>
          <w:sz w:val="30"/>
        </w:rPr>
        <w:t xml:space="preserve">v. </w:t>
      </w:r>
      <w:r>
        <w:rPr>
          <w:sz w:val="30"/>
        </w:rPr>
        <w:t xml:space="preserve">United </w:t>
      </w:r>
      <w:r>
        <w:rPr>
          <w:sz w:val="30"/>
        </w:rPr>
        <w:t xml:space="preserve">States, </w:t>
      </w:r>
      <w:r>
        <w:rPr>
          <w:sz w:val="30"/>
        </w:rPr>
        <w:t xml:space="preserve">250 </w:t>
      </w:r>
      <w:r>
        <w:rPr>
          <w:sz w:val="30"/>
        </w:rPr>
        <w:t xml:space="preserve">U.S. </w:t>
      </w:r>
      <w:r>
        <w:rPr>
          <w:sz w:val="30"/>
        </w:rPr>
        <w:t xml:space="preserve">616, </w:t>
      </w:r>
      <w:r>
        <w:rPr>
          <w:sz w:val="30"/>
        </w:rPr>
        <w:t xml:space="preserve">624 </w:t>
      </w:r>
      <w:r>
        <w:rPr>
          <w:sz w:val="30"/>
        </w:rPr>
        <w:t xml:space="preserve">(1919) </w:t>
      </w:r>
      <w:r>
        <w:rPr>
          <w:sz w:val="30"/>
        </w:rPr>
        <w:t xml:space="preserve">(Holmes, </w:t>
      </w:r>
      <w:r>
        <w:rPr>
          <w:sz w:val="30"/>
        </w:rPr>
        <w:t xml:space="preserve">J., </w:t>
      </w:r>
      <w:r>
        <w:rPr>
          <w:sz w:val="30"/>
        </w:rPr>
        <w:t xml:space="preserve">dissenting); </w:t>
      </w:r>
      <w:r>
        <w:rPr>
          <w:sz w:val="30"/>
        </w:rPr>
        <w:t xml:space="preserve">Git- </w:t>
      </w:r>
      <w:r>
        <w:rPr>
          <w:sz w:val="30"/>
        </w:rPr>
        <w:t xml:space="preserve">low </w:t>
      </w:r>
      <w:r>
        <w:rPr>
          <w:sz w:val="30"/>
        </w:rPr>
        <w:t xml:space="preserve">v. </w:t>
      </w:r>
      <w:r>
        <w:rPr>
          <w:sz w:val="30"/>
        </w:rPr>
        <w:t xml:space="preserve">New </w:t>
      </w:r>
      <w:r>
        <w:rPr>
          <w:sz w:val="30"/>
        </w:rPr>
        <w:t xml:space="preserve">York, </w:t>
      </w:r>
      <w:r>
        <w:rPr>
          <w:sz w:val="30"/>
        </w:rPr>
        <w:t xml:space="preserve">268 </w:t>
      </w:r>
      <w:r>
        <w:rPr>
          <w:sz w:val="30"/>
        </w:rPr>
        <w:t xml:space="preserve">U.S. </w:t>
      </w:r>
      <w:r>
        <w:rPr>
          <w:sz w:val="30"/>
        </w:rPr>
        <w:t xml:space="preserve">652, </w:t>
      </w:r>
      <w:r>
        <w:rPr>
          <w:sz w:val="30"/>
        </w:rPr>
        <w:t xml:space="preserve">673 </w:t>
      </w:r>
      <w:r>
        <w:rPr>
          <w:sz w:val="30"/>
        </w:rPr>
        <w:t xml:space="preserve">(1925) </w:t>
      </w:r>
      <w:r>
        <w:rPr>
          <w:sz w:val="30"/>
        </w:rPr>
        <w:t xml:space="preserve">(Holmes, </w:t>
      </w:r>
      <w:r>
        <w:rPr>
          <w:sz w:val="30"/>
        </w:rPr>
        <w:t xml:space="preserve">J., </w:t>
      </w:r>
      <w:r>
        <w:rPr>
          <w:sz w:val="30"/>
        </w:rPr>
        <w:t xml:space="preserve">dissenting, </w:t>
      </w:r>
      <w:r>
        <w:rPr>
          <w:sz w:val="30"/>
        </w:rPr>
        <w:t xml:space="preserve">joined </w:t>
      </w:r>
      <w:r>
        <w:rPr>
          <w:sz w:val="30"/>
        </w:rPr>
        <w:t xml:space="preserve">by </w:t>
      </w:r>
      <w:r>
        <w:rPr>
          <w:sz w:val="30"/>
        </w:rPr>
        <w:t xml:space="preserve">Brandeis, </w:t>
      </w:r>
      <w:r>
        <w:rPr>
          <w:sz w:val="30"/>
        </w:rPr>
        <w:t xml:space="preserve">J., </w:t>
      </w:r>
      <w:r>
        <w:rPr>
          <w:sz w:val="30"/>
        </w:rPr>
        <w:t xml:space="preserve">dissenting); </w:t>
      </w:r>
      <w:r>
        <w:rPr>
          <w:b/>
          <w:sz w:val="30"/>
        </w:rPr>
        <w:t xml:space="preserve">Whitney </w:t>
      </w:r>
      <w:r>
        <w:rPr>
          <w:sz w:val="30"/>
        </w:rPr>
        <w:t xml:space="preserve">v. </w:t>
      </w:r>
      <w:r>
        <w:rPr>
          <w:b/>
          <w:sz w:val="30"/>
        </w:rPr>
        <w:t xml:space="preserve">California, </w:t>
      </w:r>
      <w:r>
        <w:rPr>
          <w:sz w:val="30"/>
        </w:rPr>
        <w:t xml:space="preserve">274 </w:t>
      </w:r>
      <w:r>
        <w:rPr>
          <w:sz w:val="30"/>
        </w:rPr>
        <w:t xml:space="preserve">U.S. </w:t>
      </w:r>
      <w:r>
        <w:rPr>
          <w:sz w:val="30"/>
        </w:rPr>
        <w:t xml:space="preserve">357, </w:t>
      </w:r>
      <w:r>
        <w:rPr>
          <w:sz w:val="30"/>
        </w:rPr>
        <w:t xml:space="preserve">372 </w:t>
      </w:r>
      <w:r>
        <w:rPr>
          <w:sz w:val="30"/>
        </w:rPr>
        <w:t xml:space="preserve">(1927) </w:t>
      </w:r>
      <w:r>
        <w:rPr>
          <w:sz w:val="30"/>
        </w:rPr>
        <w:t xml:space="preserve">(Brandeis, </w:t>
      </w:r>
      <w:r>
        <w:rPr>
          <w:sz w:val="30"/>
        </w:rPr>
        <w:t xml:space="preserve">J., </w:t>
      </w:r>
      <w:r>
        <w:rPr>
          <w:sz w:val="30"/>
        </w:rPr>
        <w:t xml:space="preserve">concurring). </w:t>
      </w:r>
    </w:p>
    <w:p>
      <w:pPr>
        <w:shd w:val="clear" w:color="auto" w:fill="D3D3D3"/>
      </w:pPr>
      <w:r>
        <w:rPr>
          <w:b/>
          <w:sz w:val="18"/>
        </w:rPr>
        <w:t>Whitney</w:t>
      </w:r>
      <w:r>
        <w:rPr>
          <w:sz w:val="18"/>
        </w:rPr>
        <w:t xml:space="preserve"> : Whitney/United States inventor of the mechanical cotton gin (1765-1825)</w:t>
      </w:r>
    </w:p>
    <w:p>
      <w:pPr>
        <w:shd w:val="clear" w:color="auto" w:fill="D3D3D3"/>
      </w:pPr>
      <w:r>
        <w:rPr>
          <w:b/>
          <w:sz w:val="18"/>
        </w:rPr>
        <w:t>California</w:t>
      </w:r>
      <w:r>
        <w:rPr>
          <w:sz w:val="18"/>
        </w:rPr>
        <w:t xml:space="preserve"> : CA/a state in the western United States on the Pacific; the 3rd largest state; known for earthquakes</w:t>
      </w:r>
    </w:p>
    <w:p>
      <w:r>
        <w:rPr>
          <w:sz w:val="30"/>
        </w:rPr>
        <w:t xml:space="preserve">24. </w:t>
      </w:r>
      <w:r>
        <w:rPr>
          <w:b/>
          <w:sz w:val="30"/>
        </w:rPr>
        <w:t xml:space="preserve">Brandenburg </w:t>
      </w:r>
      <w:r>
        <w:rPr>
          <w:sz w:val="30"/>
        </w:rPr>
        <w:t xml:space="preserve">v. </w:t>
      </w:r>
      <w:r>
        <w:rPr>
          <w:sz w:val="30"/>
        </w:rPr>
        <w:t xml:space="preserve">Ohio, </w:t>
      </w:r>
      <w:r>
        <w:rPr>
          <w:sz w:val="30"/>
        </w:rPr>
        <w:t xml:space="preserve">395 </w:t>
      </w:r>
      <w:r>
        <w:rPr>
          <w:sz w:val="30"/>
        </w:rPr>
        <w:t xml:space="preserve">U.S. </w:t>
      </w:r>
      <w:r>
        <w:rPr>
          <w:sz w:val="30"/>
        </w:rPr>
        <w:t xml:space="preserve">444 </w:t>
      </w:r>
      <w:r>
        <w:rPr>
          <w:sz w:val="30"/>
        </w:rPr>
        <w:t xml:space="preserve">(1969); </w:t>
      </w:r>
      <w:r>
        <w:rPr>
          <w:sz w:val="30"/>
        </w:rPr>
        <w:t xml:space="preserve">Matal </w:t>
      </w:r>
      <w:r>
        <w:rPr>
          <w:sz w:val="30"/>
        </w:rPr>
        <w:t xml:space="preserve">v. </w:t>
      </w:r>
      <w:r>
        <w:rPr>
          <w:b/>
          <w:sz w:val="30"/>
        </w:rPr>
        <w:t xml:space="preserve">Tam, </w:t>
      </w:r>
      <w:r>
        <w:rPr>
          <w:sz w:val="30"/>
        </w:rPr>
        <w:t xml:space="preserve">582 </w:t>
      </w:r>
      <w:r>
        <w:rPr>
          <w:sz w:val="30"/>
        </w:rPr>
        <w:t xml:space="preserve">U.S. </w:t>
      </w:r>
      <w:r>
        <w:rPr>
          <w:sz w:val="30"/>
        </w:rPr>
        <w:t xml:space="preserve">_ </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Tam</w:t>
      </w:r>
      <w:r>
        <w:rPr>
          <w:sz w:val="18"/>
        </w:rPr>
        <w:t xml:space="preserve"> : tam-o'-shanter/a woolen cap of Scottish origin</w:t>
      </w:r>
    </w:p>
    <w:p>
      <w:r>
        <w:rPr>
          <w:sz w:val="30"/>
        </w:rPr>
        <w:t xml:space="preserve">_ </w:t>
      </w:r>
      <w:r>
        <w:rPr>
          <w:sz w:val="30"/>
        </w:rPr>
        <w:t xml:space="preserve">_ </w:t>
      </w:r>
      <w:r>
        <w:rPr>
          <w:sz w:val="30"/>
        </w:rPr>
        <w:t xml:space="preserve">_; </w:t>
      </w:r>
      <w:r>
        <w:rPr>
          <w:sz w:val="30"/>
        </w:rPr>
        <w:t xml:space="preserve">137 </w:t>
      </w:r>
      <w:r>
        <w:rPr>
          <w:sz w:val="30"/>
        </w:rPr>
        <w:t xml:space="preserve">S. </w:t>
      </w:r>
      <w:r>
        <w:rPr>
          <w:b/>
          <w:sz w:val="30"/>
        </w:rPr>
        <w:t xml:space="preserve">Ct. </w:t>
      </w:r>
      <w:r>
        <w:rPr>
          <w:sz w:val="30"/>
        </w:rPr>
        <w:t xml:space="preserve">1744 </w:t>
      </w:r>
      <w:r>
        <w:rPr>
          <w:sz w:val="30"/>
        </w:rPr>
        <w:t xml:space="preserve">(2017). </w:t>
      </w:r>
    </w:p>
    <w:p>
      <w:pPr>
        <w:shd w:val="clear" w:color="auto" w:fill="D3D3D3"/>
      </w:pPr>
      <w:r>
        <w:rPr>
          <w:b/>
          <w:sz w:val="18"/>
        </w:rPr>
        <w:t>Ct</w:t>
      </w:r>
      <w:r>
        <w:rPr>
          <w:sz w:val="18"/>
        </w:rPr>
        <w:t xml:space="preserve"> : CT/a New England state; one of the original 13 colonies</w:t>
      </w:r>
    </w:p>
    <w:p>
      <w:r>
        <w:rPr>
          <w:sz w:val="30"/>
        </w:rPr>
        <w:t xml:space="preserve">25. </w:t>
      </w:r>
      <w:r>
        <w:rPr>
          <w:sz w:val="30"/>
        </w:rPr>
        <w:t xml:space="preserve">Note </w:t>
      </w:r>
      <w:r>
        <w:rPr>
          <w:sz w:val="30"/>
        </w:rPr>
        <w:t xml:space="preserve">also </w:t>
      </w:r>
      <w:r>
        <w:rPr>
          <w:sz w:val="30"/>
        </w:rPr>
        <w:t xml:space="preserve">that </w:t>
      </w:r>
      <w:r>
        <w:rPr>
          <w:sz w:val="30"/>
        </w:rPr>
        <w:t xml:space="preserve">even </w:t>
      </w:r>
      <w:r>
        <w:rPr>
          <w:sz w:val="30"/>
        </w:rPr>
        <w:t xml:space="preserve">a </w:t>
      </w:r>
      <w:r>
        <w:rPr>
          <w:sz w:val="30"/>
        </w:rPr>
        <w:t xml:space="preserve">fully </w:t>
      </w:r>
      <w:r>
        <w:rPr>
          <w:sz w:val="30"/>
        </w:rPr>
        <w:t xml:space="preserve">fledged </w:t>
      </w:r>
      <w:r>
        <w:rPr>
          <w:sz w:val="30"/>
        </w:rPr>
        <w:t xml:space="preserve">public </w:t>
      </w:r>
      <w:r>
        <w:rPr>
          <w:sz w:val="30"/>
        </w:rPr>
        <w:t xml:space="preserve">forum </w:t>
      </w:r>
      <w:r>
        <w:rPr>
          <w:b/>
          <w:sz w:val="30"/>
        </w:rPr>
        <w:t xml:space="preserve">entails </w:t>
      </w:r>
      <w:r>
        <w:rPr>
          <w:sz w:val="30"/>
        </w:rPr>
        <w:t xml:space="preserve">no </w:t>
      </w:r>
      <w:r>
        <w:rPr>
          <w:sz w:val="30"/>
        </w:rPr>
        <w:t xml:space="preserve">absolute </w:t>
      </w:r>
      <w:r>
        <w:rPr>
          <w:sz w:val="30"/>
        </w:rPr>
        <w:t xml:space="preserve">freedom </w:t>
      </w:r>
      <w:r>
        <w:rPr>
          <w:b/>
          <w:sz w:val="30"/>
        </w:rPr>
        <w:t xml:space="preserve">insofar </w:t>
      </w:r>
      <w:r>
        <w:rPr>
          <w:sz w:val="30"/>
        </w:rPr>
        <w:t xml:space="preserve">as </w:t>
      </w:r>
      <w:r>
        <w:rPr>
          <w:sz w:val="30"/>
        </w:rPr>
        <w:t xml:space="preserve">legitimate </w:t>
      </w:r>
      <w:r>
        <w:rPr>
          <w:sz w:val="30"/>
        </w:rPr>
        <w:t xml:space="preserve">restrictions </w:t>
      </w:r>
      <w:r>
        <w:rPr>
          <w:sz w:val="30"/>
        </w:rPr>
        <w:t xml:space="preserve">may </w:t>
      </w:r>
      <w:r>
        <w:rPr>
          <w:sz w:val="30"/>
        </w:rPr>
        <w:t xml:space="preserve">be </w:t>
      </w:r>
      <w:r>
        <w:rPr>
          <w:sz w:val="30"/>
        </w:rPr>
        <w:t xml:space="preserve">imposed </w:t>
      </w:r>
      <w:r>
        <w:rPr>
          <w:sz w:val="30"/>
        </w:rPr>
        <w:t xml:space="preserve">for </w:t>
      </w:r>
      <w:r>
        <w:rPr>
          <w:sz w:val="30"/>
        </w:rPr>
        <w:t xml:space="preserve">purposes </w:t>
      </w:r>
      <w:r>
        <w:rPr>
          <w:sz w:val="30"/>
        </w:rPr>
        <w:t xml:space="preserve">of </w:t>
      </w:r>
      <w:r>
        <w:rPr>
          <w:sz w:val="30"/>
        </w:rPr>
        <w:t xml:space="preserve">avoiding </w:t>
      </w:r>
      <w:r>
        <w:rPr>
          <w:sz w:val="30"/>
        </w:rPr>
        <w:t xml:space="preserve">obstruction </w:t>
      </w:r>
      <w:r>
        <w:rPr>
          <w:sz w:val="30"/>
        </w:rPr>
        <w:t xml:space="preserve">of </w:t>
      </w:r>
      <w:r>
        <w:rPr>
          <w:sz w:val="30"/>
        </w:rPr>
        <w:t xml:space="preserve">people </w:t>
      </w:r>
      <w:r>
        <w:rPr>
          <w:sz w:val="30"/>
        </w:rPr>
        <w:t xml:space="preserve">s </w:t>
      </w:r>
      <w:r>
        <w:rPr>
          <w:sz w:val="30"/>
        </w:rPr>
        <w:t xml:space="preserve">free </w:t>
      </w:r>
      <w:r>
        <w:rPr>
          <w:sz w:val="30"/>
        </w:rPr>
        <w:t xml:space="preserve">movement, </w:t>
      </w:r>
      <w:r>
        <w:rPr>
          <w:sz w:val="30"/>
        </w:rPr>
        <w:t xml:space="preserve">avoiding </w:t>
      </w:r>
      <w:r>
        <w:rPr>
          <w:sz w:val="30"/>
        </w:rPr>
        <w:t xml:space="preserve">excessive </w:t>
      </w:r>
      <w:r>
        <w:rPr>
          <w:sz w:val="30"/>
        </w:rPr>
        <w:t xml:space="preserve">late-­night </w:t>
      </w:r>
      <w:r>
        <w:rPr>
          <w:sz w:val="30"/>
        </w:rPr>
        <w:t xml:space="preserve">noise </w:t>
      </w:r>
      <w:r>
        <w:rPr>
          <w:sz w:val="30"/>
        </w:rPr>
        <w:t xml:space="preserve">in </w:t>
      </w:r>
      <w:r>
        <w:rPr>
          <w:sz w:val="30"/>
        </w:rPr>
        <w:t xml:space="preserve">residential </w:t>
      </w:r>
      <w:r>
        <w:rPr>
          <w:sz w:val="30"/>
        </w:rPr>
        <w:t xml:space="preserve">areas, </w:t>
      </w:r>
      <w:r>
        <w:rPr>
          <w:sz w:val="30"/>
        </w:rPr>
        <w:t xml:space="preserve">and </w:t>
      </w:r>
      <w:r>
        <w:rPr>
          <w:sz w:val="30"/>
        </w:rPr>
        <w:t xml:space="preserve">so </w:t>
      </w:r>
      <w:r>
        <w:rPr>
          <w:sz w:val="30"/>
        </w:rPr>
        <w:t xml:space="preserve">forth. </w:t>
      </w:r>
    </w:p>
    <w:p>
      <w:pPr>
        <w:shd w:val="clear" w:color="auto" w:fill="D3D3D3"/>
      </w:pPr>
      <w:r>
        <w:rPr>
          <w:b/>
          <w:sz w:val="18"/>
        </w:rPr>
        <w:t>entails</w:t>
      </w:r>
      <w:r>
        <w:rPr>
          <w:sz w:val="18"/>
        </w:rPr>
        <w:t xml:space="preserve"> : mean/have as a logical consequence</w:t>
      </w:r>
    </w:p>
    <w:p>
      <w:pPr>
        <w:shd w:val="clear" w:color="auto" w:fill="D3D3D3"/>
      </w:pPr>
      <w:r>
        <w:rPr>
          <w:b/>
          <w:sz w:val="18"/>
        </w:rPr>
        <w:t>insofar</w:t>
      </w:r>
      <w:r>
        <w:rPr>
          <w:sz w:val="18"/>
        </w:rPr>
        <w:t xml:space="preserve"> : in_so_far/to the degree or extent that</w:t>
      </w:r>
    </w:p>
    <w:p>
      <w:r>
        <w:rPr>
          <w:sz w:val="30"/>
        </w:rPr>
        <w:t xml:space="preserve">On </w:t>
      </w:r>
      <w:r>
        <w:rPr>
          <w:sz w:val="30"/>
        </w:rPr>
        <w:t xml:space="preserve">these </w:t>
      </w:r>
      <w:r>
        <w:rPr>
          <w:sz w:val="30"/>
        </w:rPr>
        <w:t xml:space="preserve">types </w:t>
      </w:r>
      <w:r>
        <w:rPr>
          <w:sz w:val="30"/>
        </w:rPr>
        <w:t xml:space="preserve">of </w:t>
      </w:r>
      <w:r>
        <w:rPr>
          <w:sz w:val="30"/>
        </w:rPr>
        <w:t xml:space="preserve">time, </w:t>
      </w:r>
      <w:r>
        <w:rPr>
          <w:sz w:val="30"/>
        </w:rPr>
        <w:t xml:space="preserve">manner, </w:t>
      </w:r>
      <w:r>
        <w:rPr>
          <w:sz w:val="30"/>
        </w:rPr>
        <w:t xml:space="preserve">and </w:t>
      </w:r>
      <w:r>
        <w:rPr>
          <w:sz w:val="30"/>
        </w:rPr>
        <w:t xml:space="preserve">place </w:t>
      </w:r>
      <w:r>
        <w:rPr>
          <w:sz w:val="30"/>
        </w:rPr>
        <w:t xml:space="preserve">restrictions, </w:t>
      </w:r>
      <w:r>
        <w:rPr>
          <w:sz w:val="30"/>
        </w:rPr>
        <w:t xml:space="preserve">and </w:t>
      </w:r>
      <w:r>
        <w:rPr>
          <w:sz w:val="30"/>
        </w:rPr>
        <w:t xml:space="preserve">on </w:t>
      </w:r>
      <w:r>
        <w:rPr>
          <w:sz w:val="30"/>
        </w:rPr>
        <w:t xml:space="preserve">different </w:t>
      </w:r>
      <w:r>
        <w:rPr>
          <w:sz w:val="30"/>
        </w:rPr>
        <w:t xml:space="preserve">types </w:t>
      </w:r>
      <w:r>
        <w:rPr>
          <w:sz w:val="30"/>
        </w:rPr>
        <w:t xml:space="preserve">of </w:t>
      </w:r>
      <w:r>
        <w:rPr>
          <w:sz w:val="30"/>
        </w:rPr>
        <w:t xml:space="preserve">public </w:t>
      </w:r>
      <w:r>
        <w:rPr>
          <w:sz w:val="30"/>
        </w:rPr>
        <w:t xml:space="preserve">or </w:t>
      </w:r>
      <w:r>
        <w:rPr>
          <w:sz w:val="30"/>
        </w:rPr>
        <w:t xml:space="preserve">quasi-­public </w:t>
      </w:r>
      <w:r>
        <w:rPr>
          <w:sz w:val="30"/>
        </w:rPr>
        <w:t xml:space="preserve">forums </w:t>
      </w:r>
      <w:r>
        <w:rPr>
          <w:sz w:val="30"/>
        </w:rPr>
        <w:t xml:space="preserve">for </w:t>
      </w:r>
      <w:r>
        <w:rPr>
          <w:sz w:val="30"/>
        </w:rPr>
        <w:t xml:space="preserve">free </w:t>
      </w:r>
      <w:r>
        <w:rPr>
          <w:sz w:val="30"/>
        </w:rPr>
        <w:t xml:space="preserve">speech, </w:t>
      </w:r>
      <w:r>
        <w:rPr>
          <w:sz w:val="30"/>
        </w:rPr>
        <w:t xml:space="preserve">see, </w:t>
      </w:r>
      <w:r>
        <w:rPr>
          <w:sz w:val="30"/>
        </w:rPr>
        <w:t xml:space="preserve">e.g., </w:t>
      </w:r>
      <w:r>
        <w:rPr>
          <w:sz w:val="30"/>
        </w:rPr>
        <w:t xml:space="preserve">Nowak </w:t>
      </w:r>
      <w:r>
        <w:rPr>
          <w:sz w:val="30"/>
        </w:rPr>
        <w:t xml:space="preserve">and </w:t>
      </w:r>
      <w:r>
        <w:rPr>
          <w:b/>
          <w:sz w:val="30"/>
        </w:rPr>
        <w:t xml:space="preserve">Rotunda, </w:t>
      </w:r>
      <w:r>
        <w:rPr>
          <w:sz w:val="30"/>
        </w:rPr>
        <w:t xml:space="preserve">Constitutional </w:t>
      </w:r>
      <w:r>
        <w:rPr>
          <w:sz w:val="30"/>
        </w:rPr>
        <w:t xml:space="preserve">Law, </w:t>
      </w:r>
      <w:r>
        <w:rPr>
          <w:sz w:val="30"/>
        </w:rPr>
        <w:t xml:space="preserve">1447 </w:t>
      </w:r>
      <w:r>
        <w:rPr>
          <w:sz w:val="30"/>
        </w:rPr>
        <w:t xml:space="preserve">­1475. </w:t>
      </w:r>
      <w:r>
        <w:rPr>
          <w:sz w:val="30"/>
        </w:rPr>
        <w:t xml:space="preserve">26. </w:t>
      </w:r>
    </w:p>
    <w:p>
      <w:pPr>
        <w:shd w:val="clear" w:color="auto" w:fill="D3D3D3"/>
      </w:pPr>
      <w:r>
        <w:rPr>
          <w:b/>
          <w:sz w:val="18"/>
        </w:rPr>
        <w:t>Rotunda</w:t>
      </w:r>
      <w:r>
        <w:rPr>
          <w:sz w:val="18"/>
        </w:rPr>
        <w:t xml:space="preserve"> : building/a building having a circular plan and a dome</w:t>
      </w:r>
    </w:p>
    <w:p>
      <w:r>
        <w:rPr>
          <w:sz w:val="30"/>
        </w:rPr>
        <w:t xml:space="preserve">Feiner v. New York, 240 U.S. 315 (1951). 27. 240 U.S. at 321 ­322 (Black, J., dissenting). 28. 240 U.S. at 325. 29. UN-­HRC, Communication No. 1773/2008, para 2.10. 30. Feiner v. New York, 240 U.S. at 325 ­326. 31. 240 U.S. at 326 ­327 (Black, J., dissenting) (emphasis added). </w:t>
      </w:r>
    </w:p>
    <w:p>
      <w:r>
        <w:rPr>
          <w:sz w:val="30"/>
        </w:rPr>
        <w:t xml:space="preserve">156 </w:t>
      </w:r>
      <w:r>
        <w:rPr>
          <w:sz w:val="30"/>
        </w:rPr>
        <w:t xml:space="preserve">Notes </w:t>
      </w:r>
      <w:r>
        <w:rPr>
          <w:sz w:val="30"/>
        </w:rPr>
        <w:t xml:space="preserve">32. </w:t>
      </w:r>
      <w:r>
        <w:rPr>
          <w:sz w:val="30"/>
        </w:rPr>
        <w:t xml:space="preserve">240 </w:t>
      </w:r>
      <w:r>
        <w:rPr>
          <w:sz w:val="30"/>
        </w:rPr>
        <w:t xml:space="preserve">U.S. </w:t>
      </w:r>
      <w:r>
        <w:rPr>
          <w:sz w:val="30"/>
        </w:rPr>
        <w:t xml:space="preserve">at </w:t>
      </w:r>
      <w:r>
        <w:rPr>
          <w:sz w:val="30"/>
        </w:rPr>
        <w:t xml:space="preserve">331 </w:t>
      </w:r>
      <w:r>
        <w:rPr>
          <w:sz w:val="30"/>
        </w:rPr>
        <w:t xml:space="preserve">(Douglas, </w:t>
      </w:r>
      <w:r>
        <w:rPr>
          <w:sz w:val="30"/>
        </w:rPr>
        <w:t xml:space="preserve">J., </w:t>
      </w:r>
      <w:r>
        <w:rPr>
          <w:sz w:val="30"/>
        </w:rPr>
        <w:t xml:space="preserve">dissenting). </w:t>
      </w:r>
      <w:r>
        <w:rPr>
          <w:sz w:val="30"/>
        </w:rPr>
        <w:t xml:space="preserve">33. </w:t>
      </w:r>
      <w:r>
        <w:rPr>
          <w:sz w:val="30"/>
        </w:rPr>
        <w:t xml:space="preserve">240 </w:t>
      </w:r>
      <w:r>
        <w:rPr>
          <w:sz w:val="30"/>
        </w:rPr>
        <w:t xml:space="preserve">U.S. </w:t>
      </w:r>
      <w:r>
        <w:rPr>
          <w:sz w:val="30"/>
        </w:rPr>
        <w:t xml:space="preserve">at </w:t>
      </w:r>
      <w:r>
        <w:rPr>
          <w:sz w:val="30"/>
        </w:rPr>
        <w:t xml:space="preserve">331 </w:t>
      </w:r>
      <w:r>
        <w:rPr>
          <w:sz w:val="30"/>
        </w:rPr>
        <w:t xml:space="preserve">(Douglas, </w:t>
      </w:r>
      <w:r>
        <w:rPr>
          <w:sz w:val="30"/>
        </w:rPr>
        <w:t xml:space="preserve">J., </w:t>
      </w:r>
      <w:r>
        <w:rPr>
          <w:sz w:val="30"/>
        </w:rPr>
        <w:t xml:space="preserve">dissenting). </w:t>
      </w:r>
      <w:r>
        <w:rPr>
          <w:sz w:val="30"/>
        </w:rPr>
        <w:t xml:space="preserve">34. </w:t>
      </w:r>
      <w:r>
        <w:rPr>
          <w:sz w:val="30"/>
        </w:rPr>
        <w:t xml:space="preserve">ICCPR </w:t>
      </w:r>
      <w:r>
        <w:rPr>
          <w:sz w:val="30"/>
        </w:rPr>
        <w:t xml:space="preserve">art. </w:t>
      </w:r>
      <w:r>
        <w:rPr>
          <w:sz w:val="30"/>
        </w:rPr>
        <w:t xml:space="preserve">4; </w:t>
      </w:r>
      <w:r>
        <w:rPr>
          <w:b/>
          <w:sz w:val="30"/>
        </w:rPr>
        <w:t xml:space="preserve">cf. </w:t>
      </w:r>
    </w:p>
    <w:p>
      <w:pPr>
        <w:shd w:val="clear" w:color="auto" w:fill="D3D3D3"/>
      </w:pPr>
      <w:r>
        <w:rPr>
          <w:b/>
          <w:sz w:val="18"/>
        </w:rPr>
        <w:t>cf</w:t>
      </w:r>
      <w:r>
        <w:rPr>
          <w:sz w:val="18"/>
        </w:rPr>
        <w:t xml:space="preserve"> : CF/the most common congenital disease; the child's lungs and intestines and pancreas become clogged with thick mucus; caused by defect in a single gene; no cure is known</w:t>
      </w:r>
    </w:p>
    <w:p>
      <w:r>
        <w:rPr>
          <w:sz w:val="30"/>
        </w:rPr>
        <w:t xml:space="preserve">ECHR </w:t>
      </w:r>
      <w:r>
        <w:rPr>
          <w:sz w:val="30"/>
        </w:rPr>
        <w:t xml:space="preserve">art. </w:t>
      </w:r>
      <w:r>
        <w:rPr>
          <w:sz w:val="30"/>
        </w:rPr>
        <w:t xml:space="preserve">15. </w:t>
      </w:r>
      <w:r>
        <w:rPr>
          <w:sz w:val="30"/>
        </w:rPr>
        <w:t xml:space="preserve">Under </w:t>
      </w:r>
      <w:r>
        <w:rPr>
          <w:sz w:val="30"/>
        </w:rPr>
        <w:t xml:space="preserve">ICCPR </w:t>
      </w:r>
      <w:r>
        <w:rPr>
          <w:sz w:val="30"/>
        </w:rPr>
        <w:t xml:space="preserve">art. </w:t>
      </w:r>
      <w:r>
        <w:rPr>
          <w:sz w:val="30"/>
        </w:rPr>
        <w:t xml:space="preserve">4(2) </w:t>
      </w:r>
      <w:r>
        <w:rPr>
          <w:sz w:val="30"/>
        </w:rPr>
        <w:t xml:space="preserve">and </w:t>
      </w:r>
      <w:r>
        <w:rPr>
          <w:sz w:val="30"/>
        </w:rPr>
        <w:t xml:space="preserve">ECHR </w:t>
      </w:r>
      <w:r>
        <w:rPr>
          <w:sz w:val="30"/>
        </w:rPr>
        <w:t xml:space="preserve">art. </w:t>
      </w:r>
      <w:r>
        <w:rPr>
          <w:sz w:val="30"/>
        </w:rPr>
        <w:t xml:space="preserve">15(2), </w:t>
      </w:r>
      <w:r>
        <w:rPr>
          <w:sz w:val="30"/>
        </w:rPr>
        <w:t xml:space="preserve">no </w:t>
      </w:r>
      <w:r>
        <w:rPr>
          <w:sz w:val="30"/>
        </w:rPr>
        <w:t xml:space="preserve">dero- </w:t>
      </w:r>
      <w:r>
        <w:rPr>
          <w:sz w:val="30"/>
        </w:rPr>
        <w:t xml:space="preserve">gation </w:t>
      </w:r>
      <w:r>
        <w:rPr>
          <w:sz w:val="30"/>
        </w:rPr>
        <w:t xml:space="preserve">is </w:t>
      </w:r>
      <w:r>
        <w:rPr>
          <w:sz w:val="30"/>
        </w:rPr>
        <w:t xml:space="preserve">permitted </w:t>
      </w:r>
      <w:r>
        <w:rPr>
          <w:sz w:val="30"/>
        </w:rPr>
        <w:t xml:space="preserve">for </w:t>
      </w:r>
      <w:r>
        <w:rPr>
          <w:sz w:val="30"/>
        </w:rPr>
        <w:t xml:space="preserve">certain </w:t>
      </w:r>
      <w:r>
        <w:rPr>
          <w:sz w:val="30"/>
        </w:rPr>
        <w:t xml:space="preserve">rights, </w:t>
      </w:r>
      <w:r>
        <w:rPr>
          <w:sz w:val="30"/>
        </w:rPr>
        <w:t xml:space="preserve">such </w:t>
      </w:r>
      <w:r>
        <w:rPr>
          <w:sz w:val="30"/>
        </w:rPr>
        <w:t xml:space="preserve">as </w:t>
      </w:r>
      <w:r>
        <w:rPr>
          <w:sz w:val="30"/>
        </w:rPr>
        <w:t xml:space="preserve">protections </w:t>
      </w:r>
      <w:r>
        <w:rPr>
          <w:sz w:val="30"/>
        </w:rPr>
        <w:t xml:space="preserve">from </w:t>
      </w:r>
      <w:r>
        <w:rPr>
          <w:sz w:val="30"/>
        </w:rPr>
        <w:t xml:space="preserve">torture </w:t>
      </w:r>
      <w:r>
        <w:rPr>
          <w:sz w:val="30"/>
        </w:rPr>
        <w:t xml:space="preserve">or </w:t>
      </w:r>
      <w:r>
        <w:rPr>
          <w:sz w:val="30"/>
        </w:rPr>
        <w:t xml:space="preserve">cruel, </w:t>
      </w:r>
      <w:r>
        <w:rPr>
          <w:sz w:val="30"/>
        </w:rPr>
        <w:t xml:space="preserve">inhuman </w:t>
      </w:r>
      <w:r>
        <w:rPr>
          <w:sz w:val="30"/>
        </w:rPr>
        <w:t xml:space="preserve">or </w:t>
      </w:r>
      <w:r>
        <w:rPr>
          <w:b/>
          <w:sz w:val="30"/>
        </w:rPr>
        <w:t xml:space="preserve">degrading </w:t>
      </w:r>
      <w:r>
        <w:rPr>
          <w:sz w:val="30"/>
        </w:rPr>
        <w:t xml:space="preserve">treatment. </w:t>
      </w:r>
    </w:p>
    <w:p>
      <w:pPr>
        <w:shd w:val="clear" w:color="auto" w:fill="D3D3D3"/>
      </w:pPr>
      <w:r>
        <w:rPr>
          <w:b/>
          <w:sz w:val="18"/>
        </w:rPr>
        <w:t>degrading</w:t>
      </w:r>
      <w:r>
        <w:rPr>
          <w:sz w:val="18"/>
        </w:rPr>
        <w:t xml:space="preserve"> : corrupting/harmful to the mind or morals</w:t>
      </w:r>
    </w:p>
    <w:p>
      <w:r>
        <w:rPr>
          <w:sz w:val="30"/>
        </w:rPr>
        <w:t xml:space="preserve">See, </w:t>
      </w:r>
      <w:r>
        <w:rPr>
          <w:sz w:val="30"/>
        </w:rPr>
        <w:t xml:space="preserve">e.g., </w:t>
      </w:r>
      <w:r>
        <w:rPr>
          <w:sz w:val="30"/>
        </w:rPr>
        <w:t xml:space="preserve">UN-­HRC, </w:t>
      </w:r>
      <w:r>
        <w:rPr>
          <w:sz w:val="30"/>
        </w:rPr>
        <w:t xml:space="preserve">General </w:t>
      </w:r>
      <w:r>
        <w:rPr>
          <w:sz w:val="30"/>
        </w:rPr>
        <w:t xml:space="preserve">Comment </w:t>
      </w:r>
      <w:r>
        <w:rPr>
          <w:sz w:val="30"/>
        </w:rPr>
        <w:t xml:space="preserve">29. </w:t>
      </w:r>
      <w:r>
        <w:rPr>
          <w:sz w:val="30"/>
        </w:rPr>
        <w:t xml:space="preserve">35. </w:t>
      </w:r>
      <w:r>
        <w:rPr>
          <w:sz w:val="30"/>
        </w:rPr>
        <w:t xml:space="preserve">Cohen </w:t>
      </w:r>
      <w:r>
        <w:rPr>
          <w:sz w:val="30"/>
        </w:rPr>
        <w:t xml:space="preserve">v. </w:t>
      </w:r>
      <w:r>
        <w:rPr>
          <w:b/>
          <w:sz w:val="30"/>
        </w:rPr>
        <w:t xml:space="preserve">California, </w:t>
      </w:r>
      <w:r>
        <w:rPr>
          <w:sz w:val="30"/>
        </w:rPr>
        <w:t xml:space="preserve">405 </w:t>
      </w:r>
      <w:r>
        <w:rPr>
          <w:sz w:val="30"/>
        </w:rPr>
        <w:t xml:space="preserve">U.S. </w:t>
      </w:r>
      <w:r>
        <w:rPr>
          <w:sz w:val="30"/>
        </w:rPr>
        <w:t xml:space="preserve">15 </w:t>
      </w:r>
      <w:r>
        <w:rPr>
          <w:sz w:val="30"/>
        </w:rPr>
        <w:t xml:space="preserve">(1971). </w:t>
      </w:r>
    </w:p>
    <w:p>
      <w:pPr>
        <w:shd w:val="clear" w:color="auto" w:fill="D3D3D3"/>
      </w:pPr>
      <w:r>
        <w:rPr>
          <w:b/>
          <w:sz w:val="18"/>
        </w:rPr>
        <w:t>California</w:t>
      </w:r>
      <w:r>
        <w:rPr>
          <w:sz w:val="18"/>
        </w:rPr>
        <w:t xml:space="preserve"> : CA/a state in the western United States on the Pacific; the 3rd largest state; known for earthquakes</w:t>
      </w:r>
    </w:p>
    <w:p>
      <w:r>
        <w:rPr>
          <w:sz w:val="30"/>
        </w:rPr>
        <w:t xml:space="preserve">36. </w:t>
      </w:r>
      <w:r>
        <w:rPr>
          <w:sz w:val="30"/>
        </w:rPr>
        <w:t xml:space="preserve">405 </w:t>
      </w:r>
      <w:r>
        <w:rPr>
          <w:sz w:val="30"/>
        </w:rPr>
        <w:t xml:space="preserve">U.S. </w:t>
      </w:r>
      <w:r>
        <w:rPr>
          <w:sz w:val="30"/>
        </w:rPr>
        <w:t xml:space="preserve">at </w:t>
      </w:r>
      <w:r>
        <w:rPr>
          <w:sz w:val="30"/>
        </w:rPr>
        <w:t xml:space="preserve">20. </w:t>
      </w:r>
      <w:r>
        <w:rPr>
          <w:b/>
          <w:sz w:val="30"/>
        </w:rPr>
        <w:t xml:space="preserve">Citing </w:t>
      </w:r>
      <w:r>
        <w:rPr>
          <w:sz w:val="30"/>
        </w:rPr>
        <w:t xml:space="preserve">precedent, </w:t>
      </w:r>
      <w:r>
        <w:rPr>
          <w:sz w:val="30"/>
        </w:rPr>
        <w:t xml:space="preserve">the </w:t>
      </w:r>
      <w:r>
        <w:rPr>
          <w:sz w:val="30"/>
        </w:rPr>
        <w:t xml:space="preserve">Supreme </w:t>
      </w:r>
      <w:r>
        <w:rPr>
          <w:sz w:val="30"/>
        </w:rPr>
        <w:t xml:space="preserve">Court </w:t>
      </w:r>
      <w:r>
        <w:rPr>
          <w:sz w:val="30"/>
        </w:rPr>
        <w:t xml:space="preserve">also </w:t>
      </w:r>
      <w:r>
        <w:rPr>
          <w:sz w:val="30"/>
        </w:rPr>
        <w:t xml:space="preserve">noted </w:t>
      </w:r>
      <w:r>
        <w:rPr>
          <w:sz w:val="30"/>
        </w:rPr>
        <w:t xml:space="preserve">that </w:t>
      </w:r>
      <w:r>
        <w:rPr>
          <w:sz w:val="30"/>
        </w:rPr>
        <w:t xml:space="preserve">the </w:t>
      </w:r>
      <w:r>
        <w:rPr>
          <w:sz w:val="30"/>
        </w:rPr>
        <w:t xml:space="preserve">sheer </w:t>
      </w:r>
      <w:r>
        <w:rPr>
          <w:sz w:val="30"/>
        </w:rPr>
        <w:t xml:space="preserve">presence </w:t>
      </w:r>
      <w:r>
        <w:rPr>
          <w:sz w:val="30"/>
        </w:rPr>
        <w:t xml:space="preserve">of </w:t>
      </w:r>
      <w:r>
        <w:rPr>
          <w:sz w:val="30"/>
        </w:rPr>
        <w:t xml:space="preserve">the </w:t>
      </w:r>
      <w:r>
        <w:rPr>
          <w:sz w:val="30"/>
        </w:rPr>
        <w:t xml:space="preserve">word </w:t>
      </w:r>
      <w:r>
        <w:rPr>
          <w:b/>
          <w:sz w:val="30"/>
        </w:rPr>
        <w:t xml:space="preserve">Fuck </w:t>
      </w:r>
      <w:r>
        <w:rPr>
          <w:sz w:val="30"/>
        </w:rPr>
        <w:t xml:space="preserve">did </w:t>
      </w:r>
      <w:r>
        <w:rPr>
          <w:sz w:val="30"/>
        </w:rPr>
        <w:t xml:space="preserve">not </w:t>
      </w:r>
      <w:r>
        <w:rPr>
          <w:b/>
          <w:sz w:val="30"/>
        </w:rPr>
        <w:t xml:space="preserve">suffice </w:t>
      </w:r>
      <w:r>
        <w:rPr>
          <w:sz w:val="30"/>
        </w:rPr>
        <w:t xml:space="preserve">to </w:t>
      </w:r>
      <w:r>
        <w:rPr>
          <w:sz w:val="30"/>
        </w:rPr>
        <w:t xml:space="preserve">make </w:t>
      </w:r>
      <w:r>
        <w:rPr>
          <w:sz w:val="30"/>
        </w:rPr>
        <w:t xml:space="preserve">the </w:t>
      </w:r>
      <w:r>
        <w:rPr>
          <w:sz w:val="30"/>
        </w:rPr>
        <w:t xml:space="preserve">phrase </w:t>
      </w:r>
      <w:r>
        <w:rPr>
          <w:sz w:val="30"/>
        </w:rPr>
        <w:t xml:space="preserve">subject </w:t>
      </w:r>
      <w:r>
        <w:rPr>
          <w:sz w:val="30"/>
        </w:rPr>
        <w:t xml:space="preserve">to </w:t>
      </w:r>
      <w:r>
        <w:rPr>
          <w:b/>
          <w:sz w:val="30"/>
        </w:rPr>
        <w:t xml:space="preserve">obscenity </w:t>
      </w:r>
      <w:r>
        <w:rPr>
          <w:sz w:val="30"/>
        </w:rPr>
        <w:t xml:space="preserve">law. </w:t>
      </w:r>
    </w:p>
    <w:p>
      <w:pPr>
        <w:shd w:val="clear" w:color="auto" w:fill="D3D3D3"/>
      </w:pPr>
      <w:r>
        <w:rPr>
          <w:b/>
          <w:sz w:val="18"/>
        </w:rPr>
        <w:t>Citing</w:t>
      </w:r>
      <w:r>
        <w:rPr>
          <w:sz w:val="18"/>
        </w:rPr>
        <w:t xml:space="preserve"> : quote/refer to for illustration or proof</w:t>
      </w:r>
    </w:p>
    <w:p>
      <w:pPr>
        <w:shd w:val="clear" w:color="auto" w:fill="D3D3D3"/>
      </w:pPr>
      <w:r>
        <w:rPr>
          <w:b/>
          <w:sz w:val="18"/>
        </w:rPr>
        <w:t>Fuck</w:t>
      </w:r>
      <w:r>
        <w:rPr>
          <w:sz w:val="18"/>
        </w:rPr>
        <w:t xml:space="preserve"> : screw/slang for sexual intercourse</w:t>
      </w:r>
    </w:p>
    <w:p>
      <w:pPr>
        <w:shd w:val="clear" w:color="auto" w:fill="D3D3D3"/>
      </w:pPr>
      <w:r>
        <w:rPr>
          <w:b/>
          <w:sz w:val="18"/>
        </w:rPr>
        <w:t>suffice</w:t>
      </w:r>
      <w:r>
        <w:rPr>
          <w:sz w:val="18"/>
        </w:rPr>
        <w:t xml:space="preserve"> : do/be sufficient; be adequate, either in quality or quantity</w:t>
      </w:r>
    </w:p>
    <w:p>
      <w:pPr>
        <w:shd w:val="clear" w:color="auto" w:fill="D3D3D3"/>
      </w:pPr>
      <w:r>
        <w:rPr>
          <w:b/>
          <w:sz w:val="18"/>
        </w:rPr>
        <w:t>obscenity</w:t>
      </w:r>
      <w:r>
        <w:rPr>
          <w:sz w:val="18"/>
        </w:rPr>
        <w:t xml:space="preserve"> : lewdness/the trait of behaving in an obscene manner</w:t>
      </w:r>
    </w:p>
    <w:p>
      <w:r>
        <w:rPr>
          <w:sz w:val="30"/>
        </w:rPr>
        <w:t xml:space="preserve">37. </w:t>
      </w:r>
      <w:r>
        <w:rPr>
          <w:sz w:val="30"/>
        </w:rPr>
        <w:t xml:space="preserve">405 </w:t>
      </w:r>
      <w:r>
        <w:rPr>
          <w:sz w:val="30"/>
        </w:rPr>
        <w:t xml:space="preserve">U.S. </w:t>
      </w:r>
      <w:r>
        <w:rPr>
          <w:sz w:val="30"/>
        </w:rPr>
        <w:t xml:space="preserve">at </w:t>
      </w:r>
      <w:r>
        <w:rPr>
          <w:sz w:val="30"/>
        </w:rPr>
        <w:t xml:space="preserve">27 </w:t>
      </w:r>
      <w:r>
        <w:rPr>
          <w:sz w:val="30"/>
        </w:rPr>
        <w:t xml:space="preserve">(Blackmun, </w:t>
      </w:r>
      <w:r>
        <w:rPr>
          <w:sz w:val="30"/>
        </w:rPr>
        <w:t xml:space="preserve">J., </w:t>
      </w:r>
      <w:r>
        <w:rPr>
          <w:sz w:val="30"/>
        </w:rPr>
        <w:t xml:space="preserve">dissenting). </w:t>
      </w:r>
      <w:r>
        <w:rPr>
          <w:sz w:val="30"/>
        </w:rPr>
        <w:t xml:space="preserve">38. </w:t>
      </w:r>
      <w:r>
        <w:rPr>
          <w:sz w:val="30"/>
        </w:rPr>
        <w:t xml:space="preserve">Putin </w:t>
      </w:r>
      <w:r>
        <w:rPr>
          <w:sz w:val="30"/>
        </w:rPr>
        <w:t xml:space="preserve">Denounces </w:t>
      </w:r>
      <w:r>
        <w:rPr>
          <w:sz w:val="30"/>
        </w:rPr>
        <w:t xml:space="preserve">Opponents. </w:t>
      </w:r>
      <w:r>
        <w:rPr>
          <w:sz w:val="30"/>
        </w:rPr>
        <w:t xml:space="preserve">39. </w:t>
      </w:r>
      <w:r>
        <w:rPr>
          <w:sz w:val="30"/>
        </w:rPr>
        <w:t xml:space="preserve">405 </w:t>
      </w:r>
      <w:r>
        <w:rPr>
          <w:sz w:val="30"/>
        </w:rPr>
        <w:t xml:space="preserve">U.S. </w:t>
      </w:r>
      <w:r>
        <w:rPr>
          <w:sz w:val="30"/>
        </w:rPr>
        <w:t xml:space="preserve">at </w:t>
      </w:r>
      <w:r>
        <w:rPr>
          <w:sz w:val="30"/>
        </w:rPr>
        <w:t xml:space="preserve">25. </w:t>
      </w:r>
      <w:r>
        <w:rPr>
          <w:sz w:val="30"/>
        </w:rPr>
        <w:t xml:space="preserve">Cf. </w:t>
      </w:r>
      <w:r>
        <w:rPr>
          <w:sz w:val="30"/>
        </w:rPr>
        <w:t xml:space="preserve">Heinze, </w:t>
      </w:r>
      <w:r>
        <w:rPr>
          <w:sz w:val="30"/>
        </w:rPr>
        <w:t xml:space="preserve">Hate </w:t>
      </w:r>
      <w:r>
        <w:rPr>
          <w:sz w:val="30"/>
        </w:rPr>
        <w:t xml:space="preserve">Speech, </w:t>
      </w:r>
      <w:r>
        <w:rPr>
          <w:sz w:val="30"/>
        </w:rPr>
        <w:t xml:space="preserve">162 </w:t>
      </w:r>
      <w:r>
        <w:rPr>
          <w:sz w:val="30"/>
        </w:rPr>
        <w:t xml:space="preserve">­165. </w:t>
      </w:r>
      <w:r>
        <w:rPr>
          <w:sz w:val="30"/>
        </w:rPr>
        <w:t xml:space="preserve">40. </w:t>
      </w:r>
      <w:r>
        <w:rPr>
          <w:sz w:val="30"/>
        </w:rPr>
        <w:t xml:space="preserve">405 </w:t>
      </w:r>
      <w:r>
        <w:rPr>
          <w:sz w:val="30"/>
        </w:rPr>
        <w:t xml:space="preserve">U.S. </w:t>
      </w:r>
      <w:r>
        <w:rPr>
          <w:sz w:val="30"/>
        </w:rPr>
        <w:t xml:space="preserve">at </w:t>
      </w:r>
      <w:r>
        <w:rPr>
          <w:sz w:val="30"/>
        </w:rPr>
        <w:t xml:space="preserve">25 </w:t>
      </w:r>
      <w:r>
        <w:rPr>
          <w:sz w:val="30"/>
        </w:rPr>
        <w:t xml:space="preserve">­26. </w:t>
      </w:r>
      <w:r>
        <w:rPr>
          <w:sz w:val="30"/>
        </w:rPr>
        <w:t xml:space="preserve">Cf. </w:t>
      </w:r>
      <w:r>
        <w:rPr>
          <w:sz w:val="30"/>
        </w:rPr>
        <w:t xml:space="preserve">Heinze, </w:t>
      </w:r>
      <w:r>
        <w:rPr>
          <w:sz w:val="30"/>
        </w:rPr>
        <w:t xml:space="preserve">Taking </w:t>
      </w:r>
      <w:r>
        <w:rPr>
          <w:b/>
          <w:sz w:val="30"/>
        </w:rPr>
        <w:t xml:space="preserve">Legitimacy </w:t>
      </w:r>
      <w:r>
        <w:rPr>
          <w:sz w:val="30"/>
        </w:rPr>
        <w:t xml:space="preserve">Seriously. </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41. </w:t>
      </w:r>
      <w:r>
        <w:rPr>
          <w:sz w:val="30"/>
        </w:rPr>
        <w:t xml:space="preserve">See, </w:t>
      </w:r>
      <w:r>
        <w:rPr>
          <w:sz w:val="30"/>
        </w:rPr>
        <w:t xml:space="preserve">e.g., </w:t>
      </w:r>
      <w:r>
        <w:rPr>
          <w:sz w:val="30"/>
        </w:rPr>
        <w:t xml:space="preserve">Stewart, </w:t>
      </w:r>
      <w:r>
        <w:rPr>
          <w:sz w:val="30"/>
        </w:rPr>
        <w:t xml:space="preserve">We </w:t>
      </w:r>
      <w:r>
        <w:rPr>
          <w:sz w:val="30"/>
        </w:rPr>
        <w:t xml:space="preserve">Are </w:t>
      </w:r>
      <w:r>
        <w:rPr>
          <w:sz w:val="30"/>
        </w:rPr>
        <w:t xml:space="preserve">Committing </w:t>
      </w:r>
      <w:r>
        <w:rPr>
          <w:sz w:val="30"/>
        </w:rPr>
        <w:t xml:space="preserve">Educational </w:t>
      </w:r>
      <w:r>
        <w:rPr>
          <w:b/>
          <w:sz w:val="30"/>
        </w:rPr>
        <w:t xml:space="preserve">Malpractice. </w:t>
      </w:r>
    </w:p>
    <w:p>
      <w:pPr>
        <w:shd w:val="clear" w:color="auto" w:fill="D3D3D3"/>
      </w:pPr>
      <w:r>
        <w:rPr>
          <w:b/>
          <w:sz w:val="18"/>
        </w:rPr>
        <w:t>Malpractice</w:t>
      </w:r>
      <w:r>
        <w:rPr>
          <w:sz w:val="18"/>
        </w:rPr>
        <w:t xml:space="preserve"> : wrongdoing/a wrongful act that the actor had no right to do; improper professional conduct</w:t>
      </w:r>
    </w:p>
    <w:p>
      <w:r>
        <w:rPr>
          <w:sz w:val="30"/>
        </w:rPr>
        <w:t xml:space="preserve">42. </w:t>
      </w:r>
      <w:r>
        <w:rPr>
          <w:sz w:val="30"/>
        </w:rPr>
        <w:t xml:space="preserve">See </w:t>
      </w:r>
      <w:r>
        <w:rPr>
          <w:sz w:val="30"/>
        </w:rPr>
        <w:t xml:space="preserve">generally, </w:t>
      </w:r>
      <w:r>
        <w:rPr>
          <w:sz w:val="30"/>
        </w:rPr>
        <w:t xml:space="preserve">e.g., </w:t>
      </w:r>
      <w:r>
        <w:rPr>
          <w:sz w:val="30"/>
        </w:rPr>
        <w:t xml:space="preserve">Belavusau </w:t>
      </w:r>
      <w:r>
        <w:rPr>
          <w:sz w:val="30"/>
        </w:rPr>
        <w:t xml:space="preserve">and </w:t>
      </w:r>
      <w:r>
        <w:rPr>
          <w:sz w:val="30"/>
        </w:rPr>
        <w:t xml:space="preserve">Gliszczyn </w:t>
      </w:r>
      <w:r>
        <w:rPr>
          <w:sz w:val="30"/>
        </w:rPr>
        <w:t xml:space="preserve">ska-­Grabias, </w:t>
      </w:r>
      <w:r>
        <w:rPr>
          <w:sz w:val="30"/>
        </w:rPr>
        <w:t xml:space="preserve">Law </w:t>
      </w:r>
      <w:r>
        <w:rPr>
          <w:sz w:val="30"/>
        </w:rPr>
        <w:t xml:space="preserve">and </w:t>
      </w:r>
      <w:r>
        <w:rPr>
          <w:sz w:val="30"/>
        </w:rPr>
        <w:t xml:space="preserve">Memory. </w:t>
      </w:r>
      <w:r>
        <w:rPr>
          <w:sz w:val="30"/>
        </w:rPr>
        <w:t xml:space="preserve">43. </w:t>
      </w:r>
      <w:r>
        <w:rPr>
          <w:sz w:val="30"/>
        </w:rPr>
        <w:t xml:space="preserve">Plattform </w:t>
      </w:r>
      <w:r>
        <w:rPr>
          <w:sz w:val="30"/>
        </w:rPr>
        <w:t xml:space="preserve">A </w:t>
      </w:r>
      <w:r>
        <w:rPr>
          <w:sz w:val="30"/>
        </w:rPr>
        <w:t xml:space="preserve">rtze </w:t>
      </w:r>
      <w:r>
        <w:rPr>
          <w:sz w:val="30"/>
        </w:rPr>
        <w:t xml:space="preserve">fu </w:t>
      </w:r>
      <w:r>
        <w:rPr>
          <w:sz w:val="30"/>
        </w:rPr>
        <w:t xml:space="preserve">r </w:t>
      </w:r>
      <w:r>
        <w:rPr>
          <w:sz w:val="30"/>
        </w:rPr>
        <w:t xml:space="preserve">das </w:t>
      </w:r>
      <w:r>
        <w:rPr>
          <w:sz w:val="30"/>
        </w:rPr>
        <w:t xml:space="preserve">Leben </w:t>
      </w:r>
      <w:r>
        <w:rPr>
          <w:sz w:val="30"/>
        </w:rPr>
        <w:t xml:space="preserve">v. </w:t>
      </w:r>
      <w:r>
        <w:rPr>
          <w:sz w:val="30"/>
        </w:rPr>
        <w:t xml:space="preserve">Austria, </w:t>
      </w:r>
      <w:r>
        <w:rPr>
          <w:sz w:val="30"/>
        </w:rPr>
        <w:t xml:space="preserve">judgment </w:t>
      </w:r>
      <w:r>
        <w:rPr>
          <w:sz w:val="30"/>
        </w:rPr>
        <w:t xml:space="preserve">of </w:t>
      </w:r>
      <w:r>
        <w:rPr>
          <w:sz w:val="30"/>
        </w:rPr>
        <w:t xml:space="preserve">June </w:t>
      </w:r>
      <w:r>
        <w:rPr>
          <w:sz w:val="30"/>
        </w:rPr>
        <w:t xml:space="preserve">21, </w:t>
      </w:r>
      <w:r>
        <w:rPr>
          <w:sz w:val="30"/>
        </w:rPr>
        <w:t xml:space="preserve">1988, </w:t>
      </w:r>
      <w:r>
        <w:rPr>
          <w:sz w:val="30"/>
        </w:rPr>
        <w:t xml:space="preserve">Eur. </w:t>
      </w:r>
      <w:r>
        <w:rPr>
          <w:b/>
          <w:sz w:val="30"/>
        </w:rPr>
        <w:t xml:space="preserve">Ct. </w:t>
      </w:r>
      <w:r>
        <w:rPr>
          <w:sz w:val="30"/>
        </w:rPr>
        <w:t xml:space="preserve">H. </w:t>
      </w:r>
      <w:r>
        <w:rPr>
          <w:sz w:val="30"/>
        </w:rPr>
        <w:t xml:space="preserve">R. </w:t>
      </w:r>
      <w:r>
        <w:rPr>
          <w:sz w:val="30"/>
        </w:rPr>
        <w:t xml:space="preserve">Ser. </w:t>
      </w:r>
    </w:p>
    <w:p>
      <w:pPr>
        <w:shd w:val="clear" w:color="auto" w:fill="D3D3D3"/>
      </w:pPr>
      <w:r>
        <w:rPr>
          <w:b/>
          <w:sz w:val="18"/>
        </w:rPr>
        <w:t>Ct</w:t>
      </w:r>
      <w:r>
        <w:rPr>
          <w:sz w:val="18"/>
        </w:rPr>
        <w:t xml:space="preserve"> : Connecticut/a New England state; one of the original 13 colonies</w:t>
      </w:r>
    </w:p>
    <w:p>
      <w:r>
        <w:rPr>
          <w:sz w:val="30"/>
        </w:rPr>
        <w:t xml:space="preserve">A, </w:t>
      </w:r>
      <w:r>
        <w:rPr>
          <w:sz w:val="30"/>
        </w:rPr>
        <w:t xml:space="preserve">No. </w:t>
      </w:r>
      <w:r>
        <w:rPr>
          <w:sz w:val="30"/>
        </w:rPr>
        <w:t xml:space="preserve">139, </w:t>
      </w:r>
      <w:r>
        <w:rPr>
          <w:sz w:val="30"/>
        </w:rPr>
        <w:t xml:space="preserve">para. </w:t>
      </w:r>
      <w:r>
        <w:rPr>
          <w:sz w:val="30"/>
        </w:rPr>
        <w:t xml:space="preserve">34. </w:t>
      </w:r>
      <w:r>
        <w:rPr>
          <w:sz w:val="30"/>
        </w:rPr>
        <w:t xml:space="preserve">44. </w:t>
      </w:r>
      <w:r>
        <w:rPr>
          <w:sz w:val="30"/>
        </w:rPr>
        <w:t xml:space="preserve">Eur. </w:t>
      </w:r>
      <w:r>
        <w:rPr>
          <w:b/>
          <w:sz w:val="30"/>
        </w:rPr>
        <w:t xml:space="preserve">Ct. </w:t>
      </w:r>
      <w:r>
        <w:rPr>
          <w:sz w:val="30"/>
        </w:rPr>
        <w:t xml:space="preserve">H. </w:t>
      </w:r>
      <w:r>
        <w:rPr>
          <w:sz w:val="30"/>
        </w:rPr>
        <w:t xml:space="preserve">R. </w:t>
      </w:r>
      <w:r>
        <w:rPr>
          <w:sz w:val="30"/>
        </w:rPr>
        <w:t xml:space="preserve">Ser. </w:t>
      </w:r>
    </w:p>
    <w:p>
      <w:pPr>
        <w:shd w:val="clear" w:color="auto" w:fill="D3D3D3"/>
      </w:pPr>
      <w:r>
        <w:rPr>
          <w:b/>
          <w:sz w:val="18"/>
        </w:rPr>
        <w:t>Ct</w:t>
      </w:r>
      <w:r>
        <w:rPr>
          <w:sz w:val="18"/>
        </w:rPr>
        <w:t xml:space="preserve"> : Connecticut/a New England state; one of the original 13 colonies</w:t>
      </w:r>
    </w:p>
    <w:p>
      <w:r>
        <w:rPr>
          <w:sz w:val="30"/>
        </w:rPr>
        <w:t xml:space="preserve">A, </w:t>
      </w:r>
      <w:r>
        <w:rPr>
          <w:sz w:val="30"/>
        </w:rPr>
        <w:t xml:space="preserve">No. </w:t>
      </w:r>
      <w:r>
        <w:rPr>
          <w:sz w:val="30"/>
        </w:rPr>
        <w:t xml:space="preserve">139, </w:t>
      </w:r>
      <w:r>
        <w:rPr>
          <w:sz w:val="30"/>
        </w:rPr>
        <w:t xml:space="preserve">at </w:t>
      </w:r>
      <w:r>
        <w:rPr>
          <w:sz w:val="30"/>
        </w:rPr>
        <w:t xml:space="preserve">para. </w:t>
      </w:r>
      <w:r>
        <w:rPr>
          <w:sz w:val="30"/>
        </w:rPr>
        <w:t xml:space="preserve">32. </w:t>
      </w:r>
      <w:r>
        <w:rPr>
          <w:sz w:val="30"/>
        </w:rPr>
        <w:t xml:space="preserve">45. </w:t>
      </w:r>
      <w:r>
        <w:rPr>
          <w:b/>
          <w:sz w:val="30"/>
        </w:rPr>
        <w:t xml:space="preserve">Brandenburg </w:t>
      </w:r>
      <w:r>
        <w:rPr>
          <w:sz w:val="30"/>
        </w:rPr>
        <w:t xml:space="preserve">v. </w:t>
      </w:r>
      <w:r>
        <w:rPr>
          <w:sz w:val="30"/>
        </w:rPr>
        <w:t xml:space="preserve">Ohio, </w:t>
      </w:r>
      <w:r>
        <w:rPr>
          <w:sz w:val="30"/>
        </w:rPr>
        <w:t xml:space="preserve">395 </w:t>
      </w:r>
      <w:r>
        <w:rPr>
          <w:sz w:val="30"/>
        </w:rPr>
        <w:t xml:space="preserve">U.S. </w:t>
      </w:r>
      <w:r>
        <w:rPr>
          <w:sz w:val="30"/>
        </w:rPr>
        <w:t xml:space="preserve">444 </w:t>
      </w:r>
      <w:r>
        <w:rPr>
          <w:sz w:val="30"/>
        </w:rPr>
        <w:t xml:space="preserve">(1969). </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r>
        <w:rPr>
          <w:sz w:val="30"/>
        </w:rPr>
        <w:t xml:space="preserve">Cf. </w:t>
      </w:r>
      <w:r>
        <w:rPr>
          <w:sz w:val="30"/>
        </w:rPr>
        <w:t xml:space="preserve">Abrams </w:t>
      </w:r>
      <w:r>
        <w:rPr>
          <w:sz w:val="30"/>
        </w:rPr>
        <w:t xml:space="preserve">v. </w:t>
      </w:r>
      <w:r>
        <w:rPr>
          <w:sz w:val="30"/>
        </w:rPr>
        <w:t xml:space="preserve">U.S., </w:t>
      </w:r>
      <w:r>
        <w:rPr>
          <w:sz w:val="30"/>
        </w:rPr>
        <w:t xml:space="preserve">250 </w:t>
      </w:r>
      <w:r>
        <w:rPr>
          <w:sz w:val="30"/>
        </w:rPr>
        <w:t xml:space="preserve">U.S. </w:t>
      </w:r>
      <w:r>
        <w:rPr>
          <w:sz w:val="30"/>
        </w:rPr>
        <w:t xml:space="preserve">616, </w:t>
      </w:r>
      <w:r>
        <w:rPr>
          <w:sz w:val="30"/>
        </w:rPr>
        <w:t xml:space="preserve">624 </w:t>
      </w:r>
      <w:r>
        <w:rPr>
          <w:sz w:val="30"/>
        </w:rPr>
        <w:t xml:space="preserve">(Holmes, </w:t>
      </w:r>
      <w:r>
        <w:rPr>
          <w:sz w:val="30"/>
        </w:rPr>
        <w:t xml:space="preserve">J., </w:t>
      </w:r>
      <w:r>
        <w:rPr>
          <w:sz w:val="30"/>
        </w:rPr>
        <w:t xml:space="preserve">dissenting); </w:t>
      </w:r>
      <w:r>
        <w:rPr>
          <w:sz w:val="30"/>
        </w:rPr>
        <w:t xml:space="preserve">Gitlow </w:t>
      </w:r>
      <w:r>
        <w:rPr>
          <w:sz w:val="30"/>
        </w:rPr>
        <w:t xml:space="preserve">v. </w:t>
      </w:r>
      <w:r>
        <w:rPr>
          <w:sz w:val="30"/>
        </w:rPr>
        <w:t xml:space="preserve">New </w:t>
      </w:r>
      <w:r>
        <w:rPr>
          <w:sz w:val="30"/>
        </w:rPr>
        <w:t xml:space="preserve">York, </w:t>
      </w:r>
      <w:r>
        <w:rPr>
          <w:sz w:val="30"/>
        </w:rPr>
        <w:t xml:space="preserve">268 </w:t>
      </w:r>
      <w:r>
        <w:rPr>
          <w:sz w:val="30"/>
        </w:rPr>
        <w:t xml:space="preserve">U.S. </w:t>
      </w:r>
      <w:r>
        <w:rPr>
          <w:sz w:val="30"/>
        </w:rPr>
        <w:t xml:space="preserve">652, </w:t>
      </w:r>
      <w:r>
        <w:rPr>
          <w:sz w:val="30"/>
        </w:rPr>
        <w:t xml:space="preserve">672 </w:t>
      </w:r>
      <w:r>
        <w:rPr>
          <w:sz w:val="30"/>
        </w:rPr>
        <w:t xml:space="preserve">(1925) </w:t>
      </w:r>
      <w:r>
        <w:rPr>
          <w:sz w:val="30"/>
        </w:rPr>
        <w:t xml:space="preserve">(Holmes, </w:t>
      </w:r>
      <w:r>
        <w:rPr>
          <w:sz w:val="30"/>
        </w:rPr>
        <w:t xml:space="preserve">J., </w:t>
      </w:r>
      <w:r>
        <w:rPr>
          <w:sz w:val="30"/>
        </w:rPr>
        <w:t xml:space="preserve">dissenting); </w:t>
      </w:r>
      <w:r>
        <w:rPr>
          <w:b/>
          <w:sz w:val="30"/>
        </w:rPr>
        <w:t xml:space="preserve">Whitney </w:t>
      </w:r>
      <w:r>
        <w:rPr>
          <w:sz w:val="30"/>
        </w:rPr>
        <w:t xml:space="preserve">v. </w:t>
      </w:r>
      <w:r>
        <w:rPr>
          <w:b/>
          <w:sz w:val="30"/>
        </w:rPr>
        <w:t xml:space="preserve">California, </w:t>
      </w:r>
      <w:r>
        <w:rPr>
          <w:sz w:val="30"/>
        </w:rPr>
        <w:t xml:space="preserve">274 </w:t>
      </w:r>
      <w:r>
        <w:rPr>
          <w:sz w:val="30"/>
        </w:rPr>
        <w:t xml:space="preserve">U.S. </w:t>
      </w:r>
      <w:r>
        <w:rPr>
          <w:sz w:val="30"/>
        </w:rPr>
        <w:t xml:space="preserve">357, </w:t>
      </w:r>
      <w:r>
        <w:rPr>
          <w:sz w:val="30"/>
        </w:rPr>
        <w:t xml:space="preserve">372 </w:t>
      </w:r>
      <w:r>
        <w:rPr>
          <w:sz w:val="30"/>
        </w:rPr>
        <w:t xml:space="preserve">(1927) </w:t>
      </w:r>
      <w:r>
        <w:rPr>
          <w:sz w:val="30"/>
        </w:rPr>
        <w:t xml:space="preserve">(Brandeis, </w:t>
      </w:r>
      <w:r>
        <w:rPr>
          <w:sz w:val="30"/>
        </w:rPr>
        <w:t xml:space="preserve">J., </w:t>
      </w:r>
      <w:r>
        <w:rPr>
          <w:sz w:val="30"/>
        </w:rPr>
        <w:t xml:space="preserve">dissenting); </w:t>
      </w:r>
      <w:r>
        <w:rPr>
          <w:sz w:val="30"/>
        </w:rPr>
        <w:t xml:space="preserve">Dennis </w:t>
      </w:r>
      <w:r>
        <w:rPr>
          <w:sz w:val="30"/>
        </w:rPr>
        <w:t xml:space="preserve">v. </w:t>
      </w:r>
      <w:r>
        <w:rPr>
          <w:sz w:val="30"/>
        </w:rPr>
        <w:t xml:space="preserve">U.S., </w:t>
      </w:r>
      <w:r>
        <w:rPr>
          <w:sz w:val="30"/>
        </w:rPr>
        <w:t xml:space="preserve">341 </w:t>
      </w:r>
      <w:r>
        <w:rPr>
          <w:sz w:val="30"/>
        </w:rPr>
        <w:t xml:space="preserve">U.S. </w:t>
      </w:r>
      <w:r>
        <w:rPr>
          <w:sz w:val="30"/>
        </w:rPr>
        <w:t xml:space="preserve">494, </w:t>
      </w:r>
      <w:r>
        <w:rPr>
          <w:sz w:val="30"/>
        </w:rPr>
        <w:t xml:space="preserve">579 </w:t>
      </w:r>
      <w:r>
        <w:rPr>
          <w:sz w:val="30"/>
        </w:rPr>
        <w:t xml:space="preserve">(1951) </w:t>
      </w:r>
      <w:r>
        <w:rPr>
          <w:sz w:val="30"/>
        </w:rPr>
        <w:t xml:space="preserve">(Black, </w:t>
      </w:r>
      <w:r>
        <w:rPr>
          <w:sz w:val="30"/>
        </w:rPr>
        <w:t xml:space="preserve">J., </w:t>
      </w:r>
      <w:r>
        <w:rPr>
          <w:sz w:val="30"/>
        </w:rPr>
        <w:t xml:space="preserve">dissenting) </w:t>
      </w:r>
      <w:r>
        <w:rPr>
          <w:sz w:val="30"/>
        </w:rPr>
        <w:t xml:space="preserve">and </w:t>
      </w:r>
      <w:r>
        <w:rPr>
          <w:sz w:val="30"/>
        </w:rPr>
        <w:t xml:space="preserve">at </w:t>
      </w:r>
      <w:r>
        <w:rPr>
          <w:sz w:val="30"/>
        </w:rPr>
        <w:t xml:space="preserve">581 </w:t>
      </w:r>
      <w:r>
        <w:rPr>
          <w:sz w:val="30"/>
        </w:rPr>
        <w:t xml:space="preserve">(Douglas, </w:t>
      </w:r>
      <w:r>
        <w:rPr>
          <w:sz w:val="30"/>
        </w:rPr>
        <w:t xml:space="preserve">J., </w:t>
      </w:r>
      <w:r>
        <w:rPr>
          <w:sz w:val="30"/>
        </w:rPr>
        <w:t xml:space="preserve">dissenting); </w:t>
      </w:r>
    </w:p>
    <w:p>
      <w:pPr>
        <w:shd w:val="clear" w:color="auto" w:fill="D3D3D3"/>
      </w:pPr>
      <w:r>
        <w:rPr>
          <w:b/>
          <w:sz w:val="18"/>
        </w:rPr>
        <w:t>California</w:t>
      </w:r>
      <w:r>
        <w:rPr>
          <w:sz w:val="18"/>
        </w:rPr>
        <w:t xml:space="preserve"> : CA/a state in the western United States on the Pacific; the 3rd largest state; known for earthquakes</w:t>
      </w:r>
    </w:p>
    <w:p>
      <w:pPr>
        <w:shd w:val="clear" w:color="auto" w:fill="D3D3D3"/>
      </w:pPr>
      <w:r>
        <w:rPr>
          <w:b/>
          <w:sz w:val="18"/>
        </w:rPr>
        <w:t>Whitney</w:t>
      </w:r>
      <w:r>
        <w:rPr>
          <w:sz w:val="18"/>
        </w:rPr>
        <w:t xml:space="preserve"> : Whitney/United States inventor of the mechanical cotton gin (1765-1825)</w:t>
      </w:r>
    </w:p>
    <w:p>
      <w:r>
        <w:rPr>
          <w:sz w:val="30"/>
        </w:rPr>
        <w:t xml:space="preserve">Beauharnais </w:t>
      </w:r>
      <w:r>
        <w:rPr>
          <w:sz w:val="30"/>
        </w:rPr>
        <w:t xml:space="preserve">v. </w:t>
      </w:r>
      <w:r>
        <w:rPr>
          <w:sz w:val="30"/>
        </w:rPr>
        <w:t xml:space="preserve">Illinois, </w:t>
      </w:r>
      <w:r>
        <w:rPr>
          <w:sz w:val="30"/>
        </w:rPr>
        <w:t xml:space="preserve">343 </w:t>
      </w:r>
      <w:r>
        <w:rPr>
          <w:sz w:val="30"/>
        </w:rPr>
        <w:t xml:space="preserve">U.S. </w:t>
      </w:r>
      <w:r>
        <w:rPr>
          <w:sz w:val="30"/>
        </w:rPr>
        <w:t xml:space="preserve">250, </w:t>
      </w:r>
      <w:r>
        <w:rPr>
          <w:sz w:val="30"/>
        </w:rPr>
        <w:t xml:space="preserve">267 </w:t>
      </w:r>
      <w:r>
        <w:rPr>
          <w:sz w:val="30"/>
        </w:rPr>
        <w:t xml:space="preserve">(1952) </w:t>
      </w:r>
      <w:r>
        <w:rPr>
          <w:sz w:val="30"/>
        </w:rPr>
        <w:t xml:space="preserve">(Black, </w:t>
      </w:r>
      <w:r>
        <w:rPr>
          <w:sz w:val="30"/>
        </w:rPr>
        <w:t xml:space="preserve">J., </w:t>
      </w:r>
      <w:r>
        <w:rPr>
          <w:sz w:val="30"/>
        </w:rPr>
        <w:t xml:space="preserve">dissenting), </w:t>
      </w:r>
      <w:r>
        <w:rPr>
          <w:sz w:val="30"/>
        </w:rPr>
        <w:t xml:space="preserve">at </w:t>
      </w:r>
      <w:r>
        <w:rPr>
          <w:sz w:val="30"/>
        </w:rPr>
        <w:t xml:space="preserve">277 </w:t>
      </w:r>
      <w:r>
        <w:rPr>
          <w:sz w:val="30"/>
        </w:rPr>
        <w:t xml:space="preserve">(Reed, </w:t>
      </w:r>
      <w:r>
        <w:rPr>
          <w:sz w:val="30"/>
        </w:rPr>
        <w:t xml:space="preserve">J., </w:t>
      </w:r>
      <w:r>
        <w:rPr>
          <w:sz w:val="30"/>
        </w:rPr>
        <w:t xml:space="preserve">dissenting), </w:t>
      </w:r>
      <w:r>
        <w:rPr>
          <w:sz w:val="30"/>
        </w:rPr>
        <w:t xml:space="preserve">at </w:t>
      </w:r>
      <w:r>
        <w:rPr>
          <w:sz w:val="30"/>
        </w:rPr>
        <w:t xml:space="preserve">284 </w:t>
      </w:r>
      <w:r>
        <w:rPr>
          <w:sz w:val="30"/>
        </w:rPr>
        <w:t xml:space="preserve">(Douglas, </w:t>
      </w:r>
      <w:r>
        <w:rPr>
          <w:sz w:val="30"/>
        </w:rPr>
        <w:t xml:space="preserve">J., </w:t>
      </w:r>
      <w:r>
        <w:rPr>
          <w:sz w:val="30"/>
        </w:rPr>
        <w:t xml:space="preserve">dissenting), </w:t>
      </w:r>
      <w:r>
        <w:rPr>
          <w:sz w:val="30"/>
        </w:rPr>
        <w:t xml:space="preserve">and </w:t>
      </w:r>
      <w:r>
        <w:rPr>
          <w:sz w:val="30"/>
        </w:rPr>
        <w:t xml:space="preserve">at </w:t>
      </w:r>
      <w:r>
        <w:rPr>
          <w:sz w:val="30"/>
        </w:rPr>
        <w:t xml:space="preserve">287 </w:t>
      </w:r>
      <w:r>
        <w:rPr>
          <w:sz w:val="30"/>
        </w:rPr>
        <w:t xml:space="preserve">(Jackson, </w:t>
      </w:r>
      <w:r>
        <w:rPr>
          <w:sz w:val="30"/>
        </w:rPr>
        <w:t xml:space="preserve">J., </w:t>
      </w:r>
      <w:r>
        <w:rPr>
          <w:sz w:val="30"/>
        </w:rPr>
        <w:t xml:space="preserve">dissenting). </w:t>
      </w:r>
      <w:r>
        <w:rPr>
          <w:sz w:val="30"/>
        </w:rPr>
        <w:t xml:space="preserve">46. </w:t>
      </w:r>
      <w:r>
        <w:rPr>
          <w:sz w:val="30"/>
        </w:rPr>
        <w:t xml:space="preserve">395 </w:t>
      </w:r>
      <w:r>
        <w:rPr>
          <w:sz w:val="30"/>
        </w:rPr>
        <w:t xml:space="preserve">U.S. </w:t>
      </w:r>
      <w:r>
        <w:rPr>
          <w:sz w:val="30"/>
        </w:rPr>
        <w:t xml:space="preserve">at </w:t>
      </w:r>
      <w:r>
        <w:rPr>
          <w:sz w:val="30"/>
        </w:rPr>
        <w:t xml:space="preserve">443 </w:t>
      </w:r>
      <w:r>
        <w:rPr>
          <w:sz w:val="30"/>
        </w:rPr>
        <w:t xml:space="preserve">­444. </w:t>
      </w:r>
      <w:r>
        <w:rPr>
          <w:sz w:val="30"/>
        </w:rPr>
        <w:t xml:space="preserve">47. </w:t>
      </w:r>
      <w:r>
        <w:rPr>
          <w:sz w:val="30"/>
        </w:rPr>
        <w:t xml:space="preserve">See, </w:t>
      </w:r>
      <w:r>
        <w:rPr>
          <w:sz w:val="30"/>
        </w:rPr>
        <w:t xml:space="preserve">e.g., </w:t>
      </w:r>
      <w:r>
        <w:rPr>
          <w:sz w:val="30"/>
        </w:rPr>
        <w:t xml:space="preserve">Berwick </w:t>
      </w:r>
      <w:r>
        <w:rPr>
          <w:sz w:val="30"/>
        </w:rPr>
        <w:t xml:space="preserve">and </w:t>
      </w:r>
      <w:r>
        <w:rPr>
          <w:sz w:val="30"/>
        </w:rPr>
        <w:t xml:space="preserve">Kinosian, </w:t>
      </w:r>
      <w:r>
        <w:rPr>
          <w:b/>
          <w:sz w:val="30"/>
        </w:rPr>
        <w:t xml:space="preserve">Venezuela. </w:t>
      </w:r>
    </w:p>
    <w:p>
      <w:pPr>
        <w:shd w:val="clear" w:color="auto" w:fill="D3D3D3"/>
      </w:pPr>
      <w:r>
        <w:rPr>
          <w:b/>
          <w:sz w:val="18"/>
        </w:rPr>
        <w:t>Venezuela</w:t>
      </w:r>
      <w:r>
        <w:rPr>
          <w:sz w:val="18"/>
        </w:rPr>
        <w:t xml:space="preserve"> : Venezuela/a republic in northern South America on the Caribbean; achieved independence from Spain in 1811; rich in oil</w:t>
      </w:r>
    </w:p>
    <w:p>
      <w:r>
        <w:rPr>
          <w:sz w:val="30"/>
        </w:rPr>
        <w:t xml:space="preserve">48. </w:t>
      </w:r>
      <w:r>
        <w:rPr>
          <w:sz w:val="30"/>
        </w:rPr>
        <w:t xml:space="preserve">ICCPR, </w:t>
      </w:r>
      <w:r>
        <w:rPr>
          <w:sz w:val="30"/>
        </w:rPr>
        <w:t xml:space="preserve">article </w:t>
      </w:r>
      <w:r>
        <w:rPr>
          <w:sz w:val="30"/>
        </w:rPr>
        <w:t xml:space="preserve">20(2). </w:t>
      </w:r>
      <w:r>
        <w:rPr>
          <w:sz w:val="30"/>
        </w:rPr>
        <w:t xml:space="preserve">49. </w:t>
      </w:r>
      <w:r>
        <w:rPr>
          <w:sz w:val="30"/>
        </w:rPr>
        <w:t xml:space="preserve">ICERD, </w:t>
      </w:r>
      <w:r>
        <w:rPr>
          <w:sz w:val="30"/>
        </w:rPr>
        <w:t xml:space="preserve">art. </w:t>
      </w:r>
      <w:r>
        <w:rPr>
          <w:sz w:val="30"/>
        </w:rPr>
        <w:t xml:space="preserve">4. </w:t>
      </w:r>
      <w:r>
        <w:rPr>
          <w:sz w:val="30"/>
        </w:rPr>
        <w:t xml:space="preserve">50. </w:t>
      </w:r>
      <w:r>
        <w:rPr>
          <w:sz w:val="30"/>
        </w:rPr>
        <w:t xml:space="preserve">For </w:t>
      </w:r>
      <w:r>
        <w:rPr>
          <w:sz w:val="30"/>
        </w:rPr>
        <w:t xml:space="preserve">these </w:t>
      </w:r>
      <w:r>
        <w:rPr>
          <w:sz w:val="30"/>
        </w:rPr>
        <w:t xml:space="preserve">and </w:t>
      </w:r>
      <w:r>
        <w:rPr>
          <w:sz w:val="30"/>
        </w:rPr>
        <w:t xml:space="preserve">related </w:t>
      </w:r>
      <w:r>
        <w:rPr>
          <w:sz w:val="30"/>
        </w:rPr>
        <w:t xml:space="preserve">arguments, </w:t>
      </w:r>
      <w:r>
        <w:rPr>
          <w:sz w:val="30"/>
        </w:rPr>
        <w:t xml:space="preserve">see, </w:t>
      </w:r>
      <w:r>
        <w:rPr>
          <w:sz w:val="30"/>
        </w:rPr>
        <w:t xml:space="preserve">e.g., </w:t>
      </w:r>
      <w:r>
        <w:rPr>
          <w:sz w:val="30"/>
        </w:rPr>
        <w:t xml:space="preserve">Delgado </w:t>
      </w:r>
      <w:r>
        <w:rPr>
          <w:sz w:val="30"/>
        </w:rPr>
        <w:t xml:space="preserve">and </w:t>
      </w:r>
      <w:r>
        <w:rPr>
          <w:sz w:val="30"/>
        </w:rPr>
        <w:t xml:space="preserve">Stefancic, </w:t>
      </w:r>
      <w:r>
        <w:rPr>
          <w:sz w:val="30"/>
        </w:rPr>
        <w:t xml:space="preserve">Must </w:t>
      </w:r>
      <w:r>
        <w:rPr>
          <w:sz w:val="30"/>
        </w:rPr>
        <w:t xml:space="preserve">We </w:t>
      </w:r>
      <w:r>
        <w:rPr>
          <w:sz w:val="30"/>
        </w:rPr>
        <w:t xml:space="preserve">Defend </w:t>
      </w:r>
      <w:r>
        <w:rPr>
          <w:b/>
          <w:sz w:val="30"/>
        </w:rPr>
        <w:t xml:space="preserve">Nazis?; </w:t>
      </w:r>
    </w:p>
    <w:p>
      <w:pPr>
        <w:shd w:val="clear" w:color="auto" w:fill="D3D3D3"/>
      </w:pPr>
      <w:r>
        <w:rPr>
          <w:b/>
          <w:sz w:val="18"/>
        </w:rPr>
        <w:t>Nazis</w:t>
      </w:r>
      <w:r>
        <w:rPr>
          <w:sz w:val="18"/>
        </w:rPr>
        <w:t xml:space="preserve"> : controller/derogatory term for a person who is fanatically dedicated to, or seeks to control, some activity, practice, etc.</w:t>
      </w:r>
    </w:p>
    <w:p>
      <w:r>
        <w:rPr>
          <w:sz w:val="30"/>
        </w:rPr>
        <w:t xml:space="preserve">Delgado </w:t>
      </w:r>
      <w:r>
        <w:rPr>
          <w:sz w:val="30"/>
        </w:rPr>
        <w:t xml:space="preserve">and </w:t>
      </w:r>
      <w:r>
        <w:rPr>
          <w:sz w:val="30"/>
        </w:rPr>
        <w:t xml:space="preserve">Stefancic, </w:t>
      </w:r>
      <w:r>
        <w:rPr>
          <w:sz w:val="30"/>
        </w:rPr>
        <w:t xml:space="preserve">Understanding </w:t>
      </w:r>
      <w:r>
        <w:rPr>
          <w:sz w:val="30"/>
        </w:rPr>
        <w:t xml:space="preserve">Words </w:t>
      </w:r>
      <w:r>
        <w:rPr>
          <w:sz w:val="30"/>
        </w:rPr>
        <w:t xml:space="preserve">That </w:t>
      </w:r>
      <w:r>
        <w:rPr>
          <w:sz w:val="30"/>
        </w:rPr>
        <w:t xml:space="preserve">Wound; </w:t>
      </w:r>
      <w:r>
        <w:rPr>
          <w:sz w:val="30"/>
        </w:rPr>
        <w:t xml:space="preserve">Heyman, </w:t>
      </w:r>
      <w:r>
        <w:rPr>
          <w:sz w:val="30"/>
        </w:rPr>
        <w:t xml:space="preserve">Hate </w:t>
      </w:r>
      <w:r>
        <w:rPr>
          <w:sz w:val="30"/>
        </w:rPr>
        <w:t xml:space="preserve">Speech </w:t>
      </w:r>
      <w:r>
        <w:rPr>
          <w:sz w:val="30"/>
        </w:rPr>
        <w:t xml:space="preserve">; </w:t>
      </w:r>
      <w:r>
        <w:rPr>
          <w:sz w:val="30"/>
        </w:rPr>
        <w:t xml:space="preserve">Wal- </w:t>
      </w:r>
      <w:r>
        <w:rPr>
          <w:sz w:val="30"/>
        </w:rPr>
        <w:t xml:space="preserve">dron, </w:t>
      </w:r>
      <w:r>
        <w:rPr>
          <w:sz w:val="30"/>
        </w:rPr>
        <w:t xml:space="preserve">The </w:t>
      </w:r>
      <w:r>
        <w:rPr>
          <w:sz w:val="30"/>
        </w:rPr>
        <w:t xml:space="preserve">Harm </w:t>
      </w:r>
      <w:r>
        <w:rPr>
          <w:sz w:val="30"/>
        </w:rPr>
        <w:t xml:space="preserve">in </w:t>
      </w:r>
      <w:r>
        <w:rPr>
          <w:sz w:val="30"/>
        </w:rPr>
        <w:t xml:space="preserve">Hate </w:t>
      </w:r>
      <w:r>
        <w:rPr>
          <w:sz w:val="30"/>
        </w:rPr>
        <w:t xml:space="preserve">Speech; </w:t>
      </w:r>
      <w:r>
        <w:rPr>
          <w:sz w:val="30"/>
        </w:rPr>
        <w:t xml:space="preserve">Langton, </w:t>
      </w:r>
      <w:r>
        <w:rPr>
          <w:sz w:val="30"/>
        </w:rPr>
        <w:t xml:space="preserve">Speech </w:t>
      </w:r>
      <w:r>
        <w:rPr>
          <w:sz w:val="30"/>
        </w:rPr>
        <w:t xml:space="preserve">Acts </w:t>
      </w:r>
      <w:r>
        <w:rPr>
          <w:sz w:val="30"/>
        </w:rPr>
        <w:t xml:space="preserve">; </w:t>
      </w:r>
      <w:r>
        <w:rPr>
          <w:sz w:val="30"/>
        </w:rPr>
        <w:t xml:space="preserve">Matsuda </w:t>
      </w:r>
      <w:r>
        <w:rPr>
          <w:sz w:val="30"/>
        </w:rPr>
        <w:t xml:space="preserve">et </w:t>
      </w:r>
      <w:r>
        <w:rPr>
          <w:sz w:val="30"/>
        </w:rPr>
        <w:t xml:space="preserve">al., </w:t>
      </w:r>
      <w:r>
        <w:rPr>
          <w:sz w:val="30"/>
        </w:rPr>
        <w:t xml:space="preserve">Words </w:t>
      </w:r>
      <w:r>
        <w:rPr>
          <w:sz w:val="30"/>
        </w:rPr>
        <w:t xml:space="preserve">That </w:t>
      </w:r>
      <w:r>
        <w:rPr>
          <w:sz w:val="30"/>
        </w:rPr>
        <w:t xml:space="preserve">Wound. </w:t>
      </w:r>
      <w:r>
        <w:rPr>
          <w:sz w:val="30"/>
        </w:rPr>
        <w:t xml:space="preserve">51. </w:t>
      </w:r>
      <w:r>
        <w:rPr>
          <w:sz w:val="30"/>
        </w:rPr>
        <w:t xml:space="preserve">See </w:t>
      </w:r>
      <w:r>
        <w:rPr>
          <w:sz w:val="30"/>
        </w:rPr>
        <w:t xml:space="preserve">Wisconsin </w:t>
      </w:r>
      <w:r>
        <w:rPr>
          <w:sz w:val="30"/>
        </w:rPr>
        <w:t xml:space="preserve">v. </w:t>
      </w:r>
      <w:r>
        <w:rPr>
          <w:sz w:val="30"/>
        </w:rPr>
        <w:t xml:space="preserve">Mitchell, </w:t>
      </w:r>
      <w:r>
        <w:rPr>
          <w:sz w:val="30"/>
        </w:rPr>
        <w:t xml:space="preserve">508 </w:t>
      </w:r>
      <w:r>
        <w:rPr>
          <w:sz w:val="30"/>
        </w:rPr>
        <w:t xml:space="preserve">U.S. </w:t>
      </w:r>
      <w:r>
        <w:rPr>
          <w:sz w:val="30"/>
        </w:rPr>
        <w:t xml:space="preserve">476 </w:t>
      </w:r>
      <w:r>
        <w:rPr>
          <w:sz w:val="30"/>
        </w:rPr>
        <w:t xml:space="preserve">(1993). </w:t>
      </w:r>
      <w:r>
        <w:rPr>
          <w:sz w:val="30"/>
        </w:rPr>
        <w:t xml:space="preserve">52. </w:t>
      </w:r>
      <w:r>
        <w:rPr>
          <w:sz w:val="30"/>
        </w:rPr>
        <w:t xml:space="preserve">Heinze, </w:t>
      </w:r>
      <w:r>
        <w:rPr>
          <w:sz w:val="30"/>
        </w:rPr>
        <w:t xml:space="preserve">Hate </w:t>
      </w:r>
      <w:r>
        <w:rPr>
          <w:sz w:val="30"/>
        </w:rPr>
        <w:t xml:space="preserve">Speech. </w:t>
      </w:r>
      <w:r>
        <w:rPr>
          <w:sz w:val="30"/>
        </w:rPr>
        <w:t xml:space="preserve">See </w:t>
      </w:r>
      <w:r>
        <w:rPr>
          <w:sz w:val="30"/>
        </w:rPr>
        <w:t xml:space="preserve">also, </w:t>
      </w:r>
      <w:r>
        <w:rPr>
          <w:sz w:val="30"/>
        </w:rPr>
        <w:t xml:space="preserve">e.g., </w:t>
      </w:r>
      <w:r>
        <w:rPr>
          <w:sz w:val="30"/>
        </w:rPr>
        <w:t xml:space="preserve">Dworkin, </w:t>
      </w:r>
      <w:r>
        <w:rPr>
          <w:b/>
          <w:sz w:val="30"/>
        </w:rPr>
        <w:t xml:space="preserve">Foreword </w:t>
      </w:r>
      <w:r>
        <w:rPr>
          <w:sz w:val="30"/>
        </w:rPr>
        <w:t xml:space="preserve">; </w:t>
      </w:r>
      <w:r>
        <w:rPr>
          <w:sz w:val="30"/>
        </w:rPr>
        <w:t xml:space="preserve">Fronza, </w:t>
      </w:r>
      <w:r>
        <w:rPr>
          <w:sz w:val="30"/>
        </w:rPr>
        <w:t xml:space="preserve">Memory </w:t>
      </w:r>
      <w:r>
        <w:rPr>
          <w:sz w:val="30"/>
        </w:rPr>
        <w:t xml:space="preserve">and </w:t>
      </w:r>
      <w:r>
        <w:rPr>
          <w:sz w:val="30"/>
        </w:rPr>
        <w:t xml:space="preserve">Punishment; </w:t>
      </w:r>
      <w:r>
        <w:rPr>
          <w:sz w:val="30"/>
        </w:rPr>
        <w:t xml:space="preserve">Post, </w:t>
      </w:r>
      <w:r>
        <w:rPr>
          <w:sz w:val="30"/>
        </w:rPr>
        <w:t xml:space="preserve">Constitutional </w:t>
      </w:r>
      <w:r>
        <w:rPr>
          <w:sz w:val="30"/>
        </w:rPr>
        <w:t xml:space="preserve">Domains; </w:t>
      </w:r>
      <w:r>
        <w:rPr>
          <w:sz w:val="30"/>
        </w:rPr>
        <w:t xml:space="preserve">Strossen, </w:t>
      </w:r>
      <w:r>
        <w:rPr>
          <w:sz w:val="30"/>
        </w:rPr>
        <w:t xml:space="preserve">HATE; </w:t>
      </w:r>
      <w:r>
        <w:rPr>
          <w:sz w:val="30"/>
        </w:rPr>
        <w:t xml:space="preserve">Weinstein, </w:t>
      </w:r>
      <w:r>
        <w:rPr>
          <w:sz w:val="30"/>
        </w:rPr>
        <w:t xml:space="preserve">Hate </w:t>
      </w:r>
      <w:r>
        <w:rPr>
          <w:sz w:val="30"/>
        </w:rPr>
        <w:t xml:space="preserve">Speech </w:t>
      </w:r>
      <w:r>
        <w:rPr>
          <w:sz w:val="30"/>
        </w:rPr>
        <w:t xml:space="preserve">Bans. </w:t>
      </w:r>
    </w:p>
    <w:p>
      <w:pPr>
        <w:shd w:val="clear" w:color="auto" w:fill="D3D3D3"/>
      </w:pPr>
      <w:r>
        <w:rPr>
          <w:b/>
          <w:sz w:val="18"/>
        </w:rPr>
        <w:t>Foreword</w:t>
      </w:r>
      <w:r>
        <w:rPr>
          <w:sz w:val="18"/>
        </w:rPr>
        <w:t xml:space="preserve"> : preface/a short introductory essay preceding the text of a book</w:t>
      </w:r>
    </w:p>
    <w:p>
      <w:r>
        <w:rPr>
          <w:sz w:val="30"/>
        </w:rPr>
        <w:t xml:space="preserve">53. Heinze, Hate Speech, 111 ­112 (criticizing Waldron). </w:t>
      </w:r>
    </w:p>
    <w:p>
      <w:r>
        <w:rPr>
          <w:sz w:val="30"/>
        </w:rPr>
        <w:t xml:space="preserve">157 Notes 54. Heinze, 111 ­116, 129 ­137. For a defence of the dominant German position, see, e.g., Thiel, Wehrhafte Demokratie. For both supportive and critical arguments, see Leggewie and Meier, Verbot der NPD. 55. Heinze, 69 ­78. 56. For further analysis, see, e.g., Block and Riesewieck, Cleaners; Denardis, Internet in Every- thing; Kaye, Speech Police. 57. Denham, These Are the Platforms. 58. For an example of a regional response to extreme speech hosted by private social media companies, see EC, Tackling Illegal Content. 59. Transphobe Julie Bindel. </w:t>
      </w:r>
    </w:p>
    <w:p>
      <w:r>
        <w:rPr>
          <w:sz w:val="30"/>
        </w:rPr>
      </w:r>
    </w:p>
    <w:p>
      <w:r>
        <w:rPr>
          <w:sz w:val="30"/>
        </w:rPr>
        <w:t xml:space="preserve">Works </w:t>
      </w:r>
      <w:r>
        <w:rPr>
          <w:sz w:val="30"/>
        </w:rPr>
        <w:t xml:space="preserve">Cited </w:t>
      </w:r>
      <w:r>
        <w:rPr>
          <w:sz w:val="30"/>
        </w:rPr>
        <w:t xml:space="preserve">PRIMARY </w:t>
      </w:r>
      <w:r>
        <w:rPr>
          <w:sz w:val="30"/>
        </w:rPr>
        <w:t xml:space="preserve">INSTRUMENTS </w:t>
      </w:r>
      <w:r>
        <w:rPr>
          <w:sz w:val="30"/>
        </w:rPr>
        <w:t xml:space="preserve">ACHPR </w:t>
      </w:r>
      <w:r>
        <w:rPr>
          <w:sz w:val="30"/>
        </w:rPr>
        <w:t xml:space="preserve">[African </w:t>
      </w:r>
      <w:r>
        <w:rPr>
          <w:sz w:val="30"/>
        </w:rPr>
        <w:t xml:space="preserve">Charter </w:t>
      </w:r>
      <w:r>
        <w:rPr>
          <w:sz w:val="30"/>
        </w:rPr>
        <w:t xml:space="preserve">on </w:t>
      </w:r>
      <w:r>
        <w:rPr>
          <w:sz w:val="30"/>
        </w:rPr>
        <w:t xml:space="preserve">Human </w:t>
      </w:r>
      <w:r>
        <w:rPr>
          <w:sz w:val="30"/>
        </w:rPr>
        <w:t xml:space="preserve">and </w:t>
      </w:r>
      <w:r>
        <w:rPr>
          <w:sz w:val="30"/>
        </w:rPr>
        <w:t xml:space="preserve">Peoples </w:t>
      </w:r>
      <w:r>
        <w:rPr>
          <w:sz w:val="30"/>
        </w:rPr>
        <w:t xml:space="preserve">Rights]. </w:t>
      </w:r>
      <w:r>
        <w:rPr>
          <w:sz w:val="30"/>
        </w:rPr>
        <w:t xml:space="preserve">June </w:t>
      </w:r>
      <w:r>
        <w:rPr>
          <w:sz w:val="30"/>
        </w:rPr>
        <w:t xml:space="preserve">27, </w:t>
      </w:r>
      <w:r>
        <w:rPr>
          <w:sz w:val="30"/>
        </w:rPr>
        <w:t xml:space="preserve">1981. </w:t>
      </w:r>
      <w:r>
        <w:rPr>
          <w:sz w:val="30"/>
        </w:rPr>
        <w:t xml:space="preserve">OAU </w:t>
      </w:r>
      <w:r>
        <w:rPr>
          <w:sz w:val="30"/>
        </w:rPr>
        <w:t xml:space="preserve">Doc. </w:t>
      </w:r>
      <w:r>
        <w:rPr>
          <w:sz w:val="30"/>
        </w:rPr>
        <w:t xml:space="preserve">CAB/ </w:t>
      </w:r>
      <w:r>
        <w:rPr>
          <w:sz w:val="30"/>
        </w:rPr>
        <w:t xml:space="preserve">LEG/67/3 </w:t>
      </w:r>
      <w:r>
        <w:rPr>
          <w:sz w:val="30"/>
        </w:rPr>
        <w:t xml:space="preserve">rev. </w:t>
      </w:r>
      <w:r>
        <w:rPr>
          <w:sz w:val="30"/>
        </w:rPr>
        <w:t xml:space="preserve">5, </w:t>
      </w:r>
      <w:r>
        <w:rPr>
          <w:sz w:val="30"/>
        </w:rPr>
        <w:t xml:space="preserve">21 </w:t>
      </w:r>
      <w:r>
        <w:rPr>
          <w:sz w:val="30"/>
        </w:rPr>
        <w:t xml:space="preserve">I.L.M. </w:t>
      </w:r>
      <w:r>
        <w:rPr>
          <w:sz w:val="30"/>
        </w:rPr>
        <w:t xml:space="preserve">58 </w:t>
      </w:r>
      <w:r>
        <w:rPr>
          <w:sz w:val="30"/>
        </w:rPr>
        <w:t xml:space="preserve">(1982), </w:t>
      </w:r>
      <w:r>
        <w:rPr>
          <w:sz w:val="30"/>
        </w:rPr>
        <w:t xml:space="preserve">entered </w:t>
      </w:r>
      <w:r>
        <w:rPr>
          <w:sz w:val="30"/>
        </w:rPr>
        <w:t xml:space="preserve">into </w:t>
      </w:r>
      <w:r>
        <w:rPr>
          <w:sz w:val="30"/>
        </w:rPr>
        <w:t xml:space="preserve">force </w:t>
      </w:r>
      <w:r>
        <w:rPr>
          <w:sz w:val="30"/>
        </w:rPr>
        <w:t xml:space="preserve">Oct. </w:t>
      </w:r>
      <w:r>
        <w:rPr>
          <w:sz w:val="30"/>
        </w:rPr>
        <w:t xml:space="preserve">21, </w:t>
      </w:r>
      <w:r>
        <w:rPr>
          <w:sz w:val="30"/>
        </w:rPr>
        <w:t xml:space="preserve">1986. </w:t>
      </w:r>
      <w:r>
        <w:rPr>
          <w:sz w:val="30"/>
        </w:rPr>
        <w:t xml:space="preserve">CEDAW </w:t>
      </w:r>
      <w:r>
        <w:rPr>
          <w:sz w:val="30"/>
        </w:rPr>
        <w:t xml:space="preserve">[Convention </w:t>
      </w:r>
      <w:r>
        <w:rPr>
          <w:sz w:val="30"/>
        </w:rPr>
        <w:t xml:space="preserve">on </w:t>
      </w:r>
      <w:r>
        <w:rPr>
          <w:sz w:val="30"/>
        </w:rPr>
        <w:t xml:space="preserve">the </w:t>
      </w:r>
      <w:r>
        <w:rPr>
          <w:sz w:val="30"/>
        </w:rPr>
        <w:t xml:space="preserve">Elimination </w:t>
      </w:r>
      <w:r>
        <w:rPr>
          <w:sz w:val="30"/>
        </w:rPr>
        <w:t xml:space="preserve">of </w:t>
      </w:r>
      <w:r>
        <w:rPr>
          <w:sz w:val="30"/>
        </w:rPr>
        <w:t xml:space="preserve">all </w:t>
      </w:r>
      <w:r>
        <w:rPr>
          <w:sz w:val="30"/>
        </w:rPr>
        <w:t xml:space="preserve">Forms </w:t>
      </w:r>
      <w:r>
        <w:rPr>
          <w:sz w:val="30"/>
        </w:rPr>
        <w:t xml:space="preserve">of </w:t>
      </w:r>
      <w:r>
        <w:rPr>
          <w:sz w:val="30"/>
        </w:rPr>
        <w:t xml:space="preserve">Discrimination </w:t>
      </w:r>
      <w:r>
        <w:rPr>
          <w:sz w:val="30"/>
        </w:rPr>
        <w:t xml:space="preserve">Against </w:t>
      </w:r>
      <w:r>
        <w:rPr>
          <w:sz w:val="30"/>
        </w:rPr>
        <w:t xml:space="preserve">Women]. </w:t>
      </w:r>
      <w:r>
        <w:rPr>
          <w:sz w:val="30"/>
        </w:rPr>
        <w:t xml:space="preserve">Dec. </w:t>
      </w:r>
      <w:r>
        <w:rPr>
          <w:sz w:val="30"/>
        </w:rPr>
        <w:t xml:space="preserve">21, </w:t>
      </w:r>
      <w:r>
        <w:rPr>
          <w:sz w:val="30"/>
        </w:rPr>
        <w:t xml:space="preserve">1979, </w:t>
      </w:r>
      <w:r>
        <w:rPr>
          <w:sz w:val="30"/>
        </w:rPr>
        <w:t xml:space="preserve">1249 </w:t>
      </w:r>
      <w:r>
        <w:rPr>
          <w:sz w:val="30"/>
        </w:rPr>
        <w:t xml:space="preserve">U.N.T.S. </w:t>
      </w:r>
      <w:r>
        <w:rPr>
          <w:sz w:val="30"/>
        </w:rPr>
        <w:t xml:space="preserve">13 </w:t>
      </w:r>
      <w:r>
        <w:rPr>
          <w:sz w:val="30"/>
        </w:rPr>
        <w:t xml:space="preserve">(entered </w:t>
      </w:r>
      <w:r>
        <w:rPr>
          <w:sz w:val="30"/>
        </w:rPr>
        <w:t xml:space="preserve">into </w:t>
      </w:r>
      <w:r>
        <w:rPr>
          <w:sz w:val="30"/>
        </w:rPr>
        <w:t xml:space="preserve">force, </w:t>
      </w:r>
      <w:r>
        <w:rPr>
          <w:sz w:val="30"/>
        </w:rPr>
        <w:t xml:space="preserve">Sept. </w:t>
      </w:r>
      <w:r>
        <w:rPr>
          <w:sz w:val="30"/>
        </w:rPr>
        <w:t xml:space="preserve">3, </w:t>
      </w:r>
      <w:r>
        <w:rPr>
          <w:sz w:val="30"/>
        </w:rPr>
        <w:t xml:space="preserve">1981). </w:t>
      </w:r>
      <w:r>
        <w:rPr>
          <w:sz w:val="30"/>
        </w:rPr>
        <w:t xml:space="preserve">CRC </w:t>
      </w:r>
      <w:r>
        <w:rPr>
          <w:sz w:val="30"/>
        </w:rPr>
        <w:t xml:space="preserve">[Convention </w:t>
      </w:r>
      <w:r>
        <w:rPr>
          <w:sz w:val="30"/>
        </w:rPr>
        <w:t xml:space="preserve">on </w:t>
      </w:r>
      <w:r>
        <w:rPr>
          <w:sz w:val="30"/>
        </w:rPr>
        <w:t xml:space="preserve">the </w:t>
      </w:r>
      <w:r>
        <w:rPr>
          <w:sz w:val="30"/>
        </w:rPr>
        <w:t xml:space="preserve">Rights </w:t>
      </w:r>
      <w:r>
        <w:rPr>
          <w:sz w:val="30"/>
        </w:rPr>
        <w:t xml:space="preserve">of </w:t>
      </w:r>
      <w:r>
        <w:rPr>
          <w:sz w:val="30"/>
        </w:rPr>
        <w:t xml:space="preserve">the </w:t>
      </w:r>
      <w:r>
        <w:rPr>
          <w:sz w:val="30"/>
        </w:rPr>
        <w:t xml:space="preserve">Child]. </w:t>
      </w:r>
      <w:r>
        <w:rPr>
          <w:sz w:val="30"/>
        </w:rPr>
        <w:t xml:space="preserve">Nov. </w:t>
      </w:r>
      <w:r>
        <w:rPr>
          <w:sz w:val="30"/>
        </w:rPr>
        <w:t xml:space="preserve">20, </w:t>
      </w:r>
      <w:r>
        <w:rPr>
          <w:sz w:val="30"/>
        </w:rPr>
        <w:t xml:space="preserve">1989. </w:t>
      </w:r>
      <w:r>
        <w:rPr>
          <w:sz w:val="30"/>
        </w:rPr>
        <w:t xml:space="preserve">1577 </w:t>
      </w:r>
      <w:r>
        <w:rPr>
          <w:sz w:val="30"/>
        </w:rPr>
        <w:t xml:space="preserve">U.N.T.S. </w:t>
      </w:r>
      <w:r>
        <w:rPr>
          <w:sz w:val="30"/>
        </w:rPr>
        <w:t xml:space="preserve">3, </w:t>
      </w:r>
      <w:r>
        <w:rPr>
          <w:sz w:val="30"/>
        </w:rPr>
        <w:t xml:space="preserve">entered </w:t>
      </w:r>
      <w:r>
        <w:rPr>
          <w:sz w:val="30"/>
        </w:rPr>
        <w:t xml:space="preserve">into </w:t>
      </w:r>
      <w:r>
        <w:rPr>
          <w:sz w:val="30"/>
        </w:rPr>
        <w:t xml:space="preserve">force </w:t>
      </w:r>
      <w:r>
        <w:rPr>
          <w:sz w:val="30"/>
        </w:rPr>
        <w:t xml:space="preserve">Sept. </w:t>
      </w:r>
      <w:r>
        <w:rPr>
          <w:sz w:val="30"/>
        </w:rPr>
        <w:t xml:space="preserve">2, </w:t>
      </w:r>
      <w:r>
        <w:rPr>
          <w:sz w:val="30"/>
        </w:rPr>
        <w:t xml:space="preserve">1990. </w:t>
      </w:r>
      <w:r>
        <w:rPr>
          <w:sz w:val="30"/>
        </w:rPr>
        <w:t xml:space="preserve">DDHC </w:t>
      </w:r>
      <w:r>
        <w:rPr>
          <w:sz w:val="30"/>
        </w:rPr>
        <w:t xml:space="preserve">[De </w:t>
      </w:r>
      <w:r>
        <w:rPr>
          <w:sz w:val="30"/>
        </w:rPr>
        <w:t xml:space="preserve">claration </w:t>
      </w:r>
      <w:r>
        <w:rPr>
          <w:sz w:val="30"/>
        </w:rPr>
        <w:t xml:space="preserve">des </w:t>
      </w:r>
      <w:r>
        <w:rPr>
          <w:sz w:val="30"/>
        </w:rPr>
        <w:t xml:space="preserve">Droits </w:t>
      </w:r>
      <w:r>
        <w:rPr>
          <w:sz w:val="30"/>
        </w:rPr>
        <w:t xml:space="preserve">de </w:t>
      </w:r>
      <w:r>
        <w:rPr>
          <w:sz w:val="30"/>
        </w:rPr>
        <w:t xml:space="preserve">l </w:t>
      </w:r>
      <w:r>
        <w:rPr>
          <w:sz w:val="30"/>
        </w:rPr>
        <w:t xml:space="preserve">Homme </w:t>
      </w:r>
      <w:r>
        <w:rPr>
          <w:sz w:val="30"/>
        </w:rPr>
        <w:t xml:space="preserve">et </w:t>
      </w:r>
      <w:r>
        <w:rPr>
          <w:sz w:val="30"/>
        </w:rPr>
        <w:t xml:space="preserve">du </w:t>
      </w:r>
      <w:r>
        <w:rPr>
          <w:sz w:val="30"/>
        </w:rPr>
        <w:t xml:space="preserve">Citoyen] </w:t>
      </w:r>
      <w:r>
        <w:rPr>
          <w:sz w:val="30"/>
        </w:rPr>
        <w:t xml:space="preserve">(1789). </w:t>
      </w:r>
      <w:r>
        <w:rPr>
          <w:sz w:val="30"/>
        </w:rPr>
        <w:t xml:space="preserve">French </w:t>
      </w:r>
      <w:r>
        <w:rPr>
          <w:sz w:val="30"/>
        </w:rPr>
        <w:t xml:space="preserve">National </w:t>
      </w:r>
      <w:r>
        <w:rPr>
          <w:sz w:val="30"/>
        </w:rPr>
        <w:t xml:space="preserve">Assembly, </w:t>
      </w:r>
      <w:r>
        <w:rPr>
          <w:sz w:val="30"/>
        </w:rPr>
        <w:t xml:space="preserve">Con- </w:t>
      </w:r>
      <w:r>
        <w:rPr>
          <w:sz w:val="30"/>
        </w:rPr>
        <w:t xml:space="preserve">seil </w:t>
      </w:r>
      <w:r>
        <w:rPr>
          <w:sz w:val="30"/>
        </w:rPr>
        <w:t xml:space="preserve">constitutionnel. </w:t>
      </w:r>
      <w:r>
        <w:rPr>
          <w:sz w:val="30"/>
        </w:rPr>
        <w:t xml:space="preserve">https://www.conseil-constitutionnel.fr/le-bloc-de-constitutionnalite/declar </w:t>
      </w:r>
      <w:r>
        <w:rPr>
          <w:sz w:val="30"/>
        </w:rPr>
        <w:t xml:space="preserve">ation-des-droits-de-l-homme-et-du-citoyen-de-1789 </w:t>
      </w:r>
      <w:r>
        <w:rPr>
          <w:sz w:val="30"/>
        </w:rPr>
        <w:t xml:space="preserve">(accessed </w:t>
      </w:r>
      <w:r>
        <w:rPr>
          <w:sz w:val="30"/>
        </w:rPr>
        <w:t xml:space="preserve">June </w:t>
      </w:r>
      <w:r>
        <w:rPr>
          <w:sz w:val="30"/>
        </w:rPr>
        <w:t xml:space="preserve">1, </w:t>
      </w:r>
      <w:r>
        <w:rPr>
          <w:sz w:val="30"/>
        </w:rPr>
        <w:t xml:space="preserve">2021). </w:t>
      </w:r>
      <w:r>
        <w:rPr>
          <w:sz w:val="30"/>
        </w:rPr>
        <w:t xml:space="preserve">Official </w:t>
      </w:r>
      <w:r>
        <w:rPr>
          <w:sz w:val="30"/>
        </w:rPr>
        <w:t xml:space="preserve">translation </w:t>
      </w:r>
      <w:r>
        <w:rPr>
          <w:sz w:val="30"/>
        </w:rPr>
        <w:t xml:space="preserve">of </w:t>
      </w:r>
      <w:r>
        <w:rPr>
          <w:sz w:val="30"/>
        </w:rPr>
        <w:t xml:space="preserve">the </w:t>
      </w:r>
      <w:r>
        <w:rPr>
          <w:sz w:val="30"/>
        </w:rPr>
        <w:t xml:space="preserve">Conseil </w:t>
      </w:r>
      <w:r>
        <w:rPr>
          <w:sz w:val="30"/>
        </w:rPr>
        <w:t xml:space="preserve">Constitutionnel. </w:t>
      </w:r>
      <w:r>
        <w:rPr>
          <w:sz w:val="30"/>
        </w:rPr>
        <w:t xml:space="preserve">https://www.conseil-constitutionnel.fr/en/declaration-of-human </w:t>
      </w:r>
      <w:r>
        <w:rPr>
          <w:sz w:val="30"/>
        </w:rPr>
        <w:t xml:space="preserve">-and-civic-rights-of-26-august-1789 </w:t>
      </w:r>
      <w:r>
        <w:rPr>
          <w:sz w:val="30"/>
        </w:rPr>
        <w:t xml:space="preserve">(accessed </w:t>
      </w:r>
      <w:r>
        <w:rPr>
          <w:sz w:val="30"/>
        </w:rPr>
        <w:t xml:space="preserve">June </w:t>
      </w:r>
      <w:r>
        <w:rPr>
          <w:sz w:val="30"/>
        </w:rPr>
        <w:t xml:space="preserve">1, </w:t>
      </w:r>
      <w:r>
        <w:rPr>
          <w:sz w:val="30"/>
        </w:rPr>
        <w:t xml:space="preserve">2021). </w:t>
      </w:r>
      <w:r>
        <w:rPr>
          <w:sz w:val="30"/>
        </w:rPr>
        <w:t xml:space="preserve">DI </w:t>
      </w:r>
      <w:r>
        <w:rPr>
          <w:sz w:val="30"/>
        </w:rPr>
        <w:t xml:space="preserve">[Declaration </w:t>
      </w:r>
      <w:r>
        <w:rPr>
          <w:sz w:val="30"/>
        </w:rPr>
        <w:t xml:space="preserve">of </w:t>
      </w:r>
      <w:r>
        <w:rPr>
          <w:sz w:val="30"/>
        </w:rPr>
        <w:t xml:space="preserve">Independence]. </w:t>
      </w:r>
      <w:r>
        <w:rPr>
          <w:sz w:val="30"/>
        </w:rPr>
        <w:t xml:space="preserve">(United </w:t>
      </w:r>
      <w:r>
        <w:rPr>
          <w:sz w:val="30"/>
        </w:rPr>
        <w:t xml:space="preserve">States, </w:t>
      </w:r>
      <w:r>
        <w:rPr>
          <w:sz w:val="30"/>
        </w:rPr>
        <w:t xml:space="preserve">1776). </w:t>
      </w:r>
      <w:r>
        <w:rPr>
          <w:sz w:val="30"/>
        </w:rPr>
        <w:t xml:space="preserve">ECHR </w:t>
      </w:r>
      <w:r>
        <w:rPr>
          <w:sz w:val="30"/>
        </w:rPr>
        <w:t xml:space="preserve">[European </w:t>
      </w:r>
      <w:r>
        <w:rPr>
          <w:sz w:val="30"/>
        </w:rPr>
        <w:t xml:space="preserve">Convention </w:t>
      </w:r>
      <w:r>
        <w:rPr>
          <w:sz w:val="30"/>
        </w:rPr>
        <w:t xml:space="preserve">for </w:t>
      </w:r>
      <w:r>
        <w:rPr>
          <w:sz w:val="30"/>
        </w:rPr>
        <w:t xml:space="preserve">the </w:t>
      </w:r>
      <w:r>
        <w:rPr>
          <w:sz w:val="30"/>
        </w:rPr>
        <w:t xml:space="preserve">Protection </w:t>
      </w:r>
      <w:r>
        <w:rPr>
          <w:sz w:val="30"/>
        </w:rPr>
        <w:t xml:space="preserve">of </w:t>
      </w:r>
      <w:r>
        <w:rPr>
          <w:sz w:val="30"/>
        </w:rPr>
        <w:t xml:space="preserve">Human </w:t>
      </w:r>
      <w:r>
        <w:rPr>
          <w:sz w:val="30"/>
        </w:rPr>
        <w:t xml:space="preserve">Rights </w:t>
      </w:r>
      <w:r>
        <w:rPr>
          <w:sz w:val="30"/>
        </w:rPr>
        <w:t xml:space="preserve">and </w:t>
      </w:r>
      <w:r>
        <w:rPr>
          <w:sz w:val="30"/>
        </w:rPr>
        <w:t xml:space="preserve">Fundamental </w:t>
      </w:r>
      <w:r>
        <w:rPr>
          <w:sz w:val="30"/>
        </w:rPr>
        <w:t xml:space="preserve">Freedoms] </w:t>
      </w:r>
      <w:r>
        <w:rPr>
          <w:sz w:val="30"/>
        </w:rPr>
        <w:t xml:space="preserve">(as </w:t>
      </w:r>
      <w:r>
        <w:rPr>
          <w:sz w:val="30"/>
        </w:rPr>
        <w:t xml:space="preserve">amended </w:t>
      </w:r>
      <w:r>
        <w:rPr>
          <w:sz w:val="30"/>
        </w:rPr>
        <w:t xml:space="preserve">by </w:t>
      </w:r>
      <w:r>
        <w:rPr>
          <w:sz w:val="30"/>
        </w:rPr>
        <w:t xml:space="preserve">Protocols </w:t>
      </w:r>
      <w:r>
        <w:rPr>
          <w:sz w:val="30"/>
        </w:rPr>
        <w:t xml:space="preserve">Nos. </w:t>
      </w:r>
      <w:r>
        <w:rPr>
          <w:sz w:val="30"/>
        </w:rPr>
        <w:t xml:space="preserve">11 </w:t>
      </w:r>
      <w:r>
        <w:rPr>
          <w:sz w:val="30"/>
        </w:rPr>
        <w:t xml:space="preserve">and </w:t>
      </w:r>
      <w:r>
        <w:rPr>
          <w:sz w:val="30"/>
        </w:rPr>
        <w:t xml:space="preserve">14 </w:t>
      </w:r>
      <w:r>
        <w:rPr>
          <w:sz w:val="30"/>
        </w:rPr>
        <w:t xml:space="preserve">and </w:t>
      </w:r>
      <w:r>
        <w:rPr>
          <w:sz w:val="30"/>
        </w:rPr>
        <w:t xml:space="preserve">supplemented </w:t>
      </w:r>
      <w:r>
        <w:rPr>
          <w:sz w:val="30"/>
        </w:rPr>
        <w:t xml:space="preserve">by </w:t>
      </w:r>
      <w:r>
        <w:rPr>
          <w:sz w:val="30"/>
        </w:rPr>
        <w:t xml:space="preserve">Protocols </w:t>
      </w:r>
      <w:r>
        <w:rPr>
          <w:sz w:val="30"/>
        </w:rPr>
        <w:t xml:space="preserve">Nos. </w:t>
      </w:r>
      <w:r>
        <w:rPr>
          <w:sz w:val="30"/>
        </w:rPr>
        <w:t xml:space="preserve">1, </w:t>
      </w:r>
      <w:r>
        <w:rPr>
          <w:sz w:val="30"/>
        </w:rPr>
        <w:t xml:space="preserve">4, </w:t>
      </w:r>
      <w:r>
        <w:rPr>
          <w:sz w:val="30"/>
        </w:rPr>
        <w:t xml:space="preserve">6, </w:t>
      </w:r>
      <w:r>
        <w:rPr>
          <w:sz w:val="30"/>
        </w:rPr>
        <w:t xml:space="preserve">7, </w:t>
      </w:r>
      <w:r>
        <w:rPr>
          <w:sz w:val="30"/>
        </w:rPr>
        <w:t xml:space="preserve">12, </w:t>
      </w:r>
      <w:r>
        <w:rPr>
          <w:sz w:val="30"/>
        </w:rPr>
        <w:t xml:space="preserve">13 </w:t>
      </w:r>
      <w:r>
        <w:rPr>
          <w:sz w:val="30"/>
        </w:rPr>
        <w:t xml:space="preserve">and </w:t>
      </w:r>
      <w:r>
        <w:rPr>
          <w:sz w:val="30"/>
        </w:rPr>
        <w:t xml:space="preserve">16). </w:t>
      </w:r>
      <w:r>
        <w:rPr>
          <w:sz w:val="30"/>
        </w:rPr>
        <w:t xml:space="preserve">Nov. </w:t>
      </w:r>
      <w:r>
        <w:rPr>
          <w:sz w:val="30"/>
        </w:rPr>
        <w:t xml:space="preserve">4, </w:t>
      </w:r>
      <w:r>
        <w:rPr>
          <w:sz w:val="30"/>
        </w:rPr>
        <w:t xml:space="preserve">1950. </w:t>
      </w:r>
      <w:r>
        <w:rPr>
          <w:sz w:val="30"/>
        </w:rPr>
        <w:t xml:space="preserve">ETS </w:t>
      </w:r>
      <w:r>
        <w:rPr>
          <w:sz w:val="30"/>
        </w:rPr>
        <w:t xml:space="preserve">5. </w:t>
      </w:r>
      <w:r>
        <w:rPr>
          <w:sz w:val="30"/>
        </w:rPr>
        <w:t xml:space="preserve">ICCPR </w:t>
      </w:r>
      <w:r>
        <w:rPr>
          <w:sz w:val="30"/>
        </w:rPr>
        <w:t xml:space="preserve">[International </w:t>
      </w:r>
      <w:r>
        <w:rPr>
          <w:b/>
          <w:sz w:val="30"/>
        </w:rPr>
        <w:t xml:space="preserve">Covenant </w:t>
      </w:r>
      <w:r>
        <w:rPr>
          <w:sz w:val="30"/>
        </w:rPr>
        <w:t xml:space="preserve">on </w:t>
      </w:r>
      <w:r>
        <w:rPr>
          <w:sz w:val="30"/>
        </w:rPr>
        <w:t xml:space="preserve">Civil </w:t>
      </w:r>
      <w:r>
        <w:rPr>
          <w:sz w:val="30"/>
        </w:rPr>
        <w:t xml:space="preserve">and </w:t>
      </w:r>
      <w:r>
        <w:rPr>
          <w:sz w:val="30"/>
        </w:rPr>
        <w:t xml:space="preserve">Political </w:t>
      </w:r>
      <w:r>
        <w:rPr>
          <w:sz w:val="30"/>
        </w:rPr>
        <w:t xml:space="preserve">Rights]. </w:t>
      </w:r>
    </w:p>
    <w:p>
      <w:pPr>
        <w:shd w:val="clear" w:color="auto" w:fill="D3D3D3"/>
      </w:pPr>
      <w:r>
        <w:rPr>
          <w:b/>
          <w:sz w:val="18"/>
        </w:rPr>
        <w:t>Covenant</w:t>
      </w:r>
      <w:r>
        <w:rPr>
          <w:sz w:val="18"/>
        </w:rPr>
        <w:t xml:space="preserve"> : compact/a signed written agreement between two or more parties (nations) to perform some action</w:t>
      </w:r>
    </w:p>
    <w:p>
      <w:r>
        <w:rPr>
          <w:sz w:val="30"/>
        </w:rPr>
        <w:t xml:space="preserve">Dec. </w:t>
      </w:r>
      <w:r>
        <w:rPr>
          <w:sz w:val="30"/>
        </w:rPr>
        <w:t xml:space="preserve">19, </w:t>
      </w:r>
      <w:r>
        <w:rPr>
          <w:sz w:val="30"/>
        </w:rPr>
        <w:t xml:space="preserve">1966. </w:t>
      </w:r>
      <w:r>
        <w:rPr>
          <w:sz w:val="30"/>
        </w:rPr>
        <w:t xml:space="preserve">999 </w:t>
      </w:r>
      <w:r>
        <w:rPr>
          <w:sz w:val="30"/>
        </w:rPr>
        <w:t xml:space="preserve">U.N.T.S. </w:t>
      </w:r>
      <w:r>
        <w:rPr>
          <w:sz w:val="30"/>
        </w:rPr>
        <w:t xml:space="preserve">171 </w:t>
      </w:r>
      <w:r>
        <w:rPr>
          <w:sz w:val="30"/>
        </w:rPr>
        <w:t xml:space="preserve">(entered </w:t>
      </w:r>
      <w:r>
        <w:rPr>
          <w:sz w:val="30"/>
        </w:rPr>
        <w:t xml:space="preserve">into </w:t>
      </w:r>
      <w:r>
        <w:rPr>
          <w:sz w:val="30"/>
        </w:rPr>
        <w:t xml:space="preserve">force </w:t>
      </w:r>
      <w:r>
        <w:rPr>
          <w:sz w:val="30"/>
        </w:rPr>
        <w:t xml:space="preserve">Mar. </w:t>
      </w:r>
      <w:r>
        <w:rPr>
          <w:sz w:val="30"/>
        </w:rPr>
        <w:t xml:space="preserve">23, </w:t>
      </w:r>
      <w:r>
        <w:rPr>
          <w:sz w:val="30"/>
        </w:rPr>
        <w:t xml:space="preserve">1976). </w:t>
      </w:r>
      <w:r>
        <w:rPr>
          <w:sz w:val="30"/>
        </w:rPr>
        <w:t xml:space="preserve">ICERD </w:t>
      </w:r>
      <w:r>
        <w:rPr>
          <w:sz w:val="30"/>
        </w:rPr>
        <w:t xml:space="preserve">[International </w:t>
      </w:r>
      <w:r>
        <w:rPr>
          <w:sz w:val="30"/>
        </w:rPr>
        <w:t xml:space="preserve">Convention </w:t>
      </w:r>
      <w:r>
        <w:rPr>
          <w:sz w:val="30"/>
        </w:rPr>
        <w:t xml:space="preserve">on </w:t>
      </w:r>
      <w:r>
        <w:rPr>
          <w:sz w:val="30"/>
        </w:rPr>
        <w:t xml:space="preserve">the </w:t>
      </w:r>
      <w:r>
        <w:rPr>
          <w:sz w:val="30"/>
        </w:rPr>
        <w:t xml:space="preserve">Elimination </w:t>
      </w:r>
      <w:r>
        <w:rPr>
          <w:sz w:val="30"/>
        </w:rPr>
        <w:t xml:space="preserve">of </w:t>
      </w:r>
      <w:r>
        <w:rPr>
          <w:sz w:val="30"/>
        </w:rPr>
        <w:t xml:space="preserve">All </w:t>
      </w:r>
      <w:r>
        <w:rPr>
          <w:sz w:val="30"/>
        </w:rPr>
        <w:t xml:space="preserve">Forms </w:t>
      </w:r>
      <w:r>
        <w:rPr>
          <w:sz w:val="30"/>
        </w:rPr>
        <w:t xml:space="preserve">of </w:t>
      </w:r>
      <w:r>
        <w:rPr>
          <w:sz w:val="30"/>
        </w:rPr>
        <w:t xml:space="preserve">Racial </w:t>
      </w:r>
      <w:r>
        <w:rPr>
          <w:sz w:val="30"/>
        </w:rPr>
        <w:t xml:space="preserve">Discrimination]. </w:t>
      </w:r>
      <w:r>
        <w:rPr>
          <w:sz w:val="30"/>
        </w:rPr>
        <w:t xml:space="preserve">Dec. </w:t>
      </w:r>
      <w:r>
        <w:rPr>
          <w:sz w:val="30"/>
        </w:rPr>
        <w:t xml:space="preserve">21, </w:t>
      </w:r>
      <w:r>
        <w:rPr>
          <w:sz w:val="30"/>
        </w:rPr>
        <w:t xml:space="preserve">1965. </w:t>
      </w:r>
      <w:r>
        <w:rPr>
          <w:sz w:val="30"/>
        </w:rPr>
        <w:t xml:space="preserve">660 </w:t>
      </w:r>
      <w:r>
        <w:rPr>
          <w:sz w:val="30"/>
        </w:rPr>
        <w:t xml:space="preserve">U.N.T.S. </w:t>
      </w:r>
      <w:r>
        <w:rPr>
          <w:sz w:val="30"/>
        </w:rPr>
        <w:t xml:space="preserve">195 </w:t>
      </w:r>
      <w:r>
        <w:rPr>
          <w:sz w:val="30"/>
        </w:rPr>
        <w:t xml:space="preserve">(entered </w:t>
      </w:r>
      <w:r>
        <w:rPr>
          <w:sz w:val="30"/>
        </w:rPr>
        <w:t xml:space="preserve">into </w:t>
      </w:r>
      <w:r>
        <w:rPr>
          <w:sz w:val="30"/>
        </w:rPr>
        <w:t xml:space="preserve">force </w:t>
      </w:r>
      <w:r>
        <w:rPr>
          <w:sz w:val="30"/>
        </w:rPr>
        <w:t xml:space="preserve">Apr. </w:t>
      </w:r>
      <w:r>
        <w:rPr>
          <w:sz w:val="30"/>
        </w:rPr>
        <w:t xml:space="preserve">1, </w:t>
      </w:r>
      <w:r>
        <w:rPr>
          <w:sz w:val="30"/>
        </w:rPr>
        <w:t xml:space="preserve">1969). </w:t>
      </w:r>
      <w:r>
        <w:rPr>
          <w:sz w:val="30"/>
        </w:rPr>
        <w:t xml:space="preserve">ICESCR </w:t>
      </w:r>
      <w:r>
        <w:rPr>
          <w:sz w:val="30"/>
        </w:rPr>
        <w:t xml:space="preserve">[International </w:t>
      </w:r>
      <w:r>
        <w:rPr>
          <w:b/>
          <w:sz w:val="30"/>
        </w:rPr>
        <w:t xml:space="preserve">Covenant </w:t>
      </w:r>
      <w:r>
        <w:rPr>
          <w:sz w:val="30"/>
        </w:rPr>
        <w:t xml:space="preserve">on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p>
    <w:p>
      <w:pPr>
        <w:shd w:val="clear" w:color="auto" w:fill="D3D3D3"/>
      </w:pPr>
      <w:r>
        <w:rPr>
          <w:b/>
          <w:sz w:val="18"/>
        </w:rPr>
        <w:t>Covenant</w:t>
      </w:r>
      <w:r>
        <w:rPr>
          <w:sz w:val="18"/>
        </w:rPr>
        <w:t xml:space="preserve"> : compact/a signed written agreement between two or more parties (nations) to perform some action</w:t>
      </w:r>
    </w:p>
    <w:p>
      <w:r>
        <w:rPr>
          <w:sz w:val="30"/>
        </w:rPr>
        <w:t xml:space="preserve">Dec. </w:t>
      </w:r>
      <w:r>
        <w:rPr>
          <w:sz w:val="30"/>
        </w:rPr>
        <w:t xml:space="preserve">16, </w:t>
      </w:r>
      <w:r>
        <w:rPr>
          <w:sz w:val="30"/>
        </w:rPr>
        <w:t xml:space="preserve">1966. </w:t>
      </w:r>
      <w:r>
        <w:rPr>
          <w:sz w:val="30"/>
        </w:rPr>
        <w:t xml:space="preserve">993 </w:t>
      </w:r>
      <w:r>
        <w:rPr>
          <w:sz w:val="30"/>
        </w:rPr>
        <w:t xml:space="preserve">U.N.T.S. </w:t>
      </w:r>
      <w:r>
        <w:rPr>
          <w:sz w:val="30"/>
        </w:rPr>
        <w:t xml:space="preserve">3 </w:t>
      </w:r>
      <w:r>
        <w:rPr>
          <w:sz w:val="30"/>
        </w:rPr>
        <w:t xml:space="preserve">(entered </w:t>
      </w:r>
      <w:r>
        <w:rPr>
          <w:sz w:val="30"/>
        </w:rPr>
        <w:t xml:space="preserve">into </w:t>
      </w:r>
      <w:r>
        <w:rPr>
          <w:sz w:val="30"/>
        </w:rPr>
        <w:t xml:space="preserve">force </w:t>
      </w:r>
      <w:r>
        <w:rPr>
          <w:sz w:val="30"/>
        </w:rPr>
        <w:t xml:space="preserve">Jan. </w:t>
      </w:r>
      <w:r>
        <w:rPr>
          <w:sz w:val="30"/>
        </w:rPr>
        <w:t xml:space="preserve">3, </w:t>
      </w:r>
      <w:r>
        <w:rPr>
          <w:sz w:val="30"/>
        </w:rPr>
        <w:t xml:space="preserve">1976). </w:t>
      </w:r>
      <w:r>
        <w:rPr>
          <w:sz w:val="30"/>
        </w:rPr>
        <w:t xml:space="preserve">ITP </w:t>
      </w:r>
      <w:r>
        <w:rPr>
          <w:sz w:val="30"/>
        </w:rPr>
        <w:t xml:space="preserve">[Convention </w:t>
      </w:r>
      <w:r>
        <w:rPr>
          <w:sz w:val="30"/>
        </w:rPr>
        <w:t xml:space="preserve">concerning </w:t>
      </w:r>
      <w:r>
        <w:rPr>
          <w:sz w:val="30"/>
        </w:rPr>
        <w:t xml:space="preserve">Indigenous </w:t>
      </w:r>
      <w:r>
        <w:rPr>
          <w:sz w:val="30"/>
        </w:rPr>
        <w:t xml:space="preserve">and </w:t>
      </w:r>
      <w:r>
        <w:rPr>
          <w:sz w:val="30"/>
        </w:rPr>
        <w:t xml:space="preserve">Tribal </w:t>
      </w:r>
      <w:r>
        <w:rPr>
          <w:sz w:val="30"/>
        </w:rPr>
        <w:t xml:space="preserve">Peoples </w:t>
      </w:r>
      <w:r>
        <w:rPr>
          <w:sz w:val="30"/>
        </w:rPr>
        <w:t xml:space="preserve">in </w:t>
      </w:r>
      <w:r>
        <w:rPr>
          <w:sz w:val="30"/>
        </w:rPr>
        <w:t xml:space="preserve">Independent </w:t>
      </w:r>
      <w:r>
        <w:rPr>
          <w:sz w:val="30"/>
        </w:rPr>
        <w:t xml:space="preserve">Countries] </w:t>
      </w:r>
      <w:r>
        <w:rPr>
          <w:b/>
          <w:sz w:val="30"/>
        </w:rPr>
        <w:t xml:space="preserve">(ILO </w:t>
      </w:r>
      <w:r>
        <w:rPr>
          <w:sz w:val="30"/>
        </w:rPr>
        <w:t xml:space="preserve">No. </w:t>
      </w:r>
      <w:r>
        <w:rPr>
          <w:sz w:val="30"/>
        </w:rPr>
        <w:t xml:space="preserve">169). </w:t>
      </w:r>
    </w:p>
    <w:p>
      <w:pPr>
        <w:shd w:val="clear" w:color="auto" w:fill="D3D3D3"/>
      </w:pPr>
      <w:r>
        <w:rPr>
          <w:b/>
          <w:sz w:val="18"/>
        </w:rPr>
        <w:t>ILO</w:t>
      </w:r>
      <w:r>
        <w:rPr>
          <w:sz w:val="18"/>
        </w:rPr>
        <w:t xml:space="preserve"> : ILO/the United Nations agency concerned with the interests of labor</w:t>
      </w:r>
    </w:p>
    <w:p>
      <w:r>
        <w:rPr>
          <w:sz w:val="30"/>
        </w:rPr>
        <w:t xml:space="preserve">72 </w:t>
      </w:r>
      <w:r>
        <w:rPr>
          <w:b/>
          <w:sz w:val="30"/>
        </w:rPr>
        <w:t xml:space="preserve">ILO </w:t>
      </w:r>
      <w:r>
        <w:rPr>
          <w:sz w:val="30"/>
        </w:rPr>
        <w:t xml:space="preserve">Official </w:t>
      </w:r>
      <w:r>
        <w:rPr>
          <w:sz w:val="30"/>
        </w:rPr>
        <w:t xml:space="preserve">Bull. </w:t>
      </w:r>
      <w:r>
        <w:rPr>
          <w:sz w:val="30"/>
        </w:rPr>
        <w:t xml:space="preserve">59 </w:t>
      </w:r>
      <w:r>
        <w:rPr>
          <w:sz w:val="30"/>
        </w:rPr>
        <w:t xml:space="preserve">(entered </w:t>
      </w:r>
      <w:r>
        <w:rPr>
          <w:sz w:val="30"/>
        </w:rPr>
        <w:t xml:space="preserve">into </w:t>
      </w:r>
      <w:r>
        <w:rPr>
          <w:sz w:val="30"/>
        </w:rPr>
        <w:t xml:space="preserve">force </w:t>
      </w:r>
      <w:r>
        <w:rPr>
          <w:sz w:val="30"/>
        </w:rPr>
        <w:t xml:space="preserve">Sept. </w:t>
      </w:r>
      <w:r>
        <w:rPr>
          <w:sz w:val="30"/>
        </w:rPr>
        <w:t xml:space="preserve">5, </w:t>
      </w:r>
      <w:r>
        <w:rPr>
          <w:sz w:val="30"/>
        </w:rPr>
        <w:t xml:space="preserve">1991). </w:t>
      </w:r>
    </w:p>
    <w:p>
      <w:pPr>
        <w:shd w:val="clear" w:color="auto" w:fill="D3D3D3"/>
      </w:pPr>
      <w:r>
        <w:rPr>
          <w:b/>
          <w:sz w:val="18"/>
        </w:rPr>
        <w:t>ILO</w:t>
      </w:r>
      <w:r>
        <w:rPr>
          <w:sz w:val="18"/>
        </w:rPr>
        <w:t xml:space="preserve"> : ILO/the United Nations agency concerned with the interests of labor</w:t>
      </w:r>
    </w:p>
    <w:p>
      <w:r>
        <w:rPr>
          <w:sz w:val="30"/>
        </w:rPr>
        <w:t xml:space="preserve">NEHE [The Need to Ensure a Healthy Environment for the Well-­Being of Individuals]. UN G.A. Res. 45/94, U.N. GAOR, 45th Sess., Supp. No. 49A, at 178. UN Doc. A/45/40 (1990). </w:t>
      </w:r>
    </w:p>
    <w:p>
      <w:r>
        <w:rPr>
          <w:sz w:val="30"/>
        </w:rPr>
        <w:t xml:space="preserve">160 </w:t>
      </w:r>
      <w:r>
        <w:rPr>
          <w:sz w:val="30"/>
        </w:rPr>
        <w:t xml:space="preserve">Works </w:t>
      </w:r>
      <w:r>
        <w:rPr>
          <w:b/>
          <w:sz w:val="30"/>
        </w:rPr>
        <w:t xml:space="preserve">Cited </w:t>
      </w:r>
      <w:r>
        <w:rPr>
          <w:sz w:val="30"/>
        </w:rPr>
        <w:t xml:space="preserve">PPCG </w:t>
      </w:r>
    </w:p>
    <w:p>
      <w:pPr>
        <w:shd w:val="clear" w:color="auto" w:fill="D3D3D3"/>
      </w:pPr>
      <w:r>
        <w:rPr>
          <w:b/>
          <w:sz w:val="18"/>
        </w:rPr>
        <w:t>Cited</w:t>
      </w:r>
      <w:r>
        <w:rPr>
          <w:sz w:val="18"/>
        </w:rPr>
        <w:t xml:space="preserve"> : refer/make reference to</w:t>
      </w:r>
    </w:p>
    <w:p>
      <w:r>
        <w:rPr>
          <w:sz w:val="30"/>
        </w:rPr>
        <w:t xml:space="preserve">[Convention </w:t>
      </w:r>
      <w:r>
        <w:rPr>
          <w:sz w:val="30"/>
        </w:rPr>
        <w:t xml:space="preserve">on </w:t>
      </w:r>
      <w:r>
        <w:rPr>
          <w:sz w:val="30"/>
        </w:rPr>
        <w:t xml:space="preserve">the </w:t>
      </w:r>
      <w:r>
        <w:rPr>
          <w:sz w:val="30"/>
        </w:rPr>
        <w:t xml:space="preserve">Prevention </w:t>
      </w:r>
      <w:r>
        <w:rPr>
          <w:sz w:val="30"/>
        </w:rPr>
        <w:t xml:space="preserve">and </w:t>
      </w:r>
      <w:r>
        <w:rPr>
          <w:sz w:val="30"/>
        </w:rPr>
        <w:t xml:space="preserve">Punishment </w:t>
      </w:r>
      <w:r>
        <w:rPr>
          <w:sz w:val="30"/>
        </w:rPr>
        <w:t xml:space="preserve">of </w:t>
      </w:r>
      <w:r>
        <w:rPr>
          <w:sz w:val="30"/>
        </w:rPr>
        <w:t xml:space="preserve">the </w:t>
      </w:r>
      <w:r>
        <w:rPr>
          <w:sz w:val="30"/>
        </w:rPr>
        <w:t xml:space="preserve">Crime </w:t>
      </w:r>
      <w:r>
        <w:rPr>
          <w:sz w:val="30"/>
        </w:rPr>
        <w:t xml:space="preserve">of </w:t>
      </w:r>
      <w:r>
        <w:rPr>
          <w:b/>
          <w:sz w:val="30"/>
        </w:rPr>
        <w:t xml:space="preserve">Genocide </w:t>
      </w:r>
      <w:r>
        <w:rPr>
          <w:b/>
          <w:sz w:val="30"/>
        </w:rPr>
        <w:t xml:space="preserve">(Genocide </w:t>
      </w:r>
      <w:r>
        <w:rPr>
          <w:sz w:val="30"/>
        </w:rPr>
        <w:t xml:space="preserve">Convention)]. </w:t>
      </w:r>
    </w:p>
    <w:p>
      <w:pPr>
        <w:shd w:val="clear" w:color="auto" w:fill="D3D3D3"/>
      </w:pPr>
      <w:r>
        <w:rPr>
          <w:b/>
          <w:sz w:val="18"/>
        </w:rPr>
        <w:t>Genocide</w:t>
      </w:r>
      <w:r>
        <w:rPr>
          <w:sz w:val="18"/>
        </w:rPr>
        <w:t xml:space="preserve"> : race_murder/systematic killing of a racial or cultural group</w:t>
      </w:r>
    </w:p>
    <w:p>
      <w:r>
        <w:rPr>
          <w:sz w:val="30"/>
        </w:rPr>
        <w:t xml:space="preserve">Dec. </w:t>
      </w:r>
      <w:r>
        <w:rPr>
          <w:sz w:val="30"/>
        </w:rPr>
        <w:t xml:space="preserve">9, </w:t>
      </w:r>
      <w:r>
        <w:rPr>
          <w:sz w:val="30"/>
        </w:rPr>
        <w:t xml:space="preserve">1948. </w:t>
      </w:r>
      <w:r>
        <w:rPr>
          <w:sz w:val="30"/>
        </w:rPr>
        <w:t xml:space="preserve">78 </w:t>
      </w:r>
      <w:r>
        <w:rPr>
          <w:sz w:val="30"/>
        </w:rPr>
        <w:t xml:space="preserve">U.N.T.S. </w:t>
      </w:r>
      <w:r>
        <w:rPr>
          <w:sz w:val="30"/>
        </w:rPr>
        <w:t xml:space="preserve">277 </w:t>
      </w:r>
      <w:r>
        <w:rPr>
          <w:sz w:val="30"/>
        </w:rPr>
        <w:t xml:space="preserve">(entered </w:t>
      </w:r>
      <w:r>
        <w:rPr>
          <w:sz w:val="30"/>
        </w:rPr>
        <w:t xml:space="preserve">into </w:t>
      </w:r>
      <w:r>
        <w:rPr>
          <w:sz w:val="30"/>
        </w:rPr>
        <w:t xml:space="preserve">force </w:t>
      </w:r>
      <w:r>
        <w:rPr>
          <w:sz w:val="30"/>
        </w:rPr>
        <w:t xml:space="preserve">Jan. </w:t>
      </w:r>
      <w:r>
        <w:rPr>
          <w:sz w:val="30"/>
        </w:rPr>
        <w:t xml:space="preserve">12, </w:t>
      </w:r>
      <w:r>
        <w:rPr>
          <w:sz w:val="30"/>
        </w:rPr>
        <w:t xml:space="preserve">1951). </w:t>
      </w:r>
      <w:r>
        <w:rPr>
          <w:sz w:val="30"/>
        </w:rPr>
        <w:t xml:space="preserve">Russian </w:t>
      </w:r>
      <w:r>
        <w:rPr>
          <w:sz w:val="30"/>
        </w:rPr>
        <w:t xml:space="preserve">Constitution </w:t>
      </w:r>
      <w:r>
        <w:rPr>
          <w:sz w:val="30"/>
        </w:rPr>
        <w:t xml:space="preserve">1918 </w:t>
      </w:r>
      <w:r>
        <w:rPr>
          <w:sz w:val="30"/>
        </w:rPr>
        <w:t xml:space="preserve">[Constitution </w:t>
      </w:r>
      <w:r>
        <w:rPr>
          <w:sz w:val="30"/>
        </w:rPr>
        <w:t xml:space="preserve">(Basic </w:t>
      </w:r>
      <w:r>
        <w:rPr>
          <w:sz w:val="30"/>
        </w:rPr>
        <w:t xml:space="preserve">Law) </w:t>
      </w:r>
      <w:r>
        <w:rPr>
          <w:sz w:val="30"/>
        </w:rPr>
        <w:t xml:space="preserve">of </w:t>
      </w:r>
      <w:r>
        <w:rPr>
          <w:sz w:val="30"/>
        </w:rPr>
        <w:t xml:space="preserve">the </w:t>
      </w:r>
      <w:r>
        <w:rPr>
          <w:sz w:val="30"/>
        </w:rPr>
        <w:t xml:space="preserve">Russian </w:t>
      </w:r>
      <w:r>
        <w:rPr>
          <w:sz w:val="30"/>
        </w:rPr>
        <w:t xml:space="preserve">Socialist </w:t>
      </w:r>
      <w:r>
        <w:rPr>
          <w:sz w:val="30"/>
        </w:rPr>
        <w:t xml:space="preserve">Federated </w:t>
      </w:r>
      <w:r>
        <w:rPr>
          <w:sz w:val="30"/>
        </w:rPr>
        <w:t xml:space="preserve">Soviet </w:t>
      </w:r>
      <w:r>
        <w:rPr>
          <w:sz w:val="30"/>
        </w:rPr>
        <w:t xml:space="preserve">Republic] </w:t>
      </w:r>
      <w:r>
        <w:rPr>
          <w:sz w:val="30"/>
        </w:rPr>
        <w:t xml:space="preserve">(1918). </w:t>
      </w:r>
      <w:r>
        <w:rPr>
          <w:sz w:val="30"/>
        </w:rPr>
        <w:t xml:space="preserve">UDCD </w:t>
      </w:r>
      <w:r>
        <w:rPr>
          <w:sz w:val="30"/>
        </w:rPr>
        <w:t xml:space="preserve">[Universal </w:t>
      </w:r>
      <w:r>
        <w:rPr>
          <w:sz w:val="30"/>
        </w:rPr>
        <w:t xml:space="preserve">Declaration </w:t>
      </w:r>
      <w:r>
        <w:rPr>
          <w:sz w:val="30"/>
        </w:rPr>
        <w:t xml:space="preserve">on </w:t>
      </w:r>
      <w:r>
        <w:rPr>
          <w:sz w:val="30"/>
        </w:rPr>
        <w:t xml:space="preserve">Cultural </w:t>
      </w:r>
      <w:r>
        <w:rPr>
          <w:sz w:val="30"/>
        </w:rPr>
        <w:t xml:space="preserve">Diversity], </w:t>
      </w:r>
      <w:r>
        <w:rPr>
          <w:sz w:val="30"/>
        </w:rPr>
        <w:t xml:space="preserve">adopted </w:t>
      </w:r>
      <w:r>
        <w:rPr>
          <w:sz w:val="30"/>
        </w:rPr>
        <w:t xml:space="preserve">by </w:t>
      </w:r>
      <w:r>
        <w:rPr>
          <w:sz w:val="30"/>
        </w:rPr>
        <w:t xml:space="preserve">the </w:t>
      </w:r>
      <w:r>
        <w:rPr>
          <w:sz w:val="30"/>
        </w:rPr>
        <w:t xml:space="preserve">General </w:t>
      </w:r>
      <w:r>
        <w:rPr>
          <w:sz w:val="30"/>
        </w:rPr>
        <w:t xml:space="preserve">Conference </w:t>
      </w:r>
      <w:r>
        <w:rPr>
          <w:sz w:val="30"/>
        </w:rPr>
        <w:t xml:space="preserve">of </w:t>
      </w:r>
      <w:r>
        <w:rPr>
          <w:sz w:val="30"/>
        </w:rPr>
        <w:t xml:space="preserve">the </w:t>
      </w:r>
      <w:r>
        <w:rPr>
          <w:sz w:val="30"/>
        </w:rPr>
        <w:t xml:space="preserve">United </w:t>
      </w:r>
      <w:r>
        <w:rPr>
          <w:sz w:val="30"/>
        </w:rPr>
        <w:t xml:space="preserve">Nations </w:t>
      </w:r>
      <w:r>
        <w:rPr>
          <w:sz w:val="30"/>
        </w:rPr>
        <w:t xml:space="preserve">Educational, </w:t>
      </w:r>
      <w:r>
        <w:rPr>
          <w:sz w:val="30"/>
        </w:rPr>
        <w:t xml:space="preserve">Scientific </w:t>
      </w:r>
      <w:r>
        <w:rPr>
          <w:sz w:val="30"/>
        </w:rPr>
        <w:t xml:space="preserve">and </w:t>
      </w:r>
      <w:r>
        <w:rPr>
          <w:sz w:val="30"/>
        </w:rPr>
        <w:t xml:space="preserve">Cultural </w:t>
      </w:r>
      <w:r>
        <w:rPr>
          <w:sz w:val="30"/>
        </w:rPr>
        <w:t xml:space="preserve">Organization, </w:t>
      </w:r>
      <w:r>
        <w:rPr>
          <w:sz w:val="30"/>
        </w:rPr>
        <w:t xml:space="preserve">Nov. </w:t>
      </w:r>
      <w:r>
        <w:rPr>
          <w:sz w:val="30"/>
        </w:rPr>
        <w:t xml:space="preserve">2, </w:t>
      </w:r>
      <w:r>
        <w:rPr>
          <w:sz w:val="30"/>
        </w:rPr>
        <w:t xml:space="preserve">2001. </w:t>
      </w:r>
      <w:r>
        <w:rPr>
          <w:sz w:val="30"/>
        </w:rPr>
        <w:t xml:space="preserve">UDHR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G.A. </w:t>
      </w:r>
      <w:r>
        <w:rPr>
          <w:sz w:val="30"/>
        </w:rPr>
        <w:t xml:space="preserve">res. </w:t>
      </w:r>
      <w:r>
        <w:rPr>
          <w:sz w:val="30"/>
        </w:rPr>
        <w:t xml:space="preserve">217A </w:t>
      </w:r>
      <w:r>
        <w:rPr>
          <w:sz w:val="30"/>
        </w:rPr>
        <w:t xml:space="preserve">(III), </w:t>
      </w:r>
      <w:r>
        <w:rPr>
          <w:sz w:val="30"/>
        </w:rPr>
        <w:t xml:space="preserve">UN </w:t>
      </w:r>
      <w:r>
        <w:rPr>
          <w:sz w:val="30"/>
        </w:rPr>
        <w:t xml:space="preserve">Doc </w:t>
      </w:r>
      <w:r>
        <w:rPr>
          <w:sz w:val="30"/>
        </w:rPr>
        <w:t xml:space="preserve">A/810 </w:t>
      </w:r>
      <w:r>
        <w:rPr>
          <w:sz w:val="30"/>
        </w:rPr>
        <w:t xml:space="preserve">at </w:t>
      </w:r>
      <w:r>
        <w:rPr>
          <w:sz w:val="30"/>
        </w:rPr>
        <w:t xml:space="preserve">71 </w:t>
      </w:r>
      <w:r>
        <w:rPr>
          <w:sz w:val="30"/>
        </w:rPr>
        <w:t xml:space="preserve">(1948). </w:t>
      </w:r>
      <w:r>
        <w:rPr>
          <w:sz w:val="30"/>
        </w:rPr>
        <w:t xml:space="preserve">USSR </w:t>
      </w:r>
      <w:r>
        <w:rPr>
          <w:sz w:val="30"/>
        </w:rPr>
        <w:t xml:space="preserve">Constitution </w:t>
      </w:r>
      <w:r>
        <w:rPr>
          <w:sz w:val="30"/>
        </w:rPr>
        <w:t xml:space="preserve">1936. </w:t>
      </w:r>
      <w:r>
        <w:rPr>
          <w:sz w:val="30"/>
        </w:rPr>
        <w:t xml:space="preserve">[Constitution </w:t>
      </w:r>
      <w:r>
        <w:rPr>
          <w:sz w:val="30"/>
        </w:rPr>
        <w:t xml:space="preserve">(Fundamental </w:t>
      </w:r>
      <w:r>
        <w:rPr>
          <w:sz w:val="30"/>
        </w:rPr>
        <w:t xml:space="preserve">law) </w:t>
      </w:r>
      <w:r>
        <w:rPr>
          <w:sz w:val="30"/>
        </w:rPr>
        <w:t xml:space="preserve">of </w:t>
      </w:r>
      <w:r>
        <w:rPr>
          <w:sz w:val="30"/>
        </w:rPr>
        <w:t xml:space="preserve">the </w:t>
      </w:r>
      <w:r>
        <w:rPr>
          <w:sz w:val="30"/>
        </w:rPr>
        <w:t xml:space="preserve">Union </w:t>
      </w:r>
      <w:r>
        <w:rPr>
          <w:sz w:val="30"/>
        </w:rPr>
        <w:t xml:space="preserve">of </w:t>
      </w:r>
      <w:r>
        <w:rPr>
          <w:sz w:val="30"/>
        </w:rPr>
        <w:t xml:space="preserve">Soviet </w:t>
      </w:r>
      <w:r>
        <w:rPr>
          <w:sz w:val="30"/>
        </w:rPr>
        <w:t xml:space="preserve">Socialist </w:t>
      </w:r>
      <w:r>
        <w:rPr>
          <w:sz w:val="30"/>
        </w:rPr>
        <w:t xml:space="preserve">Republics] </w:t>
      </w:r>
      <w:r>
        <w:rPr>
          <w:sz w:val="30"/>
        </w:rPr>
        <w:t xml:space="preserve">(1936). </w:t>
      </w:r>
      <w:r>
        <w:rPr>
          <w:sz w:val="30"/>
        </w:rPr>
        <w:t xml:space="preserve">VCLT </w:t>
      </w:r>
      <w:r>
        <w:rPr>
          <w:sz w:val="30"/>
        </w:rPr>
        <w:t xml:space="preserve">[Vienna </w:t>
      </w:r>
      <w:r>
        <w:rPr>
          <w:sz w:val="30"/>
        </w:rPr>
        <w:t xml:space="preserve">Convention </w:t>
      </w:r>
      <w:r>
        <w:rPr>
          <w:sz w:val="30"/>
        </w:rPr>
        <w:t xml:space="preserve">on </w:t>
      </w:r>
      <w:r>
        <w:rPr>
          <w:sz w:val="30"/>
        </w:rPr>
        <w:t xml:space="preserve">the </w:t>
      </w:r>
      <w:r>
        <w:rPr>
          <w:sz w:val="30"/>
        </w:rPr>
        <w:t xml:space="preserve">Law </w:t>
      </w:r>
      <w:r>
        <w:rPr>
          <w:sz w:val="30"/>
        </w:rPr>
        <w:t xml:space="preserve">of </w:t>
      </w:r>
      <w:r>
        <w:rPr>
          <w:sz w:val="30"/>
        </w:rPr>
        <w:t xml:space="preserve">Treaties]. </w:t>
      </w:r>
      <w:r>
        <w:rPr>
          <w:sz w:val="30"/>
        </w:rPr>
        <w:t xml:space="preserve">May </w:t>
      </w:r>
      <w:r>
        <w:rPr>
          <w:sz w:val="30"/>
        </w:rPr>
        <w:t xml:space="preserve">23, </w:t>
      </w:r>
      <w:r>
        <w:rPr>
          <w:sz w:val="30"/>
        </w:rPr>
        <w:t xml:space="preserve">1969, </w:t>
      </w:r>
      <w:r>
        <w:rPr>
          <w:sz w:val="30"/>
        </w:rPr>
        <w:t xml:space="preserve">1155 </w:t>
      </w:r>
      <w:r>
        <w:rPr>
          <w:sz w:val="30"/>
        </w:rPr>
        <w:t xml:space="preserve">U.N.T.S. </w:t>
      </w:r>
      <w:r>
        <w:rPr>
          <w:sz w:val="30"/>
        </w:rPr>
        <w:t xml:space="preserve">331 </w:t>
      </w:r>
      <w:r>
        <w:rPr>
          <w:sz w:val="30"/>
        </w:rPr>
        <w:t xml:space="preserve">(entered </w:t>
      </w:r>
      <w:r>
        <w:rPr>
          <w:sz w:val="30"/>
        </w:rPr>
        <w:t xml:space="preserve">into </w:t>
      </w:r>
      <w:r>
        <w:rPr>
          <w:sz w:val="30"/>
        </w:rPr>
        <w:t xml:space="preserve">force </w:t>
      </w:r>
      <w:r>
        <w:rPr>
          <w:sz w:val="30"/>
        </w:rPr>
        <w:t xml:space="preserve">Jan. </w:t>
      </w:r>
      <w:r>
        <w:rPr>
          <w:sz w:val="30"/>
        </w:rPr>
        <w:t xml:space="preserve">27, </w:t>
      </w:r>
      <w:r>
        <w:rPr>
          <w:sz w:val="30"/>
        </w:rPr>
        <w:t xml:space="preserve">1980). </w:t>
      </w:r>
      <w:r>
        <w:rPr>
          <w:sz w:val="30"/>
        </w:rPr>
        <w:t xml:space="preserve">VDPA </w:t>
      </w:r>
      <w:r>
        <w:rPr>
          <w:sz w:val="30"/>
        </w:rPr>
        <w:t xml:space="preserve">[Vienna </w:t>
      </w:r>
      <w:r>
        <w:rPr>
          <w:sz w:val="30"/>
        </w:rPr>
        <w:t xml:space="preserve">Declaration </w:t>
      </w:r>
      <w:r>
        <w:rPr>
          <w:sz w:val="30"/>
        </w:rPr>
        <w:t xml:space="preserve">and </w:t>
      </w:r>
      <w:r>
        <w:rPr>
          <w:sz w:val="30"/>
        </w:rPr>
        <w:t xml:space="preserve">Programme </w:t>
      </w:r>
      <w:r>
        <w:rPr>
          <w:sz w:val="30"/>
        </w:rPr>
        <w:t xml:space="preserve">of </w:t>
      </w:r>
      <w:r>
        <w:rPr>
          <w:sz w:val="30"/>
        </w:rPr>
        <w:t xml:space="preserve">Action], </w:t>
      </w:r>
      <w:r>
        <w:rPr>
          <w:sz w:val="30"/>
        </w:rPr>
        <w:t xml:space="preserve">adopted </w:t>
      </w:r>
      <w:r>
        <w:rPr>
          <w:sz w:val="30"/>
        </w:rPr>
        <w:t xml:space="preserve">by </w:t>
      </w:r>
      <w:r>
        <w:rPr>
          <w:sz w:val="30"/>
        </w:rPr>
        <w:t xml:space="preserve">the </w:t>
      </w:r>
      <w:r>
        <w:rPr>
          <w:sz w:val="30"/>
        </w:rPr>
        <w:t xml:space="preserve">World </w:t>
      </w:r>
      <w:r>
        <w:rPr>
          <w:sz w:val="30"/>
        </w:rPr>
        <w:t xml:space="preserve">Conference </w:t>
      </w:r>
      <w:r>
        <w:rPr>
          <w:sz w:val="30"/>
        </w:rPr>
        <w:t xml:space="preserve">on </w:t>
      </w:r>
      <w:r>
        <w:rPr>
          <w:sz w:val="30"/>
        </w:rPr>
        <w:t xml:space="preserve">Human </w:t>
      </w:r>
      <w:r>
        <w:rPr>
          <w:sz w:val="30"/>
        </w:rPr>
        <w:t xml:space="preserve">Rights </w:t>
      </w:r>
      <w:r>
        <w:rPr>
          <w:sz w:val="30"/>
        </w:rPr>
        <w:t xml:space="preserve">in </w:t>
      </w:r>
      <w:r>
        <w:rPr>
          <w:sz w:val="30"/>
        </w:rPr>
        <w:t xml:space="preserve">Vienna </w:t>
      </w:r>
      <w:r>
        <w:rPr>
          <w:sz w:val="30"/>
        </w:rPr>
        <w:t xml:space="preserve">(1993). </w:t>
      </w:r>
      <w:r>
        <w:rPr>
          <w:sz w:val="30"/>
        </w:rPr>
        <w:t xml:space="preserve">CASES </w:t>
      </w:r>
      <w:r>
        <w:rPr>
          <w:sz w:val="30"/>
        </w:rPr>
        <w:t xml:space="preserve">Abrams </w:t>
      </w:r>
      <w:r>
        <w:rPr>
          <w:sz w:val="30"/>
        </w:rPr>
        <w:t xml:space="preserve">v. </w:t>
      </w:r>
      <w:r>
        <w:rPr>
          <w:sz w:val="30"/>
        </w:rPr>
        <w:t xml:space="preserve">United </w:t>
      </w:r>
      <w:r>
        <w:rPr>
          <w:sz w:val="30"/>
        </w:rPr>
        <w:t xml:space="preserve">States, </w:t>
      </w:r>
      <w:r>
        <w:rPr>
          <w:sz w:val="30"/>
        </w:rPr>
        <w:t xml:space="preserve">250 </w:t>
      </w:r>
      <w:r>
        <w:rPr>
          <w:sz w:val="30"/>
        </w:rPr>
        <w:t xml:space="preserve">U.S. </w:t>
      </w:r>
      <w:r>
        <w:rPr>
          <w:sz w:val="30"/>
        </w:rPr>
        <w:t xml:space="preserve">616 </w:t>
      </w:r>
      <w:r>
        <w:rPr>
          <w:sz w:val="30"/>
        </w:rPr>
        <w:t xml:space="preserve">(1919). </w:t>
      </w:r>
      <w:r>
        <w:rPr>
          <w:sz w:val="30"/>
        </w:rPr>
        <w:t xml:space="preserve">Beauharnais </w:t>
      </w:r>
      <w:r>
        <w:rPr>
          <w:sz w:val="30"/>
        </w:rPr>
        <w:t xml:space="preserve">v. </w:t>
      </w:r>
      <w:r>
        <w:rPr>
          <w:sz w:val="30"/>
        </w:rPr>
        <w:t xml:space="preserve">Illinois, </w:t>
      </w:r>
      <w:r>
        <w:rPr>
          <w:sz w:val="30"/>
        </w:rPr>
        <w:t xml:space="preserve">343 </w:t>
      </w:r>
      <w:r>
        <w:rPr>
          <w:sz w:val="30"/>
        </w:rPr>
        <w:t xml:space="preserve">U.S. </w:t>
      </w:r>
      <w:r>
        <w:rPr>
          <w:sz w:val="30"/>
        </w:rPr>
        <w:t xml:space="preserve">250 </w:t>
      </w:r>
      <w:r>
        <w:rPr>
          <w:sz w:val="30"/>
        </w:rPr>
        <w:t xml:space="preserve">(1952). </w:t>
      </w:r>
      <w:r>
        <w:rPr>
          <w:sz w:val="30"/>
        </w:rPr>
        <w:t xml:space="preserve">Bradwell </w:t>
      </w:r>
      <w:r>
        <w:rPr>
          <w:sz w:val="30"/>
        </w:rPr>
        <w:t xml:space="preserve">v. </w:t>
      </w:r>
      <w:r>
        <w:rPr>
          <w:sz w:val="30"/>
        </w:rPr>
        <w:t xml:space="preserve">State </w:t>
      </w:r>
      <w:r>
        <w:rPr>
          <w:sz w:val="30"/>
        </w:rPr>
        <w:t xml:space="preserve">of </w:t>
      </w:r>
      <w:r>
        <w:rPr>
          <w:sz w:val="30"/>
        </w:rPr>
        <w:t xml:space="preserve">Illinois, </w:t>
      </w:r>
      <w:r>
        <w:rPr>
          <w:sz w:val="30"/>
        </w:rPr>
        <w:t xml:space="preserve">83 </w:t>
      </w:r>
      <w:r>
        <w:rPr>
          <w:sz w:val="30"/>
        </w:rPr>
        <w:t xml:space="preserve">U.S. </w:t>
      </w:r>
      <w:r>
        <w:rPr>
          <w:sz w:val="30"/>
        </w:rPr>
        <w:t xml:space="preserve">(16 </w:t>
      </w:r>
      <w:r>
        <w:rPr>
          <w:sz w:val="30"/>
        </w:rPr>
        <w:t xml:space="preserve">Wall.) </w:t>
      </w:r>
      <w:r>
        <w:rPr>
          <w:sz w:val="30"/>
        </w:rPr>
        <w:t xml:space="preserve">130 </w:t>
      </w:r>
      <w:r>
        <w:rPr>
          <w:sz w:val="30"/>
        </w:rPr>
        <w:t xml:space="preserve">(1873). </w:t>
      </w:r>
      <w:r>
        <w:rPr>
          <w:b/>
          <w:sz w:val="30"/>
        </w:rPr>
        <w:t xml:space="preserve">Brandenburg </w:t>
      </w:r>
      <w:r>
        <w:rPr>
          <w:sz w:val="30"/>
        </w:rPr>
        <w:t xml:space="preserve">v. </w:t>
      </w:r>
      <w:r>
        <w:rPr>
          <w:sz w:val="30"/>
        </w:rPr>
        <w:t xml:space="preserve">Ohio, </w:t>
      </w:r>
      <w:r>
        <w:rPr>
          <w:sz w:val="30"/>
        </w:rPr>
        <w:t xml:space="preserve">395 </w:t>
      </w:r>
      <w:r>
        <w:rPr>
          <w:sz w:val="30"/>
        </w:rPr>
        <w:t xml:space="preserve">U.S. </w:t>
      </w:r>
      <w:r>
        <w:rPr>
          <w:sz w:val="30"/>
        </w:rPr>
        <w:t xml:space="preserve">444 </w:t>
      </w:r>
      <w:r>
        <w:rPr>
          <w:sz w:val="30"/>
        </w:rPr>
        <w:t xml:space="preserve">(1969). </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r>
        <w:rPr>
          <w:sz w:val="30"/>
        </w:rPr>
        <w:t xml:space="preserve">Chaplinsky </w:t>
      </w:r>
      <w:r>
        <w:rPr>
          <w:sz w:val="30"/>
        </w:rPr>
        <w:t xml:space="preserve">(State </w:t>
      </w:r>
      <w:r>
        <w:rPr>
          <w:sz w:val="30"/>
        </w:rPr>
        <w:t xml:space="preserve">v.) </w:t>
      </w:r>
      <w:r>
        <w:rPr>
          <w:sz w:val="30"/>
        </w:rPr>
        <w:t xml:space="preserve">91 </w:t>
      </w:r>
      <w:r>
        <w:rPr>
          <w:sz w:val="30"/>
        </w:rPr>
        <w:t xml:space="preserve">N.H. </w:t>
      </w:r>
      <w:r>
        <w:rPr>
          <w:sz w:val="30"/>
        </w:rPr>
        <w:t xml:space="preserve">310, </w:t>
      </w:r>
      <w:r>
        <w:rPr>
          <w:sz w:val="30"/>
        </w:rPr>
        <w:t xml:space="preserve">313 </w:t>
      </w:r>
      <w:r>
        <w:rPr>
          <w:sz w:val="30"/>
        </w:rPr>
        <w:t xml:space="preserve">(1941) </w:t>
      </w:r>
      <w:r>
        <w:rPr>
          <w:sz w:val="30"/>
        </w:rPr>
        <w:t xml:space="preserve">[New </w:t>
      </w:r>
      <w:r>
        <w:rPr>
          <w:sz w:val="30"/>
        </w:rPr>
        <w:t xml:space="preserve">Hampshire]. </w:t>
      </w:r>
      <w:r>
        <w:rPr>
          <w:sz w:val="30"/>
        </w:rPr>
        <w:t xml:space="preserve">Chaplinsky </w:t>
      </w:r>
      <w:r>
        <w:rPr>
          <w:sz w:val="30"/>
        </w:rPr>
        <w:t xml:space="preserve">v. </w:t>
      </w:r>
      <w:r>
        <w:rPr>
          <w:sz w:val="30"/>
        </w:rPr>
        <w:t xml:space="preserve">New </w:t>
      </w:r>
      <w:r>
        <w:rPr>
          <w:sz w:val="30"/>
        </w:rPr>
        <w:t xml:space="preserve">Hampshire, </w:t>
      </w:r>
      <w:r>
        <w:rPr>
          <w:sz w:val="30"/>
        </w:rPr>
        <w:t xml:space="preserve">315 </w:t>
      </w:r>
      <w:r>
        <w:rPr>
          <w:sz w:val="30"/>
        </w:rPr>
        <w:t xml:space="preserve">U.S. </w:t>
      </w:r>
      <w:r>
        <w:rPr>
          <w:sz w:val="30"/>
        </w:rPr>
        <w:t xml:space="preserve">568 </w:t>
      </w:r>
      <w:r>
        <w:rPr>
          <w:sz w:val="30"/>
        </w:rPr>
        <w:t xml:space="preserve">(1942). </w:t>
      </w:r>
      <w:r>
        <w:rPr>
          <w:sz w:val="30"/>
        </w:rPr>
        <w:t xml:space="preserve">Cohen </w:t>
      </w:r>
      <w:r>
        <w:rPr>
          <w:sz w:val="30"/>
        </w:rPr>
        <w:t xml:space="preserve">v. </w:t>
      </w:r>
      <w:r>
        <w:rPr>
          <w:b/>
          <w:sz w:val="30"/>
        </w:rPr>
        <w:t xml:space="preserve">California, </w:t>
      </w:r>
      <w:r>
        <w:rPr>
          <w:sz w:val="30"/>
        </w:rPr>
        <w:t xml:space="preserve">403 </w:t>
      </w:r>
      <w:r>
        <w:rPr>
          <w:sz w:val="30"/>
        </w:rPr>
        <w:t xml:space="preserve">U.S. </w:t>
      </w:r>
      <w:r>
        <w:rPr>
          <w:sz w:val="30"/>
        </w:rPr>
        <w:t xml:space="preserve">15 </w:t>
      </w:r>
      <w:r>
        <w:rPr>
          <w:sz w:val="30"/>
        </w:rPr>
        <w:t xml:space="preserve">(1971). </w:t>
      </w:r>
    </w:p>
    <w:p>
      <w:pPr>
        <w:shd w:val="clear" w:color="auto" w:fill="D3D3D3"/>
      </w:pPr>
      <w:r>
        <w:rPr>
          <w:b/>
          <w:sz w:val="18"/>
        </w:rPr>
        <w:t>California</w:t>
      </w:r>
      <w:r>
        <w:rPr>
          <w:sz w:val="18"/>
        </w:rPr>
        <w:t xml:space="preserve"> : CA/a state in the western United States on the Pacific; the 3rd largest state; known for earthquakes</w:t>
      </w:r>
    </w:p>
    <w:p>
      <w:r>
        <w:rPr>
          <w:sz w:val="30"/>
        </w:rPr>
        <w:t xml:space="preserve">Dennis </w:t>
      </w:r>
      <w:r>
        <w:rPr>
          <w:sz w:val="30"/>
        </w:rPr>
        <w:t xml:space="preserve">v. </w:t>
      </w:r>
      <w:r>
        <w:rPr>
          <w:sz w:val="30"/>
        </w:rPr>
        <w:t xml:space="preserve">United </w:t>
      </w:r>
      <w:r>
        <w:rPr>
          <w:sz w:val="30"/>
        </w:rPr>
        <w:t xml:space="preserve">States, </w:t>
      </w:r>
      <w:r>
        <w:rPr>
          <w:sz w:val="30"/>
        </w:rPr>
        <w:t xml:space="preserve">341 </w:t>
      </w:r>
      <w:r>
        <w:rPr>
          <w:sz w:val="30"/>
        </w:rPr>
        <w:t xml:space="preserve">U.S. </w:t>
      </w:r>
      <w:r>
        <w:rPr>
          <w:sz w:val="30"/>
        </w:rPr>
        <w:t xml:space="preserve">494 </w:t>
      </w:r>
      <w:r>
        <w:rPr>
          <w:sz w:val="30"/>
        </w:rPr>
        <w:t xml:space="preserve">(1951). </w:t>
      </w:r>
      <w:r>
        <w:rPr>
          <w:sz w:val="30"/>
        </w:rPr>
        <w:t xml:space="preserve">Dred </w:t>
      </w:r>
      <w:r>
        <w:rPr>
          <w:sz w:val="30"/>
        </w:rPr>
        <w:t xml:space="preserve">Scott </w:t>
      </w:r>
      <w:r>
        <w:rPr>
          <w:sz w:val="30"/>
        </w:rPr>
        <w:t xml:space="preserve">v. </w:t>
      </w:r>
      <w:r>
        <w:rPr>
          <w:sz w:val="30"/>
        </w:rPr>
        <w:t xml:space="preserve">Sandford, </w:t>
      </w:r>
      <w:r>
        <w:rPr>
          <w:sz w:val="30"/>
        </w:rPr>
        <w:t xml:space="preserve">60 </w:t>
      </w:r>
      <w:r>
        <w:rPr>
          <w:sz w:val="30"/>
        </w:rPr>
        <w:t xml:space="preserve">U.S. </w:t>
      </w:r>
      <w:r>
        <w:rPr>
          <w:sz w:val="30"/>
        </w:rPr>
        <w:t xml:space="preserve">(19 </w:t>
      </w:r>
      <w:r>
        <w:rPr>
          <w:sz w:val="30"/>
        </w:rPr>
        <w:t xml:space="preserve">How.) </w:t>
      </w:r>
      <w:r>
        <w:rPr>
          <w:sz w:val="30"/>
        </w:rPr>
        <w:t xml:space="preserve">393 </w:t>
      </w:r>
      <w:r>
        <w:rPr>
          <w:sz w:val="30"/>
        </w:rPr>
        <w:t xml:space="preserve">(1857). </w:t>
      </w:r>
      <w:r>
        <w:rPr>
          <w:sz w:val="30"/>
        </w:rPr>
        <w:t xml:space="preserve">Feiner </w:t>
      </w:r>
      <w:r>
        <w:rPr>
          <w:sz w:val="30"/>
        </w:rPr>
        <w:t xml:space="preserve">v. </w:t>
      </w:r>
      <w:r>
        <w:rPr>
          <w:sz w:val="30"/>
        </w:rPr>
        <w:t xml:space="preserve">New </w:t>
      </w:r>
      <w:r>
        <w:rPr>
          <w:sz w:val="30"/>
        </w:rPr>
        <w:t xml:space="preserve">York, </w:t>
      </w:r>
      <w:r>
        <w:rPr>
          <w:sz w:val="30"/>
        </w:rPr>
        <w:t xml:space="preserve">240 </w:t>
      </w:r>
      <w:r>
        <w:rPr>
          <w:sz w:val="30"/>
        </w:rPr>
        <w:t xml:space="preserve">U.S. </w:t>
      </w:r>
      <w:r>
        <w:rPr>
          <w:sz w:val="30"/>
        </w:rPr>
        <w:t xml:space="preserve">315 </w:t>
      </w:r>
      <w:r>
        <w:rPr>
          <w:sz w:val="30"/>
        </w:rPr>
        <w:t xml:space="preserve">(1951). </w:t>
      </w:r>
      <w:r>
        <w:rPr>
          <w:sz w:val="30"/>
        </w:rPr>
        <w:t xml:space="preserve">Gitlow </w:t>
      </w:r>
      <w:r>
        <w:rPr>
          <w:sz w:val="30"/>
        </w:rPr>
        <w:t xml:space="preserve">v. </w:t>
      </w:r>
      <w:r>
        <w:rPr>
          <w:sz w:val="30"/>
        </w:rPr>
        <w:t xml:space="preserve">New </w:t>
      </w:r>
      <w:r>
        <w:rPr>
          <w:sz w:val="30"/>
        </w:rPr>
        <w:t xml:space="preserve">York, </w:t>
      </w:r>
      <w:r>
        <w:rPr>
          <w:sz w:val="30"/>
        </w:rPr>
        <w:t xml:space="preserve">268 </w:t>
      </w:r>
      <w:r>
        <w:rPr>
          <w:sz w:val="30"/>
        </w:rPr>
        <w:t xml:space="preserve">U.S. </w:t>
      </w:r>
      <w:r>
        <w:rPr>
          <w:sz w:val="30"/>
        </w:rPr>
        <w:t xml:space="preserve">652, </w:t>
      </w:r>
      <w:r>
        <w:rPr>
          <w:sz w:val="30"/>
        </w:rPr>
        <w:t xml:space="preserve">673 </w:t>
      </w:r>
      <w:r>
        <w:rPr>
          <w:sz w:val="30"/>
        </w:rPr>
        <w:t xml:space="preserve">(1925). </w:t>
      </w:r>
      <w:r>
        <w:rPr>
          <w:b/>
          <w:sz w:val="30"/>
        </w:rPr>
        <w:t xml:space="preserve">Humanitarian </w:t>
      </w:r>
      <w:r>
        <w:rPr>
          <w:sz w:val="30"/>
        </w:rPr>
        <w:t xml:space="preserve">Law </w:t>
      </w:r>
      <w:r>
        <w:rPr>
          <w:sz w:val="30"/>
        </w:rPr>
        <w:t xml:space="preserve">Project, </w:t>
      </w:r>
      <w:r>
        <w:rPr>
          <w:sz w:val="30"/>
        </w:rPr>
        <w:t xml:space="preserve">561 </w:t>
      </w:r>
      <w:r>
        <w:rPr>
          <w:sz w:val="30"/>
        </w:rPr>
        <w:t xml:space="preserve">U.S. </w:t>
      </w:r>
      <w:r>
        <w:rPr>
          <w:sz w:val="30"/>
        </w:rPr>
        <w:t xml:space="preserve">1 </w:t>
      </w:r>
      <w:r>
        <w:rPr>
          <w:sz w:val="30"/>
        </w:rPr>
        <w:t xml:space="preserve">(2010). </w:t>
      </w:r>
    </w:p>
    <w:p>
      <w:pPr>
        <w:shd w:val="clear" w:color="auto" w:fill="D3D3D3"/>
      </w:pPr>
      <w:r>
        <w:rPr>
          <w:b/>
          <w:sz w:val="18"/>
        </w:rPr>
        <w:t>Humanitarian</w:t>
      </w:r>
      <w:r>
        <w:rPr>
          <w:sz w:val="18"/>
        </w:rPr>
        <w:t xml:space="preserve"> : human-centred/marked by humanistic values and devotion to human welfare</w:t>
      </w:r>
    </w:p>
    <w:p>
      <w:r>
        <w:rPr>
          <w:sz w:val="30"/>
        </w:rPr>
        <w:t xml:space="preserve">Lochner </w:t>
      </w:r>
      <w:r>
        <w:rPr>
          <w:sz w:val="30"/>
        </w:rPr>
        <w:t xml:space="preserve">v. </w:t>
      </w:r>
      <w:r>
        <w:rPr>
          <w:sz w:val="30"/>
        </w:rPr>
        <w:t xml:space="preserve">New </w:t>
      </w:r>
      <w:r>
        <w:rPr>
          <w:sz w:val="30"/>
        </w:rPr>
        <w:t xml:space="preserve">York, </w:t>
      </w:r>
      <w:r>
        <w:rPr>
          <w:sz w:val="30"/>
        </w:rPr>
        <w:t xml:space="preserve">198 </w:t>
      </w:r>
      <w:r>
        <w:rPr>
          <w:sz w:val="30"/>
        </w:rPr>
        <w:t xml:space="preserve">U.S. </w:t>
      </w:r>
      <w:r>
        <w:rPr>
          <w:sz w:val="30"/>
        </w:rPr>
        <w:t xml:space="preserve">45 </w:t>
      </w:r>
      <w:r>
        <w:rPr>
          <w:sz w:val="30"/>
        </w:rPr>
        <w:t xml:space="preserve">(1905). </w:t>
      </w:r>
      <w:r>
        <w:rPr>
          <w:sz w:val="30"/>
        </w:rPr>
        <w:t xml:space="preserve">Lonas </w:t>
      </w:r>
      <w:r>
        <w:rPr>
          <w:sz w:val="30"/>
        </w:rPr>
        <w:t xml:space="preserve">v. </w:t>
      </w:r>
      <w:r>
        <w:rPr>
          <w:sz w:val="30"/>
        </w:rPr>
        <w:t xml:space="preserve">State, </w:t>
      </w:r>
      <w:r>
        <w:rPr>
          <w:sz w:val="30"/>
        </w:rPr>
        <w:t xml:space="preserve">3 </w:t>
      </w:r>
      <w:r>
        <w:rPr>
          <w:sz w:val="30"/>
        </w:rPr>
        <w:t xml:space="preserve">Heisk., </w:t>
      </w:r>
      <w:r>
        <w:rPr>
          <w:sz w:val="30"/>
        </w:rPr>
        <w:t xml:space="preserve">287 </w:t>
      </w:r>
      <w:r>
        <w:rPr>
          <w:sz w:val="30"/>
        </w:rPr>
        <w:t xml:space="preserve">(1871) </w:t>
      </w:r>
      <w:r>
        <w:rPr>
          <w:sz w:val="30"/>
        </w:rPr>
        <w:t xml:space="preserve">(Tennessee). </w:t>
      </w:r>
      <w:r>
        <w:rPr>
          <w:sz w:val="30"/>
        </w:rPr>
        <w:t xml:space="preserve">Matal </w:t>
      </w:r>
      <w:r>
        <w:rPr>
          <w:sz w:val="30"/>
        </w:rPr>
        <w:t xml:space="preserve">v. </w:t>
      </w:r>
      <w:r>
        <w:rPr>
          <w:b/>
          <w:sz w:val="30"/>
        </w:rPr>
        <w:t xml:space="preserve">Tam, </w:t>
      </w:r>
      <w:r>
        <w:rPr>
          <w:sz w:val="30"/>
        </w:rPr>
        <w:t xml:space="preserve">582 </w:t>
      </w:r>
      <w:r>
        <w:rPr>
          <w:sz w:val="30"/>
        </w:rPr>
        <w:t xml:space="preserve">U.S. </w:t>
      </w:r>
      <w:r>
        <w:rPr>
          <w:sz w:val="30"/>
        </w:rPr>
        <w:t xml:space="preserve">_ </w:t>
      </w:r>
    </w:p>
    <w:p>
      <w:pPr>
        <w:shd w:val="clear" w:color="auto" w:fill="D3D3D3"/>
      </w:pPr>
      <w:r>
        <w:rPr>
          <w:b/>
          <w:sz w:val="18"/>
        </w:rPr>
        <w:t>Tam</w:t>
      </w:r>
      <w:r>
        <w:rPr>
          <w:sz w:val="18"/>
        </w:rPr>
        <w:t xml:space="preserve"> : tam-o'-shanter/a woolen cap of Scottish origin</w:t>
      </w:r>
    </w:p>
    <w:p>
      <w:r>
        <w:rPr>
          <w:sz w:val="30"/>
        </w:rPr>
        <w:t xml:space="preserve">_ </w:t>
      </w:r>
      <w:r>
        <w:rPr>
          <w:sz w:val="30"/>
        </w:rPr>
        <w:t xml:space="preserve">_ </w:t>
      </w:r>
      <w:r>
        <w:rPr>
          <w:sz w:val="30"/>
        </w:rPr>
        <w:t xml:space="preserve">_; </w:t>
      </w:r>
      <w:r>
        <w:rPr>
          <w:sz w:val="30"/>
        </w:rPr>
        <w:t xml:space="preserve">137 </w:t>
      </w:r>
      <w:r>
        <w:rPr>
          <w:sz w:val="30"/>
        </w:rPr>
        <w:t xml:space="preserve">S. </w:t>
      </w:r>
      <w:r>
        <w:rPr>
          <w:b/>
          <w:sz w:val="30"/>
        </w:rPr>
        <w:t xml:space="preserve">Ct. </w:t>
      </w:r>
      <w:r>
        <w:rPr>
          <w:sz w:val="30"/>
        </w:rPr>
        <w:t xml:space="preserve">1744 </w:t>
      </w:r>
      <w:r>
        <w:rPr>
          <w:sz w:val="30"/>
        </w:rPr>
        <w:t xml:space="preserve">(2017). </w:t>
      </w:r>
    </w:p>
    <w:p>
      <w:pPr>
        <w:shd w:val="clear" w:color="auto" w:fill="D3D3D3"/>
      </w:pPr>
      <w:r>
        <w:rPr>
          <w:b/>
          <w:sz w:val="18"/>
        </w:rPr>
        <w:t>Ct</w:t>
      </w:r>
      <w:r>
        <w:rPr>
          <w:sz w:val="18"/>
        </w:rPr>
        <w:t xml:space="preserve"> : CT/a New England state; one of the original 13 colonies</w:t>
      </w:r>
    </w:p>
    <w:p>
      <w:r>
        <w:rPr>
          <w:sz w:val="30"/>
        </w:rPr>
        <w:t xml:space="preserve">Olmstead </w:t>
      </w:r>
      <w:r>
        <w:rPr>
          <w:sz w:val="30"/>
        </w:rPr>
        <w:t xml:space="preserve">v. </w:t>
      </w:r>
      <w:r>
        <w:rPr>
          <w:sz w:val="30"/>
        </w:rPr>
        <w:t xml:space="preserve">United </w:t>
      </w:r>
      <w:r>
        <w:rPr>
          <w:sz w:val="30"/>
        </w:rPr>
        <w:t xml:space="preserve">States, </w:t>
      </w:r>
      <w:r>
        <w:rPr>
          <w:sz w:val="30"/>
        </w:rPr>
        <w:t xml:space="preserve">277 </w:t>
      </w:r>
      <w:r>
        <w:rPr>
          <w:sz w:val="30"/>
        </w:rPr>
        <w:t xml:space="preserve">U.S. </w:t>
      </w:r>
      <w:r>
        <w:rPr>
          <w:sz w:val="30"/>
        </w:rPr>
        <w:t xml:space="preserve">438 </w:t>
      </w:r>
      <w:r>
        <w:rPr>
          <w:sz w:val="30"/>
        </w:rPr>
        <w:t xml:space="preserve">(1928). </w:t>
      </w:r>
      <w:r>
        <w:rPr>
          <w:sz w:val="30"/>
        </w:rPr>
        <w:t xml:space="preserve">Plattform </w:t>
      </w:r>
      <w:r>
        <w:rPr>
          <w:sz w:val="30"/>
        </w:rPr>
        <w:t xml:space="preserve">A </w:t>
      </w:r>
      <w:r>
        <w:rPr>
          <w:sz w:val="30"/>
        </w:rPr>
        <w:t xml:space="preserve">rtze </w:t>
      </w:r>
      <w:r>
        <w:rPr>
          <w:sz w:val="30"/>
        </w:rPr>
        <w:t xml:space="preserve">fu </w:t>
      </w:r>
      <w:r>
        <w:rPr>
          <w:sz w:val="30"/>
        </w:rPr>
        <w:t xml:space="preserve">r </w:t>
      </w:r>
      <w:r>
        <w:rPr>
          <w:sz w:val="30"/>
        </w:rPr>
        <w:t xml:space="preserve">das </w:t>
      </w:r>
      <w:r>
        <w:rPr>
          <w:sz w:val="30"/>
        </w:rPr>
        <w:t xml:space="preserve">Leben </w:t>
      </w:r>
      <w:r>
        <w:rPr>
          <w:sz w:val="30"/>
        </w:rPr>
        <w:t xml:space="preserve">v. </w:t>
      </w:r>
      <w:r>
        <w:rPr>
          <w:sz w:val="30"/>
        </w:rPr>
        <w:t xml:space="preserve">Austria, </w:t>
      </w:r>
      <w:r>
        <w:rPr>
          <w:sz w:val="30"/>
        </w:rPr>
        <w:t xml:space="preserve">judgment </w:t>
      </w:r>
      <w:r>
        <w:rPr>
          <w:sz w:val="30"/>
        </w:rPr>
        <w:t xml:space="preserve">of </w:t>
      </w:r>
      <w:r>
        <w:rPr>
          <w:sz w:val="30"/>
        </w:rPr>
        <w:t xml:space="preserve">June </w:t>
      </w:r>
      <w:r>
        <w:rPr>
          <w:sz w:val="30"/>
        </w:rPr>
        <w:t xml:space="preserve">21, </w:t>
      </w:r>
      <w:r>
        <w:rPr>
          <w:sz w:val="30"/>
        </w:rPr>
        <w:t xml:space="preserve">1988, </w:t>
      </w:r>
      <w:r>
        <w:rPr>
          <w:sz w:val="30"/>
        </w:rPr>
        <w:t xml:space="preserve">Eur. </w:t>
      </w:r>
      <w:r>
        <w:rPr>
          <w:b/>
          <w:sz w:val="30"/>
        </w:rPr>
        <w:t xml:space="preserve">Ct. </w:t>
      </w:r>
      <w:r>
        <w:rPr>
          <w:sz w:val="30"/>
        </w:rPr>
        <w:t xml:space="preserve">H. </w:t>
      </w:r>
      <w:r>
        <w:rPr>
          <w:sz w:val="30"/>
        </w:rPr>
        <w:t xml:space="preserve">R. </w:t>
      </w:r>
      <w:r>
        <w:rPr>
          <w:sz w:val="30"/>
        </w:rPr>
        <w:t xml:space="preserve">Ser. </w:t>
      </w:r>
    </w:p>
    <w:p>
      <w:pPr>
        <w:shd w:val="clear" w:color="auto" w:fill="D3D3D3"/>
      </w:pPr>
      <w:r>
        <w:rPr>
          <w:b/>
          <w:sz w:val="18"/>
        </w:rPr>
        <w:t>Ct</w:t>
      </w:r>
      <w:r>
        <w:rPr>
          <w:sz w:val="18"/>
        </w:rPr>
        <w:t xml:space="preserve"> : CT/a New England state; one of the original 13 colonies</w:t>
      </w:r>
    </w:p>
    <w:p>
      <w:r>
        <w:rPr>
          <w:sz w:val="30"/>
        </w:rPr>
        <w:t xml:space="preserve">A, No. 139. </w:t>
      </w:r>
    </w:p>
    <w:p>
      <w:r>
        <w:rPr>
          <w:sz w:val="30"/>
        </w:rPr>
        <w:t xml:space="preserve">161 </w:t>
      </w:r>
      <w:r>
        <w:rPr>
          <w:sz w:val="30"/>
        </w:rPr>
        <w:t xml:space="preserve">Works </w:t>
      </w:r>
      <w:r>
        <w:rPr>
          <w:sz w:val="30"/>
        </w:rPr>
        <w:t xml:space="preserve">Cited </w:t>
      </w:r>
      <w:r>
        <w:rPr>
          <w:sz w:val="30"/>
        </w:rPr>
        <w:t xml:space="preserve">Plessy </w:t>
      </w:r>
      <w:r>
        <w:rPr>
          <w:sz w:val="30"/>
        </w:rPr>
        <w:t xml:space="preserve">v. </w:t>
      </w:r>
      <w:r>
        <w:rPr>
          <w:sz w:val="30"/>
        </w:rPr>
        <w:t xml:space="preserve">Ferguson, </w:t>
      </w:r>
      <w:r>
        <w:rPr>
          <w:sz w:val="30"/>
        </w:rPr>
        <w:t xml:space="preserve">163 </w:t>
      </w:r>
      <w:r>
        <w:rPr>
          <w:sz w:val="30"/>
        </w:rPr>
        <w:t xml:space="preserve">U.S. </w:t>
      </w:r>
      <w:r>
        <w:rPr>
          <w:sz w:val="30"/>
        </w:rPr>
        <w:t xml:space="preserve">537 </w:t>
      </w:r>
      <w:r>
        <w:rPr>
          <w:sz w:val="30"/>
        </w:rPr>
        <w:t xml:space="preserve">(1896). </w:t>
      </w:r>
      <w:r>
        <w:rPr>
          <w:b/>
          <w:sz w:val="30"/>
        </w:rPr>
        <w:t xml:space="preserve">Roth </w:t>
      </w:r>
      <w:r>
        <w:rPr>
          <w:sz w:val="30"/>
        </w:rPr>
        <w:t xml:space="preserve">v. </w:t>
      </w:r>
      <w:r>
        <w:rPr>
          <w:sz w:val="30"/>
        </w:rPr>
        <w:t xml:space="preserve">United </w:t>
      </w:r>
      <w:r>
        <w:rPr>
          <w:sz w:val="30"/>
        </w:rPr>
        <w:t xml:space="preserve">States, </w:t>
      </w:r>
      <w:r>
        <w:rPr>
          <w:sz w:val="30"/>
        </w:rPr>
        <w:t xml:space="preserve">354 </w:t>
      </w:r>
      <w:r>
        <w:rPr>
          <w:sz w:val="30"/>
        </w:rPr>
        <w:t xml:space="preserve">U.S. </w:t>
      </w:r>
      <w:r>
        <w:rPr>
          <w:sz w:val="30"/>
        </w:rPr>
        <w:t xml:space="preserve">476, </w:t>
      </w:r>
      <w:r>
        <w:rPr>
          <w:sz w:val="30"/>
        </w:rPr>
        <w:t xml:space="preserve">482 </w:t>
      </w:r>
      <w:r>
        <w:rPr>
          <w:sz w:val="30"/>
        </w:rPr>
        <w:t xml:space="preserve">(1957). </w:t>
      </w:r>
    </w:p>
    <w:p>
      <w:pPr>
        <w:shd w:val="clear" w:color="auto" w:fill="D3D3D3"/>
      </w:pPr>
      <w:r>
        <w:rPr>
          <w:b/>
          <w:sz w:val="18"/>
        </w:rPr>
        <w:t>Roth</w:t>
      </w:r>
      <w:r>
        <w:rPr>
          <w:sz w:val="18"/>
        </w:rPr>
        <w:t xml:space="preserve"> : Roth/United States writer whose novels portray middle-class Jewish life (born in 1933)</w:t>
      </w:r>
    </w:p>
    <w:p>
      <w:r>
        <w:rPr>
          <w:b/>
          <w:sz w:val="30"/>
        </w:rPr>
        <w:t xml:space="preserve">Whitney </w:t>
      </w:r>
      <w:r>
        <w:rPr>
          <w:sz w:val="30"/>
        </w:rPr>
        <w:t xml:space="preserve">v. </w:t>
      </w:r>
      <w:r>
        <w:rPr>
          <w:b/>
          <w:sz w:val="30"/>
        </w:rPr>
        <w:t xml:space="preserve">California, </w:t>
      </w:r>
      <w:r>
        <w:rPr>
          <w:sz w:val="30"/>
        </w:rPr>
        <w:t xml:space="preserve">274 </w:t>
      </w:r>
      <w:r>
        <w:rPr>
          <w:sz w:val="30"/>
        </w:rPr>
        <w:t xml:space="preserve">U.S. </w:t>
      </w:r>
      <w:r>
        <w:rPr>
          <w:sz w:val="30"/>
        </w:rPr>
        <w:t xml:space="preserve">357 </w:t>
      </w:r>
      <w:r>
        <w:rPr>
          <w:sz w:val="30"/>
        </w:rPr>
        <w:t xml:space="preserve">(1927). </w:t>
      </w:r>
    </w:p>
    <w:p>
      <w:pPr>
        <w:shd w:val="clear" w:color="auto" w:fill="D3D3D3"/>
      </w:pPr>
      <w:r>
        <w:rPr>
          <w:b/>
          <w:sz w:val="18"/>
        </w:rPr>
        <w:t>Whitney</w:t>
      </w:r>
      <w:r>
        <w:rPr>
          <w:sz w:val="18"/>
        </w:rPr>
        <w:t xml:space="preserve"> : Whitney/United States inventor of the mechanical cotton gin (1765-1825)</w:t>
      </w:r>
    </w:p>
    <w:p>
      <w:pPr>
        <w:shd w:val="clear" w:color="auto" w:fill="D3D3D3"/>
      </w:pPr>
      <w:r>
        <w:rPr>
          <w:b/>
          <w:sz w:val="18"/>
        </w:rPr>
        <w:t>California</w:t>
      </w:r>
      <w:r>
        <w:rPr>
          <w:sz w:val="18"/>
        </w:rPr>
        <w:t xml:space="preserve"> : California/a state in the western United States on the Pacific; the 3rd largest state; known for earthquakes</w:t>
      </w:r>
    </w:p>
    <w:p>
      <w:r>
        <w:rPr>
          <w:sz w:val="30"/>
        </w:rPr>
        <w:t xml:space="preserve">Wisconsin </w:t>
      </w:r>
      <w:r>
        <w:rPr>
          <w:sz w:val="30"/>
        </w:rPr>
        <w:t xml:space="preserve">v. </w:t>
      </w:r>
      <w:r>
        <w:rPr>
          <w:sz w:val="30"/>
        </w:rPr>
        <w:t xml:space="preserve">Mitchell, </w:t>
      </w:r>
      <w:r>
        <w:rPr>
          <w:sz w:val="30"/>
        </w:rPr>
        <w:t xml:space="preserve">508 </w:t>
      </w:r>
      <w:r>
        <w:rPr>
          <w:sz w:val="30"/>
        </w:rPr>
        <w:t xml:space="preserve">U.S. </w:t>
      </w:r>
      <w:r>
        <w:rPr>
          <w:sz w:val="30"/>
        </w:rPr>
        <w:t xml:space="preserve">476 </w:t>
      </w:r>
      <w:r>
        <w:rPr>
          <w:sz w:val="30"/>
        </w:rPr>
        <w:t xml:space="preserve">(1993). </w:t>
      </w:r>
      <w:r>
        <w:rPr>
          <w:sz w:val="30"/>
        </w:rPr>
        <w:t xml:space="preserve">OFFICIAL </w:t>
      </w:r>
      <w:r>
        <w:rPr>
          <w:sz w:val="30"/>
        </w:rPr>
        <w:t xml:space="preserve">REPORTS </w:t>
      </w:r>
      <w:r>
        <w:rPr>
          <w:sz w:val="30"/>
        </w:rPr>
        <w:t xml:space="preserve">EC </w:t>
      </w:r>
      <w:r>
        <w:rPr>
          <w:sz w:val="30"/>
        </w:rPr>
        <w:t xml:space="preserve">[European </w:t>
      </w:r>
      <w:r>
        <w:rPr>
          <w:sz w:val="30"/>
        </w:rPr>
        <w:t xml:space="preserve">Commission]. </w:t>
      </w:r>
      <w:r>
        <w:rPr>
          <w:sz w:val="30"/>
        </w:rPr>
        <w:t xml:space="preserve">Tackling </w:t>
      </w:r>
      <w:r>
        <w:rPr>
          <w:sz w:val="30"/>
        </w:rPr>
        <w:t xml:space="preserve">Illegal </w:t>
      </w:r>
      <w:r>
        <w:rPr>
          <w:sz w:val="30"/>
        </w:rPr>
        <w:t xml:space="preserve">Content </w:t>
      </w:r>
      <w:r>
        <w:rPr>
          <w:sz w:val="30"/>
        </w:rPr>
        <w:t xml:space="preserve">Online: </w:t>
      </w:r>
      <w:r>
        <w:rPr>
          <w:sz w:val="30"/>
        </w:rPr>
        <w:t xml:space="preserve">Towards </w:t>
      </w:r>
      <w:r>
        <w:rPr>
          <w:sz w:val="30"/>
        </w:rPr>
        <w:t xml:space="preserve">an </w:t>
      </w:r>
      <w:r>
        <w:rPr>
          <w:sz w:val="30"/>
        </w:rPr>
        <w:t xml:space="preserve">Enhanced </w:t>
      </w:r>
      <w:r>
        <w:rPr>
          <w:sz w:val="30"/>
        </w:rPr>
        <w:t xml:space="preserve">Respon- </w:t>
      </w:r>
      <w:r>
        <w:rPr>
          <w:sz w:val="30"/>
        </w:rPr>
        <w:t xml:space="preserve">sibility </w:t>
      </w:r>
      <w:r>
        <w:rPr>
          <w:sz w:val="30"/>
        </w:rPr>
        <w:t xml:space="preserve">of </w:t>
      </w:r>
      <w:r>
        <w:rPr>
          <w:sz w:val="30"/>
        </w:rPr>
        <w:t xml:space="preserve">Online </w:t>
      </w:r>
      <w:r>
        <w:rPr>
          <w:sz w:val="30"/>
        </w:rPr>
        <w:t xml:space="preserve">Platforms. </w:t>
      </w:r>
      <w:r>
        <w:rPr>
          <w:sz w:val="30"/>
        </w:rPr>
        <w:t xml:space="preserve">Communication </w:t>
      </w:r>
      <w:r>
        <w:rPr>
          <w:sz w:val="30"/>
        </w:rPr>
        <w:t xml:space="preserve">of </w:t>
      </w:r>
      <w:r>
        <w:rPr>
          <w:sz w:val="30"/>
        </w:rPr>
        <w:t xml:space="preserve">Sept. </w:t>
      </w:r>
      <w:r>
        <w:rPr>
          <w:sz w:val="30"/>
        </w:rPr>
        <w:t xml:space="preserve">28, </w:t>
      </w:r>
      <w:r>
        <w:rPr>
          <w:sz w:val="30"/>
        </w:rPr>
        <w:t xml:space="preserve">2017, </w:t>
      </w:r>
      <w:r>
        <w:rPr>
          <w:sz w:val="30"/>
        </w:rPr>
        <w:t xml:space="preserve">555 </w:t>
      </w:r>
      <w:r>
        <w:rPr>
          <w:sz w:val="30"/>
        </w:rPr>
        <w:t xml:space="preserve">(final). </w:t>
      </w:r>
      <w:r>
        <w:rPr>
          <w:sz w:val="30"/>
        </w:rPr>
        <w:t xml:space="preserve">ILC </w:t>
      </w:r>
      <w:r>
        <w:rPr>
          <w:sz w:val="30"/>
        </w:rPr>
        <w:t xml:space="preserve">[International </w:t>
      </w:r>
      <w:r>
        <w:rPr>
          <w:sz w:val="30"/>
        </w:rPr>
        <w:t xml:space="preserve">Law </w:t>
      </w:r>
      <w:r>
        <w:rPr>
          <w:sz w:val="30"/>
        </w:rPr>
        <w:t xml:space="preserve">Commission]. </w:t>
      </w:r>
      <w:r>
        <w:rPr>
          <w:sz w:val="30"/>
        </w:rPr>
        <w:t xml:space="preserve">Second </w:t>
      </w:r>
      <w:r>
        <w:rPr>
          <w:sz w:val="30"/>
        </w:rPr>
        <w:t xml:space="preserve">Report </w:t>
      </w:r>
      <w:r>
        <w:rPr>
          <w:sz w:val="30"/>
        </w:rPr>
        <w:t xml:space="preserve">on </w:t>
      </w:r>
      <w:r>
        <w:rPr>
          <w:sz w:val="30"/>
        </w:rPr>
        <w:t xml:space="preserve">jus </w:t>
      </w:r>
      <w:r>
        <w:rPr>
          <w:sz w:val="30"/>
        </w:rPr>
        <w:t xml:space="preserve">cogens </w:t>
      </w:r>
      <w:r>
        <w:rPr>
          <w:sz w:val="30"/>
        </w:rPr>
        <w:t xml:space="preserve">(Dire </w:t>
      </w:r>
      <w:r>
        <w:rPr>
          <w:sz w:val="30"/>
        </w:rPr>
        <w:t xml:space="preserve">Tladi, </w:t>
      </w:r>
      <w:r>
        <w:rPr>
          <w:sz w:val="30"/>
        </w:rPr>
        <w:t xml:space="preserve">Special </w:t>
      </w:r>
      <w:r>
        <w:rPr>
          <w:sz w:val="30"/>
        </w:rPr>
        <w:t xml:space="preserve">Rap- </w:t>
      </w:r>
      <w:r>
        <w:rPr>
          <w:sz w:val="30"/>
        </w:rPr>
        <w:t xml:space="preserve">porteur). </w:t>
      </w:r>
      <w:r>
        <w:rPr>
          <w:sz w:val="30"/>
        </w:rPr>
        <w:t xml:space="preserve">UN </w:t>
      </w:r>
      <w:r>
        <w:rPr>
          <w:sz w:val="30"/>
        </w:rPr>
        <w:t xml:space="preserve">Doc. </w:t>
      </w:r>
      <w:r>
        <w:rPr>
          <w:sz w:val="30"/>
        </w:rPr>
        <w:t xml:space="preserve">A/CN.4/706 </w:t>
      </w:r>
      <w:r>
        <w:rPr>
          <w:sz w:val="30"/>
        </w:rPr>
        <w:t xml:space="preserve">(2017).UN-­CEDW </w:t>
      </w:r>
      <w:r>
        <w:rPr>
          <w:b/>
          <w:sz w:val="30"/>
        </w:rPr>
        <w:t xml:space="preserve">(India) </w:t>
      </w:r>
    </w:p>
    <w:p>
      <w:pPr>
        <w:shd w:val="clear" w:color="auto" w:fill="D3D3D3"/>
      </w:pPr>
      <w:r>
        <w:rPr>
          <w:b/>
          <w:sz w:val="18"/>
        </w:rPr>
        <w:t>India</w:t>
      </w:r>
      <w:r>
        <w:rPr>
          <w:sz w:val="18"/>
        </w:rPr>
        <w:t xml:space="preserve"> : India/a republic in the Asian subcontinent in southern Asia; second most populous country in the world; achieved independence from the United Kingdom in 1947</w:t>
      </w:r>
    </w:p>
    <w:p>
      <w:r>
        <w:rPr>
          <w:sz w:val="30"/>
        </w:rPr>
        <w:t xml:space="preserve">[United </w:t>
      </w:r>
      <w:r>
        <w:rPr>
          <w:sz w:val="30"/>
        </w:rPr>
        <w:t xml:space="preserve">Nations </w:t>
      </w:r>
      <w:r>
        <w:rPr>
          <w:sz w:val="30"/>
        </w:rPr>
        <w:t xml:space="preserve">Committee </w:t>
      </w:r>
      <w:r>
        <w:rPr>
          <w:sz w:val="30"/>
        </w:rPr>
        <w:t xml:space="preserve">on </w:t>
      </w:r>
      <w:r>
        <w:rPr>
          <w:sz w:val="30"/>
        </w:rPr>
        <w:t xml:space="preserve">the </w:t>
      </w:r>
      <w:r>
        <w:rPr>
          <w:sz w:val="30"/>
        </w:rPr>
        <w:t xml:space="preserve">Elimination </w:t>
      </w:r>
      <w:r>
        <w:rPr>
          <w:sz w:val="30"/>
        </w:rPr>
        <w:t xml:space="preserve">of </w:t>
      </w:r>
      <w:r>
        <w:rPr>
          <w:sz w:val="30"/>
        </w:rPr>
        <w:t xml:space="preserve">Discrimination </w:t>
      </w:r>
      <w:r>
        <w:rPr>
          <w:sz w:val="30"/>
        </w:rPr>
        <w:t xml:space="preserve">against </w:t>
      </w:r>
      <w:r>
        <w:rPr>
          <w:sz w:val="30"/>
        </w:rPr>
        <w:t xml:space="preserve">Women]. </w:t>
      </w:r>
      <w:r>
        <w:rPr>
          <w:sz w:val="30"/>
        </w:rPr>
        <w:t xml:space="preserve">Concluding </w:t>
      </w:r>
      <w:r>
        <w:rPr>
          <w:sz w:val="30"/>
        </w:rPr>
        <w:t xml:space="preserve">observations </w:t>
      </w:r>
      <w:r>
        <w:rPr>
          <w:sz w:val="30"/>
        </w:rPr>
        <w:t xml:space="preserve">on </w:t>
      </w:r>
      <w:r>
        <w:rPr>
          <w:sz w:val="30"/>
        </w:rPr>
        <w:t xml:space="preserve">the </w:t>
      </w:r>
      <w:r>
        <w:rPr>
          <w:sz w:val="30"/>
        </w:rPr>
        <w:t xml:space="preserve">combined </w:t>
      </w:r>
      <w:r>
        <w:rPr>
          <w:sz w:val="30"/>
        </w:rPr>
        <w:t xml:space="preserve">fourth </w:t>
      </w:r>
      <w:r>
        <w:rPr>
          <w:sz w:val="30"/>
        </w:rPr>
        <w:t xml:space="preserve">and </w:t>
      </w:r>
      <w:r>
        <w:rPr>
          <w:sz w:val="30"/>
        </w:rPr>
        <w:t xml:space="preserve">fifth </w:t>
      </w:r>
      <w:r>
        <w:rPr>
          <w:sz w:val="30"/>
        </w:rPr>
        <w:t xml:space="preserve">periodic </w:t>
      </w:r>
      <w:r>
        <w:rPr>
          <w:sz w:val="30"/>
        </w:rPr>
        <w:t xml:space="preserve">reports </w:t>
      </w:r>
      <w:r>
        <w:rPr>
          <w:sz w:val="30"/>
        </w:rPr>
        <w:t xml:space="preserve">of </w:t>
      </w:r>
      <w:r>
        <w:rPr>
          <w:b/>
          <w:sz w:val="30"/>
        </w:rPr>
        <w:t xml:space="preserve">India, </w:t>
      </w:r>
      <w:r>
        <w:rPr>
          <w:sz w:val="30"/>
        </w:rPr>
        <w:t xml:space="preserve">July </w:t>
      </w:r>
      <w:r>
        <w:rPr>
          <w:sz w:val="30"/>
        </w:rPr>
        <w:t xml:space="preserve">24, </w:t>
      </w:r>
      <w:r>
        <w:rPr>
          <w:sz w:val="30"/>
        </w:rPr>
        <w:t xml:space="preserve">2014. </w:t>
      </w:r>
    </w:p>
    <w:p>
      <w:pPr>
        <w:shd w:val="clear" w:color="auto" w:fill="D3D3D3"/>
      </w:pPr>
      <w:r>
        <w:rPr>
          <w:b/>
          <w:sz w:val="18"/>
        </w:rPr>
        <w:t>India</w:t>
      </w:r>
      <w:r>
        <w:rPr>
          <w:sz w:val="18"/>
        </w:rPr>
        <w:t xml:space="preserve"> : India/a republic in the Asian subcontinent in southern Asia; second most populous country in the world; achieved independence from the United Kingdom in 1947</w:t>
      </w:r>
    </w:p>
    <w:p>
      <w:r>
        <w:rPr>
          <w:sz w:val="30"/>
        </w:rPr>
        <w:t xml:space="preserve">UN </w:t>
      </w:r>
      <w:r>
        <w:rPr>
          <w:sz w:val="30"/>
        </w:rPr>
        <w:t xml:space="preserve">Doc. </w:t>
      </w:r>
      <w:r>
        <w:rPr>
          <w:sz w:val="30"/>
        </w:rPr>
        <w:t xml:space="preserve">CEDAW/C/IND/CO/4 </w:t>
      </w:r>
      <w:r>
        <w:rPr>
          <w:sz w:val="30"/>
        </w:rPr>
        <w:t xml:space="preserve">­5. </w:t>
      </w:r>
      <w:r>
        <w:rPr>
          <w:sz w:val="30"/>
        </w:rPr>
        <w:t xml:space="preserve">UN-­CEDW </w:t>
      </w:r>
      <w:r>
        <w:rPr>
          <w:sz w:val="30"/>
        </w:rPr>
        <w:t xml:space="preserve">and </w:t>
      </w:r>
      <w:r>
        <w:rPr>
          <w:sz w:val="30"/>
        </w:rPr>
        <w:t xml:space="preserve">UN-­CRC </w:t>
      </w:r>
      <w:r>
        <w:rPr>
          <w:sz w:val="30"/>
        </w:rPr>
        <w:t xml:space="preserve">[United </w:t>
      </w:r>
      <w:r>
        <w:rPr>
          <w:sz w:val="30"/>
        </w:rPr>
        <w:t xml:space="preserve">Nations </w:t>
      </w:r>
      <w:r>
        <w:rPr>
          <w:sz w:val="30"/>
        </w:rPr>
        <w:t xml:space="preserve">Committee </w:t>
      </w:r>
      <w:r>
        <w:rPr>
          <w:sz w:val="30"/>
        </w:rPr>
        <w:t xml:space="preserve">on </w:t>
      </w:r>
      <w:r>
        <w:rPr>
          <w:sz w:val="30"/>
        </w:rPr>
        <w:t xml:space="preserve">the </w:t>
      </w:r>
      <w:r>
        <w:rPr>
          <w:sz w:val="30"/>
        </w:rPr>
        <w:t xml:space="preserve">Elimination </w:t>
      </w:r>
      <w:r>
        <w:rPr>
          <w:sz w:val="30"/>
        </w:rPr>
        <w:t xml:space="preserve">of </w:t>
      </w:r>
      <w:r>
        <w:rPr>
          <w:sz w:val="30"/>
        </w:rPr>
        <w:t xml:space="preserve">Discrimination </w:t>
      </w:r>
      <w:r>
        <w:rPr>
          <w:sz w:val="30"/>
        </w:rPr>
        <w:t xml:space="preserve">against </w:t>
      </w:r>
      <w:r>
        <w:rPr>
          <w:sz w:val="30"/>
        </w:rPr>
        <w:t xml:space="preserve">Women </w:t>
      </w:r>
      <w:r>
        <w:rPr>
          <w:sz w:val="30"/>
        </w:rPr>
        <w:t xml:space="preserve">and </w:t>
      </w:r>
      <w:r>
        <w:rPr>
          <w:sz w:val="30"/>
        </w:rPr>
        <w:t xml:space="preserve">United </w:t>
      </w:r>
      <w:r>
        <w:rPr>
          <w:sz w:val="30"/>
        </w:rPr>
        <w:t xml:space="preserve">Nations </w:t>
      </w:r>
      <w:r>
        <w:rPr>
          <w:sz w:val="30"/>
        </w:rPr>
        <w:t xml:space="preserve">Committee </w:t>
      </w:r>
      <w:r>
        <w:rPr>
          <w:sz w:val="30"/>
        </w:rPr>
        <w:t xml:space="preserve">on </w:t>
      </w:r>
      <w:r>
        <w:rPr>
          <w:sz w:val="30"/>
        </w:rPr>
        <w:t xml:space="preserve">the </w:t>
      </w:r>
      <w:r>
        <w:rPr>
          <w:sz w:val="30"/>
        </w:rPr>
        <w:t xml:space="preserve">Rights </w:t>
      </w:r>
      <w:r>
        <w:rPr>
          <w:sz w:val="30"/>
        </w:rPr>
        <w:t xml:space="preserve">of </w:t>
      </w:r>
      <w:r>
        <w:rPr>
          <w:sz w:val="30"/>
        </w:rPr>
        <w:t xml:space="preserve">the </w:t>
      </w:r>
      <w:r>
        <w:rPr>
          <w:sz w:val="30"/>
        </w:rPr>
        <w:t xml:space="preserve">Child]. </w:t>
      </w:r>
      <w:r>
        <w:rPr>
          <w:sz w:val="30"/>
        </w:rPr>
        <w:t xml:space="preserve">Joint </w:t>
      </w:r>
      <w:r>
        <w:rPr>
          <w:sz w:val="30"/>
        </w:rPr>
        <w:t xml:space="preserve">General </w:t>
      </w:r>
      <w:r>
        <w:rPr>
          <w:sz w:val="30"/>
        </w:rPr>
        <w:t xml:space="preserve">Rec- </w:t>
      </w:r>
      <w:r>
        <w:rPr>
          <w:sz w:val="30"/>
        </w:rPr>
        <w:t xml:space="preserve">ommendation </w:t>
      </w:r>
      <w:r>
        <w:rPr>
          <w:sz w:val="30"/>
        </w:rPr>
        <w:t xml:space="preserve">No </w:t>
      </w:r>
      <w:r>
        <w:rPr>
          <w:sz w:val="30"/>
        </w:rPr>
        <w:t xml:space="preserve">. </w:t>
      </w:r>
      <w:r>
        <w:rPr>
          <w:sz w:val="30"/>
        </w:rPr>
        <w:t xml:space="preserve">31 </w:t>
      </w:r>
      <w:r>
        <w:rPr>
          <w:sz w:val="30"/>
        </w:rPr>
        <w:t xml:space="preserve">of </w:t>
      </w:r>
      <w:r>
        <w:rPr>
          <w:sz w:val="30"/>
        </w:rPr>
        <w:t xml:space="preserve">the </w:t>
      </w:r>
      <w:r>
        <w:rPr>
          <w:sz w:val="30"/>
        </w:rPr>
        <w:t xml:space="preserve">Committee </w:t>
      </w:r>
      <w:r>
        <w:rPr>
          <w:sz w:val="30"/>
        </w:rPr>
        <w:t xml:space="preserve">on </w:t>
      </w:r>
      <w:r>
        <w:rPr>
          <w:sz w:val="30"/>
        </w:rPr>
        <w:t xml:space="preserve">the </w:t>
      </w:r>
      <w:r>
        <w:rPr>
          <w:sz w:val="30"/>
        </w:rPr>
        <w:t xml:space="preserve">Elimination </w:t>
      </w:r>
      <w:r>
        <w:rPr>
          <w:sz w:val="30"/>
        </w:rPr>
        <w:t xml:space="preserve">of </w:t>
      </w:r>
      <w:r>
        <w:rPr>
          <w:sz w:val="30"/>
        </w:rPr>
        <w:t xml:space="preserve">Discrimination </w:t>
      </w:r>
      <w:r>
        <w:rPr>
          <w:sz w:val="30"/>
        </w:rPr>
        <w:t xml:space="preserve">against </w:t>
      </w:r>
      <w:r>
        <w:rPr>
          <w:sz w:val="30"/>
        </w:rPr>
        <w:t xml:space="preserve">Women </w:t>
      </w:r>
      <w:r>
        <w:rPr>
          <w:sz w:val="30"/>
        </w:rPr>
        <w:t xml:space="preserve">/ </w:t>
      </w:r>
      <w:r>
        <w:rPr>
          <w:sz w:val="30"/>
        </w:rPr>
        <w:t xml:space="preserve">General </w:t>
      </w:r>
      <w:r>
        <w:rPr>
          <w:sz w:val="30"/>
        </w:rPr>
        <w:t xml:space="preserve">Comment </w:t>
      </w:r>
      <w:r>
        <w:rPr>
          <w:sz w:val="30"/>
        </w:rPr>
        <w:t xml:space="preserve">No. </w:t>
      </w:r>
      <w:r>
        <w:rPr>
          <w:sz w:val="30"/>
        </w:rPr>
        <w:t xml:space="preserve">18 </w:t>
      </w:r>
      <w:r>
        <w:rPr>
          <w:sz w:val="30"/>
        </w:rPr>
        <w:t xml:space="preserve">of </w:t>
      </w:r>
      <w:r>
        <w:rPr>
          <w:sz w:val="30"/>
        </w:rPr>
        <w:t xml:space="preserve">the </w:t>
      </w:r>
      <w:r>
        <w:rPr>
          <w:sz w:val="30"/>
        </w:rPr>
        <w:t xml:space="preserve">Committee </w:t>
      </w:r>
      <w:r>
        <w:rPr>
          <w:sz w:val="30"/>
        </w:rPr>
        <w:t xml:space="preserve">on </w:t>
      </w:r>
      <w:r>
        <w:rPr>
          <w:sz w:val="30"/>
        </w:rPr>
        <w:t xml:space="preserve">the </w:t>
      </w:r>
      <w:r>
        <w:rPr>
          <w:sz w:val="30"/>
        </w:rPr>
        <w:t xml:space="preserve">Rights </w:t>
      </w:r>
      <w:r>
        <w:rPr>
          <w:sz w:val="30"/>
        </w:rPr>
        <w:t xml:space="preserve">of </w:t>
      </w:r>
      <w:r>
        <w:rPr>
          <w:sz w:val="30"/>
        </w:rPr>
        <w:t xml:space="preserve">the </w:t>
      </w:r>
      <w:r>
        <w:rPr>
          <w:sz w:val="30"/>
        </w:rPr>
        <w:t xml:space="preserve">Child, </w:t>
      </w:r>
      <w:r>
        <w:rPr>
          <w:sz w:val="30"/>
        </w:rPr>
        <w:t xml:space="preserve">Nov. </w:t>
      </w:r>
      <w:r>
        <w:rPr>
          <w:sz w:val="30"/>
        </w:rPr>
        <w:t xml:space="preserve">14, </w:t>
      </w:r>
      <w:r>
        <w:rPr>
          <w:sz w:val="30"/>
        </w:rPr>
        <w:t xml:space="preserve">2014. </w:t>
      </w:r>
      <w:r>
        <w:rPr>
          <w:sz w:val="30"/>
        </w:rPr>
        <w:t xml:space="preserve">UN </w:t>
      </w:r>
      <w:r>
        <w:rPr>
          <w:sz w:val="30"/>
        </w:rPr>
        <w:t xml:space="preserve">Doc. </w:t>
      </w:r>
      <w:r>
        <w:rPr>
          <w:sz w:val="30"/>
        </w:rPr>
        <w:t xml:space="preserve">CEDAW/C/GC/31-­CRC/C/GC/18. </w:t>
      </w:r>
      <w:r>
        <w:rPr>
          <w:sz w:val="30"/>
        </w:rPr>
        <w:t xml:space="preserve">UN-­CRC </w:t>
      </w:r>
      <w:r>
        <w:rPr>
          <w:sz w:val="30"/>
        </w:rPr>
        <w:t xml:space="preserve">(Brazil) </w:t>
      </w:r>
      <w:r>
        <w:rPr>
          <w:sz w:val="30"/>
        </w:rPr>
        <w:t xml:space="preserve">[United </w:t>
      </w:r>
      <w:r>
        <w:rPr>
          <w:sz w:val="30"/>
        </w:rPr>
        <w:t xml:space="preserve">Nations </w:t>
      </w:r>
      <w:r>
        <w:rPr>
          <w:sz w:val="30"/>
        </w:rPr>
        <w:t xml:space="preserve">Committee </w:t>
      </w:r>
      <w:r>
        <w:rPr>
          <w:sz w:val="30"/>
        </w:rPr>
        <w:t xml:space="preserve">on </w:t>
      </w:r>
      <w:r>
        <w:rPr>
          <w:sz w:val="30"/>
        </w:rPr>
        <w:t xml:space="preserve">the </w:t>
      </w:r>
      <w:r>
        <w:rPr>
          <w:sz w:val="30"/>
        </w:rPr>
        <w:t xml:space="preserve">Rights </w:t>
      </w:r>
      <w:r>
        <w:rPr>
          <w:sz w:val="30"/>
        </w:rPr>
        <w:t xml:space="preserve">of </w:t>
      </w:r>
      <w:r>
        <w:rPr>
          <w:sz w:val="30"/>
        </w:rPr>
        <w:t xml:space="preserve">the </w:t>
      </w:r>
      <w:r>
        <w:rPr>
          <w:sz w:val="30"/>
        </w:rPr>
        <w:t xml:space="preserve">Child]. </w:t>
      </w:r>
      <w:r>
        <w:rPr>
          <w:sz w:val="30"/>
        </w:rPr>
        <w:t xml:space="preserve">Concluding </w:t>
      </w:r>
      <w:r>
        <w:rPr>
          <w:sz w:val="30"/>
        </w:rPr>
        <w:t xml:space="preserve">obser- </w:t>
      </w:r>
      <w:r>
        <w:rPr>
          <w:sz w:val="30"/>
        </w:rPr>
        <w:t xml:space="preserve">vations </w:t>
      </w:r>
      <w:r>
        <w:rPr>
          <w:sz w:val="30"/>
        </w:rPr>
        <w:t xml:space="preserve">on </w:t>
      </w:r>
      <w:r>
        <w:rPr>
          <w:sz w:val="30"/>
        </w:rPr>
        <w:t xml:space="preserve">the </w:t>
      </w:r>
      <w:r>
        <w:rPr>
          <w:sz w:val="30"/>
        </w:rPr>
        <w:t xml:space="preserve">combined </w:t>
      </w:r>
      <w:r>
        <w:rPr>
          <w:sz w:val="30"/>
        </w:rPr>
        <w:t xml:space="preserve">second </w:t>
      </w:r>
      <w:r>
        <w:rPr>
          <w:sz w:val="30"/>
        </w:rPr>
        <w:t xml:space="preserve">to </w:t>
      </w:r>
      <w:r>
        <w:rPr>
          <w:sz w:val="30"/>
        </w:rPr>
        <w:t xml:space="preserve">fourth </w:t>
      </w:r>
      <w:r>
        <w:rPr>
          <w:sz w:val="30"/>
        </w:rPr>
        <w:t xml:space="preserve">periodic </w:t>
      </w:r>
      <w:r>
        <w:rPr>
          <w:sz w:val="30"/>
        </w:rPr>
        <w:t xml:space="preserve">reports </w:t>
      </w:r>
      <w:r>
        <w:rPr>
          <w:sz w:val="30"/>
        </w:rPr>
        <w:t xml:space="preserve">of </w:t>
      </w:r>
      <w:r>
        <w:rPr>
          <w:sz w:val="30"/>
        </w:rPr>
        <w:t xml:space="preserve">Brazil, </w:t>
      </w:r>
      <w:r>
        <w:rPr>
          <w:sz w:val="30"/>
        </w:rPr>
        <w:t xml:space="preserve">Oct. </w:t>
      </w:r>
      <w:r>
        <w:rPr>
          <w:sz w:val="30"/>
        </w:rPr>
        <w:t xml:space="preserve">30, </w:t>
      </w:r>
      <w:r>
        <w:rPr>
          <w:sz w:val="30"/>
        </w:rPr>
        <w:t xml:space="preserve">2015. </w:t>
      </w:r>
      <w:r>
        <w:rPr>
          <w:sz w:val="30"/>
        </w:rPr>
        <w:t xml:space="preserve">UN </w:t>
      </w:r>
      <w:r>
        <w:rPr>
          <w:sz w:val="30"/>
        </w:rPr>
        <w:t xml:space="preserve">Doc. </w:t>
      </w:r>
      <w:r>
        <w:rPr>
          <w:sz w:val="30"/>
        </w:rPr>
        <w:t xml:space="preserve">CRC/C/BRA/CO/2 </w:t>
      </w:r>
      <w:r>
        <w:rPr>
          <w:sz w:val="30"/>
        </w:rPr>
        <w:t xml:space="preserve">­4. </w:t>
      </w:r>
      <w:r>
        <w:rPr>
          <w:sz w:val="30"/>
        </w:rPr>
        <w:t xml:space="preserve">UN-­ESC </w:t>
      </w:r>
      <w:r>
        <w:rPr>
          <w:b/>
          <w:sz w:val="30"/>
        </w:rPr>
        <w:t xml:space="preserve">(Mali) </w:t>
      </w:r>
    </w:p>
    <w:p>
      <w:pPr>
        <w:shd w:val="clear" w:color="auto" w:fill="D3D3D3"/>
      </w:pPr>
      <w:r>
        <w:rPr>
          <w:b/>
          <w:sz w:val="18"/>
        </w:rPr>
        <w:t>Mali</w:t>
      </w:r>
      <w:r>
        <w:rPr>
          <w:sz w:val="18"/>
        </w:rPr>
        <w:t xml:space="preserve"> : Mali/a landlocked republic in northwestern Africa; achieved independence from France in 1960; Mali was a center of West African civilization for more than 4,000 years</w:t>
      </w:r>
    </w:p>
    <w:p>
      <w:r>
        <w:rPr>
          <w:sz w:val="30"/>
        </w:rPr>
        <w:t xml:space="preserve">[United </w:t>
      </w:r>
      <w:r>
        <w:rPr>
          <w:sz w:val="30"/>
        </w:rPr>
        <w:t xml:space="preserve">Nations </w:t>
      </w:r>
      <w:r>
        <w:rPr>
          <w:sz w:val="30"/>
        </w:rPr>
        <w:t xml:space="preserve">Committee </w:t>
      </w:r>
      <w:r>
        <w:rPr>
          <w:sz w:val="30"/>
        </w:rPr>
        <w:t xml:space="preserve">on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r>
        <w:rPr>
          <w:sz w:val="30"/>
        </w:rPr>
        <w:t xml:space="preserve">Con- </w:t>
      </w:r>
      <w:r>
        <w:rPr>
          <w:sz w:val="30"/>
        </w:rPr>
        <w:t xml:space="preserve">cluding </w:t>
      </w:r>
      <w:r>
        <w:rPr>
          <w:sz w:val="30"/>
        </w:rPr>
        <w:t xml:space="preserve">observations </w:t>
      </w:r>
      <w:r>
        <w:rPr>
          <w:sz w:val="30"/>
        </w:rPr>
        <w:t xml:space="preserve">on </w:t>
      </w:r>
      <w:r>
        <w:rPr>
          <w:sz w:val="30"/>
        </w:rPr>
        <w:t xml:space="preserve">the </w:t>
      </w:r>
      <w:r>
        <w:rPr>
          <w:sz w:val="30"/>
        </w:rPr>
        <w:t xml:space="preserve">initial </w:t>
      </w:r>
      <w:r>
        <w:rPr>
          <w:sz w:val="30"/>
        </w:rPr>
        <w:t xml:space="preserve">report </w:t>
      </w:r>
      <w:r>
        <w:rPr>
          <w:sz w:val="30"/>
        </w:rPr>
        <w:t xml:space="preserve">of </w:t>
      </w:r>
      <w:r>
        <w:rPr>
          <w:b/>
          <w:sz w:val="30"/>
        </w:rPr>
        <w:t xml:space="preserve">Mali, </w:t>
      </w:r>
      <w:r>
        <w:rPr>
          <w:sz w:val="30"/>
        </w:rPr>
        <w:t xml:space="preserve">report </w:t>
      </w:r>
      <w:r>
        <w:rPr>
          <w:sz w:val="30"/>
        </w:rPr>
        <w:t xml:space="preserve">of </w:t>
      </w:r>
      <w:r>
        <w:rPr>
          <w:sz w:val="30"/>
        </w:rPr>
        <w:t xml:space="preserve">Nov. </w:t>
      </w:r>
      <w:r>
        <w:rPr>
          <w:sz w:val="30"/>
        </w:rPr>
        <w:t xml:space="preserve">6, </w:t>
      </w:r>
      <w:r>
        <w:rPr>
          <w:sz w:val="30"/>
        </w:rPr>
        <w:t xml:space="preserve">2018. </w:t>
      </w:r>
    </w:p>
    <w:p>
      <w:pPr>
        <w:shd w:val="clear" w:color="auto" w:fill="D3D3D3"/>
      </w:pPr>
      <w:r>
        <w:rPr>
          <w:b/>
          <w:sz w:val="18"/>
        </w:rPr>
        <w:t>Mali</w:t>
      </w:r>
      <w:r>
        <w:rPr>
          <w:sz w:val="18"/>
        </w:rPr>
        <w:t xml:space="preserve"> : Mali/a landlocked republic in northwestern Africa; achieved independence from France in 1960; Mali was a center of West African civilization for more than 4,000 years</w:t>
      </w:r>
    </w:p>
    <w:p>
      <w:r>
        <w:rPr>
          <w:sz w:val="30"/>
        </w:rPr>
        <w:t xml:space="preserve">UN </w:t>
      </w:r>
      <w:r>
        <w:rPr>
          <w:sz w:val="30"/>
        </w:rPr>
        <w:t xml:space="preserve">Doc. </w:t>
      </w:r>
      <w:r>
        <w:rPr>
          <w:sz w:val="30"/>
        </w:rPr>
        <w:t xml:space="preserve">E/C.12/ </w:t>
      </w:r>
      <w:r>
        <w:rPr>
          <w:sz w:val="30"/>
        </w:rPr>
        <w:t xml:space="preserve">MLI/CO/1. </w:t>
      </w:r>
      <w:r>
        <w:rPr>
          <w:sz w:val="30"/>
        </w:rPr>
        <w:t xml:space="preserve">UN-­ESC </w:t>
      </w:r>
      <w:r>
        <w:rPr>
          <w:sz w:val="30"/>
        </w:rPr>
        <w:t xml:space="preserve">(Norway) </w:t>
      </w:r>
      <w:r>
        <w:rPr>
          <w:sz w:val="30"/>
        </w:rPr>
        <w:t xml:space="preserve">[United </w:t>
      </w:r>
      <w:r>
        <w:rPr>
          <w:sz w:val="30"/>
        </w:rPr>
        <w:t xml:space="preserve">Nations </w:t>
      </w:r>
      <w:r>
        <w:rPr>
          <w:sz w:val="30"/>
        </w:rPr>
        <w:t xml:space="preserve">Committee </w:t>
      </w:r>
      <w:r>
        <w:rPr>
          <w:sz w:val="30"/>
        </w:rPr>
        <w:t xml:space="preserve">on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r>
        <w:rPr>
          <w:sz w:val="30"/>
        </w:rPr>
        <w:t xml:space="preserve">Concluding </w:t>
      </w:r>
      <w:r>
        <w:rPr>
          <w:sz w:val="30"/>
        </w:rPr>
        <w:t xml:space="preserve">observations </w:t>
      </w:r>
      <w:r>
        <w:rPr>
          <w:sz w:val="30"/>
        </w:rPr>
        <w:t xml:space="preserve">on </w:t>
      </w:r>
      <w:r>
        <w:rPr>
          <w:sz w:val="30"/>
        </w:rPr>
        <w:t xml:space="preserve">the </w:t>
      </w:r>
      <w:r>
        <w:rPr>
          <w:sz w:val="30"/>
        </w:rPr>
        <w:t xml:space="preserve">sixth </w:t>
      </w:r>
      <w:r>
        <w:rPr>
          <w:sz w:val="30"/>
        </w:rPr>
        <w:t xml:space="preserve">periodic </w:t>
      </w:r>
      <w:r>
        <w:rPr>
          <w:sz w:val="30"/>
        </w:rPr>
        <w:t xml:space="preserve">report </w:t>
      </w:r>
      <w:r>
        <w:rPr>
          <w:sz w:val="30"/>
        </w:rPr>
        <w:t xml:space="preserve">of </w:t>
      </w:r>
      <w:r>
        <w:rPr>
          <w:sz w:val="30"/>
        </w:rPr>
        <w:t xml:space="preserve">Norway, </w:t>
      </w:r>
      <w:r>
        <w:rPr>
          <w:sz w:val="30"/>
        </w:rPr>
        <w:t xml:space="preserve">Apr. </w:t>
      </w:r>
      <w:r>
        <w:rPr>
          <w:sz w:val="30"/>
        </w:rPr>
        <w:t xml:space="preserve">2, </w:t>
      </w:r>
      <w:r>
        <w:rPr>
          <w:sz w:val="30"/>
        </w:rPr>
        <w:t xml:space="preserve">2020. </w:t>
      </w:r>
      <w:r>
        <w:rPr>
          <w:b/>
          <w:sz w:val="30"/>
        </w:rPr>
        <w:t xml:space="preserve">UNESCO </w:t>
      </w:r>
    </w:p>
    <w:p>
      <w:pPr>
        <w:shd w:val="clear" w:color="auto" w:fill="D3D3D3"/>
      </w:pPr>
      <w:r>
        <w:rPr>
          <w:b/>
          <w:sz w:val="18"/>
        </w:rPr>
        <w:t>UNESCO</w:t>
      </w:r>
      <w:r>
        <w:rPr>
          <w:sz w:val="18"/>
        </w:rPr>
        <w:t xml:space="preserve"> : UNESCO/an agency of the United Nations that promotes education and communication and the arts</w:t>
      </w:r>
    </w:p>
    <w:p>
      <w:r>
        <w:rPr>
          <w:sz w:val="30"/>
        </w:rPr>
        <w:t xml:space="preserve">[United </w:t>
      </w:r>
      <w:r>
        <w:rPr>
          <w:sz w:val="30"/>
        </w:rPr>
        <w:t xml:space="preserve">Nations </w:t>
      </w:r>
      <w:r>
        <w:rPr>
          <w:sz w:val="30"/>
        </w:rPr>
        <w:t xml:space="preserve">Educational, </w:t>
      </w:r>
      <w:r>
        <w:rPr>
          <w:sz w:val="30"/>
        </w:rPr>
        <w:t xml:space="preserve">Scientific </w:t>
      </w:r>
      <w:r>
        <w:rPr>
          <w:sz w:val="30"/>
        </w:rPr>
        <w:t xml:space="preserve">and </w:t>
      </w:r>
      <w:r>
        <w:rPr>
          <w:sz w:val="30"/>
        </w:rPr>
        <w:t xml:space="preserve">Cultral </w:t>
      </w:r>
      <w:r>
        <w:rPr>
          <w:sz w:val="30"/>
        </w:rPr>
        <w:t xml:space="preserve">Organization]. </w:t>
      </w:r>
      <w:r>
        <w:rPr>
          <w:sz w:val="30"/>
        </w:rPr>
        <w:t xml:space="preserve">Human </w:t>
      </w:r>
      <w:r>
        <w:rPr>
          <w:sz w:val="30"/>
        </w:rPr>
        <w:t xml:space="preserve">Rights. </w:t>
      </w:r>
      <w:r>
        <w:rPr>
          <w:sz w:val="30"/>
        </w:rPr>
        <w:t xml:space="preserve">UNESCO/PHS </w:t>
      </w:r>
      <w:r>
        <w:rPr>
          <w:sz w:val="30"/>
        </w:rPr>
        <w:t xml:space="preserve">(rev.), </w:t>
      </w:r>
      <w:r>
        <w:rPr>
          <w:sz w:val="30"/>
        </w:rPr>
        <w:t xml:space="preserve">July </w:t>
      </w:r>
      <w:r>
        <w:rPr>
          <w:sz w:val="30"/>
        </w:rPr>
        <w:t xml:space="preserve">25, </w:t>
      </w:r>
      <w:r>
        <w:rPr>
          <w:sz w:val="30"/>
        </w:rPr>
        <w:t xml:space="preserve">1948. </w:t>
      </w:r>
      <w:r>
        <w:rPr>
          <w:sz w:val="30"/>
        </w:rPr>
        <w:t xml:space="preserve">UN-­HRC </w:t>
      </w:r>
    </w:p>
    <w:p>
      <w:pPr>
        <w:shd w:val="clear" w:color="auto" w:fill="D3D3D3"/>
      </w:pPr>
      <w:r>
        <w:rPr>
          <w:b/>
          <w:sz w:val="18"/>
        </w:rPr>
        <w:t>UNESCO</w:t>
      </w:r>
      <w:r>
        <w:rPr>
          <w:sz w:val="18"/>
        </w:rPr>
        <w:t xml:space="preserve"> : UNESCO/an agency of the United Nations that promotes education and communication and the arts</w:t>
      </w:r>
    </w:p>
    <w:p>
      <w:r>
        <w:rPr>
          <w:sz w:val="30"/>
        </w:rPr>
        <w:t xml:space="preserve">[United </w:t>
      </w:r>
      <w:r>
        <w:rPr>
          <w:sz w:val="30"/>
        </w:rPr>
        <w:t xml:space="preserve">Nations </w:t>
      </w:r>
      <w:r>
        <w:rPr>
          <w:sz w:val="30"/>
        </w:rPr>
        <w:t xml:space="preserve">Human </w:t>
      </w:r>
      <w:r>
        <w:rPr>
          <w:sz w:val="30"/>
        </w:rPr>
        <w:t xml:space="preserve">Rights </w:t>
      </w:r>
      <w:r>
        <w:rPr>
          <w:sz w:val="30"/>
        </w:rPr>
        <w:t xml:space="preserve">Committee]. </w:t>
      </w:r>
      <w:r>
        <w:rPr>
          <w:sz w:val="30"/>
        </w:rPr>
        <w:t xml:space="preserve">Communication </w:t>
      </w:r>
      <w:r>
        <w:rPr>
          <w:sz w:val="30"/>
        </w:rPr>
        <w:t xml:space="preserve">No. </w:t>
      </w:r>
      <w:r>
        <w:rPr>
          <w:sz w:val="30"/>
        </w:rPr>
        <w:t xml:space="preserve">1773/2008. </w:t>
      </w:r>
      <w:r>
        <w:rPr>
          <w:sz w:val="30"/>
        </w:rPr>
        <w:t xml:space="preserve">UN </w:t>
      </w:r>
      <w:r>
        <w:rPr>
          <w:sz w:val="30"/>
        </w:rPr>
        <w:t xml:space="preserve">Doc. </w:t>
      </w:r>
      <w:r>
        <w:rPr>
          <w:sz w:val="30"/>
        </w:rPr>
        <w:t xml:space="preserve">CCPR/C/112/D/1773/2008 </w:t>
      </w:r>
      <w:r>
        <w:rPr>
          <w:sz w:val="30"/>
        </w:rPr>
        <w:t xml:space="preserve">(2014), </w:t>
      </w:r>
      <w:r>
        <w:rPr>
          <w:sz w:val="30"/>
        </w:rPr>
        <w:t xml:space="preserve">Olga </w:t>
      </w:r>
      <w:r>
        <w:rPr>
          <w:sz w:val="30"/>
        </w:rPr>
        <w:t xml:space="preserve">Kazulina </w:t>
      </w:r>
      <w:r>
        <w:rPr>
          <w:sz w:val="30"/>
        </w:rPr>
        <w:t xml:space="preserve">v. </w:t>
      </w:r>
      <w:r>
        <w:rPr>
          <w:sz w:val="30"/>
        </w:rPr>
        <w:t xml:space="preserve">Belarus. </w:t>
      </w:r>
      <w:r>
        <w:rPr>
          <w:sz w:val="30"/>
        </w:rPr>
        <w:t xml:space="preserve">UN-­HRC </w:t>
      </w:r>
      <w:r>
        <w:rPr>
          <w:sz w:val="30"/>
        </w:rPr>
        <w:t xml:space="preserve">[United </w:t>
      </w:r>
      <w:r>
        <w:rPr>
          <w:sz w:val="30"/>
        </w:rPr>
        <w:t xml:space="preserve">Nations </w:t>
      </w:r>
      <w:r>
        <w:rPr>
          <w:sz w:val="30"/>
        </w:rPr>
        <w:t xml:space="preserve">Human </w:t>
      </w:r>
      <w:r>
        <w:rPr>
          <w:sz w:val="30"/>
        </w:rPr>
        <w:t xml:space="preserve">Rights </w:t>
      </w:r>
      <w:r>
        <w:rPr>
          <w:sz w:val="30"/>
        </w:rPr>
        <w:t xml:space="preserve">Committee]. </w:t>
      </w:r>
      <w:r>
        <w:rPr>
          <w:sz w:val="30"/>
        </w:rPr>
        <w:t xml:space="preserve">Communication </w:t>
      </w:r>
      <w:r>
        <w:rPr>
          <w:sz w:val="30"/>
        </w:rPr>
        <w:t xml:space="preserve">No. </w:t>
      </w:r>
      <w:r>
        <w:rPr>
          <w:sz w:val="30"/>
        </w:rPr>
        <w:t xml:space="preserve">1932/2010. </w:t>
      </w:r>
      <w:r>
        <w:rPr>
          <w:sz w:val="30"/>
        </w:rPr>
        <w:t xml:space="preserve">Nov. </w:t>
      </w:r>
      <w:r>
        <w:rPr>
          <w:sz w:val="30"/>
        </w:rPr>
        <w:t xml:space="preserve">19, </w:t>
      </w:r>
      <w:r>
        <w:rPr>
          <w:sz w:val="30"/>
        </w:rPr>
        <w:t xml:space="preserve">2012. </w:t>
      </w:r>
      <w:r>
        <w:rPr>
          <w:sz w:val="30"/>
        </w:rPr>
        <w:t xml:space="preserve">UN </w:t>
      </w:r>
      <w:r>
        <w:rPr>
          <w:sz w:val="30"/>
        </w:rPr>
        <w:t xml:space="preserve">Doc. </w:t>
      </w:r>
      <w:r>
        <w:rPr>
          <w:sz w:val="30"/>
        </w:rPr>
        <w:t xml:space="preserve">CCPR/C/106/D/1932/2010, </w:t>
      </w:r>
      <w:r>
        <w:rPr>
          <w:sz w:val="30"/>
        </w:rPr>
        <w:t xml:space="preserve">Fedotova </w:t>
      </w:r>
      <w:r>
        <w:rPr>
          <w:sz w:val="30"/>
        </w:rPr>
        <w:t xml:space="preserve">v. </w:t>
      </w:r>
      <w:r>
        <w:rPr>
          <w:sz w:val="30"/>
        </w:rPr>
        <w:t xml:space="preserve">Russian </w:t>
      </w:r>
      <w:r>
        <w:rPr>
          <w:sz w:val="30"/>
        </w:rPr>
        <w:t xml:space="preserve">Federation. </w:t>
      </w:r>
      <w:r>
        <w:rPr>
          <w:sz w:val="30"/>
        </w:rPr>
        <w:t xml:space="preserve">UN-­HRC </w:t>
      </w:r>
      <w:r>
        <w:rPr>
          <w:sz w:val="30"/>
        </w:rPr>
        <w:t xml:space="preserve">[United </w:t>
      </w:r>
      <w:r>
        <w:rPr>
          <w:sz w:val="30"/>
        </w:rPr>
        <w:t xml:space="preserve">Nations </w:t>
      </w:r>
      <w:r>
        <w:rPr>
          <w:sz w:val="30"/>
        </w:rPr>
        <w:t xml:space="preserve">Human </w:t>
      </w:r>
      <w:r>
        <w:rPr>
          <w:sz w:val="30"/>
        </w:rPr>
        <w:t xml:space="preserve">Rights </w:t>
      </w:r>
      <w:r>
        <w:rPr>
          <w:sz w:val="30"/>
        </w:rPr>
        <w:t xml:space="preserve">Committee]. </w:t>
      </w:r>
      <w:r>
        <w:rPr>
          <w:sz w:val="30"/>
        </w:rPr>
        <w:t xml:space="preserve">Communication </w:t>
      </w:r>
      <w:r>
        <w:rPr>
          <w:sz w:val="30"/>
        </w:rPr>
        <w:t xml:space="preserve">No. </w:t>
      </w:r>
      <w:r>
        <w:rPr>
          <w:sz w:val="30"/>
        </w:rPr>
        <w:t xml:space="preserve">2001/2010. </w:t>
      </w:r>
      <w:r>
        <w:rPr>
          <w:sz w:val="30"/>
        </w:rPr>
        <w:t xml:space="preserve">UN </w:t>
      </w:r>
      <w:r>
        <w:rPr>
          <w:sz w:val="30"/>
        </w:rPr>
        <w:t xml:space="preserve">Doc. </w:t>
      </w:r>
      <w:r>
        <w:rPr>
          <w:sz w:val="30"/>
        </w:rPr>
        <w:t xml:space="preserve">CCPR/C/113/D/2001/2010 </w:t>
      </w:r>
      <w:r>
        <w:rPr>
          <w:sz w:val="30"/>
        </w:rPr>
        <w:t xml:space="preserve">(2015), </w:t>
      </w:r>
      <w:r>
        <w:rPr>
          <w:b/>
          <w:sz w:val="30"/>
        </w:rPr>
        <w:t xml:space="preserve">Q </w:t>
      </w:r>
      <w:r>
        <w:rPr>
          <w:sz w:val="30"/>
        </w:rPr>
        <w:t xml:space="preserve">v. </w:t>
      </w:r>
      <w:r>
        <w:rPr>
          <w:sz w:val="30"/>
        </w:rPr>
        <w:t xml:space="preserve">Denmark. </w:t>
      </w:r>
      <w:r>
        <w:rPr>
          <w:sz w:val="30"/>
        </w:rPr>
        <w:t xml:space="preserve">UN-­HRC </w:t>
      </w:r>
    </w:p>
    <w:p>
      <w:pPr>
        <w:shd w:val="clear" w:color="auto" w:fill="D3D3D3"/>
      </w:pPr>
      <w:r>
        <w:rPr>
          <w:b/>
          <w:sz w:val="18"/>
        </w:rPr>
        <w:t>Q</w:t>
      </w:r>
      <w:r>
        <w:rPr>
          <w:sz w:val="18"/>
        </w:rPr>
        <w:t xml:space="preserve"> : Q/the 17th letter of the Roman alphabet</w:t>
      </w:r>
    </w:p>
    <w:p>
      <w:r>
        <w:rPr>
          <w:sz w:val="30"/>
        </w:rPr>
        <w:t xml:space="preserve">[United Nations Human Rights Committee]. Communication No. 2054/2011. UN Doc. CCPR/C/113/D/2054/2011 (2015), Mamatkarim Ernazarov v. Kyrgyzstan. </w:t>
      </w:r>
    </w:p>
    <w:p>
      <w:r>
        <w:rPr>
          <w:sz w:val="30"/>
        </w:rPr>
        <w:t xml:space="preserve">162 </w:t>
      </w:r>
      <w:r>
        <w:rPr>
          <w:sz w:val="30"/>
        </w:rPr>
        <w:t xml:space="preserve">Works </w:t>
      </w:r>
      <w:r>
        <w:rPr>
          <w:b/>
          <w:sz w:val="30"/>
        </w:rPr>
        <w:t xml:space="preserve">Cited </w:t>
      </w:r>
      <w:r>
        <w:rPr>
          <w:sz w:val="30"/>
        </w:rPr>
        <w:t xml:space="preserve">UN-­HRC </w:t>
      </w:r>
      <w:r>
        <w:rPr>
          <w:sz w:val="30"/>
        </w:rPr>
        <w:t xml:space="preserve">(Nigeria) </w:t>
      </w:r>
    </w:p>
    <w:p>
      <w:pPr>
        <w:shd w:val="clear" w:color="auto" w:fill="D3D3D3"/>
      </w:pPr>
      <w:r>
        <w:rPr>
          <w:b/>
          <w:sz w:val="18"/>
        </w:rPr>
        <w:t>Cited</w:t>
      </w:r>
      <w:r>
        <w:rPr>
          <w:sz w:val="18"/>
        </w:rPr>
        <w:t xml:space="preserve"> : mention/make reference to</w:t>
      </w:r>
    </w:p>
    <w:p>
      <w:r>
        <w:rPr>
          <w:sz w:val="30"/>
        </w:rPr>
        <w:t xml:space="preserve">[United </w:t>
      </w:r>
      <w:r>
        <w:rPr>
          <w:sz w:val="30"/>
        </w:rPr>
        <w:t xml:space="preserve">Nations </w:t>
      </w:r>
      <w:r>
        <w:rPr>
          <w:sz w:val="30"/>
        </w:rPr>
        <w:t xml:space="preserve">Human </w:t>
      </w:r>
      <w:r>
        <w:rPr>
          <w:sz w:val="30"/>
        </w:rPr>
        <w:t xml:space="preserve">Rights </w:t>
      </w:r>
      <w:r>
        <w:rPr>
          <w:sz w:val="30"/>
        </w:rPr>
        <w:t xml:space="preserve">Committee]. </w:t>
      </w:r>
      <w:r>
        <w:rPr>
          <w:sz w:val="30"/>
        </w:rPr>
        <w:t xml:space="preserve">Concluding </w:t>
      </w:r>
      <w:r>
        <w:rPr>
          <w:sz w:val="30"/>
        </w:rPr>
        <w:t xml:space="preserve">observations </w:t>
      </w:r>
      <w:r>
        <w:rPr>
          <w:sz w:val="30"/>
        </w:rPr>
        <w:t xml:space="preserve">on </w:t>
      </w:r>
      <w:r>
        <w:rPr>
          <w:sz w:val="30"/>
        </w:rPr>
        <w:t xml:space="preserve">Nigeria </w:t>
      </w:r>
      <w:r>
        <w:rPr>
          <w:sz w:val="30"/>
        </w:rPr>
        <w:t xml:space="preserve">in </w:t>
      </w:r>
      <w:r>
        <w:rPr>
          <w:sz w:val="30"/>
        </w:rPr>
        <w:t xml:space="preserve">the </w:t>
      </w:r>
      <w:r>
        <w:rPr>
          <w:sz w:val="30"/>
        </w:rPr>
        <w:t xml:space="preserve">absence </w:t>
      </w:r>
      <w:r>
        <w:rPr>
          <w:sz w:val="30"/>
        </w:rPr>
        <w:t xml:space="preserve">of </w:t>
      </w:r>
      <w:r>
        <w:rPr>
          <w:sz w:val="30"/>
        </w:rPr>
        <w:t xml:space="preserve">its </w:t>
      </w:r>
      <w:r>
        <w:rPr>
          <w:sz w:val="30"/>
        </w:rPr>
        <w:t xml:space="preserve">second </w:t>
      </w:r>
      <w:r>
        <w:rPr>
          <w:sz w:val="30"/>
        </w:rPr>
        <w:t xml:space="preserve">periodic </w:t>
      </w:r>
      <w:r>
        <w:rPr>
          <w:sz w:val="30"/>
        </w:rPr>
        <w:t xml:space="preserve">report. </w:t>
      </w:r>
      <w:r>
        <w:rPr>
          <w:sz w:val="30"/>
        </w:rPr>
        <w:t xml:space="preserve">UN </w:t>
      </w:r>
      <w:r>
        <w:rPr>
          <w:sz w:val="30"/>
        </w:rPr>
        <w:t xml:space="preserve">Doc. </w:t>
      </w:r>
      <w:r>
        <w:rPr>
          <w:sz w:val="30"/>
        </w:rPr>
        <w:t xml:space="preserve">CCPR/C/NGA/CO/2, </w:t>
      </w:r>
      <w:r>
        <w:rPr>
          <w:sz w:val="30"/>
        </w:rPr>
        <w:t xml:space="preserve">report </w:t>
      </w:r>
      <w:r>
        <w:rPr>
          <w:sz w:val="30"/>
        </w:rPr>
        <w:t xml:space="preserve">of </w:t>
      </w:r>
      <w:r>
        <w:rPr>
          <w:sz w:val="30"/>
        </w:rPr>
        <w:t xml:space="preserve">Aug. </w:t>
      </w:r>
      <w:r>
        <w:rPr>
          <w:sz w:val="30"/>
        </w:rPr>
        <w:t xml:space="preserve">29, </w:t>
      </w:r>
      <w:r>
        <w:rPr>
          <w:sz w:val="30"/>
        </w:rPr>
        <w:t xml:space="preserve">2019. </w:t>
      </w:r>
    </w:p>
    <w:p>
      <w:pPr>
        <w:shd w:val="clear" w:color="auto" w:fill="D3D3D3"/>
      </w:pPr>
      <w:r>
        <w:rPr>
          <w:b/>
          <w:sz w:val="18"/>
        </w:rPr>
        <w:t>NGA</w:t>
      </w:r>
      <w:r>
        <w:rPr>
          <w:sz w:val="18"/>
        </w:rPr>
        <w:t xml:space="preserve"> : NGA/a combat support agency that provides geographic intelligence in support of national security</w:t>
      </w:r>
    </w:p>
    <w:p>
      <w:r>
        <w:rPr>
          <w:sz w:val="30"/>
        </w:rPr>
        <w:t xml:space="preserve">UN-­HRC </w:t>
      </w:r>
      <w:r>
        <w:rPr>
          <w:b/>
          <w:sz w:val="30"/>
        </w:rPr>
        <w:t xml:space="preserve">(Tunisia) </w:t>
      </w:r>
    </w:p>
    <w:p>
      <w:pPr>
        <w:shd w:val="clear" w:color="auto" w:fill="D3D3D3"/>
      </w:pPr>
      <w:r>
        <w:rPr>
          <w:b/>
          <w:sz w:val="18"/>
        </w:rPr>
        <w:t>Tunisia</w:t>
      </w:r>
      <w:r>
        <w:rPr>
          <w:sz w:val="18"/>
        </w:rPr>
        <w:t xml:space="preserve"> : Tunisia/a republic in northwestern Africa on the Mediterranean coast; achieved independence from France in 1956</w:t>
      </w:r>
    </w:p>
    <w:p>
      <w:r>
        <w:rPr>
          <w:sz w:val="30"/>
        </w:rPr>
        <w:t xml:space="preserve">[United </w:t>
      </w:r>
      <w:r>
        <w:rPr>
          <w:sz w:val="30"/>
        </w:rPr>
        <w:t xml:space="preserve">Nations </w:t>
      </w:r>
      <w:r>
        <w:rPr>
          <w:sz w:val="30"/>
        </w:rPr>
        <w:t xml:space="preserve">Human </w:t>
      </w:r>
      <w:r>
        <w:rPr>
          <w:sz w:val="30"/>
        </w:rPr>
        <w:t xml:space="preserve">Rights </w:t>
      </w:r>
      <w:r>
        <w:rPr>
          <w:sz w:val="30"/>
        </w:rPr>
        <w:t xml:space="preserve">Committee]. </w:t>
      </w:r>
      <w:r>
        <w:rPr>
          <w:sz w:val="30"/>
        </w:rPr>
        <w:t xml:space="preserve">Concluding </w:t>
      </w:r>
      <w:r>
        <w:rPr>
          <w:sz w:val="30"/>
        </w:rPr>
        <w:t xml:space="preserve">observations </w:t>
      </w:r>
      <w:r>
        <w:rPr>
          <w:sz w:val="30"/>
        </w:rPr>
        <w:t xml:space="preserve">on </w:t>
      </w:r>
      <w:r>
        <w:rPr>
          <w:sz w:val="30"/>
        </w:rPr>
        <w:t xml:space="preserve">the </w:t>
      </w:r>
      <w:r>
        <w:rPr>
          <w:sz w:val="30"/>
        </w:rPr>
        <w:t xml:space="preserve">sixth </w:t>
      </w:r>
      <w:r>
        <w:rPr>
          <w:sz w:val="30"/>
        </w:rPr>
        <w:t xml:space="preserve">periodic </w:t>
      </w:r>
      <w:r>
        <w:rPr>
          <w:sz w:val="30"/>
        </w:rPr>
        <w:t xml:space="preserve">report </w:t>
      </w:r>
      <w:r>
        <w:rPr>
          <w:sz w:val="30"/>
        </w:rPr>
        <w:t xml:space="preserve">of </w:t>
      </w:r>
      <w:r>
        <w:rPr>
          <w:b/>
          <w:sz w:val="30"/>
        </w:rPr>
        <w:t xml:space="preserve">Tunisia, </w:t>
      </w:r>
      <w:r>
        <w:rPr>
          <w:sz w:val="30"/>
        </w:rPr>
        <w:t xml:space="preserve">UN </w:t>
      </w:r>
      <w:r>
        <w:rPr>
          <w:sz w:val="30"/>
        </w:rPr>
        <w:t xml:space="preserve">Doc. </w:t>
      </w:r>
      <w:r>
        <w:rPr>
          <w:sz w:val="30"/>
        </w:rPr>
        <w:t xml:space="preserve">CCPR/C/TUN/CO/6, </w:t>
      </w:r>
      <w:r>
        <w:rPr>
          <w:sz w:val="30"/>
        </w:rPr>
        <w:t xml:space="preserve">report </w:t>
      </w:r>
      <w:r>
        <w:rPr>
          <w:sz w:val="30"/>
        </w:rPr>
        <w:t xml:space="preserve">of </w:t>
      </w:r>
      <w:r>
        <w:rPr>
          <w:sz w:val="30"/>
        </w:rPr>
        <w:t xml:space="preserve">Apr. </w:t>
      </w:r>
      <w:r>
        <w:rPr>
          <w:sz w:val="30"/>
        </w:rPr>
        <w:t xml:space="preserve">24, </w:t>
      </w:r>
      <w:r>
        <w:rPr>
          <w:sz w:val="30"/>
        </w:rPr>
        <w:t xml:space="preserve">2020. </w:t>
      </w:r>
    </w:p>
    <w:p>
      <w:pPr>
        <w:shd w:val="clear" w:color="auto" w:fill="D3D3D3"/>
      </w:pPr>
      <w:r>
        <w:rPr>
          <w:b/>
          <w:sz w:val="18"/>
        </w:rPr>
        <w:t>Tunisia</w:t>
      </w:r>
      <w:r>
        <w:rPr>
          <w:sz w:val="18"/>
        </w:rPr>
        <w:t xml:space="preserve"> : Tunisia/a republic in northwestern Africa on the Mediterranean coast; achieved independence from France in 1956</w:t>
      </w:r>
    </w:p>
    <w:p>
      <w:pPr>
        <w:shd w:val="clear" w:color="auto" w:fill="D3D3D3"/>
      </w:pPr>
      <w:r>
        <w:rPr>
          <w:b/>
          <w:sz w:val="18"/>
        </w:rPr>
        <w:t>TUN</w:t>
      </w:r>
      <w:r>
        <w:rPr>
          <w:sz w:val="18"/>
        </w:rPr>
        <w:t xml:space="preserve"> : barrel/a large cask especially one holding a volume equivalent to 2 butts or 252 gals</w:t>
      </w:r>
    </w:p>
    <w:p>
      <w:r>
        <w:rPr>
          <w:sz w:val="30"/>
        </w:rPr>
        <w:t xml:space="preserve">UN-­HRC </w:t>
      </w:r>
      <w:r>
        <w:rPr>
          <w:sz w:val="30"/>
        </w:rPr>
        <w:t xml:space="preserve">(USA) </w:t>
      </w:r>
      <w:r>
        <w:rPr>
          <w:sz w:val="30"/>
        </w:rPr>
        <w:t xml:space="preserve">[United </w:t>
      </w:r>
      <w:r>
        <w:rPr>
          <w:sz w:val="30"/>
        </w:rPr>
        <w:t xml:space="preserve">Nations </w:t>
      </w:r>
      <w:r>
        <w:rPr>
          <w:sz w:val="30"/>
        </w:rPr>
        <w:t xml:space="preserve">Human </w:t>
      </w:r>
      <w:r>
        <w:rPr>
          <w:sz w:val="30"/>
        </w:rPr>
        <w:t xml:space="preserve">Rights </w:t>
      </w:r>
      <w:r>
        <w:rPr>
          <w:sz w:val="30"/>
        </w:rPr>
        <w:t xml:space="preserve">Committee]. </w:t>
      </w:r>
      <w:r>
        <w:rPr>
          <w:sz w:val="30"/>
        </w:rPr>
        <w:t xml:space="preserve">Concluding </w:t>
      </w:r>
      <w:r>
        <w:rPr>
          <w:sz w:val="30"/>
        </w:rPr>
        <w:t xml:space="preserve">observations </w:t>
      </w:r>
      <w:r>
        <w:rPr>
          <w:sz w:val="30"/>
        </w:rPr>
        <w:t xml:space="preserve">on </w:t>
      </w:r>
      <w:r>
        <w:rPr>
          <w:sz w:val="30"/>
        </w:rPr>
        <w:t xml:space="preserve">the </w:t>
      </w:r>
      <w:r>
        <w:rPr>
          <w:sz w:val="30"/>
        </w:rPr>
        <w:t xml:space="preserve">fourth </w:t>
      </w:r>
      <w:r>
        <w:rPr>
          <w:sz w:val="30"/>
        </w:rPr>
        <w:t xml:space="preserve">periodic </w:t>
      </w:r>
      <w:r>
        <w:rPr>
          <w:sz w:val="30"/>
        </w:rPr>
        <w:t xml:space="preserve">report </w:t>
      </w:r>
      <w:r>
        <w:rPr>
          <w:sz w:val="30"/>
        </w:rPr>
        <w:t xml:space="preserve">of </w:t>
      </w:r>
      <w:r>
        <w:rPr>
          <w:sz w:val="30"/>
        </w:rPr>
        <w:t xml:space="preserve">the </w:t>
      </w:r>
      <w:r>
        <w:rPr>
          <w:sz w:val="30"/>
        </w:rPr>
        <w:t xml:space="preserve">United </w:t>
      </w:r>
      <w:r>
        <w:rPr>
          <w:sz w:val="30"/>
        </w:rPr>
        <w:t xml:space="preserve">States </w:t>
      </w:r>
      <w:r>
        <w:rPr>
          <w:sz w:val="30"/>
        </w:rPr>
        <w:t xml:space="preserve">of </w:t>
      </w:r>
      <w:r>
        <w:rPr>
          <w:sz w:val="30"/>
        </w:rPr>
        <w:t xml:space="preserve">America. </w:t>
      </w:r>
      <w:r>
        <w:rPr>
          <w:sz w:val="30"/>
        </w:rPr>
        <w:t xml:space="preserve">Apr. </w:t>
      </w:r>
      <w:r>
        <w:rPr>
          <w:sz w:val="30"/>
        </w:rPr>
        <w:t xml:space="preserve">23, </w:t>
      </w:r>
      <w:r>
        <w:rPr>
          <w:sz w:val="30"/>
        </w:rPr>
        <w:t xml:space="preserve">2014. </w:t>
      </w:r>
      <w:r>
        <w:rPr>
          <w:sz w:val="30"/>
        </w:rPr>
        <w:t xml:space="preserve">UN </w:t>
      </w:r>
      <w:r>
        <w:rPr>
          <w:sz w:val="30"/>
        </w:rPr>
        <w:t xml:space="preserve">Doc. </w:t>
      </w:r>
      <w:r>
        <w:rPr>
          <w:sz w:val="30"/>
        </w:rPr>
        <w:t xml:space="preserve">CCPR/C/ </w:t>
      </w:r>
      <w:r>
        <w:rPr>
          <w:sz w:val="30"/>
        </w:rPr>
        <w:t xml:space="preserve">USA/CO/4. </w:t>
      </w:r>
      <w:r>
        <w:rPr>
          <w:sz w:val="30"/>
        </w:rPr>
        <w:t xml:space="preserve">UN-­HRC </w:t>
      </w:r>
      <w:r>
        <w:rPr>
          <w:b/>
          <w:sz w:val="30"/>
        </w:rPr>
        <w:t xml:space="preserve">(Uzbekistan) </w:t>
      </w:r>
    </w:p>
    <w:p>
      <w:pPr>
        <w:shd w:val="clear" w:color="auto" w:fill="D3D3D3"/>
      </w:pPr>
      <w:r>
        <w:rPr>
          <w:b/>
          <w:sz w:val="18"/>
        </w:rPr>
        <w:t>Uzbekistan</w:t>
      </w:r>
      <w:r>
        <w:rPr>
          <w:sz w:val="18"/>
        </w:rPr>
        <w:t xml:space="preserve"> : Uzbekistan/a landlocked republic in west central Asia; formerly an Asian soviet</w:t>
      </w:r>
    </w:p>
    <w:p>
      <w:r>
        <w:rPr>
          <w:sz w:val="30"/>
        </w:rPr>
        <w:t xml:space="preserve">[United </w:t>
      </w:r>
      <w:r>
        <w:rPr>
          <w:sz w:val="30"/>
        </w:rPr>
        <w:t xml:space="preserve">Nations </w:t>
      </w:r>
      <w:r>
        <w:rPr>
          <w:sz w:val="30"/>
        </w:rPr>
        <w:t xml:space="preserve">Human </w:t>
      </w:r>
      <w:r>
        <w:rPr>
          <w:sz w:val="30"/>
        </w:rPr>
        <w:t xml:space="preserve">Rights </w:t>
      </w:r>
      <w:r>
        <w:rPr>
          <w:sz w:val="30"/>
        </w:rPr>
        <w:t xml:space="preserve">Committee]. </w:t>
      </w:r>
      <w:r>
        <w:rPr>
          <w:sz w:val="30"/>
        </w:rPr>
        <w:t xml:space="preserve">Concluding </w:t>
      </w:r>
      <w:r>
        <w:rPr>
          <w:sz w:val="30"/>
        </w:rPr>
        <w:t xml:space="preserve">observations </w:t>
      </w:r>
      <w:r>
        <w:rPr>
          <w:sz w:val="30"/>
        </w:rPr>
        <w:t xml:space="preserve">on </w:t>
      </w:r>
      <w:r>
        <w:rPr>
          <w:sz w:val="30"/>
        </w:rPr>
        <w:t xml:space="preserve">the </w:t>
      </w:r>
      <w:r>
        <w:rPr>
          <w:sz w:val="30"/>
        </w:rPr>
        <w:t xml:space="preserve">fifth </w:t>
      </w:r>
      <w:r>
        <w:rPr>
          <w:sz w:val="30"/>
        </w:rPr>
        <w:t xml:space="preserve">periodic </w:t>
      </w:r>
      <w:r>
        <w:rPr>
          <w:sz w:val="30"/>
        </w:rPr>
        <w:t xml:space="preserve">report </w:t>
      </w:r>
      <w:r>
        <w:rPr>
          <w:sz w:val="30"/>
        </w:rPr>
        <w:t xml:space="preserve">of </w:t>
      </w:r>
      <w:r>
        <w:rPr>
          <w:b/>
          <w:sz w:val="30"/>
        </w:rPr>
        <w:t xml:space="preserve">Uzbekistan, </w:t>
      </w:r>
      <w:r>
        <w:rPr>
          <w:sz w:val="30"/>
        </w:rPr>
        <w:t xml:space="preserve">May </w:t>
      </w:r>
      <w:r>
        <w:rPr>
          <w:sz w:val="30"/>
        </w:rPr>
        <w:t xml:space="preserve">1, </w:t>
      </w:r>
      <w:r>
        <w:rPr>
          <w:sz w:val="30"/>
        </w:rPr>
        <w:t xml:space="preserve">2020. </w:t>
      </w:r>
    </w:p>
    <w:p>
      <w:pPr>
        <w:shd w:val="clear" w:color="auto" w:fill="D3D3D3"/>
      </w:pPr>
      <w:r>
        <w:rPr>
          <w:b/>
          <w:sz w:val="18"/>
        </w:rPr>
        <w:t>Uzbekistan</w:t>
      </w:r>
      <w:r>
        <w:rPr>
          <w:sz w:val="18"/>
        </w:rPr>
        <w:t xml:space="preserve"> : Uzbekistan/a landlocked republic in west central Asia; formerly an Asian soviet</w:t>
      </w:r>
    </w:p>
    <w:p>
      <w:r>
        <w:rPr>
          <w:sz w:val="30"/>
        </w:rPr>
        <w:t xml:space="preserve">UN </w:t>
      </w:r>
      <w:r>
        <w:rPr>
          <w:sz w:val="30"/>
        </w:rPr>
        <w:t xml:space="preserve">Doc. </w:t>
      </w:r>
      <w:r>
        <w:rPr>
          <w:sz w:val="30"/>
        </w:rPr>
        <w:t xml:space="preserve">CCPR/C/UZB/CO/5. </w:t>
      </w:r>
      <w:r>
        <w:rPr>
          <w:sz w:val="30"/>
        </w:rPr>
        <w:t xml:space="preserve">UN-­HRC </w:t>
      </w:r>
      <w:r>
        <w:rPr>
          <w:sz w:val="30"/>
        </w:rPr>
        <w:t xml:space="preserve">[Human </w:t>
      </w:r>
      <w:r>
        <w:rPr>
          <w:sz w:val="30"/>
        </w:rPr>
        <w:t xml:space="preserve">Rights </w:t>
      </w:r>
      <w:r>
        <w:rPr>
          <w:sz w:val="30"/>
        </w:rPr>
        <w:t xml:space="preserve">Committee]. </w:t>
      </w:r>
      <w:r>
        <w:rPr>
          <w:sz w:val="30"/>
        </w:rPr>
        <w:t xml:space="preserve">General </w:t>
      </w:r>
      <w:r>
        <w:rPr>
          <w:sz w:val="30"/>
        </w:rPr>
        <w:t xml:space="preserve">Comment </w:t>
      </w:r>
      <w:r>
        <w:rPr>
          <w:sz w:val="30"/>
        </w:rPr>
        <w:t xml:space="preserve">24 </w:t>
      </w:r>
      <w:r>
        <w:rPr>
          <w:sz w:val="30"/>
        </w:rPr>
        <w:t xml:space="preserve">(52). </w:t>
      </w:r>
      <w:r>
        <w:rPr>
          <w:sz w:val="30"/>
        </w:rPr>
        <w:t xml:space="preserve">General </w:t>
      </w:r>
      <w:r>
        <w:rPr>
          <w:sz w:val="30"/>
        </w:rPr>
        <w:t xml:space="preserve">comment </w:t>
      </w:r>
      <w:r>
        <w:rPr>
          <w:sz w:val="30"/>
        </w:rPr>
        <w:t xml:space="preserve">on </w:t>
      </w:r>
      <w:r>
        <w:rPr>
          <w:sz w:val="30"/>
        </w:rPr>
        <w:t xml:space="preserve">issues </w:t>
      </w:r>
      <w:r>
        <w:rPr>
          <w:sz w:val="30"/>
        </w:rPr>
        <w:t xml:space="preserve">relating </w:t>
      </w:r>
      <w:r>
        <w:rPr>
          <w:sz w:val="30"/>
        </w:rPr>
        <w:t xml:space="preserve">to </w:t>
      </w:r>
      <w:r>
        <w:rPr>
          <w:sz w:val="30"/>
        </w:rPr>
        <w:t xml:space="preserve">reservations </w:t>
      </w:r>
      <w:r>
        <w:rPr>
          <w:sz w:val="30"/>
        </w:rPr>
        <w:t xml:space="preserve">made </w:t>
      </w:r>
      <w:r>
        <w:rPr>
          <w:sz w:val="30"/>
        </w:rPr>
        <w:t xml:space="preserve">upon </w:t>
      </w:r>
      <w:r>
        <w:rPr>
          <w:sz w:val="30"/>
        </w:rPr>
        <w:t xml:space="preserve">ratification </w:t>
      </w:r>
      <w:r>
        <w:rPr>
          <w:sz w:val="30"/>
        </w:rPr>
        <w:t xml:space="preserve">or </w:t>
      </w:r>
      <w:r>
        <w:rPr>
          <w:sz w:val="30"/>
        </w:rPr>
        <w:t xml:space="preserve">accession </w:t>
      </w:r>
      <w:r>
        <w:rPr>
          <w:sz w:val="30"/>
        </w:rPr>
        <w:t xml:space="preserve">to </w:t>
      </w:r>
      <w:r>
        <w:rPr>
          <w:sz w:val="30"/>
        </w:rPr>
        <w:t xml:space="preserve">the </w:t>
      </w:r>
      <w:r>
        <w:rPr>
          <w:b/>
          <w:sz w:val="30"/>
        </w:rPr>
        <w:t xml:space="preserve">Covenant </w:t>
      </w:r>
      <w:r>
        <w:rPr>
          <w:sz w:val="30"/>
        </w:rPr>
        <w:t xml:space="preserve">or </w:t>
      </w:r>
      <w:r>
        <w:rPr>
          <w:sz w:val="30"/>
        </w:rPr>
        <w:t xml:space="preserve">the </w:t>
      </w:r>
      <w:r>
        <w:rPr>
          <w:sz w:val="30"/>
        </w:rPr>
        <w:t xml:space="preserve">Optional </w:t>
      </w:r>
      <w:r>
        <w:rPr>
          <w:sz w:val="30"/>
        </w:rPr>
        <w:t xml:space="preserve">Protocols </w:t>
      </w:r>
      <w:r>
        <w:rPr>
          <w:sz w:val="30"/>
        </w:rPr>
        <w:t xml:space="preserve">thereto, </w:t>
      </w:r>
      <w:r>
        <w:rPr>
          <w:sz w:val="30"/>
        </w:rPr>
        <w:t xml:space="preserve">or </w:t>
      </w:r>
      <w:r>
        <w:rPr>
          <w:sz w:val="30"/>
        </w:rPr>
        <w:t xml:space="preserve">in </w:t>
      </w:r>
      <w:r>
        <w:rPr>
          <w:sz w:val="30"/>
        </w:rPr>
        <w:t xml:space="preserve">relation </w:t>
      </w:r>
      <w:r>
        <w:rPr>
          <w:sz w:val="30"/>
        </w:rPr>
        <w:t xml:space="preserve">to </w:t>
      </w:r>
      <w:r>
        <w:rPr>
          <w:sz w:val="30"/>
        </w:rPr>
        <w:t xml:space="preserve">declarations </w:t>
      </w:r>
      <w:r>
        <w:rPr>
          <w:sz w:val="30"/>
        </w:rPr>
        <w:t xml:space="preserve">under </w:t>
      </w:r>
      <w:r>
        <w:rPr>
          <w:sz w:val="30"/>
        </w:rPr>
        <w:t xml:space="preserve">article </w:t>
      </w:r>
      <w:r>
        <w:rPr>
          <w:sz w:val="30"/>
        </w:rPr>
        <w:t xml:space="preserve">41 </w:t>
      </w:r>
      <w:r>
        <w:rPr>
          <w:sz w:val="30"/>
        </w:rPr>
        <w:t xml:space="preserve">of </w:t>
      </w:r>
      <w:r>
        <w:rPr>
          <w:sz w:val="30"/>
        </w:rPr>
        <w:t xml:space="preserve">the </w:t>
      </w:r>
      <w:r>
        <w:rPr>
          <w:b/>
          <w:sz w:val="30"/>
        </w:rPr>
        <w:t xml:space="preserve">Covenant. </w:t>
      </w:r>
    </w:p>
    <w:p>
      <w:pPr>
        <w:shd w:val="clear" w:color="auto" w:fill="D3D3D3"/>
      </w:pPr>
      <w:r>
        <w:rPr>
          <w:b/>
          <w:sz w:val="18"/>
        </w:rPr>
        <w:t>Covenant</w:t>
      </w:r>
      <w:r>
        <w:rPr>
          <w:sz w:val="18"/>
        </w:rPr>
        <w:t xml:space="preserve"> : understanding/(Bible) an agreement between God and his people in which God makes certain promises and requires certain behavior from them in return</w:t>
      </w:r>
    </w:p>
    <w:p>
      <w:r>
        <w:rPr>
          <w:sz w:val="30"/>
        </w:rPr>
        <w:t xml:space="preserve">UN </w:t>
      </w:r>
      <w:r>
        <w:rPr>
          <w:sz w:val="30"/>
        </w:rPr>
        <w:t xml:space="preserve">Doc. </w:t>
      </w:r>
      <w:r>
        <w:rPr>
          <w:sz w:val="30"/>
        </w:rPr>
        <w:t xml:space="preserve">CCPR/C/21/Rev.1/Add.6 </w:t>
      </w:r>
      <w:r>
        <w:rPr>
          <w:sz w:val="30"/>
        </w:rPr>
        <w:t xml:space="preserve">(1994). </w:t>
      </w:r>
      <w:r>
        <w:rPr>
          <w:sz w:val="30"/>
        </w:rPr>
        <w:t xml:space="preserve">UN-­HRC </w:t>
      </w:r>
      <w:r>
        <w:rPr>
          <w:sz w:val="30"/>
        </w:rPr>
        <w:t xml:space="preserve">[Human </w:t>
      </w:r>
      <w:r>
        <w:rPr>
          <w:sz w:val="30"/>
        </w:rPr>
        <w:t xml:space="preserve">Rights </w:t>
      </w:r>
      <w:r>
        <w:rPr>
          <w:sz w:val="30"/>
        </w:rPr>
        <w:t xml:space="preserve">Committee]. </w:t>
      </w:r>
      <w:r>
        <w:rPr>
          <w:sz w:val="30"/>
        </w:rPr>
        <w:t xml:space="preserve">General </w:t>
      </w:r>
      <w:r>
        <w:rPr>
          <w:sz w:val="30"/>
        </w:rPr>
        <w:t xml:space="preserve">Comment </w:t>
      </w:r>
      <w:r>
        <w:rPr>
          <w:sz w:val="30"/>
        </w:rPr>
        <w:t xml:space="preserve">29, </w:t>
      </w:r>
      <w:r>
        <w:rPr>
          <w:sz w:val="30"/>
        </w:rPr>
        <w:t xml:space="preserve">States </w:t>
      </w:r>
      <w:r>
        <w:rPr>
          <w:sz w:val="30"/>
        </w:rPr>
        <w:t xml:space="preserve">of </w:t>
      </w:r>
      <w:r>
        <w:rPr>
          <w:sz w:val="30"/>
        </w:rPr>
        <w:t xml:space="preserve">Emergency </w:t>
      </w:r>
      <w:r>
        <w:rPr>
          <w:sz w:val="30"/>
        </w:rPr>
        <w:t xml:space="preserve">(article </w:t>
      </w:r>
      <w:r>
        <w:rPr>
          <w:sz w:val="30"/>
        </w:rPr>
        <w:t xml:space="preserve">4). </w:t>
      </w:r>
      <w:r>
        <w:rPr>
          <w:sz w:val="30"/>
        </w:rPr>
        <w:t xml:space="preserve">UN </w:t>
      </w:r>
      <w:r>
        <w:rPr>
          <w:sz w:val="30"/>
        </w:rPr>
        <w:t xml:space="preserve">Doc. </w:t>
      </w:r>
      <w:r>
        <w:rPr>
          <w:sz w:val="30"/>
        </w:rPr>
        <w:t xml:space="preserve">CCPR/C/21/Rev.1/Add.11 </w:t>
      </w:r>
      <w:r>
        <w:rPr>
          <w:sz w:val="30"/>
        </w:rPr>
        <w:t xml:space="preserve">(2001). </w:t>
      </w:r>
      <w:r>
        <w:rPr>
          <w:sz w:val="30"/>
        </w:rPr>
        <w:t xml:space="preserve">UN-­HRC </w:t>
      </w:r>
      <w:r>
        <w:rPr>
          <w:sz w:val="30"/>
        </w:rPr>
        <w:t xml:space="preserve">[Human </w:t>
      </w:r>
      <w:r>
        <w:rPr>
          <w:sz w:val="30"/>
        </w:rPr>
        <w:t xml:space="preserve">Rights </w:t>
      </w:r>
      <w:r>
        <w:rPr>
          <w:sz w:val="30"/>
        </w:rPr>
        <w:t xml:space="preserve">Committee]. </w:t>
      </w:r>
      <w:r>
        <w:rPr>
          <w:sz w:val="30"/>
        </w:rPr>
        <w:t xml:space="preserve">General </w:t>
      </w:r>
      <w:r>
        <w:rPr>
          <w:sz w:val="30"/>
        </w:rPr>
        <w:t xml:space="preserve">Comment </w:t>
      </w:r>
      <w:r>
        <w:rPr>
          <w:sz w:val="30"/>
        </w:rPr>
        <w:t xml:space="preserve">31, </w:t>
      </w:r>
      <w:r>
        <w:rPr>
          <w:sz w:val="30"/>
        </w:rPr>
        <w:t xml:space="preserve">Nature </w:t>
      </w:r>
      <w:r>
        <w:rPr>
          <w:sz w:val="30"/>
        </w:rPr>
        <w:t xml:space="preserve">of </w:t>
      </w:r>
      <w:r>
        <w:rPr>
          <w:sz w:val="30"/>
        </w:rPr>
        <w:t xml:space="preserve">the </w:t>
      </w:r>
      <w:r>
        <w:rPr>
          <w:sz w:val="30"/>
        </w:rPr>
        <w:t xml:space="preserve">General </w:t>
      </w:r>
      <w:r>
        <w:rPr>
          <w:sz w:val="30"/>
        </w:rPr>
        <w:t xml:space="preserve">Legal </w:t>
      </w:r>
      <w:r>
        <w:rPr>
          <w:sz w:val="30"/>
        </w:rPr>
        <w:t xml:space="preserve">Obligation </w:t>
      </w:r>
      <w:r>
        <w:rPr>
          <w:sz w:val="30"/>
        </w:rPr>
        <w:t xml:space="preserve">on </w:t>
      </w:r>
      <w:r>
        <w:rPr>
          <w:sz w:val="30"/>
        </w:rPr>
        <w:t xml:space="preserve">States </w:t>
      </w:r>
      <w:r>
        <w:rPr>
          <w:sz w:val="30"/>
        </w:rPr>
        <w:t xml:space="preserve">Parties </w:t>
      </w:r>
      <w:r>
        <w:rPr>
          <w:sz w:val="30"/>
        </w:rPr>
        <w:t xml:space="preserve">to </w:t>
      </w:r>
      <w:r>
        <w:rPr>
          <w:sz w:val="30"/>
        </w:rPr>
        <w:t xml:space="preserve">the </w:t>
      </w:r>
      <w:r>
        <w:rPr>
          <w:b/>
          <w:sz w:val="30"/>
        </w:rPr>
        <w:t xml:space="preserve">Covenant. </w:t>
      </w:r>
    </w:p>
    <w:p>
      <w:pPr>
        <w:shd w:val="clear" w:color="auto" w:fill="D3D3D3"/>
      </w:pPr>
      <w:r>
        <w:rPr>
          <w:b/>
          <w:sz w:val="18"/>
        </w:rPr>
        <w:t>Covenant</w:t>
      </w:r>
      <w:r>
        <w:rPr>
          <w:sz w:val="18"/>
        </w:rPr>
        <w:t xml:space="preserve"> : understanding/(Bible) an agreement between God and his people in which God makes certain promises and requires certain behavior from them in return</w:t>
      </w:r>
    </w:p>
    <w:p>
      <w:r>
        <w:rPr>
          <w:sz w:val="30"/>
        </w:rPr>
        <w:t xml:space="preserve">UN </w:t>
      </w:r>
      <w:r>
        <w:rPr>
          <w:sz w:val="30"/>
        </w:rPr>
        <w:t xml:space="preserve">Doc. </w:t>
      </w:r>
      <w:r>
        <w:rPr>
          <w:sz w:val="30"/>
        </w:rPr>
        <w:t xml:space="preserve">CCPR/C/21/Rev.1/Add.13 </w:t>
      </w:r>
      <w:r>
        <w:rPr>
          <w:sz w:val="30"/>
        </w:rPr>
        <w:t xml:space="preserve">(2004). </w:t>
      </w:r>
      <w:r>
        <w:rPr>
          <w:sz w:val="30"/>
        </w:rPr>
        <w:t xml:space="preserve">OTHER </w:t>
      </w:r>
      <w:r>
        <w:rPr>
          <w:sz w:val="30"/>
        </w:rPr>
        <w:t xml:space="preserve">SOURCES </w:t>
      </w:r>
      <w:r>
        <w:rPr>
          <w:sz w:val="30"/>
        </w:rPr>
        <w:t xml:space="preserve">AccessNow. </w:t>
      </w:r>
      <w:r>
        <w:rPr>
          <w:sz w:val="30"/>
        </w:rPr>
        <w:t xml:space="preserve">Fighting </w:t>
      </w:r>
      <w:r>
        <w:rPr>
          <w:sz w:val="30"/>
        </w:rPr>
        <w:t xml:space="preserve">Misinformation </w:t>
      </w:r>
      <w:r>
        <w:rPr>
          <w:sz w:val="30"/>
        </w:rPr>
        <w:t xml:space="preserve">and </w:t>
      </w:r>
      <w:r>
        <w:rPr>
          <w:sz w:val="30"/>
        </w:rPr>
        <w:t xml:space="preserve">Defending </w:t>
      </w:r>
      <w:r>
        <w:rPr>
          <w:sz w:val="30"/>
        </w:rPr>
        <w:t xml:space="preserve">Free </w:t>
      </w:r>
      <w:r>
        <w:rPr>
          <w:sz w:val="30"/>
        </w:rPr>
        <w:t xml:space="preserve">Expression </w:t>
      </w:r>
      <w:r>
        <w:rPr>
          <w:sz w:val="30"/>
        </w:rPr>
        <w:t xml:space="preserve">during </w:t>
      </w:r>
      <w:r>
        <w:rPr>
          <w:sz w:val="30"/>
        </w:rPr>
        <w:t xml:space="preserve">Covid-­19: </w:t>
      </w:r>
      <w:r>
        <w:rPr>
          <w:sz w:val="30"/>
        </w:rPr>
        <w:t xml:space="preserve">Recommen- </w:t>
      </w:r>
      <w:r>
        <w:rPr>
          <w:sz w:val="30"/>
        </w:rPr>
        <w:t xml:space="preserve">dations </w:t>
      </w:r>
      <w:r>
        <w:rPr>
          <w:sz w:val="30"/>
        </w:rPr>
        <w:t xml:space="preserve">for </w:t>
      </w:r>
      <w:r>
        <w:rPr>
          <w:sz w:val="30"/>
        </w:rPr>
        <w:t xml:space="preserve">States. </w:t>
      </w:r>
      <w:r>
        <w:rPr>
          <w:sz w:val="30"/>
        </w:rPr>
        <w:t xml:space="preserve">April </w:t>
      </w:r>
      <w:r>
        <w:rPr>
          <w:sz w:val="30"/>
        </w:rPr>
        <w:t xml:space="preserve">2020. </w:t>
      </w:r>
      <w:r>
        <w:rPr>
          <w:sz w:val="30"/>
        </w:rPr>
        <w:t xml:space="preserve">https://www.accessnow.org/cms/assets/uploads/2020/04/Fighting </w:t>
      </w:r>
      <w:r>
        <w:rPr>
          <w:sz w:val="30"/>
        </w:rPr>
        <w:t xml:space="preserve">-misinformation-and-defending-free-expression-during-COVID-19-recommendations-for </w:t>
      </w:r>
      <w:r>
        <w:rPr>
          <w:sz w:val="30"/>
        </w:rPr>
        <w:t xml:space="preserve">-states-1.pdf </w:t>
      </w:r>
      <w:r>
        <w:rPr>
          <w:sz w:val="30"/>
        </w:rPr>
        <w:t xml:space="preserve">(accessed </w:t>
      </w:r>
      <w:r>
        <w:rPr>
          <w:sz w:val="30"/>
        </w:rPr>
        <w:t xml:space="preserve">June </w:t>
      </w:r>
      <w:r>
        <w:rPr>
          <w:sz w:val="30"/>
        </w:rPr>
        <w:t xml:space="preserve">1, </w:t>
      </w:r>
      <w:r>
        <w:rPr>
          <w:sz w:val="30"/>
        </w:rPr>
        <w:t xml:space="preserve">2021). </w:t>
      </w:r>
      <w:r>
        <w:rPr>
          <w:sz w:val="30"/>
        </w:rPr>
        <w:t xml:space="preserve">Agamben, </w:t>
      </w:r>
      <w:r>
        <w:rPr>
          <w:sz w:val="30"/>
        </w:rPr>
        <w:t xml:space="preserve">Giorgio. </w:t>
      </w:r>
      <w:r>
        <w:rPr>
          <w:b/>
          <w:sz w:val="30"/>
        </w:rPr>
        <w:t xml:space="preserve">Homo </w:t>
      </w:r>
      <w:r>
        <w:rPr>
          <w:sz w:val="30"/>
        </w:rPr>
        <w:t xml:space="preserve">Sacer: </w:t>
      </w:r>
      <w:r>
        <w:rPr>
          <w:b/>
          <w:sz w:val="30"/>
        </w:rPr>
        <w:t xml:space="preserve">Sovereign </w:t>
      </w:r>
      <w:r>
        <w:rPr>
          <w:sz w:val="30"/>
        </w:rPr>
        <w:t xml:space="preserve">Power </w:t>
      </w:r>
      <w:r>
        <w:rPr>
          <w:sz w:val="30"/>
        </w:rPr>
        <w:t xml:space="preserve">and </w:t>
      </w:r>
      <w:r>
        <w:rPr>
          <w:sz w:val="30"/>
        </w:rPr>
        <w:t xml:space="preserve">Bare </w:t>
      </w:r>
      <w:r>
        <w:rPr>
          <w:sz w:val="30"/>
        </w:rPr>
        <w:t xml:space="preserve">Life. </w:t>
      </w:r>
    </w:p>
    <w:p>
      <w:pPr>
        <w:shd w:val="clear" w:color="auto" w:fill="D3D3D3"/>
      </w:pPr>
      <w:r>
        <w:rPr>
          <w:b/>
          <w:sz w:val="18"/>
        </w:rPr>
        <w:t>Homo</w:t>
      </w:r>
      <w:r>
        <w:rPr>
          <w:sz w:val="18"/>
        </w:rPr>
        <w:t xml:space="preserve"> : gay/someone who practices homosexuality; having a sexual attraction to persons of the same sex</w:t>
      </w:r>
    </w:p>
    <w:p>
      <w:pPr>
        <w:shd w:val="clear" w:color="auto" w:fill="D3D3D3"/>
      </w:pPr>
      <w:r>
        <w:rPr>
          <w:b/>
          <w:sz w:val="18"/>
        </w:rPr>
        <w:t>Sovereign</w:t>
      </w:r>
      <w:r>
        <w:rPr>
          <w:sz w:val="18"/>
        </w:rPr>
        <w:t xml:space="preserve"> : monarch/a nation's ruler or head of state usually by hereditary right</w:t>
      </w:r>
    </w:p>
    <w:p>
      <w:r>
        <w:rPr>
          <w:sz w:val="30"/>
        </w:rPr>
        <w:t xml:space="preserve">Translated </w:t>
      </w:r>
      <w:r>
        <w:rPr>
          <w:sz w:val="30"/>
        </w:rPr>
        <w:t xml:space="preserve">by </w:t>
      </w:r>
      <w:r>
        <w:rPr>
          <w:sz w:val="30"/>
        </w:rPr>
        <w:t xml:space="preserve">Daniel </w:t>
      </w:r>
      <w:r>
        <w:rPr>
          <w:sz w:val="30"/>
        </w:rPr>
        <w:t xml:space="preserve">Heller-­ </w:t>
      </w:r>
      <w:r>
        <w:rPr>
          <w:sz w:val="30"/>
        </w:rPr>
        <w:t xml:space="preserve">Roazen. </w:t>
      </w:r>
      <w:r>
        <w:rPr>
          <w:sz w:val="30"/>
        </w:rPr>
        <w:t xml:space="preserve">Stanford, </w:t>
      </w:r>
      <w:r>
        <w:rPr>
          <w:sz w:val="30"/>
        </w:rPr>
        <w:t xml:space="preserve">CA: </w:t>
      </w:r>
      <w:r>
        <w:rPr>
          <w:sz w:val="30"/>
        </w:rPr>
        <w:t xml:space="preserve">Stanford </w:t>
      </w:r>
      <w:r>
        <w:rPr>
          <w:sz w:val="30"/>
        </w:rPr>
        <w:t xml:space="preserve">University </w:t>
      </w:r>
      <w:r>
        <w:rPr>
          <w:sz w:val="30"/>
        </w:rPr>
        <w:t xml:space="preserve">Press, </w:t>
      </w:r>
      <w:r>
        <w:rPr>
          <w:sz w:val="30"/>
        </w:rPr>
        <w:t xml:space="preserve">1998. </w:t>
      </w:r>
      <w:r>
        <w:rPr>
          <w:sz w:val="30"/>
        </w:rPr>
        <w:t xml:space="preserve">Agamben, </w:t>
      </w:r>
      <w:r>
        <w:rPr>
          <w:sz w:val="30"/>
        </w:rPr>
        <w:t xml:space="preserve">Giorgio. </w:t>
      </w:r>
      <w:r>
        <w:rPr>
          <w:sz w:val="30"/>
        </w:rPr>
        <w:t xml:space="preserve">State </w:t>
      </w:r>
      <w:r>
        <w:rPr>
          <w:sz w:val="30"/>
        </w:rPr>
        <w:t xml:space="preserve">of </w:t>
      </w:r>
      <w:r>
        <w:rPr>
          <w:sz w:val="30"/>
        </w:rPr>
        <w:t xml:space="preserve">Exception. </w:t>
      </w:r>
      <w:r>
        <w:rPr>
          <w:sz w:val="30"/>
        </w:rPr>
        <w:t xml:space="preserve">Translated </w:t>
      </w:r>
      <w:r>
        <w:rPr>
          <w:sz w:val="30"/>
        </w:rPr>
        <w:t xml:space="preserve">by </w:t>
      </w:r>
      <w:r>
        <w:rPr>
          <w:sz w:val="30"/>
        </w:rPr>
        <w:t xml:space="preserve">Kevin </w:t>
      </w:r>
      <w:r>
        <w:rPr>
          <w:sz w:val="30"/>
        </w:rPr>
        <w:t xml:space="preserve">Attell. </w:t>
      </w:r>
      <w:r>
        <w:rPr>
          <w:sz w:val="30"/>
        </w:rPr>
        <w:t xml:space="preserve">Chicago: </w:t>
      </w:r>
      <w:r>
        <w:rPr>
          <w:sz w:val="30"/>
        </w:rPr>
        <w:t xml:space="preserve">University </w:t>
      </w:r>
      <w:r>
        <w:rPr>
          <w:sz w:val="30"/>
        </w:rPr>
        <w:t xml:space="preserve">of </w:t>
      </w:r>
      <w:r>
        <w:rPr>
          <w:sz w:val="30"/>
        </w:rPr>
        <w:t xml:space="preserve">Chicago </w:t>
      </w:r>
      <w:r>
        <w:rPr>
          <w:sz w:val="30"/>
        </w:rPr>
        <w:t xml:space="preserve">Press, </w:t>
      </w:r>
      <w:r>
        <w:rPr>
          <w:sz w:val="30"/>
        </w:rPr>
        <w:t xml:space="preserve">2005. </w:t>
      </w:r>
      <w:r>
        <w:rPr>
          <w:sz w:val="30"/>
        </w:rPr>
        <w:t xml:space="preserve">Alston, </w:t>
      </w:r>
      <w:r>
        <w:rPr>
          <w:sz w:val="30"/>
        </w:rPr>
        <w:t xml:space="preserve">Philip. </w:t>
      </w:r>
      <w:r>
        <w:rPr>
          <w:sz w:val="30"/>
        </w:rPr>
        <w:t xml:space="preserve">A </w:t>
      </w:r>
      <w:r>
        <w:rPr>
          <w:sz w:val="30"/>
        </w:rPr>
        <w:t xml:space="preserve">Third </w:t>
      </w:r>
      <w:r>
        <w:rPr>
          <w:sz w:val="30"/>
        </w:rPr>
        <w:t xml:space="preserve">Generation </w:t>
      </w:r>
      <w:r>
        <w:rPr>
          <w:sz w:val="30"/>
        </w:rPr>
        <w:t xml:space="preserve">of </w:t>
      </w:r>
      <w:r>
        <w:rPr>
          <w:sz w:val="30"/>
        </w:rPr>
        <w:t xml:space="preserve">Solidarity </w:t>
      </w:r>
      <w:r>
        <w:rPr>
          <w:sz w:val="30"/>
        </w:rPr>
        <w:t xml:space="preserve">Rights: </w:t>
      </w:r>
      <w:r>
        <w:rPr>
          <w:sz w:val="30"/>
        </w:rPr>
        <w:t xml:space="preserve">Progressive </w:t>
      </w:r>
      <w:r>
        <w:rPr>
          <w:sz w:val="30"/>
        </w:rPr>
        <w:t xml:space="preserve">Development </w:t>
      </w:r>
      <w:r>
        <w:rPr>
          <w:sz w:val="30"/>
        </w:rPr>
        <w:t xml:space="preserve">or </w:t>
      </w:r>
      <w:r>
        <w:rPr>
          <w:sz w:val="30"/>
        </w:rPr>
        <w:t xml:space="preserve">Obfus- </w:t>
      </w:r>
      <w:r>
        <w:rPr>
          <w:sz w:val="30"/>
        </w:rPr>
        <w:t xml:space="preserve">cation </w:t>
      </w:r>
      <w:r>
        <w:rPr>
          <w:sz w:val="30"/>
        </w:rPr>
        <w:t xml:space="preserve">of </w:t>
      </w:r>
      <w:r>
        <w:rPr>
          <w:sz w:val="30"/>
        </w:rPr>
        <w:t xml:space="preserve">International </w:t>
      </w:r>
      <w:r>
        <w:rPr>
          <w:sz w:val="30"/>
        </w:rPr>
        <w:t xml:space="preserve">Human </w:t>
      </w:r>
      <w:r>
        <w:rPr>
          <w:sz w:val="30"/>
        </w:rPr>
        <w:t xml:space="preserve">Rights </w:t>
      </w:r>
      <w:r>
        <w:rPr>
          <w:sz w:val="30"/>
        </w:rPr>
        <w:t xml:space="preserve">Law. </w:t>
      </w:r>
      <w:r>
        <w:rPr>
          <w:sz w:val="30"/>
        </w:rPr>
        <w:t xml:space="preserve">Netherlands </w:t>
      </w:r>
      <w:r>
        <w:rPr>
          <w:sz w:val="30"/>
        </w:rPr>
        <w:t xml:space="preserve">International </w:t>
      </w:r>
      <w:r>
        <w:rPr>
          <w:sz w:val="30"/>
        </w:rPr>
        <w:t xml:space="preserve">Law </w:t>
      </w:r>
      <w:r>
        <w:rPr>
          <w:sz w:val="30"/>
        </w:rPr>
        <w:t xml:space="preserve">Review </w:t>
      </w:r>
      <w:r>
        <w:rPr>
          <w:sz w:val="30"/>
        </w:rPr>
        <w:t xml:space="preserve">29 </w:t>
      </w:r>
      <w:r>
        <w:rPr>
          <w:sz w:val="30"/>
        </w:rPr>
        <w:t xml:space="preserve">(1982): </w:t>
      </w:r>
      <w:r>
        <w:rPr>
          <w:sz w:val="30"/>
        </w:rPr>
        <w:t xml:space="preserve">307 </w:t>
      </w:r>
      <w:r>
        <w:rPr>
          <w:sz w:val="30"/>
        </w:rPr>
        <w:t xml:space="preserve">­322. </w:t>
      </w:r>
      <w:r>
        <w:rPr>
          <w:sz w:val="30"/>
        </w:rPr>
        <w:t xml:space="preserve">American </w:t>
      </w:r>
      <w:r>
        <w:rPr>
          <w:sz w:val="30"/>
        </w:rPr>
        <w:t xml:space="preserve">Anthropological </w:t>
      </w:r>
      <w:r>
        <w:rPr>
          <w:sz w:val="30"/>
        </w:rPr>
        <w:t xml:space="preserve">Association </w:t>
      </w:r>
      <w:r>
        <w:rPr>
          <w:sz w:val="30"/>
        </w:rPr>
        <w:t xml:space="preserve">(Executive </w:t>
      </w:r>
      <w:r>
        <w:rPr>
          <w:sz w:val="30"/>
        </w:rPr>
        <w:t xml:space="preserve">Board). </w:t>
      </w:r>
      <w:r>
        <w:rPr>
          <w:sz w:val="30"/>
        </w:rPr>
        <w:t xml:space="preserve">Declaration </w:t>
      </w:r>
      <w:r>
        <w:rPr>
          <w:sz w:val="30"/>
        </w:rPr>
        <w:t xml:space="preserve">on </w:t>
      </w:r>
      <w:r>
        <w:rPr>
          <w:sz w:val="30"/>
        </w:rPr>
        <w:t xml:space="preserve">Anthropology </w:t>
      </w:r>
      <w:r>
        <w:rPr>
          <w:sz w:val="30"/>
        </w:rPr>
        <w:t xml:space="preserve">and </w:t>
      </w:r>
      <w:r>
        <w:rPr>
          <w:sz w:val="30"/>
        </w:rPr>
        <w:t xml:space="preserve">Human </w:t>
      </w:r>
      <w:r>
        <w:rPr>
          <w:sz w:val="30"/>
        </w:rPr>
        <w:t xml:space="preserve">Rights </w:t>
      </w:r>
      <w:r>
        <w:rPr>
          <w:sz w:val="30"/>
        </w:rPr>
        <w:t xml:space="preserve">Committee </w:t>
      </w:r>
      <w:r>
        <w:rPr>
          <w:sz w:val="30"/>
        </w:rPr>
        <w:t xml:space="preserve">for </w:t>
      </w:r>
      <w:r>
        <w:rPr>
          <w:sz w:val="30"/>
        </w:rPr>
        <w:t xml:space="preserve">Human </w:t>
      </w:r>
      <w:r>
        <w:rPr>
          <w:sz w:val="30"/>
        </w:rPr>
        <w:t xml:space="preserve">Rights </w:t>
      </w:r>
      <w:r>
        <w:rPr>
          <w:sz w:val="30"/>
        </w:rPr>
        <w:t xml:space="preserve">American </w:t>
      </w:r>
      <w:r>
        <w:rPr>
          <w:sz w:val="30"/>
        </w:rPr>
        <w:t xml:space="preserve">Anthropological </w:t>
      </w:r>
      <w:r>
        <w:rPr>
          <w:sz w:val="30"/>
        </w:rPr>
        <w:t xml:space="preserve">Association, </w:t>
      </w:r>
      <w:r>
        <w:rPr>
          <w:sz w:val="30"/>
        </w:rPr>
        <w:t xml:space="preserve">adopted </w:t>
      </w:r>
      <w:r>
        <w:rPr>
          <w:sz w:val="30"/>
        </w:rPr>
        <w:t xml:space="preserve">by </w:t>
      </w:r>
      <w:r>
        <w:rPr>
          <w:b/>
          <w:sz w:val="30"/>
        </w:rPr>
        <w:t xml:space="preserve">AAA </w:t>
      </w:r>
      <w:r>
        <w:rPr>
          <w:sz w:val="30"/>
        </w:rPr>
        <w:t xml:space="preserve">membership </w:t>
      </w:r>
      <w:r>
        <w:rPr>
          <w:sz w:val="30"/>
        </w:rPr>
        <w:t xml:space="preserve">June </w:t>
      </w:r>
      <w:r>
        <w:rPr>
          <w:sz w:val="30"/>
        </w:rPr>
        <w:t xml:space="preserve">1999. </w:t>
      </w:r>
    </w:p>
    <w:p>
      <w:pPr>
        <w:shd w:val="clear" w:color="auto" w:fill="D3D3D3"/>
      </w:pPr>
      <w:r>
        <w:rPr>
          <w:b/>
          <w:sz w:val="18"/>
        </w:rPr>
        <w:t>AAA</w:t>
      </w:r>
      <w:r>
        <w:rPr>
          <w:sz w:val="18"/>
        </w:rPr>
        <w:t xml:space="preserve"> : AAA/an aneurysm of the abdominal aorta associated with old age and hypertension</w:t>
      </w:r>
    </w:p>
    <w:p>
      <w:r>
        <w:rPr>
          <w:sz w:val="30"/>
        </w:rPr>
        <w:t xml:space="preserve">https://www.americananthro.org/ConnectWithAAA/Content </w:t>
      </w:r>
    </w:p>
    <w:p>
      <w:pPr>
        <w:shd w:val="clear" w:color="auto" w:fill="D3D3D3"/>
      </w:pPr>
      <w:r>
        <w:rPr>
          <w:b/>
          <w:sz w:val="18"/>
        </w:rPr>
        <w:t>AAA</w:t>
      </w:r>
      <w:r>
        <w:rPr>
          <w:sz w:val="18"/>
        </w:rPr>
        <w:t xml:space="preserve"> : AAA/an aneurysm of the abdominal aorta associated with old age and hypertension</w:t>
      </w:r>
    </w:p>
    <w:p>
      <w:r>
        <w:rPr>
          <w:sz w:val="30"/>
        </w:rPr>
        <w:t xml:space="preserve">.aspx?ItemNumber=1880 (accessed June 1, 2021). American Anthropological Association (Executive Board). Statement on Human Rights. Amer- ican Anthropologist (New Series) 49, no. 4 (1947): 539 ­543. </w:t>
      </w:r>
    </w:p>
    <w:p>
      <w:r>
        <w:rPr>
          <w:sz w:val="30"/>
        </w:rPr>
        <w:t xml:space="preserve">163 </w:t>
      </w:r>
      <w:r>
        <w:rPr>
          <w:sz w:val="30"/>
        </w:rPr>
        <w:t xml:space="preserve">Works </w:t>
      </w:r>
      <w:r>
        <w:rPr>
          <w:sz w:val="30"/>
        </w:rPr>
        <w:t xml:space="preserve">Cited </w:t>
      </w:r>
      <w:r>
        <w:rPr>
          <w:b/>
          <w:sz w:val="30"/>
        </w:rPr>
        <w:t xml:space="preserve">Amnesty </w:t>
      </w:r>
      <w:r>
        <w:rPr>
          <w:sz w:val="30"/>
        </w:rPr>
        <w:t xml:space="preserve">International. </w:t>
      </w:r>
    </w:p>
    <w:p>
      <w:pPr>
        <w:shd w:val="clear" w:color="auto" w:fill="D3D3D3"/>
      </w:pPr>
      <w:r>
        <w:rPr>
          <w:b/>
          <w:sz w:val="18"/>
        </w:rPr>
        <w:t>Amnesty</w:t>
      </w:r>
      <w:r>
        <w:rPr>
          <w:sz w:val="18"/>
        </w:rPr>
        <w:t xml:space="preserve"> : pardon/a warrant granting release from punishment for an offense</w:t>
      </w:r>
    </w:p>
    <w:p>
      <w:r>
        <w:rPr>
          <w:sz w:val="30"/>
        </w:rPr>
        <w:t xml:space="preserve">https://www.amnesty.org/en/ </w:t>
      </w:r>
      <w:r>
        <w:rPr>
          <w:sz w:val="30"/>
        </w:rPr>
        <w:t xml:space="preserve">(accessed </w:t>
      </w:r>
      <w:r>
        <w:rPr>
          <w:sz w:val="30"/>
        </w:rPr>
        <w:t xml:space="preserve">June </w:t>
      </w:r>
      <w:r>
        <w:rPr>
          <w:sz w:val="30"/>
        </w:rPr>
        <w:t xml:space="preserve">1, </w:t>
      </w:r>
      <w:r>
        <w:rPr>
          <w:sz w:val="30"/>
        </w:rPr>
        <w:t xml:space="preserve">2021). </w:t>
      </w:r>
      <w:r>
        <w:rPr>
          <w:sz w:val="30"/>
        </w:rPr>
        <w:t xml:space="preserve">Andrew, </w:t>
      </w:r>
      <w:r>
        <w:rPr>
          <w:sz w:val="30"/>
        </w:rPr>
        <w:t xml:space="preserve">Edward. </w:t>
      </w:r>
      <w:r>
        <w:rPr>
          <w:sz w:val="30"/>
        </w:rPr>
        <w:t xml:space="preserve">Reviewed </w:t>
      </w:r>
      <w:r>
        <w:rPr>
          <w:sz w:val="30"/>
        </w:rPr>
        <w:t xml:space="preserve">Work: </w:t>
      </w:r>
      <w:r>
        <w:rPr>
          <w:sz w:val="30"/>
        </w:rPr>
        <w:t xml:space="preserve">God, </w:t>
      </w:r>
      <w:r>
        <w:rPr>
          <w:sz w:val="30"/>
        </w:rPr>
        <w:t xml:space="preserve">Locke </w:t>
      </w:r>
      <w:r>
        <w:rPr>
          <w:sz w:val="30"/>
        </w:rPr>
        <w:t xml:space="preserve">and </w:t>
      </w:r>
      <w:r>
        <w:rPr>
          <w:sz w:val="30"/>
        </w:rPr>
        <w:t xml:space="preserve">Equality: </w:t>
      </w:r>
      <w:r>
        <w:rPr>
          <w:sz w:val="30"/>
        </w:rPr>
        <w:t xml:space="preserve">Christian </w:t>
      </w:r>
      <w:r>
        <w:rPr>
          <w:sz w:val="30"/>
        </w:rPr>
        <w:t xml:space="preserve">Foundations </w:t>
      </w:r>
      <w:r>
        <w:rPr>
          <w:sz w:val="30"/>
        </w:rPr>
        <w:t xml:space="preserve">of </w:t>
      </w:r>
      <w:r>
        <w:rPr>
          <w:sz w:val="30"/>
        </w:rPr>
        <w:t xml:space="preserve">Locke </w:t>
      </w:r>
      <w:r>
        <w:rPr>
          <w:sz w:val="30"/>
        </w:rPr>
        <w:t xml:space="preserve">s </w:t>
      </w:r>
      <w:r>
        <w:rPr>
          <w:sz w:val="30"/>
        </w:rPr>
        <w:t xml:space="preserve">Political </w:t>
      </w:r>
      <w:r>
        <w:rPr>
          <w:sz w:val="30"/>
        </w:rPr>
        <w:t xml:space="preserve">Thought </w:t>
      </w:r>
      <w:r>
        <w:rPr>
          <w:sz w:val="30"/>
        </w:rPr>
        <w:t xml:space="preserve">by </w:t>
      </w:r>
      <w:r>
        <w:rPr>
          <w:sz w:val="30"/>
        </w:rPr>
        <w:t xml:space="preserve">Jeremy </w:t>
      </w:r>
      <w:r>
        <w:rPr>
          <w:sz w:val="30"/>
        </w:rPr>
        <w:t xml:space="preserve">Waldron. </w:t>
      </w:r>
      <w:r>
        <w:rPr>
          <w:sz w:val="30"/>
        </w:rPr>
        <w:t xml:space="preserve">Journal </w:t>
      </w:r>
      <w:r>
        <w:rPr>
          <w:sz w:val="30"/>
        </w:rPr>
        <w:t xml:space="preserve">of </w:t>
      </w:r>
      <w:r>
        <w:rPr>
          <w:sz w:val="30"/>
        </w:rPr>
        <w:t xml:space="preserve">British </w:t>
      </w:r>
      <w:r>
        <w:rPr>
          <w:sz w:val="30"/>
        </w:rPr>
        <w:t xml:space="preserve">Studies </w:t>
      </w:r>
      <w:r>
        <w:rPr>
          <w:sz w:val="30"/>
        </w:rPr>
        <w:t xml:space="preserve">44, </w:t>
      </w:r>
      <w:r>
        <w:rPr>
          <w:sz w:val="30"/>
        </w:rPr>
        <w:t xml:space="preserve">no. </w:t>
      </w:r>
      <w:r>
        <w:rPr>
          <w:sz w:val="30"/>
        </w:rPr>
        <w:t xml:space="preserve">2 </w:t>
      </w:r>
      <w:r>
        <w:rPr>
          <w:sz w:val="30"/>
        </w:rPr>
        <w:t xml:space="preserve">(2005): </w:t>
      </w:r>
      <w:r>
        <w:rPr>
          <w:sz w:val="30"/>
        </w:rPr>
        <w:t xml:space="preserve">370 </w:t>
      </w:r>
      <w:r>
        <w:rPr>
          <w:sz w:val="30"/>
        </w:rPr>
        <w:t xml:space="preserve">­372. </w:t>
      </w:r>
      <w:r>
        <w:rPr>
          <w:sz w:val="30"/>
        </w:rPr>
        <w:t xml:space="preserve">An-­Na </w:t>
      </w:r>
      <w:r>
        <w:rPr>
          <w:sz w:val="30"/>
        </w:rPr>
        <w:t xml:space="preserve">im, </w:t>
      </w:r>
      <w:r>
        <w:rPr>
          <w:sz w:val="30"/>
        </w:rPr>
        <w:t xml:space="preserve">Abdullahi. </w:t>
      </w:r>
      <w:r>
        <w:rPr>
          <w:sz w:val="30"/>
        </w:rPr>
        <w:t xml:space="preserve">The </w:t>
      </w:r>
      <w:r>
        <w:rPr>
          <w:b/>
          <w:sz w:val="30"/>
        </w:rPr>
        <w:t xml:space="preserve">Compatibility </w:t>
      </w:r>
      <w:r>
        <w:rPr>
          <w:b/>
          <w:sz w:val="30"/>
        </w:rPr>
        <w:t xml:space="preserve">Dialectic: </w:t>
      </w:r>
      <w:r>
        <w:rPr>
          <w:b/>
          <w:sz w:val="30"/>
        </w:rPr>
        <w:t xml:space="preserve">Mediating </w:t>
      </w:r>
      <w:r>
        <w:rPr>
          <w:sz w:val="30"/>
        </w:rPr>
        <w:t xml:space="preserve">the </w:t>
      </w:r>
      <w:r>
        <w:rPr>
          <w:sz w:val="30"/>
        </w:rPr>
        <w:t xml:space="preserve">Legitimate </w:t>
      </w:r>
      <w:r>
        <w:rPr>
          <w:sz w:val="30"/>
        </w:rPr>
        <w:t xml:space="preserve">Co-­existence </w:t>
      </w:r>
      <w:r>
        <w:rPr>
          <w:sz w:val="30"/>
        </w:rPr>
        <w:t xml:space="preserve">of </w:t>
      </w:r>
      <w:r>
        <w:rPr>
          <w:sz w:val="30"/>
        </w:rPr>
        <w:t xml:space="preserve">Islamic </w:t>
      </w:r>
      <w:r>
        <w:rPr>
          <w:sz w:val="30"/>
        </w:rPr>
        <w:t xml:space="preserve">Law </w:t>
      </w:r>
      <w:r>
        <w:rPr>
          <w:sz w:val="30"/>
        </w:rPr>
        <w:t xml:space="preserve">and </w:t>
      </w:r>
      <w:r>
        <w:rPr>
          <w:sz w:val="30"/>
        </w:rPr>
        <w:t xml:space="preserve">State </w:t>
      </w:r>
      <w:r>
        <w:rPr>
          <w:sz w:val="30"/>
        </w:rPr>
        <w:t xml:space="preserve">Law. </w:t>
      </w:r>
    </w:p>
    <w:p>
      <w:pPr>
        <w:shd w:val="clear" w:color="auto" w:fill="D3D3D3"/>
      </w:pPr>
      <w:r>
        <w:rPr>
          <w:b/>
          <w:sz w:val="18"/>
        </w:rPr>
        <w:t>Compatibility</w:t>
      </w:r>
      <w:r>
        <w:rPr>
          <w:sz w:val="18"/>
        </w:rPr>
        <w:t xml:space="preserve"> : characteristic/capability of existing or performing in harmonious or congenial combination</w:t>
      </w:r>
    </w:p>
    <w:p>
      <w:pPr>
        <w:shd w:val="clear" w:color="auto" w:fill="D3D3D3"/>
      </w:pPr>
      <w:r>
        <w:rPr>
          <w:b/>
          <w:sz w:val="18"/>
        </w:rPr>
        <w:t>Dialectic</w:t>
      </w:r>
      <w:r>
        <w:rPr>
          <w:sz w:val="18"/>
        </w:rPr>
        <w:t xml:space="preserve"> : contradiction/a contradiction of ideas that serves as the determining factor in their interaction</w:t>
      </w:r>
    </w:p>
    <w:p>
      <w:pPr>
        <w:shd w:val="clear" w:color="auto" w:fill="D3D3D3"/>
      </w:pPr>
      <w:r>
        <w:rPr>
          <w:b/>
          <w:sz w:val="18"/>
        </w:rPr>
        <w:t>Mediating</w:t>
      </w:r>
      <w:r>
        <w:rPr>
          <w:sz w:val="18"/>
        </w:rPr>
        <w:t xml:space="preserve"> : lie/occupy an intermediate or middle position or form a connecting link or stage between two others</w:t>
      </w:r>
    </w:p>
    <w:p>
      <w:r>
        <w:rPr>
          <w:sz w:val="30"/>
        </w:rPr>
        <w:t xml:space="preserve">Modern </w:t>
      </w:r>
      <w:r>
        <w:rPr>
          <w:sz w:val="30"/>
        </w:rPr>
        <w:t xml:space="preserve">Law </w:t>
      </w:r>
      <w:r>
        <w:rPr>
          <w:sz w:val="30"/>
        </w:rPr>
        <w:t xml:space="preserve">Review </w:t>
      </w:r>
      <w:r>
        <w:rPr>
          <w:sz w:val="30"/>
        </w:rPr>
        <w:t xml:space="preserve">73 </w:t>
      </w:r>
      <w:r>
        <w:rPr>
          <w:sz w:val="30"/>
        </w:rPr>
        <w:t xml:space="preserve">(2010): </w:t>
      </w:r>
      <w:r>
        <w:rPr>
          <w:sz w:val="30"/>
        </w:rPr>
        <w:t xml:space="preserve">1 </w:t>
      </w:r>
      <w:r>
        <w:rPr>
          <w:sz w:val="30"/>
        </w:rPr>
        <w:t xml:space="preserve">­29. </w:t>
      </w:r>
      <w:r>
        <w:rPr>
          <w:sz w:val="30"/>
        </w:rPr>
        <w:t xml:space="preserve">An-­Na </w:t>
      </w:r>
      <w:r>
        <w:rPr>
          <w:sz w:val="30"/>
        </w:rPr>
        <w:t xml:space="preserve">im, </w:t>
      </w:r>
      <w:r>
        <w:rPr>
          <w:sz w:val="30"/>
        </w:rPr>
        <w:t xml:space="preserve">Abdullahi. </w:t>
      </w:r>
      <w:r>
        <w:rPr>
          <w:b/>
          <w:sz w:val="30"/>
        </w:rPr>
        <w:t xml:space="preserve">Complementary, </w:t>
      </w:r>
      <w:r>
        <w:rPr>
          <w:sz w:val="30"/>
        </w:rPr>
        <w:t xml:space="preserve">Not </w:t>
      </w:r>
      <w:r>
        <w:rPr>
          <w:sz w:val="30"/>
        </w:rPr>
        <w:t xml:space="preserve">Competing, </w:t>
      </w:r>
      <w:r>
        <w:rPr>
          <w:sz w:val="30"/>
        </w:rPr>
        <w:t xml:space="preserve">Claims </w:t>
      </w:r>
      <w:r>
        <w:rPr>
          <w:sz w:val="30"/>
        </w:rPr>
        <w:t xml:space="preserve">of </w:t>
      </w:r>
      <w:r>
        <w:rPr>
          <w:sz w:val="30"/>
        </w:rPr>
        <w:t xml:space="preserve">Law </w:t>
      </w:r>
      <w:r>
        <w:rPr>
          <w:sz w:val="30"/>
        </w:rPr>
        <w:t xml:space="preserve">and </w:t>
      </w:r>
      <w:r>
        <w:rPr>
          <w:sz w:val="30"/>
        </w:rPr>
        <w:t xml:space="preserve">Religion: </w:t>
      </w:r>
      <w:r>
        <w:rPr>
          <w:sz w:val="30"/>
        </w:rPr>
        <w:t xml:space="preserve">An </w:t>
      </w:r>
      <w:r>
        <w:rPr>
          <w:sz w:val="30"/>
        </w:rPr>
        <w:t xml:space="preserve">Islamic </w:t>
      </w:r>
      <w:r>
        <w:rPr>
          <w:sz w:val="30"/>
        </w:rPr>
        <w:t xml:space="preserve">Perspective. </w:t>
      </w:r>
    </w:p>
    <w:p>
      <w:pPr>
        <w:shd w:val="clear" w:color="auto" w:fill="D3D3D3"/>
      </w:pPr>
      <w:r>
        <w:rPr>
          <w:b/>
          <w:sz w:val="18"/>
        </w:rPr>
        <w:t>Complementary</w:t>
      </w:r>
      <w:r>
        <w:rPr>
          <w:sz w:val="18"/>
        </w:rPr>
        <w:t xml:space="preserve"> : complementary_color/either one of two chromatic colors that when mixed together give white (in the case of lights) or grey (in the case of pigments)</w:t>
      </w:r>
    </w:p>
    <w:p>
      <w:r>
        <w:rPr>
          <w:sz w:val="30"/>
        </w:rPr>
        <w:t xml:space="preserve">Pepperdine </w:t>
      </w:r>
      <w:r>
        <w:rPr>
          <w:sz w:val="30"/>
        </w:rPr>
        <w:t xml:space="preserve">Law </w:t>
      </w:r>
      <w:r>
        <w:rPr>
          <w:sz w:val="30"/>
        </w:rPr>
        <w:t xml:space="preserve">Review </w:t>
      </w:r>
      <w:r>
        <w:rPr>
          <w:sz w:val="30"/>
        </w:rPr>
        <w:t xml:space="preserve">39 </w:t>
      </w:r>
      <w:r>
        <w:rPr>
          <w:sz w:val="30"/>
        </w:rPr>
        <w:t xml:space="preserve">(2013): </w:t>
      </w:r>
      <w:r>
        <w:rPr>
          <w:sz w:val="30"/>
        </w:rPr>
        <w:t xml:space="preserve">1231 </w:t>
      </w:r>
      <w:r>
        <w:rPr>
          <w:sz w:val="30"/>
        </w:rPr>
        <w:t xml:space="preserve">­1256. </w:t>
      </w:r>
      <w:r>
        <w:rPr>
          <w:sz w:val="30"/>
        </w:rPr>
        <w:t xml:space="preserve">An-­Na </w:t>
      </w:r>
      <w:r>
        <w:rPr>
          <w:sz w:val="30"/>
        </w:rPr>
        <w:t xml:space="preserve">im, </w:t>
      </w:r>
      <w:r>
        <w:rPr>
          <w:sz w:val="30"/>
        </w:rPr>
        <w:t xml:space="preserve">Abdullahi. </w:t>
      </w:r>
      <w:r>
        <w:rPr>
          <w:sz w:val="30"/>
        </w:rPr>
        <w:t xml:space="preserve">Islam </w:t>
      </w:r>
      <w:r>
        <w:rPr>
          <w:sz w:val="30"/>
        </w:rPr>
        <w:t xml:space="preserve">and </w:t>
      </w:r>
      <w:r>
        <w:rPr>
          <w:sz w:val="30"/>
        </w:rPr>
        <w:t xml:space="preserve">Human </w:t>
      </w:r>
      <w:r>
        <w:rPr>
          <w:sz w:val="30"/>
        </w:rPr>
        <w:t xml:space="preserve">Rights: </w:t>
      </w:r>
      <w:r>
        <w:rPr>
          <w:sz w:val="30"/>
        </w:rPr>
        <w:t xml:space="preserve">Beyond </w:t>
      </w:r>
      <w:r>
        <w:rPr>
          <w:sz w:val="30"/>
        </w:rPr>
        <w:t xml:space="preserve">the </w:t>
      </w:r>
      <w:r>
        <w:rPr>
          <w:b/>
          <w:sz w:val="30"/>
        </w:rPr>
        <w:t xml:space="preserve">Universality </w:t>
      </w:r>
      <w:r>
        <w:rPr>
          <w:sz w:val="30"/>
        </w:rPr>
        <w:t xml:space="preserve">Debate. </w:t>
      </w:r>
    </w:p>
    <w:p>
      <w:pPr>
        <w:shd w:val="clear" w:color="auto" w:fill="D3D3D3"/>
      </w:pPr>
      <w:r>
        <w:rPr>
          <w:b/>
          <w:sz w:val="18"/>
        </w:rPr>
        <w:t>Universality</w:t>
      </w:r>
      <w:r>
        <w:rPr>
          <w:sz w:val="18"/>
        </w:rPr>
        <w:t xml:space="preserve"> : catholicity/the quality of being universal; existing everywhere</w:t>
      </w:r>
    </w:p>
    <w:p>
      <w:r>
        <w:rPr>
          <w:sz w:val="30"/>
        </w:rPr>
        <w:t xml:space="preserve">American </w:t>
      </w:r>
      <w:r>
        <w:rPr>
          <w:sz w:val="30"/>
        </w:rPr>
        <w:t xml:space="preserve">Society </w:t>
      </w:r>
      <w:r>
        <w:rPr>
          <w:sz w:val="30"/>
        </w:rPr>
        <w:t xml:space="preserve">of </w:t>
      </w:r>
      <w:r>
        <w:rPr>
          <w:sz w:val="30"/>
        </w:rPr>
        <w:t xml:space="preserve">International </w:t>
      </w:r>
      <w:r>
        <w:rPr>
          <w:sz w:val="30"/>
        </w:rPr>
        <w:t xml:space="preserve">Law </w:t>
      </w:r>
      <w:r>
        <w:rPr>
          <w:sz w:val="30"/>
        </w:rPr>
        <w:t xml:space="preserve">Proceedings </w:t>
      </w:r>
      <w:r>
        <w:rPr>
          <w:sz w:val="30"/>
        </w:rPr>
        <w:t xml:space="preserve">94 </w:t>
      </w:r>
      <w:r>
        <w:rPr>
          <w:sz w:val="30"/>
        </w:rPr>
        <w:t xml:space="preserve">(2000): </w:t>
      </w:r>
      <w:r>
        <w:rPr>
          <w:sz w:val="30"/>
        </w:rPr>
        <w:t xml:space="preserve">95 </w:t>
      </w:r>
      <w:r>
        <w:rPr>
          <w:sz w:val="30"/>
        </w:rPr>
        <w:t xml:space="preserve">­101. </w:t>
      </w:r>
      <w:r>
        <w:rPr>
          <w:sz w:val="30"/>
        </w:rPr>
        <w:t xml:space="preserve">An-­Na </w:t>
      </w:r>
      <w:r>
        <w:rPr>
          <w:sz w:val="30"/>
        </w:rPr>
        <w:t xml:space="preserve">im, </w:t>
      </w:r>
      <w:r>
        <w:rPr>
          <w:sz w:val="30"/>
        </w:rPr>
        <w:t xml:space="preserve">Abdullahi. </w:t>
      </w:r>
      <w:r>
        <w:rPr>
          <w:b/>
          <w:sz w:val="30"/>
        </w:rPr>
        <w:t xml:space="preserve">Universality </w:t>
      </w:r>
      <w:r>
        <w:rPr>
          <w:sz w:val="30"/>
        </w:rPr>
        <w:t xml:space="preserve">and </w:t>
      </w:r>
      <w:r>
        <w:rPr>
          <w:sz w:val="30"/>
        </w:rPr>
        <w:t xml:space="preserve">Human </w:t>
      </w:r>
      <w:r>
        <w:rPr>
          <w:sz w:val="30"/>
        </w:rPr>
        <w:t xml:space="preserve">Rights: </w:t>
      </w:r>
      <w:r>
        <w:rPr>
          <w:sz w:val="30"/>
        </w:rPr>
        <w:t xml:space="preserve">An </w:t>
      </w:r>
      <w:r>
        <w:rPr>
          <w:sz w:val="30"/>
        </w:rPr>
        <w:t xml:space="preserve">Islamic </w:t>
      </w:r>
      <w:r>
        <w:rPr>
          <w:sz w:val="30"/>
        </w:rPr>
        <w:t xml:space="preserve">Perspective. </w:t>
      </w:r>
    </w:p>
    <w:p>
      <w:pPr>
        <w:shd w:val="clear" w:color="auto" w:fill="D3D3D3"/>
      </w:pPr>
      <w:r>
        <w:rPr>
          <w:b/>
          <w:sz w:val="18"/>
        </w:rPr>
        <w:t>Universality</w:t>
      </w:r>
      <w:r>
        <w:rPr>
          <w:sz w:val="18"/>
        </w:rPr>
        <w:t xml:space="preserve"> : catholicity/the quality of being universal; existing everywhere</w:t>
      </w:r>
    </w:p>
    <w:p>
      <w:r>
        <w:rPr>
          <w:sz w:val="30"/>
        </w:rPr>
        <w:t xml:space="preserve">In </w:t>
      </w:r>
      <w:r>
        <w:rPr>
          <w:sz w:val="30"/>
        </w:rPr>
        <w:t xml:space="preserve">Japan </w:t>
      </w:r>
      <w:r>
        <w:rPr>
          <w:sz w:val="30"/>
        </w:rPr>
        <w:t xml:space="preserve">and </w:t>
      </w:r>
      <w:r>
        <w:rPr>
          <w:sz w:val="30"/>
        </w:rPr>
        <w:t xml:space="preserve">International </w:t>
      </w:r>
      <w:r>
        <w:rPr>
          <w:sz w:val="30"/>
        </w:rPr>
        <w:t xml:space="preserve">Law, </w:t>
      </w:r>
      <w:r>
        <w:rPr>
          <w:sz w:val="30"/>
        </w:rPr>
        <w:t xml:space="preserve">edited </w:t>
      </w:r>
      <w:r>
        <w:rPr>
          <w:sz w:val="30"/>
        </w:rPr>
        <w:t xml:space="preserve">by </w:t>
      </w:r>
      <w:r>
        <w:rPr>
          <w:sz w:val="30"/>
        </w:rPr>
        <w:t xml:space="preserve">Nisuke </w:t>
      </w:r>
      <w:r>
        <w:rPr>
          <w:sz w:val="30"/>
        </w:rPr>
        <w:t xml:space="preserve">Ando, </w:t>
      </w:r>
      <w:r>
        <w:rPr>
          <w:sz w:val="30"/>
        </w:rPr>
        <w:t xml:space="preserve">311 </w:t>
      </w:r>
      <w:r>
        <w:rPr>
          <w:sz w:val="30"/>
        </w:rPr>
        <w:t xml:space="preserve">­325. </w:t>
      </w:r>
      <w:r>
        <w:rPr>
          <w:sz w:val="30"/>
        </w:rPr>
        <w:t xml:space="preserve">London: </w:t>
      </w:r>
      <w:r>
        <w:rPr>
          <w:sz w:val="30"/>
        </w:rPr>
        <w:t xml:space="preserve">Kluwer, </w:t>
      </w:r>
      <w:r>
        <w:rPr>
          <w:sz w:val="30"/>
        </w:rPr>
        <w:t xml:space="preserve">1999. </w:t>
      </w:r>
      <w:r>
        <w:rPr>
          <w:sz w:val="30"/>
        </w:rPr>
        <w:t xml:space="preserve">Annas, </w:t>
      </w:r>
      <w:r>
        <w:rPr>
          <w:sz w:val="30"/>
        </w:rPr>
        <w:t xml:space="preserve">Julia. </w:t>
      </w:r>
      <w:r>
        <w:rPr>
          <w:sz w:val="30"/>
        </w:rPr>
        <w:t xml:space="preserve">Plato </w:t>
      </w:r>
      <w:r>
        <w:rPr>
          <w:sz w:val="30"/>
        </w:rPr>
        <w:t xml:space="preserve">s </w:t>
      </w:r>
      <w:r>
        <w:rPr>
          <w:sz w:val="30"/>
        </w:rPr>
        <w:t xml:space="preserve">Republic </w:t>
      </w:r>
      <w:r>
        <w:rPr>
          <w:sz w:val="30"/>
        </w:rPr>
        <w:t xml:space="preserve">and </w:t>
      </w:r>
      <w:r>
        <w:rPr>
          <w:b/>
          <w:sz w:val="30"/>
        </w:rPr>
        <w:t xml:space="preserve">Feminism. </w:t>
      </w:r>
    </w:p>
    <w:p>
      <w:pPr>
        <w:shd w:val="clear" w:color="auto" w:fill="D3D3D3"/>
      </w:pPr>
      <w:r>
        <w:rPr>
          <w:b/>
          <w:sz w:val="18"/>
        </w:rPr>
        <w:t>Feminism</w:t>
      </w:r>
      <w:r>
        <w:rPr>
          <w:sz w:val="18"/>
        </w:rPr>
        <w:t xml:space="preserve"> : doctrine/a doctrine that advocates equal rights for women</w:t>
      </w:r>
    </w:p>
    <w:p>
      <w:r>
        <w:rPr>
          <w:sz w:val="30"/>
        </w:rPr>
        <w:t xml:space="preserve">In </w:t>
      </w:r>
      <w:r>
        <w:rPr>
          <w:sz w:val="30"/>
        </w:rPr>
        <w:t xml:space="preserve">Plato </w:t>
      </w:r>
      <w:r>
        <w:rPr>
          <w:sz w:val="30"/>
        </w:rPr>
        <w:t xml:space="preserve">2: </w:t>
      </w:r>
      <w:r>
        <w:rPr>
          <w:sz w:val="30"/>
        </w:rPr>
        <w:t xml:space="preserve">Ethics, </w:t>
      </w:r>
      <w:r>
        <w:rPr>
          <w:sz w:val="30"/>
        </w:rPr>
        <w:t xml:space="preserve">Politics, </w:t>
      </w:r>
      <w:r>
        <w:rPr>
          <w:sz w:val="30"/>
        </w:rPr>
        <w:t xml:space="preserve">Religion </w:t>
      </w:r>
      <w:r>
        <w:rPr>
          <w:sz w:val="30"/>
        </w:rPr>
        <w:t xml:space="preserve">and </w:t>
      </w:r>
      <w:r>
        <w:rPr>
          <w:sz w:val="30"/>
        </w:rPr>
        <w:t xml:space="preserve">the </w:t>
      </w:r>
      <w:r>
        <w:rPr>
          <w:sz w:val="30"/>
        </w:rPr>
        <w:t xml:space="preserve">Soul, </w:t>
      </w:r>
      <w:r>
        <w:rPr>
          <w:sz w:val="30"/>
        </w:rPr>
        <w:t xml:space="preserve">edited </w:t>
      </w:r>
      <w:r>
        <w:rPr>
          <w:sz w:val="30"/>
        </w:rPr>
        <w:t xml:space="preserve">by </w:t>
      </w:r>
      <w:r>
        <w:rPr>
          <w:sz w:val="30"/>
        </w:rPr>
        <w:t xml:space="preserve">Gail </w:t>
      </w:r>
      <w:r>
        <w:rPr>
          <w:sz w:val="30"/>
        </w:rPr>
        <w:t xml:space="preserve">Fine, </w:t>
      </w:r>
      <w:r>
        <w:rPr>
          <w:sz w:val="30"/>
        </w:rPr>
        <w:t xml:space="preserve">265 </w:t>
      </w:r>
      <w:r>
        <w:rPr>
          <w:sz w:val="30"/>
        </w:rPr>
        <w:t xml:space="preserve">­279. </w:t>
      </w:r>
      <w:r>
        <w:rPr>
          <w:sz w:val="30"/>
        </w:rPr>
        <w:t xml:space="preserve">Oxford: </w:t>
      </w:r>
      <w:r>
        <w:rPr>
          <w:sz w:val="30"/>
        </w:rPr>
        <w:t xml:space="preserve">Oxford </w:t>
      </w:r>
      <w:r>
        <w:rPr>
          <w:sz w:val="30"/>
        </w:rPr>
        <w:t xml:space="preserve">University </w:t>
      </w:r>
      <w:r>
        <w:rPr>
          <w:sz w:val="30"/>
        </w:rPr>
        <w:t xml:space="preserve">Press, </w:t>
      </w:r>
      <w:r>
        <w:rPr>
          <w:sz w:val="30"/>
        </w:rPr>
        <w:t xml:space="preserve">1999. </w:t>
      </w:r>
      <w:r>
        <w:rPr>
          <w:sz w:val="30"/>
        </w:rPr>
        <w:t xml:space="preserve">Annenberg </w:t>
      </w:r>
      <w:r>
        <w:rPr>
          <w:sz w:val="30"/>
        </w:rPr>
        <w:t xml:space="preserve">Public </w:t>
      </w:r>
      <w:r>
        <w:rPr>
          <w:sz w:val="30"/>
        </w:rPr>
        <w:t xml:space="preserve">Policy </w:t>
      </w:r>
      <w:r>
        <w:rPr>
          <w:sz w:val="30"/>
        </w:rPr>
        <w:t xml:space="preserve">Center </w:t>
      </w:r>
      <w:r>
        <w:rPr>
          <w:sz w:val="30"/>
        </w:rPr>
        <w:t xml:space="preserve">of </w:t>
      </w:r>
      <w:r>
        <w:rPr>
          <w:sz w:val="30"/>
        </w:rPr>
        <w:t xml:space="preserve">the </w:t>
      </w:r>
      <w:r>
        <w:rPr>
          <w:sz w:val="30"/>
        </w:rPr>
        <w:t xml:space="preserve">University </w:t>
      </w:r>
      <w:r>
        <w:rPr>
          <w:sz w:val="30"/>
        </w:rPr>
        <w:t xml:space="preserve">of </w:t>
      </w:r>
      <w:r>
        <w:rPr>
          <w:sz w:val="30"/>
        </w:rPr>
        <w:t xml:space="preserve">Pennsylvania. </w:t>
      </w:r>
      <w:r>
        <w:rPr>
          <w:sz w:val="30"/>
        </w:rPr>
        <w:t xml:space="preserve">Americans </w:t>
      </w:r>
      <w:r>
        <w:rPr>
          <w:sz w:val="30"/>
        </w:rPr>
        <w:t xml:space="preserve">Are </w:t>
      </w:r>
      <w:r>
        <w:rPr>
          <w:sz w:val="30"/>
        </w:rPr>
        <w:t xml:space="preserve">Poorly </w:t>
      </w:r>
      <w:r>
        <w:rPr>
          <w:sz w:val="30"/>
        </w:rPr>
        <w:t xml:space="preserve">Informed </w:t>
      </w:r>
      <w:r>
        <w:rPr>
          <w:sz w:val="30"/>
        </w:rPr>
        <w:t xml:space="preserve">About </w:t>
      </w:r>
      <w:r>
        <w:rPr>
          <w:sz w:val="30"/>
        </w:rPr>
        <w:t xml:space="preserve">Basic </w:t>
      </w:r>
      <w:r>
        <w:rPr>
          <w:sz w:val="30"/>
        </w:rPr>
        <w:t xml:space="preserve">Constitutional </w:t>
      </w:r>
      <w:r>
        <w:rPr>
          <w:sz w:val="30"/>
        </w:rPr>
        <w:t xml:space="preserve">Provisions. </w:t>
      </w:r>
      <w:r>
        <w:rPr>
          <w:sz w:val="30"/>
        </w:rPr>
        <w:t xml:space="preserve">Report </w:t>
      </w:r>
      <w:r>
        <w:rPr>
          <w:sz w:val="30"/>
        </w:rPr>
        <w:t xml:space="preserve">of </w:t>
      </w:r>
      <w:r>
        <w:rPr>
          <w:sz w:val="30"/>
        </w:rPr>
        <w:t xml:space="preserve">Sept. </w:t>
      </w:r>
      <w:r>
        <w:rPr>
          <w:sz w:val="30"/>
        </w:rPr>
        <w:t xml:space="preserve">12, </w:t>
      </w:r>
      <w:r>
        <w:rPr>
          <w:sz w:val="30"/>
        </w:rPr>
        <w:t xml:space="preserve">2017. </w:t>
      </w:r>
      <w:r>
        <w:rPr>
          <w:sz w:val="30"/>
        </w:rPr>
        <w:t xml:space="preserve">https://www.annen </w:t>
      </w:r>
      <w:r>
        <w:rPr>
          <w:sz w:val="30"/>
        </w:rPr>
        <w:t xml:space="preserve">bergpublicpolicycenter.org/americans-are-poorly-informed-about-basic-constitutional-provi </w:t>
      </w:r>
      <w:r>
        <w:rPr>
          <w:sz w:val="30"/>
        </w:rPr>
        <w:t xml:space="preserve">sions/ </w:t>
      </w:r>
      <w:r>
        <w:rPr>
          <w:sz w:val="30"/>
        </w:rPr>
        <w:t xml:space="preserve">(accessed </w:t>
      </w:r>
      <w:r>
        <w:rPr>
          <w:sz w:val="30"/>
        </w:rPr>
        <w:t xml:space="preserve">June </w:t>
      </w:r>
      <w:r>
        <w:rPr>
          <w:sz w:val="30"/>
        </w:rPr>
        <w:t xml:space="preserve">1, </w:t>
      </w:r>
      <w:r>
        <w:rPr>
          <w:sz w:val="30"/>
        </w:rPr>
        <w:t xml:space="preserve">2021). </w:t>
      </w:r>
      <w:r>
        <w:rPr>
          <w:sz w:val="30"/>
        </w:rPr>
        <w:t xml:space="preserve">Anthony, </w:t>
      </w:r>
      <w:r>
        <w:rPr>
          <w:sz w:val="30"/>
        </w:rPr>
        <w:t xml:space="preserve">Susan </w:t>
      </w:r>
      <w:r>
        <w:rPr>
          <w:sz w:val="30"/>
        </w:rPr>
        <w:t xml:space="preserve">B. </w:t>
      </w:r>
      <w:r>
        <w:rPr>
          <w:sz w:val="30"/>
        </w:rPr>
        <w:t xml:space="preserve">On </w:t>
      </w:r>
      <w:r>
        <w:rPr>
          <w:sz w:val="30"/>
        </w:rPr>
        <w:t xml:space="preserve">Women </w:t>
      </w:r>
      <w:r>
        <w:rPr>
          <w:sz w:val="30"/>
        </w:rPr>
        <w:t xml:space="preserve">s </w:t>
      </w:r>
      <w:r>
        <w:rPr>
          <w:sz w:val="30"/>
        </w:rPr>
        <w:t xml:space="preserve">Right </w:t>
      </w:r>
      <w:r>
        <w:rPr>
          <w:sz w:val="30"/>
        </w:rPr>
        <w:t xml:space="preserve">to </w:t>
      </w:r>
      <w:r>
        <w:rPr>
          <w:sz w:val="30"/>
        </w:rPr>
        <w:t xml:space="preserve">Vote </w:t>
      </w:r>
      <w:r>
        <w:rPr>
          <w:sz w:val="30"/>
        </w:rPr>
        <w:t xml:space="preserve">(1872). </w:t>
      </w:r>
      <w:r>
        <w:rPr>
          <w:sz w:val="30"/>
        </w:rPr>
        <w:t xml:space="preserve">The </w:t>
      </w:r>
      <w:r>
        <w:rPr>
          <w:sz w:val="30"/>
        </w:rPr>
        <w:t xml:space="preserve">History </w:t>
      </w:r>
      <w:r>
        <w:rPr>
          <w:sz w:val="30"/>
        </w:rPr>
        <w:t xml:space="preserve">Place. </w:t>
      </w:r>
      <w:r>
        <w:rPr>
          <w:sz w:val="30"/>
        </w:rPr>
        <w:t xml:space="preserve">https://www.history </w:t>
      </w:r>
      <w:r>
        <w:rPr>
          <w:sz w:val="30"/>
        </w:rPr>
        <w:t xml:space="preserve">place.com/speeches/anthony.htm </w:t>
      </w:r>
      <w:r>
        <w:rPr>
          <w:sz w:val="30"/>
        </w:rPr>
        <w:t xml:space="preserve">(accessed </w:t>
      </w:r>
      <w:r>
        <w:rPr>
          <w:sz w:val="30"/>
        </w:rPr>
        <w:t xml:space="preserve">June </w:t>
      </w:r>
      <w:r>
        <w:rPr>
          <w:sz w:val="30"/>
        </w:rPr>
        <w:t xml:space="preserve">1, </w:t>
      </w:r>
      <w:r>
        <w:rPr>
          <w:sz w:val="30"/>
        </w:rPr>
        <w:t xml:space="preserve">2021). </w:t>
      </w:r>
      <w:r>
        <w:rPr>
          <w:sz w:val="30"/>
        </w:rPr>
        <w:t xml:space="preserve">Applebaum, </w:t>
      </w:r>
      <w:r>
        <w:rPr>
          <w:sz w:val="30"/>
        </w:rPr>
        <w:t xml:space="preserve">Anne. </w:t>
      </w:r>
      <w:r>
        <w:rPr>
          <w:sz w:val="30"/>
        </w:rPr>
        <w:t xml:space="preserve">Red </w:t>
      </w:r>
      <w:r>
        <w:rPr>
          <w:b/>
          <w:sz w:val="30"/>
        </w:rPr>
        <w:t xml:space="preserve">Famine: </w:t>
      </w:r>
      <w:r>
        <w:rPr>
          <w:b/>
          <w:sz w:val="30"/>
        </w:rPr>
        <w:t xml:space="preserve">Stalin </w:t>
      </w:r>
      <w:r>
        <w:rPr>
          <w:sz w:val="30"/>
        </w:rPr>
        <w:t xml:space="preserve">s </w:t>
      </w:r>
      <w:r>
        <w:rPr>
          <w:sz w:val="30"/>
        </w:rPr>
        <w:t xml:space="preserve">War </w:t>
      </w:r>
      <w:r>
        <w:rPr>
          <w:sz w:val="30"/>
        </w:rPr>
        <w:t xml:space="preserve">on </w:t>
      </w:r>
      <w:r>
        <w:rPr>
          <w:b/>
          <w:sz w:val="30"/>
        </w:rPr>
        <w:t xml:space="preserve">Ukraine. </w:t>
      </w:r>
    </w:p>
    <w:p>
      <w:pPr>
        <w:shd w:val="clear" w:color="auto" w:fill="D3D3D3"/>
      </w:pPr>
      <w:r>
        <w:rPr>
          <w:b/>
          <w:sz w:val="18"/>
        </w:rPr>
        <w:t>Famine</w:t>
      </w:r>
      <w:r>
        <w:rPr>
          <w:sz w:val="18"/>
        </w:rPr>
        <w:t xml:space="preserve"> : disaster/a severe shortage of food (as through crop failure) resulting in violent hunger and starvation and death</w:t>
      </w:r>
    </w:p>
    <w:p>
      <w:pPr>
        <w:shd w:val="clear" w:color="auto" w:fill="D3D3D3"/>
      </w:pPr>
      <w:r>
        <w:rPr>
          <w:b/>
          <w:sz w:val="18"/>
        </w:rPr>
        <w:t>Stalin</w:t>
      </w:r>
      <w:r>
        <w:rPr>
          <w:sz w:val="18"/>
        </w:rPr>
        <w:t xml:space="preserve"> : Stalin/Russian leader who succeeded Lenin as head of the Communist Party and created a totalitarian state by purging all opposition (1879-1953)</w:t>
      </w:r>
    </w:p>
    <w:p>
      <w:pPr>
        <w:shd w:val="clear" w:color="auto" w:fill="D3D3D3"/>
      </w:pPr>
      <w:r>
        <w:rPr>
          <w:b/>
          <w:sz w:val="18"/>
        </w:rPr>
        <w:t>Ukraine</w:t>
      </w:r>
      <w:r>
        <w:rPr>
          <w:sz w:val="18"/>
        </w:rPr>
        <w:t xml:space="preserve"> : Ukraine/a republic in southeastern Europe; formerly a European soviet; the center of the original Russian state which came into existence in the ninth century</w:t>
      </w:r>
    </w:p>
    <w:p>
      <w:r>
        <w:rPr>
          <w:sz w:val="30"/>
        </w:rPr>
        <w:t xml:space="preserve">New </w:t>
      </w:r>
      <w:r>
        <w:rPr>
          <w:sz w:val="30"/>
        </w:rPr>
        <w:t xml:space="preserve">York: </w:t>
      </w:r>
      <w:r>
        <w:rPr>
          <w:sz w:val="30"/>
        </w:rPr>
        <w:t xml:space="preserve">Penguin, </w:t>
      </w:r>
      <w:r>
        <w:rPr>
          <w:sz w:val="30"/>
        </w:rPr>
        <w:t xml:space="preserve">2017. </w:t>
      </w:r>
      <w:r>
        <w:rPr>
          <w:b/>
          <w:sz w:val="30"/>
        </w:rPr>
        <w:t xml:space="preserve">Aquinas, </w:t>
      </w:r>
      <w:r>
        <w:rPr>
          <w:sz w:val="30"/>
        </w:rPr>
        <w:t xml:space="preserve">Thomas. </w:t>
      </w:r>
    </w:p>
    <w:p>
      <w:pPr>
        <w:shd w:val="clear" w:color="auto" w:fill="D3D3D3"/>
      </w:pPr>
      <w:r>
        <w:rPr>
          <w:b/>
          <w:sz w:val="18"/>
        </w:rPr>
        <w:t>Aquinas</w:t>
      </w:r>
      <w:r>
        <w:rPr>
          <w:sz w:val="18"/>
        </w:rPr>
        <w:t xml:space="preserve"> : Aquinas/(Roman Catholic Church) Italian theologian and Doctor of the Church who is remembered for his attempt to reconcile faith and reason in a comprehensive theology; presented philosophical proofs of the existence of God (1225-1274)</w:t>
      </w:r>
    </w:p>
    <w:p>
      <w:r>
        <w:rPr>
          <w:sz w:val="30"/>
        </w:rPr>
        <w:t xml:space="preserve">Summa </w:t>
      </w:r>
      <w:r>
        <w:rPr>
          <w:sz w:val="30"/>
        </w:rPr>
        <w:t xml:space="preserve">Theologica. </w:t>
      </w:r>
      <w:r>
        <w:rPr>
          <w:sz w:val="30"/>
        </w:rPr>
        <w:t xml:space="preserve">Translated </w:t>
      </w:r>
      <w:r>
        <w:rPr>
          <w:sz w:val="30"/>
        </w:rPr>
        <w:t xml:space="preserve">by </w:t>
      </w:r>
      <w:r>
        <w:rPr>
          <w:sz w:val="30"/>
        </w:rPr>
        <w:t xml:space="preserve">Fathers </w:t>
      </w:r>
      <w:r>
        <w:rPr>
          <w:sz w:val="30"/>
        </w:rPr>
        <w:t xml:space="preserve">of </w:t>
      </w:r>
      <w:r>
        <w:rPr>
          <w:sz w:val="30"/>
        </w:rPr>
        <w:t xml:space="preserve">the </w:t>
      </w:r>
      <w:r>
        <w:rPr>
          <w:sz w:val="30"/>
        </w:rPr>
        <w:t xml:space="preserve">English </w:t>
      </w:r>
      <w:r>
        <w:rPr>
          <w:b/>
          <w:sz w:val="30"/>
        </w:rPr>
        <w:t xml:space="preserve">Dominican </w:t>
      </w:r>
      <w:r>
        <w:rPr>
          <w:sz w:val="30"/>
        </w:rPr>
        <w:t xml:space="preserve">Province. </w:t>
      </w:r>
    </w:p>
    <w:p>
      <w:pPr>
        <w:shd w:val="clear" w:color="auto" w:fill="D3D3D3"/>
      </w:pPr>
      <w:r>
        <w:rPr>
          <w:b/>
          <w:sz w:val="18"/>
        </w:rPr>
        <w:t>Dominican</w:t>
      </w:r>
      <w:r>
        <w:rPr>
          <w:sz w:val="18"/>
        </w:rPr>
        <w:t xml:space="preserve"> : Dominican/a native or inhabitant of the Dominican Republic</w:t>
      </w:r>
    </w:p>
    <w:p>
      <w:r>
        <w:rPr>
          <w:sz w:val="30"/>
        </w:rPr>
        <w:t xml:space="preserve">New </w:t>
      </w:r>
      <w:r>
        <w:rPr>
          <w:sz w:val="30"/>
        </w:rPr>
        <w:t xml:space="preserve">York: </w:t>
      </w:r>
      <w:r>
        <w:rPr>
          <w:sz w:val="30"/>
        </w:rPr>
        <w:t xml:space="preserve">Random </w:t>
      </w:r>
      <w:r>
        <w:rPr>
          <w:sz w:val="30"/>
        </w:rPr>
        <w:t xml:space="preserve">House, </w:t>
      </w:r>
      <w:r>
        <w:rPr>
          <w:sz w:val="30"/>
        </w:rPr>
        <w:t xml:space="preserve">2000 </w:t>
      </w:r>
      <w:r>
        <w:rPr>
          <w:sz w:val="30"/>
        </w:rPr>
        <w:t xml:space="preserve">[1911 </w:t>
      </w:r>
      <w:r>
        <w:rPr>
          <w:sz w:val="30"/>
        </w:rPr>
        <w:t xml:space="preserve">­1925]. </w:t>
      </w:r>
      <w:r>
        <w:rPr>
          <w:sz w:val="30"/>
        </w:rPr>
        <w:t xml:space="preserve">Aristotle. </w:t>
      </w:r>
      <w:r>
        <w:rPr>
          <w:sz w:val="30"/>
        </w:rPr>
        <w:t xml:space="preserve">The </w:t>
      </w:r>
      <w:r>
        <w:rPr>
          <w:sz w:val="30"/>
        </w:rPr>
        <w:t xml:space="preserve">Complete </w:t>
      </w:r>
      <w:r>
        <w:rPr>
          <w:sz w:val="30"/>
        </w:rPr>
        <w:t xml:space="preserve">Works </w:t>
      </w:r>
      <w:r>
        <w:rPr>
          <w:sz w:val="30"/>
        </w:rPr>
        <w:t xml:space="preserve">of </w:t>
      </w:r>
      <w:r>
        <w:rPr>
          <w:sz w:val="30"/>
        </w:rPr>
        <w:t xml:space="preserve">Aristotle: </w:t>
      </w:r>
      <w:r>
        <w:rPr>
          <w:sz w:val="30"/>
        </w:rPr>
        <w:t xml:space="preserve">The </w:t>
      </w:r>
      <w:r>
        <w:rPr>
          <w:sz w:val="30"/>
        </w:rPr>
        <w:t xml:space="preserve">Revised </w:t>
      </w:r>
      <w:r>
        <w:rPr>
          <w:sz w:val="30"/>
        </w:rPr>
        <w:t xml:space="preserve">Oxford </w:t>
      </w:r>
      <w:r>
        <w:rPr>
          <w:sz w:val="30"/>
        </w:rPr>
        <w:t xml:space="preserve">Translations. </w:t>
      </w:r>
      <w:r>
        <w:rPr>
          <w:sz w:val="30"/>
        </w:rPr>
        <w:t xml:space="preserve">Vols. </w:t>
      </w:r>
      <w:r>
        <w:rPr>
          <w:sz w:val="30"/>
        </w:rPr>
        <w:t xml:space="preserve">1 </w:t>
      </w:r>
      <w:r>
        <w:rPr>
          <w:sz w:val="30"/>
        </w:rPr>
        <w:t xml:space="preserve">and </w:t>
      </w:r>
      <w:r>
        <w:rPr>
          <w:sz w:val="30"/>
        </w:rPr>
        <w:t xml:space="preserve">2, </w:t>
      </w:r>
      <w:r>
        <w:rPr>
          <w:sz w:val="30"/>
        </w:rPr>
        <w:t xml:space="preserve">edited </w:t>
      </w:r>
      <w:r>
        <w:rPr>
          <w:sz w:val="30"/>
        </w:rPr>
        <w:t xml:space="preserve">by </w:t>
      </w:r>
      <w:r>
        <w:rPr>
          <w:sz w:val="30"/>
        </w:rPr>
        <w:t xml:space="preserve">J. </w:t>
      </w:r>
      <w:r>
        <w:rPr>
          <w:sz w:val="30"/>
        </w:rPr>
        <w:t xml:space="preserve">Barnes. </w:t>
      </w:r>
      <w:r>
        <w:rPr>
          <w:sz w:val="30"/>
        </w:rPr>
        <w:t xml:space="preserve">Princeton: </w:t>
      </w:r>
      <w:r>
        <w:rPr>
          <w:sz w:val="30"/>
        </w:rPr>
        <w:t xml:space="preserve">Princeton </w:t>
      </w:r>
      <w:r>
        <w:rPr>
          <w:sz w:val="30"/>
        </w:rPr>
        <w:t xml:space="preserve">University </w:t>
      </w:r>
      <w:r>
        <w:rPr>
          <w:sz w:val="30"/>
        </w:rPr>
        <w:t xml:space="preserve">Press, </w:t>
      </w:r>
      <w:r>
        <w:rPr>
          <w:sz w:val="30"/>
        </w:rPr>
        <w:t xml:space="preserve">1984. </w:t>
      </w:r>
      <w:r>
        <w:rPr>
          <w:sz w:val="30"/>
        </w:rPr>
        <w:t xml:space="preserve">Article </w:t>
      </w:r>
      <w:r>
        <w:rPr>
          <w:sz w:val="30"/>
        </w:rPr>
        <w:t xml:space="preserve">19. </w:t>
      </w:r>
      <w:r>
        <w:rPr>
          <w:sz w:val="30"/>
        </w:rPr>
        <w:t xml:space="preserve">https://www.article19.org/ </w:t>
      </w:r>
      <w:r>
        <w:rPr>
          <w:sz w:val="30"/>
        </w:rPr>
        <w:t xml:space="preserve">(accessed </w:t>
      </w:r>
      <w:r>
        <w:rPr>
          <w:sz w:val="30"/>
        </w:rPr>
        <w:t xml:space="preserve">June </w:t>
      </w:r>
      <w:r>
        <w:rPr>
          <w:sz w:val="30"/>
        </w:rPr>
        <w:t xml:space="preserve">1, </w:t>
      </w:r>
      <w:r>
        <w:rPr>
          <w:sz w:val="30"/>
        </w:rPr>
        <w:t xml:space="preserve">2021). </w:t>
      </w:r>
      <w:r>
        <w:rPr>
          <w:sz w:val="30"/>
        </w:rPr>
        <w:t xml:space="preserve">Aust, </w:t>
      </w:r>
      <w:r>
        <w:rPr>
          <w:sz w:val="30"/>
        </w:rPr>
        <w:t xml:space="preserve">Anthony. </w:t>
      </w:r>
      <w:r>
        <w:rPr>
          <w:sz w:val="30"/>
        </w:rPr>
        <w:t xml:space="preserve">Modern </w:t>
      </w:r>
      <w:r>
        <w:rPr>
          <w:sz w:val="30"/>
        </w:rPr>
        <w:t xml:space="preserve">Treaty </w:t>
      </w:r>
      <w:r>
        <w:rPr>
          <w:sz w:val="30"/>
        </w:rPr>
        <w:t xml:space="preserve">Law </w:t>
      </w:r>
      <w:r>
        <w:rPr>
          <w:sz w:val="30"/>
        </w:rPr>
        <w:t xml:space="preserve">and </w:t>
      </w:r>
      <w:r>
        <w:rPr>
          <w:sz w:val="30"/>
        </w:rPr>
        <w:t xml:space="preserve">Practice. </w:t>
      </w:r>
      <w:r>
        <w:rPr>
          <w:sz w:val="30"/>
        </w:rPr>
        <w:t xml:space="preserve">3rd </w:t>
      </w:r>
      <w:r>
        <w:rPr>
          <w:sz w:val="30"/>
        </w:rPr>
        <w:t xml:space="preserve">ed. </w:t>
      </w:r>
      <w:r>
        <w:rPr>
          <w:sz w:val="30"/>
        </w:rPr>
        <w:t xml:space="preserve">Cambridge: </w:t>
      </w:r>
      <w:r>
        <w:rPr>
          <w:sz w:val="30"/>
        </w:rPr>
        <w:t xml:space="preserve">Cambridge </w:t>
      </w:r>
      <w:r>
        <w:rPr>
          <w:sz w:val="30"/>
        </w:rPr>
        <w:t xml:space="preserve">University </w:t>
      </w:r>
      <w:r>
        <w:rPr>
          <w:sz w:val="30"/>
        </w:rPr>
        <w:t xml:space="preserve">Press, </w:t>
      </w:r>
      <w:r>
        <w:rPr>
          <w:sz w:val="30"/>
        </w:rPr>
        <w:t xml:space="preserve">2014. </w:t>
      </w:r>
      <w:r>
        <w:rPr>
          <w:sz w:val="30"/>
        </w:rPr>
        <w:t xml:space="preserve">Austin, </w:t>
      </w:r>
      <w:r>
        <w:rPr>
          <w:sz w:val="30"/>
        </w:rPr>
        <w:t xml:space="preserve">John. </w:t>
      </w:r>
      <w:r>
        <w:rPr>
          <w:sz w:val="30"/>
        </w:rPr>
        <w:t xml:space="preserve">The </w:t>
      </w:r>
      <w:r>
        <w:rPr>
          <w:sz w:val="30"/>
        </w:rPr>
        <w:t xml:space="preserve">Province </w:t>
      </w:r>
      <w:r>
        <w:rPr>
          <w:sz w:val="30"/>
        </w:rPr>
        <w:t xml:space="preserve">of </w:t>
      </w:r>
      <w:r>
        <w:rPr>
          <w:b/>
          <w:sz w:val="30"/>
        </w:rPr>
        <w:t xml:space="preserve">Jurisprudence </w:t>
      </w:r>
      <w:r>
        <w:rPr>
          <w:sz w:val="30"/>
        </w:rPr>
        <w:t xml:space="preserve">Determined. </w:t>
      </w:r>
    </w:p>
    <w:p>
      <w:pPr>
        <w:shd w:val="clear" w:color="auto" w:fill="D3D3D3"/>
      </w:pPr>
      <w:r>
        <w:rPr>
          <w:b/>
          <w:sz w:val="18"/>
        </w:rPr>
        <w:t>Jurisprudence</w:t>
      </w:r>
      <w:r>
        <w:rPr>
          <w:sz w:val="18"/>
        </w:rPr>
        <w:t xml:space="preserve"> : law/the branch of philosophy concerned with the law and the principles that lead courts to make the decisions they do</w:t>
      </w:r>
    </w:p>
    <w:p>
      <w:r>
        <w:rPr>
          <w:sz w:val="30"/>
        </w:rPr>
        <w:t xml:space="preserve">Indianapolis: Hackett, 1998 [1832]. Baderin, Mashood A. Human Rights and Islamic Law: The Myth of Discord. European Human Rights Law Review 2 (2005): 165 ­185. Baderin, Mashood A. International Human Rights and Islamic Law. Oxford: Oxford University Press, 2005. Balkin, Jack M. Wrong the Day It Was Decided : Lochner and Constitutional Historicism. Boston University Law Review 85 (2005): 677 ­725. Bantekas, Ilias, and Lutz Oette. International Human Rights Law and Practice. 2nd ed. Cam- bridge: Cambridge University Press, 2016. </w:t>
      </w:r>
    </w:p>
    <w:p>
      <w:r>
        <w:rPr>
          <w:sz w:val="30"/>
        </w:rPr>
        <w:t xml:space="preserve">164 </w:t>
      </w:r>
      <w:r>
        <w:rPr>
          <w:sz w:val="30"/>
        </w:rPr>
        <w:t xml:space="preserve">Works </w:t>
      </w:r>
      <w:r>
        <w:rPr>
          <w:sz w:val="30"/>
        </w:rPr>
        <w:t xml:space="preserve">Cited </w:t>
      </w:r>
      <w:r>
        <w:rPr>
          <w:sz w:val="30"/>
        </w:rPr>
        <w:t xml:space="preserve">Bassiouni, </w:t>
      </w:r>
      <w:r>
        <w:rPr>
          <w:sz w:val="30"/>
        </w:rPr>
        <w:t xml:space="preserve">Mahmoud. </w:t>
      </w:r>
      <w:r>
        <w:rPr>
          <w:sz w:val="30"/>
        </w:rPr>
        <w:t xml:space="preserve">Menschenrechte </w:t>
      </w:r>
      <w:r>
        <w:rPr>
          <w:sz w:val="30"/>
        </w:rPr>
        <w:t xml:space="preserve">zwischen </w:t>
      </w:r>
      <w:r>
        <w:rPr>
          <w:sz w:val="30"/>
        </w:rPr>
        <w:t xml:space="preserve">Universalita </w:t>
      </w:r>
      <w:r>
        <w:rPr>
          <w:sz w:val="30"/>
        </w:rPr>
        <w:t xml:space="preserve">t </w:t>
      </w:r>
      <w:r>
        <w:rPr>
          <w:sz w:val="30"/>
        </w:rPr>
        <w:t xml:space="preserve">und </w:t>
      </w:r>
      <w:r>
        <w:rPr>
          <w:sz w:val="30"/>
        </w:rPr>
        <w:t xml:space="preserve">islamischer </w:t>
      </w:r>
      <w:r>
        <w:rPr>
          <w:sz w:val="30"/>
        </w:rPr>
        <w:t xml:space="preserve">Legitimita </w:t>
      </w:r>
      <w:r>
        <w:rPr>
          <w:sz w:val="30"/>
        </w:rPr>
        <w:t xml:space="preserve">t. </w:t>
      </w:r>
      <w:r>
        <w:rPr>
          <w:sz w:val="30"/>
        </w:rPr>
        <w:t xml:space="preserve">Frank- </w:t>
      </w:r>
      <w:r>
        <w:rPr>
          <w:sz w:val="30"/>
        </w:rPr>
        <w:t xml:space="preserve">furt </w:t>
      </w:r>
      <w:r>
        <w:rPr>
          <w:sz w:val="30"/>
        </w:rPr>
        <w:t xml:space="preserve">a.M.: </w:t>
      </w:r>
      <w:r>
        <w:rPr>
          <w:sz w:val="30"/>
        </w:rPr>
        <w:t xml:space="preserve">Suhrkamp, </w:t>
      </w:r>
      <w:r>
        <w:rPr>
          <w:sz w:val="30"/>
        </w:rPr>
        <w:t xml:space="preserve">2014. </w:t>
      </w:r>
      <w:r>
        <w:rPr>
          <w:sz w:val="30"/>
        </w:rPr>
        <w:t xml:space="preserve">Becker, </w:t>
      </w:r>
      <w:r>
        <w:rPr>
          <w:sz w:val="30"/>
        </w:rPr>
        <w:t xml:space="preserve">Mary. </w:t>
      </w:r>
      <w:r>
        <w:rPr>
          <w:sz w:val="30"/>
        </w:rPr>
        <w:t xml:space="preserve">Politics, </w:t>
      </w:r>
      <w:r>
        <w:rPr>
          <w:sz w:val="30"/>
        </w:rPr>
        <w:t xml:space="preserve">Differences </w:t>
      </w:r>
      <w:r>
        <w:rPr>
          <w:sz w:val="30"/>
        </w:rPr>
        <w:t xml:space="preserve">and </w:t>
      </w:r>
      <w:r>
        <w:rPr>
          <w:sz w:val="30"/>
        </w:rPr>
        <w:t xml:space="preserve">Economic </w:t>
      </w:r>
      <w:r>
        <w:rPr>
          <w:sz w:val="30"/>
        </w:rPr>
        <w:t xml:space="preserve">Rights. </w:t>
      </w:r>
      <w:r>
        <w:rPr>
          <w:sz w:val="30"/>
        </w:rPr>
        <w:t xml:space="preserve">University </w:t>
      </w:r>
      <w:r>
        <w:rPr>
          <w:sz w:val="30"/>
        </w:rPr>
        <w:t xml:space="preserve">of </w:t>
      </w:r>
      <w:r>
        <w:rPr>
          <w:sz w:val="30"/>
        </w:rPr>
        <w:t xml:space="preserve">Chicago </w:t>
      </w:r>
      <w:r>
        <w:rPr>
          <w:sz w:val="30"/>
        </w:rPr>
        <w:t xml:space="preserve">Legal </w:t>
      </w:r>
      <w:r>
        <w:rPr>
          <w:sz w:val="30"/>
        </w:rPr>
        <w:t xml:space="preserve">Forum </w:t>
      </w:r>
      <w:r>
        <w:rPr>
          <w:sz w:val="30"/>
        </w:rPr>
        <w:t xml:space="preserve">1989, </w:t>
      </w:r>
      <w:r>
        <w:rPr>
          <w:sz w:val="30"/>
        </w:rPr>
        <w:t xml:space="preserve">no. </w:t>
      </w:r>
      <w:r>
        <w:rPr>
          <w:sz w:val="30"/>
        </w:rPr>
        <w:t xml:space="preserve">1: </w:t>
      </w:r>
      <w:r>
        <w:rPr>
          <w:sz w:val="30"/>
        </w:rPr>
        <w:t xml:space="preserve">169 </w:t>
      </w:r>
      <w:r>
        <w:rPr>
          <w:sz w:val="30"/>
        </w:rPr>
        <w:t xml:space="preserve">­190. </w:t>
      </w:r>
      <w:r>
        <w:rPr>
          <w:sz w:val="30"/>
        </w:rPr>
        <w:t xml:space="preserve">Beiser, </w:t>
      </w:r>
      <w:r>
        <w:rPr>
          <w:sz w:val="30"/>
        </w:rPr>
        <w:t xml:space="preserve">Frederick. </w:t>
      </w:r>
      <w:r>
        <w:rPr>
          <w:b/>
          <w:sz w:val="30"/>
        </w:rPr>
        <w:t xml:space="preserve">Hegel. </w:t>
      </w:r>
    </w:p>
    <w:p>
      <w:pPr>
        <w:shd w:val="clear" w:color="auto" w:fill="D3D3D3"/>
      </w:pPr>
      <w:r>
        <w:rPr>
          <w:b/>
          <w:sz w:val="18"/>
        </w:rPr>
        <w:t>Hegel</w:t>
      </w:r>
      <w:r>
        <w:rPr>
          <w:sz w:val="18"/>
        </w:rPr>
        <w:t xml:space="preserve"> : Hegel/German philosopher whose three stage process of dialectical reasoning was adopted by Karl Marx (1770-1831)</w:t>
      </w:r>
    </w:p>
    <w:p>
      <w:r>
        <w:rPr>
          <w:sz w:val="30"/>
        </w:rPr>
        <w:t xml:space="preserve">London: </w:t>
      </w:r>
      <w:r>
        <w:rPr>
          <w:sz w:val="30"/>
        </w:rPr>
        <w:t xml:space="preserve">Routledge, </w:t>
      </w:r>
      <w:r>
        <w:rPr>
          <w:sz w:val="30"/>
        </w:rPr>
        <w:t xml:space="preserve">2005. </w:t>
      </w:r>
    </w:p>
    <w:p>
      <w:pPr>
        <w:shd w:val="clear" w:color="auto" w:fill="D3D3D3"/>
      </w:pPr>
      <w:r>
        <w:rPr>
          <w:b/>
          <w:sz w:val="18"/>
        </w:rPr>
        <w:t>ledge</w:t>
      </w:r>
      <w:r>
        <w:rPr>
          <w:sz w:val="18"/>
        </w:rPr>
        <w:t xml:space="preserve"> : shelf/a projecting ridge on a mountain or submerged under water</w:t>
      </w:r>
    </w:p>
    <w:p>
      <w:r>
        <w:rPr>
          <w:sz w:val="30"/>
        </w:rPr>
        <w:t xml:space="preserve">Beitz, </w:t>
      </w:r>
      <w:r>
        <w:rPr>
          <w:sz w:val="30"/>
        </w:rPr>
        <w:t xml:space="preserve">Charles. </w:t>
      </w:r>
      <w:r>
        <w:rPr>
          <w:sz w:val="30"/>
        </w:rPr>
        <w:t xml:space="preserve">The </w:t>
      </w:r>
      <w:r>
        <w:rPr>
          <w:sz w:val="30"/>
        </w:rPr>
        <w:t xml:space="preserve">Idea </w:t>
      </w:r>
      <w:r>
        <w:rPr>
          <w:sz w:val="30"/>
        </w:rPr>
        <w:t xml:space="preserve">of </w:t>
      </w:r>
      <w:r>
        <w:rPr>
          <w:sz w:val="30"/>
        </w:rPr>
        <w:t xml:space="preserve">Human </w:t>
      </w:r>
      <w:r>
        <w:rPr>
          <w:sz w:val="30"/>
        </w:rPr>
        <w:t xml:space="preserve">Rights. </w:t>
      </w:r>
      <w:r>
        <w:rPr>
          <w:sz w:val="30"/>
        </w:rPr>
        <w:t xml:space="preserve">Oxford: </w:t>
      </w:r>
      <w:r>
        <w:rPr>
          <w:sz w:val="30"/>
        </w:rPr>
        <w:t xml:space="preserve">Oxford </w:t>
      </w:r>
      <w:r>
        <w:rPr>
          <w:sz w:val="30"/>
        </w:rPr>
        <w:t xml:space="preserve">University </w:t>
      </w:r>
      <w:r>
        <w:rPr>
          <w:sz w:val="30"/>
        </w:rPr>
        <w:t xml:space="preserve">Press, </w:t>
      </w:r>
      <w:r>
        <w:rPr>
          <w:sz w:val="30"/>
        </w:rPr>
        <w:t xml:space="preserve">2011. </w:t>
      </w:r>
      <w:r>
        <w:rPr>
          <w:sz w:val="30"/>
        </w:rPr>
        <w:t xml:space="preserve">Belarus </w:t>
      </w:r>
      <w:r>
        <w:rPr>
          <w:sz w:val="30"/>
        </w:rPr>
        <w:t xml:space="preserve">Dissident </w:t>
      </w:r>
      <w:r>
        <w:rPr>
          <w:sz w:val="30"/>
        </w:rPr>
        <w:t xml:space="preserve">Leaves </w:t>
      </w:r>
      <w:r>
        <w:rPr>
          <w:sz w:val="30"/>
        </w:rPr>
        <w:t xml:space="preserve">Prison. </w:t>
      </w:r>
      <w:r>
        <w:rPr>
          <w:sz w:val="30"/>
        </w:rPr>
        <w:t xml:space="preserve">BBC </w:t>
      </w:r>
      <w:r>
        <w:rPr>
          <w:sz w:val="30"/>
        </w:rPr>
        <w:t xml:space="preserve">News, </w:t>
      </w:r>
      <w:r>
        <w:rPr>
          <w:sz w:val="30"/>
        </w:rPr>
        <w:t xml:space="preserve">Aug. </w:t>
      </w:r>
      <w:r>
        <w:rPr>
          <w:sz w:val="30"/>
        </w:rPr>
        <w:t xml:space="preserve">16, </w:t>
      </w:r>
      <w:r>
        <w:rPr>
          <w:sz w:val="30"/>
        </w:rPr>
        <w:t xml:space="preserve">2008. </w:t>
      </w:r>
      <w:r>
        <w:rPr>
          <w:sz w:val="30"/>
        </w:rPr>
        <w:t xml:space="preserve">http://news.bbc.co.uk/1/hi/world </w:t>
      </w:r>
      <w:r>
        <w:rPr>
          <w:sz w:val="30"/>
        </w:rPr>
        <w:t xml:space="preserve">/europe/7565695.stm </w:t>
      </w:r>
      <w:r>
        <w:rPr>
          <w:sz w:val="30"/>
        </w:rPr>
        <w:t xml:space="preserve">(accessed </w:t>
      </w:r>
      <w:r>
        <w:rPr>
          <w:sz w:val="30"/>
        </w:rPr>
        <w:t xml:space="preserve">June </w:t>
      </w:r>
      <w:r>
        <w:rPr>
          <w:sz w:val="30"/>
        </w:rPr>
        <w:t xml:space="preserve">1, </w:t>
      </w:r>
      <w:r>
        <w:rPr>
          <w:sz w:val="30"/>
        </w:rPr>
        <w:t xml:space="preserve">2021). </w:t>
      </w:r>
      <w:r>
        <w:rPr>
          <w:sz w:val="30"/>
        </w:rPr>
        <w:t xml:space="preserve">Belavusau, </w:t>
      </w:r>
      <w:r>
        <w:rPr>
          <w:sz w:val="30"/>
        </w:rPr>
        <w:t xml:space="preserve">Uladzislau, </w:t>
      </w:r>
      <w:r>
        <w:rPr>
          <w:sz w:val="30"/>
        </w:rPr>
        <w:t xml:space="preserve">and </w:t>
      </w:r>
      <w:r>
        <w:rPr>
          <w:sz w:val="30"/>
        </w:rPr>
        <w:t xml:space="preserve">Aleksandra </w:t>
      </w:r>
      <w:r>
        <w:rPr>
          <w:sz w:val="30"/>
        </w:rPr>
        <w:t xml:space="preserve">Gliszczyn </w:t>
      </w:r>
      <w:r>
        <w:rPr>
          <w:sz w:val="30"/>
        </w:rPr>
        <w:t xml:space="preserve">ska-­Grabias, </w:t>
      </w:r>
      <w:r>
        <w:rPr>
          <w:sz w:val="30"/>
        </w:rPr>
        <w:t xml:space="preserve">eds. </w:t>
      </w:r>
      <w:r>
        <w:rPr>
          <w:sz w:val="30"/>
        </w:rPr>
        <w:t xml:space="preserve">Law </w:t>
      </w:r>
      <w:r>
        <w:rPr>
          <w:sz w:val="30"/>
        </w:rPr>
        <w:t xml:space="preserve">and </w:t>
      </w:r>
      <w:r>
        <w:rPr>
          <w:sz w:val="30"/>
        </w:rPr>
        <w:t xml:space="preserve">Memory: </w:t>
      </w:r>
      <w:r>
        <w:rPr>
          <w:sz w:val="30"/>
        </w:rPr>
        <w:t xml:space="preserve">Towards </w:t>
      </w:r>
      <w:r>
        <w:rPr>
          <w:sz w:val="30"/>
        </w:rPr>
        <w:t xml:space="preserve">Legal </w:t>
      </w:r>
      <w:r>
        <w:rPr>
          <w:b/>
          <w:sz w:val="30"/>
        </w:rPr>
        <w:t xml:space="preserve">Governance </w:t>
      </w:r>
      <w:r>
        <w:rPr>
          <w:sz w:val="30"/>
        </w:rPr>
        <w:t xml:space="preserve">of </w:t>
      </w:r>
      <w:r>
        <w:rPr>
          <w:sz w:val="30"/>
        </w:rPr>
        <w:t xml:space="preserve">History. </w:t>
      </w:r>
    </w:p>
    <w:p>
      <w:pPr>
        <w:shd w:val="clear" w:color="auto" w:fill="D3D3D3"/>
      </w:pPr>
      <w:r>
        <w:rPr>
          <w:b/>
          <w:sz w:val="18"/>
        </w:rPr>
        <w:t>Governance</w:t>
      </w:r>
      <w:r>
        <w:rPr>
          <w:sz w:val="18"/>
        </w:rPr>
        <w:t xml:space="preserve"> : organization/the persons (or committees or departments etc.) who make up a body for the purpose of administering something</w:t>
      </w:r>
    </w:p>
    <w:p>
      <w:r>
        <w:rPr>
          <w:sz w:val="30"/>
        </w:rPr>
        <w:t xml:space="preserve">Cambridge: </w:t>
      </w:r>
      <w:r>
        <w:rPr>
          <w:sz w:val="30"/>
        </w:rPr>
        <w:t xml:space="preserve">Cambridge </w:t>
      </w:r>
      <w:r>
        <w:rPr>
          <w:sz w:val="30"/>
        </w:rPr>
        <w:t xml:space="preserve">University </w:t>
      </w:r>
      <w:r>
        <w:rPr>
          <w:sz w:val="30"/>
        </w:rPr>
        <w:t xml:space="preserve">Press, </w:t>
      </w:r>
      <w:r>
        <w:rPr>
          <w:sz w:val="30"/>
        </w:rPr>
        <w:t xml:space="preserve">2017. </w:t>
      </w:r>
      <w:r>
        <w:rPr>
          <w:b/>
          <w:sz w:val="30"/>
        </w:rPr>
        <w:t xml:space="preserve">Bentham, </w:t>
      </w:r>
      <w:r>
        <w:rPr>
          <w:sz w:val="30"/>
        </w:rPr>
        <w:t xml:space="preserve">Jeremy. </w:t>
      </w:r>
    </w:p>
    <w:p>
      <w:pPr>
        <w:shd w:val="clear" w:color="auto" w:fill="D3D3D3"/>
      </w:pPr>
      <w:r>
        <w:rPr>
          <w:b/>
          <w:sz w:val="18"/>
        </w:rPr>
        <w:t>Bentham</w:t>
      </w:r>
      <w:r>
        <w:rPr>
          <w:sz w:val="18"/>
        </w:rPr>
        <w:t xml:space="preserve"> : Bentham/English philosopher and jurist; founder of utilitarianism (1748-1831)</w:t>
      </w:r>
    </w:p>
    <w:p>
      <w:r>
        <w:rPr>
          <w:b/>
          <w:sz w:val="30"/>
        </w:rPr>
        <w:t xml:space="preserve">Anarchical </w:t>
      </w:r>
      <w:r>
        <w:rPr>
          <w:b/>
          <w:sz w:val="30"/>
        </w:rPr>
        <w:t xml:space="preserve">Fallacies. </w:t>
      </w:r>
    </w:p>
    <w:p>
      <w:pPr>
        <w:shd w:val="clear" w:color="auto" w:fill="D3D3D3"/>
      </w:pPr>
      <w:r>
        <w:rPr>
          <w:b/>
          <w:sz w:val="18"/>
        </w:rPr>
        <w:t>Anarchical</w:t>
      </w:r>
      <w:r>
        <w:rPr>
          <w:sz w:val="18"/>
        </w:rPr>
        <w:t xml:space="preserve"> : lawless/without law or control</w:t>
      </w:r>
    </w:p>
    <w:p>
      <w:pPr>
        <w:shd w:val="clear" w:color="auto" w:fill="D3D3D3"/>
      </w:pPr>
      <w:r>
        <w:rPr>
          <w:b/>
          <w:sz w:val="18"/>
        </w:rPr>
        <w:t>Fallacies</w:t>
      </w:r>
      <w:r>
        <w:rPr>
          <w:sz w:val="18"/>
        </w:rPr>
        <w:t xml:space="preserve"> : fallacy/a misconception resulting from incorrect reasoning</w:t>
      </w:r>
    </w:p>
    <w:p>
      <w:r>
        <w:rPr>
          <w:sz w:val="30"/>
        </w:rPr>
        <w:t xml:space="preserve">In </w:t>
      </w:r>
      <w:r>
        <w:rPr>
          <w:sz w:val="30"/>
        </w:rPr>
        <w:t xml:space="preserve">On </w:t>
      </w:r>
      <w:r>
        <w:rPr>
          <w:b/>
          <w:sz w:val="30"/>
        </w:rPr>
        <w:t xml:space="preserve">Utilitarianism </w:t>
      </w:r>
      <w:r>
        <w:rPr>
          <w:sz w:val="30"/>
        </w:rPr>
        <w:t xml:space="preserve">and </w:t>
      </w:r>
      <w:r>
        <w:rPr>
          <w:sz w:val="30"/>
        </w:rPr>
        <w:t xml:space="preserve">Government, </w:t>
      </w:r>
      <w:r>
        <w:rPr>
          <w:sz w:val="30"/>
        </w:rPr>
        <w:t xml:space="preserve">383 </w:t>
      </w:r>
      <w:r>
        <w:rPr>
          <w:sz w:val="30"/>
        </w:rPr>
        <w:t xml:space="preserve">­459. </w:t>
      </w:r>
      <w:r>
        <w:rPr>
          <w:sz w:val="30"/>
        </w:rPr>
        <w:t xml:space="preserve">Lon- </w:t>
      </w:r>
    </w:p>
    <w:p>
      <w:pPr>
        <w:shd w:val="clear" w:color="auto" w:fill="D3D3D3"/>
      </w:pPr>
      <w:r>
        <w:rPr>
          <w:b/>
          <w:sz w:val="18"/>
        </w:rPr>
        <w:t>Utilitarianism</w:t>
      </w:r>
      <w:r>
        <w:rPr>
          <w:sz w:val="18"/>
        </w:rPr>
        <w:t xml:space="preserve"> : doctrine/doctrine that the useful is the good; especially as elaborated by Jeremy Bentham and James Mill; the aim was said to be the greatest happiness for the greatest number</w:t>
      </w:r>
    </w:p>
    <w:p>
      <w:r>
        <w:rPr>
          <w:sz w:val="30"/>
        </w:rPr>
        <w:t xml:space="preserve">don: </w:t>
      </w:r>
      <w:r>
        <w:rPr>
          <w:b/>
          <w:sz w:val="30"/>
        </w:rPr>
        <w:t xml:space="preserve">Wordsworth, </w:t>
      </w:r>
      <w:r>
        <w:rPr>
          <w:sz w:val="30"/>
        </w:rPr>
        <w:t xml:space="preserve">2001 </w:t>
      </w:r>
      <w:r>
        <w:rPr>
          <w:sz w:val="30"/>
        </w:rPr>
        <w:t xml:space="preserve">[1796]. </w:t>
      </w:r>
    </w:p>
    <w:p>
      <w:pPr>
        <w:shd w:val="clear" w:color="auto" w:fill="D3D3D3"/>
      </w:pPr>
      <w:r>
        <w:rPr>
          <w:b/>
          <w:sz w:val="18"/>
        </w:rPr>
        <w:t>Wordsworth</w:t>
      </w:r>
      <w:r>
        <w:rPr>
          <w:sz w:val="18"/>
        </w:rPr>
        <w:t xml:space="preserve"> : Wordsworth/a romantic English poet whose work was inspired by the Lake District where he spent most of his life (1770-1850)</w:t>
      </w:r>
    </w:p>
    <w:p>
      <w:r>
        <w:rPr>
          <w:sz w:val="30"/>
        </w:rPr>
        <w:t xml:space="preserve">Berwick, </w:t>
      </w:r>
      <w:r>
        <w:rPr>
          <w:b/>
          <w:sz w:val="30"/>
        </w:rPr>
        <w:t xml:space="preserve">Angus, </w:t>
      </w:r>
      <w:r>
        <w:rPr>
          <w:sz w:val="30"/>
        </w:rPr>
        <w:t xml:space="preserve">and </w:t>
      </w:r>
      <w:r>
        <w:rPr>
          <w:sz w:val="30"/>
        </w:rPr>
        <w:t xml:space="preserve">Sarah </w:t>
      </w:r>
      <w:r>
        <w:rPr>
          <w:sz w:val="30"/>
        </w:rPr>
        <w:t xml:space="preserve">Kinosian. </w:t>
      </w:r>
    </w:p>
    <w:p>
      <w:pPr>
        <w:shd w:val="clear" w:color="auto" w:fill="D3D3D3"/>
      </w:pPr>
      <w:r>
        <w:rPr>
          <w:b/>
          <w:sz w:val="18"/>
        </w:rPr>
        <w:t>Angus</w:t>
      </w:r>
      <w:r>
        <w:rPr>
          <w:sz w:val="18"/>
        </w:rPr>
        <w:t xml:space="preserve"> : Angus/Celtic god of love and beauty; patron deity of young men and women</w:t>
      </w:r>
    </w:p>
    <w:p>
      <w:r>
        <w:rPr>
          <w:b/>
          <w:sz w:val="30"/>
        </w:rPr>
        <w:t xml:space="preserve">Venezuela </w:t>
      </w:r>
      <w:r>
        <w:rPr>
          <w:b/>
          <w:sz w:val="30"/>
        </w:rPr>
        <w:t xml:space="preserve">Wields </w:t>
      </w:r>
      <w:r>
        <w:rPr>
          <w:sz w:val="30"/>
        </w:rPr>
        <w:t xml:space="preserve">a </w:t>
      </w:r>
      <w:r>
        <w:rPr>
          <w:sz w:val="30"/>
        </w:rPr>
        <w:t xml:space="preserve">Powerful </w:t>
      </w:r>
      <w:r>
        <w:rPr>
          <w:sz w:val="30"/>
        </w:rPr>
        <w:t xml:space="preserve">Hate </w:t>
      </w:r>
      <w:r>
        <w:rPr>
          <w:sz w:val="30"/>
        </w:rPr>
        <w:t xml:space="preserve">Law </w:t>
      </w:r>
      <w:r>
        <w:rPr>
          <w:sz w:val="30"/>
        </w:rPr>
        <w:t xml:space="preserve">to </w:t>
      </w:r>
      <w:r>
        <w:rPr>
          <w:sz w:val="30"/>
        </w:rPr>
        <w:t xml:space="preserve">Silence </w:t>
      </w:r>
      <w:r>
        <w:rPr>
          <w:sz w:val="30"/>
        </w:rPr>
        <w:t xml:space="preserve">Mad- </w:t>
      </w:r>
      <w:r>
        <w:rPr>
          <w:sz w:val="30"/>
        </w:rPr>
        <w:t xml:space="preserve">uro </w:t>
      </w:r>
      <w:r>
        <w:rPr>
          <w:sz w:val="30"/>
        </w:rPr>
        <w:t xml:space="preserve">s </w:t>
      </w:r>
      <w:r>
        <w:rPr>
          <w:sz w:val="30"/>
        </w:rPr>
        <w:t xml:space="preserve">Remaining </w:t>
      </w:r>
      <w:r>
        <w:rPr>
          <w:b/>
          <w:sz w:val="30"/>
        </w:rPr>
        <w:t xml:space="preserve">Foes. </w:t>
      </w:r>
    </w:p>
    <w:p>
      <w:pPr>
        <w:shd w:val="clear" w:color="auto" w:fill="D3D3D3"/>
      </w:pPr>
      <w:r>
        <w:rPr>
          <w:b/>
          <w:sz w:val="18"/>
        </w:rPr>
        <w:t>Venezuela</w:t>
      </w:r>
      <w:r>
        <w:rPr>
          <w:sz w:val="18"/>
        </w:rPr>
        <w:t xml:space="preserve"> : Venezuela/a republic in northern South America on the Caribbean; achieved independence from Spain in 1811; rich in oil</w:t>
      </w:r>
    </w:p>
    <w:p>
      <w:pPr>
        <w:shd w:val="clear" w:color="auto" w:fill="D3D3D3"/>
      </w:pPr>
      <w:r>
        <w:rPr>
          <w:b/>
          <w:sz w:val="18"/>
        </w:rPr>
        <w:t>Wields</w:t>
      </w:r>
      <w:r>
        <w:rPr>
          <w:sz w:val="18"/>
        </w:rPr>
        <w:t xml:space="preserve"> : manage/handle effectively</w:t>
      </w:r>
    </w:p>
    <w:p>
      <w:pPr>
        <w:shd w:val="clear" w:color="auto" w:fill="D3D3D3"/>
      </w:pPr>
      <w:r>
        <w:rPr>
          <w:b/>
          <w:sz w:val="18"/>
        </w:rPr>
        <w:t>Foes</w:t>
      </w:r>
      <w:r>
        <w:rPr>
          <w:sz w:val="18"/>
        </w:rPr>
        <w:t xml:space="preserve"> : foe/a personal enemy</w:t>
      </w:r>
    </w:p>
    <w:p>
      <w:r>
        <w:rPr>
          <w:sz w:val="30"/>
        </w:rPr>
        <w:t xml:space="preserve">Reuters, </w:t>
      </w:r>
      <w:r>
        <w:rPr>
          <w:sz w:val="30"/>
        </w:rPr>
        <w:t xml:space="preserve">Dec. </w:t>
      </w:r>
      <w:r>
        <w:rPr>
          <w:sz w:val="30"/>
        </w:rPr>
        <w:t xml:space="preserve">14, </w:t>
      </w:r>
      <w:r>
        <w:rPr>
          <w:sz w:val="30"/>
        </w:rPr>
        <w:t xml:space="preserve">2020. </w:t>
      </w:r>
      <w:r>
        <w:rPr>
          <w:sz w:val="30"/>
        </w:rPr>
        <w:t xml:space="preserve">https://www.reuters.com/investigates/special- </w:t>
      </w:r>
      <w:r>
        <w:rPr>
          <w:sz w:val="30"/>
        </w:rPr>
        <w:t xml:space="preserve">report/venezuela-politics-hatelaw/ </w:t>
      </w:r>
      <w:r>
        <w:rPr>
          <w:sz w:val="30"/>
        </w:rPr>
        <w:t xml:space="preserve">(accessed </w:t>
      </w:r>
      <w:r>
        <w:rPr>
          <w:sz w:val="30"/>
        </w:rPr>
        <w:t xml:space="preserve">June </w:t>
      </w:r>
      <w:r>
        <w:rPr>
          <w:sz w:val="30"/>
        </w:rPr>
        <w:t xml:space="preserve">1, </w:t>
      </w:r>
      <w:r>
        <w:rPr>
          <w:sz w:val="30"/>
        </w:rPr>
        <w:t xml:space="preserve">2021). </w:t>
      </w:r>
      <w:r>
        <w:rPr>
          <w:sz w:val="30"/>
        </w:rPr>
        <w:t xml:space="preserve">Berlin, </w:t>
      </w:r>
      <w:r>
        <w:rPr>
          <w:b/>
          <w:sz w:val="30"/>
        </w:rPr>
        <w:t xml:space="preserve">Isaiah. </w:t>
      </w:r>
    </w:p>
    <w:p>
      <w:pPr>
        <w:shd w:val="clear" w:color="auto" w:fill="D3D3D3"/>
      </w:pPr>
      <w:r>
        <w:rPr>
          <w:b/>
          <w:sz w:val="18"/>
        </w:rPr>
        <w:t>Isaiah</w:t>
      </w:r>
      <w:r>
        <w:rPr>
          <w:sz w:val="18"/>
        </w:rPr>
        <w:t xml:space="preserve"> : Isaiah/an Old Testament book consisting of Isaiah's prophecies</w:t>
      </w:r>
    </w:p>
    <w:p>
      <w:r>
        <w:rPr>
          <w:sz w:val="30"/>
        </w:rPr>
        <w:t xml:space="preserve">Four </w:t>
      </w:r>
      <w:r>
        <w:rPr>
          <w:sz w:val="30"/>
        </w:rPr>
        <w:t xml:space="preserve">Essays </w:t>
      </w:r>
      <w:r>
        <w:rPr>
          <w:sz w:val="30"/>
        </w:rPr>
        <w:t xml:space="preserve">on </w:t>
      </w:r>
      <w:r>
        <w:rPr>
          <w:sz w:val="30"/>
        </w:rPr>
        <w:t xml:space="preserve">Liberty. </w:t>
      </w:r>
      <w:r>
        <w:rPr>
          <w:sz w:val="30"/>
        </w:rPr>
        <w:t xml:space="preserve">Oxford: </w:t>
      </w:r>
      <w:r>
        <w:rPr>
          <w:sz w:val="30"/>
        </w:rPr>
        <w:t xml:space="preserve">Oxford </w:t>
      </w:r>
      <w:r>
        <w:rPr>
          <w:sz w:val="30"/>
        </w:rPr>
        <w:t xml:space="preserve">University </w:t>
      </w:r>
      <w:r>
        <w:rPr>
          <w:sz w:val="30"/>
        </w:rPr>
        <w:t xml:space="preserve">Press, </w:t>
      </w:r>
      <w:r>
        <w:rPr>
          <w:sz w:val="30"/>
        </w:rPr>
        <w:t xml:space="preserve">1969. </w:t>
      </w:r>
      <w:r>
        <w:rPr>
          <w:b/>
          <w:sz w:val="30"/>
        </w:rPr>
        <w:t xml:space="preserve">Bernstein, </w:t>
      </w:r>
      <w:r>
        <w:rPr>
          <w:sz w:val="30"/>
        </w:rPr>
        <w:t xml:space="preserve">David </w:t>
      </w:r>
      <w:r>
        <w:rPr>
          <w:sz w:val="30"/>
        </w:rPr>
        <w:t xml:space="preserve">E. </w:t>
      </w:r>
      <w:r>
        <w:rPr>
          <w:sz w:val="30"/>
        </w:rPr>
        <w:t xml:space="preserve">Rehabilitating </w:t>
      </w:r>
      <w:r>
        <w:rPr>
          <w:sz w:val="30"/>
        </w:rPr>
        <w:t xml:space="preserve">Lochner: </w:t>
      </w:r>
    </w:p>
    <w:p>
      <w:pPr>
        <w:shd w:val="clear" w:color="auto" w:fill="D3D3D3"/>
      </w:pPr>
      <w:r>
        <w:rPr>
          <w:b/>
          <w:sz w:val="18"/>
        </w:rPr>
        <w:t>Bernstein</w:t>
      </w:r>
      <w:r>
        <w:rPr>
          <w:sz w:val="18"/>
        </w:rPr>
        <w:t xml:space="preserve"> : Bernstein/United States conductor and composer (1918-1990)</w:t>
      </w:r>
    </w:p>
    <w:p>
      <w:r>
        <w:rPr>
          <w:sz w:val="30"/>
        </w:rPr>
        <w:t xml:space="preserve">Defending </w:t>
      </w:r>
      <w:r>
        <w:rPr>
          <w:sz w:val="30"/>
        </w:rPr>
        <w:t xml:space="preserve">Individual </w:t>
      </w:r>
      <w:r>
        <w:rPr>
          <w:sz w:val="30"/>
        </w:rPr>
        <w:t xml:space="preserve">Rights </w:t>
      </w:r>
      <w:r>
        <w:rPr>
          <w:sz w:val="30"/>
        </w:rPr>
        <w:t xml:space="preserve">against </w:t>
      </w:r>
      <w:r>
        <w:rPr>
          <w:sz w:val="30"/>
        </w:rPr>
        <w:t xml:space="preserve">Progressive </w:t>
      </w:r>
      <w:r>
        <w:rPr>
          <w:sz w:val="30"/>
        </w:rPr>
        <w:t xml:space="preserve">Reform. </w:t>
      </w:r>
      <w:r>
        <w:rPr>
          <w:sz w:val="30"/>
        </w:rPr>
        <w:t xml:space="preserve">Chicago: </w:t>
      </w:r>
      <w:r>
        <w:rPr>
          <w:sz w:val="30"/>
        </w:rPr>
        <w:t xml:space="preserve">University </w:t>
      </w:r>
      <w:r>
        <w:rPr>
          <w:sz w:val="30"/>
        </w:rPr>
        <w:t xml:space="preserve">of </w:t>
      </w:r>
      <w:r>
        <w:rPr>
          <w:sz w:val="30"/>
        </w:rPr>
        <w:t xml:space="preserve">Chicago </w:t>
      </w:r>
      <w:r>
        <w:rPr>
          <w:sz w:val="30"/>
        </w:rPr>
        <w:t xml:space="preserve">Press, </w:t>
      </w:r>
      <w:r>
        <w:rPr>
          <w:sz w:val="30"/>
        </w:rPr>
        <w:t xml:space="preserve">2011. </w:t>
      </w:r>
      <w:r>
        <w:rPr>
          <w:sz w:val="30"/>
        </w:rPr>
        <w:t xml:space="preserve">Block, </w:t>
      </w:r>
      <w:r>
        <w:rPr>
          <w:b/>
          <w:sz w:val="30"/>
        </w:rPr>
        <w:t xml:space="preserve">Hans, </w:t>
      </w:r>
      <w:r>
        <w:rPr>
          <w:sz w:val="30"/>
        </w:rPr>
        <w:t xml:space="preserve">and </w:t>
      </w:r>
      <w:r>
        <w:rPr>
          <w:sz w:val="30"/>
        </w:rPr>
        <w:t xml:space="preserve">Moritz </w:t>
      </w:r>
      <w:r>
        <w:rPr>
          <w:sz w:val="30"/>
        </w:rPr>
        <w:t xml:space="preserve">Riesewieck, </w:t>
      </w:r>
      <w:r>
        <w:rPr>
          <w:sz w:val="30"/>
        </w:rPr>
        <w:t xml:space="preserve">dir. </w:t>
      </w:r>
    </w:p>
    <w:p>
      <w:pPr>
        <w:shd w:val="clear" w:color="auto" w:fill="D3D3D3"/>
      </w:pPr>
      <w:r>
        <w:rPr>
          <w:b/>
          <w:sz w:val="18"/>
        </w:rPr>
        <w:t>Hans</w:t>
      </w:r>
      <w:r>
        <w:rPr>
          <w:sz w:val="18"/>
        </w:rPr>
        <w:t xml:space="preserve"> : Han/imperial dynasty that ruled China (most of the time from 206 BC to AD 220) and expanded its boundaries and developed its bureaucracy; remembered as one of the great eras of Chinese civilization</w:t>
      </w:r>
    </w:p>
    <w:p>
      <w:r>
        <w:rPr>
          <w:sz w:val="30"/>
        </w:rPr>
        <w:t xml:space="preserve">The </w:t>
      </w:r>
      <w:r>
        <w:rPr>
          <w:sz w:val="30"/>
        </w:rPr>
        <w:t xml:space="preserve">Cleaners. </w:t>
      </w:r>
      <w:r>
        <w:rPr>
          <w:sz w:val="30"/>
        </w:rPr>
        <w:t xml:space="preserve">Nov. </w:t>
      </w:r>
      <w:r>
        <w:rPr>
          <w:sz w:val="30"/>
        </w:rPr>
        <w:t xml:space="preserve">12, </w:t>
      </w:r>
      <w:r>
        <w:rPr>
          <w:sz w:val="30"/>
        </w:rPr>
        <w:t xml:space="preserve">2018. </w:t>
      </w:r>
      <w:r>
        <w:rPr>
          <w:sz w:val="30"/>
        </w:rPr>
        <w:t xml:space="preserve">New </w:t>
      </w:r>
      <w:r>
        <w:rPr>
          <w:sz w:val="30"/>
        </w:rPr>
        <w:t xml:space="preserve">York: </w:t>
      </w:r>
      <w:r>
        <w:rPr>
          <w:sz w:val="30"/>
        </w:rPr>
        <w:t xml:space="preserve">Motto </w:t>
      </w:r>
      <w:r>
        <w:rPr>
          <w:sz w:val="30"/>
        </w:rPr>
        <w:t xml:space="preserve">Pic- </w:t>
      </w:r>
      <w:r>
        <w:rPr>
          <w:sz w:val="30"/>
        </w:rPr>
        <w:t xml:space="preserve">tures. </w:t>
      </w:r>
      <w:r>
        <w:rPr>
          <w:sz w:val="30"/>
        </w:rPr>
        <w:t xml:space="preserve">Blom, </w:t>
      </w:r>
      <w:r>
        <w:rPr>
          <w:sz w:val="30"/>
        </w:rPr>
        <w:t xml:space="preserve">Robert </w:t>
      </w:r>
      <w:r>
        <w:rPr>
          <w:sz w:val="30"/>
        </w:rPr>
        <w:t xml:space="preserve">Jan. </w:t>
      </w:r>
      <w:r>
        <w:rPr>
          <w:sz w:val="30"/>
        </w:rPr>
        <w:t xml:space="preserve">Armoede </w:t>
      </w:r>
      <w:r>
        <w:rPr>
          <w:sz w:val="30"/>
        </w:rPr>
        <w:t xml:space="preserve">in </w:t>
      </w:r>
      <w:r>
        <w:rPr>
          <w:b/>
          <w:sz w:val="30"/>
        </w:rPr>
        <w:t xml:space="preserve">Nederland. </w:t>
      </w:r>
    </w:p>
    <w:p>
      <w:pPr>
        <w:shd w:val="clear" w:color="auto" w:fill="D3D3D3"/>
      </w:pPr>
      <w:r>
        <w:rPr>
          <w:b/>
          <w:sz w:val="18"/>
        </w:rPr>
        <w:t>Nederland</w:t>
      </w:r>
      <w:r>
        <w:rPr>
          <w:sz w:val="18"/>
        </w:rPr>
        <w:t xml:space="preserve"> : Nederland/a constitutional monarchy in western Europe on the North Sea; half the country lies below sea level</w:t>
      </w:r>
    </w:p>
    <w:p>
      <w:r>
        <w:rPr>
          <w:sz w:val="30"/>
        </w:rPr>
        <w:t xml:space="preserve">Soesterberg, </w:t>
      </w:r>
      <w:r>
        <w:rPr>
          <w:sz w:val="30"/>
        </w:rPr>
        <w:t xml:space="preserve">NL: </w:t>
      </w:r>
      <w:r>
        <w:rPr>
          <w:sz w:val="30"/>
        </w:rPr>
        <w:t xml:space="preserve">Aspekt </w:t>
      </w:r>
      <w:r>
        <w:rPr>
          <w:sz w:val="30"/>
        </w:rPr>
        <w:t xml:space="preserve">B.V, </w:t>
      </w:r>
      <w:r>
        <w:rPr>
          <w:sz w:val="30"/>
        </w:rPr>
        <w:t xml:space="preserve">2019. </w:t>
      </w:r>
      <w:r>
        <w:rPr>
          <w:sz w:val="30"/>
        </w:rPr>
        <w:t xml:space="preserve">Bowen, </w:t>
      </w:r>
      <w:r>
        <w:rPr>
          <w:sz w:val="30"/>
        </w:rPr>
        <w:t xml:space="preserve">Catherine </w:t>
      </w:r>
      <w:r>
        <w:rPr>
          <w:sz w:val="30"/>
        </w:rPr>
        <w:t xml:space="preserve">Drinker. </w:t>
      </w:r>
      <w:r>
        <w:rPr>
          <w:sz w:val="30"/>
        </w:rPr>
        <w:t xml:space="preserve">Miracle </w:t>
      </w:r>
      <w:r>
        <w:rPr>
          <w:sz w:val="30"/>
        </w:rPr>
        <w:t xml:space="preserve">at </w:t>
      </w:r>
      <w:r>
        <w:rPr>
          <w:sz w:val="30"/>
        </w:rPr>
        <w:t xml:space="preserve">Philadelphia: </w:t>
      </w:r>
      <w:r>
        <w:rPr>
          <w:sz w:val="30"/>
        </w:rPr>
        <w:t xml:space="preserve">The </w:t>
      </w:r>
      <w:r>
        <w:rPr>
          <w:sz w:val="30"/>
        </w:rPr>
        <w:t xml:space="preserve">Story </w:t>
      </w:r>
      <w:r>
        <w:rPr>
          <w:sz w:val="30"/>
        </w:rPr>
        <w:t xml:space="preserve">of </w:t>
      </w:r>
      <w:r>
        <w:rPr>
          <w:sz w:val="30"/>
        </w:rPr>
        <w:t xml:space="preserve">the </w:t>
      </w:r>
      <w:r>
        <w:rPr>
          <w:sz w:val="30"/>
        </w:rPr>
        <w:t xml:space="preserve">Constitutional </w:t>
      </w:r>
      <w:r>
        <w:rPr>
          <w:sz w:val="30"/>
        </w:rPr>
        <w:t xml:space="preserve">Convention. </w:t>
      </w:r>
      <w:r>
        <w:rPr>
          <w:sz w:val="30"/>
        </w:rPr>
        <w:t xml:space="preserve">Boston: </w:t>
      </w:r>
      <w:r>
        <w:rPr>
          <w:sz w:val="30"/>
        </w:rPr>
        <w:t xml:space="preserve">Back </w:t>
      </w:r>
      <w:r>
        <w:rPr>
          <w:sz w:val="30"/>
        </w:rPr>
        <w:t xml:space="preserve">Bay, </w:t>
      </w:r>
      <w:r>
        <w:rPr>
          <w:sz w:val="30"/>
        </w:rPr>
        <w:t xml:space="preserve">1986. </w:t>
      </w:r>
      <w:r>
        <w:rPr>
          <w:sz w:val="30"/>
        </w:rPr>
        <w:t xml:space="preserve">Brickhouse, </w:t>
      </w:r>
      <w:r>
        <w:rPr>
          <w:sz w:val="30"/>
        </w:rPr>
        <w:t xml:space="preserve">Thomas </w:t>
      </w:r>
      <w:r>
        <w:rPr>
          <w:sz w:val="30"/>
        </w:rPr>
        <w:t xml:space="preserve">C., </w:t>
      </w:r>
      <w:r>
        <w:rPr>
          <w:sz w:val="30"/>
        </w:rPr>
        <w:t xml:space="preserve">and </w:t>
      </w:r>
      <w:r>
        <w:rPr>
          <w:sz w:val="30"/>
        </w:rPr>
        <w:t xml:space="preserve">Nicholas </w:t>
      </w:r>
      <w:r>
        <w:rPr>
          <w:sz w:val="30"/>
        </w:rPr>
        <w:t xml:space="preserve">D. </w:t>
      </w:r>
      <w:r>
        <w:rPr>
          <w:sz w:val="30"/>
        </w:rPr>
        <w:t xml:space="preserve">Smith. </w:t>
      </w:r>
      <w:r>
        <w:rPr>
          <w:sz w:val="30"/>
        </w:rPr>
        <w:t xml:space="preserve">Plato </w:t>
      </w:r>
      <w:r>
        <w:rPr>
          <w:sz w:val="30"/>
        </w:rPr>
        <w:t xml:space="preserve">and </w:t>
      </w:r>
      <w:r>
        <w:rPr>
          <w:sz w:val="30"/>
        </w:rPr>
        <w:t xml:space="preserve">the </w:t>
      </w:r>
      <w:r>
        <w:rPr>
          <w:sz w:val="30"/>
        </w:rPr>
        <w:t xml:space="preserve">Trial </w:t>
      </w:r>
      <w:r>
        <w:rPr>
          <w:sz w:val="30"/>
        </w:rPr>
        <w:t xml:space="preserve">of </w:t>
      </w:r>
      <w:r>
        <w:rPr>
          <w:b/>
          <w:sz w:val="30"/>
        </w:rPr>
        <w:t xml:space="preserve">Socrates. </w:t>
      </w:r>
    </w:p>
    <w:p>
      <w:pPr>
        <w:shd w:val="clear" w:color="auto" w:fill="D3D3D3"/>
      </w:pPr>
      <w:r>
        <w:rPr>
          <w:b/>
          <w:sz w:val="18"/>
        </w:rPr>
        <w:t>Socrates</w:t>
      </w:r>
      <w:r>
        <w:rPr>
          <w:sz w:val="18"/>
        </w:rPr>
        <w:t xml:space="preserve"> : Socrates/ancient Athenian philosopher; teacher of Plato and Xenophon (470-399 BC)</w:t>
      </w:r>
    </w:p>
    <w:p>
      <w:r>
        <w:rPr>
          <w:sz w:val="30"/>
        </w:rPr>
        <w:t xml:space="preserve">London: </w:t>
      </w:r>
      <w:r>
        <w:rPr>
          <w:sz w:val="30"/>
        </w:rPr>
        <w:t xml:space="preserve">Rout- </w:t>
      </w:r>
      <w:r>
        <w:rPr>
          <w:b/>
          <w:sz w:val="30"/>
        </w:rPr>
        <w:t xml:space="preserve">ledge, </w:t>
      </w:r>
      <w:r>
        <w:rPr>
          <w:sz w:val="30"/>
        </w:rPr>
        <w:t xml:space="preserve">2004. </w:t>
      </w:r>
    </w:p>
    <w:p>
      <w:pPr>
        <w:shd w:val="clear" w:color="auto" w:fill="D3D3D3"/>
      </w:pPr>
      <w:r>
        <w:rPr>
          <w:b/>
          <w:sz w:val="18"/>
        </w:rPr>
        <w:t>ledge</w:t>
      </w:r>
      <w:r>
        <w:rPr>
          <w:sz w:val="18"/>
        </w:rPr>
        <w:t xml:space="preserve"> : shelf/a projecting ridge on a mountain or submerged under water</w:t>
      </w:r>
    </w:p>
    <w:p>
      <w:r>
        <w:rPr>
          <w:sz w:val="30"/>
        </w:rPr>
        <w:t xml:space="preserve">Brown, </w:t>
      </w:r>
      <w:r>
        <w:rPr>
          <w:sz w:val="30"/>
        </w:rPr>
        <w:t xml:space="preserve">Wendy. </w:t>
      </w:r>
      <w:r>
        <w:rPr>
          <w:sz w:val="30"/>
        </w:rPr>
        <w:t xml:space="preserve">The </w:t>
      </w:r>
      <w:r>
        <w:rPr>
          <w:sz w:val="30"/>
        </w:rPr>
        <w:t xml:space="preserve">Most </w:t>
      </w:r>
      <w:r>
        <w:rPr>
          <w:sz w:val="30"/>
        </w:rPr>
        <w:t xml:space="preserve">We </w:t>
      </w:r>
      <w:r>
        <w:rPr>
          <w:sz w:val="30"/>
        </w:rPr>
        <w:t xml:space="preserve">Can </w:t>
      </w:r>
      <w:r>
        <w:rPr>
          <w:sz w:val="30"/>
        </w:rPr>
        <w:t xml:space="preserve">Hope </w:t>
      </w:r>
      <w:r>
        <w:rPr>
          <w:sz w:val="30"/>
        </w:rPr>
        <w:t xml:space="preserve">For. </w:t>
      </w:r>
      <w:r>
        <w:rPr>
          <w:sz w:val="30"/>
        </w:rPr>
        <w:t xml:space="preserve">. </w:t>
      </w:r>
      <w:r>
        <w:rPr>
          <w:sz w:val="30"/>
        </w:rPr>
        <w:t xml:space="preserve">. </w:t>
      </w:r>
      <w:r>
        <w:rPr>
          <w:sz w:val="30"/>
        </w:rPr>
        <w:t xml:space="preserve">: </w:t>
      </w:r>
      <w:r>
        <w:rPr>
          <w:sz w:val="30"/>
        </w:rPr>
        <w:t xml:space="preserve">Human </w:t>
      </w:r>
      <w:r>
        <w:rPr>
          <w:sz w:val="30"/>
        </w:rPr>
        <w:t xml:space="preserve">Rights </w:t>
      </w:r>
      <w:r>
        <w:rPr>
          <w:sz w:val="30"/>
        </w:rPr>
        <w:t xml:space="preserve">and </w:t>
      </w:r>
      <w:r>
        <w:rPr>
          <w:sz w:val="30"/>
        </w:rPr>
        <w:t xml:space="preserve">the </w:t>
      </w:r>
      <w:r>
        <w:rPr>
          <w:sz w:val="30"/>
        </w:rPr>
        <w:t xml:space="preserve">Politics </w:t>
      </w:r>
      <w:r>
        <w:rPr>
          <w:sz w:val="30"/>
        </w:rPr>
        <w:t xml:space="preserve">of </w:t>
      </w:r>
      <w:r>
        <w:rPr>
          <w:sz w:val="30"/>
        </w:rPr>
        <w:t xml:space="preserve">Fatalism. </w:t>
      </w:r>
      <w:r>
        <w:rPr>
          <w:sz w:val="30"/>
        </w:rPr>
        <w:t xml:space="preserve">The </w:t>
      </w:r>
      <w:r>
        <w:rPr>
          <w:sz w:val="30"/>
        </w:rPr>
        <w:t xml:space="preserve">South </w:t>
      </w:r>
      <w:r>
        <w:rPr>
          <w:sz w:val="30"/>
        </w:rPr>
        <w:t xml:space="preserve">Atlantic </w:t>
      </w:r>
      <w:r>
        <w:rPr>
          <w:sz w:val="30"/>
        </w:rPr>
        <w:t xml:space="preserve">Quarterly </w:t>
      </w:r>
      <w:r>
        <w:rPr>
          <w:sz w:val="30"/>
        </w:rPr>
        <w:t xml:space="preserve">103, </w:t>
      </w:r>
      <w:r>
        <w:rPr>
          <w:sz w:val="30"/>
        </w:rPr>
        <w:t xml:space="preserve">no. </w:t>
      </w:r>
      <w:r>
        <w:rPr>
          <w:sz w:val="30"/>
        </w:rPr>
        <w:t xml:space="preserve">2/3 </w:t>
      </w:r>
      <w:r>
        <w:rPr>
          <w:sz w:val="30"/>
        </w:rPr>
        <w:t xml:space="preserve">(Spring/Summer </w:t>
      </w:r>
      <w:r>
        <w:rPr>
          <w:sz w:val="30"/>
        </w:rPr>
        <w:t xml:space="preserve">2004): </w:t>
      </w:r>
      <w:r>
        <w:rPr>
          <w:sz w:val="30"/>
        </w:rPr>
        <w:t xml:space="preserve">451 </w:t>
      </w:r>
      <w:r>
        <w:rPr>
          <w:sz w:val="30"/>
        </w:rPr>
        <w:t xml:space="preserve">­463. </w:t>
      </w:r>
      <w:r>
        <w:rPr>
          <w:sz w:val="30"/>
        </w:rPr>
        <w:t xml:space="preserve">Bruun-­Solbakk, </w:t>
      </w:r>
      <w:r>
        <w:rPr>
          <w:sz w:val="30"/>
        </w:rPr>
        <w:t xml:space="preserve">Da </w:t>
      </w:r>
      <w:r>
        <w:rPr>
          <w:sz w:val="30"/>
        </w:rPr>
        <w:t xml:space="preserve">vvet, </w:t>
      </w:r>
      <w:r>
        <w:rPr>
          <w:sz w:val="30"/>
        </w:rPr>
        <w:t xml:space="preserve">and </w:t>
      </w:r>
      <w:r>
        <w:rPr>
          <w:sz w:val="30"/>
        </w:rPr>
        <w:t xml:space="preserve">Elisabeth </w:t>
      </w:r>
      <w:r>
        <w:rPr>
          <w:sz w:val="30"/>
        </w:rPr>
        <w:t xml:space="preserve">Stubberud. </w:t>
      </w:r>
      <w:r>
        <w:rPr>
          <w:sz w:val="30"/>
        </w:rPr>
        <w:t xml:space="preserve">Sa </w:t>
      </w:r>
      <w:r>
        <w:rPr>
          <w:sz w:val="30"/>
        </w:rPr>
        <w:t xml:space="preserve">pmi </w:t>
      </w:r>
      <w:r>
        <w:rPr>
          <w:sz w:val="30"/>
        </w:rPr>
        <w:t xml:space="preserve">Pride </w:t>
      </w:r>
      <w:r>
        <w:rPr>
          <w:sz w:val="30"/>
        </w:rPr>
        <w:t xml:space="preserve">and </w:t>
      </w:r>
      <w:r>
        <w:rPr>
          <w:sz w:val="30"/>
        </w:rPr>
        <w:t xml:space="preserve">Queer </w:t>
      </w:r>
      <w:r>
        <w:rPr>
          <w:sz w:val="30"/>
        </w:rPr>
        <w:t xml:space="preserve">Sa </w:t>
      </w:r>
      <w:r>
        <w:rPr>
          <w:sz w:val="30"/>
        </w:rPr>
        <w:t xml:space="preserve">pmi </w:t>
      </w:r>
      <w:r>
        <w:rPr>
          <w:sz w:val="30"/>
        </w:rPr>
        <w:t xml:space="preserve">Organiza- </w:t>
      </w:r>
      <w:r>
        <w:rPr>
          <w:sz w:val="30"/>
        </w:rPr>
        <w:t xml:space="preserve">tion. </w:t>
      </w:r>
      <w:r>
        <w:rPr>
          <w:sz w:val="30"/>
        </w:rPr>
        <w:t xml:space="preserve">University </w:t>
      </w:r>
      <w:r>
        <w:rPr>
          <w:sz w:val="30"/>
        </w:rPr>
        <w:t xml:space="preserve">of </w:t>
      </w:r>
      <w:r>
        <w:rPr>
          <w:b/>
          <w:sz w:val="30"/>
        </w:rPr>
        <w:t xml:space="preserve">Oslo </w:t>
      </w:r>
      <w:r>
        <w:rPr>
          <w:sz w:val="30"/>
        </w:rPr>
        <w:t xml:space="preserve">Centre </w:t>
      </w:r>
      <w:r>
        <w:rPr>
          <w:sz w:val="30"/>
        </w:rPr>
        <w:t xml:space="preserve">for </w:t>
      </w:r>
      <w:r>
        <w:rPr>
          <w:sz w:val="30"/>
        </w:rPr>
        <w:t xml:space="preserve">Gender </w:t>
      </w:r>
      <w:r>
        <w:rPr>
          <w:sz w:val="30"/>
        </w:rPr>
        <w:t xml:space="preserve">Research, </w:t>
      </w:r>
      <w:r>
        <w:rPr>
          <w:sz w:val="30"/>
        </w:rPr>
        <w:t xml:space="preserve">June </w:t>
      </w:r>
      <w:r>
        <w:rPr>
          <w:sz w:val="30"/>
        </w:rPr>
        <w:t xml:space="preserve">23, </w:t>
      </w:r>
      <w:r>
        <w:rPr>
          <w:sz w:val="30"/>
        </w:rPr>
        <w:t xml:space="preserve">2020. </w:t>
      </w:r>
    </w:p>
    <w:p>
      <w:pPr>
        <w:shd w:val="clear" w:color="auto" w:fill="D3D3D3"/>
      </w:pPr>
      <w:r>
        <w:rPr>
          <w:b/>
          <w:sz w:val="18"/>
        </w:rPr>
        <w:t>Oslo</w:t>
      </w:r>
      <w:r>
        <w:rPr>
          <w:sz w:val="18"/>
        </w:rPr>
        <w:t xml:space="preserve"> : Oslo/the capital and largest city of Norway; the country's main port; located at the head of a fjord on Norway's southern coast</w:t>
      </w:r>
    </w:p>
    <w:p>
      <w:r>
        <w:rPr>
          <w:sz w:val="30"/>
        </w:rPr>
        <w:t xml:space="preserve">https://www.stk.uio.no </w:t>
      </w:r>
      <w:r>
        <w:rPr>
          <w:sz w:val="30"/>
        </w:rPr>
        <w:t xml:space="preserve">/english/research/PRIDE/sapmi-pride.html </w:t>
      </w:r>
      <w:r>
        <w:rPr>
          <w:sz w:val="30"/>
        </w:rPr>
        <w:t xml:space="preserve">(accessed </w:t>
      </w:r>
      <w:r>
        <w:rPr>
          <w:sz w:val="30"/>
        </w:rPr>
        <w:t xml:space="preserve">June </w:t>
      </w:r>
      <w:r>
        <w:rPr>
          <w:sz w:val="30"/>
        </w:rPr>
        <w:t xml:space="preserve">1, </w:t>
      </w:r>
      <w:r>
        <w:rPr>
          <w:sz w:val="30"/>
        </w:rPr>
        <w:t xml:space="preserve">2021). </w:t>
      </w:r>
      <w:r>
        <w:rPr>
          <w:sz w:val="30"/>
        </w:rPr>
        <w:t xml:space="preserve">Burke, </w:t>
      </w:r>
      <w:r>
        <w:rPr>
          <w:sz w:val="30"/>
        </w:rPr>
        <w:t xml:space="preserve">Edmund. </w:t>
      </w:r>
      <w:r>
        <w:rPr>
          <w:sz w:val="30"/>
        </w:rPr>
        <w:t xml:space="preserve">Reflections </w:t>
      </w:r>
      <w:r>
        <w:rPr>
          <w:sz w:val="30"/>
        </w:rPr>
        <w:t xml:space="preserve">on </w:t>
      </w:r>
      <w:r>
        <w:rPr>
          <w:sz w:val="30"/>
        </w:rPr>
        <w:t xml:space="preserve">the </w:t>
      </w:r>
      <w:r>
        <w:rPr>
          <w:sz w:val="30"/>
        </w:rPr>
        <w:t xml:space="preserve">Revolution </w:t>
      </w:r>
      <w:r>
        <w:rPr>
          <w:sz w:val="30"/>
        </w:rPr>
        <w:t xml:space="preserve">in </w:t>
      </w:r>
      <w:r>
        <w:rPr>
          <w:sz w:val="30"/>
        </w:rPr>
        <w:t xml:space="preserve">France. </w:t>
      </w:r>
      <w:r>
        <w:rPr>
          <w:sz w:val="30"/>
        </w:rPr>
        <w:t xml:space="preserve">Oxford: </w:t>
      </w:r>
      <w:r>
        <w:rPr>
          <w:sz w:val="30"/>
        </w:rPr>
        <w:t xml:space="preserve">Oxford </w:t>
      </w:r>
      <w:r>
        <w:rPr>
          <w:sz w:val="30"/>
        </w:rPr>
        <w:t xml:space="preserve">University </w:t>
      </w:r>
      <w:r>
        <w:rPr>
          <w:sz w:val="30"/>
        </w:rPr>
        <w:t xml:space="preserve">Press, </w:t>
      </w:r>
      <w:r>
        <w:rPr>
          <w:sz w:val="30"/>
        </w:rPr>
        <w:t xml:space="preserve">2009 </w:t>
      </w:r>
      <w:r>
        <w:rPr>
          <w:sz w:val="30"/>
        </w:rPr>
        <w:t xml:space="preserve">[1790]. </w:t>
      </w:r>
      <w:r>
        <w:rPr>
          <w:sz w:val="30"/>
        </w:rPr>
        <w:t xml:space="preserve">Cohen-­Almagor, </w:t>
      </w:r>
      <w:r>
        <w:rPr>
          <w:b/>
          <w:sz w:val="30"/>
        </w:rPr>
        <w:t xml:space="preserve">Raphael. </w:t>
      </w:r>
    </w:p>
    <w:p>
      <w:pPr>
        <w:shd w:val="clear" w:color="auto" w:fill="D3D3D3"/>
      </w:pPr>
      <w:r>
        <w:rPr>
          <w:b/>
          <w:sz w:val="18"/>
        </w:rPr>
        <w:t>Raphael</w:t>
      </w:r>
      <w:r>
        <w:rPr>
          <w:sz w:val="18"/>
        </w:rPr>
        <w:t xml:space="preserve"> : Raphael/an archangel of the Hebrew tradition</w:t>
      </w:r>
    </w:p>
    <w:p>
      <w:r>
        <w:rPr>
          <w:sz w:val="30"/>
        </w:rPr>
        <w:t xml:space="preserve">J. </w:t>
      </w:r>
      <w:r>
        <w:rPr>
          <w:sz w:val="30"/>
        </w:rPr>
        <w:t xml:space="preserve">S. </w:t>
      </w:r>
      <w:r>
        <w:rPr>
          <w:sz w:val="30"/>
        </w:rPr>
        <w:t xml:space="preserve">Mill </w:t>
      </w:r>
      <w:r>
        <w:rPr>
          <w:sz w:val="30"/>
        </w:rPr>
        <w:t xml:space="preserve">s </w:t>
      </w:r>
      <w:r>
        <w:rPr>
          <w:sz w:val="30"/>
        </w:rPr>
        <w:t xml:space="preserve">Boundaries </w:t>
      </w:r>
      <w:r>
        <w:rPr>
          <w:sz w:val="30"/>
        </w:rPr>
        <w:t xml:space="preserve">of </w:t>
      </w:r>
      <w:r>
        <w:rPr>
          <w:sz w:val="30"/>
        </w:rPr>
        <w:t xml:space="preserve">Freedom </w:t>
      </w:r>
      <w:r>
        <w:rPr>
          <w:sz w:val="30"/>
        </w:rPr>
        <w:t xml:space="preserve">of </w:t>
      </w:r>
      <w:r>
        <w:rPr>
          <w:sz w:val="30"/>
        </w:rPr>
        <w:t xml:space="preserve">Expression. </w:t>
      </w:r>
      <w:r>
        <w:rPr>
          <w:sz w:val="30"/>
        </w:rPr>
        <w:t xml:space="preserve">Philosophy </w:t>
      </w:r>
      <w:r>
        <w:rPr>
          <w:sz w:val="30"/>
        </w:rPr>
        <w:t xml:space="preserve">92, </w:t>
      </w:r>
      <w:r>
        <w:rPr>
          <w:sz w:val="30"/>
        </w:rPr>
        <w:t xml:space="preserve">no. </w:t>
      </w:r>
      <w:r>
        <w:rPr>
          <w:sz w:val="30"/>
        </w:rPr>
        <w:t xml:space="preserve">4 </w:t>
      </w:r>
      <w:r>
        <w:rPr>
          <w:sz w:val="30"/>
        </w:rPr>
        <w:t xml:space="preserve">(2017): </w:t>
      </w:r>
      <w:r>
        <w:rPr>
          <w:sz w:val="30"/>
        </w:rPr>
        <w:t xml:space="preserve">565 </w:t>
      </w:r>
      <w:r>
        <w:rPr>
          <w:sz w:val="30"/>
        </w:rPr>
        <w:t xml:space="preserve">­596. </w:t>
      </w:r>
      <w:r>
        <w:rPr>
          <w:sz w:val="30"/>
        </w:rPr>
        <w:t xml:space="preserve">Cole, </w:t>
      </w:r>
      <w:r>
        <w:rPr>
          <w:b/>
          <w:sz w:val="30"/>
        </w:rPr>
        <w:t xml:space="preserve">Wade </w:t>
      </w:r>
      <w:r>
        <w:rPr>
          <w:sz w:val="30"/>
        </w:rPr>
        <w:t xml:space="preserve">M. </w:t>
      </w:r>
    </w:p>
    <w:p>
      <w:pPr>
        <w:shd w:val="clear" w:color="auto" w:fill="D3D3D3"/>
      </w:pPr>
      <w:r>
        <w:rPr>
          <w:b/>
          <w:sz w:val="18"/>
        </w:rPr>
        <w:t>Wade</w:t>
      </w:r>
      <w:r>
        <w:rPr>
          <w:sz w:val="18"/>
        </w:rPr>
        <w:t xml:space="preserve"> : Wade/English tennis player who won many women's singles titles (born in 1945)</w:t>
      </w:r>
    </w:p>
    <w:p>
      <w:r>
        <w:rPr>
          <w:sz w:val="30"/>
        </w:rPr>
        <w:t xml:space="preserve">The Effects of Human Rights on Economic Growth, 1965 to 2010. Sociology of Development 2, no. 4 (2016): 375 ­412. </w:t>
      </w:r>
    </w:p>
    <w:p>
      <w:r>
        <w:rPr>
          <w:sz w:val="30"/>
        </w:rPr>
        <w:t xml:space="preserve">165 </w:t>
      </w:r>
      <w:r>
        <w:rPr>
          <w:sz w:val="30"/>
        </w:rPr>
        <w:t xml:space="preserve">Works </w:t>
      </w:r>
      <w:r>
        <w:rPr>
          <w:sz w:val="30"/>
        </w:rPr>
        <w:t xml:space="preserve">Cited </w:t>
      </w:r>
      <w:r>
        <w:rPr>
          <w:b/>
          <w:sz w:val="30"/>
        </w:rPr>
        <w:t xml:space="preserve">Confucius. </w:t>
      </w:r>
    </w:p>
    <w:p>
      <w:pPr>
        <w:shd w:val="clear" w:color="auto" w:fill="D3D3D3"/>
      </w:pPr>
      <w:r>
        <w:rPr>
          <w:b/>
          <w:sz w:val="18"/>
        </w:rPr>
        <w:t>Confucius</w:t>
      </w:r>
      <w:r>
        <w:rPr>
          <w:sz w:val="18"/>
        </w:rPr>
        <w:t xml:space="preserve"> : Confucius/Chinese philosopher whose ideas and sayings were collected after his death and became the basis of a philosophical doctrine known a Confucianism (circa 551-478 BC)</w:t>
      </w:r>
    </w:p>
    <w:p>
      <w:r>
        <w:rPr>
          <w:sz w:val="30"/>
        </w:rPr>
        <w:t xml:space="preserve">The </w:t>
      </w:r>
      <w:r>
        <w:rPr>
          <w:b/>
          <w:sz w:val="30"/>
        </w:rPr>
        <w:t xml:space="preserve">Analects. </w:t>
      </w:r>
      <w:r>
        <w:rPr>
          <w:sz w:val="30"/>
        </w:rPr>
        <w:t xml:space="preserve">Translated </w:t>
      </w:r>
      <w:r>
        <w:rPr>
          <w:sz w:val="30"/>
        </w:rPr>
        <w:t xml:space="preserve">by </w:t>
      </w:r>
      <w:r>
        <w:rPr>
          <w:sz w:val="30"/>
        </w:rPr>
        <w:t xml:space="preserve">Annping </w:t>
      </w:r>
      <w:r>
        <w:rPr>
          <w:sz w:val="30"/>
        </w:rPr>
        <w:t xml:space="preserve">Chin. </w:t>
      </w:r>
    </w:p>
    <w:p>
      <w:pPr>
        <w:shd w:val="clear" w:color="auto" w:fill="D3D3D3"/>
      </w:pPr>
      <w:r>
        <w:rPr>
          <w:b/>
          <w:sz w:val="18"/>
        </w:rPr>
        <w:t>Analects</w:t>
      </w:r>
      <w:r>
        <w:rPr>
          <w:sz w:val="18"/>
        </w:rPr>
        <w:t xml:space="preserve"> : analecta/a collection of excerpts from a literary work</w:t>
      </w:r>
    </w:p>
    <w:p>
      <w:r>
        <w:rPr>
          <w:sz w:val="30"/>
        </w:rPr>
        <w:t xml:space="preserve">London: </w:t>
      </w:r>
      <w:r>
        <w:rPr>
          <w:sz w:val="30"/>
        </w:rPr>
        <w:t xml:space="preserve">Penguin, </w:t>
      </w:r>
      <w:r>
        <w:rPr>
          <w:sz w:val="30"/>
        </w:rPr>
        <w:t xml:space="preserve">2014. </w:t>
      </w:r>
      <w:r>
        <w:rPr>
          <w:sz w:val="30"/>
        </w:rPr>
        <w:t xml:space="preserve">Coogan, </w:t>
      </w:r>
      <w:r>
        <w:rPr>
          <w:sz w:val="30"/>
        </w:rPr>
        <w:t xml:space="preserve">Michael </w:t>
      </w:r>
      <w:r>
        <w:rPr>
          <w:sz w:val="30"/>
        </w:rPr>
        <w:t xml:space="preserve">D., </w:t>
      </w:r>
      <w:r>
        <w:rPr>
          <w:sz w:val="30"/>
        </w:rPr>
        <w:t xml:space="preserve">ed. </w:t>
      </w:r>
      <w:r>
        <w:rPr>
          <w:sz w:val="30"/>
        </w:rPr>
        <w:t xml:space="preserve">New </w:t>
      </w:r>
      <w:r>
        <w:rPr>
          <w:sz w:val="30"/>
        </w:rPr>
        <w:t xml:space="preserve">Oxford </w:t>
      </w:r>
      <w:r>
        <w:rPr>
          <w:sz w:val="30"/>
        </w:rPr>
        <w:t xml:space="preserve">Annotated </w:t>
      </w:r>
      <w:r>
        <w:rPr>
          <w:sz w:val="30"/>
        </w:rPr>
        <w:t xml:space="preserve">Bible. </w:t>
      </w:r>
      <w:r>
        <w:rPr>
          <w:sz w:val="30"/>
        </w:rPr>
        <w:t xml:space="preserve">4th </w:t>
      </w:r>
      <w:r>
        <w:rPr>
          <w:sz w:val="30"/>
        </w:rPr>
        <w:t xml:space="preserve">ed. </w:t>
      </w:r>
      <w:r>
        <w:rPr>
          <w:sz w:val="30"/>
        </w:rPr>
        <w:t xml:space="preserve">Oxford: </w:t>
      </w:r>
      <w:r>
        <w:rPr>
          <w:sz w:val="30"/>
        </w:rPr>
        <w:t xml:space="preserve">Oxford </w:t>
      </w:r>
      <w:r>
        <w:rPr>
          <w:sz w:val="30"/>
        </w:rPr>
        <w:t xml:space="preserve">University </w:t>
      </w:r>
      <w:r>
        <w:rPr>
          <w:sz w:val="30"/>
        </w:rPr>
        <w:t xml:space="preserve">Press, </w:t>
      </w:r>
      <w:r>
        <w:rPr>
          <w:sz w:val="30"/>
        </w:rPr>
        <w:t xml:space="preserve">2010. </w:t>
      </w:r>
      <w:r>
        <w:rPr>
          <w:sz w:val="30"/>
        </w:rPr>
        <w:t xml:space="preserve">Cooper, </w:t>
      </w:r>
      <w:r>
        <w:rPr>
          <w:sz w:val="30"/>
        </w:rPr>
        <w:t xml:space="preserve">George. </w:t>
      </w:r>
      <w:r>
        <w:rPr>
          <w:sz w:val="30"/>
        </w:rPr>
        <w:t xml:space="preserve">Chinese </w:t>
      </w:r>
      <w:r>
        <w:rPr>
          <w:sz w:val="30"/>
        </w:rPr>
        <w:t xml:space="preserve">State </w:t>
      </w:r>
      <w:r>
        <w:rPr>
          <w:b/>
          <w:sz w:val="30"/>
        </w:rPr>
        <w:t xml:space="preserve">Censorship </w:t>
      </w:r>
      <w:r>
        <w:rPr>
          <w:sz w:val="30"/>
        </w:rPr>
        <w:t xml:space="preserve">of </w:t>
      </w:r>
      <w:r>
        <w:rPr>
          <w:sz w:val="30"/>
        </w:rPr>
        <w:t xml:space="preserve">COVID-­19 </w:t>
      </w:r>
      <w:r>
        <w:rPr>
          <w:sz w:val="30"/>
        </w:rPr>
        <w:t xml:space="preserve">Research </w:t>
      </w:r>
      <w:r>
        <w:rPr>
          <w:sz w:val="30"/>
        </w:rPr>
        <w:t xml:space="preserve">Represents </w:t>
      </w:r>
      <w:r>
        <w:rPr>
          <w:sz w:val="30"/>
        </w:rPr>
        <w:t xml:space="preserve">a </w:t>
      </w:r>
      <w:r>
        <w:rPr>
          <w:sz w:val="30"/>
        </w:rPr>
        <w:t xml:space="preserve">Looming </w:t>
      </w:r>
      <w:r>
        <w:rPr>
          <w:sz w:val="30"/>
        </w:rPr>
        <w:t xml:space="preserve">Cri- </w:t>
      </w:r>
      <w:r>
        <w:rPr>
          <w:b/>
          <w:sz w:val="30"/>
        </w:rPr>
        <w:t xml:space="preserve">sis </w:t>
      </w:r>
      <w:r>
        <w:rPr>
          <w:sz w:val="30"/>
        </w:rPr>
        <w:t xml:space="preserve">for </w:t>
      </w:r>
      <w:r>
        <w:rPr>
          <w:sz w:val="30"/>
        </w:rPr>
        <w:t xml:space="preserve">Academic </w:t>
      </w:r>
      <w:r>
        <w:rPr>
          <w:sz w:val="30"/>
        </w:rPr>
        <w:t xml:space="preserve">Publishers. </w:t>
      </w:r>
    </w:p>
    <w:p>
      <w:pPr>
        <w:shd w:val="clear" w:color="auto" w:fill="D3D3D3"/>
      </w:pPr>
      <w:r>
        <w:rPr>
          <w:b/>
          <w:sz w:val="18"/>
        </w:rPr>
        <w:t>Censorship</w:t>
      </w:r>
      <w:r>
        <w:rPr>
          <w:sz w:val="18"/>
        </w:rPr>
        <w:t xml:space="preserve"> : censoring/counterintelligence achieved by banning or deleting any information of value to the enemy</w:t>
      </w:r>
    </w:p>
    <w:p>
      <w:pPr>
        <w:shd w:val="clear" w:color="auto" w:fill="D3D3D3"/>
      </w:pPr>
      <w:r>
        <w:rPr>
          <w:b/>
          <w:sz w:val="18"/>
        </w:rPr>
        <w:t>sis</w:t>
      </w:r>
      <w:r>
        <w:rPr>
          <w:sz w:val="18"/>
        </w:rPr>
        <w:t xml:space="preserve"> : Systeme_International_d'Unites/a complete metric system of units of measurement for scientists; fundamental quantities are length (meter) and mass (kilogram) and time (second) and electric current (ampere) and temperature (kelvin) and amount of matter (mole) and luminous intensity (candela)</w:t>
      </w:r>
    </w:p>
    <w:p>
      <w:r>
        <w:rPr>
          <w:sz w:val="30"/>
        </w:rPr>
        <w:t xml:space="preserve">LSE </w:t>
      </w:r>
      <w:r>
        <w:rPr>
          <w:sz w:val="30"/>
        </w:rPr>
        <w:t xml:space="preserve">Impact </w:t>
      </w:r>
      <w:r>
        <w:rPr>
          <w:sz w:val="30"/>
        </w:rPr>
        <w:t xml:space="preserve">Blog, </w:t>
      </w:r>
      <w:r>
        <w:rPr>
          <w:sz w:val="30"/>
        </w:rPr>
        <w:t xml:space="preserve">Apr. </w:t>
      </w:r>
      <w:r>
        <w:rPr>
          <w:sz w:val="30"/>
        </w:rPr>
        <w:t xml:space="preserve">24, </w:t>
      </w:r>
      <w:r>
        <w:rPr>
          <w:sz w:val="30"/>
        </w:rPr>
        <w:t xml:space="preserve">2020. </w:t>
      </w:r>
      <w:r>
        <w:rPr>
          <w:sz w:val="30"/>
        </w:rPr>
        <w:t xml:space="preserve">https://blogs.lse.ac.uk/impactof </w:t>
      </w:r>
      <w:r>
        <w:rPr>
          <w:sz w:val="30"/>
        </w:rPr>
        <w:t xml:space="preserve">socialsciences/2020/04/24/chinese-state-censorship-of-covid-19-research-represents-a-looming </w:t>
      </w:r>
      <w:r>
        <w:rPr>
          <w:sz w:val="30"/>
        </w:rPr>
        <w:t xml:space="preserve">-crisis-for-academic-publishers/ </w:t>
      </w:r>
      <w:r>
        <w:rPr>
          <w:sz w:val="30"/>
        </w:rPr>
        <w:t xml:space="preserve">(accessed </w:t>
      </w:r>
      <w:r>
        <w:rPr>
          <w:sz w:val="30"/>
        </w:rPr>
        <w:t xml:space="preserve">June </w:t>
      </w:r>
      <w:r>
        <w:rPr>
          <w:sz w:val="30"/>
        </w:rPr>
        <w:t xml:space="preserve">1, </w:t>
      </w:r>
      <w:r>
        <w:rPr>
          <w:sz w:val="30"/>
        </w:rPr>
        <w:t xml:space="preserve">2021). </w:t>
      </w:r>
    </w:p>
    <w:p>
      <w:pPr>
        <w:shd w:val="clear" w:color="auto" w:fill="D3D3D3"/>
      </w:pPr>
      <w:r>
        <w:rPr>
          <w:b/>
          <w:sz w:val="18"/>
        </w:rPr>
        <w:t>sis</w:t>
      </w:r>
      <w:r>
        <w:rPr>
          <w:sz w:val="18"/>
        </w:rPr>
        <w:t xml:space="preserve"> : Systeme_International_d'Unites/a complete metric system of units of measurement for scientists; fundamental quantities are length (meter) and mass (kilogram) and time (second) and electric current (ampere) and temperature (kelvin) and amount of matter (mole) and luminous intensity (candela)</w:t>
      </w:r>
    </w:p>
    <w:p>
      <w:pPr>
        <w:shd w:val="clear" w:color="auto" w:fill="D3D3D3"/>
      </w:pPr>
      <w:r>
        <w:rPr>
          <w:b/>
          <w:sz w:val="18"/>
        </w:rPr>
        <w:t>looming</w:t>
      </w:r>
      <w:r>
        <w:rPr>
          <w:sz w:val="18"/>
        </w:rPr>
        <w:t xml:space="preserve"> : brood/hang over, as of something threatening, dark, or menacing</w:t>
      </w:r>
    </w:p>
    <w:p>
      <w:r>
        <w:rPr>
          <w:sz w:val="30"/>
        </w:rPr>
        <w:t xml:space="preserve">Cranston, </w:t>
      </w:r>
      <w:r>
        <w:rPr>
          <w:sz w:val="30"/>
        </w:rPr>
        <w:t xml:space="preserve">Maurice. </w:t>
      </w:r>
      <w:r>
        <w:rPr>
          <w:sz w:val="30"/>
        </w:rPr>
        <w:t xml:space="preserve">What </w:t>
      </w:r>
      <w:r>
        <w:rPr>
          <w:sz w:val="30"/>
        </w:rPr>
        <w:t xml:space="preserve">Are </w:t>
      </w:r>
      <w:r>
        <w:rPr>
          <w:sz w:val="30"/>
        </w:rPr>
        <w:t xml:space="preserve">Human </w:t>
      </w:r>
      <w:r>
        <w:rPr>
          <w:sz w:val="30"/>
        </w:rPr>
        <w:t xml:space="preserve">Rights? </w:t>
      </w:r>
      <w:r>
        <w:rPr>
          <w:sz w:val="30"/>
        </w:rPr>
        <w:t xml:space="preserve">New </w:t>
      </w:r>
      <w:r>
        <w:rPr>
          <w:sz w:val="30"/>
        </w:rPr>
        <w:t xml:space="preserve">York: </w:t>
      </w:r>
      <w:r>
        <w:rPr>
          <w:sz w:val="30"/>
        </w:rPr>
        <w:t xml:space="preserve">Taplington, </w:t>
      </w:r>
      <w:r>
        <w:rPr>
          <w:sz w:val="30"/>
        </w:rPr>
        <w:t xml:space="preserve">1973. </w:t>
      </w:r>
      <w:r>
        <w:rPr>
          <w:b/>
          <w:sz w:val="30"/>
        </w:rPr>
        <w:t xml:space="preserve">Crawford, </w:t>
      </w:r>
      <w:r>
        <w:rPr>
          <w:sz w:val="30"/>
        </w:rPr>
        <w:t xml:space="preserve">James </w:t>
      </w:r>
      <w:r>
        <w:rPr>
          <w:sz w:val="30"/>
        </w:rPr>
        <w:t xml:space="preserve">R. </w:t>
      </w:r>
      <w:r>
        <w:rPr>
          <w:sz w:val="30"/>
        </w:rPr>
        <w:t xml:space="preserve">The </w:t>
      </w:r>
      <w:r>
        <w:rPr>
          <w:sz w:val="30"/>
        </w:rPr>
        <w:t xml:space="preserve">Creation </w:t>
      </w:r>
      <w:r>
        <w:rPr>
          <w:sz w:val="30"/>
        </w:rPr>
        <w:t xml:space="preserve">of </w:t>
      </w:r>
      <w:r>
        <w:rPr>
          <w:sz w:val="30"/>
        </w:rPr>
        <w:t xml:space="preserve">States </w:t>
      </w:r>
      <w:r>
        <w:rPr>
          <w:sz w:val="30"/>
        </w:rPr>
        <w:t xml:space="preserve">in </w:t>
      </w:r>
      <w:r>
        <w:rPr>
          <w:sz w:val="30"/>
        </w:rPr>
        <w:t xml:space="preserve">International </w:t>
      </w:r>
      <w:r>
        <w:rPr>
          <w:sz w:val="30"/>
        </w:rPr>
        <w:t xml:space="preserve">Law. </w:t>
      </w:r>
    </w:p>
    <w:p>
      <w:pPr>
        <w:shd w:val="clear" w:color="auto" w:fill="D3D3D3"/>
      </w:pPr>
      <w:r>
        <w:rPr>
          <w:b/>
          <w:sz w:val="18"/>
        </w:rPr>
        <w:t>Crawford</w:t>
      </w:r>
      <w:r>
        <w:rPr>
          <w:sz w:val="18"/>
        </w:rPr>
        <w:t xml:space="preserve"> : Crawford/United States neoclassical sculptor (1814-1857)</w:t>
      </w:r>
    </w:p>
    <w:p>
      <w:r>
        <w:rPr>
          <w:sz w:val="30"/>
        </w:rPr>
        <w:t xml:space="preserve">2nd </w:t>
      </w:r>
      <w:r>
        <w:rPr>
          <w:sz w:val="30"/>
        </w:rPr>
        <w:t xml:space="preserve">ed. </w:t>
      </w:r>
      <w:r>
        <w:rPr>
          <w:sz w:val="30"/>
        </w:rPr>
        <w:t xml:space="preserve">Oxford: </w:t>
      </w:r>
      <w:r>
        <w:rPr>
          <w:sz w:val="30"/>
        </w:rPr>
        <w:t xml:space="preserve">Oxford </w:t>
      </w:r>
      <w:r>
        <w:rPr>
          <w:sz w:val="30"/>
        </w:rPr>
        <w:t xml:space="preserve">Univer- </w:t>
      </w:r>
      <w:r>
        <w:rPr>
          <w:sz w:val="30"/>
        </w:rPr>
        <w:t xml:space="preserve">sity </w:t>
      </w:r>
      <w:r>
        <w:rPr>
          <w:sz w:val="30"/>
        </w:rPr>
        <w:t xml:space="preserve">Press, </w:t>
      </w:r>
      <w:r>
        <w:rPr>
          <w:sz w:val="30"/>
        </w:rPr>
        <w:t xml:space="preserve">2007. </w:t>
      </w:r>
      <w:r>
        <w:rPr>
          <w:b/>
          <w:sz w:val="30"/>
        </w:rPr>
        <w:t xml:space="preserve">Dalton, </w:t>
      </w:r>
      <w:r>
        <w:rPr>
          <w:sz w:val="30"/>
        </w:rPr>
        <w:t xml:space="preserve">Russell </w:t>
      </w:r>
      <w:r>
        <w:rPr>
          <w:sz w:val="30"/>
        </w:rPr>
        <w:t xml:space="preserve">J., </w:t>
      </w:r>
      <w:r>
        <w:rPr>
          <w:b/>
          <w:sz w:val="30"/>
        </w:rPr>
        <w:t xml:space="preserve">Doh </w:t>
      </w:r>
      <w:r>
        <w:rPr>
          <w:sz w:val="30"/>
        </w:rPr>
        <w:t xml:space="preserve">Chull </w:t>
      </w:r>
      <w:r>
        <w:rPr>
          <w:b/>
          <w:sz w:val="30"/>
        </w:rPr>
        <w:t xml:space="preserve">Shin, </w:t>
      </w:r>
      <w:r>
        <w:rPr>
          <w:sz w:val="30"/>
        </w:rPr>
        <w:t xml:space="preserve">and </w:t>
      </w:r>
      <w:r>
        <w:rPr>
          <w:sz w:val="30"/>
        </w:rPr>
        <w:t xml:space="preserve">Willy </w:t>
      </w:r>
      <w:r>
        <w:rPr>
          <w:sz w:val="30"/>
        </w:rPr>
        <w:t xml:space="preserve">Jou. </w:t>
      </w:r>
    </w:p>
    <w:p>
      <w:pPr>
        <w:shd w:val="clear" w:color="auto" w:fill="D3D3D3"/>
      </w:pPr>
      <w:r>
        <w:rPr>
          <w:b/>
          <w:sz w:val="18"/>
        </w:rPr>
        <w:t>Dalton</w:t>
      </w:r>
      <w:r>
        <w:rPr>
          <w:sz w:val="18"/>
        </w:rPr>
        <w:t xml:space="preserve"> : Dalton/English chemist and physicist who formulated atomic theory and the law of partial pressures; gave the first description of red-green color blindness (1766-1844)</w:t>
      </w:r>
    </w:p>
    <w:p>
      <w:pPr>
        <w:shd w:val="clear" w:color="auto" w:fill="D3D3D3"/>
      </w:pPr>
      <w:r>
        <w:rPr>
          <w:b/>
          <w:sz w:val="18"/>
        </w:rPr>
        <w:t>Doh</w:t>
      </w:r>
      <w:r>
        <w:rPr>
          <w:sz w:val="18"/>
        </w:rPr>
        <w:t xml:space="preserve"> : do/the syllable naming the first (tonic) note of any major scale in solmization</w:t>
      </w:r>
    </w:p>
    <w:p>
      <w:pPr>
        <w:shd w:val="clear" w:color="auto" w:fill="D3D3D3"/>
      </w:pPr>
      <w:r>
        <w:rPr>
          <w:b/>
          <w:sz w:val="18"/>
        </w:rPr>
        <w:t>Shin</w:t>
      </w:r>
      <w:r>
        <w:rPr>
          <w:sz w:val="18"/>
        </w:rPr>
        <w:t xml:space="preserve"> : letter/the 22nd letter of the Hebrew alphabet</w:t>
      </w:r>
    </w:p>
    <w:p>
      <w:r>
        <w:rPr>
          <w:sz w:val="30"/>
        </w:rPr>
        <w:t xml:space="preserve">Popular </w:t>
      </w:r>
      <w:r>
        <w:rPr>
          <w:sz w:val="30"/>
        </w:rPr>
        <w:t xml:space="preserve">Conceptions </w:t>
      </w:r>
      <w:r>
        <w:rPr>
          <w:sz w:val="30"/>
        </w:rPr>
        <w:t xml:space="preserve">of </w:t>
      </w:r>
      <w:r>
        <w:rPr>
          <w:sz w:val="30"/>
        </w:rPr>
        <w:t xml:space="preserve">the </w:t>
      </w:r>
      <w:r>
        <w:rPr>
          <w:sz w:val="30"/>
        </w:rPr>
        <w:t xml:space="preserve">Meaning </w:t>
      </w:r>
      <w:r>
        <w:rPr>
          <w:sz w:val="30"/>
        </w:rPr>
        <w:t xml:space="preserve">of </w:t>
      </w:r>
      <w:r>
        <w:rPr>
          <w:sz w:val="30"/>
        </w:rPr>
        <w:t xml:space="preserve">Democracy: </w:t>
      </w:r>
      <w:r>
        <w:rPr>
          <w:sz w:val="30"/>
        </w:rPr>
        <w:t xml:space="preserve">Democratic </w:t>
      </w:r>
      <w:r>
        <w:rPr>
          <w:sz w:val="30"/>
        </w:rPr>
        <w:t xml:space="preserve">Understanding </w:t>
      </w:r>
      <w:r>
        <w:rPr>
          <w:sz w:val="30"/>
        </w:rPr>
        <w:t xml:space="preserve">in </w:t>
      </w:r>
      <w:r>
        <w:rPr>
          <w:sz w:val="30"/>
        </w:rPr>
        <w:t xml:space="preserve">Unlikely </w:t>
      </w:r>
      <w:r>
        <w:rPr>
          <w:sz w:val="30"/>
        </w:rPr>
        <w:t xml:space="preserve">Places. </w:t>
      </w:r>
      <w:r>
        <w:rPr>
          <w:sz w:val="30"/>
        </w:rPr>
        <w:t xml:space="preserve">UC </w:t>
      </w:r>
      <w:r>
        <w:rPr>
          <w:sz w:val="30"/>
        </w:rPr>
        <w:t xml:space="preserve">Irvine </w:t>
      </w:r>
      <w:r>
        <w:rPr>
          <w:sz w:val="30"/>
        </w:rPr>
        <w:t xml:space="preserve">CSD </w:t>
      </w:r>
      <w:r>
        <w:rPr>
          <w:sz w:val="30"/>
        </w:rPr>
        <w:t xml:space="preserve">Working </w:t>
      </w:r>
      <w:r>
        <w:rPr>
          <w:sz w:val="30"/>
        </w:rPr>
        <w:t xml:space="preserve">Papers, </w:t>
      </w:r>
      <w:r>
        <w:rPr>
          <w:sz w:val="30"/>
        </w:rPr>
        <w:t xml:space="preserve">Center </w:t>
      </w:r>
      <w:r>
        <w:rPr>
          <w:sz w:val="30"/>
        </w:rPr>
        <w:t xml:space="preserve">for </w:t>
      </w:r>
      <w:r>
        <w:rPr>
          <w:sz w:val="30"/>
        </w:rPr>
        <w:t xml:space="preserve">the </w:t>
      </w:r>
      <w:r>
        <w:rPr>
          <w:sz w:val="30"/>
        </w:rPr>
        <w:t xml:space="preserve">Study </w:t>
      </w:r>
      <w:r>
        <w:rPr>
          <w:sz w:val="30"/>
        </w:rPr>
        <w:t xml:space="preserve">of </w:t>
      </w:r>
      <w:r>
        <w:rPr>
          <w:sz w:val="30"/>
        </w:rPr>
        <w:t xml:space="preserve">Democracy, </w:t>
      </w:r>
      <w:r>
        <w:rPr>
          <w:sz w:val="30"/>
        </w:rPr>
        <w:t xml:space="preserve">2007. </w:t>
      </w:r>
      <w:r>
        <w:rPr>
          <w:sz w:val="30"/>
        </w:rPr>
        <w:t xml:space="preserve">https://escholarship.org/uc/item/2j74b860 </w:t>
      </w:r>
      <w:r>
        <w:rPr>
          <w:sz w:val="30"/>
        </w:rPr>
        <w:t xml:space="preserve">(accessed </w:t>
      </w:r>
      <w:r>
        <w:rPr>
          <w:sz w:val="30"/>
        </w:rPr>
        <w:t xml:space="preserve">June </w:t>
      </w:r>
      <w:r>
        <w:rPr>
          <w:sz w:val="30"/>
        </w:rPr>
        <w:t xml:space="preserve">1, </w:t>
      </w:r>
      <w:r>
        <w:rPr>
          <w:sz w:val="30"/>
        </w:rPr>
        <w:t xml:space="preserve">2021). </w:t>
      </w:r>
      <w:r>
        <w:rPr>
          <w:b/>
          <w:sz w:val="30"/>
        </w:rPr>
        <w:t xml:space="preserve">Davies, </w:t>
      </w:r>
      <w:r>
        <w:rPr>
          <w:sz w:val="30"/>
        </w:rPr>
        <w:t xml:space="preserve">Norman. </w:t>
      </w:r>
    </w:p>
    <w:p>
      <w:pPr>
        <w:shd w:val="clear" w:color="auto" w:fill="D3D3D3"/>
      </w:pPr>
      <w:r>
        <w:rPr>
          <w:b/>
          <w:sz w:val="18"/>
        </w:rPr>
        <w:t>Davies</w:t>
      </w:r>
      <w:r>
        <w:rPr>
          <w:sz w:val="18"/>
        </w:rPr>
        <w:t xml:space="preserve"> : Davy/English chemist who was a pioneer in electrochemistry and who used it to isolate elements sodium and potassium and barium and boron and calcium and magnesium and chlorine (1778-1829)</w:t>
      </w:r>
    </w:p>
    <w:p>
      <w:r>
        <w:rPr>
          <w:sz w:val="30"/>
        </w:rPr>
        <w:t xml:space="preserve">Europe: </w:t>
      </w:r>
      <w:r>
        <w:rPr>
          <w:sz w:val="30"/>
        </w:rPr>
        <w:t xml:space="preserve">A </w:t>
      </w:r>
      <w:r>
        <w:rPr>
          <w:sz w:val="30"/>
        </w:rPr>
        <w:t xml:space="preserve">History. </w:t>
      </w:r>
      <w:r>
        <w:rPr>
          <w:sz w:val="30"/>
        </w:rPr>
        <w:t xml:space="preserve">Rev. </w:t>
      </w:r>
      <w:r>
        <w:rPr>
          <w:sz w:val="30"/>
        </w:rPr>
        <w:t xml:space="preserve">ed. </w:t>
      </w:r>
      <w:r>
        <w:rPr>
          <w:sz w:val="30"/>
        </w:rPr>
        <w:t xml:space="preserve">Oxford: </w:t>
      </w:r>
      <w:r>
        <w:rPr>
          <w:sz w:val="30"/>
        </w:rPr>
        <w:t xml:space="preserve">Oxford </w:t>
      </w:r>
      <w:r>
        <w:rPr>
          <w:sz w:val="30"/>
        </w:rPr>
        <w:t xml:space="preserve">University </w:t>
      </w:r>
      <w:r>
        <w:rPr>
          <w:sz w:val="30"/>
        </w:rPr>
        <w:t xml:space="preserve">Press, </w:t>
      </w:r>
      <w:r>
        <w:rPr>
          <w:sz w:val="30"/>
        </w:rPr>
        <w:t xml:space="preserve">1997. </w:t>
      </w:r>
      <w:r>
        <w:rPr>
          <w:sz w:val="30"/>
        </w:rPr>
        <w:t xml:space="preserve">de </w:t>
      </w:r>
      <w:r>
        <w:rPr>
          <w:sz w:val="30"/>
        </w:rPr>
        <w:t xml:space="preserve">Bary, </w:t>
      </w:r>
      <w:r>
        <w:rPr>
          <w:sz w:val="30"/>
        </w:rPr>
        <w:t xml:space="preserve">Wm. </w:t>
      </w:r>
      <w:r>
        <w:rPr>
          <w:sz w:val="30"/>
        </w:rPr>
        <w:t xml:space="preserve">Theodore, </w:t>
      </w:r>
      <w:r>
        <w:rPr>
          <w:sz w:val="30"/>
        </w:rPr>
        <w:t xml:space="preserve">and </w:t>
      </w:r>
      <w:r>
        <w:rPr>
          <w:sz w:val="30"/>
        </w:rPr>
        <w:t xml:space="preserve">Tu </w:t>
      </w:r>
      <w:r>
        <w:rPr>
          <w:sz w:val="30"/>
        </w:rPr>
        <w:t xml:space="preserve">Weiming, </w:t>
      </w:r>
      <w:r>
        <w:rPr>
          <w:sz w:val="30"/>
        </w:rPr>
        <w:t xml:space="preserve">eds. </w:t>
      </w:r>
      <w:r>
        <w:rPr>
          <w:b/>
          <w:sz w:val="30"/>
        </w:rPr>
        <w:t xml:space="preserve">Confucianism </w:t>
      </w:r>
      <w:r>
        <w:rPr>
          <w:sz w:val="30"/>
        </w:rPr>
        <w:t xml:space="preserve">and </w:t>
      </w:r>
      <w:r>
        <w:rPr>
          <w:sz w:val="30"/>
        </w:rPr>
        <w:t xml:space="preserve">Human </w:t>
      </w:r>
      <w:r>
        <w:rPr>
          <w:sz w:val="30"/>
        </w:rPr>
        <w:t xml:space="preserve">Rights.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r>
        <w:rPr>
          <w:sz w:val="30"/>
        </w:rPr>
        <w:t xml:space="preserve">New </w:t>
      </w:r>
      <w:r>
        <w:rPr>
          <w:sz w:val="30"/>
        </w:rPr>
        <w:t xml:space="preserve">York: </w:t>
      </w:r>
      <w:r>
        <w:rPr>
          <w:b/>
          <w:sz w:val="30"/>
        </w:rPr>
        <w:t xml:space="preserve">Columbia </w:t>
      </w:r>
      <w:r>
        <w:rPr>
          <w:sz w:val="30"/>
        </w:rPr>
        <w:t xml:space="preserve">University </w:t>
      </w:r>
      <w:r>
        <w:rPr>
          <w:sz w:val="30"/>
        </w:rPr>
        <w:t xml:space="preserve">Press, </w:t>
      </w:r>
      <w:r>
        <w:rPr>
          <w:sz w:val="30"/>
        </w:rPr>
        <w:t xml:space="preserve">1999. </w:t>
      </w:r>
    </w:p>
    <w:p>
      <w:pPr>
        <w:shd w:val="clear" w:color="auto" w:fill="D3D3D3"/>
      </w:pPr>
      <w:r>
        <w:rPr>
          <w:b/>
          <w:sz w:val="18"/>
        </w:rPr>
        <w:t>Columbia</w:t>
      </w:r>
      <w:r>
        <w:rPr>
          <w:sz w:val="18"/>
        </w:rPr>
        <w:t xml:space="preserve"> : Columbia/a university in New York City</w:t>
      </w:r>
    </w:p>
    <w:p>
      <w:r>
        <w:rPr>
          <w:sz w:val="30"/>
        </w:rPr>
        <w:t xml:space="preserve">Delgado, </w:t>
      </w:r>
      <w:r>
        <w:rPr>
          <w:sz w:val="30"/>
        </w:rPr>
        <w:t xml:space="preserve">Richard, </w:t>
      </w:r>
      <w:r>
        <w:rPr>
          <w:sz w:val="30"/>
        </w:rPr>
        <w:t xml:space="preserve">and </w:t>
      </w:r>
      <w:r>
        <w:rPr>
          <w:sz w:val="30"/>
        </w:rPr>
        <w:t xml:space="preserve">Jean </w:t>
      </w:r>
      <w:r>
        <w:rPr>
          <w:sz w:val="30"/>
        </w:rPr>
        <w:t xml:space="preserve">Stefancic. </w:t>
      </w:r>
      <w:r>
        <w:rPr>
          <w:sz w:val="30"/>
        </w:rPr>
        <w:t xml:space="preserve">Must </w:t>
      </w:r>
      <w:r>
        <w:rPr>
          <w:sz w:val="30"/>
        </w:rPr>
        <w:t xml:space="preserve">We </w:t>
      </w:r>
      <w:r>
        <w:rPr>
          <w:sz w:val="30"/>
        </w:rPr>
        <w:t xml:space="preserve">Defend </w:t>
      </w:r>
      <w:r>
        <w:rPr>
          <w:b/>
          <w:sz w:val="30"/>
        </w:rPr>
        <w:t xml:space="preserve">Nazis?: </w:t>
      </w:r>
    </w:p>
    <w:p>
      <w:pPr>
        <w:shd w:val="clear" w:color="auto" w:fill="D3D3D3"/>
      </w:pPr>
      <w:r>
        <w:rPr>
          <w:b/>
          <w:sz w:val="18"/>
        </w:rPr>
        <w:t>Nazis</w:t>
      </w:r>
      <w:r>
        <w:rPr>
          <w:sz w:val="18"/>
        </w:rPr>
        <w:t xml:space="preserve"> : controller/derogatory term for a person who is fanatically dedicated to, or seeks to control, some activity, practice, etc.</w:t>
      </w:r>
    </w:p>
    <w:p>
      <w:r>
        <w:rPr>
          <w:sz w:val="30"/>
        </w:rPr>
        <w:t xml:space="preserve">Hate </w:t>
      </w:r>
      <w:r>
        <w:rPr>
          <w:sz w:val="30"/>
        </w:rPr>
        <w:t xml:space="preserve">Speech, </w:t>
      </w:r>
      <w:r>
        <w:rPr>
          <w:b/>
          <w:sz w:val="30"/>
        </w:rPr>
        <w:t xml:space="preserve">Pornography, </w:t>
      </w:r>
      <w:r>
        <w:rPr>
          <w:sz w:val="30"/>
        </w:rPr>
        <w:t xml:space="preserve">and </w:t>
      </w:r>
      <w:r>
        <w:rPr>
          <w:sz w:val="30"/>
        </w:rPr>
        <w:t xml:space="preserve">the </w:t>
      </w:r>
      <w:r>
        <w:rPr>
          <w:sz w:val="30"/>
        </w:rPr>
        <w:t xml:space="preserve">New </w:t>
      </w:r>
      <w:r>
        <w:rPr>
          <w:sz w:val="30"/>
        </w:rPr>
        <w:t xml:space="preserve">First </w:t>
      </w:r>
      <w:r>
        <w:rPr>
          <w:sz w:val="30"/>
        </w:rPr>
        <w:t xml:space="preserve">Amendment. </w:t>
      </w:r>
    </w:p>
    <w:p>
      <w:pPr>
        <w:shd w:val="clear" w:color="auto" w:fill="D3D3D3"/>
      </w:pPr>
      <w:r>
        <w:rPr>
          <w:b/>
          <w:sz w:val="18"/>
        </w:rPr>
        <w:t>Pornography</w:t>
      </w:r>
      <w:r>
        <w:rPr>
          <w:sz w:val="18"/>
        </w:rPr>
        <w:t xml:space="preserve"> : porno/creative activity (writing or pictures or films etc.) of no literary or artistic value other than to stimulate sexual desire</w:t>
      </w:r>
    </w:p>
    <w:p>
      <w:r>
        <w:rPr>
          <w:sz w:val="30"/>
        </w:rPr>
        <w:t xml:space="preserve">New </w:t>
      </w:r>
      <w:r>
        <w:rPr>
          <w:sz w:val="30"/>
        </w:rPr>
        <w:t xml:space="preserve">York: </w:t>
      </w:r>
      <w:r>
        <w:rPr>
          <w:sz w:val="30"/>
        </w:rPr>
        <w:t xml:space="preserve">New </w:t>
      </w:r>
      <w:r>
        <w:rPr>
          <w:sz w:val="30"/>
        </w:rPr>
        <w:t xml:space="preserve">York </w:t>
      </w:r>
      <w:r>
        <w:rPr>
          <w:sz w:val="30"/>
        </w:rPr>
        <w:t xml:space="preserve">University </w:t>
      </w:r>
      <w:r>
        <w:rPr>
          <w:sz w:val="30"/>
        </w:rPr>
        <w:t xml:space="preserve">Press, </w:t>
      </w:r>
      <w:r>
        <w:rPr>
          <w:sz w:val="30"/>
        </w:rPr>
        <w:t xml:space="preserve">1999. </w:t>
      </w:r>
      <w:r>
        <w:rPr>
          <w:sz w:val="30"/>
        </w:rPr>
        <w:t xml:space="preserve">Delgado, </w:t>
      </w:r>
      <w:r>
        <w:rPr>
          <w:sz w:val="30"/>
        </w:rPr>
        <w:t xml:space="preserve">Richard, </w:t>
      </w:r>
      <w:r>
        <w:rPr>
          <w:sz w:val="30"/>
        </w:rPr>
        <w:t xml:space="preserve">and </w:t>
      </w:r>
      <w:r>
        <w:rPr>
          <w:sz w:val="30"/>
        </w:rPr>
        <w:t xml:space="preserve">Jean </w:t>
      </w:r>
      <w:r>
        <w:rPr>
          <w:sz w:val="30"/>
        </w:rPr>
        <w:t xml:space="preserve">Stefancic. </w:t>
      </w:r>
      <w:r>
        <w:rPr>
          <w:sz w:val="30"/>
        </w:rPr>
        <w:t xml:space="preserve">Understanding </w:t>
      </w:r>
      <w:r>
        <w:rPr>
          <w:sz w:val="30"/>
        </w:rPr>
        <w:t xml:space="preserve">Words </w:t>
      </w:r>
      <w:r>
        <w:rPr>
          <w:sz w:val="30"/>
        </w:rPr>
        <w:t xml:space="preserve">That </w:t>
      </w:r>
      <w:r>
        <w:rPr>
          <w:sz w:val="30"/>
        </w:rPr>
        <w:t xml:space="preserve">Wound. </w:t>
      </w:r>
      <w:r>
        <w:rPr>
          <w:b/>
          <w:sz w:val="30"/>
        </w:rPr>
        <w:t xml:space="preserve">Boulder, </w:t>
      </w:r>
      <w:r>
        <w:rPr>
          <w:sz w:val="30"/>
        </w:rPr>
        <w:t xml:space="preserve">CO: </w:t>
      </w:r>
      <w:r>
        <w:rPr>
          <w:sz w:val="30"/>
        </w:rPr>
        <w:t xml:space="preserve">West- </w:t>
      </w:r>
      <w:r>
        <w:rPr>
          <w:sz w:val="30"/>
        </w:rPr>
        <w:t xml:space="preserve">view, </w:t>
      </w:r>
      <w:r>
        <w:rPr>
          <w:sz w:val="30"/>
        </w:rPr>
        <w:t xml:space="preserve">2004. </w:t>
      </w:r>
    </w:p>
    <w:p>
      <w:pPr>
        <w:shd w:val="clear" w:color="auto" w:fill="D3D3D3"/>
      </w:pPr>
      <w:r>
        <w:rPr>
          <w:b/>
          <w:sz w:val="18"/>
        </w:rPr>
        <w:t>Boulder</w:t>
      </w:r>
      <w:r>
        <w:rPr>
          <w:sz w:val="18"/>
        </w:rPr>
        <w:t xml:space="preserve"> : Boulder/a town in north central Colorado; Rocky Mountains resort center and university town</w:t>
      </w:r>
    </w:p>
    <w:p>
      <w:r>
        <w:rPr>
          <w:sz w:val="30"/>
        </w:rPr>
        <w:t xml:space="preserve">Denardis, </w:t>
      </w:r>
      <w:r>
        <w:rPr>
          <w:sz w:val="30"/>
        </w:rPr>
        <w:t xml:space="preserve">Laura. </w:t>
      </w:r>
      <w:r>
        <w:rPr>
          <w:sz w:val="30"/>
        </w:rPr>
        <w:t xml:space="preserve">The </w:t>
      </w:r>
      <w:r>
        <w:rPr>
          <w:sz w:val="30"/>
        </w:rPr>
        <w:t xml:space="preserve">Internet </w:t>
      </w:r>
      <w:r>
        <w:rPr>
          <w:sz w:val="30"/>
        </w:rPr>
        <w:t xml:space="preserve">in </w:t>
      </w:r>
      <w:r>
        <w:rPr>
          <w:sz w:val="30"/>
        </w:rPr>
        <w:t xml:space="preserve">Everything: </w:t>
      </w:r>
      <w:r>
        <w:rPr>
          <w:sz w:val="30"/>
        </w:rPr>
        <w:t xml:space="preserve">Freedom </w:t>
      </w:r>
      <w:r>
        <w:rPr>
          <w:sz w:val="30"/>
        </w:rPr>
        <w:t xml:space="preserve">and </w:t>
      </w:r>
      <w:r>
        <w:rPr>
          <w:sz w:val="30"/>
        </w:rPr>
        <w:t xml:space="preserve">Security </w:t>
      </w:r>
      <w:r>
        <w:rPr>
          <w:sz w:val="30"/>
        </w:rPr>
        <w:t xml:space="preserve">in </w:t>
      </w:r>
      <w:r>
        <w:rPr>
          <w:sz w:val="30"/>
        </w:rPr>
        <w:t xml:space="preserve">a </w:t>
      </w:r>
      <w:r>
        <w:rPr>
          <w:sz w:val="30"/>
        </w:rPr>
        <w:t xml:space="preserve">World </w:t>
      </w:r>
      <w:r>
        <w:rPr>
          <w:sz w:val="30"/>
        </w:rPr>
        <w:t xml:space="preserve">with </w:t>
      </w:r>
      <w:r>
        <w:rPr>
          <w:sz w:val="30"/>
        </w:rPr>
        <w:t xml:space="preserve">No </w:t>
      </w:r>
      <w:r>
        <w:rPr>
          <w:sz w:val="30"/>
        </w:rPr>
        <w:t xml:space="preserve">Off </w:t>
      </w:r>
      <w:r>
        <w:rPr>
          <w:sz w:val="30"/>
        </w:rPr>
        <w:t xml:space="preserve">Switch. </w:t>
      </w:r>
      <w:r>
        <w:rPr>
          <w:sz w:val="30"/>
        </w:rPr>
        <w:t xml:space="preserve">New </w:t>
      </w:r>
      <w:r>
        <w:rPr>
          <w:sz w:val="30"/>
        </w:rPr>
        <w:t xml:space="preserve">Haven: </w:t>
      </w:r>
      <w:r>
        <w:rPr>
          <w:sz w:val="30"/>
        </w:rPr>
        <w:t xml:space="preserve">Yale </w:t>
      </w:r>
      <w:r>
        <w:rPr>
          <w:sz w:val="30"/>
        </w:rPr>
        <w:t xml:space="preserve">University </w:t>
      </w:r>
      <w:r>
        <w:rPr>
          <w:sz w:val="30"/>
        </w:rPr>
        <w:t xml:space="preserve">Press, </w:t>
      </w:r>
      <w:r>
        <w:rPr>
          <w:sz w:val="30"/>
        </w:rPr>
        <w:t xml:space="preserve">2020. </w:t>
      </w:r>
      <w:r>
        <w:rPr>
          <w:sz w:val="30"/>
        </w:rPr>
        <w:t xml:space="preserve">Denham, </w:t>
      </w:r>
      <w:r>
        <w:rPr>
          <w:sz w:val="30"/>
        </w:rPr>
        <w:t xml:space="preserve">Hannah. </w:t>
      </w:r>
      <w:r>
        <w:rPr>
          <w:sz w:val="30"/>
        </w:rPr>
        <w:t xml:space="preserve">These </w:t>
      </w:r>
      <w:r>
        <w:rPr>
          <w:sz w:val="30"/>
        </w:rPr>
        <w:t xml:space="preserve">Are </w:t>
      </w:r>
      <w:r>
        <w:rPr>
          <w:sz w:val="30"/>
        </w:rPr>
        <w:t xml:space="preserve">the </w:t>
      </w:r>
      <w:r>
        <w:rPr>
          <w:sz w:val="30"/>
        </w:rPr>
        <w:t xml:space="preserve">Platforms </w:t>
      </w:r>
      <w:r>
        <w:rPr>
          <w:sz w:val="30"/>
        </w:rPr>
        <w:t xml:space="preserve">That </w:t>
      </w:r>
      <w:r>
        <w:rPr>
          <w:sz w:val="30"/>
        </w:rPr>
        <w:t xml:space="preserve">Have </w:t>
      </w:r>
      <w:r>
        <w:rPr>
          <w:sz w:val="30"/>
        </w:rPr>
        <w:t xml:space="preserve">Banned </w:t>
      </w:r>
      <w:r>
        <w:rPr>
          <w:b/>
          <w:sz w:val="30"/>
        </w:rPr>
        <w:t xml:space="preserve">Trump </w:t>
      </w:r>
      <w:r>
        <w:rPr>
          <w:sz w:val="30"/>
        </w:rPr>
        <w:t xml:space="preserve">and </w:t>
      </w:r>
      <w:r>
        <w:rPr>
          <w:sz w:val="30"/>
        </w:rPr>
        <w:t xml:space="preserve">His </w:t>
      </w:r>
      <w:r>
        <w:rPr>
          <w:sz w:val="30"/>
        </w:rPr>
        <w:t xml:space="preserve">Allies. </w:t>
      </w:r>
    </w:p>
    <w:p>
      <w:pPr>
        <w:shd w:val="clear" w:color="auto" w:fill="D3D3D3"/>
      </w:pPr>
      <w:r>
        <w:rPr>
          <w:b/>
          <w:sz w:val="18"/>
        </w:rPr>
        <w:t>Trump</w:t>
      </w:r>
      <w:r>
        <w:rPr>
          <w:sz w:val="18"/>
        </w:rPr>
        <w:t xml:space="preserve"> : trump_card/a playing card in the suit that has been declared trumps</w:t>
      </w:r>
    </w:p>
    <w:p>
      <w:r>
        <w:rPr>
          <w:sz w:val="30"/>
        </w:rPr>
        <w:t xml:space="preserve">Wash- </w:t>
      </w:r>
      <w:r>
        <w:rPr>
          <w:sz w:val="30"/>
        </w:rPr>
        <w:t xml:space="preserve">ington </w:t>
      </w:r>
      <w:r>
        <w:rPr>
          <w:sz w:val="30"/>
        </w:rPr>
        <w:t xml:space="preserve">Post, </w:t>
      </w:r>
      <w:r>
        <w:rPr>
          <w:sz w:val="30"/>
        </w:rPr>
        <w:t xml:space="preserve">Jan. </w:t>
      </w:r>
      <w:r>
        <w:rPr>
          <w:sz w:val="30"/>
        </w:rPr>
        <w:t xml:space="preserve">12, </w:t>
      </w:r>
      <w:r>
        <w:rPr>
          <w:sz w:val="30"/>
        </w:rPr>
        <w:t xml:space="preserve">2021. </w:t>
      </w:r>
      <w:r>
        <w:rPr>
          <w:sz w:val="30"/>
        </w:rPr>
        <w:t xml:space="preserve">https://www.washingtonpost.com/technology/2021/01/11/trump </w:t>
      </w:r>
      <w:r>
        <w:rPr>
          <w:sz w:val="30"/>
        </w:rPr>
        <w:t xml:space="preserve">-banned-social-media/ </w:t>
      </w:r>
      <w:r>
        <w:rPr>
          <w:sz w:val="30"/>
        </w:rPr>
        <w:t xml:space="preserve">(accessed </w:t>
      </w:r>
      <w:r>
        <w:rPr>
          <w:sz w:val="30"/>
        </w:rPr>
        <w:t xml:space="preserve">June </w:t>
      </w:r>
      <w:r>
        <w:rPr>
          <w:sz w:val="30"/>
        </w:rPr>
        <w:t xml:space="preserve">1, </w:t>
      </w:r>
      <w:r>
        <w:rPr>
          <w:sz w:val="30"/>
        </w:rPr>
        <w:t xml:space="preserve">2021). </w:t>
      </w:r>
      <w:r>
        <w:rPr>
          <w:sz w:val="30"/>
        </w:rPr>
        <w:t xml:space="preserve">Desai, </w:t>
      </w:r>
      <w:r>
        <w:rPr>
          <w:sz w:val="30"/>
        </w:rPr>
        <w:t xml:space="preserve">Prakash </w:t>
      </w:r>
      <w:r>
        <w:rPr>
          <w:sz w:val="30"/>
        </w:rPr>
        <w:t xml:space="preserve">N. </w:t>
      </w:r>
      <w:r>
        <w:rPr>
          <w:sz w:val="30"/>
        </w:rPr>
        <w:t xml:space="preserve">Duties </w:t>
      </w:r>
      <w:r>
        <w:rPr>
          <w:sz w:val="30"/>
        </w:rPr>
        <w:t xml:space="preserve">and </w:t>
      </w:r>
      <w:r>
        <w:rPr>
          <w:sz w:val="30"/>
        </w:rPr>
        <w:t xml:space="preserve">Rights </w:t>
      </w:r>
      <w:r>
        <w:rPr>
          <w:sz w:val="30"/>
        </w:rPr>
        <w:t xml:space="preserve">in </w:t>
      </w:r>
      <w:r>
        <w:rPr>
          <w:sz w:val="30"/>
        </w:rPr>
        <w:t xml:space="preserve">Hinduism: </w:t>
      </w:r>
      <w:r>
        <w:rPr>
          <w:sz w:val="30"/>
        </w:rPr>
        <w:t xml:space="preserve">Before </w:t>
      </w:r>
      <w:r>
        <w:rPr>
          <w:sz w:val="30"/>
        </w:rPr>
        <w:t xml:space="preserve">and </w:t>
      </w:r>
      <w:r>
        <w:rPr>
          <w:sz w:val="30"/>
        </w:rPr>
        <w:t xml:space="preserve">After </w:t>
      </w:r>
      <w:r>
        <w:rPr>
          <w:b/>
          <w:sz w:val="30"/>
        </w:rPr>
        <w:t xml:space="preserve">India </w:t>
      </w:r>
      <w:r>
        <w:rPr>
          <w:sz w:val="30"/>
        </w:rPr>
        <w:t xml:space="preserve">s </w:t>
      </w:r>
      <w:r>
        <w:rPr>
          <w:sz w:val="30"/>
        </w:rPr>
        <w:t xml:space="preserve">Independence. </w:t>
      </w:r>
    </w:p>
    <w:p>
      <w:pPr>
        <w:shd w:val="clear" w:color="auto" w:fill="D3D3D3"/>
      </w:pPr>
      <w:r>
        <w:rPr>
          <w:b/>
          <w:sz w:val="18"/>
        </w:rPr>
        <w:t>India</w:t>
      </w:r>
      <w:r>
        <w:rPr>
          <w:sz w:val="18"/>
        </w:rPr>
        <w:t xml:space="preserve"> : India/a republic in the Asian subcontinent in southern Asia; second most populous country in the world; achieved independence from the United Kingdom in 1947</w:t>
      </w:r>
    </w:p>
    <w:p>
      <w:r>
        <w:rPr>
          <w:sz w:val="30"/>
        </w:rPr>
        <w:t xml:space="preserve">In </w:t>
      </w:r>
      <w:r>
        <w:rPr>
          <w:sz w:val="30"/>
        </w:rPr>
        <w:t xml:space="preserve">Religious </w:t>
      </w:r>
      <w:r>
        <w:rPr>
          <w:sz w:val="30"/>
        </w:rPr>
        <w:t xml:space="preserve">Perspectives </w:t>
      </w:r>
      <w:r>
        <w:rPr>
          <w:sz w:val="30"/>
        </w:rPr>
        <w:t xml:space="preserve">on </w:t>
      </w:r>
      <w:r>
        <w:rPr>
          <w:b/>
          <w:sz w:val="30"/>
        </w:rPr>
        <w:t xml:space="preserve">Bioethics </w:t>
      </w:r>
      <w:r>
        <w:rPr>
          <w:sz w:val="30"/>
        </w:rPr>
        <w:t xml:space="preserve">and </w:t>
      </w:r>
      <w:r>
        <w:rPr>
          <w:sz w:val="30"/>
        </w:rPr>
        <w:t xml:space="preserve">Human </w:t>
      </w:r>
      <w:r>
        <w:rPr>
          <w:sz w:val="30"/>
        </w:rPr>
        <w:t xml:space="preserve">Rights, </w:t>
      </w:r>
      <w:r>
        <w:rPr>
          <w:sz w:val="30"/>
        </w:rPr>
        <w:t xml:space="preserve">edited </w:t>
      </w:r>
      <w:r>
        <w:rPr>
          <w:sz w:val="30"/>
        </w:rPr>
        <w:t xml:space="preserve">by </w:t>
      </w:r>
      <w:r>
        <w:rPr>
          <w:sz w:val="30"/>
        </w:rPr>
        <w:t xml:space="preserve">Joseph </w:t>
      </w:r>
      <w:r>
        <w:rPr>
          <w:sz w:val="30"/>
        </w:rPr>
        <w:t xml:space="preserve">Tham, </w:t>
      </w:r>
      <w:r>
        <w:rPr>
          <w:sz w:val="30"/>
        </w:rPr>
        <w:t xml:space="preserve">Kai </w:t>
      </w:r>
      <w:r>
        <w:rPr>
          <w:sz w:val="30"/>
        </w:rPr>
        <w:t xml:space="preserve">Man </w:t>
      </w:r>
      <w:r>
        <w:rPr>
          <w:sz w:val="30"/>
        </w:rPr>
        <w:t xml:space="preserve">Kwan, </w:t>
      </w:r>
      <w:r>
        <w:rPr>
          <w:sz w:val="30"/>
        </w:rPr>
        <w:t xml:space="preserve">and </w:t>
      </w:r>
      <w:r>
        <w:rPr>
          <w:sz w:val="30"/>
        </w:rPr>
        <w:t xml:space="preserve">Alberto </w:t>
      </w:r>
      <w:r>
        <w:rPr>
          <w:sz w:val="30"/>
        </w:rPr>
        <w:t xml:space="preserve">Garcia, </w:t>
      </w:r>
      <w:r>
        <w:rPr>
          <w:sz w:val="30"/>
        </w:rPr>
        <w:t xml:space="preserve">155 </w:t>
      </w:r>
      <w:r>
        <w:rPr>
          <w:sz w:val="30"/>
        </w:rPr>
        <w:t xml:space="preserve">­165. </w:t>
      </w:r>
    </w:p>
    <w:p>
      <w:pPr>
        <w:shd w:val="clear" w:color="auto" w:fill="D3D3D3"/>
      </w:pPr>
      <w:r>
        <w:rPr>
          <w:b/>
          <w:sz w:val="18"/>
        </w:rPr>
        <w:t>Bioethics</w:t>
      </w:r>
      <w:r>
        <w:rPr>
          <w:sz w:val="18"/>
        </w:rPr>
        <w:t xml:space="preserve"> : ethics/the branch of ethics that studies moral values in the biomedical sciences</w:t>
      </w:r>
    </w:p>
    <w:p>
      <w:r>
        <w:rPr>
          <w:sz w:val="30"/>
        </w:rPr>
        <w:t xml:space="preserve">Berlin: </w:t>
      </w:r>
      <w:r>
        <w:rPr>
          <w:sz w:val="30"/>
        </w:rPr>
        <w:t xml:space="preserve">Springer, </w:t>
      </w:r>
      <w:r>
        <w:rPr>
          <w:sz w:val="30"/>
        </w:rPr>
        <w:t xml:space="preserve">2017. </w:t>
      </w:r>
      <w:r>
        <w:rPr>
          <w:b/>
          <w:sz w:val="30"/>
        </w:rPr>
        <w:t xml:space="preserve">Descartes, </w:t>
      </w:r>
      <w:r>
        <w:rPr>
          <w:sz w:val="30"/>
        </w:rPr>
        <w:t xml:space="preserve">Rene </w:t>
      </w:r>
      <w:r>
        <w:rPr>
          <w:sz w:val="30"/>
        </w:rPr>
        <w:t xml:space="preserve">.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sz w:val="30"/>
        </w:rPr>
        <w:t xml:space="preserve">Discours </w:t>
      </w:r>
      <w:r>
        <w:rPr>
          <w:sz w:val="30"/>
        </w:rPr>
        <w:t xml:space="preserve">de </w:t>
      </w:r>
      <w:r>
        <w:rPr>
          <w:sz w:val="30"/>
        </w:rPr>
        <w:t xml:space="preserve">la </w:t>
      </w:r>
      <w:r>
        <w:rPr>
          <w:sz w:val="30"/>
        </w:rPr>
        <w:t xml:space="preserve">me </w:t>
      </w:r>
      <w:r>
        <w:rPr>
          <w:sz w:val="30"/>
        </w:rPr>
        <w:t xml:space="preserve">thode. </w:t>
      </w:r>
      <w:r>
        <w:rPr>
          <w:sz w:val="30"/>
        </w:rPr>
        <w:t xml:space="preserve">In </w:t>
      </w:r>
      <w:r>
        <w:rPr>
          <w:b/>
          <w:sz w:val="30"/>
        </w:rPr>
        <w:t xml:space="preserve">Oeuvres </w:t>
      </w:r>
      <w:r>
        <w:rPr>
          <w:sz w:val="30"/>
        </w:rPr>
        <w:t xml:space="preserve">et </w:t>
      </w:r>
      <w:r>
        <w:rPr>
          <w:sz w:val="30"/>
        </w:rPr>
        <w:t xml:space="preserve">lettres, </w:t>
      </w:r>
      <w:r>
        <w:rPr>
          <w:sz w:val="30"/>
        </w:rPr>
        <w:t xml:space="preserve">121 </w:t>
      </w:r>
      <w:r>
        <w:rPr>
          <w:sz w:val="30"/>
        </w:rPr>
        <w:t xml:space="preserve">­179. </w:t>
      </w:r>
    </w:p>
    <w:p>
      <w:pPr>
        <w:shd w:val="clear" w:color="auto" w:fill="D3D3D3"/>
      </w:pPr>
      <w:r>
        <w:rPr>
          <w:b/>
          <w:sz w:val="18"/>
        </w:rPr>
        <w:t>Oeuvres</w:t>
      </w:r>
      <w:r>
        <w:rPr>
          <w:sz w:val="18"/>
        </w:rPr>
        <w:t xml:space="preserve"> : work/the total output of a writer or artist (or a substantial part of it)</w:t>
      </w:r>
    </w:p>
    <w:p>
      <w:r>
        <w:rPr>
          <w:sz w:val="30"/>
        </w:rPr>
        <w:t xml:space="preserve">Paris: </w:t>
      </w:r>
      <w:r>
        <w:rPr>
          <w:sz w:val="30"/>
        </w:rPr>
        <w:t xml:space="preserve">Gallimard </w:t>
      </w:r>
      <w:r>
        <w:rPr>
          <w:sz w:val="30"/>
        </w:rPr>
        <w:t xml:space="preserve">[Ple </w:t>
      </w:r>
      <w:r>
        <w:rPr>
          <w:sz w:val="30"/>
        </w:rPr>
        <w:t xml:space="preserve">iade], </w:t>
      </w:r>
      <w:r>
        <w:rPr>
          <w:sz w:val="30"/>
        </w:rPr>
        <w:t xml:space="preserve">1937 </w:t>
      </w:r>
      <w:r>
        <w:rPr>
          <w:sz w:val="30"/>
        </w:rPr>
        <w:t xml:space="preserve">[1637]. </w:t>
      </w:r>
      <w:r>
        <w:rPr>
          <w:b/>
          <w:sz w:val="30"/>
        </w:rPr>
        <w:t xml:space="preserve">Descartes, </w:t>
      </w:r>
      <w:r>
        <w:rPr>
          <w:sz w:val="30"/>
        </w:rPr>
        <w:t xml:space="preserve">Rene </w:t>
      </w:r>
      <w:r>
        <w:rPr>
          <w:sz w:val="30"/>
        </w:rPr>
        <w:t xml:space="preserve">.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sz w:val="30"/>
        </w:rPr>
        <w:t xml:space="preserve">Me </w:t>
      </w:r>
      <w:r>
        <w:rPr>
          <w:sz w:val="30"/>
        </w:rPr>
        <w:t xml:space="preserve">ditations. </w:t>
      </w:r>
      <w:r>
        <w:rPr>
          <w:sz w:val="30"/>
        </w:rPr>
        <w:t xml:space="preserve">In </w:t>
      </w:r>
      <w:r>
        <w:rPr>
          <w:b/>
          <w:sz w:val="30"/>
        </w:rPr>
        <w:t xml:space="preserve">Oeuvres </w:t>
      </w:r>
      <w:r>
        <w:rPr>
          <w:sz w:val="30"/>
        </w:rPr>
        <w:t xml:space="preserve">et </w:t>
      </w:r>
      <w:r>
        <w:rPr>
          <w:sz w:val="30"/>
        </w:rPr>
        <w:t xml:space="preserve">lettres, </w:t>
      </w:r>
      <w:r>
        <w:rPr>
          <w:sz w:val="30"/>
        </w:rPr>
        <w:t xml:space="preserve">253 </w:t>
      </w:r>
      <w:r>
        <w:rPr>
          <w:sz w:val="30"/>
        </w:rPr>
        <w:t xml:space="preserve">­334. </w:t>
      </w:r>
    </w:p>
    <w:p>
      <w:pPr>
        <w:shd w:val="clear" w:color="auto" w:fill="D3D3D3"/>
      </w:pPr>
      <w:r>
        <w:rPr>
          <w:b/>
          <w:sz w:val="18"/>
        </w:rPr>
        <w:t>Oeuvres</w:t>
      </w:r>
      <w:r>
        <w:rPr>
          <w:sz w:val="18"/>
        </w:rPr>
        <w:t xml:space="preserve"> : work/the total output of a writer or artist (or a substantial part of it)</w:t>
      </w:r>
    </w:p>
    <w:p>
      <w:r>
        <w:rPr>
          <w:sz w:val="30"/>
        </w:rPr>
        <w:t xml:space="preserve">Paris: </w:t>
      </w:r>
      <w:r>
        <w:rPr>
          <w:sz w:val="30"/>
        </w:rPr>
        <w:t xml:space="preserve">Gallimard </w:t>
      </w:r>
      <w:r>
        <w:rPr>
          <w:sz w:val="30"/>
        </w:rPr>
        <w:t xml:space="preserve">[Ple </w:t>
      </w:r>
      <w:r>
        <w:rPr>
          <w:sz w:val="30"/>
        </w:rPr>
        <w:t xml:space="preserve">iade], </w:t>
      </w:r>
      <w:r>
        <w:rPr>
          <w:sz w:val="30"/>
        </w:rPr>
        <w:t xml:space="preserve">1937 </w:t>
      </w:r>
      <w:r>
        <w:rPr>
          <w:sz w:val="30"/>
        </w:rPr>
        <w:t xml:space="preserve">[1641]. </w:t>
      </w:r>
      <w:r>
        <w:rPr>
          <w:b/>
          <w:sz w:val="30"/>
        </w:rPr>
        <w:t xml:space="preserve">Descartes, </w:t>
      </w:r>
      <w:r>
        <w:rPr>
          <w:sz w:val="30"/>
        </w:rPr>
        <w:t xml:space="preserve">Rene </w:t>
      </w:r>
      <w:r>
        <w:rPr>
          <w:sz w:val="30"/>
        </w:rPr>
        <w:t xml:space="preserve">.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r>
        <w:rPr>
          <w:sz w:val="30"/>
        </w:rPr>
        <w:t xml:space="preserve">Les </w:t>
      </w:r>
      <w:r>
        <w:rPr>
          <w:sz w:val="30"/>
        </w:rPr>
        <w:t xml:space="preserve">passions </w:t>
      </w:r>
      <w:r>
        <w:rPr>
          <w:sz w:val="30"/>
        </w:rPr>
        <w:t xml:space="preserve">de </w:t>
      </w:r>
      <w:r>
        <w:rPr>
          <w:sz w:val="30"/>
        </w:rPr>
        <w:t xml:space="preserve">l </w:t>
      </w:r>
      <w:r>
        <w:rPr>
          <w:sz w:val="30"/>
        </w:rPr>
        <w:t xml:space="preserve">a </w:t>
      </w:r>
      <w:r>
        <w:rPr>
          <w:sz w:val="30"/>
        </w:rPr>
        <w:t xml:space="preserve">me. </w:t>
      </w:r>
      <w:r>
        <w:rPr>
          <w:sz w:val="30"/>
        </w:rPr>
        <w:t xml:space="preserve">In </w:t>
      </w:r>
      <w:r>
        <w:rPr>
          <w:b/>
          <w:sz w:val="30"/>
        </w:rPr>
        <w:t xml:space="preserve">Oeuvres </w:t>
      </w:r>
      <w:r>
        <w:rPr>
          <w:sz w:val="30"/>
        </w:rPr>
        <w:t xml:space="preserve">et </w:t>
      </w:r>
      <w:r>
        <w:rPr>
          <w:sz w:val="30"/>
        </w:rPr>
        <w:t xml:space="preserve">lettres, </w:t>
      </w:r>
      <w:r>
        <w:rPr>
          <w:sz w:val="30"/>
        </w:rPr>
        <w:t xml:space="preserve">691 </w:t>
      </w:r>
      <w:r>
        <w:rPr>
          <w:sz w:val="30"/>
        </w:rPr>
        <w:t xml:space="preserve">­802. </w:t>
      </w:r>
      <w:r>
        <w:rPr>
          <w:sz w:val="30"/>
        </w:rPr>
        <w:t xml:space="preserve">Paris: </w:t>
      </w:r>
    </w:p>
    <w:p>
      <w:pPr>
        <w:shd w:val="clear" w:color="auto" w:fill="D3D3D3"/>
      </w:pPr>
      <w:r>
        <w:rPr>
          <w:b/>
          <w:sz w:val="18"/>
        </w:rPr>
        <w:t>Oeuvres</w:t>
      </w:r>
      <w:r>
        <w:rPr>
          <w:sz w:val="18"/>
        </w:rPr>
        <w:t xml:space="preserve"> : work/the total output of a writer or artist (or a substantial part of it)</w:t>
      </w:r>
    </w:p>
    <w:p>
      <w:r>
        <w:rPr>
          <w:sz w:val="30"/>
        </w:rPr>
        <w:t xml:space="preserve">Gallimard </w:t>
      </w:r>
      <w:r>
        <w:rPr>
          <w:sz w:val="30"/>
        </w:rPr>
        <w:t xml:space="preserve">[Ple </w:t>
      </w:r>
      <w:r>
        <w:rPr>
          <w:sz w:val="30"/>
        </w:rPr>
        <w:t xml:space="preserve">iade], </w:t>
      </w:r>
      <w:r>
        <w:rPr>
          <w:sz w:val="30"/>
        </w:rPr>
        <w:t xml:space="preserve">1937 </w:t>
      </w:r>
      <w:r>
        <w:rPr>
          <w:sz w:val="30"/>
        </w:rPr>
        <w:t xml:space="preserve">[1649]. </w:t>
      </w:r>
      <w:r>
        <w:rPr>
          <w:sz w:val="30"/>
        </w:rPr>
        <w:t xml:space="preserve">de </w:t>
      </w:r>
      <w:r>
        <w:rPr>
          <w:sz w:val="30"/>
        </w:rPr>
        <w:t xml:space="preserve">Schutter, </w:t>
      </w:r>
      <w:r>
        <w:rPr>
          <w:b/>
          <w:sz w:val="30"/>
        </w:rPr>
        <w:t xml:space="preserve">Olivier. </w:t>
      </w:r>
    </w:p>
    <w:p>
      <w:pPr>
        <w:shd w:val="clear" w:color="auto" w:fill="D3D3D3"/>
      </w:pPr>
      <w:r>
        <w:rPr>
          <w:b/>
          <w:sz w:val="18"/>
        </w:rPr>
        <w:t>Olivier</w:t>
      </w:r>
      <w:r>
        <w:rPr>
          <w:sz w:val="18"/>
        </w:rPr>
        <w:t xml:space="preserve"> : Olivier/English actor best know for his Shakespearean roles (1907-1989)</w:t>
      </w:r>
    </w:p>
    <w:p>
      <w:r>
        <w:rPr>
          <w:sz w:val="30"/>
        </w:rPr>
        <w:t xml:space="preserve">International Human Rights Law. Cambridge: Cambridge University Press, 2014. </w:t>
      </w:r>
    </w:p>
    <w:p>
      <w:r>
        <w:rPr>
          <w:sz w:val="30"/>
        </w:rPr>
        <w:t xml:space="preserve">166 </w:t>
      </w:r>
      <w:r>
        <w:rPr>
          <w:sz w:val="30"/>
        </w:rPr>
        <w:t xml:space="preserve">Works </w:t>
      </w:r>
      <w:r>
        <w:rPr>
          <w:b/>
          <w:sz w:val="30"/>
        </w:rPr>
        <w:t xml:space="preserve">Cited </w:t>
      </w:r>
      <w:r>
        <w:rPr>
          <w:sz w:val="30"/>
        </w:rPr>
        <w:t xml:space="preserve">Diko </w:t>
      </w:r>
      <w:r>
        <w:rPr>
          <w:sz w:val="30"/>
        </w:rPr>
        <w:t xml:space="preserve">tter, </w:t>
      </w:r>
      <w:r>
        <w:rPr>
          <w:sz w:val="30"/>
        </w:rPr>
        <w:t xml:space="preserve">Frank. </w:t>
      </w:r>
    </w:p>
    <w:p>
      <w:pPr>
        <w:shd w:val="clear" w:color="auto" w:fill="D3D3D3"/>
      </w:pPr>
      <w:r>
        <w:rPr>
          <w:b/>
          <w:sz w:val="18"/>
        </w:rPr>
        <w:t>Cited</w:t>
      </w:r>
      <w:r>
        <w:rPr>
          <w:sz w:val="18"/>
        </w:rPr>
        <w:t xml:space="preserve"> : quote/refer to for illustration or proof</w:t>
      </w:r>
    </w:p>
    <w:p>
      <w:r>
        <w:rPr>
          <w:b/>
          <w:sz w:val="30"/>
        </w:rPr>
        <w:t xml:space="preserve">Mao </w:t>
      </w:r>
      <w:r>
        <w:rPr>
          <w:sz w:val="30"/>
        </w:rPr>
        <w:t xml:space="preserve">s </w:t>
      </w:r>
      <w:r>
        <w:rPr>
          <w:sz w:val="30"/>
        </w:rPr>
        <w:t xml:space="preserve">Great </w:t>
      </w:r>
      <w:r>
        <w:rPr>
          <w:b/>
          <w:sz w:val="30"/>
        </w:rPr>
        <w:t xml:space="preserve">Famine: </w:t>
      </w:r>
      <w:r>
        <w:rPr>
          <w:sz w:val="30"/>
        </w:rPr>
        <w:t xml:space="preserve">The </w:t>
      </w:r>
      <w:r>
        <w:rPr>
          <w:sz w:val="30"/>
        </w:rPr>
        <w:t xml:space="preserve">History </w:t>
      </w:r>
      <w:r>
        <w:rPr>
          <w:sz w:val="30"/>
        </w:rPr>
        <w:t xml:space="preserve">of </w:t>
      </w:r>
      <w:r>
        <w:rPr>
          <w:sz w:val="30"/>
        </w:rPr>
        <w:t xml:space="preserve">China </w:t>
      </w:r>
      <w:r>
        <w:rPr>
          <w:sz w:val="30"/>
        </w:rPr>
        <w:t xml:space="preserve">s </w:t>
      </w:r>
      <w:r>
        <w:rPr>
          <w:sz w:val="30"/>
        </w:rPr>
        <w:t xml:space="preserve">Most </w:t>
      </w:r>
      <w:r>
        <w:rPr>
          <w:sz w:val="30"/>
        </w:rPr>
        <w:t xml:space="preserve">Devastating </w:t>
      </w:r>
      <w:r>
        <w:rPr>
          <w:sz w:val="30"/>
        </w:rPr>
        <w:t xml:space="preserve">Catastrophe, </w:t>
      </w:r>
      <w:r>
        <w:rPr>
          <w:sz w:val="30"/>
        </w:rPr>
        <w:t xml:space="preserve">1958 </w:t>
      </w:r>
      <w:r>
        <w:rPr>
          <w:sz w:val="30"/>
        </w:rPr>
        <w:t xml:space="preserve">­ </w:t>
      </w:r>
      <w:r>
        <w:rPr>
          <w:sz w:val="30"/>
        </w:rPr>
        <w:t xml:space="preserve">62. </w:t>
      </w:r>
    </w:p>
    <w:p>
      <w:pPr>
        <w:shd w:val="clear" w:color="auto" w:fill="D3D3D3"/>
      </w:pPr>
      <w:r>
        <w:rPr>
          <w:b/>
          <w:sz w:val="18"/>
        </w:rPr>
        <w:t>Mao</w:t>
      </w:r>
      <w:r>
        <w:rPr>
          <w:sz w:val="18"/>
        </w:rPr>
        <w:t xml:space="preserve"> : Mao/Chinese communist leader (1893-1976)</w:t>
      </w:r>
    </w:p>
    <w:p>
      <w:pPr>
        <w:shd w:val="clear" w:color="auto" w:fill="D3D3D3"/>
      </w:pPr>
      <w:r>
        <w:rPr>
          <w:b/>
          <w:sz w:val="18"/>
        </w:rPr>
        <w:t>Famine</w:t>
      </w:r>
      <w:r>
        <w:rPr>
          <w:sz w:val="18"/>
        </w:rPr>
        <w:t xml:space="preserve"> : catastrophe/a severe shortage of food (as through crop failure) resulting in violent hunger and starvation and death</w:t>
      </w:r>
    </w:p>
    <w:p>
      <w:r>
        <w:rPr>
          <w:sz w:val="30"/>
        </w:rPr>
        <w:t xml:space="preserve">London: </w:t>
      </w:r>
      <w:r>
        <w:rPr>
          <w:b/>
          <w:sz w:val="30"/>
        </w:rPr>
        <w:t xml:space="preserve">Bloomsbury, </w:t>
      </w:r>
      <w:r>
        <w:rPr>
          <w:sz w:val="30"/>
        </w:rPr>
        <w:t xml:space="preserve">2010. </w:t>
      </w:r>
    </w:p>
    <w:p>
      <w:pPr>
        <w:shd w:val="clear" w:color="auto" w:fill="D3D3D3"/>
      </w:pPr>
      <w:r>
        <w:rPr>
          <w:b/>
          <w:sz w:val="18"/>
        </w:rPr>
        <w:t>Bloomsbury</w:t>
      </w:r>
      <w:r>
        <w:rPr>
          <w:sz w:val="18"/>
        </w:rPr>
        <w:t xml:space="preserve"> : Bloomsbury/a city district of central London laid out in garden squares</w:t>
      </w:r>
    </w:p>
    <w:p>
      <w:r>
        <w:rPr>
          <w:sz w:val="30"/>
        </w:rPr>
        <w:t xml:space="preserve">Dolot, </w:t>
      </w:r>
      <w:r>
        <w:rPr>
          <w:sz w:val="30"/>
        </w:rPr>
        <w:t xml:space="preserve">Miron. </w:t>
      </w:r>
      <w:r>
        <w:rPr>
          <w:sz w:val="30"/>
        </w:rPr>
        <w:t xml:space="preserve">Execution </w:t>
      </w:r>
      <w:r>
        <w:rPr>
          <w:sz w:val="30"/>
        </w:rPr>
        <w:t xml:space="preserve">by </w:t>
      </w:r>
      <w:r>
        <w:rPr>
          <w:sz w:val="30"/>
        </w:rPr>
        <w:t xml:space="preserve">Hunger: </w:t>
      </w:r>
      <w:r>
        <w:rPr>
          <w:sz w:val="30"/>
        </w:rPr>
        <w:t xml:space="preserve">The </w:t>
      </w:r>
      <w:r>
        <w:rPr>
          <w:sz w:val="30"/>
        </w:rPr>
        <w:t xml:space="preserve">Hidden </w:t>
      </w:r>
      <w:r>
        <w:rPr>
          <w:sz w:val="30"/>
        </w:rPr>
        <w:t xml:space="preserve">Holocaust. </w:t>
      </w:r>
      <w:r>
        <w:rPr>
          <w:sz w:val="30"/>
        </w:rPr>
        <w:t xml:space="preserve">New </w:t>
      </w:r>
      <w:r>
        <w:rPr>
          <w:sz w:val="30"/>
        </w:rPr>
        <w:t xml:space="preserve">York: </w:t>
      </w:r>
      <w:r>
        <w:rPr>
          <w:sz w:val="30"/>
        </w:rPr>
        <w:t xml:space="preserve">Norton, </w:t>
      </w:r>
      <w:r>
        <w:rPr>
          <w:sz w:val="30"/>
        </w:rPr>
        <w:t xml:space="preserve">1987. </w:t>
      </w:r>
      <w:r>
        <w:rPr>
          <w:sz w:val="30"/>
        </w:rPr>
        <w:t xml:space="preserve">Donnelly, </w:t>
      </w:r>
      <w:r>
        <w:rPr>
          <w:sz w:val="30"/>
        </w:rPr>
        <w:t xml:space="preserve">Jack. </w:t>
      </w:r>
      <w:r>
        <w:rPr>
          <w:sz w:val="30"/>
        </w:rPr>
        <w:t xml:space="preserve">In </w:t>
      </w:r>
      <w:r>
        <w:rPr>
          <w:sz w:val="30"/>
        </w:rPr>
        <w:t xml:space="preserve">Search </w:t>
      </w:r>
      <w:r>
        <w:rPr>
          <w:sz w:val="30"/>
        </w:rPr>
        <w:t xml:space="preserve">of </w:t>
      </w:r>
      <w:r>
        <w:rPr>
          <w:sz w:val="30"/>
        </w:rPr>
        <w:t xml:space="preserve">the </w:t>
      </w:r>
      <w:r>
        <w:rPr>
          <w:b/>
          <w:sz w:val="30"/>
        </w:rPr>
        <w:t xml:space="preserve">Unicorn: </w:t>
      </w:r>
      <w:r>
        <w:rPr>
          <w:sz w:val="30"/>
        </w:rPr>
        <w:t xml:space="preserve">The </w:t>
      </w:r>
      <w:r>
        <w:rPr>
          <w:b/>
          <w:sz w:val="30"/>
        </w:rPr>
        <w:t xml:space="preserve">Jurisprudence </w:t>
      </w:r>
      <w:r>
        <w:rPr>
          <w:sz w:val="30"/>
        </w:rPr>
        <w:t xml:space="preserve">and </w:t>
      </w:r>
      <w:r>
        <w:rPr>
          <w:sz w:val="30"/>
        </w:rPr>
        <w:t xml:space="preserve">Politics </w:t>
      </w:r>
      <w:r>
        <w:rPr>
          <w:sz w:val="30"/>
        </w:rPr>
        <w:t xml:space="preserve">of </w:t>
      </w:r>
      <w:r>
        <w:rPr>
          <w:sz w:val="30"/>
        </w:rPr>
        <w:t xml:space="preserve">the </w:t>
      </w:r>
      <w:r>
        <w:rPr>
          <w:sz w:val="30"/>
        </w:rPr>
        <w:t xml:space="preserve">Right </w:t>
      </w:r>
      <w:r>
        <w:rPr>
          <w:sz w:val="30"/>
        </w:rPr>
        <w:t xml:space="preserve">to </w:t>
      </w:r>
      <w:r>
        <w:rPr>
          <w:sz w:val="30"/>
        </w:rPr>
        <w:t xml:space="preserve">Devel- </w:t>
      </w:r>
      <w:r>
        <w:rPr>
          <w:sz w:val="30"/>
        </w:rPr>
        <w:t xml:space="preserve">opment. </w:t>
      </w:r>
    </w:p>
    <w:p>
      <w:pPr>
        <w:shd w:val="clear" w:color="auto" w:fill="D3D3D3"/>
      </w:pPr>
      <w:r>
        <w:rPr>
          <w:b/>
          <w:sz w:val="18"/>
        </w:rPr>
        <w:t>Unicorn</w:t>
      </w:r>
      <w:r>
        <w:rPr>
          <w:sz w:val="18"/>
        </w:rPr>
        <w:t xml:space="preserve"> : imaginary_being/an imaginary creature represented as a white horse with a long horn growing from its forehead</w:t>
      </w:r>
    </w:p>
    <w:p>
      <w:pPr>
        <w:shd w:val="clear" w:color="auto" w:fill="D3D3D3"/>
      </w:pPr>
      <w:r>
        <w:rPr>
          <w:b/>
          <w:sz w:val="18"/>
        </w:rPr>
        <w:t>Jurisprudence</w:t>
      </w:r>
      <w:r>
        <w:rPr>
          <w:sz w:val="18"/>
        </w:rPr>
        <w:t xml:space="preserve"> : law/the branch of philosophy concerned with the law and the principles that lead courts to make the decisions they do</w:t>
      </w:r>
    </w:p>
    <w:p>
      <w:r>
        <w:rPr>
          <w:b/>
          <w:sz w:val="30"/>
        </w:rPr>
        <w:t xml:space="preserve">California </w:t>
      </w:r>
      <w:r>
        <w:rPr>
          <w:sz w:val="30"/>
        </w:rPr>
        <w:t xml:space="preserve">Western </w:t>
      </w:r>
      <w:r>
        <w:rPr>
          <w:sz w:val="30"/>
        </w:rPr>
        <w:t xml:space="preserve">International </w:t>
      </w:r>
      <w:r>
        <w:rPr>
          <w:sz w:val="30"/>
        </w:rPr>
        <w:t xml:space="preserve">Law </w:t>
      </w:r>
      <w:r>
        <w:rPr>
          <w:sz w:val="30"/>
        </w:rPr>
        <w:t xml:space="preserve">Journal </w:t>
      </w:r>
      <w:r>
        <w:rPr>
          <w:sz w:val="30"/>
        </w:rPr>
        <w:t xml:space="preserve">15 </w:t>
      </w:r>
      <w:r>
        <w:rPr>
          <w:sz w:val="30"/>
        </w:rPr>
        <w:t xml:space="preserve">(1985): </w:t>
      </w:r>
      <w:r>
        <w:rPr>
          <w:sz w:val="30"/>
        </w:rPr>
        <w:t xml:space="preserve">473 </w:t>
      </w:r>
      <w:r>
        <w:rPr>
          <w:sz w:val="30"/>
        </w:rPr>
        <w:t xml:space="preserve">­509. </w:t>
      </w:r>
    </w:p>
    <w:p>
      <w:pPr>
        <w:shd w:val="clear" w:color="auto" w:fill="D3D3D3"/>
      </w:pPr>
      <w:r>
        <w:rPr>
          <w:b/>
          <w:sz w:val="18"/>
        </w:rPr>
        <w:t>California</w:t>
      </w:r>
      <w:r>
        <w:rPr>
          <w:sz w:val="18"/>
        </w:rPr>
        <w:t xml:space="preserve"> : California/a state in the western United States on the Pacific; the 3rd largest state; known for earthquakes</w:t>
      </w:r>
    </w:p>
    <w:p>
      <w:r>
        <w:rPr>
          <w:sz w:val="30"/>
        </w:rPr>
        <w:t xml:space="preserve">Donnelly, </w:t>
      </w:r>
      <w:r>
        <w:rPr>
          <w:sz w:val="30"/>
        </w:rPr>
        <w:t xml:space="preserve">Jack, </w:t>
      </w:r>
      <w:r>
        <w:rPr>
          <w:sz w:val="30"/>
        </w:rPr>
        <w:t xml:space="preserve">and </w:t>
      </w:r>
      <w:r>
        <w:rPr>
          <w:sz w:val="30"/>
        </w:rPr>
        <w:t xml:space="preserve">Daniel </w:t>
      </w:r>
      <w:r>
        <w:rPr>
          <w:sz w:val="30"/>
        </w:rPr>
        <w:t xml:space="preserve">Whelan. </w:t>
      </w:r>
      <w:r>
        <w:rPr>
          <w:sz w:val="30"/>
        </w:rPr>
        <w:t xml:space="preserve">International </w:t>
      </w:r>
      <w:r>
        <w:rPr>
          <w:sz w:val="30"/>
        </w:rPr>
        <w:t xml:space="preserve">Human </w:t>
      </w:r>
      <w:r>
        <w:rPr>
          <w:sz w:val="30"/>
        </w:rPr>
        <w:t xml:space="preserve">Rights. </w:t>
      </w:r>
      <w:r>
        <w:rPr>
          <w:sz w:val="30"/>
        </w:rPr>
        <w:t xml:space="preserve">6th </w:t>
      </w:r>
      <w:r>
        <w:rPr>
          <w:sz w:val="30"/>
        </w:rPr>
        <w:t xml:space="preserve">ed. </w:t>
      </w:r>
      <w:r>
        <w:rPr>
          <w:sz w:val="30"/>
        </w:rPr>
        <w:t xml:space="preserve">New </w:t>
      </w:r>
      <w:r>
        <w:rPr>
          <w:sz w:val="30"/>
        </w:rPr>
        <w:t xml:space="preserve">York: </w:t>
      </w:r>
      <w:r>
        <w:rPr>
          <w:sz w:val="30"/>
        </w:rPr>
        <w:t xml:space="preserve">Routledge, </w:t>
      </w:r>
      <w:r>
        <w:rPr>
          <w:sz w:val="30"/>
        </w:rPr>
        <w:t xml:space="preserve">2020. </w:t>
      </w:r>
      <w:r>
        <w:rPr>
          <w:sz w:val="30"/>
        </w:rPr>
        <w:t xml:space="preserve">Douglas, </w:t>
      </w:r>
      <w:r>
        <w:rPr>
          <w:sz w:val="30"/>
        </w:rPr>
        <w:t xml:space="preserve">Davison. </w:t>
      </w:r>
      <w:r>
        <w:rPr>
          <w:sz w:val="30"/>
        </w:rPr>
        <w:t xml:space="preserve">Jim </w:t>
      </w:r>
      <w:r>
        <w:rPr>
          <w:sz w:val="30"/>
        </w:rPr>
        <w:t xml:space="preserve">Crow </w:t>
      </w:r>
      <w:r>
        <w:rPr>
          <w:sz w:val="30"/>
        </w:rPr>
        <w:t xml:space="preserve">Moves </w:t>
      </w:r>
      <w:r>
        <w:rPr>
          <w:sz w:val="30"/>
        </w:rPr>
        <w:t xml:space="preserve">North. </w:t>
      </w:r>
      <w:r>
        <w:rPr>
          <w:sz w:val="30"/>
        </w:rPr>
        <w:t xml:space="preserve">New </w:t>
      </w:r>
      <w:r>
        <w:rPr>
          <w:sz w:val="30"/>
        </w:rPr>
        <w:t xml:space="preserve">York: </w:t>
      </w:r>
      <w:r>
        <w:rPr>
          <w:sz w:val="30"/>
        </w:rPr>
        <w:t xml:space="preserve">Cambridge </w:t>
      </w:r>
      <w:r>
        <w:rPr>
          <w:sz w:val="30"/>
        </w:rPr>
        <w:t xml:space="preserve">University </w:t>
      </w:r>
      <w:r>
        <w:rPr>
          <w:sz w:val="30"/>
        </w:rPr>
        <w:t xml:space="preserve">Press, </w:t>
      </w:r>
      <w:r>
        <w:rPr>
          <w:sz w:val="30"/>
        </w:rPr>
        <w:t xml:space="preserve">2005. </w:t>
      </w:r>
      <w:r>
        <w:rPr>
          <w:b/>
          <w:sz w:val="30"/>
        </w:rPr>
        <w:t xml:space="preserve">Douglass, </w:t>
      </w:r>
      <w:r>
        <w:rPr>
          <w:sz w:val="30"/>
        </w:rPr>
        <w:t xml:space="preserve">Frederick. </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r>
        <w:rPr>
          <w:sz w:val="30"/>
        </w:rPr>
        <w:t xml:space="preserve">What </w:t>
      </w:r>
      <w:r>
        <w:rPr>
          <w:sz w:val="30"/>
        </w:rPr>
        <w:t xml:space="preserve">to </w:t>
      </w:r>
      <w:r>
        <w:rPr>
          <w:sz w:val="30"/>
        </w:rPr>
        <w:t xml:space="preserve">the </w:t>
      </w:r>
      <w:r>
        <w:rPr>
          <w:sz w:val="30"/>
        </w:rPr>
        <w:t xml:space="preserve">Slave </w:t>
      </w:r>
      <w:r>
        <w:rPr>
          <w:sz w:val="30"/>
        </w:rPr>
        <w:t xml:space="preserve">Is </w:t>
      </w:r>
      <w:r>
        <w:rPr>
          <w:sz w:val="30"/>
        </w:rPr>
        <w:t xml:space="preserve">the </w:t>
      </w:r>
      <w:r>
        <w:rPr>
          <w:sz w:val="30"/>
        </w:rPr>
        <w:t xml:space="preserve">Fourth </w:t>
      </w:r>
      <w:r>
        <w:rPr>
          <w:sz w:val="30"/>
        </w:rPr>
        <w:t xml:space="preserve">of </w:t>
      </w:r>
      <w:r>
        <w:rPr>
          <w:sz w:val="30"/>
        </w:rPr>
        <w:t xml:space="preserve">July? </w:t>
      </w:r>
      <w:r>
        <w:rPr>
          <w:sz w:val="30"/>
        </w:rPr>
        <w:t xml:space="preserve">(1852). </w:t>
      </w:r>
      <w:r>
        <w:rPr>
          <w:sz w:val="30"/>
        </w:rPr>
        <w:t xml:space="preserve">TeachingAmericanHistory.org. </w:t>
      </w:r>
      <w:r>
        <w:rPr>
          <w:sz w:val="30"/>
        </w:rPr>
        <w:t xml:space="preserve">https://teachingamericanhistory.org/library/document/what-to-the-slave-is-the-fourth-of-july/ </w:t>
      </w:r>
      <w:r>
        <w:rPr>
          <w:sz w:val="30"/>
        </w:rPr>
        <w:t xml:space="preserve">(accessed </w:t>
      </w:r>
      <w:r>
        <w:rPr>
          <w:sz w:val="30"/>
        </w:rPr>
        <w:t xml:space="preserve">June </w:t>
      </w:r>
      <w:r>
        <w:rPr>
          <w:sz w:val="30"/>
        </w:rPr>
        <w:t xml:space="preserve">1, </w:t>
      </w:r>
      <w:r>
        <w:rPr>
          <w:sz w:val="30"/>
        </w:rPr>
        <w:t xml:space="preserve">2021). </w:t>
      </w:r>
      <w:r>
        <w:rPr>
          <w:sz w:val="30"/>
        </w:rPr>
        <w:t xml:space="preserve">Douzinas, </w:t>
      </w:r>
      <w:r>
        <w:rPr>
          <w:sz w:val="30"/>
        </w:rPr>
        <w:t xml:space="preserve">Costas. </w:t>
      </w:r>
      <w:r>
        <w:rPr>
          <w:sz w:val="30"/>
        </w:rPr>
        <w:t xml:space="preserve">The </w:t>
      </w:r>
      <w:r>
        <w:rPr>
          <w:sz w:val="30"/>
        </w:rPr>
        <w:t xml:space="preserve">End </w:t>
      </w:r>
      <w:r>
        <w:rPr>
          <w:sz w:val="30"/>
        </w:rPr>
        <w:t xml:space="preserve">of </w:t>
      </w:r>
      <w:r>
        <w:rPr>
          <w:sz w:val="30"/>
        </w:rPr>
        <w:t xml:space="preserve">Human </w:t>
      </w:r>
      <w:r>
        <w:rPr>
          <w:sz w:val="30"/>
        </w:rPr>
        <w:t xml:space="preserve">Rights </w:t>
      </w:r>
      <w:r>
        <w:rPr>
          <w:b/>
          <w:sz w:val="30"/>
        </w:rPr>
        <w:t xml:space="preserve">Paperback. </w:t>
      </w:r>
    </w:p>
    <w:p>
      <w:pPr>
        <w:shd w:val="clear" w:color="auto" w:fill="D3D3D3"/>
      </w:pPr>
      <w:r>
        <w:rPr>
          <w:b/>
          <w:sz w:val="18"/>
        </w:rPr>
        <w:t>Paperback</w:t>
      </w:r>
      <w:r>
        <w:rPr>
          <w:sz w:val="18"/>
        </w:rPr>
        <w:t xml:space="preserve"> : soft-cover/a book with paper covers</w:t>
      </w:r>
    </w:p>
    <w:p>
      <w:r>
        <w:rPr>
          <w:sz w:val="30"/>
        </w:rPr>
        <w:t xml:space="preserve">Oxford: </w:t>
      </w:r>
      <w:r>
        <w:rPr>
          <w:sz w:val="30"/>
        </w:rPr>
        <w:t xml:space="preserve">Hart, </w:t>
      </w:r>
      <w:r>
        <w:rPr>
          <w:sz w:val="30"/>
        </w:rPr>
        <w:t xml:space="preserve">2000. </w:t>
      </w:r>
      <w:r>
        <w:rPr>
          <w:sz w:val="30"/>
        </w:rPr>
        <w:t xml:space="preserve">Douzinas, </w:t>
      </w:r>
      <w:r>
        <w:rPr>
          <w:sz w:val="30"/>
        </w:rPr>
        <w:t xml:space="preserve">Costas. </w:t>
      </w:r>
      <w:r>
        <w:rPr>
          <w:sz w:val="30"/>
        </w:rPr>
        <w:t xml:space="preserve">Human </w:t>
      </w:r>
      <w:r>
        <w:rPr>
          <w:sz w:val="30"/>
        </w:rPr>
        <w:t xml:space="preserve">Rights </w:t>
      </w:r>
      <w:r>
        <w:rPr>
          <w:sz w:val="30"/>
        </w:rPr>
        <w:t xml:space="preserve">and </w:t>
      </w:r>
      <w:r>
        <w:rPr>
          <w:sz w:val="30"/>
        </w:rPr>
        <w:t xml:space="preserve">Empire: </w:t>
      </w:r>
      <w:r>
        <w:rPr>
          <w:sz w:val="30"/>
        </w:rPr>
        <w:t xml:space="preserve">The </w:t>
      </w:r>
      <w:r>
        <w:rPr>
          <w:sz w:val="30"/>
        </w:rPr>
        <w:t xml:space="preserve">Political </w:t>
      </w:r>
      <w:r>
        <w:rPr>
          <w:sz w:val="30"/>
        </w:rPr>
        <w:t xml:space="preserve">Philosophy </w:t>
      </w:r>
      <w:r>
        <w:rPr>
          <w:sz w:val="30"/>
        </w:rPr>
        <w:t xml:space="preserve">of </w:t>
      </w:r>
      <w:r>
        <w:rPr>
          <w:sz w:val="30"/>
        </w:rPr>
        <w:t xml:space="preserve">Cosmopolitanism. </w:t>
      </w:r>
      <w:r>
        <w:rPr>
          <w:sz w:val="30"/>
        </w:rPr>
        <w:t xml:space="preserve">Lon- </w:t>
      </w:r>
      <w:r>
        <w:rPr>
          <w:sz w:val="30"/>
        </w:rPr>
        <w:t xml:space="preserve">don: </w:t>
      </w:r>
      <w:r>
        <w:rPr>
          <w:sz w:val="30"/>
        </w:rPr>
        <w:t xml:space="preserve">Routledge, </w:t>
      </w:r>
      <w:r>
        <w:rPr>
          <w:sz w:val="30"/>
        </w:rPr>
        <w:t xml:space="preserve">2007. </w:t>
      </w:r>
      <w:r>
        <w:rPr>
          <w:sz w:val="30"/>
        </w:rPr>
        <w:t xml:space="preserve">Dunn, </w:t>
      </w:r>
      <w:r>
        <w:rPr>
          <w:sz w:val="30"/>
        </w:rPr>
        <w:t xml:space="preserve">John. </w:t>
      </w:r>
      <w:r>
        <w:rPr>
          <w:sz w:val="30"/>
        </w:rPr>
        <w:t xml:space="preserve">The </w:t>
      </w:r>
      <w:r>
        <w:rPr>
          <w:sz w:val="30"/>
        </w:rPr>
        <w:t xml:space="preserve">Political </w:t>
      </w:r>
      <w:r>
        <w:rPr>
          <w:sz w:val="30"/>
        </w:rPr>
        <w:t xml:space="preserve">Thought </w:t>
      </w:r>
      <w:r>
        <w:rPr>
          <w:sz w:val="30"/>
        </w:rPr>
        <w:t xml:space="preserve">of </w:t>
      </w:r>
      <w:r>
        <w:rPr>
          <w:sz w:val="30"/>
        </w:rPr>
        <w:t xml:space="preserve">John </w:t>
      </w:r>
      <w:r>
        <w:rPr>
          <w:sz w:val="30"/>
        </w:rPr>
        <w:t xml:space="preserve">Locke: </w:t>
      </w:r>
      <w:r>
        <w:rPr>
          <w:sz w:val="30"/>
        </w:rPr>
        <w:t xml:space="preserve">An </w:t>
      </w:r>
      <w:r>
        <w:rPr>
          <w:sz w:val="30"/>
        </w:rPr>
        <w:t xml:space="preserve">Historical </w:t>
      </w:r>
      <w:r>
        <w:rPr>
          <w:sz w:val="30"/>
        </w:rPr>
        <w:t xml:space="preserve">Account </w:t>
      </w:r>
      <w:r>
        <w:rPr>
          <w:sz w:val="30"/>
        </w:rPr>
        <w:t xml:space="preserve">of </w:t>
      </w:r>
      <w:r>
        <w:rPr>
          <w:sz w:val="30"/>
        </w:rPr>
        <w:t xml:space="preserve">the </w:t>
      </w:r>
      <w:r>
        <w:rPr>
          <w:sz w:val="30"/>
        </w:rPr>
        <w:t xml:space="preserve">Argument </w:t>
      </w:r>
      <w:r>
        <w:rPr>
          <w:sz w:val="30"/>
        </w:rPr>
        <w:t xml:space="preserve">of </w:t>
      </w:r>
      <w:r>
        <w:rPr>
          <w:sz w:val="30"/>
        </w:rPr>
        <w:t xml:space="preserve">the </w:t>
      </w:r>
      <w:r>
        <w:rPr>
          <w:sz w:val="30"/>
        </w:rPr>
        <w:t xml:space="preserve">Two </w:t>
      </w:r>
      <w:r>
        <w:rPr>
          <w:b/>
          <w:sz w:val="30"/>
        </w:rPr>
        <w:t xml:space="preserve">Treatises </w:t>
      </w:r>
      <w:r>
        <w:rPr>
          <w:sz w:val="30"/>
        </w:rPr>
        <w:t xml:space="preserve">of </w:t>
      </w:r>
      <w:r>
        <w:rPr>
          <w:sz w:val="30"/>
        </w:rPr>
        <w:t xml:space="preserve">Government. </w:t>
      </w:r>
    </w:p>
    <w:p>
      <w:pPr>
        <w:shd w:val="clear" w:color="auto" w:fill="D3D3D3"/>
      </w:pPr>
      <w:r>
        <w:rPr>
          <w:b/>
          <w:sz w:val="18"/>
        </w:rPr>
        <w:t>Treatises</w:t>
      </w:r>
      <w:r>
        <w:rPr>
          <w:sz w:val="18"/>
        </w:rPr>
        <w:t xml:space="preserve"> : writing/a formal exposition</w:t>
      </w:r>
    </w:p>
    <w:p>
      <w:r>
        <w:rPr>
          <w:sz w:val="30"/>
        </w:rPr>
        <w:t xml:space="preserve">Cambridge: </w:t>
      </w:r>
      <w:r>
        <w:rPr>
          <w:sz w:val="30"/>
        </w:rPr>
        <w:t xml:space="preserve">Cambridge </w:t>
      </w:r>
      <w:r>
        <w:rPr>
          <w:sz w:val="30"/>
        </w:rPr>
        <w:t xml:space="preserve">University </w:t>
      </w:r>
      <w:r>
        <w:rPr>
          <w:sz w:val="30"/>
        </w:rPr>
        <w:t xml:space="preserve">Press, </w:t>
      </w:r>
      <w:r>
        <w:rPr>
          <w:sz w:val="30"/>
        </w:rPr>
        <w:t xml:space="preserve">1982. </w:t>
      </w:r>
      <w:r>
        <w:rPr>
          <w:sz w:val="30"/>
        </w:rPr>
        <w:t xml:space="preserve">Dworkin, </w:t>
      </w:r>
      <w:r>
        <w:rPr>
          <w:sz w:val="30"/>
        </w:rPr>
        <w:t xml:space="preserve">Ronald. </w:t>
      </w:r>
      <w:r>
        <w:rPr>
          <w:b/>
          <w:sz w:val="30"/>
        </w:rPr>
        <w:t xml:space="preserve">Foreword. </w:t>
      </w:r>
    </w:p>
    <w:p>
      <w:pPr>
        <w:shd w:val="clear" w:color="auto" w:fill="D3D3D3"/>
      </w:pPr>
      <w:r>
        <w:rPr>
          <w:b/>
          <w:sz w:val="18"/>
        </w:rPr>
        <w:t>Foreword</w:t>
      </w:r>
      <w:r>
        <w:rPr>
          <w:sz w:val="18"/>
        </w:rPr>
        <w:t xml:space="preserve"> : preface/a short introductory essay preceding the text of a book</w:t>
      </w:r>
    </w:p>
    <w:p>
      <w:r>
        <w:rPr>
          <w:sz w:val="30"/>
        </w:rPr>
        <w:t xml:space="preserve">In </w:t>
      </w:r>
      <w:r>
        <w:rPr>
          <w:sz w:val="30"/>
        </w:rPr>
        <w:t xml:space="preserve">Extreme </w:t>
      </w:r>
      <w:r>
        <w:rPr>
          <w:sz w:val="30"/>
        </w:rPr>
        <w:t xml:space="preserve">Speech </w:t>
      </w:r>
      <w:r>
        <w:rPr>
          <w:sz w:val="30"/>
        </w:rPr>
        <w:t xml:space="preserve">and </w:t>
      </w:r>
      <w:r>
        <w:rPr>
          <w:sz w:val="30"/>
        </w:rPr>
        <w:t xml:space="preserve">Democracy, </w:t>
      </w:r>
      <w:r>
        <w:rPr>
          <w:sz w:val="30"/>
        </w:rPr>
        <w:t xml:space="preserve">v </w:t>
      </w:r>
      <w:r>
        <w:rPr>
          <w:sz w:val="30"/>
        </w:rPr>
        <w:t xml:space="preserve">­ix. </w:t>
      </w:r>
      <w:r>
        <w:rPr>
          <w:sz w:val="30"/>
        </w:rPr>
        <w:t xml:space="preserve">Oxford: </w:t>
      </w:r>
      <w:r>
        <w:rPr>
          <w:sz w:val="30"/>
        </w:rPr>
        <w:t xml:space="preserve">Oxford </w:t>
      </w:r>
      <w:r>
        <w:rPr>
          <w:sz w:val="30"/>
        </w:rPr>
        <w:t xml:space="preserve">Univer- </w:t>
      </w:r>
      <w:r>
        <w:rPr>
          <w:sz w:val="30"/>
        </w:rPr>
        <w:t xml:space="preserve">sity </w:t>
      </w:r>
      <w:r>
        <w:rPr>
          <w:sz w:val="30"/>
        </w:rPr>
        <w:t xml:space="preserve">Press, </w:t>
      </w:r>
      <w:r>
        <w:rPr>
          <w:sz w:val="30"/>
        </w:rPr>
        <w:t xml:space="preserve">2009. </w:t>
      </w:r>
      <w:r>
        <w:rPr>
          <w:sz w:val="30"/>
        </w:rPr>
        <w:t xml:space="preserve">Economist </w:t>
      </w:r>
      <w:r>
        <w:rPr>
          <w:sz w:val="30"/>
        </w:rPr>
        <w:t xml:space="preserve">Intelligence </w:t>
      </w:r>
      <w:r>
        <w:rPr>
          <w:sz w:val="30"/>
        </w:rPr>
        <w:t xml:space="preserve">Unit. </w:t>
      </w:r>
      <w:r>
        <w:rPr>
          <w:sz w:val="30"/>
        </w:rPr>
        <w:t xml:space="preserve">Democracy </w:t>
      </w:r>
      <w:r>
        <w:rPr>
          <w:sz w:val="30"/>
        </w:rPr>
        <w:t xml:space="preserve">Index </w:t>
      </w:r>
      <w:r>
        <w:rPr>
          <w:sz w:val="30"/>
        </w:rPr>
        <w:t xml:space="preserve">(annual). </w:t>
      </w:r>
      <w:r>
        <w:rPr>
          <w:sz w:val="30"/>
        </w:rPr>
        <w:t xml:space="preserve">http://www.eiu.com/ </w:t>
      </w:r>
      <w:r>
        <w:rPr>
          <w:sz w:val="30"/>
        </w:rPr>
        <w:t xml:space="preserve">(accessed </w:t>
      </w:r>
      <w:r>
        <w:rPr>
          <w:sz w:val="30"/>
        </w:rPr>
        <w:t xml:space="preserve">June </w:t>
      </w:r>
      <w:r>
        <w:rPr>
          <w:sz w:val="30"/>
        </w:rPr>
        <w:t xml:space="preserve">1, </w:t>
      </w:r>
      <w:r>
        <w:rPr>
          <w:sz w:val="30"/>
        </w:rPr>
        <w:t xml:space="preserve">2021). </w:t>
      </w:r>
      <w:r>
        <w:rPr>
          <w:sz w:val="30"/>
        </w:rPr>
        <w:t xml:space="preserve">Edney, </w:t>
      </w:r>
      <w:r>
        <w:rPr>
          <w:sz w:val="30"/>
        </w:rPr>
        <w:t xml:space="preserve">Matthew </w:t>
      </w:r>
      <w:r>
        <w:rPr>
          <w:sz w:val="30"/>
        </w:rPr>
        <w:t xml:space="preserve">H. </w:t>
      </w:r>
      <w:r>
        <w:rPr>
          <w:b/>
          <w:sz w:val="30"/>
        </w:rPr>
        <w:t xml:space="preserve">Cartography: </w:t>
      </w:r>
      <w:r>
        <w:rPr>
          <w:sz w:val="30"/>
        </w:rPr>
        <w:t xml:space="preserve">The </w:t>
      </w:r>
      <w:r>
        <w:rPr>
          <w:sz w:val="30"/>
        </w:rPr>
        <w:t xml:space="preserve">Ideal </w:t>
      </w:r>
      <w:r>
        <w:rPr>
          <w:sz w:val="30"/>
        </w:rPr>
        <w:t xml:space="preserve">and </w:t>
      </w:r>
      <w:r>
        <w:rPr>
          <w:sz w:val="30"/>
        </w:rPr>
        <w:t xml:space="preserve">Its </w:t>
      </w:r>
      <w:r>
        <w:rPr>
          <w:sz w:val="30"/>
        </w:rPr>
        <w:t xml:space="preserve">History. </w:t>
      </w:r>
    </w:p>
    <w:p>
      <w:pPr>
        <w:shd w:val="clear" w:color="auto" w:fill="D3D3D3"/>
      </w:pPr>
      <w:r>
        <w:rPr>
          <w:b/>
          <w:sz w:val="18"/>
        </w:rPr>
        <w:t>Cartography</w:t>
      </w:r>
      <w:r>
        <w:rPr>
          <w:sz w:val="18"/>
        </w:rPr>
        <w:t xml:space="preserve"> : mapmaking/the making of maps and charts</w:t>
      </w:r>
    </w:p>
    <w:p>
      <w:r>
        <w:rPr>
          <w:sz w:val="30"/>
        </w:rPr>
        <w:t xml:space="preserve">Chicago: </w:t>
      </w:r>
      <w:r>
        <w:rPr>
          <w:sz w:val="30"/>
        </w:rPr>
        <w:t xml:space="preserve">University </w:t>
      </w:r>
      <w:r>
        <w:rPr>
          <w:sz w:val="30"/>
        </w:rPr>
        <w:t xml:space="preserve">of </w:t>
      </w:r>
      <w:r>
        <w:rPr>
          <w:sz w:val="30"/>
        </w:rPr>
        <w:t xml:space="preserve">Chicago </w:t>
      </w:r>
      <w:r>
        <w:rPr>
          <w:sz w:val="30"/>
        </w:rPr>
        <w:t xml:space="preserve">Press, </w:t>
      </w:r>
      <w:r>
        <w:rPr>
          <w:sz w:val="30"/>
        </w:rPr>
        <w:t xml:space="preserve">2019. </w:t>
      </w:r>
      <w:r>
        <w:rPr>
          <w:sz w:val="30"/>
        </w:rPr>
        <w:t xml:space="preserve">Ekeli, </w:t>
      </w:r>
      <w:r>
        <w:rPr>
          <w:sz w:val="30"/>
        </w:rPr>
        <w:t xml:space="preserve">Kristian </w:t>
      </w:r>
      <w:r>
        <w:rPr>
          <w:sz w:val="30"/>
        </w:rPr>
        <w:t xml:space="preserve">Skagen. </w:t>
      </w:r>
      <w:r>
        <w:rPr>
          <w:sz w:val="30"/>
        </w:rPr>
        <w:t xml:space="preserve">Democratic </w:t>
      </w:r>
      <w:r>
        <w:rPr>
          <w:b/>
          <w:sz w:val="30"/>
        </w:rPr>
        <w:t xml:space="preserve">Legitimacy, </w:t>
      </w:r>
      <w:r>
        <w:rPr>
          <w:sz w:val="30"/>
        </w:rPr>
        <w:t xml:space="preserve">Political </w:t>
      </w:r>
      <w:r>
        <w:rPr>
          <w:sz w:val="30"/>
        </w:rPr>
        <w:t xml:space="preserve">Speech </w:t>
      </w:r>
      <w:r>
        <w:rPr>
          <w:sz w:val="30"/>
        </w:rPr>
        <w:t xml:space="preserve">and </w:t>
      </w:r>
      <w:r>
        <w:rPr>
          <w:sz w:val="30"/>
        </w:rPr>
        <w:t xml:space="preserve">Viewpoint </w:t>
      </w:r>
      <w:r>
        <w:rPr>
          <w:sz w:val="30"/>
        </w:rPr>
        <w:t xml:space="preserve">Neutrality. </w:t>
      </w:r>
    </w:p>
    <w:p>
      <w:pPr>
        <w:shd w:val="clear" w:color="auto" w:fill="D3D3D3"/>
      </w:pPr>
      <w:r>
        <w:rPr>
          <w:b/>
          <w:sz w:val="18"/>
        </w:rPr>
        <w:t>Legitimacy</w:t>
      </w:r>
      <w:r>
        <w:rPr>
          <w:sz w:val="18"/>
        </w:rPr>
        <w:t xml:space="preserve"> : authenticity/undisputed credibility</w:t>
      </w:r>
    </w:p>
    <w:p>
      <w:r>
        <w:rPr>
          <w:sz w:val="30"/>
        </w:rPr>
        <w:t xml:space="preserve">Philosophy </w:t>
      </w:r>
      <w:r>
        <w:rPr>
          <w:sz w:val="30"/>
        </w:rPr>
        <w:t xml:space="preserve">&amp; </w:t>
      </w:r>
      <w:r>
        <w:rPr>
          <w:sz w:val="30"/>
        </w:rPr>
        <w:t xml:space="preserve">Social </w:t>
      </w:r>
      <w:r>
        <w:rPr>
          <w:sz w:val="30"/>
        </w:rPr>
        <w:t xml:space="preserve">Criticism </w:t>
      </w:r>
      <w:r>
        <w:rPr>
          <w:sz w:val="30"/>
        </w:rPr>
        <w:t xml:space="preserve">47 </w:t>
      </w:r>
      <w:r>
        <w:rPr>
          <w:sz w:val="30"/>
        </w:rPr>
        <w:t xml:space="preserve">(2021): </w:t>
      </w:r>
      <w:r>
        <w:rPr>
          <w:sz w:val="30"/>
        </w:rPr>
        <w:t xml:space="preserve">723 </w:t>
      </w:r>
      <w:r>
        <w:rPr>
          <w:sz w:val="30"/>
        </w:rPr>
        <w:t xml:space="preserve">752. </w:t>
      </w:r>
      <w:r>
        <w:rPr>
          <w:sz w:val="30"/>
        </w:rPr>
        <w:t xml:space="preserve">Ekeli, </w:t>
      </w:r>
      <w:r>
        <w:rPr>
          <w:sz w:val="30"/>
        </w:rPr>
        <w:t xml:space="preserve">Kristian </w:t>
      </w:r>
      <w:r>
        <w:rPr>
          <w:sz w:val="30"/>
        </w:rPr>
        <w:t xml:space="preserve">Skagen. </w:t>
      </w:r>
      <w:r>
        <w:rPr>
          <w:b/>
          <w:sz w:val="30"/>
        </w:rPr>
        <w:t xml:space="preserve">Toleration, </w:t>
      </w:r>
      <w:r>
        <w:rPr>
          <w:sz w:val="30"/>
        </w:rPr>
        <w:t xml:space="preserve">Respect </w:t>
      </w:r>
      <w:r>
        <w:rPr>
          <w:sz w:val="30"/>
        </w:rPr>
        <w:t xml:space="preserve">for </w:t>
      </w:r>
      <w:r>
        <w:rPr>
          <w:sz w:val="30"/>
        </w:rPr>
        <w:t xml:space="preserve">Persons, </w:t>
      </w:r>
      <w:r>
        <w:rPr>
          <w:sz w:val="30"/>
        </w:rPr>
        <w:t xml:space="preserve">and </w:t>
      </w:r>
      <w:r>
        <w:rPr>
          <w:sz w:val="30"/>
        </w:rPr>
        <w:t xml:space="preserve">the </w:t>
      </w:r>
      <w:r>
        <w:rPr>
          <w:sz w:val="30"/>
        </w:rPr>
        <w:t xml:space="preserve">Free </w:t>
      </w:r>
      <w:r>
        <w:rPr>
          <w:sz w:val="30"/>
        </w:rPr>
        <w:t xml:space="preserve">Speech </w:t>
      </w:r>
      <w:r>
        <w:rPr>
          <w:sz w:val="30"/>
        </w:rPr>
        <w:t xml:space="preserve">Right </w:t>
      </w:r>
      <w:r>
        <w:rPr>
          <w:sz w:val="30"/>
        </w:rPr>
        <w:t xml:space="preserve">to </w:t>
      </w:r>
      <w:r>
        <w:rPr>
          <w:sz w:val="30"/>
        </w:rPr>
        <w:t xml:space="preserve">Do </w:t>
      </w:r>
      <w:r>
        <w:rPr>
          <w:sz w:val="30"/>
        </w:rPr>
        <w:t xml:space="preserve">Moral </w:t>
      </w:r>
      <w:r>
        <w:rPr>
          <w:sz w:val="30"/>
        </w:rPr>
        <w:t xml:space="preserve">Wrong. </w:t>
      </w:r>
    </w:p>
    <w:p>
      <w:pPr>
        <w:shd w:val="clear" w:color="auto" w:fill="D3D3D3"/>
      </w:pPr>
      <w:r>
        <w:rPr>
          <w:b/>
          <w:sz w:val="18"/>
        </w:rPr>
        <w:t>Toleration</w:t>
      </w:r>
      <w:r>
        <w:rPr>
          <w:sz w:val="18"/>
        </w:rPr>
        <w:t xml:space="preserve"> : acceptance/a disposition to tolerate or accept people or situations</w:t>
      </w:r>
    </w:p>
    <w:p>
      <w:r>
        <w:rPr>
          <w:sz w:val="30"/>
        </w:rPr>
        <w:t xml:space="preserve">In </w:t>
      </w:r>
      <w:r>
        <w:rPr>
          <w:sz w:val="30"/>
        </w:rPr>
        <w:t xml:space="preserve">The </w:t>
      </w:r>
      <w:r>
        <w:rPr>
          <w:b/>
          <w:sz w:val="30"/>
        </w:rPr>
        <w:t xml:space="preserve">Palgrave </w:t>
      </w:r>
      <w:r>
        <w:rPr>
          <w:b/>
          <w:sz w:val="30"/>
        </w:rPr>
        <w:t xml:space="preserve">Handbook </w:t>
      </w:r>
      <w:r>
        <w:rPr>
          <w:sz w:val="30"/>
        </w:rPr>
        <w:t xml:space="preserve">of </w:t>
      </w:r>
      <w:r>
        <w:rPr>
          <w:b/>
          <w:sz w:val="30"/>
        </w:rPr>
        <w:t xml:space="preserve">Toleration, </w:t>
      </w:r>
      <w:r>
        <w:rPr>
          <w:sz w:val="30"/>
        </w:rPr>
        <w:t xml:space="preserve">edited </w:t>
      </w:r>
      <w:r>
        <w:rPr>
          <w:sz w:val="30"/>
        </w:rPr>
        <w:t xml:space="preserve">by </w:t>
      </w:r>
      <w:r>
        <w:rPr>
          <w:sz w:val="30"/>
        </w:rPr>
        <w:t xml:space="preserve">Mitja </w:t>
      </w:r>
      <w:r>
        <w:rPr>
          <w:sz w:val="30"/>
        </w:rPr>
        <w:t xml:space="preserve">Sardoc </w:t>
      </w:r>
      <w:r>
        <w:rPr>
          <w:sz w:val="30"/>
        </w:rPr>
        <w:t xml:space="preserve">, </w:t>
      </w:r>
      <w:r>
        <w:rPr>
          <w:sz w:val="30"/>
        </w:rPr>
        <w:t xml:space="preserve">1 </w:t>
      </w:r>
      <w:r>
        <w:rPr>
          <w:sz w:val="30"/>
        </w:rPr>
        <w:t xml:space="preserve">24. </w:t>
      </w:r>
    </w:p>
    <w:p>
      <w:pPr>
        <w:shd w:val="clear" w:color="auto" w:fill="D3D3D3"/>
      </w:pPr>
      <w:r>
        <w:rPr>
          <w:b/>
          <w:sz w:val="18"/>
        </w:rPr>
        <w:t>Toleration</w:t>
      </w:r>
      <w:r>
        <w:rPr>
          <w:sz w:val="18"/>
        </w:rPr>
        <w:t xml:space="preserve"> : acceptance/a disposition to tolerate or accept people or situations</w:t>
      </w:r>
    </w:p>
    <w:p>
      <w:pPr>
        <w:shd w:val="clear" w:color="auto" w:fill="D3D3D3"/>
      </w:pPr>
      <w:r>
        <w:rPr>
          <w:b/>
          <w:sz w:val="18"/>
        </w:rPr>
        <w:t>Palgrave</w:t>
      </w:r>
      <w:r>
        <w:rPr>
          <w:sz w:val="18"/>
        </w:rPr>
        <w:t xml:space="preserve"> : Palgrave/English poet (1824-1897)</w:t>
      </w:r>
    </w:p>
    <w:p>
      <w:pPr>
        <w:shd w:val="clear" w:color="auto" w:fill="D3D3D3"/>
      </w:pPr>
      <w:r>
        <w:rPr>
          <w:b/>
          <w:sz w:val="18"/>
        </w:rPr>
        <w:t>Handbook</w:t>
      </w:r>
      <w:r>
        <w:rPr>
          <w:sz w:val="18"/>
        </w:rPr>
        <w:t xml:space="preserve"> : vade_mecum/a concise reference book providing specific information about a subject or location</w:t>
      </w:r>
    </w:p>
    <w:p>
      <w:r>
        <w:rPr>
          <w:sz w:val="30"/>
        </w:rPr>
        <w:t xml:space="preserve">London: </w:t>
      </w:r>
      <w:r>
        <w:rPr>
          <w:b/>
          <w:sz w:val="30"/>
        </w:rPr>
        <w:t xml:space="preserve">Palgrave </w:t>
      </w:r>
      <w:r>
        <w:rPr>
          <w:sz w:val="30"/>
        </w:rPr>
        <w:t xml:space="preserve">Macmillan, </w:t>
      </w:r>
      <w:r>
        <w:rPr>
          <w:sz w:val="30"/>
        </w:rPr>
        <w:t xml:space="preserve">2022. </w:t>
      </w:r>
    </w:p>
    <w:p>
      <w:pPr>
        <w:shd w:val="clear" w:color="auto" w:fill="D3D3D3"/>
      </w:pPr>
      <w:r>
        <w:rPr>
          <w:b/>
          <w:sz w:val="18"/>
        </w:rPr>
        <w:t>Palgrave</w:t>
      </w:r>
      <w:r>
        <w:rPr>
          <w:sz w:val="18"/>
        </w:rPr>
        <w:t xml:space="preserve"> : Palgrave/English poet (1824-1897)</w:t>
      </w:r>
    </w:p>
    <w:p>
      <w:r>
        <w:rPr>
          <w:sz w:val="30"/>
        </w:rPr>
        <w:t xml:space="preserve">Emon, </w:t>
      </w:r>
      <w:r>
        <w:rPr>
          <w:sz w:val="30"/>
        </w:rPr>
        <w:t xml:space="preserve">Anver, </w:t>
      </w:r>
      <w:r>
        <w:rPr>
          <w:sz w:val="30"/>
        </w:rPr>
        <w:t xml:space="preserve">Mark </w:t>
      </w:r>
      <w:r>
        <w:rPr>
          <w:sz w:val="30"/>
        </w:rPr>
        <w:t xml:space="preserve">Ellis, </w:t>
      </w:r>
      <w:r>
        <w:rPr>
          <w:sz w:val="30"/>
        </w:rPr>
        <w:t xml:space="preserve">and </w:t>
      </w:r>
      <w:r>
        <w:rPr>
          <w:sz w:val="30"/>
        </w:rPr>
        <w:t xml:space="preserve">Benjamin </w:t>
      </w:r>
      <w:r>
        <w:rPr>
          <w:sz w:val="30"/>
        </w:rPr>
        <w:t xml:space="preserve">Glahn. </w:t>
      </w:r>
      <w:r>
        <w:rPr>
          <w:sz w:val="30"/>
        </w:rPr>
        <w:t xml:space="preserve">From </w:t>
      </w:r>
      <w:r>
        <w:rPr>
          <w:sz w:val="30"/>
        </w:rPr>
        <w:t xml:space="preserve">Common </w:t>
      </w:r>
      <w:r>
        <w:rPr>
          <w:sz w:val="30"/>
        </w:rPr>
        <w:t xml:space="preserve">Ground </w:t>
      </w:r>
      <w:r>
        <w:rPr>
          <w:sz w:val="30"/>
        </w:rPr>
        <w:t xml:space="preserve">to </w:t>
      </w:r>
      <w:r>
        <w:rPr>
          <w:sz w:val="30"/>
        </w:rPr>
        <w:t xml:space="preserve">Clearing </w:t>
      </w:r>
      <w:r>
        <w:rPr>
          <w:sz w:val="30"/>
        </w:rPr>
        <w:t xml:space="preserve">Ground </w:t>
      </w:r>
      <w:r>
        <w:rPr>
          <w:sz w:val="30"/>
        </w:rPr>
        <w:t xml:space="preserve">: </w:t>
      </w:r>
      <w:r>
        <w:rPr>
          <w:sz w:val="30"/>
        </w:rPr>
        <w:t xml:space="preserve">A </w:t>
      </w:r>
      <w:r>
        <w:rPr>
          <w:sz w:val="30"/>
        </w:rPr>
        <w:t xml:space="preserve">Model </w:t>
      </w:r>
      <w:r>
        <w:rPr>
          <w:sz w:val="30"/>
        </w:rPr>
        <w:t xml:space="preserve">for </w:t>
      </w:r>
      <w:r>
        <w:rPr>
          <w:sz w:val="30"/>
        </w:rPr>
        <w:t xml:space="preserve">Engagement </w:t>
      </w:r>
      <w:r>
        <w:rPr>
          <w:sz w:val="30"/>
        </w:rPr>
        <w:t xml:space="preserve">in </w:t>
      </w:r>
      <w:r>
        <w:rPr>
          <w:sz w:val="30"/>
        </w:rPr>
        <w:t xml:space="preserve">the </w:t>
      </w:r>
      <w:r>
        <w:rPr>
          <w:sz w:val="30"/>
        </w:rPr>
        <w:t xml:space="preserve">21st </w:t>
      </w:r>
      <w:r>
        <w:rPr>
          <w:sz w:val="30"/>
        </w:rPr>
        <w:t xml:space="preserve">Century. </w:t>
      </w:r>
      <w:r>
        <w:rPr>
          <w:sz w:val="30"/>
        </w:rPr>
        <w:t xml:space="preserve">In </w:t>
      </w:r>
      <w:r>
        <w:rPr>
          <w:sz w:val="30"/>
        </w:rPr>
        <w:t xml:space="preserve">Islamic </w:t>
      </w:r>
      <w:r>
        <w:rPr>
          <w:sz w:val="30"/>
        </w:rPr>
        <w:t xml:space="preserve">Law </w:t>
      </w:r>
      <w:r>
        <w:rPr>
          <w:sz w:val="30"/>
        </w:rPr>
        <w:t xml:space="preserve">and </w:t>
      </w:r>
      <w:r>
        <w:rPr>
          <w:sz w:val="30"/>
        </w:rPr>
        <w:t xml:space="preserve">International </w:t>
      </w:r>
      <w:r>
        <w:rPr>
          <w:sz w:val="30"/>
        </w:rPr>
        <w:t xml:space="preserve">Human </w:t>
      </w:r>
      <w:r>
        <w:rPr>
          <w:sz w:val="30"/>
        </w:rPr>
        <w:t xml:space="preserve">Rights </w:t>
      </w:r>
      <w:r>
        <w:rPr>
          <w:sz w:val="30"/>
        </w:rPr>
        <w:t xml:space="preserve">Law, </w:t>
      </w:r>
      <w:r>
        <w:rPr>
          <w:sz w:val="30"/>
        </w:rPr>
        <w:t xml:space="preserve">edited </w:t>
      </w:r>
      <w:r>
        <w:rPr>
          <w:sz w:val="30"/>
        </w:rPr>
        <w:t xml:space="preserve">by </w:t>
      </w:r>
      <w:r>
        <w:rPr>
          <w:sz w:val="30"/>
        </w:rPr>
        <w:t xml:space="preserve">Anver </w:t>
      </w:r>
      <w:r>
        <w:rPr>
          <w:sz w:val="30"/>
        </w:rPr>
        <w:t xml:space="preserve">Emon, </w:t>
      </w:r>
      <w:r>
        <w:rPr>
          <w:sz w:val="30"/>
        </w:rPr>
        <w:t xml:space="preserve">Mark </w:t>
      </w:r>
      <w:r>
        <w:rPr>
          <w:sz w:val="30"/>
        </w:rPr>
        <w:t xml:space="preserve">Ellis, </w:t>
      </w:r>
      <w:r>
        <w:rPr>
          <w:sz w:val="30"/>
        </w:rPr>
        <w:t xml:space="preserve">and </w:t>
      </w:r>
      <w:r>
        <w:rPr>
          <w:sz w:val="30"/>
        </w:rPr>
        <w:t xml:space="preserve">Benjamin </w:t>
      </w:r>
      <w:r>
        <w:rPr>
          <w:sz w:val="30"/>
        </w:rPr>
        <w:t xml:space="preserve">Glahn, </w:t>
      </w:r>
      <w:r>
        <w:rPr>
          <w:sz w:val="30"/>
        </w:rPr>
        <w:t xml:space="preserve">1 </w:t>
      </w:r>
      <w:r>
        <w:rPr>
          <w:sz w:val="30"/>
        </w:rPr>
        <w:t xml:space="preserve">­13. </w:t>
      </w:r>
      <w:r>
        <w:rPr>
          <w:sz w:val="30"/>
        </w:rPr>
        <w:t xml:space="preserve">Oxford: </w:t>
      </w:r>
      <w:r>
        <w:rPr>
          <w:sz w:val="30"/>
        </w:rPr>
        <w:t xml:space="preserve">Oxford </w:t>
      </w:r>
      <w:r>
        <w:rPr>
          <w:sz w:val="30"/>
        </w:rPr>
        <w:t xml:space="preserve">University </w:t>
      </w:r>
      <w:r>
        <w:rPr>
          <w:sz w:val="30"/>
        </w:rPr>
        <w:t xml:space="preserve">Press, </w:t>
      </w:r>
      <w:r>
        <w:rPr>
          <w:sz w:val="30"/>
        </w:rPr>
        <w:t xml:space="preserve">2012. </w:t>
      </w:r>
      <w:r>
        <w:rPr>
          <w:b/>
          <w:sz w:val="30"/>
        </w:rPr>
        <w:t xml:space="preserve">Erasmus, </w:t>
      </w:r>
      <w:r>
        <w:rPr>
          <w:sz w:val="30"/>
        </w:rPr>
        <w:t xml:space="preserve">Desiderius. </w:t>
      </w:r>
    </w:p>
    <w:p>
      <w:pPr>
        <w:shd w:val="clear" w:color="auto" w:fill="D3D3D3"/>
      </w:pPr>
      <w:r>
        <w:rPr>
          <w:b/>
          <w:sz w:val="18"/>
        </w:rPr>
        <w:t>Erasmus</w:t>
      </w:r>
      <w:r>
        <w:rPr>
          <w:sz w:val="18"/>
        </w:rPr>
        <w:t xml:space="preserve"> : Erasmus/Dutch humanist and theologian who was the leading Renaissance scholar of northern Europe; although his criticisms of the Roman Catholic Church led to the Reformation, he opposed violence and condemned Martin Luther (1466-1536)</w:t>
      </w:r>
    </w:p>
    <w:p>
      <w:r>
        <w:rPr>
          <w:sz w:val="30"/>
        </w:rPr>
        <w:t xml:space="preserve">The </w:t>
      </w:r>
      <w:r>
        <w:rPr>
          <w:sz w:val="30"/>
        </w:rPr>
        <w:t xml:space="preserve">Education </w:t>
      </w:r>
      <w:r>
        <w:rPr>
          <w:sz w:val="30"/>
        </w:rPr>
        <w:t xml:space="preserve">of </w:t>
      </w:r>
      <w:r>
        <w:rPr>
          <w:sz w:val="30"/>
        </w:rPr>
        <w:t xml:space="preserve">a </w:t>
      </w:r>
      <w:r>
        <w:rPr>
          <w:sz w:val="30"/>
        </w:rPr>
        <w:t xml:space="preserve">Christian </w:t>
      </w:r>
      <w:r>
        <w:rPr>
          <w:sz w:val="30"/>
        </w:rPr>
        <w:t xml:space="preserve">Prince. </w:t>
      </w:r>
      <w:r>
        <w:rPr>
          <w:sz w:val="30"/>
        </w:rPr>
        <w:t xml:space="preserve">Translated </w:t>
      </w:r>
      <w:r>
        <w:rPr>
          <w:sz w:val="30"/>
        </w:rPr>
        <w:t xml:space="preserve">by </w:t>
      </w:r>
      <w:r>
        <w:rPr>
          <w:sz w:val="30"/>
        </w:rPr>
        <w:t xml:space="preserve">Neil </w:t>
      </w:r>
      <w:r>
        <w:rPr>
          <w:sz w:val="30"/>
        </w:rPr>
        <w:t xml:space="preserve">M. </w:t>
      </w:r>
      <w:r>
        <w:rPr>
          <w:sz w:val="30"/>
        </w:rPr>
        <w:t xml:space="preserve">Cheshire </w:t>
      </w:r>
      <w:r>
        <w:rPr>
          <w:sz w:val="30"/>
        </w:rPr>
        <w:t xml:space="preserve">and </w:t>
      </w:r>
      <w:r>
        <w:rPr>
          <w:sz w:val="30"/>
        </w:rPr>
        <w:t xml:space="preserve">Michael </w:t>
      </w:r>
      <w:r>
        <w:rPr>
          <w:sz w:val="30"/>
        </w:rPr>
        <w:t xml:space="preserve">J. </w:t>
      </w:r>
      <w:r>
        <w:rPr>
          <w:b/>
          <w:sz w:val="30"/>
        </w:rPr>
        <w:t xml:space="preserve">Heath, </w:t>
      </w:r>
      <w:r>
        <w:rPr>
          <w:sz w:val="30"/>
        </w:rPr>
        <w:t xml:space="preserve">edited </w:t>
      </w:r>
      <w:r>
        <w:rPr>
          <w:sz w:val="30"/>
        </w:rPr>
        <w:t xml:space="preserve">by </w:t>
      </w:r>
      <w:r>
        <w:rPr>
          <w:sz w:val="30"/>
        </w:rPr>
        <w:t xml:space="preserve">Lisa </w:t>
      </w:r>
      <w:r>
        <w:rPr>
          <w:sz w:val="30"/>
        </w:rPr>
        <w:t xml:space="preserve">Jardine. </w:t>
      </w:r>
    </w:p>
    <w:p>
      <w:pPr>
        <w:shd w:val="clear" w:color="auto" w:fill="D3D3D3"/>
      </w:pPr>
      <w:r>
        <w:rPr>
          <w:b/>
          <w:sz w:val="18"/>
        </w:rPr>
        <w:t>Heath</w:t>
      </w:r>
      <w:r>
        <w:rPr>
          <w:sz w:val="18"/>
        </w:rPr>
        <w:t xml:space="preserve"> : bush/a low evergreen shrub of the family Ericaceae; has small bell-shaped pink or purple flowers</w:t>
      </w:r>
    </w:p>
    <w:p>
      <w:r>
        <w:rPr>
          <w:sz w:val="30"/>
        </w:rPr>
        <w:t xml:space="preserve">Cambridge, </w:t>
      </w:r>
      <w:r>
        <w:rPr>
          <w:b/>
          <w:sz w:val="30"/>
        </w:rPr>
        <w:t xml:space="preserve">UK: </w:t>
      </w:r>
      <w:r>
        <w:rPr>
          <w:sz w:val="30"/>
        </w:rPr>
        <w:t xml:space="preserve">Cambridge </w:t>
      </w:r>
      <w:r>
        <w:rPr>
          <w:sz w:val="30"/>
        </w:rPr>
        <w:t xml:space="preserve">University </w:t>
      </w:r>
      <w:r>
        <w:rPr>
          <w:sz w:val="30"/>
        </w:rPr>
        <w:t xml:space="preserve">Press, </w:t>
      </w:r>
      <w:r>
        <w:rPr>
          <w:sz w:val="30"/>
        </w:rPr>
        <w:t xml:space="preserve">1997. </w:t>
      </w:r>
    </w:p>
    <w:p>
      <w:pPr>
        <w:shd w:val="clear" w:color="auto" w:fill="D3D3D3"/>
      </w:pPr>
      <w:r>
        <w:rPr>
          <w:b/>
          <w:sz w:val="18"/>
        </w:rPr>
        <w:t>UK</w:t>
      </w:r>
      <w:r>
        <w:rPr>
          <w:sz w:val="18"/>
        </w:rPr>
        <w:t xml:space="preserve"> : Britain/a monarchy in northwestern Europe occupying most of the British Isles; divided into England and Scotland and Wales and Northern Ireland; `Great Britain' is often used loosely to refer to the United Kingdom</w:t>
      </w:r>
    </w:p>
    <w:p>
      <w:r>
        <w:rPr>
          <w:sz w:val="30"/>
        </w:rPr>
        <w:t xml:space="preserve">Fassbender, </w:t>
      </w:r>
      <w:r>
        <w:rPr>
          <w:sz w:val="30"/>
        </w:rPr>
        <w:t xml:space="preserve">Bardo, </w:t>
      </w:r>
      <w:r>
        <w:rPr>
          <w:sz w:val="30"/>
        </w:rPr>
        <w:t xml:space="preserve">and </w:t>
      </w:r>
      <w:r>
        <w:rPr>
          <w:sz w:val="30"/>
        </w:rPr>
        <w:t xml:space="preserve">Anne </w:t>
      </w:r>
      <w:r>
        <w:rPr>
          <w:sz w:val="30"/>
        </w:rPr>
        <w:t xml:space="preserve">Peters. </w:t>
      </w:r>
      <w:r>
        <w:rPr>
          <w:sz w:val="30"/>
        </w:rPr>
        <w:t xml:space="preserve">The </w:t>
      </w:r>
      <w:r>
        <w:rPr>
          <w:sz w:val="30"/>
        </w:rPr>
        <w:t xml:space="preserve">Oxford </w:t>
      </w:r>
      <w:r>
        <w:rPr>
          <w:b/>
          <w:sz w:val="30"/>
        </w:rPr>
        <w:t xml:space="preserve">Handbook </w:t>
      </w:r>
      <w:r>
        <w:rPr>
          <w:sz w:val="30"/>
        </w:rPr>
        <w:t xml:space="preserve">of </w:t>
      </w:r>
      <w:r>
        <w:rPr>
          <w:sz w:val="30"/>
        </w:rPr>
        <w:t xml:space="preserve">the </w:t>
      </w:r>
      <w:r>
        <w:rPr>
          <w:sz w:val="30"/>
        </w:rPr>
        <w:t xml:space="preserve">History </w:t>
      </w:r>
      <w:r>
        <w:rPr>
          <w:sz w:val="30"/>
        </w:rPr>
        <w:t xml:space="preserve">of </w:t>
      </w:r>
      <w:r>
        <w:rPr>
          <w:sz w:val="30"/>
        </w:rPr>
        <w:t xml:space="preserve">International </w:t>
      </w:r>
      <w:r>
        <w:rPr>
          <w:sz w:val="30"/>
        </w:rPr>
        <w:t xml:space="preserve">Law. </w:t>
      </w:r>
    </w:p>
    <w:p>
      <w:pPr>
        <w:shd w:val="clear" w:color="auto" w:fill="D3D3D3"/>
      </w:pPr>
      <w:r>
        <w:rPr>
          <w:b/>
          <w:sz w:val="18"/>
        </w:rPr>
        <w:t>Handbook</w:t>
      </w:r>
      <w:r>
        <w:rPr>
          <w:sz w:val="18"/>
        </w:rPr>
        <w:t xml:space="preserve"> : vade_mecum/a concise reference book providing specific information about a subject or location</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2012. </w:t>
      </w:r>
      <w:r>
        <w:rPr>
          <w:sz w:val="30"/>
        </w:rPr>
        <w:t xml:space="preserve">Feinberg, </w:t>
      </w:r>
      <w:r>
        <w:rPr>
          <w:b/>
          <w:sz w:val="30"/>
        </w:rPr>
        <w:t xml:space="preserve">Joel. </w:t>
      </w:r>
    </w:p>
    <w:p>
      <w:pPr>
        <w:shd w:val="clear" w:color="auto" w:fill="D3D3D3"/>
      </w:pPr>
      <w:r>
        <w:rPr>
          <w:b/>
          <w:sz w:val="18"/>
        </w:rPr>
        <w:t>Joel</w:t>
      </w:r>
      <w:r>
        <w:rPr>
          <w:sz w:val="18"/>
        </w:rPr>
        <w:t xml:space="preserve"> : Joel/an Old Testament book telling Joel's prophecies</w:t>
      </w:r>
    </w:p>
    <w:p>
      <w:r>
        <w:rPr>
          <w:sz w:val="30"/>
        </w:rPr>
        <w:t xml:space="preserve">The Nature and Value of Rights. Journal of Value Inquiry 4 (1970): 143 ­158. </w:t>
      </w:r>
    </w:p>
    <w:p>
      <w:r>
        <w:rPr>
          <w:sz w:val="30"/>
        </w:rPr>
        <w:t xml:space="preserve">167 </w:t>
      </w:r>
      <w:r>
        <w:rPr>
          <w:sz w:val="30"/>
        </w:rPr>
        <w:t xml:space="preserve">Works </w:t>
      </w:r>
      <w:r>
        <w:rPr>
          <w:sz w:val="30"/>
        </w:rPr>
        <w:t xml:space="preserve">Cited </w:t>
      </w:r>
      <w:r>
        <w:rPr>
          <w:sz w:val="30"/>
        </w:rPr>
        <w:t xml:space="preserve">Feygin, </w:t>
      </w:r>
      <w:r>
        <w:rPr>
          <w:sz w:val="30"/>
        </w:rPr>
        <w:t xml:space="preserve">Yakov. </w:t>
      </w:r>
      <w:r>
        <w:rPr>
          <w:b/>
          <w:sz w:val="30"/>
        </w:rPr>
        <w:t xml:space="preserve">Chernobyl </w:t>
      </w:r>
      <w:r>
        <w:rPr>
          <w:sz w:val="30"/>
        </w:rPr>
        <w:t xml:space="preserve">Shows </w:t>
      </w:r>
      <w:r>
        <w:rPr>
          <w:sz w:val="30"/>
        </w:rPr>
        <w:t xml:space="preserve">How </w:t>
      </w:r>
      <w:r>
        <w:rPr>
          <w:sz w:val="30"/>
        </w:rPr>
        <w:t xml:space="preserve">the </w:t>
      </w:r>
      <w:r>
        <w:rPr>
          <w:sz w:val="30"/>
        </w:rPr>
        <w:t xml:space="preserve">Soviets </w:t>
      </w:r>
      <w:r>
        <w:rPr>
          <w:sz w:val="30"/>
        </w:rPr>
        <w:t xml:space="preserve">Squashed </w:t>
      </w:r>
      <w:r>
        <w:rPr>
          <w:sz w:val="30"/>
        </w:rPr>
        <w:t xml:space="preserve">Scientists. </w:t>
      </w:r>
    </w:p>
    <w:p>
      <w:pPr>
        <w:shd w:val="clear" w:color="auto" w:fill="D3D3D3"/>
      </w:pPr>
      <w:r>
        <w:rPr>
          <w:b/>
          <w:sz w:val="18"/>
        </w:rPr>
        <w:t>Chernobyl</w:t>
      </w:r>
      <w:r>
        <w:rPr>
          <w:sz w:val="18"/>
        </w:rPr>
        <w:t xml:space="preserve"> : Chernobyl/a city in north central Ukraine; site of a major disaster at a nuclear power plant (26 April 1986)</w:t>
      </w:r>
    </w:p>
    <w:p>
      <w:r>
        <w:rPr>
          <w:sz w:val="30"/>
        </w:rPr>
        <w:t xml:space="preserve">Foreign </w:t>
      </w:r>
      <w:r>
        <w:rPr>
          <w:sz w:val="30"/>
        </w:rPr>
        <w:t xml:space="preserve">Policy, </w:t>
      </w:r>
      <w:r>
        <w:rPr>
          <w:sz w:val="30"/>
        </w:rPr>
        <w:t xml:space="preserve">July </w:t>
      </w:r>
      <w:r>
        <w:rPr>
          <w:sz w:val="30"/>
        </w:rPr>
        <w:t xml:space="preserve">11, </w:t>
      </w:r>
      <w:r>
        <w:rPr>
          <w:sz w:val="30"/>
        </w:rPr>
        <w:t xml:space="preserve">2019. </w:t>
      </w:r>
      <w:r>
        <w:rPr>
          <w:sz w:val="30"/>
        </w:rPr>
        <w:t xml:space="preserve">https://foreignpolicy.com/2019/07/11/chernobyl-shows-how-the-soviets-squashed-scien </w:t>
      </w:r>
      <w:r>
        <w:rPr>
          <w:sz w:val="30"/>
        </w:rPr>
        <w:t xml:space="preserve">tists/ </w:t>
      </w:r>
      <w:r>
        <w:rPr>
          <w:sz w:val="30"/>
        </w:rPr>
        <w:t xml:space="preserve">(accessed </w:t>
      </w:r>
      <w:r>
        <w:rPr>
          <w:sz w:val="30"/>
        </w:rPr>
        <w:t xml:space="preserve">June </w:t>
      </w:r>
      <w:r>
        <w:rPr>
          <w:sz w:val="30"/>
        </w:rPr>
        <w:t xml:space="preserve">1, </w:t>
      </w:r>
      <w:r>
        <w:rPr>
          <w:sz w:val="30"/>
        </w:rPr>
        <w:t xml:space="preserve">2021). </w:t>
      </w:r>
      <w:r>
        <w:rPr>
          <w:sz w:val="30"/>
        </w:rPr>
        <w:t xml:space="preserve">Fine, </w:t>
      </w:r>
      <w:r>
        <w:rPr>
          <w:sz w:val="30"/>
        </w:rPr>
        <w:t xml:space="preserve">Gail. </w:t>
      </w:r>
      <w:r>
        <w:rPr>
          <w:sz w:val="30"/>
        </w:rPr>
        <w:t xml:space="preserve">Inquiry </w:t>
      </w:r>
      <w:r>
        <w:rPr>
          <w:sz w:val="30"/>
        </w:rPr>
        <w:t xml:space="preserve">in </w:t>
      </w:r>
      <w:r>
        <w:rPr>
          <w:sz w:val="30"/>
        </w:rPr>
        <w:t xml:space="preserve">the </w:t>
      </w:r>
      <w:r>
        <w:rPr>
          <w:sz w:val="30"/>
        </w:rPr>
        <w:t xml:space="preserve">Meno. </w:t>
      </w:r>
      <w:r>
        <w:rPr>
          <w:sz w:val="30"/>
        </w:rPr>
        <w:t xml:space="preserve">In </w:t>
      </w:r>
      <w:r>
        <w:rPr>
          <w:sz w:val="30"/>
        </w:rPr>
        <w:t xml:space="preserve">The </w:t>
      </w:r>
      <w:r>
        <w:rPr>
          <w:sz w:val="30"/>
        </w:rPr>
        <w:t xml:space="preserve">Cambridge </w:t>
      </w:r>
      <w:r>
        <w:rPr>
          <w:sz w:val="30"/>
        </w:rPr>
        <w:t xml:space="preserve">Companion </w:t>
      </w:r>
      <w:r>
        <w:rPr>
          <w:sz w:val="30"/>
        </w:rPr>
        <w:t xml:space="preserve">to </w:t>
      </w:r>
      <w:r>
        <w:rPr>
          <w:sz w:val="30"/>
        </w:rPr>
        <w:t xml:space="preserve">Plato, </w:t>
      </w:r>
      <w:r>
        <w:rPr>
          <w:sz w:val="30"/>
        </w:rPr>
        <w:t xml:space="preserve">edited </w:t>
      </w:r>
      <w:r>
        <w:rPr>
          <w:sz w:val="30"/>
        </w:rPr>
        <w:t xml:space="preserve">by </w:t>
      </w:r>
      <w:r>
        <w:rPr>
          <w:sz w:val="30"/>
        </w:rPr>
        <w:t xml:space="preserve">Richard </w:t>
      </w:r>
      <w:r>
        <w:rPr>
          <w:b/>
          <w:sz w:val="30"/>
        </w:rPr>
        <w:t xml:space="preserve">Kraut, </w:t>
      </w:r>
      <w:r>
        <w:rPr>
          <w:sz w:val="30"/>
        </w:rPr>
        <w:t xml:space="preserve">200 </w:t>
      </w:r>
      <w:r>
        <w:rPr>
          <w:sz w:val="30"/>
        </w:rPr>
        <w:t xml:space="preserve">­226. </w:t>
      </w:r>
    </w:p>
    <w:p>
      <w:pPr>
        <w:shd w:val="clear" w:color="auto" w:fill="D3D3D3"/>
      </w:pPr>
      <w:r>
        <w:rPr>
          <w:b/>
          <w:sz w:val="18"/>
        </w:rPr>
        <w:t>Kraut</w:t>
      </w:r>
      <w:r>
        <w:rPr>
          <w:sz w:val="18"/>
        </w:rPr>
        <w:t xml:space="preserve"> : Jerry/offensive term for a person of German descent</w:t>
      </w:r>
    </w:p>
    <w:p>
      <w:pPr>
        <w:shd w:val="clear" w:color="auto" w:fill="D3D3D3"/>
      </w:pPr>
      <w:r>
        <w:rPr>
          <w:b/>
          <w:sz w:val="18"/>
        </w:rPr>
        <w:t>au</w:t>
      </w:r>
      <w:r>
        <w:rPr>
          <w:sz w:val="18"/>
        </w:rPr>
        <w:t xml:space="preserve"> : Au/a soft yellow malleable ductile (trivalent and univalent) metallic element; occurs mainly as nuggets in rocks and alluvial deposits; does not react with most chemicals but is attacked by chlorine and aqua regia</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Cambridge, </w:t>
      </w:r>
      <w:r>
        <w:rPr>
          <w:b/>
          <w:sz w:val="30"/>
        </w:rPr>
        <w:t xml:space="preserve">UK: </w:t>
      </w:r>
      <w:r>
        <w:rPr>
          <w:sz w:val="30"/>
        </w:rPr>
        <w:t xml:space="preserve">Cambridge </w:t>
      </w:r>
      <w:r>
        <w:rPr>
          <w:sz w:val="30"/>
        </w:rPr>
        <w:t xml:space="preserve">University </w:t>
      </w:r>
      <w:r>
        <w:rPr>
          <w:sz w:val="30"/>
        </w:rPr>
        <w:t xml:space="preserve">Press, </w:t>
      </w:r>
      <w:r>
        <w:rPr>
          <w:sz w:val="30"/>
        </w:rPr>
        <w:t xml:space="preserve">1992. </w:t>
      </w:r>
    </w:p>
    <w:p>
      <w:pPr>
        <w:shd w:val="clear" w:color="auto" w:fill="D3D3D3"/>
      </w:pPr>
      <w:r>
        <w:rPr>
          <w:b/>
          <w:sz w:val="18"/>
        </w:rPr>
        <w:t>UK</w:t>
      </w:r>
      <w:r>
        <w:rPr>
          <w:sz w:val="18"/>
        </w:rPr>
        <w:t xml:space="preserve"> : Britain/a monarchy in northwestern Europe occupying most of the British Isles; divided into England and Scotland and Wales and Northern Ireland; `Great Britain' is often used loosely to refer to the United Kingdom</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Finnis, </w:t>
      </w:r>
      <w:r>
        <w:rPr>
          <w:sz w:val="30"/>
        </w:rPr>
        <w:t xml:space="preserve">John. </w:t>
      </w:r>
      <w:r>
        <w:rPr>
          <w:sz w:val="30"/>
        </w:rPr>
        <w:t xml:space="preserve">Natural </w:t>
      </w:r>
      <w:r>
        <w:rPr>
          <w:sz w:val="30"/>
        </w:rPr>
        <w:t xml:space="preserve">Law </w:t>
      </w:r>
      <w:r>
        <w:rPr>
          <w:sz w:val="30"/>
        </w:rPr>
        <w:t xml:space="preserve">and </w:t>
      </w:r>
      <w:r>
        <w:rPr>
          <w:sz w:val="30"/>
        </w:rPr>
        <w:t xml:space="preserve">Natural </w:t>
      </w:r>
      <w:r>
        <w:rPr>
          <w:sz w:val="30"/>
        </w:rPr>
        <w:t xml:space="preserve">Rights. </w:t>
      </w:r>
      <w:r>
        <w:rPr>
          <w:sz w:val="30"/>
        </w:rPr>
        <w:t xml:space="preserve">2nd </w:t>
      </w:r>
      <w:r>
        <w:rPr>
          <w:sz w:val="30"/>
        </w:rPr>
        <w:t xml:space="preserve">ed. </w:t>
      </w:r>
      <w:r>
        <w:rPr>
          <w:sz w:val="30"/>
        </w:rPr>
        <w:t xml:space="preserve">Oxford: </w:t>
      </w:r>
      <w:r>
        <w:rPr>
          <w:sz w:val="30"/>
        </w:rPr>
        <w:t xml:space="preserve">Oxford </w:t>
      </w:r>
      <w:r>
        <w:rPr>
          <w:sz w:val="30"/>
        </w:rPr>
        <w:t xml:space="preserve">University </w:t>
      </w:r>
      <w:r>
        <w:rPr>
          <w:sz w:val="30"/>
        </w:rPr>
        <w:t xml:space="preserve">Press, </w:t>
      </w:r>
      <w:r>
        <w:rPr>
          <w:sz w:val="30"/>
        </w:rPr>
        <w:t xml:space="preserve">1980. </w:t>
      </w:r>
      <w:r>
        <w:rPr>
          <w:sz w:val="30"/>
        </w:rPr>
        <w:t xml:space="preserve">Fisher, </w:t>
      </w:r>
      <w:r>
        <w:rPr>
          <w:sz w:val="30"/>
        </w:rPr>
        <w:t xml:space="preserve">William </w:t>
      </w:r>
      <w:r>
        <w:rPr>
          <w:sz w:val="30"/>
        </w:rPr>
        <w:t xml:space="preserve">W. </w:t>
      </w:r>
      <w:r>
        <w:rPr>
          <w:sz w:val="30"/>
        </w:rPr>
        <w:t xml:space="preserve">III, </w:t>
      </w:r>
      <w:r>
        <w:rPr>
          <w:b/>
          <w:sz w:val="30"/>
        </w:rPr>
        <w:t xml:space="preserve">Morton </w:t>
      </w:r>
      <w:r>
        <w:rPr>
          <w:sz w:val="30"/>
        </w:rPr>
        <w:t xml:space="preserve">J. </w:t>
      </w:r>
      <w:r>
        <w:rPr>
          <w:sz w:val="30"/>
        </w:rPr>
        <w:t xml:space="preserve">Horwitz, </w:t>
      </w:r>
      <w:r>
        <w:rPr>
          <w:sz w:val="30"/>
        </w:rPr>
        <w:t xml:space="preserve">and </w:t>
      </w:r>
      <w:r>
        <w:rPr>
          <w:sz w:val="30"/>
        </w:rPr>
        <w:t xml:space="preserve">Thomas </w:t>
      </w:r>
      <w:r>
        <w:rPr>
          <w:sz w:val="30"/>
        </w:rPr>
        <w:t xml:space="preserve">A. </w:t>
      </w:r>
      <w:r>
        <w:rPr>
          <w:sz w:val="30"/>
        </w:rPr>
        <w:t xml:space="preserve">Reed, </w:t>
      </w:r>
      <w:r>
        <w:rPr>
          <w:sz w:val="30"/>
        </w:rPr>
        <w:t xml:space="preserve">eds. </w:t>
      </w:r>
    </w:p>
    <w:p>
      <w:pPr>
        <w:shd w:val="clear" w:color="auto" w:fill="D3D3D3"/>
      </w:pPr>
      <w:r>
        <w:rPr>
          <w:b/>
          <w:sz w:val="18"/>
        </w:rPr>
        <w:t>Morton</w:t>
      </w:r>
      <w:r>
        <w:rPr>
          <w:sz w:val="18"/>
        </w:rPr>
        <w:t xml:space="preserve"> : Morton/United States jazz musician who moved from ragtime to New Orleans jazz (1885-1941)</w:t>
      </w:r>
    </w:p>
    <w:p>
      <w:r>
        <w:rPr>
          <w:sz w:val="30"/>
        </w:rPr>
        <w:t xml:space="preserve">American </w:t>
      </w:r>
      <w:r>
        <w:rPr>
          <w:sz w:val="30"/>
        </w:rPr>
        <w:t xml:space="preserve">Legal </w:t>
      </w:r>
      <w:r>
        <w:rPr>
          <w:sz w:val="30"/>
        </w:rPr>
        <w:t xml:space="preserve">Realism. </w:t>
      </w:r>
      <w:r>
        <w:rPr>
          <w:sz w:val="30"/>
        </w:rPr>
        <w:t xml:space="preserve">New </w:t>
      </w:r>
      <w:r>
        <w:rPr>
          <w:sz w:val="30"/>
        </w:rPr>
        <w:t xml:space="preserve">York: </w:t>
      </w:r>
      <w:r>
        <w:rPr>
          <w:sz w:val="30"/>
        </w:rPr>
        <w:t xml:space="preserve">Oxford </w:t>
      </w:r>
      <w:r>
        <w:rPr>
          <w:sz w:val="30"/>
        </w:rPr>
        <w:t xml:space="preserve">University </w:t>
      </w:r>
      <w:r>
        <w:rPr>
          <w:sz w:val="30"/>
        </w:rPr>
        <w:t xml:space="preserve">Press, </w:t>
      </w:r>
      <w:r>
        <w:rPr>
          <w:sz w:val="30"/>
        </w:rPr>
        <w:t xml:space="preserve">1993. </w:t>
      </w:r>
      <w:r>
        <w:rPr>
          <w:sz w:val="30"/>
        </w:rPr>
        <w:t xml:space="preserve">Foner, </w:t>
      </w:r>
      <w:r>
        <w:rPr>
          <w:sz w:val="30"/>
        </w:rPr>
        <w:t xml:space="preserve">Eric. </w:t>
      </w:r>
      <w:r>
        <w:rPr>
          <w:sz w:val="30"/>
        </w:rPr>
        <w:t xml:space="preserve">The </w:t>
      </w:r>
      <w:r>
        <w:rPr>
          <w:sz w:val="30"/>
        </w:rPr>
        <w:t xml:space="preserve">Second </w:t>
      </w:r>
      <w:r>
        <w:rPr>
          <w:sz w:val="30"/>
        </w:rPr>
        <w:t xml:space="preserve">Founding: </w:t>
      </w:r>
      <w:r>
        <w:rPr>
          <w:sz w:val="30"/>
        </w:rPr>
        <w:t xml:space="preserve">How </w:t>
      </w:r>
      <w:r>
        <w:rPr>
          <w:sz w:val="30"/>
        </w:rPr>
        <w:t xml:space="preserve">the </w:t>
      </w:r>
      <w:r>
        <w:rPr>
          <w:sz w:val="30"/>
        </w:rPr>
        <w:t xml:space="preserve">Civil </w:t>
      </w:r>
      <w:r>
        <w:rPr>
          <w:sz w:val="30"/>
        </w:rPr>
        <w:t xml:space="preserve">War </w:t>
      </w:r>
      <w:r>
        <w:rPr>
          <w:sz w:val="30"/>
        </w:rPr>
        <w:t xml:space="preserve">and </w:t>
      </w:r>
      <w:r>
        <w:rPr>
          <w:sz w:val="30"/>
        </w:rPr>
        <w:t xml:space="preserve">Reconstruction </w:t>
      </w:r>
      <w:r>
        <w:rPr>
          <w:sz w:val="30"/>
        </w:rPr>
        <w:t xml:space="preserve">Remade </w:t>
      </w:r>
      <w:r>
        <w:rPr>
          <w:sz w:val="30"/>
        </w:rPr>
        <w:t xml:space="preserve">the </w:t>
      </w:r>
      <w:r>
        <w:rPr>
          <w:sz w:val="30"/>
        </w:rPr>
        <w:t xml:space="preserve">Constitution. </w:t>
      </w:r>
      <w:r>
        <w:rPr>
          <w:sz w:val="30"/>
        </w:rPr>
        <w:t xml:space="preserve">New </w:t>
      </w:r>
      <w:r>
        <w:rPr>
          <w:sz w:val="30"/>
        </w:rPr>
        <w:t xml:space="preserve">York: </w:t>
      </w:r>
      <w:r>
        <w:rPr>
          <w:sz w:val="30"/>
        </w:rPr>
        <w:t xml:space="preserve">Norton, </w:t>
      </w:r>
      <w:r>
        <w:rPr>
          <w:sz w:val="30"/>
        </w:rPr>
        <w:t xml:space="preserve">2019. </w:t>
      </w:r>
      <w:r>
        <w:rPr>
          <w:b/>
          <w:sz w:val="30"/>
        </w:rPr>
        <w:t xml:space="preserve">Foucault, </w:t>
      </w:r>
      <w:r>
        <w:rPr>
          <w:sz w:val="30"/>
        </w:rPr>
        <w:t xml:space="preserve">Michel. </w:t>
      </w:r>
    </w:p>
    <w:p>
      <w:pPr>
        <w:shd w:val="clear" w:color="auto" w:fill="D3D3D3"/>
      </w:pPr>
      <w:r>
        <w:rPr>
          <w:b/>
          <w:sz w:val="18"/>
        </w:rPr>
        <w:t>Foucault</w:t>
      </w:r>
      <w:r>
        <w:rPr>
          <w:sz w:val="18"/>
        </w:rPr>
        <w:t xml:space="preserve"> : Foucault/French physicist who determined the speed of light and showed that it travels slower in water than in air; invented the Foucault pendulum and the gyroscope (1819-1868)</w:t>
      </w:r>
    </w:p>
    <w:p>
      <w:pPr>
        <w:shd w:val="clear" w:color="auto" w:fill="D3D3D3"/>
      </w:pPr>
      <w:r>
        <w:rPr>
          <w:b/>
          <w:sz w:val="18"/>
        </w:rPr>
        <w:t>au</w:t>
      </w:r>
      <w:r>
        <w:rPr>
          <w:sz w:val="18"/>
        </w:rPr>
        <w:t xml:space="preserve"> : Au/a soft yellow malleable ductile (trivalent and univalent) metallic element; occurs mainly as nuggets in rocks and alluvial deposits; does not react with most chemicals but is attacked by chlorine and aqua regia</w:t>
      </w:r>
    </w:p>
    <w:p>
      <w:r>
        <w:rPr>
          <w:sz w:val="30"/>
        </w:rPr>
        <w:t xml:space="preserve">Le </w:t>
      </w:r>
      <w:r>
        <w:rPr>
          <w:sz w:val="30"/>
        </w:rPr>
        <w:t xml:space="preserve">gouvernement </w:t>
      </w:r>
      <w:r>
        <w:rPr>
          <w:sz w:val="30"/>
        </w:rPr>
        <w:t xml:space="preserve">de </w:t>
      </w:r>
      <w:r>
        <w:rPr>
          <w:sz w:val="30"/>
        </w:rPr>
        <w:t xml:space="preserve">soi </w:t>
      </w:r>
      <w:r>
        <w:rPr>
          <w:sz w:val="30"/>
        </w:rPr>
        <w:t xml:space="preserve">et </w:t>
      </w:r>
      <w:r>
        <w:rPr>
          <w:sz w:val="30"/>
        </w:rPr>
        <w:t xml:space="preserve">des </w:t>
      </w:r>
      <w:r>
        <w:rPr>
          <w:sz w:val="30"/>
        </w:rPr>
        <w:t xml:space="preserve">autres: </w:t>
      </w:r>
      <w:r>
        <w:rPr>
          <w:sz w:val="30"/>
        </w:rPr>
        <w:t xml:space="preserve">Tome </w:t>
      </w:r>
      <w:r>
        <w:rPr>
          <w:sz w:val="30"/>
        </w:rPr>
        <w:t xml:space="preserve">2, </w:t>
      </w:r>
      <w:r>
        <w:rPr>
          <w:sz w:val="30"/>
        </w:rPr>
        <w:t xml:space="preserve">Le </w:t>
      </w:r>
      <w:r>
        <w:rPr>
          <w:sz w:val="30"/>
        </w:rPr>
        <w:t xml:space="preserve">courage </w:t>
      </w:r>
      <w:r>
        <w:rPr>
          <w:sz w:val="30"/>
        </w:rPr>
        <w:t xml:space="preserve">de </w:t>
      </w:r>
      <w:r>
        <w:rPr>
          <w:sz w:val="30"/>
        </w:rPr>
        <w:t xml:space="preserve">la </w:t>
      </w:r>
      <w:r>
        <w:rPr>
          <w:sz w:val="30"/>
        </w:rPr>
        <w:t xml:space="preserve">ve </w:t>
      </w:r>
      <w:r>
        <w:rPr>
          <w:sz w:val="30"/>
        </w:rPr>
        <w:t xml:space="preserve">rite </w:t>
      </w:r>
      <w:r>
        <w:rPr>
          <w:sz w:val="30"/>
        </w:rPr>
        <w:t xml:space="preserve">­Cours </w:t>
      </w:r>
      <w:r>
        <w:rPr>
          <w:b/>
          <w:sz w:val="30"/>
        </w:rPr>
        <w:t xml:space="preserve">au </w:t>
      </w:r>
      <w:r>
        <w:rPr>
          <w:sz w:val="30"/>
        </w:rPr>
        <w:t xml:space="preserve">Colle </w:t>
      </w:r>
      <w:r>
        <w:rPr>
          <w:b/>
          <w:sz w:val="30"/>
        </w:rPr>
        <w:t xml:space="preserve">ge </w:t>
      </w:r>
      <w:r>
        <w:rPr>
          <w:sz w:val="30"/>
        </w:rPr>
        <w:t xml:space="preserve">de </w:t>
      </w:r>
      <w:r>
        <w:rPr>
          <w:sz w:val="30"/>
        </w:rPr>
        <w:t xml:space="preserve">France </w:t>
      </w:r>
      <w:r>
        <w:rPr>
          <w:sz w:val="30"/>
        </w:rPr>
        <w:t xml:space="preserve">1983 </w:t>
      </w:r>
      <w:r>
        <w:rPr>
          <w:sz w:val="30"/>
        </w:rPr>
        <w:t xml:space="preserve">­1984 </w:t>
      </w:r>
    </w:p>
    <w:p>
      <w:pPr>
        <w:shd w:val="clear" w:color="auto" w:fill="D3D3D3"/>
      </w:pPr>
      <w:r>
        <w:rPr>
          <w:b/>
          <w:sz w:val="18"/>
        </w:rPr>
        <w:t>au</w:t>
      </w:r>
      <w:r>
        <w:rPr>
          <w:sz w:val="18"/>
        </w:rPr>
        <w:t xml:space="preserve"> : Au/a soft yellow malleable ductile (trivalent and univalent) metallic element; occurs mainly as nuggets in rocks and alluvial deposits; does not react with most chemicals but is attacked by chlorine and aqua regia</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(Paris: </w:t>
      </w:r>
      <w:r>
        <w:rPr>
          <w:sz w:val="30"/>
        </w:rPr>
        <w:t xml:space="preserve">Seuil, </w:t>
      </w:r>
      <w:r>
        <w:rPr>
          <w:sz w:val="30"/>
        </w:rPr>
        <w:t xml:space="preserve">2009). </w:t>
      </w:r>
      <w:r>
        <w:rPr>
          <w:b/>
          <w:sz w:val="30"/>
        </w:rPr>
        <w:t xml:space="preserve">Franck, </w:t>
      </w:r>
      <w:r>
        <w:rPr>
          <w:sz w:val="30"/>
        </w:rPr>
        <w:t xml:space="preserve">Thomas </w:t>
      </w:r>
      <w:r>
        <w:rPr>
          <w:sz w:val="30"/>
        </w:rPr>
        <w:t xml:space="preserve">M. </w:t>
      </w:r>
      <w:r>
        <w:rPr>
          <w:sz w:val="30"/>
        </w:rPr>
        <w:t xml:space="preserve">The </w:t>
      </w:r>
      <w:r>
        <w:rPr>
          <w:sz w:val="30"/>
        </w:rPr>
        <w:t xml:space="preserve">Emerging </w:t>
      </w:r>
      <w:r>
        <w:rPr>
          <w:sz w:val="30"/>
        </w:rPr>
        <w:t xml:space="preserve">Right </w:t>
      </w:r>
      <w:r>
        <w:rPr>
          <w:sz w:val="30"/>
        </w:rPr>
        <w:t xml:space="preserve">to </w:t>
      </w:r>
      <w:r>
        <w:rPr>
          <w:sz w:val="30"/>
        </w:rPr>
        <w:t xml:space="preserve">Democratic </w:t>
      </w:r>
      <w:r>
        <w:rPr>
          <w:b/>
          <w:sz w:val="30"/>
        </w:rPr>
        <w:t xml:space="preserve">Governance. </w:t>
      </w:r>
    </w:p>
    <w:p>
      <w:pPr>
        <w:shd w:val="clear" w:color="auto" w:fill="D3D3D3"/>
      </w:pPr>
      <w:r>
        <w:rPr>
          <w:b/>
          <w:sz w:val="18"/>
        </w:rPr>
        <w:t>Franck</w:t>
      </w:r>
      <w:r>
        <w:rPr>
          <w:sz w:val="18"/>
        </w:rPr>
        <w:t xml:space="preserve"> : Franck/United States physicist (born in Germany) who with Gustav Hertz performed an electron scattering experiment that proved the existence of the stationary energy states postulated by Niels Bohr (1882-1964)</w:t>
      </w:r>
    </w:p>
    <w:p>
      <w:pPr>
        <w:shd w:val="clear" w:color="auto" w:fill="D3D3D3"/>
      </w:pPr>
      <w:r>
        <w:rPr>
          <w:b/>
          <w:sz w:val="18"/>
        </w:rPr>
        <w:t>Governance</w:t>
      </w:r>
      <w:r>
        <w:rPr>
          <w:sz w:val="18"/>
        </w:rPr>
        <w:t xml:space="preserve"> : organization/the persons (or committees or departments etc.) who make up a body for the purpose of administering something</w:t>
      </w:r>
    </w:p>
    <w:p>
      <w:r>
        <w:rPr>
          <w:sz w:val="30"/>
        </w:rPr>
        <w:t xml:space="preserve">American </w:t>
      </w:r>
      <w:r>
        <w:rPr>
          <w:sz w:val="30"/>
        </w:rPr>
        <w:t xml:space="preserve">Journal </w:t>
      </w:r>
      <w:r>
        <w:rPr>
          <w:sz w:val="30"/>
        </w:rPr>
        <w:t xml:space="preserve">of </w:t>
      </w:r>
      <w:r>
        <w:rPr>
          <w:sz w:val="30"/>
        </w:rPr>
        <w:t xml:space="preserve">International </w:t>
      </w:r>
      <w:r>
        <w:rPr>
          <w:sz w:val="30"/>
        </w:rPr>
        <w:t xml:space="preserve">Law </w:t>
      </w:r>
      <w:r>
        <w:rPr>
          <w:sz w:val="30"/>
        </w:rPr>
        <w:t xml:space="preserve">86, </w:t>
      </w:r>
      <w:r>
        <w:rPr>
          <w:sz w:val="30"/>
        </w:rPr>
        <w:t xml:space="preserve">no. </w:t>
      </w:r>
      <w:r>
        <w:rPr>
          <w:sz w:val="30"/>
        </w:rPr>
        <w:t xml:space="preserve">1 </w:t>
      </w:r>
      <w:r>
        <w:rPr>
          <w:sz w:val="30"/>
        </w:rPr>
        <w:t xml:space="preserve">(1992): </w:t>
      </w:r>
      <w:r>
        <w:rPr>
          <w:sz w:val="30"/>
        </w:rPr>
        <w:t xml:space="preserve">46 </w:t>
      </w:r>
      <w:r>
        <w:rPr>
          <w:sz w:val="30"/>
        </w:rPr>
        <w:t xml:space="preserve">­91. </w:t>
      </w:r>
      <w:r>
        <w:rPr>
          <w:b/>
          <w:sz w:val="30"/>
        </w:rPr>
        <w:t xml:space="preserve">Freedman, </w:t>
      </w:r>
      <w:r>
        <w:rPr>
          <w:b/>
          <w:sz w:val="30"/>
        </w:rPr>
        <w:t xml:space="preserve">Rosa. </w:t>
      </w:r>
    </w:p>
    <w:p>
      <w:pPr>
        <w:shd w:val="clear" w:color="auto" w:fill="D3D3D3"/>
      </w:pPr>
      <w:r>
        <w:rPr>
          <w:b/>
          <w:sz w:val="18"/>
        </w:rPr>
        <w:t>Freedman</w:t>
      </w:r>
      <w:r>
        <w:rPr>
          <w:sz w:val="18"/>
        </w:rPr>
        <w:t xml:space="preserve"> : freedwoman/a person who has been freed from slavery</w:t>
      </w:r>
    </w:p>
    <w:p>
      <w:pPr>
        <w:shd w:val="clear" w:color="auto" w:fill="D3D3D3"/>
      </w:pPr>
      <w:r>
        <w:rPr>
          <w:b/>
          <w:sz w:val="18"/>
        </w:rPr>
        <w:t>Rosa</w:t>
      </w:r>
      <w:r>
        <w:rPr>
          <w:sz w:val="18"/>
        </w:rPr>
        <w:t xml:space="preserve"> : Rosa/large genus of erect or climbing prickly shrubs including roses</w:t>
      </w:r>
    </w:p>
    <w:p>
      <w:r>
        <w:rPr>
          <w:sz w:val="30"/>
        </w:rPr>
        <w:t xml:space="preserve">The </w:t>
      </w:r>
      <w:r>
        <w:rPr>
          <w:sz w:val="30"/>
        </w:rPr>
        <w:t xml:space="preserve">United </w:t>
      </w:r>
      <w:r>
        <w:rPr>
          <w:sz w:val="30"/>
        </w:rPr>
        <w:t xml:space="preserve">Nations </w:t>
      </w:r>
      <w:r>
        <w:rPr>
          <w:sz w:val="30"/>
        </w:rPr>
        <w:t xml:space="preserve">Human </w:t>
      </w:r>
      <w:r>
        <w:rPr>
          <w:sz w:val="30"/>
        </w:rPr>
        <w:t xml:space="preserve">Rights </w:t>
      </w:r>
      <w:r>
        <w:rPr>
          <w:sz w:val="30"/>
        </w:rPr>
        <w:t xml:space="preserve">Council: </w:t>
      </w:r>
      <w:r>
        <w:rPr>
          <w:sz w:val="30"/>
        </w:rPr>
        <w:t xml:space="preserve">A </w:t>
      </w:r>
      <w:r>
        <w:rPr>
          <w:b/>
          <w:sz w:val="30"/>
        </w:rPr>
        <w:t xml:space="preserve">Critique </w:t>
      </w:r>
      <w:r>
        <w:rPr>
          <w:sz w:val="30"/>
        </w:rPr>
        <w:t xml:space="preserve">and </w:t>
      </w:r>
      <w:r>
        <w:rPr>
          <w:sz w:val="30"/>
        </w:rPr>
        <w:t xml:space="preserve">Early </w:t>
      </w:r>
      <w:r>
        <w:rPr>
          <w:sz w:val="30"/>
        </w:rPr>
        <w:t xml:space="preserve">Assessment. </w:t>
      </w:r>
    </w:p>
    <w:p>
      <w:pPr>
        <w:shd w:val="clear" w:color="auto" w:fill="D3D3D3"/>
      </w:pPr>
      <w:r>
        <w:rPr>
          <w:b/>
          <w:sz w:val="18"/>
        </w:rPr>
        <w:t>Critique</w:t>
      </w:r>
      <w:r>
        <w:rPr>
          <w:sz w:val="18"/>
        </w:rPr>
        <w:t xml:space="preserve"> : review/an essay or article that gives a critical evaluation (as of a book or play)</w:t>
      </w:r>
    </w:p>
    <w:p>
      <w:r>
        <w:rPr>
          <w:sz w:val="30"/>
        </w:rPr>
        <w:t xml:space="preserve">London: </w:t>
      </w:r>
      <w:r>
        <w:rPr>
          <w:sz w:val="30"/>
        </w:rPr>
        <w:t xml:space="preserve">Routledge, </w:t>
      </w:r>
      <w:r>
        <w:rPr>
          <w:sz w:val="30"/>
        </w:rPr>
        <w:t xml:space="preserve">2013. </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Freedom </w:t>
      </w:r>
      <w:r>
        <w:rPr>
          <w:sz w:val="30"/>
        </w:rPr>
        <w:t xml:space="preserve">House. </w:t>
      </w:r>
      <w:r>
        <w:rPr>
          <w:sz w:val="30"/>
        </w:rPr>
        <w:t xml:space="preserve">https://freedomhouse.org/ </w:t>
      </w:r>
      <w:r>
        <w:rPr>
          <w:sz w:val="30"/>
        </w:rPr>
        <w:t xml:space="preserve">(accessed </w:t>
      </w:r>
      <w:r>
        <w:rPr>
          <w:sz w:val="30"/>
        </w:rPr>
        <w:t xml:space="preserve">June </w:t>
      </w:r>
      <w:r>
        <w:rPr>
          <w:sz w:val="30"/>
        </w:rPr>
        <w:t xml:space="preserve">1, </w:t>
      </w:r>
      <w:r>
        <w:rPr>
          <w:sz w:val="30"/>
        </w:rPr>
        <w:t xml:space="preserve">2021). </w:t>
      </w:r>
      <w:r>
        <w:rPr>
          <w:sz w:val="30"/>
        </w:rPr>
        <w:t xml:space="preserve">Fronza, </w:t>
      </w:r>
      <w:r>
        <w:rPr>
          <w:sz w:val="30"/>
        </w:rPr>
        <w:t xml:space="preserve">Emanuela. </w:t>
      </w:r>
      <w:r>
        <w:rPr>
          <w:sz w:val="30"/>
        </w:rPr>
        <w:t xml:space="preserve">Memory </w:t>
      </w:r>
      <w:r>
        <w:rPr>
          <w:sz w:val="30"/>
        </w:rPr>
        <w:t xml:space="preserve">and </w:t>
      </w:r>
      <w:r>
        <w:rPr>
          <w:sz w:val="30"/>
        </w:rPr>
        <w:t xml:space="preserve">Punishment: </w:t>
      </w:r>
      <w:r>
        <w:rPr>
          <w:sz w:val="30"/>
        </w:rPr>
        <w:t xml:space="preserve">Historical </w:t>
      </w:r>
      <w:r>
        <w:rPr>
          <w:sz w:val="30"/>
        </w:rPr>
        <w:t xml:space="preserve">Denialism, </w:t>
      </w:r>
      <w:r>
        <w:rPr>
          <w:sz w:val="30"/>
        </w:rPr>
        <w:t xml:space="preserve">Free </w:t>
      </w:r>
      <w:r>
        <w:rPr>
          <w:sz w:val="30"/>
        </w:rPr>
        <w:t xml:space="preserve">Speech, </w:t>
      </w:r>
      <w:r>
        <w:rPr>
          <w:sz w:val="30"/>
        </w:rPr>
        <w:t xml:space="preserve">and </w:t>
      </w:r>
      <w:r>
        <w:rPr>
          <w:sz w:val="30"/>
        </w:rPr>
        <w:t xml:space="preserve">the </w:t>
      </w:r>
      <w:r>
        <w:rPr>
          <w:sz w:val="30"/>
        </w:rPr>
        <w:t xml:space="preserve">Limits </w:t>
      </w:r>
      <w:r>
        <w:rPr>
          <w:sz w:val="30"/>
        </w:rPr>
        <w:t xml:space="preserve">of </w:t>
      </w:r>
      <w:r>
        <w:rPr>
          <w:sz w:val="30"/>
        </w:rPr>
        <w:t xml:space="preserve">Criminal </w:t>
      </w:r>
      <w:r>
        <w:rPr>
          <w:sz w:val="30"/>
        </w:rPr>
        <w:t xml:space="preserve">Law. </w:t>
      </w:r>
      <w:r>
        <w:rPr>
          <w:sz w:val="30"/>
        </w:rPr>
        <w:t xml:space="preserve">The </w:t>
      </w:r>
      <w:r>
        <w:rPr>
          <w:sz w:val="30"/>
        </w:rPr>
        <w:t xml:space="preserve">Hague: </w:t>
      </w:r>
      <w:r>
        <w:rPr>
          <w:sz w:val="30"/>
        </w:rPr>
        <w:t xml:space="preserve">Asser </w:t>
      </w:r>
      <w:r>
        <w:rPr>
          <w:sz w:val="30"/>
        </w:rPr>
        <w:t xml:space="preserve">Press, </w:t>
      </w:r>
      <w:r>
        <w:rPr>
          <w:sz w:val="30"/>
        </w:rPr>
        <w:t xml:space="preserve">2018. </w:t>
      </w:r>
      <w:r>
        <w:rPr>
          <w:sz w:val="30"/>
        </w:rPr>
        <w:t xml:space="preserve">Fuller, </w:t>
      </w:r>
      <w:r>
        <w:rPr>
          <w:sz w:val="30"/>
        </w:rPr>
        <w:t xml:space="preserve">Lon. </w:t>
      </w:r>
      <w:r>
        <w:rPr>
          <w:b/>
          <w:sz w:val="30"/>
        </w:rPr>
        <w:t xml:space="preserve">Positivism </w:t>
      </w:r>
      <w:r>
        <w:rPr>
          <w:sz w:val="30"/>
        </w:rPr>
        <w:t xml:space="preserve">and </w:t>
      </w:r>
      <w:r>
        <w:rPr>
          <w:b/>
          <w:sz w:val="30"/>
        </w:rPr>
        <w:t xml:space="preserve">Fidelity </w:t>
      </w:r>
      <w:r>
        <w:rPr>
          <w:sz w:val="30"/>
        </w:rPr>
        <w:t xml:space="preserve">to </w:t>
      </w:r>
      <w:r>
        <w:rPr>
          <w:sz w:val="30"/>
        </w:rPr>
        <w:t xml:space="preserve">Law </w:t>
      </w:r>
      <w:r>
        <w:rPr>
          <w:sz w:val="30"/>
        </w:rPr>
        <w:t xml:space="preserve">­A </w:t>
      </w:r>
      <w:r>
        <w:rPr>
          <w:sz w:val="30"/>
        </w:rPr>
        <w:t xml:space="preserve">Reply </w:t>
      </w:r>
      <w:r>
        <w:rPr>
          <w:sz w:val="30"/>
        </w:rPr>
        <w:t xml:space="preserve">to </w:t>
      </w:r>
      <w:r>
        <w:rPr>
          <w:sz w:val="30"/>
        </w:rPr>
        <w:t xml:space="preserve">Professor </w:t>
      </w:r>
      <w:r>
        <w:rPr>
          <w:sz w:val="30"/>
        </w:rPr>
        <w:t xml:space="preserve">Hart. </w:t>
      </w:r>
    </w:p>
    <w:p>
      <w:pPr>
        <w:shd w:val="clear" w:color="auto" w:fill="D3D3D3"/>
      </w:pPr>
      <w:r>
        <w:rPr>
          <w:b/>
          <w:sz w:val="18"/>
        </w:rPr>
        <w:t>Positivism</w:t>
      </w:r>
      <w:r>
        <w:rPr>
          <w:sz w:val="18"/>
        </w:rPr>
        <w:t xml:space="preserve"> : logical_positivism/the form of empiricism that bases all knowledge on perceptual experience (not on intuition or revelation)</w:t>
      </w:r>
    </w:p>
    <w:p>
      <w:pPr>
        <w:shd w:val="clear" w:color="auto" w:fill="D3D3D3"/>
      </w:pPr>
      <w:r>
        <w:rPr>
          <w:b/>
          <w:sz w:val="18"/>
        </w:rPr>
        <w:t>Fidelity</w:t>
      </w:r>
      <w:r>
        <w:rPr>
          <w:sz w:val="18"/>
        </w:rPr>
        <w:t xml:space="preserve"> : faithfulness/the quality of being faithful</w:t>
      </w:r>
    </w:p>
    <w:p>
      <w:r>
        <w:rPr>
          <w:sz w:val="30"/>
        </w:rPr>
        <w:t xml:space="preserve">Harvard </w:t>
      </w:r>
      <w:r>
        <w:rPr>
          <w:sz w:val="30"/>
        </w:rPr>
        <w:t xml:space="preserve">Law </w:t>
      </w:r>
      <w:r>
        <w:rPr>
          <w:sz w:val="30"/>
        </w:rPr>
        <w:t xml:space="preserve">Review </w:t>
      </w:r>
      <w:r>
        <w:rPr>
          <w:sz w:val="30"/>
        </w:rPr>
        <w:t xml:space="preserve">71, </w:t>
      </w:r>
      <w:r>
        <w:rPr>
          <w:sz w:val="30"/>
        </w:rPr>
        <w:t xml:space="preserve">no. </w:t>
      </w:r>
      <w:r>
        <w:rPr>
          <w:sz w:val="30"/>
        </w:rPr>
        <w:t xml:space="preserve">4 </w:t>
      </w:r>
      <w:r>
        <w:rPr>
          <w:sz w:val="30"/>
        </w:rPr>
        <w:t xml:space="preserve">(1958): </w:t>
      </w:r>
      <w:r>
        <w:rPr>
          <w:sz w:val="30"/>
        </w:rPr>
        <w:t xml:space="preserve">630 </w:t>
      </w:r>
      <w:r>
        <w:rPr>
          <w:sz w:val="30"/>
        </w:rPr>
        <w:t xml:space="preserve">­672. </w:t>
      </w:r>
      <w:r>
        <w:rPr>
          <w:sz w:val="30"/>
        </w:rPr>
        <w:t xml:space="preserve">Gadamer, </w:t>
      </w:r>
      <w:r>
        <w:rPr>
          <w:sz w:val="30"/>
        </w:rPr>
        <w:t xml:space="preserve">Hans-­Georg. </w:t>
      </w:r>
      <w:r>
        <w:rPr>
          <w:sz w:val="30"/>
        </w:rPr>
        <w:t xml:space="preserve">Wahrheit </w:t>
      </w:r>
      <w:r>
        <w:rPr>
          <w:sz w:val="30"/>
        </w:rPr>
        <w:t xml:space="preserve">und </w:t>
      </w:r>
      <w:r>
        <w:rPr>
          <w:sz w:val="30"/>
        </w:rPr>
        <w:t xml:space="preserve">Methode: </w:t>
      </w:r>
      <w:r>
        <w:rPr>
          <w:sz w:val="30"/>
        </w:rPr>
        <w:t xml:space="preserve">Grundzu </w:t>
      </w:r>
      <w:r>
        <w:rPr>
          <w:b/>
          <w:sz w:val="30"/>
        </w:rPr>
        <w:t xml:space="preserve">ge </w:t>
      </w:r>
      <w:r>
        <w:rPr>
          <w:sz w:val="30"/>
        </w:rPr>
        <w:t xml:space="preserve">einer </w:t>
      </w:r>
      <w:r>
        <w:rPr>
          <w:sz w:val="30"/>
        </w:rPr>
        <w:t xml:space="preserve">philosophischen </w:t>
      </w:r>
      <w:r>
        <w:rPr>
          <w:sz w:val="30"/>
        </w:rPr>
        <w:t xml:space="preserve">Hermeneutik. </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4th </w:t>
      </w:r>
      <w:r>
        <w:rPr>
          <w:sz w:val="30"/>
        </w:rPr>
        <w:t xml:space="preserve">ed. </w:t>
      </w:r>
      <w:r>
        <w:rPr>
          <w:sz w:val="30"/>
        </w:rPr>
        <w:t xml:space="preserve">Tu </w:t>
      </w:r>
      <w:r>
        <w:rPr>
          <w:sz w:val="30"/>
        </w:rPr>
        <w:t xml:space="preserve">bingen: </w:t>
      </w:r>
      <w:r>
        <w:rPr>
          <w:sz w:val="30"/>
        </w:rPr>
        <w:t xml:space="preserve">Mohr-­Siebeck, </w:t>
      </w:r>
      <w:r>
        <w:rPr>
          <w:sz w:val="30"/>
        </w:rPr>
        <w:t xml:space="preserve">1986. </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Gaeta, </w:t>
      </w:r>
      <w:r>
        <w:rPr>
          <w:sz w:val="30"/>
        </w:rPr>
        <w:t xml:space="preserve">Paola. </w:t>
      </w:r>
      <w:r>
        <w:rPr>
          <w:sz w:val="30"/>
        </w:rPr>
        <w:t xml:space="preserve">The </w:t>
      </w:r>
      <w:r>
        <w:rPr>
          <w:sz w:val="30"/>
        </w:rPr>
        <w:t xml:space="preserve">UN </w:t>
      </w:r>
      <w:r>
        <w:rPr>
          <w:b/>
          <w:sz w:val="30"/>
        </w:rPr>
        <w:t xml:space="preserve">Genocide </w:t>
      </w:r>
      <w:r>
        <w:rPr>
          <w:sz w:val="30"/>
        </w:rPr>
        <w:t xml:space="preserve">Convention: </w:t>
      </w:r>
      <w:r>
        <w:rPr>
          <w:sz w:val="30"/>
        </w:rPr>
        <w:t xml:space="preserve">A </w:t>
      </w:r>
      <w:r>
        <w:rPr>
          <w:sz w:val="30"/>
        </w:rPr>
        <w:t xml:space="preserve">Commentary. </w:t>
      </w:r>
    </w:p>
    <w:p>
      <w:pPr>
        <w:shd w:val="clear" w:color="auto" w:fill="D3D3D3"/>
      </w:pPr>
      <w:r>
        <w:rPr>
          <w:b/>
          <w:sz w:val="18"/>
        </w:rPr>
        <w:t>Genocide</w:t>
      </w:r>
      <w:r>
        <w:rPr>
          <w:sz w:val="18"/>
        </w:rPr>
        <w:t xml:space="preserve"> : race_murder/systematic killing of a racial or cultural group</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2009. </w:t>
      </w:r>
      <w:r>
        <w:rPr>
          <w:b/>
          <w:sz w:val="30"/>
        </w:rPr>
        <w:t xml:space="preserve">Gao, </w:t>
      </w:r>
      <w:r>
        <w:rPr>
          <w:sz w:val="30"/>
        </w:rPr>
        <w:t xml:space="preserve">Ruiquan, </w:t>
      </w:r>
      <w:r>
        <w:rPr>
          <w:sz w:val="30"/>
        </w:rPr>
        <w:t xml:space="preserve">and </w:t>
      </w:r>
      <w:r>
        <w:rPr>
          <w:sz w:val="30"/>
        </w:rPr>
        <w:t xml:space="preserve">Xin </w:t>
      </w:r>
      <w:r>
        <w:rPr>
          <w:sz w:val="30"/>
        </w:rPr>
        <w:t xml:space="preserve">Yan. </w:t>
      </w:r>
    </w:p>
    <w:p>
      <w:pPr>
        <w:shd w:val="clear" w:color="auto" w:fill="D3D3D3"/>
      </w:pPr>
      <w:r>
        <w:rPr>
          <w:b/>
          <w:sz w:val="18"/>
        </w:rPr>
        <w:t>Gao</w:t>
      </w:r>
      <w:r>
        <w:rPr>
          <w:sz w:val="18"/>
        </w:rPr>
        <w:t xml:space="preserve"> : GAO/an independent nonpartisan federal agency that acts as the investigative arm of Congress making the executive branch accountable to Congress and the government accountable to citizens of the United States</w:t>
      </w:r>
    </w:p>
    <w:p>
      <w:r>
        <w:rPr>
          <w:sz w:val="30"/>
        </w:rPr>
        <w:t xml:space="preserve">The </w:t>
      </w:r>
      <w:r>
        <w:rPr>
          <w:sz w:val="30"/>
        </w:rPr>
        <w:t xml:space="preserve">Source </w:t>
      </w:r>
      <w:r>
        <w:rPr>
          <w:sz w:val="30"/>
        </w:rPr>
        <w:t xml:space="preserve">of </w:t>
      </w:r>
      <w:r>
        <w:rPr>
          <w:sz w:val="30"/>
        </w:rPr>
        <w:t xml:space="preserve">the </w:t>
      </w:r>
      <w:r>
        <w:rPr>
          <w:sz w:val="30"/>
        </w:rPr>
        <w:t xml:space="preserve">Idea </w:t>
      </w:r>
      <w:r>
        <w:rPr>
          <w:sz w:val="30"/>
        </w:rPr>
        <w:t xml:space="preserve">of </w:t>
      </w:r>
      <w:r>
        <w:rPr>
          <w:sz w:val="30"/>
        </w:rPr>
        <w:t xml:space="preserve">Equality </w:t>
      </w:r>
      <w:r>
        <w:rPr>
          <w:sz w:val="30"/>
        </w:rPr>
        <w:t xml:space="preserve">in </w:t>
      </w:r>
      <w:r>
        <w:rPr>
          <w:b/>
          <w:sz w:val="30"/>
        </w:rPr>
        <w:t xml:space="preserve">Confucian </w:t>
      </w:r>
      <w:r>
        <w:rPr>
          <w:sz w:val="30"/>
        </w:rPr>
        <w:t xml:space="preserve">Thought. </w:t>
      </w:r>
    </w:p>
    <w:p>
      <w:pPr>
        <w:shd w:val="clear" w:color="auto" w:fill="D3D3D3"/>
      </w:pPr>
      <w:r>
        <w:rPr>
          <w:b/>
          <w:sz w:val="18"/>
        </w:rPr>
        <w:t>Confucian</w:t>
      </w:r>
      <w:r>
        <w:rPr>
          <w:sz w:val="18"/>
        </w:rPr>
        <w:t xml:space="preserve"> : Confucian/a believer in the teachings of Confucius</w:t>
      </w:r>
    </w:p>
    <w:p>
      <w:r>
        <w:rPr>
          <w:sz w:val="30"/>
        </w:rPr>
        <w:t xml:space="preserve">Fron- </w:t>
      </w:r>
      <w:r>
        <w:rPr>
          <w:b/>
          <w:sz w:val="30"/>
        </w:rPr>
        <w:t xml:space="preserve">tiers </w:t>
      </w:r>
      <w:r>
        <w:rPr>
          <w:sz w:val="30"/>
        </w:rPr>
        <w:t xml:space="preserve">of </w:t>
      </w:r>
      <w:r>
        <w:rPr>
          <w:sz w:val="30"/>
        </w:rPr>
        <w:t xml:space="preserve">Philosophy </w:t>
      </w:r>
      <w:r>
        <w:rPr>
          <w:sz w:val="30"/>
        </w:rPr>
        <w:t xml:space="preserve">in </w:t>
      </w:r>
      <w:r>
        <w:rPr>
          <w:sz w:val="30"/>
        </w:rPr>
        <w:t xml:space="preserve">China </w:t>
      </w:r>
      <w:r>
        <w:rPr>
          <w:sz w:val="30"/>
        </w:rPr>
        <w:t xml:space="preserve">5, </w:t>
      </w:r>
      <w:r>
        <w:rPr>
          <w:sz w:val="30"/>
        </w:rPr>
        <w:t xml:space="preserve">no. </w:t>
      </w:r>
      <w:r>
        <w:rPr>
          <w:sz w:val="30"/>
        </w:rPr>
        <w:t xml:space="preserve">4 </w:t>
      </w:r>
      <w:r>
        <w:rPr>
          <w:sz w:val="30"/>
        </w:rPr>
        <w:t xml:space="preserve">(2010): </w:t>
      </w:r>
      <w:r>
        <w:rPr>
          <w:sz w:val="30"/>
        </w:rPr>
        <w:t xml:space="preserve">486 </w:t>
      </w:r>
      <w:r>
        <w:rPr>
          <w:sz w:val="30"/>
        </w:rPr>
        <w:t xml:space="preserve">­505. </w:t>
      </w:r>
    </w:p>
    <w:p>
      <w:pPr>
        <w:shd w:val="clear" w:color="auto" w:fill="D3D3D3"/>
      </w:pPr>
      <w:r>
        <w:rPr>
          <w:b/>
          <w:sz w:val="18"/>
        </w:rPr>
        <w:t>tiers</w:t>
      </w:r>
      <w:r>
        <w:rPr>
          <w:sz w:val="18"/>
        </w:rPr>
        <w:t xml:space="preserve"> : challenger/any one of two or more competitors who tie one another</w:t>
      </w:r>
    </w:p>
    <w:p>
      <w:r>
        <w:rPr>
          <w:b/>
          <w:sz w:val="30"/>
        </w:rPr>
        <w:t xml:space="preserve">Gardiner, </w:t>
      </w:r>
      <w:r>
        <w:rPr>
          <w:sz w:val="30"/>
        </w:rPr>
        <w:t xml:space="preserve">Richard. </w:t>
      </w:r>
    </w:p>
    <w:p>
      <w:pPr>
        <w:shd w:val="clear" w:color="auto" w:fill="D3D3D3"/>
      </w:pPr>
      <w:r>
        <w:rPr>
          <w:b/>
          <w:sz w:val="18"/>
        </w:rPr>
        <w:t>Gardiner</w:t>
      </w:r>
      <w:r>
        <w:rPr>
          <w:sz w:val="18"/>
        </w:rPr>
        <w:t xml:space="preserve"> : Gardiner/British historian remembered for his ten-volume history of England (1829-1902)</w:t>
      </w:r>
    </w:p>
    <w:p>
      <w:r>
        <w:rPr>
          <w:sz w:val="30"/>
        </w:rPr>
        <w:t xml:space="preserve">Treaty </w:t>
      </w:r>
      <w:r>
        <w:rPr>
          <w:sz w:val="30"/>
        </w:rPr>
        <w:t xml:space="preserve">Interpretation. </w:t>
      </w:r>
      <w:r>
        <w:rPr>
          <w:sz w:val="30"/>
        </w:rPr>
        <w:t xml:space="preserve">2nd </w:t>
      </w:r>
      <w:r>
        <w:rPr>
          <w:sz w:val="30"/>
        </w:rPr>
        <w:t xml:space="preserve">ed. </w:t>
      </w:r>
      <w:r>
        <w:rPr>
          <w:sz w:val="30"/>
        </w:rPr>
        <w:t xml:space="preserve">Oxford: </w:t>
      </w:r>
      <w:r>
        <w:rPr>
          <w:sz w:val="30"/>
        </w:rPr>
        <w:t xml:space="preserve">Oxford </w:t>
      </w:r>
      <w:r>
        <w:rPr>
          <w:sz w:val="30"/>
        </w:rPr>
        <w:t xml:space="preserve">University </w:t>
      </w:r>
      <w:r>
        <w:rPr>
          <w:sz w:val="30"/>
        </w:rPr>
        <w:t xml:space="preserve">Press, </w:t>
      </w:r>
      <w:r>
        <w:rPr>
          <w:sz w:val="30"/>
        </w:rPr>
        <w:t xml:space="preserve">2017. </w:t>
      </w:r>
      <w:r>
        <w:rPr>
          <w:sz w:val="30"/>
        </w:rPr>
        <w:t xml:space="preserve">Gilabert, </w:t>
      </w:r>
      <w:r>
        <w:rPr>
          <w:sz w:val="30"/>
        </w:rPr>
        <w:t xml:space="preserve">Pablo. </w:t>
      </w:r>
      <w:r>
        <w:rPr>
          <w:sz w:val="30"/>
        </w:rPr>
        <w:t xml:space="preserve">The </w:t>
      </w:r>
      <w:r>
        <w:rPr>
          <w:sz w:val="30"/>
        </w:rPr>
        <w:t xml:space="preserve">Importance </w:t>
      </w:r>
      <w:r>
        <w:rPr>
          <w:sz w:val="30"/>
        </w:rPr>
        <w:t xml:space="preserve">of </w:t>
      </w:r>
      <w:r>
        <w:rPr>
          <w:sz w:val="30"/>
        </w:rPr>
        <w:t xml:space="preserve">Linkage </w:t>
      </w:r>
      <w:r>
        <w:rPr>
          <w:sz w:val="30"/>
        </w:rPr>
        <w:t xml:space="preserve">Arguments </w:t>
      </w:r>
      <w:r>
        <w:rPr>
          <w:sz w:val="30"/>
        </w:rPr>
        <w:t xml:space="preserve">for </w:t>
      </w:r>
      <w:r>
        <w:rPr>
          <w:sz w:val="30"/>
        </w:rPr>
        <w:t xml:space="preserve">the </w:t>
      </w:r>
      <w:r>
        <w:rPr>
          <w:sz w:val="30"/>
        </w:rPr>
        <w:t xml:space="preserve">Theory </w:t>
      </w:r>
      <w:r>
        <w:rPr>
          <w:sz w:val="30"/>
        </w:rPr>
        <w:t xml:space="preserve">and </w:t>
      </w:r>
      <w:r>
        <w:rPr>
          <w:sz w:val="30"/>
        </w:rPr>
        <w:t xml:space="preserve">Practice </w:t>
      </w:r>
      <w:r>
        <w:rPr>
          <w:sz w:val="30"/>
        </w:rPr>
        <w:t xml:space="preserve">of </w:t>
      </w:r>
      <w:r>
        <w:rPr>
          <w:sz w:val="30"/>
        </w:rPr>
        <w:t xml:space="preserve">Human </w:t>
      </w:r>
      <w:r>
        <w:rPr>
          <w:sz w:val="30"/>
        </w:rPr>
        <w:t xml:space="preserve">Rights: </w:t>
      </w:r>
      <w:r>
        <w:rPr>
          <w:sz w:val="30"/>
        </w:rPr>
        <w:t xml:space="preserve">A </w:t>
      </w:r>
      <w:r>
        <w:rPr>
          <w:sz w:val="30"/>
        </w:rPr>
        <w:t xml:space="preserve">Response </w:t>
      </w:r>
      <w:r>
        <w:rPr>
          <w:sz w:val="30"/>
        </w:rPr>
        <w:t xml:space="preserve">to </w:t>
      </w:r>
      <w:r>
        <w:rPr>
          <w:sz w:val="30"/>
        </w:rPr>
        <w:t xml:space="preserve">James </w:t>
      </w:r>
      <w:r>
        <w:rPr>
          <w:sz w:val="30"/>
        </w:rPr>
        <w:t xml:space="preserve">Nickel. </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Human </w:t>
      </w:r>
      <w:r>
        <w:rPr>
          <w:sz w:val="30"/>
        </w:rPr>
        <w:t xml:space="preserve">Rights </w:t>
      </w:r>
      <w:r>
        <w:rPr>
          <w:sz w:val="30"/>
        </w:rPr>
        <w:t xml:space="preserve">Quarterly </w:t>
      </w:r>
      <w:r>
        <w:rPr>
          <w:sz w:val="30"/>
        </w:rPr>
        <w:t xml:space="preserve">32, </w:t>
      </w:r>
      <w:r>
        <w:rPr>
          <w:sz w:val="30"/>
        </w:rPr>
        <w:t xml:space="preserve">no. </w:t>
      </w:r>
      <w:r>
        <w:rPr>
          <w:sz w:val="30"/>
        </w:rPr>
        <w:t xml:space="preserve">2 </w:t>
      </w:r>
      <w:r>
        <w:rPr>
          <w:sz w:val="30"/>
        </w:rPr>
        <w:t xml:space="preserve">(2009 </w:t>
      </w:r>
      <w:r>
        <w:rPr>
          <w:sz w:val="30"/>
        </w:rPr>
        <w:t xml:space="preserve">­2010): </w:t>
      </w:r>
      <w:r>
        <w:rPr>
          <w:sz w:val="30"/>
        </w:rPr>
        <w:t xml:space="preserve">425 </w:t>
      </w:r>
      <w:r>
        <w:rPr>
          <w:sz w:val="30"/>
        </w:rPr>
        <w:t xml:space="preserve">­438. </w:t>
      </w:r>
      <w:r>
        <w:rPr>
          <w:sz w:val="30"/>
        </w:rPr>
        <w:t xml:space="preserve">Glendon, </w:t>
      </w:r>
      <w:r>
        <w:rPr>
          <w:sz w:val="30"/>
        </w:rPr>
        <w:t xml:space="preserve">Mary </w:t>
      </w:r>
      <w:r>
        <w:rPr>
          <w:sz w:val="30"/>
        </w:rPr>
        <w:t xml:space="preserve">Anne. </w:t>
      </w:r>
      <w:r>
        <w:rPr>
          <w:sz w:val="30"/>
        </w:rPr>
        <w:t xml:space="preserve">A </w:t>
      </w:r>
      <w:r>
        <w:rPr>
          <w:sz w:val="30"/>
        </w:rPr>
        <w:t xml:space="preserve">World </w:t>
      </w:r>
      <w:r>
        <w:rPr>
          <w:sz w:val="30"/>
        </w:rPr>
        <w:t xml:space="preserve">Made </w:t>
      </w:r>
      <w:r>
        <w:rPr>
          <w:sz w:val="30"/>
        </w:rPr>
        <w:t xml:space="preserve">New. </w:t>
      </w:r>
      <w:r>
        <w:rPr>
          <w:sz w:val="30"/>
        </w:rPr>
        <w:t xml:space="preserve">New </w:t>
      </w:r>
      <w:r>
        <w:rPr>
          <w:sz w:val="30"/>
        </w:rPr>
        <w:t xml:space="preserve">York: </w:t>
      </w:r>
      <w:r>
        <w:rPr>
          <w:sz w:val="30"/>
        </w:rPr>
        <w:t xml:space="preserve">Random </w:t>
      </w:r>
      <w:r>
        <w:rPr>
          <w:sz w:val="30"/>
        </w:rPr>
        <w:t xml:space="preserve">House, </w:t>
      </w:r>
      <w:r>
        <w:rPr>
          <w:sz w:val="30"/>
        </w:rPr>
        <w:t xml:space="preserve">2001. </w:t>
      </w:r>
      <w:r>
        <w:rPr>
          <w:sz w:val="30"/>
        </w:rPr>
        <w:t xml:space="preserve">Goyard-­Fabre, </w:t>
      </w:r>
      <w:r>
        <w:rPr>
          <w:sz w:val="30"/>
        </w:rPr>
        <w:t xml:space="preserve">Simone. </w:t>
      </w:r>
      <w:r>
        <w:rPr>
          <w:sz w:val="30"/>
        </w:rPr>
        <w:t xml:space="preserve">Les </w:t>
      </w:r>
      <w:r>
        <w:rPr>
          <w:sz w:val="30"/>
        </w:rPr>
        <w:t xml:space="preserve">fondements </w:t>
      </w:r>
      <w:r>
        <w:rPr>
          <w:sz w:val="30"/>
        </w:rPr>
        <w:t xml:space="preserve">de </w:t>
      </w:r>
      <w:r>
        <w:rPr>
          <w:sz w:val="30"/>
        </w:rPr>
        <w:t xml:space="preserve">l </w:t>
      </w:r>
      <w:r>
        <w:rPr>
          <w:sz w:val="30"/>
        </w:rPr>
        <w:t xml:space="preserve">ordre </w:t>
      </w:r>
      <w:r>
        <w:rPr>
          <w:sz w:val="30"/>
        </w:rPr>
        <w:t xml:space="preserve">juridique. </w:t>
      </w:r>
      <w:r>
        <w:rPr>
          <w:sz w:val="30"/>
        </w:rPr>
        <w:t xml:space="preserve">Paris: </w:t>
      </w:r>
      <w:r>
        <w:rPr>
          <w:sz w:val="30"/>
        </w:rPr>
        <w:t xml:space="preserve">Presses </w:t>
      </w:r>
      <w:r>
        <w:rPr>
          <w:sz w:val="30"/>
        </w:rPr>
        <w:t xml:space="preserve">Universitaires </w:t>
      </w:r>
      <w:r>
        <w:rPr>
          <w:sz w:val="30"/>
        </w:rPr>
        <w:t xml:space="preserve">de </w:t>
      </w:r>
      <w:r>
        <w:rPr>
          <w:sz w:val="30"/>
        </w:rPr>
        <w:t xml:space="preserve">France, </w:t>
      </w:r>
      <w:r>
        <w:rPr>
          <w:sz w:val="30"/>
        </w:rPr>
        <w:t xml:space="preserve">1992. </w:t>
      </w:r>
      <w:r>
        <w:rPr>
          <w:b/>
          <w:sz w:val="30"/>
        </w:rPr>
        <w:t xml:space="preserve">Griffin, </w:t>
      </w:r>
      <w:r>
        <w:rPr>
          <w:sz w:val="30"/>
        </w:rPr>
        <w:t xml:space="preserve">James. </w:t>
      </w:r>
    </w:p>
    <w:p>
      <w:pPr>
        <w:shd w:val="clear" w:color="auto" w:fill="D3D3D3"/>
      </w:pPr>
      <w:r>
        <w:rPr>
          <w:b/>
          <w:sz w:val="18"/>
        </w:rPr>
        <w:t>Griffin</w:t>
      </w:r>
      <w:r>
        <w:rPr>
          <w:sz w:val="18"/>
        </w:rPr>
        <w:t xml:space="preserve"> : gryphon/winged monster with the head of an eagle and the body of a lion</w:t>
      </w:r>
    </w:p>
    <w:p>
      <w:r>
        <w:rPr>
          <w:sz w:val="30"/>
        </w:rPr>
        <w:t xml:space="preserve">On </w:t>
      </w:r>
      <w:r>
        <w:rPr>
          <w:sz w:val="30"/>
        </w:rPr>
        <w:t xml:space="preserve">Human </w:t>
      </w:r>
      <w:r>
        <w:rPr>
          <w:sz w:val="30"/>
        </w:rPr>
        <w:t xml:space="preserve">Rights. </w:t>
      </w:r>
      <w:r>
        <w:rPr>
          <w:sz w:val="30"/>
        </w:rPr>
        <w:t xml:space="preserve">Oxford: </w:t>
      </w:r>
      <w:r>
        <w:rPr>
          <w:sz w:val="30"/>
        </w:rPr>
        <w:t xml:space="preserve">Oxford </w:t>
      </w:r>
      <w:r>
        <w:rPr>
          <w:sz w:val="30"/>
        </w:rPr>
        <w:t xml:space="preserve">University </w:t>
      </w:r>
      <w:r>
        <w:rPr>
          <w:sz w:val="30"/>
        </w:rPr>
        <w:t xml:space="preserve">Press, </w:t>
      </w:r>
      <w:r>
        <w:rPr>
          <w:sz w:val="30"/>
        </w:rPr>
        <w:t xml:space="preserve">2008. </w:t>
      </w:r>
      <w:r>
        <w:rPr>
          <w:sz w:val="30"/>
        </w:rPr>
        <w:t xml:space="preserve">Guenancia, </w:t>
      </w:r>
      <w:r>
        <w:rPr>
          <w:sz w:val="30"/>
        </w:rPr>
        <w:t xml:space="preserve">Pierre. </w:t>
      </w:r>
      <w:r>
        <w:rPr>
          <w:b/>
          <w:sz w:val="30"/>
        </w:rPr>
        <w:t xml:space="preserve">Descartes </w:t>
      </w:r>
      <w:r>
        <w:rPr>
          <w:sz w:val="30"/>
        </w:rPr>
        <w:t xml:space="preserve">et </w:t>
      </w:r>
      <w:r>
        <w:rPr>
          <w:sz w:val="30"/>
        </w:rPr>
        <w:t xml:space="preserve">l </w:t>
      </w:r>
      <w:r>
        <w:rPr>
          <w:sz w:val="30"/>
        </w:rPr>
        <w:t xml:space="preserve">ordre </w:t>
      </w:r>
      <w:r>
        <w:rPr>
          <w:sz w:val="30"/>
        </w:rPr>
        <w:t xml:space="preserve">politique: </w:t>
      </w:r>
      <w:r>
        <w:rPr>
          <w:b/>
          <w:sz w:val="30"/>
        </w:rPr>
        <w:t xml:space="preserve">Critique </w:t>
      </w:r>
      <w:r>
        <w:rPr>
          <w:b/>
          <w:sz w:val="30"/>
        </w:rPr>
        <w:t xml:space="preserve">carte </w:t>
      </w:r>
      <w:r>
        <w:rPr>
          <w:sz w:val="30"/>
        </w:rPr>
        <w:t xml:space="preserve">sienne </w:t>
      </w:r>
      <w:r>
        <w:rPr>
          <w:sz w:val="30"/>
        </w:rPr>
        <w:t xml:space="preserve">des </w:t>
      </w:r>
      <w:r>
        <w:rPr>
          <w:sz w:val="30"/>
        </w:rPr>
        <w:t xml:space="preserve">fondements </w:t>
      </w:r>
      <w:r>
        <w:rPr>
          <w:sz w:val="30"/>
        </w:rPr>
        <w:t xml:space="preserve">de </w:t>
      </w:r>
      <w:r>
        <w:rPr>
          <w:sz w:val="30"/>
        </w:rPr>
        <w:t xml:space="preserve">la </w:t>
      </w:r>
      <w:r>
        <w:rPr>
          <w:sz w:val="30"/>
        </w:rPr>
        <w:t xml:space="preserve">politique. </w:t>
      </w:r>
    </w:p>
    <w:p>
      <w:pPr>
        <w:shd w:val="clear" w:color="auto" w:fill="D3D3D3"/>
      </w:pPr>
      <w:r>
        <w:rPr>
          <w:b/>
          <w:sz w:val="18"/>
        </w:rPr>
        <w:t>Critique</w:t>
      </w:r>
      <w:r>
        <w:rPr>
          <w:sz w:val="18"/>
        </w:rPr>
        <w:t xml:space="preserve"> : review/an essay or article that gives a critical evaluation (as of a book or play)</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pPr>
        <w:shd w:val="clear" w:color="auto" w:fill="D3D3D3"/>
      </w:pPr>
      <w:r>
        <w:rPr>
          <w:b/>
          <w:sz w:val="18"/>
        </w:rPr>
        <w:t>carte</w:t>
      </w:r>
      <w:r>
        <w:rPr>
          <w:sz w:val="18"/>
        </w:rPr>
        <w:t xml:space="preserve"> : menu/a list of dishes available at a restaurant</w:t>
      </w:r>
    </w:p>
    <w:p>
      <w:r>
        <w:rPr>
          <w:sz w:val="30"/>
        </w:rPr>
        <w:t xml:space="preserve">Paris: Gallimard, 2012. </w:t>
      </w:r>
    </w:p>
    <w:p>
      <w:r>
        <w:rPr>
          <w:sz w:val="30"/>
        </w:rPr>
        <w:t xml:space="preserve">168 </w:t>
      </w:r>
      <w:r>
        <w:rPr>
          <w:sz w:val="30"/>
        </w:rPr>
        <w:t xml:space="preserve">Works </w:t>
      </w:r>
      <w:r>
        <w:rPr>
          <w:b/>
          <w:sz w:val="30"/>
        </w:rPr>
        <w:t xml:space="preserve">Cited </w:t>
      </w:r>
      <w:r>
        <w:rPr>
          <w:sz w:val="30"/>
        </w:rPr>
        <w:t xml:space="preserve">Habermas, </w:t>
      </w:r>
      <w:r>
        <w:rPr>
          <w:sz w:val="30"/>
        </w:rPr>
        <w:t xml:space="preserve">Ju </w:t>
      </w:r>
      <w:r>
        <w:rPr>
          <w:sz w:val="30"/>
        </w:rPr>
        <w:t xml:space="preserve">rgen. </w:t>
      </w:r>
    </w:p>
    <w:p>
      <w:pPr>
        <w:shd w:val="clear" w:color="auto" w:fill="D3D3D3"/>
      </w:pPr>
      <w:r>
        <w:rPr>
          <w:b/>
          <w:sz w:val="18"/>
        </w:rPr>
        <w:t>Cited</w:t>
      </w:r>
      <w:r>
        <w:rPr>
          <w:sz w:val="18"/>
        </w:rPr>
        <w:t xml:space="preserve"> : mention/make reference to</w:t>
      </w:r>
    </w:p>
    <w:p>
      <w:r>
        <w:rPr>
          <w:sz w:val="30"/>
        </w:rPr>
        <w:t xml:space="preserve">Strukturwandel </w:t>
      </w:r>
      <w:r>
        <w:rPr>
          <w:b/>
          <w:sz w:val="30"/>
        </w:rPr>
        <w:t xml:space="preserve">der </w:t>
      </w:r>
      <w:r>
        <w:rPr>
          <w:sz w:val="30"/>
        </w:rPr>
        <w:t xml:space="preserve">O </w:t>
      </w:r>
      <w:r>
        <w:rPr>
          <w:sz w:val="30"/>
        </w:rPr>
        <w:t xml:space="preserve">ffentlichkeit: </w:t>
      </w:r>
      <w:r>
        <w:rPr>
          <w:sz w:val="30"/>
        </w:rPr>
        <w:t xml:space="preserve">Untersuchungen </w:t>
      </w:r>
      <w:r>
        <w:rPr>
          <w:sz w:val="30"/>
        </w:rPr>
        <w:t xml:space="preserve">zu </w:t>
      </w:r>
      <w:r>
        <w:rPr>
          <w:sz w:val="30"/>
        </w:rPr>
        <w:t xml:space="preserve">einer </w:t>
      </w:r>
      <w:r>
        <w:rPr>
          <w:sz w:val="30"/>
        </w:rPr>
        <w:t xml:space="preserve">Kategorie </w:t>
      </w:r>
      <w:r>
        <w:rPr>
          <w:b/>
          <w:sz w:val="30"/>
        </w:rPr>
        <w:t xml:space="preserve">der </w:t>
      </w:r>
      <w:r>
        <w:rPr>
          <w:sz w:val="30"/>
        </w:rPr>
        <w:t xml:space="preserve">bu </w:t>
      </w:r>
      <w:r>
        <w:rPr>
          <w:sz w:val="30"/>
        </w:rPr>
        <w:t xml:space="preserve">r- </w:t>
      </w:r>
      <w:r>
        <w:rPr>
          <w:sz w:val="30"/>
        </w:rPr>
        <w:t xml:space="preserve">gerlichen </w:t>
      </w:r>
      <w:r>
        <w:rPr>
          <w:sz w:val="30"/>
        </w:rPr>
        <w:t xml:space="preserve">Gesellschaft. </w:t>
      </w:r>
    </w:p>
    <w:p>
      <w:pPr>
        <w:shd w:val="clear" w:color="auto" w:fill="D3D3D3"/>
      </w:pPr>
      <w:r>
        <w:rPr>
          <w:b/>
          <w:sz w:val="18"/>
        </w:rPr>
        <w:t>der</w:t>
      </w:r>
      <w:r>
        <w:rPr>
          <w:sz w:val="18"/>
        </w:rPr>
        <w:t xml:space="preserve"> : d/denoting a quantity consisting of 500 items or units</w:t>
      </w:r>
    </w:p>
    <w:p>
      <w:r>
        <w:rPr>
          <w:b/>
          <w:sz w:val="30"/>
        </w:rPr>
        <w:t xml:space="preserve">Frankfurt </w:t>
      </w:r>
      <w:r>
        <w:rPr>
          <w:sz w:val="30"/>
        </w:rPr>
        <w:t xml:space="preserve">a.M.: </w:t>
      </w:r>
      <w:r>
        <w:rPr>
          <w:sz w:val="30"/>
        </w:rPr>
        <w:t xml:space="preserve">Suhrkamp, </w:t>
      </w:r>
      <w:r>
        <w:rPr>
          <w:sz w:val="30"/>
        </w:rPr>
        <w:t xml:space="preserve">1990 </w:t>
      </w:r>
      <w:r>
        <w:rPr>
          <w:sz w:val="30"/>
        </w:rPr>
        <w:t xml:space="preserve">[1962]. </w:t>
      </w:r>
    </w:p>
    <w:p>
      <w:pPr>
        <w:shd w:val="clear" w:color="auto" w:fill="D3D3D3"/>
      </w:pPr>
      <w:r>
        <w:rPr>
          <w:b/>
          <w:sz w:val="18"/>
        </w:rPr>
        <w:t>Frankfurt</w:t>
      </w:r>
      <w:r>
        <w:rPr>
          <w:sz w:val="18"/>
        </w:rPr>
        <w:t xml:space="preserve"> : Frankfurt/a German city; an industrial and commercial and financial center</w:t>
      </w:r>
    </w:p>
    <w:p>
      <w:r>
        <w:rPr>
          <w:sz w:val="30"/>
        </w:rPr>
        <w:t xml:space="preserve">Habermas, </w:t>
      </w:r>
      <w:r>
        <w:rPr>
          <w:sz w:val="30"/>
        </w:rPr>
        <w:t xml:space="preserve">Ju </w:t>
      </w:r>
      <w:r>
        <w:rPr>
          <w:sz w:val="30"/>
        </w:rPr>
        <w:t xml:space="preserve">rgen. </w:t>
      </w:r>
      <w:r>
        <w:rPr>
          <w:sz w:val="30"/>
        </w:rPr>
        <w:t xml:space="preserve">Theorie </w:t>
      </w:r>
      <w:r>
        <w:rPr>
          <w:sz w:val="30"/>
        </w:rPr>
        <w:t xml:space="preserve">des </w:t>
      </w:r>
      <w:r>
        <w:rPr>
          <w:sz w:val="30"/>
        </w:rPr>
        <w:t xml:space="preserve">kommunikativen </w:t>
      </w:r>
      <w:r>
        <w:rPr>
          <w:sz w:val="30"/>
        </w:rPr>
        <w:t xml:space="preserve">Handelns. </w:t>
      </w:r>
      <w:r>
        <w:rPr>
          <w:sz w:val="30"/>
        </w:rPr>
        <w:t xml:space="preserve">8th </w:t>
      </w:r>
      <w:r>
        <w:rPr>
          <w:sz w:val="30"/>
        </w:rPr>
        <w:t xml:space="preserve">ed., </w:t>
      </w:r>
      <w:r>
        <w:rPr>
          <w:sz w:val="30"/>
        </w:rPr>
        <w:t xml:space="preserve">vol. </w:t>
      </w:r>
      <w:r>
        <w:rPr>
          <w:sz w:val="30"/>
        </w:rPr>
        <w:t xml:space="preserve">2. </w:t>
      </w:r>
      <w:r>
        <w:rPr>
          <w:b/>
          <w:sz w:val="30"/>
        </w:rPr>
        <w:t xml:space="preserve">Frankfurt </w:t>
      </w:r>
      <w:r>
        <w:rPr>
          <w:sz w:val="30"/>
        </w:rPr>
        <w:t xml:space="preserve">a.M.: </w:t>
      </w:r>
      <w:r>
        <w:rPr>
          <w:sz w:val="30"/>
        </w:rPr>
        <w:t xml:space="preserve">Suhrkamp, </w:t>
      </w:r>
      <w:r>
        <w:rPr>
          <w:sz w:val="30"/>
        </w:rPr>
        <w:t xml:space="preserve">1981. </w:t>
      </w:r>
    </w:p>
    <w:p>
      <w:pPr>
        <w:shd w:val="clear" w:color="auto" w:fill="D3D3D3"/>
      </w:pPr>
      <w:r>
        <w:rPr>
          <w:b/>
          <w:sz w:val="18"/>
        </w:rPr>
        <w:t>Frankfurt</w:t>
      </w:r>
      <w:r>
        <w:rPr>
          <w:sz w:val="18"/>
        </w:rPr>
        <w:t xml:space="preserve"> : Frankfurt/a German city; an industrial and commercial and financial center</w:t>
      </w:r>
    </w:p>
    <w:p>
      <w:r>
        <w:rPr>
          <w:sz w:val="30"/>
        </w:rPr>
        <w:t xml:space="preserve">Hannum, </w:t>
      </w:r>
      <w:r>
        <w:rPr>
          <w:sz w:val="30"/>
        </w:rPr>
        <w:t xml:space="preserve">Hurst. </w:t>
      </w:r>
      <w:r>
        <w:rPr>
          <w:sz w:val="30"/>
        </w:rPr>
        <w:t xml:space="preserve">Review </w:t>
      </w:r>
      <w:r>
        <w:rPr>
          <w:sz w:val="30"/>
        </w:rPr>
        <w:t xml:space="preserve">of </w:t>
      </w:r>
      <w:r>
        <w:rPr>
          <w:sz w:val="30"/>
        </w:rPr>
        <w:t xml:space="preserve">The </w:t>
      </w:r>
      <w:r>
        <w:rPr>
          <w:b/>
          <w:sz w:val="30"/>
        </w:rPr>
        <w:t xml:space="preserve">Twilight </w:t>
      </w:r>
      <w:r>
        <w:rPr>
          <w:sz w:val="30"/>
        </w:rPr>
        <w:t xml:space="preserve">of </w:t>
      </w:r>
      <w:r>
        <w:rPr>
          <w:sz w:val="30"/>
        </w:rPr>
        <w:t xml:space="preserve">Human </w:t>
      </w:r>
      <w:r>
        <w:rPr>
          <w:sz w:val="30"/>
        </w:rPr>
        <w:t xml:space="preserve">Rights </w:t>
      </w:r>
      <w:r>
        <w:rPr>
          <w:sz w:val="30"/>
        </w:rPr>
        <w:t xml:space="preserve">Law, </w:t>
      </w:r>
      <w:r>
        <w:rPr>
          <w:sz w:val="30"/>
        </w:rPr>
        <w:t xml:space="preserve">by </w:t>
      </w:r>
      <w:r>
        <w:rPr>
          <w:sz w:val="30"/>
        </w:rPr>
        <w:t xml:space="preserve">Eric </w:t>
      </w:r>
      <w:r>
        <w:rPr>
          <w:sz w:val="30"/>
        </w:rPr>
        <w:t xml:space="preserve">Posner. </w:t>
      </w:r>
    </w:p>
    <w:p>
      <w:pPr>
        <w:shd w:val="clear" w:color="auto" w:fill="D3D3D3"/>
      </w:pPr>
      <w:r>
        <w:rPr>
          <w:b/>
          <w:sz w:val="18"/>
        </w:rPr>
        <w:t>Twilight</w:t>
      </w:r>
      <w:r>
        <w:rPr>
          <w:sz w:val="18"/>
        </w:rPr>
        <w:t xml:space="preserve"> : decline/a condition of decline following successes</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Human </w:t>
      </w:r>
      <w:r>
        <w:rPr>
          <w:sz w:val="30"/>
        </w:rPr>
        <w:t xml:space="preserve">Rights </w:t>
      </w:r>
      <w:r>
        <w:rPr>
          <w:sz w:val="30"/>
        </w:rPr>
        <w:t xml:space="preserve">Quarterly </w:t>
      </w:r>
      <w:r>
        <w:rPr>
          <w:sz w:val="30"/>
        </w:rPr>
        <w:t xml:space="preserve">37 </w:t>
      </w:r>
      <w:r>
        <w:rPr>
          <w:sz w:val="30"/>
        </w:rPr>
        <w:t xml:space="preserve">(2015): </w:t>
      </w:r>
      <w:r>
        <w:rPr>
          <w:sz w:val="30"/>
        </w:rPr>
        <w:t xml:space="preserve">1105 </w:t>
      </w:r>
      <w:r>
        <w:rPr>
          <w:sz w:val="30"/>
        </w:rPr>
        <w:t xml:space="preserve">­1108. </w:t>
      </w:r>
      <w:r>
        <w:rPr>
          <w:b/>
          <w:sz w:val="30"/>
        </w:rPr>
        <w:t xml:space="preserve">Hare, </w:t>
      </w:r>
      <w:r>
        <w:rPr>
          <w:sz w:val="30"/>
        </w:rPr>
        <w:t xml:space="preserve">Ivan, </w:t>
      </w:r>
      <w:r>
        <w:rPr>
          <w:sz w:val="30"/>
        </w:rPr>
        <w:t xml:space="preserve">and </w:t>
      </w:r>
      <w:r>
        <w:rPr>
          <w:sz w:val="30"/>
        </w:rPr>
        <w:t xml:space="preserve">Weinstein, </w:t>
      </w:r>
      <w:r>
        <w:rPr>
          <w:sz w:val="30"/>
        </w:rPr>
        <w:t xml:space="preserve">James, </w:t>
      </w:r>
      <w:r>
        <w:rPr>
          <w:sz w:val="30"/>
        </w:rPr>
        <w:t xml:space="preserve">eds. </w:t>
      </w:r>
    </w:p>
    <w:p>
      <w:pPr>
        <w:shd w:val="clear" w:color="auto" w:fill="D3D3D3"/>
      </w:pPr>
      <w:r>
        <w:rPr>
          <w:b/>
          <w:sz w:val="18"/>
        </w:rPr>
        <w:t>Hare</w:t>
      </w:r>
      <w:r>
        <w:rPr>
          <w:sz w:val="18"/>
        </w:rPr>
        <w:t xml:space="preserve"> : leporid/swift timid long-eared mammal larger than a rabbit having a divided upper lip and long hind legs; young born furred and with open eyes</w:t>
      </w:r>
    </w:p>
    <w:p>
      <w:r>
        <w:rPr>
          <w:sz w:val="30"/>
        </w:rPr>
        <w:t xml:space="preserve">Extreme </w:t>
      </w:r>
      <w:r>
        <w:rPr>
          <w:sz w:val="30"/>
        </w:rPr>
        <w:t xml:space="preserve">Speech </w:t>
      </w:r>
      <w:r>
        <w:rPr>
          <w:sz w:val="30"/>
        </w:rPr>
        <w:t xml:space="preserve">and </w:t>
      </w:r>
      <w:r>
        <w:rPr>
          <w:sz w:val="30"/>
        </w:rPr>
        <w:t xml:space="preserve">Democracy. </w:t>
      </w:r>
      <w:r>
        <w:rPr>
          <w:sz w:val="30"/>
        </w:rPr>
        <w:t xml:space="preserve">Oxford: </w:t>
      </w:r>
      <w:r>
        <w:rPr>
          <w:sz w:val="30"/>
        </w:rPr>
        <w:t xml:space="preserve">Oxford </w:t>
      </w:r>
      <w:r>
        <w:rPr>
          <w:sz w:val="30"/>
        </w:rPr>
        <w:t xml:space="preserve">Univer- </w:t>
      </w:r>
      <w:r>
        <w:rPr>
          <w:sz w:val="30"/>
        </w:rPr>
        <w:t xml:space="preserve">sity </w:t>
      </w:r>
      <w:r>
        <w:rPr>
          <w:sz w:val="30"/>
        </w:rPr>
        <w:t xml:space="preserve">Press, </w:t>
      </w:r>
      <w:r>
        <w:rPr>
          <w:sz w:val="30"/>
        </w:rPr>
        <w:t xml:space="preserve">2009. </w:t>
      </w:r>
      <w:r>
        <w:rPr>
          <w:sz w:val="30"/>
        </w:rPr>
        <w:t xml:space="preserve">Hart, </w:t>
      </w:r>
      <w:r>
        <w:rPr>
          <w:sz w:val="30"/>
        </w:rPr>
        <w:t xml:space="preserve">H. </w:t>
      </w:r>
      <w:r>
        <w:rPr>
          <w:sz w:val="30"/>
        </w:rPr>
        <w:t xml:space="preserve">L. </w:t>
      </w:r>
      <w:r>
        <w:rPr>
          <w:sz w:val="30"/>
        </w:rPr>
        <w:t xml:space="preserve">A. </w:t>
      </w:r>
      <w:r>
        <w:rPr>
          <w:b/>
          <w:sz w:val="30"/>
        </w:rPr>
        <w:t xml:space="preserve">Positivism </w:t>
      </w:r>
      <w:r>
        <w:rPr>
          <w:sz w:val="30"/>
        </w:rPr>
        <w:t xml:space="preserve">and </w:t>
      </w:r>
      <w:r>
        <w:rPr>
          <w:sz w:val="30"/>
        </w:rPr>
        <w:t xml:space="preserve">the </w:t>
      </w:r>
      <w:r>
        <w:rPr>
          <w:sz w:val="30"/>
        </w:rPr>
        <w:t xml:space="preserve">Separation </w:t>
      </w:r>
      <w:r>
        <w:rPr>
          <w:sz w:val="30"/>
        </w:rPr>
        <w:t xml:space="preserve">of </w:t>
      </w:r>
      <w:r>
        <w:rPr>
          <w:sz w:val="30"/>
        </w:rPr>
        <w:t xml:space="preserve">Law </w:t>
      </w:r>
      <w:r>
        <w:rPr>
          <w:sz w:val="30"/>
        </w:rPr>
        <w:t xml:space="preserve">and </w:t>
      </w:r>
      <w:r>
        <w:rPr>
          <w:sz w:val="30"/>
        </w:rPr>
        <w:t xml:space="preserve">Morals. </w:t>
      </w:r>
    </w:p>
    <w:p>
      <w:pPr>
        <w:shd w:val="clear" w:color="auto" w:fill="D3D3D3"/>
      </w:pPr>
      <w:r>
        <w:rPr>
          <w:b/>
          <w:sz w:val="18"/>
        </w:rPr>
        <w:t>Positivism</w:t>
      </w:r>
      <w:r>
        <w:rPr>
          <w:sz w:val="18"/>
        </w:rPr>
        <w:t xml:space="preserve"> : logical_positivism/the form of empiricism that bases all knowledge on perceptual experience (not on intuition or revelation)</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Harvard </w:t>
      </w:r>
      <w:r>
        <w:rPr>
          <w:sz w:val="30"/>
        </w:rPr>
        <w:t xml:space="preserve">Law </w:t>
      </w:r>
      <w:r>
        <w:rPr>
          <w:sz w:val="30"/>
        </w:rPr>
        <w:t xml:space="preserve">Review </w:t>
      </w:r>
      <w:r>
        <w:rPr>
          <w:sz w:val="30"/>
        </w:rPr>
        <w:t xml:space="preserve">71, </w:t>
      </w:r>
      <w:r>
        <w:rPr>
          <w:sz w:val="30"/>
        </w:rPr>
        <w:t xml:space="preserve">no. </w:t>
      </w:r>
      <w:r>
        <w:rPr>
          <w:sz w:val="30"/>
        </w:rPr>
        <w:t xml:space="preserve">4 </w:t>
      </w:r>
      <w:r>
        <w:rPr>
          <w:sz w:val="30"/>
        </w:rPr>
        <w:t xml:space="preserve">(1958): </w:t>
      </w:r>
      <w:r>
        <w:rPr>
          <w:sz w:val="30"/>
        </w:rPr>
        <w:t xml:space="preserve">593 </w:t>
      </w:r>
      <w:r>
        <w:rPr>
          <w:sz w:val="30"/>
        </w:rPr>
        <w:t xml:space="preserve">­629. </w:t>
      </w:r>
      <w:r>
        <w:rPr>
          <w:b/>
          <w:sz w:val="30"/>
        </w:rPr>
        <w:t xml:space="preserve">Hegel, </w:t>
      </w:r>
      <w:r>
        <w:rPr>
          <w:sz w:val="30"/>
        </w:rPr>
        <w:t xml:space="preserve">Georg </w:t>
      </w:r>
      <w:r>
        <w:rPr>
          <w:sz w:val="30"/>
        </w:rPr>
        <w:t xml:space="preserve">Wilhelm </w:t>
      </w:r>
      <w:r>
        <w:rPr>
          <w:sz w:val="30"/>
        </w:rPr>
        <w:t xml:space="preserve">Friedrich. </w:t>
      </w:r>
    </w:p>
    <w:p>
      <w:pPr>
        <w:shd w:val="clear" w:color="auto" w:fill="D3D3D3"/>
      </w:pPr>
      <w:r>
        <w:rPr>
          <w:b/>
          <w:sz w:val="18"/>
        </w:rPr>
        <w:t>Hegel</w:t>
      </w:r>
      <w:r>
        <w:rPr>
          <w:sz w:val="18"/>
        </w:rPr>
        <w:t xml:space="preserve"> : Hegel/German philosopher whose three stage process of dialectical reasoning was adopted by Karl Marx (1770-1831)</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Grundlinien </w:t>
      </w:r>
      <w:r>
        <w:rPr>
          <w:b/>
          <w:sz w:val="30"/>
        </w:rPr>
        <w:t xml:space="preserve">der </w:t>
      </w:r>
      <w:r>
        <w:rPr>
          <w:sz w:val="30"/>
        </w:rPr>
        <w:t xml:space="preserve">Philosophie </w:t>
      </w:r>
      <w:r>
        <w:rPr>
          <w:sz w:val="30"/>
        </w:rPr>
        <w:t xml:space="preserve">des </w:t>
      </w:r>
      <w:r>
        <w:rPr>
          <w:sz w:val="30"/>
        </w:rPr>
        <w:t xml:space="preserve">Rechts. </w:t>
      </w:r>
    </w:p>
    <w:p>
      <w:pPr>
        <w:shd w:val="clear" w:color="auto" w:fill="D3D3D3"/>
      </w:pPr>
      <w:r>
        <w:rPr>
          <w:b/>
          <w:sz w:val="18"/>
        </w:rPr>
        <w:t>der</w:t>
      </w:r>
      <w:r>
        <w:rPr>
          <w:sz w:val="18"/>
        </w:rPr>
        <w:t xml:space="preserve"> : d/denoting a quantity consisting of 500 items or units</w:t>
      </w:r>
    </w:p>
    <w:p>
      <w:r>
        <w:rPr>
          <w:sz w:val="30"/>
        </w:rPr>
        <w:t xml:space="preserve">In </w:t>
      </w:r>
      <w:r>
        <w:rPr>
          <w:b/>
          <w:sz w:val="30"/>
        </w:rPr>
        <w:t xml:space="preserve">Hegel: </w:t>
      </w:r>
      <w:r>
        <w:rPr>
          <w:sz w:val="30"/>
        </w:rPr>
        <w:t xml:space="preserve">Werke, </w:t>
      </w:r>
      <w:r>
        <w:rPr>
          <w:sz w:val="30"/>
        </w:rPr>
        <w:t xml:space="preserve">vol. </w:t>
      </w:r>
    </w:p>
    <w:p>
      <w:pPr>
        <w:shd w:val="clear" w:color="auto" w:fill="D3D3D3"/>
      </w:pPr>
      <w:r>
        <w:rPr>
          <w:b/>
          <w:sz w:val="18"/>
        </w:rPr>
        <w:t>Hegel</w:t>
      </w:r>
      <w:r>
        <w:rPr>
          <w:sz w:val="18"/>
        </w:rPr>
        <w:t xml:space="preserve"> : Hegel/German philosopher whose three stage process of dialectical reasoning was adopted by Karl Marx (1770-1831)</w:t>
      </w:r>
    </w:p>
    <w:p>
      <w:r>
        <w:rPr>
          <w:sz w:val="30"/>
        </w:rPr>
        <w:t xml:space="preserve">7. </w:t>
      </w:r>
      <w:r>
        <w:rPr>
          <w:b/>
          <w:sz w:val="30"/>
        </w:rPr>
        <w:t xml:space="preserve">Frankfurt </w:t>
      </w:r>
      <w:r>
        <w:rPr>
          <w:sz w:val="30"/>
        </w:rPr>
        <w:t xml:space="preserve">a.M.: </w:t>
      </w:r>
      <w:r>
        <w:rPr>
          <w:sz w:val="30"/>
        </w:rPr>
        <w:t xml:space="preserve">Suhrkamp, </w:t>
      </w:r>
      <w:r>
        <w:rPr>
          <w:sz w:val="30"/>
        </w:rPr>
        <w:t xml:space="preserve">1970. </w:t>
      </w:r>
    </w:p>
    <w:p>
      <w:pPr>
        <w:shd w:val="clear" w:color="auto" w:fill="D3D3D3"/>
      </w:pPr>
      <w:r>
        <w:rPr>
          <w:b/>
          <w:sz w:val="18"/>
        </w:rPr>
        <w:t>Frankfurt</w:t>
      </w:r>
      <w:r>
        <w:rPr>
          <w:sz w:val="18"/>
        </w:rPr>
        <w:t xml:space="preserve"> : Frankfurt/a German city; an industrial and commercial and financial center</w:t>
      </w:r>
    </w:p>
    <w:p>
      <w:r>
        <w:rPr>
          <w:b/>
          <w:sz w:val="30"/>
        </w:rPr>
        <w:t xml:space="preserve">Hegel, </w:t>
      </w:r>
      <w:r>
        <w:rPr>
          <w:sz w:val="30"/>
        </w:rPr>
        <w:t xml:space="preserve">Georg </w:t>
      </w:r>
      <w:r>
        <w:rPr>
          <w:sz w:val="30"/>
        </w:rPr>
        <w:t xml:space="preserve">Wilhelm </w:t>
      </w:r>
      <w:r>
        <w:rPr>
          <w:sz w:val="30"/>
        </w:rPr>
        <w:t xml:space="preserve">Friedrich. </w:t>
      </w:r>
    </w:p>
    <w:p>
      <w:pPr>
        <w:shd w:val="clear" w:color="auto" w:fill="D3D3D3"/>
      </w:pPr>
      <w:r>
        <w:rPr>
          <w:b/>
          <w:sz w:val="18"/>
        </w:rPr>
        <w:t>Hegel</w:t>
      </w:r>
      <w:r>
        <w:rPr>
          <w:sz w:val="18"/>
        </w:rPr>
        <w:t xml:space="preserve"> : Hegel/German philosopher whose three stage process of dialectical reasoning was adopted by Karl Marx (1770-1831)</w:t>
      </w:r>
    </w:p>
    <w:p>
      <w:r>
        <w:rPr>
          <w:sz w:val="30"/>
        </w:rPr>
        <w:t xml:space="preserve">Pha </w:t>
      </w:r>
      <w:r>
        <w:rPr>
          <w:sz w:val="30"/>
        </w:rPr>
        <w:t xml:space="preserve">nomenologie </w:t>
      </w:r>
      <w:r>
        <w:rPr>
          <w:sz w:val="30"/>
        </w:rPr>
        <w:t xml:space="preserve">des </w:t>
      </w:r>
      <w:r>
        <w:rPr>
          <w:sz w:val="30"/>
        </w:rPr>
        <w:t xml:space="preserve">Geistes. </w:t>
      </w:r>
      <w:r>
        <w:rPr>
          <w:sz w:val="30"/>
        </w:rPr>
        <w:t xml:space="preserve">In </w:t>
      </w:r>
      <w:r>
        <w:rPr>
          <w:sz w:val="30"/>
        </w:rPr>
        <w:t xml:space="preserve">Georg </w:t>
      </w:r>
      <w:r>
        <w:rPr>
          <w:sz w:val="30"/>
        </w:rPr>
        <w:t xml:space="preserve">Wilhelm </w:t>
      </w:r>
      <w:r>
        <w:rPr>
          <w:sz w:val="30"/>
        </w:rPr>
        <w:t xml:space="preserve">Friedrich </w:t>
      </w:r>
      <w:r>
        <w:rPr>
          <w:b/>
          <w:sz w:val="30"/>
        </w:rPr>
        <w:t xml:space="preserve">Hegel: </w:t>
      </w:r>
      <w:r>
        <w:rPr>
          <w:sz w:val="30"/>
        </w:rPr>
        <w:t xml:space="preserve">Werke, </w:t>
      </w:r>
      <w:r>
        <w:rPr>
          <w:sz w:val="30"/>
        </w:rPr>
        <w:t xml:space="preserve">vol. </w:t>
      </w:r>
    </w:p>
    <w:p>
      <w:pPr>
        <w:shd w:val="clear" w:color="auto" w:fill="D3D3D3"/>
      </w:pPr>
      <w:r>
        <w:rPr>
          <w:b/>
          <w:sz w:val="18"/>
        </w:rPr>
        <w:t>Hegel</w:t>
      </w:r>
      <w:r>
        <w:rPr>
          <w:sz w:val="18"/>
        </w:rPr>
        <w:t xml:space="preserve"> : Hegel/German philosopher whose three stage process of dialectical reasoning was adopted by Karl Marx (1770-1831)</w:t>
      </w:r>
    </w:p>
    <w:p>
      <w:r>
        <w:rPr>
          <w:sz w:val="30"/>
        </w:rPr>
        <w:t xml:space="preserve">3. </w:t>
      </w:r>
      <w:r>
        <w:rPr>
          <w:b/>
          <w:sz w:val="30"/>
        </w:rPr>
        <w:t xml:space="preserve">Frankfurt </w:t>
      </w:r>
      <w:r>
        <w:rPr>
          <w:sz w:val="30"/>
        </w:rPr>
        <w:t xml:space="preserve">a.M.: </w:t>
      </w:r>
      <w:r>
        <w:rPr>
          <w:sz w:val="30"/>
        </w:rPr>
        <w:t xml:space="preserve">Suhrkamp, </w:t>
      </w:r>
      <w:r>
        <w:rPr>
          <w:sz w:val="30"/>
        </w:rPr>
        <w:t xml:space="preserve">1970. </w:t>
      </w:r>
    </w:p>
    <w:p>
      <w:pPr>
        <w:shd w:val="clear" w:color="auto" w:fill="D3D3D3"/>
      </w:pPr>
      <w:r>
        <w:rPr>
          <w:b/>
          <w:sz w:val="18"/>
        </w:rPr>
        <w:t>Frankfurt</w:t>
      </w:r>
      <w:r>
        <w:rPr>
          <w:sz w:val="18"/>
        </w:rPr>
        <w:t xml:space="preserve"> : Frankfurt/a German city; an industrial and commercial and financial center</w:t>
      </w:r>
    </w:p>
    <w:p>
      <w:r>
        <w:rPr>
          <w:b/>
          <w:sz w:val="30"/>
        </w:rPr>
        <w:t xml:space="preserve">Heidegger, </w:t>
      </w:r>
      <w:r>
        <w:rPr>
          <w:sz w:val="30"/>
        </w:rPr>
        <w:t xml:space="preserve">Martin. </w:t>
      </w:r>
    </w:p>
    <w:p>
      <w:pPr>
        <w:shd w:val="clear" w:color="auto" w:fill="D3D3D3"/>
      </w:pPr>
      <w:r>
        <w:rPr>
          <w:b/>
          <w:sz w:val="18"/>
        </w:rPr>
        <w:t>Heidegger</w:t>
      </w:r>
      <w:r>
        <w:rPr>
          <w:sz w:val="18"/>
        </w:rPr>
        <w:t xml:space="preserve"> : Heidegger/German philosopher whose views on human existence in a world of objects and on Angst influenced the existential philosophers (1889-1976)</w:t>
      </w:r>
    </w:p>
    <w:p>
      <w:r>
        <w:rPr>
          <w:sz w:val="30"/>
        </w:rPr>
        <w:t xml:space="preserve">U </w:t>
      </w:r>
      <w:r>
        <w:rPr>
          <w:sz w:val="30"/>
        </w:rPr>
        <w:t xml:space="preserve">ber </w:t>
      </w:r>
      <w:r>
        <w:rPr>
          <w:sz w:val="30"/>
        </w:rPr>
        <w:t xml:space="preserve">den </w:t>
      </w:r>
      <w:r>
        <w:rPr>
          <w:sz w:val="30"/>
        </w:rPr>
        <w:t xml:space="preserve">Humanismus. </w:t>
      </w:r>
      <w:r>
        <w:rPr>
          <w:sz w:val="30"/>
        </w:rPr>
        <w:t xml:space="preserve">10th </w:t>
      </w:r>
      <w:r>
        <w:rPr>
          <w:sz w:val="30"/>
        </w:rPr>
        <w:t xml:space="preserve">ed. </w:t>
      </w:r>
      <w:r>
        <w:rPr>
          <w:b/>
          <w:sz w:val="30"/>
        </w:rPr>
        <w:t xml:space="preserve">Frankfurt </w:t>
      </w:r>
      <w:r>
        <w:rPr>
          <w:sz w:val="30"/>
        </w:rPr>
        <w:t xml:space="preserve">a.M.: </w:t>
      </w:r>
      <w:r>
        <w:rPr>
          <w:sz w:val="30"/>
        </w:rPr>
        <w:t xml:space="preserve">Klostermann, </w:t>
      </w:r>
      <w:r>
        <w:rPr>
          <w:sz w:val="30"/>
        </w:rPr>
        <w:t xml:space="preserve">2000 </w:t>
      </w:r>
    </w:p>
    <w:p>
      <w:pPr>
        <w:shd w:val="clear" w:color="auto" w:fill="D3D3D3"/>
      </w:pPr>
      <w:r>
        <w:rPr>
          <w:b/>
          <w:sz w:val="18"/>
        </w:rPr>
        <w:t>Frankfurt</w:t>
      </w:r>
      <w:r>
        <w:rPr>
          <w:sz w:val="18"/>
        </w:rPr>
        <w:t xml:space="preserve"> : Frankfurt/a German city; an industrial and commercial and financial center</w:t>
      </w:r>
    </w:p>
    <w:p>
      <w:r>
        <w:rPr>
          <w:sz w:val="30"/>
        </w:rPr>
        <w:t xml:space="preserve">[1949]. </w:t>
      </w:r>
      <w:r>
        <w:rPr>
          <w:b/>
          <w:sz w:val="30"/>
        </w:rPr>
        <w:t xml:space="preserve">Heidegger, </w:t>
      </w:r>
      <w:r>
        <w:rPr>
          <w:sz w:val="30"/>
        </w:rPr>
        <w:t xml:space="preserve">Martin. </w:t>
      </w:r>
    </w:p>
    <w:p>
      <w:pPr>
        <w:shd w:val="clear" w:color="auto" w:fill="D3D3D3"/>
      </w:pPr>
      <w:r>
        <w:rPr>
          <w:b/>
          <w:sz w:val="18"/>
        </w:rPr>
        <w:t>Heidegger</w:t>
      </w:r>
      <w:r>
        <w:rPr>
          <w:sz w:val="18"/>
        </w:rPr>
        <w:t xml:space="preserve"> : Heidegger/German philosopher whose views on human existence in a world of objects and on Angst influenced the existential philosophers (1889-1976)</w:t>
      </w:r>
    </w:p>
    <w:p>
      <w:r>
        <w:rPr>
          <w:sz w:val="30"/>
        </w:rPr>
        <w:t xml:space="preserve">Die </w:t>
      </w:r>
      <w:r>
        <w:rPr>
          <w:sz w:val="30"/>
        </w:rPr>
        <w:t xml:space="preserve">Zeit </w:t>
      </w:r>
      <w:r>
        <w:rPr>
          <w:sz w:val="30"/>
        </w:rPr>
        <w:t xml:space="preserve">des </w:t>
      </w:r>
      <w:r>
        <w:rPr>
          <w:sz w:val="30"/>
        </w:rPr>
        <w:t xml:space="preserve">Weltbildes. </w:t>
      </w:r>
      <w:r>
        <w:rPr>
          <w:sz w:val="30"/>
        </w:rPr>
        <w:t xml:space="preserve">In </w:t>
      </w:r>
      <w:r>
        <w:rPr>
          <w:sz w:val="30"/>
        </w:rPr>
        <w:t xml:space="preserve">Holzwege, </w:t>
      </w:r>
      <w:r>
        <w:rPr>
          <w:sz w:val="30"/>
        </w:rPr>
        <w:t xml:space="preserve">10th </w:t>
      </w:r>
      <w:r>
        <w:rPr>
          <w:sz w:val="30"/>
        </w:rPr>
        <w:t xml:space="preserve">ed. </w:t>
      </w:r>
      <w:r>
        <w:rPr>
          <w:b/>
          <w:sz w:val="30"/>
        </w:rPr>
        <w:t xml:space="preserve">Frankfurt </w:t>
      </w:r>
      <w:r>
        <w:rPr>
          <w:sz w:val="30"/>
        </w:rPr>
        <w:t xml:space="preserve">a.M.: </w:t>
      </w:r>
      <w:r>
        <w:rPr>
          <w:sz w:val="30"/>
        </w:rPr>
        <w:t xml:space="preserve">Kloster- </w:t>
      </w:r>
      <w:r>
        <w:rPr>
          <w:sz w:val="30"/>
        </w:rPr>
        <w:t xml:space="preserve">mann, </w:t>
      </w:r>
      <w:r>
        <w:rPr>
          <w:sz w:val="30"/>
        </w:rPr>
        <w:t xml:space="preserve">2015 </w:t>
      </w:r>
      <w:r>
        <w:rPr>
          <w:sz w:val="30"/>
        </w:rPr>
        <w:t xml:space="preserve">[1950]. </w:t>
      </w:r>
    </w:p>
    <w:p>
      <w:pPr>
        <w:shd w:val="clear" w:color="auto" w:fill="D3D3D3"/>
      </w:pPr>
      <w:r>
        <w:rPr>
          <w:b/>
          <w:sz w:val="18"/>
        </w:rPr>
        <w:t>Frankfurt</w:t>
      </w:r>
      <w:r>
        <w:rPr>
          <w:sz w:val="18"/>
        </w:rPr>
        <w:t xml:space="preserve"> : Frankfurt/a German city; an industrial and commercial and financial center</w:t>
      </w:r>
    </w:p>
    <w:p>
      <w:r>
        <w:rPr>
          <w:sz w:val="30"/>
        </w:rPr>
        <w:t xml:space="preserve">Heinze, </w:t>
      </w:r>
      <w:r>
        <w:rPr>
          <w:sz w:val="30"/>
        </w:rPr>
        <w:t xml:space="preserve">Eric. </w:t>
      </w:r>
      <w:r>
        <w:rPr>
          <w:sz w:val="30"/>
        </w:rPr>
        <w:t xml:space="preserve">The </w:t>
      </w:r>
      <w:r>
        <w:rPr>
          <w:sz w:val="30"/>
        </w:rPr>
        <w:t xml:space="preserve">Constitution </w:t>
      </w:r>
      <w:r>
        <w:rPr>
          <w:sz w:val="30"/>
        </w:rPr>
        <w:t xml:space="preserve">of </w:t>
      </w:r>
      <w:r>
        <w:rPr>
          <w:sz w:val="30"/>
        </w:rPr>
        <w:t xml:space="preserve">the </w:t>
      </w:r>
      <w:r>
        <w:rPr>
          <w:sz w:val="30"/>
        </w:rPr>
        <w:t xml:space="preserve">Constitution: </w:t>
      </w:r>
      <w:r>
        <w:rPr>
          <w:sz w:val="30"/>
        </w:rPr>
        <w:t xml:space="preserve">Democratic </w:t>
      </w:r>
      <w:r>
        <w:rPr>
          <w:b/>
          <w:sz w:val="30"/>
        </w:rPr>
        <w:t xml:space="preserve">Legitimacy </w:t>
      </w:r>
      <w:r>
        <w:rPr>
          <w:sz w:val="30"/>
        </w:rPr>
        <w:t xml:space="preserve">and </w:t>
      </w:r>
      <w:r>
        <w:rPr>
          <w:sz w:val="30"/>
        </w:rPr>
        <w:t xml:space="preserve">Public </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Dis- </w:t>
      </w:r>
      <w:r>
        <w:rPr>
          <w:sz w:val="30"/>
        </w:rPr>
        <w:t xml:space="preserve">course. </w:t>
      </w:r>
      <w:r>
        <w:rPr>
          <w:sz w:val="30"/>
        </w:rPr>
        <w:t xml:space="preserve">In </w:t>
      </w:r>
      <w:r>
        <w:rPr>
          <w:sz w:val="30"/>
        </w:rPr>
        <w:t xml:space="preserve">Rancie </w:t>
      </w:r>
      <w:r>
        <w:rPr>
          <w:sz w:val="30"/>
        </w:rPr>
        <w:t xml:space="preserve">re </w:t>
      </w:r>
      <w:r>
        <w:rPr>
          <w:sz w:val="30"/>
        </w:rPr>
        <w:t xml:space="preserve">and </w:t>
      </w:r>
      <w:r>
        <w:rPr>
          <w:sz w:val="30"/>
        </w:rPr>
        <w:t xml:space="preserve">Law, </w:t>
      </w:r>
      <w:r>
        <w:rPr>
          <w:sz w:val="30"/>
        </w:rPr>
        <w:t xml:space="preserve">edited </w:t>
      </w:r>
      <w:r>
        <w:rPr>
          <w:sz w:val="30"/>
        </w:rPr>
        <w:t xml:space="preserve">by </w:t>
      </w:r>
      <w:r>
        <w:rPr>
          <w:sz w:val="30"/>
        </w:rPr>
        <w:t xml:space="preserve">Mo </w:t>
      </w:r>
      <w:r>
        <w:rPr>
          <w:sz w:val="30"/>
        </w:rPr>
        <w:t xml:space="preserve">nica </w:t>
      </w:r>
      <w:r>
        <w:rPr>
          <w:sz w:val="30"/>
        </w:rPr>
        <w:t xml:space="preserve">Lo </w:t>
      </w:r>
      <w:r>
        <w:rPr>
          <w:sz w:val="30"/>
        </w:rPr>
        <w:t xml:space="preserve">pez </w:t>
      </w:r>
      <w:r>
        <w:rPr>
          <w:sz w:val="30"/>
        </w:rPr>
        <w:t xml:space="preserve">Lerma </w:t>
      </w:r>
      <w:r>
        <w:rPr>
          <w:sz w:val="30"/>
        </w:rPr>
        <w:t xml:space="preserve">and </w:t>
      </w:r>
      <w:r>
        <w:rPr>
          <w:sz w:val="30"/>
        </w:rPr>
        <w:t xml:space="preserve">Julien </w:t>
      </w:r>
      <w:r>
        <w:rPr>
          <w:sz w:val="30"/>
        </w:rPr>
        <w:t xml:space="preserve">Extabe, </w:t>
      </w:r>
      <w:r>
        <w:rPr>
          <w:sz w:val="30"/>
        </w:rPr>
        <w:t xml:space="preserve">111 </w:t>
      </w:r>
      <w:r>
        <w:rPr>
          <w:sz w:val="30"/>
        </w:rPr>
        <w:t xml:space="preserve">­128.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New </w:t>
      </w:r>
      <w:r>
        <w:rPr>
          <w:sz w:val="30"/>
        </w:rPr>
        <w:t xml:space="preserve">York: </w:t>
      </w:r>
      <w:r>
        <w:rPr>
          <w:sz w:val="30"/>
        </w:rPr>
        <w:t xml:space="preserve">Routledge, </w:t>
      </w:r>
      <w:r>
        <w:rPr>
          <w:sz w:val="30"/>
        </w:rPr>
        <w:t xml:space="preserve">2017. </w:t>
      </w:r>
      <w:r>
        <w:rPr>
          <w:sz w:val="30"/>
        </w:rPr>
        <w:t xml:space="preserve">Heinze, </w:t>
      </w:r>
      <w:r>
        <w:rPr>
          <w:sz w:val="30"/>
        </w:rPr>
        <w:t xml:space="preserve">Eric. </w:t>
      </w:r>
      <w:r>
        <w:rPr>
          <w:sz w:val="30"/>
        </w:rPr>
        <w:t xml:space="preserve">Democracy, </w:t>
      </w:r>
      <w:r>
        <w:rPr>
          <w:b/>
          <w:sz w:val="30"/>
        </w:rPr>
        <w:t xml:space="preserve">Ontology, </w:t>
      </w:r>
      <w:r>
        <w:rPr>
          <w:sz w:val="30"/>
        </w:rPr>
        <w:t xml:space="preserve">and </w:t>
      </w:r>
      <w:r>
        <w:rPr>
          <w:sz w:val="30"/>
        </w:rPr>
        <w:t xml:space="preserve">the </w:t>
      </w:r>
      <w:r>
        <w:rPr>
          <w:sz w:val="30"/>
        </w:rPr>
        <w:t xml:space="preserve">Limits </w:t>
      </w:r>
      <w:r>
        <w:rPr>
          <w:sz w:val="30"/>
        </w:rPr>
        <w:t xml:space="preserve">of </w:t>
      </w:r>
      <w:r>
        <w:rPr>
          <w:sz w:val="30"/>
        </w:rPr>
        <w:t xml:space="preserve">Deconstruction. </w:t>
      </w:r>
    </w:p>
    <w:p>
      <w:pPr>
        <w:shd w:val="clear" w:color="auto" w:fill="D3D3D3"/>
      </w:pPr>
      <w:r>
        <w:rPr>
          <w:b/>
          <w:sz w:val="18"/>
        </w:rPr>
        <w:t>Ontology</w:t>
      </w:r>
      <w:r>
        <w:rPr>
          <w:sz w:val="18"/>
        </w:rPr>
        <w:t xml:space="preserve"> : organization/(computer science) a rigorous and exhaustive organization of some knowledge domain that is usually hierarchical and contains all the relevant entities and their relations</w:t>
      </w:r>
    </w:p>
    <w:p>
      <w:r>
        <w:rPr>
          <w:sz w:val="30"/>
        </w:rPr>
        <w:t xml:space="preserve">In </w:t>
      </w:r>
      <w:r>
        <w:rPr>
          <w:sz w:val="30"/>
        </w:rPr>
        <w:t xml:space="preserve">Hate, </w:t>
      </w:r>
      <w:r>
        <w:rPr>
          <w:sz w:val="30"/>
        </w:rPr>
        <w:t xml:space="preserve">Politics </w:t>
      </w:r>
      <w:r>
        <w:rPr>
          <w:sz w:val="30"/>
        </w:rPr>
        <w:t xml:space="preserve">and </w:t>
      </w:r>
      <w:r>
        <w:rPr>
          <w:sz w:val="30"/>
        </w:rPr>
        <w:t xml:space="preserve">Law: </w:t>
      </w:r>
      <w:r>
        <w:rPr>
          <w:sz w:val="30"/>
        </w:rPr>
        <w:t xml:space="preserve">Critical </w:t>
      </w:r>
      <w:r>
        <w:rPr>
          <w:sz w:val="30"/>
        </w:rPr>
        <w:t xml:space="preserve">Perspectives </w:t>
      </w:r>
      <w:r>
        <w:rPr>
          <w:sz w:val="30"/>
        </w:rPr>
        <w:t xml:space="preserve">on </w:t>
      </w:r>
      <w:r>
        <w:rPr>
          <w:sz w:val="30"/>
        </w:rPr>
        <w:t xml:space="preserve">Combating </w:t>
      </w:r>
      <w:r>
        <w:rPr>
          <w:sz w:val="30"/>
        </w:rPr>
        <w:t xml:space="preserve">Hate, </w:t>
      </w:r>
      <w:r>
        <w:rPr>
          <w:sz w:val="30"/>
        </w:rPr>
        <w:t xml:space="preserve">edited </w:t>
      </w:r>
      <w:r>
        <w:rPr>
          <w:sz w:val="30"/>
        </w:rPr>
        <w:t xml:space="preserve">by </w:t>
      </w:r>
      <w:r>
        <w:rPr>
          <w:sz w:val="30"/>
        </w:rPr>
        <w:t xml:space="preserve">Thomas </w:t>
      </w:r>
      <w:r>
        <w:rPr>
          <w:sz w:val="30"/>
        </w:rPr>
        <w:t xml:space="preserve">Brudholm </w:t>
      </w:r>
      <w:r>
        <w:rPr>
          <w:sz w:val="30"/>
        </w:rPr>
        <w:t xml:space="preserve">and </w:t>
      </w:r>
      <w:r>
        <w:rPr>
          <w:sz w:val="30"/>
        </w:rPr>
        <w:t xml:space="preserve">Birgitte </w:t>
      </w:r>
      <w:r>
        <w:rPr>
          <w:sz w:val="30"/>
        </w:rPr>
        <w:t xml:space="preserve">Johans- </w:t>
      </w:r>
      <w:r>
        <w:rPr>
          <w:b/>
          <w:sz w:val="30"/>
        </w:rPr>
        <w:t xml:space="preserve">sen, </w:t>
      </w:r>
      <w:r>
        <w:rPr>
          <w:sz w:val="30"/>
        </w:rPr>
        <w:t xml:space="preserve">94 </w:t>
      </w:r>
      <w:r>
        <w:rPr>
          <w:sz w:val="30"/>
        </w:rPr>
        <w:t xml:space="preserve">­112. </w:t>
      </w:r>
    </w:p>
    <w:p>
      <w:pPr>
        <w:shd w:val="clear" w:color="auto" w:fill="D3D3D3"/>
      </w:pPr>
      <w:r>
        <w:rPr>
          <w:b/>
          <w:sz w:val="18"/>
        </w:rPr>
        <w:t>sen</w:t>
      </w:r>
      <w:r>
        <w:rPr>
          <w:sz w:val="18"/>
        </w:rPr>
        <w:t xml:space="preserve"> : fractional_monetary_unit/a fractional monetary unit of Japan and Indonesia and Cambodia; equal to one hundredth of a yen or rupiah or riel</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2018. </w:t>
      </w:r>
      <w:r>
        <w:rPr>
          <w:sz w:val="30"/>
        </w:rPr>
        <w:t xml:space="preserve">Heinze, </w:t>
      </w:r>
      <w:r>
        <w:rPr>
          <w:sz w:val="30"/>
        </w:rPr>
        <w:t xml:space="preserve">Eric. </w:t>
      </w:r>
      <w:r>
        <w:rPr>
          <w:sz w:val="30"/>
        </w:rPr>
        <w:t xml:space="preserve">Even-­handedness </w:t>
      </w:r>
      <w:r>
        <w:rPr>
          <w:sz w:val="30"/>
        </w:rPr>
        <w:t xml:space="preserve">and </w:t>
      </w:r>
      <w:r>
        <w:rPr>
          <w:sz w:val="30"/>
        </w:rPr>
        <w:t xml:space="preserve">the </w:t>
      </w:r>
      <w:r>
        <w:rPr>
          <w:sz w:val="30"/>
        </w:rPr>
        <w:t xml:space="preserve">Politics </w:t>
      </w:r>
      <w:r>
        <w:rPr>
          <w:sz w:val="30"/>
        </w:rPr>
        <w:t xml:space="preserve">of </w:t>
      </w:r>
      <w:r>
        <w:rPr>
          <w:sz w:val="30"/>
        </w:rPr>
        <w:t xml:space="preserve">Human </w:t>
      </w:r>
      <w:r>
        <w:rPr>
          <w:sz w:val="30"/>
        </w:rPr>
        <w:t xml:space="preserve">Rights. </w:t>
      </w:r>
      <w:r>
        <w:rPr>
          <w:sz w:val="30"/>
        </w:rPr>
        <w:t xml:space="preserve">Harvard </w:t>
      </w:r>
      <w:r>
        <w:rPr>
          <w:sz w:val="30"/>
        </w:rPr>
        <w:t xml:space="preserve">Human </w:t>
      </w:r>
      <w:r>
        <w:rPr>
          <w:sz w:val="30"/>
        </w:rPr>
        <w:t xml:space="preserve">Rights </w:t>
      </w:r>
      <w:r>
        <w:rPr>
          <w:sz w:val="30"/>
        </w:rPr>
        <w:t xml:space="preserve">Journal </w:t>
      </w:r>
      <w:r>
        <w:rPr>
          <w:sz w:val="30"/>
        </w:rPr>
        <w:t xml:space="preserve">21 </w:t>
      </w:r>
      <w:r>
        <w:rPr>
          <w:sz w:val="30"/>
        </w:rPr>
        <w:t xml:space="preserve">(2008): </w:t>
      </w:r>
      <w:r>
        <w:rPr>
          <w:sz w:val="30"/>
        </w:rPr>
        <w:t xml:space="preserve">7 </w:t>
      </w:r>
      <w:r>
        <w:rPr>
          <w:sz w:val="30"/>
        </w:rPr>
        <w:t xml:space="preserve">­46. </w:t>
      </w:r>
      <w:r>
        <w:rPr>
          <w:sz w:val="30"/>
        </w:rPr>
        <w:t xml:space="preserve">Heinze, </w:t>
      </w:r>
      <w:r>
        <w:rPr>
          <w:sz w:val="30"/>
        </w:rPr>
        <w:t xml:space="preserve">Eric. </w:t>
      </w:r>
      <w:r>
        <w:rPr>
          <w:sz w:val="30"/>
        </w:rPr>
        <w:t xml:space="preserve">Global </w:t>
      </w:r>
      <w:r>
        <w:rPr>
          <w:b/>
          <w:sz w:val="30"/>
        </w:rPr>
        <w:t xml:space="preserve">Libertarianism: </w:t>
      </w:r>
      <w:r>
        <w:rPr>
          <w:sz w:val="30"/>
        </w:rPr>
        <w:t xml:space="preserve">How </w:t>
      </w:r>
      <w:r>
        <w:rPr>
          <w:sz w:val="30"/>
        </w:rPr>
        <w:t xml:space="preserve">Much </w:t>
      </w:r>
      <w:r>
        <w:rPr>
          <w:sz w:val="30"/>
        </w:rPr>
        <w:t xml:space="preserve">Public </w:t>
      </w:r>
      <w:r>
        <w:rPr>
          <w:sz w:val="30"/>
        </w:rPr>
        <w:t xml:space="preserve">Morality </w:t>
      </w:r>
      <w:r>
        <w:rPr>
          <w:sz w:val="30"/>
        </w:rPr>
        <w:t xml:space="preserve">Does </w:t>
      </w:r>
      <w:r>
        <w:rPr>
          <w:sz w:val="30"/>
        </w:rPr>
        <w:t xml:space="preserve">International </w:t>
      </w:r>
      <w:r>
        <w:rPr>
          <w:sz w:val="30"/>
        </w:rPr>
        <w:t xml:space="preserve">Human </w:t>
      </w:r>
      <w:r>
        <w:rPr>
          <w:sz w:val="30"/>
        </w:rPr>
        <w:t xml:space="preserve">Rights </w:t>
      </w:r>
      <w:r>
        <w:rPr>
          <w:sz w:val="30"/>
        </w:rPr>
        <w:t xml:space="preserve">Law </w:t>
      </w:r>
      <w:r>
        <w:rPr>
          <w:sz w:val="30"/>
        </w:rPr>
        <w:t xml:space="preserve">Allow? </w:t>
      </w:r>
    </w:p>
    <w:p>
      <w:pPr>
        <w:shd w:val="clear" w:color="auto" w:fill="D3D3D3"/>
      </w:pPr>
      <w:r>
        <w:rPr>
          <w:b/>
          <w:sz w:val="18"/>
        </w:rPr>
        <w:t>Libertarianism</w:t>
      </w:r>
      <w:r>
        <w:rPr>
          <w:sz w:val="18"/>
        </w:rPr>
        <w:t xml:space="preserve"> : ideology/an ideological belief in freedom of thought and speech</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International </w:t>
      </w:r>
      <w:r>
        <w:rPr>
          <w:sz w:val="30"/>
        </w:rPr>
        <w:t xml:space="preserve">Theory </w:t>
      </w:r>
      <w:r>
        <w:rPr>
          <w:sz w:val="30"/>
        </w:rPr>
        <w:t xml:space="preserve">(forthcoming, </w:t>
      </w:r>
      <w:r>
        <w:rPr>
          <w:sz w:val="30"/>
        </w:rPr>
        <w:t xml:space="preserve">2022). </w:t>
      </w:r>
      <w:r>
        <w:rPr>
          <w:sz w:val="30"/>
        </w:rPr>
        <w:t xml:space="preserve">Heinze, </w:t>
      </w:r>
      <w:r>
        <w:rPr>
          <w:sz w:val="30"/>
        </w:rPr>
        <w:t xml:space="preserve">Eric. </w:t>
      </w:r>
      <w:r>
        <w:rPr>
          <w:sz w:val="30"/>
        </w:rPr>
        <w:t xml:space="preserve">Hate </w:t>
      </w:r>
      <w:r>
        <w:rPr>
          <w:sz w:val="30"/>
        </w:rPr>
        <w:t xml:space="preserve">Speech </w:t>
      </w:r>
      <w:r>
        <w:rPr>
          <w:sz w:val="30"/>
        </w:rPr>
        <w:t xml:space="preserve">and </w:t>
      </w:r>
      <w:r>
        <w:rPr>
          <w:sz w:val="30"/>
        </w:rPr>
        <w:t xml:space="preserve">Democratic </w:t>
      </w:r>
      <w:r>
        <w:rPr>
          <w:sz w:val="30"/>
        </w:rPr>
        <w:t xml:space="preserve">Citizenship. </w:t>
      </w:r>
      <w:r>
        <w:rPr>
          <w:sz w:val="30"/>
        </w:rPr>
        <w:t xml:space="preserve">Oxford: </w:t>
      </w:r>
      <w:r>
        <w:rPr>
          <w:sz w:val="30"/>
        </w:rPr>
        <w:t xml:space="preserve">Oxford </w:t>
      </w:r>
      <w:r>
        <w:rPr>
          <w:sz w:val="30"/>
        </w:rPr>
        <w:t xml:space="preserve">University </w:t>
      </w:r>
      <w:r>
        <w:rPr>
          <w:sz w:val="30"/>
        </w:rPr>
        <w:t xml:space="preserve">Press, </w:t>
      </w:r>
      <w:r>
        <w:rPr>
          <w:sz w:val="30"/>
        </w:rPr>
        <w:t xml:space="preserve">2016. </w:t>
      </w:r>
      <w:r>
        <w:rPr>
          <w:sz w:val="30"/>
        </w:rPr>
        <w:t xml:space="preserve">Heinze, </w:t>
      </w:r>
      <w:r>
        <w:rPr>
          <w:sz w:val="30"/>
        </w:rPr>
        <w:t xml:space="preserve">Eric. </w:t>
      </w:r>
      <w:r>
        <w:rPr>
          <w:sz w:val="30"/>
        </w:rPr>
        <w:t xml:space="preserve">Karl </w:t>
      </w:r>
      <w:r>
        <w:rPr>
          <w:sz w:val="30"/>
        </w:rPr>
        <w:t xml:space="preserve">Marx </w:t>
      </w:r>
      <w:r>
        <w:rPr>
          <w:sz w:val="30"/>
        </w:rPr>
        <w:t xml:space="preserve">s </w:t>
      </w:r>
      <w:r>
        <w:rPr>
          <w:sz w:val="30"/>
        </w:rPr>
        <w:t xml:space="preserve">Theory </w:t>
      </w:r>
      <w:r>
        <w:rPr>
          <w:sz w:val="30"/>
        </w:rPr>
        <w:t xml:space="preserve">of </w:t>
      </w:r>
      <w:r>
        <w:rPr>
          <w:sz w:val="30"/>
        </w:rPr>
        <w:t xml:space="preserve">Free </w:t>
      </w:r>
      <w:r>
        <w:rPr>
          <w:sz w:val="30"/>
        </w:rPr>
        <w:t xml:space="preserve">Speech. </w:t>
      </w:r>
      <w:r>
        <w:rPr>
          <w:sz w:val="30"/>
        </w:rPr>
        <w:t xml:space="preserve">Humanity </w:t>
      </w:r>
      <w:r>
        <w:rPr>
          <w:sz w:val="30"/>
        </w:rPr>
        <w:t xml:space="preserve">Journal </w:t>
      </w:r>
      <w:r>
        <w:rPr>
          <w:sz w:val="30"/>
        </w:rPr>
        <w:t xml:space="preserve">(Parts </w:t>
      </w:r>
      <w:r>
        <w:rPr>
          <w:sz w:val="30"/>
        </w:rPr>
        <w:t xml:space="preserve">1 </w:t>
      </w:r>
      <w:r>
        <w:rPr>
          <w:sz w:val="30"/>
        </w:rPr>
        <w:t xml:space="preserve">and </w:t>
      </w:r>
      <w:r>
        <w:rPr>
          <w:sz w:val="30"/>
        </w:rPr>
        <w:t xml:space="preserve">2), </w:t>
      </w:r>
      <w:r>
        <w:rPr>
          <w:sz w:val="30"/>
        </w:rPr>
        <w:t xml:space="preserve">May </w:t>
      </w:r>
      <w:r>
        <w:rPr>
          <w:sz w:val="30"/>
        </w:rPr>
        <w:t xml:space="preserve">31 </w:t>
      </w:r>
      <w:r>
        <w:rPr>
          <w:sz w:val="30"/>
        </w:rPr>
        <w:t xml:space="preserve">­June </w:t>
      </w:r>
      <w:r>
        <w:rPr>
          <w:sz w:val="30"/>
        </w:rPr>
        <w:t xml:space="preserve">1, </w:t>
      </w:r>
      <w:r>
        <w:rPr>
          <w:sz w:val="30"/>
        </w:rPr>
        <w:t xml:space="preserve">2018. </w:t>
      </w:r>
      <w:r>
        <w:rPr>
          <w:sz w:val="30"/>
        </w:rPr>
        <w:t xml:space="preserve">http://humanityjournal.org/blog/karl-marxs-theory-of-free-speech-part-1/ </w:t>
      </w:r>
      <w:r>
        <w:rPr>
          <w:sz w:val="30"/>
        </w:rPr>
        <w:t xml:space="preserve">and </w:t>
      </w:r>
      <w:r>
        <w:rPr>
          <w:sz w:val="30"/>
        </w:rPr>
        <w:t xml:space="preserve">http:// </w:t>
      </w:r>
      <w:r>
        <w:rPr>
          <w:sz w:val="30"/>
        </w:rPr>
        <w:t xml:space="preserve">humanityjournal.org/blog/karl-marxs-theory-of-free-speech-part-2/ </w:t>
      </w:r>
      <w:r>
        <w:rPr>
          <w:sz w:val="30"/>
        </w:rPr>
        <w:t xml:space="preserve">(accessed </w:t>
      </w:r>
      <w:r>
        <w:rPr>
          <w:sz w:val="30"/>
        </w:rPr>
        <w:t xml:space="preserve">June </w:t>
      </w:r>
      <w:r>
        <w:rPr>
          <w:sz w:val="30"/>
        </w:rPr>
        <w:t xml:space="preserve">1, </w:t>
      </w:r>
      <w:r>
        <w:rPr>
          <w:sz w:val="30"/>
        </w:rPr>
        <w:t xml:space="preserve">2021). </w:t>
      </w:r>
      <w:r>
        <w:rPr>
          <w:sz w:val="30"/>
        </w:rPr>
        <w:t xml:space="preserve">Heinze, </w:t>
      </w:r>
      <w:r>
        <w:rPr>
          <w:sz w:val="30"/>
        </w:rPr>
        <w:t xml:space="preserve">Eric. </w:t>
      </w:r>
      <w:r>
        <w:rPr>
          <w:sz w:val="30"/>
        </w:rPr>
        <w:t xml:space="preserve">The </w:t>
      </w:r>
      <w:r>
        <w:rPr>
          <w:sz w:val="30"/>
        </w:rPr>
        <w:t xml:space="preserve">Myth </w:t>
      </w:r>
      <w:r>
        <w:rPr>
          <w:sz w:val="30"/>
        </w:rPr>
        <w:t xml:space="preserve">of </w:t>
      </w:r>
      <w:r>
        <w:rPr>
          <w:sz w:val="30"/>
        </w:rPr>
        <w:t xml:space="preserve">Flexible </w:t>
      </w:r>
      <w:r>
        <w:rPr>
          <w:b/>
          <w:sz w:val="30"/>
        </w:rPr>
        <w:t xml:space="preserve">Universality: </w:t>
      </w:r>
      <w:r>
        <w:rPr>
          <w:sz w:val="30"/>
        </w:rPr>
        <w:t xml:space="preserve">Human </w:t>
      </w:r>
      <w:r>
        <w:rPr>
          <w:sz w:val="30"/>
        </w:rPr>
        <w:t xml:space="preserve">Rights </w:t>
      </w:r>
      <w:r>
        <w:rPr>
          <w:sz w:val="30"/>
        </w:rPr>
        <w:t xml:space="preserve">and </w:t>
      </w:r>
      <w:r>
        <w:rPr>
          <w:sz w:val="30"/>
        </w:rPr>
        <w:t xml:space="preserve">the </w:t>
      </w:r>
      <w:r>
        <w:rPr>
          <w:sz w:val="30"/>
        </w:rPr>
        <w:t xml:space="preserve">Limits </w:t>
      </w:r>
      <w:r>
        <w:rPr>
          <w:sz w:val="30"/>
        </w:rPr>
        <w:t xml:space="preserve">of </w:t>
      </w:r>
      <w:r>
        <w:rPr>
          <w:sz w:val="30"/>
        </w:rPr>
        <w:t xml:space="preserve">Comparative </w:t>
      </w:r>
      <w:r>
        <w:rPr>
          <w:sz w:val="30"/>
        </w:rPr>
        <w:t xml:space="preserve">Naturalism. </w:t>
      </w:r>
    </w:p>
    <w:p>
      <w:pPr>
        <w:shd w:val="clear" w:color="auto" w:fill="D3D3D3"/>
      </w:pPr>
      <w:r>
        <w:rPr>
          <w:b/>
          <w:sz w:val="18"/>
        </w:rPr>
        <w:t>Universality</w:t>
      </w:r>
      <w:r>
        <w:rPr>
          <w:sz w:val="18"/>
        </w:rPr>
        <w:t xml:space="preserve"> : catholicity/the quality of being universal; existing everywhere</w:t>
      </w:r>
    </w:p>
    <w:p>
      <w:r>
        <w:rPr>
          <w:sz w:val="30"/>
        </w:rPr>
        <w:t xml:space="preserve">Oxford </w:t>
      </w:r>
      <w:r>
        <w:rPr>
          <w:sz w:val="30"/>
        </w:rPr>
        <w:t xml:space="preserve">Journal </w:t>
      </w:r>
      <w:r>
        <w:rPr>
          <w:sz w:val="30"/>
        </w:rPr>
        <w:t xml:space="preserve">of </w:t>
      </w:r>
      <w:r>
        <w:rPr>
          <w:sz w:val="30"/>
        </w:rPr>
        <w:t xml:space="preserve">Legal </w:t>
      </w:r>
      <w:r>
        <w:rPr>
          <w:sz w:val="30"/>
        </w:rPr>
        <w:t xml:space="preserve">Studies </w:t>
      </w:r>
      <w:r>
        <w:rPr>
          <w:sz w:val="30"/>
        </w:rPr>
        <w:t xml:space="preserve">39, </w:t>
      </w:r>
      <w:r>
        <w:rPr>
          <w:sz w:val="30"/>
        </w:rPr>
        <w:t xml:space="preserve">no. </w:t>
      </w:r>
      <w:r>
        <w:rPr>
          <w:sz w:val="30"/>
        </w:rPr>
        <w:t xml:space="preserve">3 </w:t>
      </w:r>
      <w:r>
        <w:rPr>
          <w:sz w:val="30"/>
        </w:rPr>
        <w:t xml:space="preserve">(2019): </w:t>
      </w:r>
      <w:r>
        <w:rPr>
          <w:sz w:val="30"/>
        </w:rPr>
        <w:t xml:space="preserve">624 </w:t>
      </w:r>
      <w:r>
        <w:rPr>
          <w:sz w:val="30"/>
        </w:rPr>
        <w:t xml:space="preserve">­653. </w:t>
      </w:r>
      <w:r>
        <w:rPr>
          <w:sz w:val="30"/>
        </w:rPr>
        <w:t xml:space="preserve">Heinze, </w:t>
      </w:r>
      <w:r>
        <w:rPr>
          <w:sz w:val="30"/>
        </w:rPr>
        <w:t xml:space="preserve">Eric. </w:t>
      </w:r>
      <w:r>
        <w:rPr>
          <w:sz w:val="30"/>
        </w:rPr>
        <w:t xml:space="preserve">Review </w:t>
      </w:r>
      <w:r>
        <w:rPr>
          <w:sz w:val="30"/>
        </w:rPr>
        <w:t xml:space="preserve">of </w:t>
      </w:r>
      <w:r>
        <w:rPr>
          <w:b/>
          <w:sz w:val="30"/>
        </w:rPr>
        <w:t xml:space="preserve">La </w:t>
      </w:r>
      <w:r>
        <w:rPr>
          <w:sz w:val="30"/>
        </w:rPr>
        <w:t xml:space="preserve">question </w:t>
      </w:r>
      <w:r>
        <w:rPr>
          <w:sz w:val="30"/>
        </w:rPr>
        <w:t xml:space="preserve">des </w:t>
      </w:r>
      <w:r>
        <w:rPr>
          <w:sz w:val="30"/>
        </w:rPr>
        <w:t xml:space="preserve">peuples </w:t>
      </w:r>
      <w:r>
        <w:rPr>
          <w:sz w:val="30"/>
        </w:rPr>
        <w:t xml:space="preserve">autochtones, </w:t>
      </w:r>
      <w:r>
        <w:rPr>
          <w:sz w:val="30"/>
        </w:rPr>
        <w:t xml:space="preserve">by </w:t>
      </w:r>
      <w:r>
        <w:rPr>
          <w:sz w:val="30"/>
        </w:rPr>
        <w:t xml:space="preserve">I. </w:t>
      </w:r>
      <w:r>
        <w:rPr>
          <w:sz w:val="30"/>
        </w:rPr>
        <w:t xml:space="preserve">Schulte-­Tenckhoff.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Netherlands </w:t>
      </w:r>
      <w:r>
        <w:rPr>
          <w:sz w:val="30"/>
        </w:rPr>
        <w:t xml:space="preserve">Journal </w:t>
      </w:r>
      <w:r>
        <w:rPr>
          <w:sz w:val="30"/>
        </w:rPr>
        <w:t xml:space="preserve">of </w:t>
      </w:r>
      <w:r>
        <w:rPr>
          <w:sz w:val="30"/>
        </w:rPr>
        <w:t xml:space="preserve">International </w:t>
      </w:r>
      <w:r>
        <w:rPr>
          <w:sz w:val="30"/>
        </w:rPr>
        <w:t xml:space="preserve">Law </w:t>
      </w:r>
      <w:r>
        <w:rPr>
          <w:sz w:val="30"/>
        </w:rPr>
        <w:t xml:space="preserve">46 </w:t>
      </w:r>
      <w:r>
        <w:rPr>
          <w:sz w:val="30"/>
        </w:rPr>
        <w:t xml:space="preserve">(1999): </w:t>
      </w:r>
      <w:r>
        <w:rPr>
          <w:sz w:val="30"/>
        </w:rPr>
        <w:t xml:space="preserve">269 </w:t>
      </w:r>
      <w:r>
        <w:rPr>
          <w:sz w:val="30"/>
        </w:rPr>
        <w:t xml:space="preserve">­276.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Heinze, </w:t>
      </w:r>
      <w:r>
        <w:rPr>
          <w:sz w:val="30"/>
        </w:rPr>
        <w:t xml:space="preserve">Eric. </w:t>
      </w:r>
      <w:r>
        <w:rPr>
          <w:sz w:val="30"/>
        </w:rPr>
        <w:t xml:space="preserve">Sexual </w:t>
      </w:r>
      <w:r>
        <w:rPr>
          <w:b/>
          <w:sz w:val="30"/>
        </w:rPr>
        <w:t xml:space="preserve">Orientation: </w:t>
      </w:r>
    </w:p>
    <w:p>
      <w:pPr>
        <w:shd w:val="clear" w:color="auto" w:fill="D3D3D3"/>
      </w:pPr>
      <w:r>
        <w:rPr>
          <w:b/>
          <w:sz w:val="18"/>
        </w:rPr>
        <w:t>Orientation</w:t>
      </w:r>
      <w:r>
        <w:rPr>
          <w:sz w:val="18"/>
        </w:rPr>
        <w:t xml:space="preserve"> : preference/a predisposition in favor of something</w:t>
      </w:r>
    </w:p>
    <w:p>
      <w:r>
        <w:rPr>
          <w:sz w:val="30"/>
        </w:rPr>
        <w:t xml:space="preserve">A Human Right. Dordrecht: Nijhoff, 1995. </w:t>
      </w:r>
    </w:p>
    <w:p>
      <w:r>
        <w:rPr>
          <w:sz w:val="30"/>
        </w:rPr>
        <w:t xml:space="preserve">169 </w:t>
      </w:r>
      <w:r>
        <w:rPr>
          <w:sz w:val="30"/>
        </w:rPr>
        <w:t xml:space="preserve">Works </w:t>
      </w:r>
      <w:r>
        <w:rPr>
          <w:sz w:val="30"/>
        </w:rPr>
        <w:t xml:space="preserve">Cited </w:t>
      </w:r>
      <w:r>
        <w:rPr>
          <w:sz w:val="30"/>
        </w:rPr>
        <w:t xml:space="preserve">Heinze, </w:t>
      </w:r>
      <w:r>
        <w:rPr>
          <w:sz w:val="30"/>
        </w:rPr>
        <w:t xml:space="preserve">Eric. </w:t>
      </w:r>
      <w:r>
        <w:rPr>
          <w:sz w:val="30"/>
        </w:rPr>
        <w:t xml:space="preserve">Sexual </w:t>
      </w:r>
      <w:r>
        <w:rPr>
          <w:b/>
          <w:sz w:val="30"/>
        </w:rPr>
        <w:t xml:space="preserve">Orientation </w:t>
      </w:r>
      <w:r>
        <w:rPr>
          <w:sz w:val="30"/>
        </w:rPr>
        <w:t xml:space="preserve">and </w:t>
      </w:r>
      <w:r>
        <w:rPr>
          <w:sz w:val="30"/>
        </w:rPr>
        <w:t xml:space="preserve">International </w:t>
      </w:r>
      <w:r>
        <w:rPr>
          <w:sz w:val="30"/>
        </w:rPr>
        <w:t xml:space="preserve">Law: </w:t>
      </w:r>
      <w:r>
        <w:rPr>
          <w:sz w:val="30"/>
        </w:rPr>
        <w:t xml:space="preserve">A </w:t>
      </w:r>
      <w:r>
        <w:rPr>
          <w:sz w:val="30"/>
        </w:rPr>
        <w:t xml:space="preserve">Study </w:t>
      </w:r>
      <w:r>
        <w:rPr>
          <w:sz w:val="30"/>
        </w:rPr>
        <w:t xml:space="preserve">in </w:t>
      </w:r>
      <w:r>
        <w:rPr>
          <w:sz w:val="30"/>
        </w:rPr>
        <w:t xml:space="preserve">the </w:t>
      </w:r>
      <w:r>
        <w:rPr>
          <w:sz w:val="30"/>
        </w:rPr>
        <w:t xml:space="preserve">Manufacture </w:t>
      </w:r>
      <w:r>
        <w:rPr>
          <w:sz w:val="30"/>
        </w:rPr>
        <w:t xml:space="preserve">of </w:t>
      </w:r>
      <w:r>
        <w:rPr>
          <w:sz w:val="30"/>
        </w:rPr>
        <w:t xml:space="preserve">Cross-Cultural </w:t>
      </w:r>
      <w:r>
        <w:rPr>
          <w:sz w:val="30"/>
        </w:rPr>
        <w:t xml:space="preserve">Sensitivity. </w:t>
      </w:r>
    </w:p>
    <w:p>
      <w:pPr>
        <w:shd w:val="clear" w:color="auto" w:fill="D3D3D3"/>
      </w:pPr>
      <w:r>
        <w:rPr>
          <w:b/>
          <w:sz w:val="18"/>
        </w:rPr>
        <w:t>Orientation</w:t>
      </w:r>
      <w:r>
        <w:rPr>
          <w:sz w:val="18"/>
        </w:rPr>
        <w:t xml:space="preserve"> : self-awareness/a person's awareness of self with regard to position and time and place and personal relationships</w:t>
      </w:r>
    </w:p>
    <w:p>
      <w:r>
        <w:rPr>
          <w:sz w:val="30"/>
        </w:rPr>
        <w:t xml:space="preserve">Michigan </w:t>
      </w:r>
      <w:r>
        <w:rPr>
          <w:sz w:val="30"/>
        </w:rPr>
        <w:t xml:space="preserve">Journal </w:t>
      </w:r>
      <w:r>
        <w:rPr>
          <w:sz w:val="30"/>
        </w:rPr>
        <w:t xml:space="preserve">of </w:t>
      </w:r>
      <w:r>
        <w:rPr>
          <w:sz w:val="30"/>
        </w:rPr>
        <w:t xml:space="preserve">International </w:t>
      </w:r>
      <w:r>
        <w:rPr>
          <w:sz w:val="30"/>
        </w:rPr>
        <w:t xml:space="preserve">Law </w:t>
      </w:r>
      <w:r>
        <w:rPr>
          <w:sz w:val="30"/>
        </w:rPr>
        <w:t xml:space="preserve">22 </w:t>
      </w:r>
      <w:r>
        <w:rPr>
          <w:sz w:val="30"/>
        </w:rPr>
        <w:t xml:space="preserve">(2001): </w:t>
      </w:r>
      <w:r>
        <w:rPr>
          <w:sz w:val="30"/>
        </w:rPr>
        <w:t xml:space="preserve">283 </w:t>
      </w:r>
      <w:r>
        <w:rPr>
          <w:sz w:val="30"/>
        </w:rPr>
        <w:t xml:space="preserve">309. </w:t>
      </w:r>
      <w:r>
        <w:rPr>
          <w:sz w:val="30"/>
        </w:rPr>
        <w:t xml:space="preserve">Heinze, </w:t>
      </w:r>
      <w:r>
        <w:rPr>
          <w:sz w:val="30"/>
        </w:rPr>
        <w:t xml:space="preserve">Eric. </w:t>
      </w:r>
      <w:r>
        <w:rPr>
          <w:sz w:val="30"/>
        </w:rPr>
        <w:t xml:space="preserve">Taking </w:t>
      </w:r>
      <w:r>
        <w:rPr>
          <w:b/>
          <w:sz w:val="30"/>
        </w:rPr>
        <w:t xml:space="preserve">Legitimacy </w:t>
      </w:r>
      <w:r>
        <w:rPr>
          <w:sz w:val="30"/>
        </w:rPr>
        <w:t xml:space="preserve">Seriously: </w:t>
      </w:r>
      <w:r>
        <w:rPr>
          <w:sz w:val="30"/>
        </w:rPr>
        <w:t xml:space="preserve">A </w:t>
      </w:r>
      <w:r>
        <w:rPr>
          <w:sz w:val="30"/>
        </w:rPr>
        <w:t xml:space="preserve">Return </w:t>
      </w:r>
      <w:r>
        <w:rPr>
          <w:sz w:val="30"/>
        </w:rPr>
        <w:t xml:space="preserve">to </w:t>
      </w:r>
      <w:r>
        <w:rPr>
          <w:sz w:val="30"/>
        </w:rPr>
        <w:t xml:space="preserve">Deontology. </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Constitutional </w:t>
      </w:r>
      <w:r>
        <w:rPr>
          <w:sz w:val="30"/>
        </w:rPr>
        <w:t xml:space="preserve">Commen- </w:t>
      </w:r>
      <w:r>
        <w:rPr>
          <w:sz w:val="30"/>
        </w:rPr>
        <w:t xml:space="preserve">tary </w:t>
      </w:r>
      <w:r>
        <w:rPr>
          <w:sz w:val="30"/>
        </w:rPr>
        <w:t xml:space="preserve">32, </w:t>
      </w:r>
      <w:r>
        <w:rPr>
          <w:sz w:val="30"/>
        </w:rPr>
        <w:t xml:space="preserve">no. </w:t>
      </w:r>
      <w:r>
        <w:rPr>
          <w:sz w:val="30"/>
        </w:rPr>
        <w:t xml:space="preserve">3 </w:t>
      </w:r>
      <w:r>
        <w:rPr>
          <w:sz w:val="30"/>
        </w:rPr>
        <w:t xml:space="preserve">(2017): </w:t>
      </w:r>
      <w:r>
        <w:rPr>
          <w:sz w:val="30"/>
        </w:rPr>
        <w:t xml:space="preserve">527 </w:t>
      </w:r>
      <w:r>
        <w:rPr>
          <w:sz w:val="30"/>
        </w:rPr>
        <w:t xml:space="preserve">­583. </w:t>
      </w:r>
      <w:r>
        <w:rPr>
          <w:sz w:val="30"/>
        </w:rPr>
        <w:t xml:space="preserve">Heinze, </w:t>
      </w:r>
      <w:r>
        <w:rPr>
          <w:sz w:val="30"/>
        </w:rPr>
        <w:t xml:space="preserve">Eric. </w:t>
      </w:r>
      <w:r>
        <w:rPr>
          <w:sz w:val="30"/>
        </w:rPr>
        <w:t xml:space="preserve">Victimless </w:t>
      </w:r>
      <w:r>
        <w:rPr>
          <w:sz w:val="30"/>
        </w:rPr>
        <w:t xml:space="preserve">Crimes. </w:t>
      </w:r>
      <w:r>
        <w:rPr>
          <w:sz w:val="30"/>
        </w:rPr>
        <w:t xml:space="preserve">In </w:t>
      </w:r>
      <w:r>
        <w:rPr>
          <w:sz w:val="30"/>
        </w:rPr>
        <w:t xml:space="preserve">Encyclopaedia </w:t>
      </w:r>
      <w:r>
        <w:rPr>
          <w:sz w:val="30"/>
        </w:rPr>
        <w:t xml:space="preserve">of </w:t>
      </w:r>
      <w:r>
        <w:rPr>
          <w:sz w:val="30"/>
        </w:rPr>
        <w:t xml:space="preserve">Applied </w:t>
      </w:r>
      <w:r>
        <w:rPr>
          <w:sz w:val="30"/>
        </w:rPr>
        <w:t xml:space="preserve">Ethics, </w:t>
      </w:r>
      <w:r>
        <w:rPr>
          <w:sz w:val="30"/>
        </w:rPr>
        <w:t xml:space="preserve">2nd </w:t>
      </w:r>
      <w:r>
        <w:rPr>
          <w:sz w:val="30"/>
        </w:rPr>
        <w:t xml:space="preserve">ed., </w:t>
      </w:r>
      <w:r>
        <w:rPr>
          <w:sz w:val="30"/>
        </w:rPr>
        <w:t xml:space="preserve">vol. </w:t>
      </w:r>
      <w:r>
        <w:rPr>
          <w:sz w:val="30"/>
        </w:rPr>
        <w:t xml:space="preserve">4, </w:t>
      </w:r>
      <w:r>
        <w:rPr>
          <w:sz w:val="30"/>
        </w:rPr>
        <w:t xml:space="preserve">edited </w:t>
      </w:r>
      <w:r>
        <w:rPr>
          <w:sz w:val="30"/>
        </w:rPr>
        <w:t xml:space="preserve">by </w:t>
      </w:r>
      <w:r>
        <w:rPr>
          <w:sz w:val="30"/>
        </w:rPr>
        <w:t xml:space="preserve">Ruth </w:t>
      </w:r>
      <w:r>
        <w:rPr>
          <w:sz w:val="30"/>
        </w:rPr>
        <w:t xml:space="preserve">Chadwick, </w:t>
      </w:r>
      <w:r>
        <w:rPr>
          <w:sz w:val="30"/>
        </w:rPr>
        <w:t xml:space="preserve">471 </w:t>
      </w:r>
      <w:r>
        <w:rPr>
          <w:sz w:val="30"/>
        </w:rPr>
        <w:t xml:space="preserve">­482. </w:t>
      </w:r>
      <w:r>
        <w:rPr>
          <w:sz w:val="30"/>
        </w:rPr>
        <w:t xml:space="preserve">Cambridge, </w:t>
      </w:r>
      <w:r>
        <w:rPr>
          <w:sz w:val="30"/>
        </w:rPr>
        <w:t xml:space="preserve">MA: </w:t>
      </w:r>
      <w:r>
        <w:rPr>
          <w:sz w:val="30"/>
        </w:rPr>
        <w:t xml:space="preserve">Elsevier, </w:t>
      </w:r>
      <w:r>
        <w:rPr>
          <w:sz w:val="30"/>
        </w:rPr>
        <w:t xml:space="preserve">2012. </w:t>
      </w:r>
      <w:r>
        <w:rPr>
          <w:sz w:val="30"/>
        </w:rPr>
        <w:t xml:space="preserve">Heinze, </w:t>
      </w:r>
      <w:r>
        <w:rPr>
          <w:sz w:val="30"/>
        </w:rPr>
        <w:t xml:space="preserve">Eric. </w:t>
      </w:r>
      <w:r>
        <w:rPr>
          <w:sz w:val="30"/>
        </w:rPr>
        <w:t xml:space="preserve">Viewpoint </w:t>
      </w:r>
      <w:r>
        <w:rPr>
          <w:b/>
          <w:sz w:val="30"/>
        </w:rPr>
        <w:t xml:space="preserve">Absolutism </w:t>
      </w:r>
      <w:r>
        <w:rPr>
          <w:sz w:val="30"/>
        </w:rPr>
        <w:t xml:space="preserve">and </w:t>
      </w:r>
      <w:r>
        <w:rPr>
          <w:sz w:val="30"/>
        </w:rPr>
        <w:t xml:space="preserve">Hate </w:t>
      </w:r>
      <w:r>
        <w:rPr>
          <w:sz w:val="30"/>
        </w:rPr>
        <w:t xml:space="preserve">Speech. </w:t>
      </w:r>
    </w:p>
    <w:p>
      <w:pPr>
        <w:shd w:val="clear" w:color="auto" w:fill="D3D3D3"/>
      </w:pPr>
      <w:r>
        <w:rPr>
          <w:b/>
          <w:sz w:val="18"/>
        </w:rPr>
        <w:t>Absolutism</w:t>
      </w:r>
      <w:r>
        <w:rPr>
          <w:sz w:val="18"/>
        </w:rPr>
        <w:t xml:space="preserve"> : tyranny/dominance through threat of punishment and violence</w:t>
      </w:r>
    </w:p>
    <w:p>
      <w:r>
        <w:rPr>
          <w:sz w:val="30"/>
        </w:rPr>
        <w:t xml:space="preserve">Modern </w:t>
      </w:r>
      <w:r>
        <w:rPr>
          <w:sz w:val="30"/>
        </w:rPr>
        <w:t xml:space="preserve">Law </w:t>
      </w:r>
      <w:r>
        <w:rPr>
          <w:sz w:val="30"/>
        </w:rPr>
        <w:t xml:space="preserve">Review </w:t>
      </w:r>
      <w:r>
        <w:rPr>
          <w:sz w:val="30"/>
        </w:rPr>
        <w:t xml:space="preserve">69 </w:t>
      </w:r>
      <w:r>
        <w:rPr>
          <w:sz w:val="30"/>
        </w:rPr>
        <w:t xml:space="preserve">(2006): </w:t>
      </w:r>
      <w:r>
        <w:rPr>
          <w:sz w:val="30"/>
        </w:rPr>
        <w:t xml:space="preserve">543 </w:t>
      </w:r>
      <w:r>
        <w:rPr>
          <w:sz w:val="30"/>
        </w:rPr>
        <w:t xml:space="preserve">­ </w:t>
      </w:r>
      <w:r>
        <w:rPr>
          <w:sz w:val="30"/>
        </w:rPr>
        <w:t xml:space="preserve">582. </w:t>
      </w:r>
    </w:p>
    <w:p>
      <w:pPr>
        <w:shd w:val="clear" w:color="auto" w:fill="D3D3D3"/>
      </w:pPr>
      <w:r>
        <w:rPr>
          <w:b/>
          <w:sz w:val="18"/>
        </w:rPr>
        <w:t>der</w:t>
      </w:r>
      <w:r>
        <w:rPr>
          <w:sz w:val="18"/>
        </w:rPr>
        <w:t xml:space="preserve"> : d/denoting a quantity consisting of 500 items or units</w:t>
      </w:r>
    </w:p>
    <w:p>
      <w:r>
        <w:rPr>
          <w:b/>
          <w:sz w:val="30"/>
        </w:rPr>
        <w:t xml:space="preserve">Heller, </w:t>
      </w:r>
      <w:r>
        <w:rPr>
          <w:b/>
          <w:sz w:val="30"/>
        </w:rPr>
        <w:t xml:space="preserve">Hermann. </w:t>
      </w:r>
    </w:p>
    <w:p>
      <w:pPr>
        <w:shd w:val="clear" w:color="auto" w:fill="D3D3D3"/>
      </w:pPr>
      <w:r>
        <w:rPr>
          <w:b/>
          <w:sz w:val="18"/>
        </w:rPr>
        <w:t>Heller</w:t>
      </w:r>
      <w:r>
        <w:rPr>
          <w:sz w:val="18"/>
        </w:rPr>
        <w:t xml:space="preserve"> : devil/a rowdy or mischievous person (usually a young man)</w:t>
      </w:r>
    </w:p>
    <w:p>
      <w:pPr>
        <w:shd w:val="clear" w:color="auto" w:fill="D3D3D3"/>
      </w:pPr>
      <w:r>
        <w:rPr>
          <w:b/>
          <w:sz w:val="18"/>
        </w:rPr>
        <w:t>Hermann</w:t>
      </w:r>
      <w:r>
        <w:rPr>
          <w:sz w:val="18"/>
        </w:rPr>
        <w:t xml:space="preserve"> : Hermann/German hero; leader at the battle of Teutoburger Wald in AD 9 (circa 18 BC - AD 19)</w:t>
      </w:r>
    </w:p>
    <w:p>
      <w:r>
        <w:rPr>
          <w:sz w:val="30"/>
        </w:rPr>
        <w:t xml:space="preserve">Sovereignty: </w:t>
      </w:r>
      <w:r>
        <w:rPr>
          <w:sz w:val="30"/>
        </w:rPr>
        <w:t xml:space="preserve">A </w:t>
      </w:r>
      <w:r>
        <w:rPr>
          <w:sz w:val="30"/>
        </w:rPr>
        <w:t xml:space="preserve">Contribution </w:t>
      </w:r>
      <w:r>
        <w:rPr>
          <w:sz w:val="30"/>
        </w:rPr>
        <w:t xml:space="preserve">to </w:t>
      </w:r>
      <w:r>
        <w:rPr>
          <w:sz w:val="30"/>
        </w:rPr>
        <w:t xml:space="preserve">the </w:t>
      </w:r>
      <w:r>
        <w:rPr>
          <w:sz w:val="30"/>
        </w:rPr>
        <w:t xml:space="preserve">Theory </w:t>
      </w:r>
      <w:r>
        <w:rPr>
          <w:sz w:val="30"/>
        </w:rPr>
        <w:t xml:space="preserve">of </w:t>
      </w:r>
      <w:r>
        <w:rPr>
          <w:sz w:val="30"/>
        </w:rPr>
        <w:t xml:space="preserve">Public </w:t>
      </w:r>
      <w:r>
        <w:rPr>
          <w:sz w:val="30"/>
        </w:rPr>
        <w:t xml:space="preserve">and </w:t>
      </w:r>
      <w:r>
        <w:rPr>
          <w:sz w:val="30"/>
        </w:rPr>
        <w:t xml:space="preserve">International </w:t>
      </w:r>
      <w:r>
        <w:rPr>
          <w:sz w:val="30"/>
        </w:rPr>
        <w:t xml:space="preserve">Law, </w:t>
      </w:r>
      <w:r>
        <w:rPr>
          <w:sz w:val="30"/>
        </w:rPr>
        <w:t xml:space="preserve">edited </w:t>
      </w:r>
      <w:r>
        <w:rPr>
          <w:sz w:val="30"/>
        </w:rPr>
        <w:t xml:space="preserve">by </w:t>
      </w:r>
      <w:r>
        <w:rPr>
          <w:sz w:val="30"/>
        </w:rPr>
        <w:t xml:space="preserve">David </w:t>
      </w:r>
      <w:r>
        <w:rPr>
          <w:sz w:val="30"/>
        </w:rPr>
        <w:t xml:space="preserve">Dyzenhaus. </w:t>
      </w:r>
      <w:r>
        <w:rPr>
          <w:sz w:val="30"/>
        </w:rPr>
        <w:t xml:space="preserve">Oxford: </w:t>
      </w:r>
      <w:r>
        <w:rPr>
          <w:sz w:val="30"/>
        </w:rPr>
        <w:t xml:space="preserve">Oxford </w:t>
      </w:r>
      <w:r>
        <w:rPr>
          <w:sz w:val="30"/>
        </w:rPr>
        <w:t xml:space="preserve">University </w:t>
      </w:r>
      <w:r>
        <w:rPr>
          <w:sz w:val="30"/>
        </w:rPr>
        <w:t xml:space="preserve">Press, </w:t>
      </w:r>
      <w:r>
        <w:rPr>
          <w:sz w:val="30"/>
        </w:rPr>
        <w:t xml:space="preserve">2019 </w:t>
      </w:r>
      <w:r>
        <w:rPr>
          <w:sz w:val="30"/>
        </w:rPr>
        <w:t xml:space="preserve">[1927]. </w:t>
      </w:r>
      <w:r>
        <w:rPr>
          <w:sz w:val="30"/>
        </w:rPr>
        <w:t xml:space="preserve">Henkin, </w:t>
      </w:r>
      <w:r>
        <w:rPr>
          <w:sz w:val="30"/>
        </w:rPr>
        <w:t xml:space="preserve">Louis. </w:t>
      </w:r>
      <w:r>
        <w:rPr>
          <w:sz w:val="30"/>
        </w:rPr>
        <w:t xml:space="preserve">The </w:t>
      </w:r>
      <w:r>
        <w:rPr>
          <w:sz w:val="30"/>
        </w:rPr>
        <w:t xml:space="preserve">Age </w:t>
      </w:r>
      <w:r>
        <w:rPr>
          <w:sz w:val="30"/>
        </w:rPr>
        <w:t xml:space="preserve">of </w:t>
      </w:r>
      <w:r>
        <w:rPr>
          <w:sz w:val="30"/>
        </w:rPr>
        <w:t xml:space="preserve">Rights. </w:t>
      </w:r>
      <w:r>
        <w:rPr>
          <w:sz w:val="30"/>
        </w:rPr>
        <w:t xml:space="preserve">New </w:t>
      </w:r>
      <w:r>
        <w:rPr>
          <w:sz w:val="30"/>
        </w:rPr>
        <w:t xml:space="preserve">York: </w:t>
      </w:r>
      <w:r>
        <w:rPr>
          <w:b/>
          <w:sz w:val="30"/>
        </w:rPr>
        <w:t xml:space="preserve">Columbia </w:t>
      </w:r>
      <w:r>
        <w:rPr>
          <w:sz w:val="30"/>
        </w:rPr>
        <w:t xml:space="preserve">University </w:t>
      </w:r>
      <w:r>
        <w:rPr>
          <w:sz w:val="30"/>
        </w:rPr>
        <w:t xml:space="preserve">Press, </w:t>
      </w:r>
      <w:r>
        <w:rPr>
          <w:sz w:val="30"/>
        </w:rPr>
        <w:t xml:space="preserve">1990. </w:t>
      </w:r>
    </w:p>
    <w:p>
      <w:pPr>
        <w:shd w:val="clear" w:color="auto" w:fill="D3D3D3"/>
      </w:pPr>
      <w:r>
        <w:rPr>
          <w:b/>
          <w:sz w:val="18"/>
        </w:rPr>
        <w:t>Columbia</w:t>
      </w:r>
      <w:r>
        <w:rPr>
          <w:sz w:val="18"/>
        </w:rPr>
        <w:t xml:space="preserve"> : Columbia/a university in New York City</w:t>
      </w:r>
    </w:p>
    <w:p>
      <w:r>
        <w:rPr>
          <w:sz w:val="30"/>
        </w:rPr>
        <w:t xml:space="preserve">Heyman, </w:t>
      </w:r>
      <w:r>
        <w:rPr>
          <w:sz w:val="30"/>
        </w:rPr>
        <w:t xml:space="preserve">Steven </w:t>
      </w:r>
      <w:r>
        <w:rPr>
          <w:sz w:val="30"/>
        </w:rPr>
        <w:t xml:space="preserve">J. </w:t>
      </w:r>
      <w:r>
        <w:rPr>
          <w:sz w:val="30"/>
        </w:rPr>
        <w:t xml:space="preserve">Hate </w:t>
      </w:r>
      <w:r>
        <w:rPr>
          <w:sz w:val="30"/>
        </w:rPr>
        <w:t xml:space="preserve">Speech, </w:t>
      </w:r>
      <w:r>
        <w:rPr>
          <w:sz w:val="30"/>
        </w:rPr>
        <w:t xml:space="preserve">Public </w:t>
      </w:r>
      <w:r>
        <w:rPr>
          <w:b/>
          <w:sz w:val="30"/>
        </w:rPr>
        <w:t xml:space="preserve">Discourse, </w:t>
      </w:r>
      <w:r>
        <w:rPr>
          <w:sz w:val="30"/>
        </w:rPr>
        <w:t xml:space="preserve">and </w:t>
      </w:r>
      <w:r>
        <w:rPr>
          <w:sz w:val="30"/>
        </w:rPr>
        <w:t xml:space="preserve">the </w:t>
      </w:r>
      <w:r>
        <w:rPr>
          <w:sz w:val="30"/>
        </w:rPr>
        <w:t xml:space="preserve">First </w:t>
      </w:r>
      <w:r>
        <w:rPr>
          <w:sz w:val="30"/>
        </w:rPr>
        <w:t xml:space="preserve">Amendment. </w:t>
      </w:r>
    </w:p>
    <w:p>
      <w:pPr>
        <w:shd w:val="clear" w:color="auto" w:fill="D3D3D3"/>
      </w:pPr>
      <w:r>
        <w:rPr>
          <w:b/>
          <w:sz w:val="18"/>
        </w:rPr>
        <w:t>Discourse</w:t>
      </w:r>
      <w:r>
        <w:rPr>
          <w:sz w:val="18"/>
        </w:rPr>
        <w:t xml:space="preserve"> : discussion/an extended communication (often interactive) dealing with some particular topic</w:t>
      </w:r>
    </w:p>
    <w:p>
      <w:r>
        <w:rPr>
          <w:sz w:val="30"/>
        </w:rPr>
        <w:t xml:space="preserve">In </w:t>
      </w:r>
      <w:r>
        <w:rPr>
          <w:sz w:val="30"/>
        </w:rPr>
        <w:t xml:space="preserve">Extreme </w:t>
      </w:r>
      <w:r>
        <w:rPr>
          <w:sz w:val="30"/>
        </w:rPr>
        <w:t xml:space="preserve">Speech </w:t>
      </w:r>
      <w:r>
        <w:rPr>
          <w:sz w:val="30"/>
        </w:rPr>
        <w:t xml:space="preserve">and </w:t>
      </w:r>
      <w:r>
        <w:rPr>
          <w:sz w:val="30"/>
        </w:rPr>
        <w:t xml:space="preserve">Democracy, </w:t>
      </w:r>
      <w:r>
        <w:rPr>
          <w:sz w:val="30"/>
        </w:rPr>
        <w:t xml:space="preserve">edited </w:t>
      </w:r>
      <w:r>
        <w:rPr>
          <w:sz w:val="30"/>
        </w:rPr>
        <w:t xml:space="preserve">by </w:t>
      </w:r>
      <w:r>
        <w:rPr>
          <w:sz w:val="30"/>
        </w:rPr>
        <w:t xml:space="preserve">Ivan </w:t>
      </w:r>
      <w:r>
        <w:rPr>
          <w:b/>
          <w:sz w:val="30"/>
        </w:rPr>
        <w:t xml:space="preserve">Hare </w:t>
      </w:r>
      <w:r>
        <w:rPr>
          <w:sz w:val="30"/>
        </w:rPr>
        <w:t xml:space="preserve">and </w:t>
      </w:r>
      <w:r>
        <w:rPr>
          <w:sz w:val="30"/>
        </w:rPr>
        <w:t xml:space="preserve">James </w:t>
      </w:r>
      <w:r>
        <w:rPr>
          <w:sz w:val="30"/>
        </w:rPr>
        <w:t xml:space="preserve">Weinstein, </w:t>
      </w:r>
      <w:r>
        <w:rPr>
          <w:sz w:val="30"/>
        </w:rPr>
        <w:t xml:space="preserve">158 </w:t>
      </w:r>
      <w:r>
        <w:rPr>
          <w:sz w:val="30"/>
        </w:rPr>
        <w:t xml:space="preserve">­181. </w:t>
      </w:r>
    </w:p>
    <w:p>
      <w:pPr>
        <w:shd w:val="clear" w:color="auto" w:fill="D3D3D3"/>
      </w:pPr>
      <w:r>
        <w:rPr>
          <w:b/>
          <w:sz w:val="18"/>
        </w:rPr>
        <w:t>Hare</w:t>
      </w:r>
      <w:r>
        <w:rPr>
          <w:sz w:val="18"/>
        </w:rPr>
        <w:t xml:space="preserve"> : leporid/swift timid long-eared mammal larger than a rabbit having a divided upper lip and long hind legs; young born furred and with open eyes</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2009. </w:t>
      </w:r>
      <w:r>
        <w:rPr>
          <w:sz w:val="30"/>
        </w:rPr>
        <w:t xml:space="preserve">Higginbotham, </w:t>
      </w:r>
      <w:r>
        <w:rPr>
          <w:sz w:val="30"/>
        </w:rPr>
        <w:t xml:space="preserve">F. </w:t>
      </w:r>
      <w:r>
        <w:rPr>
          <w:sz w:val="30"/>
        </w:rPr>
        <w:t xml:space="preserve">Michael. </w:t>
      </w:r>
      <w:r>
        <w:rPr>
          <w:sz w:val="30"/>
        </w:rPr>
        <w:t xml:space="preserve">Ghosts </w:t>
      </w:r>
      <w:r>
        <w:rPr>
          <w:sz w:val="30"/>
        </w:rPr>
        <w:t xml:space="preserve">of </w:t>
      </w:r>
      <w:r>
        <w:rPr>
          <w:sz w:val="30"/>
        </w:rPr>
        <w:t xml:space="preserve">Jim </w:t>
      </w:r>
      <w:r>
        <w:rPr>
          <w:sz w:val="30"/>
        </w:rPr>
        <w:t xml:space="preserve">Crow: </w:t>
      </w:r>
      <w:r>
        <w:rPr>
          <w:sz w:val="30"/>
        </w:rPr>
        <w:t xml:space="preserve">Ending </w:t>
      </w:r>
      <w:r>
        <w:rPr>
          <w:sz w:val="30"/>
        </w:rPr>
        <w:t xml:space="preserve">Racism </w:t>
      </w:r>
      <w:r>
        <w:rPr>
          <w:sz w:val="30"/>
        </w:rPr>
        <w:t xml:space="preserve">in </w:t>
      </w:r>
      <w:r>
        <w:rPr>
          <w:sz w:val="30"/>
        </w:rPr>
        <w:t xml:space="preserve">Post-­Racial </w:t>
      </w:r>
      <w:r>
        <w:rPr>
          <w:sz w:val="30"/>
        </w:rPr>
        <w:t xml:space="preserve">America. </w:t>
      </w:r>
      <w:r>
        <w:rPr>
          <w:sz w:val="30"/>
        </w:rPr>
        <w:t xml:space="preserve">New </w:t>
      </w:r>
      <w:r>
        <w:rPr>
          <w:sz w:val="30"/>
        </w:rPr>
        <w:t xml:space="preserve">York: </w:t>
      </w:r>
      <w:r>
        <w:rPr>
          <w:sz w:val="30"/>
        </w:rPr>
        <w:t xml:space="preserve">NYU </w:t>
      </w:r>
      <w:r>
        <w:rPr>
          <w:sz w:val="30"/>
        </w:rPr>
        <w:t xml:space="preserve">Press, </w:t>
      </w:r>
      <w:r>
        <w:rPr>
          <w:sz w:val="30"/>
        </w:rPr>
        <w:t xml:space="preserve">1998. </w:t>
      </w:r>
      <w:r>
        <w:rPr>
          <w:sz w:val="30"/>
        </w:rPr>
        <w:t xml:space="preserve">Hitler, </w:t>
      </w:r>
      <w:r>
        <w:rPr>
          <w:sz w:val="30"/>
        </w:rPr>
        <w:t xml:space="preserve">Adolph. </w:t>
      </w:r>
      <w:r>
        <w:rPr>
          <w:sz w:val="30"/>
        </w:rPr>
        <w:t xml:space="preserve">Mein </w:t>
      </w:r>
      <w:r>
        <w:rPr>
          <w:sz w:val="30"/>
        </w:rPr>
        <w:t xml:space="preserve">Kampf. </w:t>
      </w:r>
      <w:r>
        <w:rPr>
          <w:b/>
          <w:sz w:val="30"/>
        </w:rPr>
        <w:t xml:space="preserve">Munich: </w:t>
      </w:r>
      <w:r>
        <w:rPr>
          <w:sz w:val="30"/>
        </w:rPr>
        <w:t xml:space="preserve">Franz </w:t>
      </w:r>
      <w:r>
        <w:rPr>
          <w:sz w:val="30"/>
        </w:rPr>
        <w:t xml:space="preserve">Eher </w:t>
      </w:r>
      <w:r>
        <w:rPr>
          <w:sz w:val="30"/>
        </w:rPr>
        <w:t xml:space="preserve">Verlag, </w:t>
      </w:r>
      <w:r>
        <w:rPr>
          <w:sz w:val="30"/>
        </w:rPr>
        <w:t xml:space="preserve">1925. </w:t>
      </w:r>
    </w:p>
    <w:p>
      <w:pPr>
        <w:shd w:val="clear" w:color="auto" w:fill="D3D3D3"/>
      </w:pPr>
      <w:r>
        <w:rPr>
          <w:b/>
          <w:sz w:val="18"/>
        </w:rPr>
        <w:t>Munich</w:t>
      </w:r>
      <w:r>
        <w:rPr>
          <w:sz w:val="18"/>
        </w:rPr>
        <w:t xml:space="preserve"> : Munich/the capital and largest city of Bavaria in southwestern Germany</w:t>
      </w:r>
    </w:p>
    <w:p>
      <w:r>
        <w:rPr>
          <w:b/>
          <w:sz w:val="30"/>
        </w:rPr>
        <w:t xml:space="preserve">Hobbes, </w:t>
      </w:r>
      <w:r>
        <w:rPr>
          <w:sz w:val="30"/>
        </w:rPr>
        <w:t xml:space="preserve">Thomas.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b/>
          <w:sz w:val="30"/>
        </w:rPr>
        <w:t xml:space="preserve">Leviathan, </w:t>
      </w:r>
      <w:r>
        <w:rPr>
          <w:sz w:val="30"/>
        </w:rPr>
        <w:t xml:space="preserve">edited </w:t>
      </w:r>
      <w:r>
        <w:rPr>
          <w:sz w:val="30"/>
        </w:rPr>
        <w:t xml:space="preserve">by </w:t>
      </w:r>
      <w:r>
        <w:rPr>
          <w:sz w:val="30"/>
        </w:rPr>
        <w:t xml:space="preserve">Christopher </w:t>
      </w:r>
      <w:r>
        <w:rPr>
          <w:b/>
          <w:sz w:val="30"/>
        </w:rPr>
        <w:t xml:space="preserve">Brooke. </w:t>
      </w:r>
    </w:p>
    <w:p>
      <w:pPr>
        <w:shd w:val="clear" w:color="auto" w:fill="D3D3D3"/>
      </w:pPr>
      <w:r>
        <w:rPr>
          <w:b/>
          <w:sz w:val="18"/>
        </w:rPr>
        <w:t>Leviathan</w:t>
      </w:r>
      <w:r>
        <w:rPr>
          <w:sz w:val="18"/>
        </w:rPr>
        <w:t xml:space="preserve"> : freak/the largest or most massive thing of its kind</w:t>
      </w:r>
    </w:p>
    <w:p>
      <w:pPr>
        <w:shd w:val="clear" w:color="auto" w:fill="D3D3D3"/>
      </w:pPr>
      <w:r>
        <w:rPr>
          <w:b/>
          <w:sz w:val="18"/>
        </w:rPr>
        <w:t>Brooke</w:t>
      </w:r>
      <w:r>
        <w:rPr>
          <w:sz w:val="18"/>
        </w:rPr>
        <w:t xml:space="preserve"> : Brooke/English lyric poet (1887-1915)</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2017. </w:t>
      </w:r>
      <w:r>
        <w:rPr>
          <w:b/>
          <w:sz w:val="30"/>
        </w:rPr>
        <w:t xml:space="preserve">Hobbes, </w:t>
      </w:r>
      <w:r>
        <w:rPr>
          <w:sz w:val="30"/>
        </w:rPr>
        <w:t xml:space="preserve">Thomas.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Tomae </w:t>
      </w:r>
      <w:r>
        <w:rPr>
          <w:b/>
          <w:sz w:val="30"/>
        </w:rPr>
        <w:t xml:space="preserve">Hobbes </w:t>
      </w:r>
      <w:r>
        <w:rPr>
          <w:sz w:val="30"/>
        </w:rPr>
        <w:t xml:space="preserve">Malmesburiensis: </w:t>
      </w:r>
      <w:r>
        <w:rPr>
          <w:sz w:val="30"/>
        </w:rPr>
        <w:t xml:space="preserve">Vita </w:t>
      </w:r>
      <w:r>
        <w:rPr>
          <w:b/>
          <w:sz w:val="30"/>
        </w:rPr>
        <w:t xml:space="preserve">Carmine </w:t>
      </w:r>
      <w:r>
        <w:rPr>
          <w:sz w:val="30"/>
        </w:rPr>
        <w:t xml:space="preserve">Expressa, </w:t>
      </w:r>
      <w:r>
        <w:rPr>
          <w:sz w:val="30"/>
        </w:rPr>
        <w:t xml:space="preserve">Authore </w:t>
      </w:r>
      <w:r>
        <w:rPr>
          <w:sz w:val="30"/>
        </w:rPr>
        <w:t xml:space="preserve">Seipso.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Carmine</w:t>
      </w:r>
      <w:r>
        <w:rPr>
          <w:sz w:val="18"/>
        </w:rPr>
        <w:t xml:space="preserve"> : cardinal/a variable color averaging a vivid red</w:t>
      </w:r>
    </w:p>
    <w:p>
      <w:r>
        <w:rPr>
          <w:sz w:val="30"/>
        </w:rPr>
        <w:t xml:space="preserve">In </w:t>
      </w:r>
      <w:r>
        <w:rPr>
          <w:sz w:val="30"/>
        </w:rPr>
        <w:t xml:space="preserve">Thomae </w:t>
      </w:r>
      <w:r>
        <w:rPr>
          <w:b/>
          <w:sz w:val="30"/>
        </w:rPr>
        <w:t xml:space="preserve">Hobbes </w:t>
      </w:r>
      <w:r>
        <w:rPr>
          <w:sz w:val="30"/>
        </w:rPr>
        <w:t xml:space="preserve">Malmesburiensis </w:t>
      </w:r>
      <w:r>
        <w:rPr>
          <w:sz w:val="30"/>
        </w:rPr>
        <w:t xml:space="preserve">Opera </w:t>
      </w:r>
      <w:r>
        <w:rPr>
          <w:sz w:val="30"/>
        </w:rPr>
        <w:t xml:space="preserve">Philosophica </w:t>
      </w:r>
      <w:r>
        <w:rPr>
          <w:sz w:val="30"/>
        </w:rPr>
        <w:t xml:space="preserve">quae </w:t>
      </w:r>
      <w:r>
        <w:rPr>
          <w:sz w:val="30"/>
        </w:rPr>
        <w:t xml:space="preserve">Latine </w:t>
      </w:r>
      <w:r>
        <w:rPr>
          <w:sz w:val="30"/>
        </w:rPr>
        <w:t xml:space="preserve">Scripsit </w:t>
      </w:r>
      <w:r>
        <w:rPr>
          <w:sz w:val="30"/>
        </w:rPr>
        <w:t xml:space="preserve">Omnia, </w:t>
      </w:r>
      <w:r>
        <w:rPr>
          <w:sz w:val="30"/>
        </w:rPr>
        <w:t xml:space="preserve">vol. </w:t>
      </w:r>
      <w:r>
        <w:rPr>
          <w:sz w:val="30"/>
        </w:rPr>
        <w:t xml:space="preserve">1, </w:t>
      </w:r>
      <w:r>
        <w:rPr>
          <w:sz w:val="30"/>
        </w:rPr>
        <w:t xml:space="preserve">edited </w:t>
      </w:r>
      <w:r>
        <w:rPr>
          <w:sz w:val="30"/>
        </w:rPr>
        <w:t xml:space="preserve">by </w:t>
      </w:r>
      <w:r>
        <w:rPr>
          <w:sz w:val="30"/>
        </w:rPr>
        <w:t xml:space="preserve">William </w:t>
      </w:r>
      <w:r>
        <w:rPr>
          <w:sz w:val="30"/>
        </w:rPr>
        <w:t xml:space="preserve">Molesworth, </w:t>
      </w:r>
      <w:r>
        <w:rPr>
          <w:sz w:val="30"/>
        </w:rPr>
        <w:t xml:space="preserve">lxxxv </w:t>
      </w:r>
      <w:r>
        <w:rPr>
          <w:sz w:val="30"/>
        </w:rPr>
        <w:t xml:space="preserve">­xci.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London: </w:t>
      </w:r>
      <w:r>
        <w:rPr>
          <w:sz w:val="30"/>
        </w:rPr>
        <w:t xml:space="preserve">1839. </w:t>
      </w:r>
      <w:r>
        <w:rPr>
          <w:sz w:val="30"/>
        </w:rPr>
        <w:t xml:space="preserve">Hohfeld, </w:t>
      </w:r>
      <w:r>
        <w:rPr>
          <w:b/>
          <w:sz w:val="30"/>
        </w:rPr>
        <w:t xml:space="preserve">Wesley. </w:t>
      </w:r>
    </w:p>
    <w:p>
      <w:pPr>
        <w:shd w:val="clear" w:color="auto" w:fill="D3D3D3"/>
      </w:pPr>
      <w:r>
        <w:rPr>
          <w:b/>
          <w:sz w:val="18"/>
        </w:rPr>
        <w:t>Wesley</w:t>
      </w:r>
      <w:r>
        <w:rPr>
          <w:sz w:val="18"/>
        </w:rPr>
        <w:t xml:space="preserve"> : Wesley/English clergyman and brother of John Wesley who wrote many hymns (1707-1788)</w:t>
      </w:r>
    </w:p>
    <w:p>
      <w:r>
        <w:rPr>
          <w:sz w:val="30"/>
        </w:rPr>
        <w:t xml:space="preserve">Some </w:t>
      </w:r>
      <w:r>
        <w:rPr>
          <w:sz w:val="30"/>
        </w:rPr>
        <w:t xml:space="preserve">Fundamental </w:t>
      </w:r>
      <w:r>
        <w:rPr>
          <w:sz w:val="30"/>
        </w:rPr>
        <w:t xml:space="preserve">Legal </w:t>
      </w:r>
      <w:r>
        <w:rPr>
          <w:sz w:val="30"/>
        </w:rPr>
        <w:t xml:space="preserve">Conceptions </w:t>
      </w:r>
      <w:r>
        <w:rPr>
          <w:sz w:val="30"/>
        </w:rPr>
        <w:t xml:space="preserve">as </w:t>
      </w:r>
      <w:r>
        <w:rPr>
          <w:sz w:val="30"/>
        </w:rPr>
        <w:t xml:space="preserve">Applied </w:t>
      </w:r>
      <w:r>
        <w:rPr>
          <w:sz w:val="30"/>
        </w:rPr>
        <w:t xml:space="preserve">in </w:t>
      </w:r>
      <w:r>
        <w:rPr>
          <w:sz w:val="30"/>
        </w:rPr>
        <w:t xml:space="preserve">Judicial </w:t>
      </w:r>
      <w:r>
        <w:rPr>
          <w:sz w:val="30"/>
        </w:rPr>
        <w:t xml:space="preserve">Reasoning. </w:t>
      </w:r>
      <w:r>
        <w:rPr>
          <w:sz w:val="30"/>
        </w:rPr>
        <w:t xml:space="preserve">Yale </w:t>
      </w:r>
      <w:r>
        <w:rPr>
          <w:sz w:val="30"/>
        </w:rPr>
        <w:t xml:space="preserve">Law </w:t>
      </w:r>
      <w:r>
        <w:rPr>
          <w:sz w:val="30"/>
        </w:rPr>
        <w:t xml:space="preserve">Journal </w:t>
      </w:r>
      <w:r>
        <w:rPr>
          <w:sz w:val="30"/>
        </w:rPr>
        <w:t xml:space="preserve">23 </w:t>
      </w:r>
      <w:r>
        <w:rPr>
          <w:sz w:val="30"/>
        </w:rPr>
        <w:t xml:space="preserve">(1913): </w:t>
      </w:r>
      <w:r>
        <w:rPr>
          <w:sz w:val="30"/>
        </w:rPr>
        <w:t xml:space="preserve">16 </w:t>
      </w:r>
      <w:r>
        <w:rPr>
          <w:sz w:val="30"/>
        </w:rPr>
        <w:t xml:space="preserve">­59. </w:t>
      </w:r>
      <w:r>
        <w:rPr>
          <w:sz w:val="30"/>
        </w:rPr>
        <w:t xml:space="preserve">Homiak, </w:t>
      </w:r>
      <w:r>
        <w:rPr>
          <w:sz w:val="30"/>
        </w:rPr>
        <w:t xml:space="preserve">Marcia. </w:t>
      </w:r>
      <w:r>
        <w:rPr>
          <w:b/>
          <w:sz w:val="30"/>
        </w:rPr>
        <w:t xml:space="preserve">Feminism </w:t>
      </w:r>
      <w:r>
        <w:rPr>
          <w:sz w:val="30"/>
        </w:rPr>
        <w:t xml:space="preserve">and </w:t>
      </w:r>
      <w:r>
        <w:rPr>
          <w:sz w:val="30"/>
        </w:rPr>
        <w:t xml:space="preserve">Aristotle </w:t>
      </w:r>
      <w:r>
        <w:rPr>
          <w:sz w:val="30"/>
        </w:rPr>
        <w:t xml:space="preserve">s </w:t>
      </w:r>
      <w:r>
        <w:rPr>
          <w:sz w:val="30"/>
        </w:rPr>
        <w:t xml:space="preserve">Rational </w:t>
      </w:r>
      <w:r>
        <w:rPr>
          <w:sz w:val="30"/>
        </w:rPr>
        <w:t xml:space="preserve">Ideal. </w:t>
      </w:r>
    </w:p>
    <w:p>
      <w:pPr>
        <w:shd w:val="clear" w:color="auto" w:fill="D3D3D3"/>
      </w:pPr>
      <w:r>
        <w:rPr>
          <w:b/>
          <w:sz w:val="18"/>
        </w:rPr>
        <w:t>Feminism</w:t>
      </w:r>
      <w:r>
        <w:rPr>
          <w:sz w:val="18"/>
        </w:rPr>
        <w:t xml:space="preserve"> : doctrine/a doctrine that advocates equal rights for women</w:t>
      </w:r>
    </w:p>
    <w:p>
      <w:r>
        <w:rPr>
          <w:sz w:val="30"/>
        </w:rPr>
        <w:t xml:space="preserve">In </w:t>
      </w:r>
      <w:r>
        <w:rPr>
          <w:b/>
          <w:sz w:val="30"/>
        </w:rPr>
        <w:t xml:space="preserve">Feminism </w:t>
      </w:r>
      <w:r>
        <w:rPr>
          <w:sz w:val="30"/>
        </w:rPr>
        <w:t xml:space="preserve">and </w:t>
      </w:r>
      <w:r>
        <w:rPr>
          <w:sz w:val="30"/>
        </w:rPr>
        <w:t xml:space="preserve">History </w:t>
      </w:r>
      <w:r>
        <w:rPr>
          <w:sz w:val="30"/>
        </w:rPr>
        <w:t xml:space="preserve">of </w:t>
      </w:r>
      <w:r>
        <w:rPr>
          <w:sz w:val="30"/>
        </w:rPr>
        <w:t xml:space="preserve">Philoso- </w:t>
      </w:r>
      <w:r>
        <w:rPr>
          <w:sz w:val="30"/>
        </w:rPr>
        <w:t xml:space="preserve">phy, </w:t>
      </w:r>
      <w:r>
        <w:rPr>
          <w:sz w:val="30"/>
        </w:rPr>
        <w:t xml:space="preserve">edited </w:t>
      </w:r>
      <w:r>
        <w:rPr>
          <w:sz w:val="30"/>
        </w:rPr>
        <w:t xml:space="preserve">by </w:t>
      </w:r>
      <w:r>
        <w:rPr>
          <w:sz w:val="30"/>
        </w:rPr>
        <w:t xml:space="preserve">G. </w:t>
      </w:r>
      <w:r>
        <w:rPr>
          <w:sz w:val="30"/>
        </w:rPr>
        <w:t xml:space="preserve">Lloyd, </w:t>
      </w:r>
      <w:r>
        <w:rPr>
          <w:sz w:val="30"/>
        </w:rPr>
        <w:t xml:space="preserve">80 </w:t>
      </w:r>
      <w:r>
        <w:rPr>
          <w:sz w:val="30"/>
        </w:rPr>
        <w:t xml:space="preserve">­102. </w:t>
      </w:r>
    </w:p>
    <w:p>
      <w:pPr>
        <w:shd w:val="clear" w:color="auto" w:fill="D3D3D3"/>
      </w:pPr>
      <w:r>
        <w:rPr>
          <w:b/>
          <w:sz w:val="18"/>
        </w:rPr>
        <w:t>Feminism</w:t>
      </w:r>
      <w:r>
        <w:rPr>
          <w:sz w:val="18"/>
        </w:rPr>
        <w:t xml:space="preserve"> : doctrine/a doctrine that advocates equal rights for women</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1993. </w:t>
      </w:r>
      <w:r>
        <w:rPr>
          <w:sz w:val="30"/>
        </w:rPr>
        <w:t xml:space="preserve">Homolka, </w:t>
      </w:r>
      <w:r>
        <w:rPr>
          <w:sz w:val="30"/>
        </w:rPr>
        <w:t xml:space="preserve">Walter, </w:t>
      </w:r>
      <w:r>
        <w:rPr>
          <w:sz w:val="30"/>
        </w:rPr>
        <w:t xml:space="preserve">and </w:t>
      </w:r>
      <w:r>
        <w:rPr>
          <w:sz w:val="30"/>
        </w:rPr>
        <w:t xml:space="preserve">Arnulf </w:t>
      </w:r>
      <w:r>
        <w:rPr>
          <w:b/>
          <w:sz w:val="30"/>
        </w:rPr>
        <w:t xml:space="preserve">Heidegger, </w:t>
      </w:r>
      <w:r>
        <w:rPr>
          <w:sz w:val="30"/>
        </w:rPr>
        <w:t xml:space="preserve">eds. </w:t>
      </w:r>
    </w:p>
    <w:p>
      <w:pPr>
        <w:shd w:val="clear" w:color="auto" w:fill="D3D3D3"/>
      </w:pPr>
      <w:r>
        <w:rPr>
          <w:b/>
          <w:sz w:val="18"/>
        </w:rPr>
        <w:t>Heidegger</w:t>
      </w:r>
      <w:r>
        <w:rPr>
          <w:sz w:val="18"/>
        </w:rPr>
        <w:t xml:space="preserve"> : Heidegger/German philosopher whose views on human existence in a world of objects and on Angst influenced the existential philosophers (1889-1976)</w:t>
      </w:r>
    </w:p>
    <w:p>
      <w:r>
        <w:rPr>
          <w:b/>
          <w:sz w:val="30"/>
        </w:rPr>
        <w:t xml:space="preserve">Heidegger </w:t>
      </w:r>
      <w:r>
        <w:rPr>
          <w:sz w:val="30"/>
        </w:rPr>
        <w:t xml:space="preserve">und </w:t>
      </w:r>
      <w:r>
        <w:rPr>
          <w:b/>
          <w:sz w:val="30"/>
        </w:rPr>
        <w:t xml:space="preserve">der </w:t>
      </w:r>
      <w:r>
        <w:rPr>
          <w:sz w:val="30"/>
        </w:rPr>
        <w:t xml:space="preserve">Antisemitismus: </w:t>
      </w:r>
    </w:p>
    <w:p>
      <w:pPr>
        <w:shd w:val="clear" w:color="auto" w:fill="D3D3D3"/>
      </w:pPr>
      <w:r>
        <w:rPr>
          <w:b/>
          <w:sz w:val="18"/>
        </w:rPr>
        <w:t>Heidegger</w:t>
      </w:r>
      <w:r>
        <w:rPr>
          <w:sz w:val="18"/>
        </w:rPr>
        <w:t xml:space="preserve"> : Heidegger/German philosopher whose views on human existence in a world of objects and on Angst influenced the existential philosophers (1889-1976)</w:t>
      </w:r>
    </w:p>
    <w:p>
      <w:pPr>
        <w:shd w:val="clear" w:color="auto" w:fill="D3D3D3"/>
      </w:pPr>
      <w:r>
        <w:rPr>
          <w:b/>
          <w:sz w:val="18"/>
        </w:rPr>
        <w:t>der</w:t>
      </w:r>
      <w:r>
        <w:rPr>
          <w:sz w:val="18"/>
        </w:rPr>
        <w:t xml:space="preserve"> : d/denoting a quantity consisting of 500 items or units</w:t>
      </w:r>
    </w:p>
    <w:p>
      <w:r>
        <w:rPr>
          <w:sz w:val="30"/>
        </w:rPr>
        <w:t xml:space="preserve">Positionen </w:t>
      </w:r>
      <w:r>
        <w:rPr>
          <w:sz w:val="30"/>
        </w:rPr>
        <w:t xml:space="preserve">im </w:t>
      </w:r>
      <w:r>
        <w:rPr>
          <w:sz w:val="30"/>
        </w:rPr>
        <w:t xml:space="preserve">Widerstreit. </w:t>
      </w:r>
    </w:p>
    <w:p>
      <w:pPr>
        <w:shd w:val="clear" w:color="auto" w:fill="D3D3D3"/>
      </w:pPr>
      <w:r>
        <w:rPr>
          <w:b/>
          <w:sz w:val="18"/>
        </w:rPr>
        <w:t>der</w:t>
      </w:r>
      <w:r>
        <w:rPr>
          <w:sz w:val="18"/>
        </w:rPr>
        <w:t xml:space="preserve"> : d/denoting a quantity consisting of 500 items or units</w:t>
      </w:r>
    </w:p>
    <w:p>
      <w:r>
        <w:rPr>
          <w:sz w:val="30"/>
        </w:rPr>
        <w:t xml:space="preserve">Freiburg </w:t>
      </w:r>
      <w:r>
        <w:rPr>
          <w:sz w:val="30"/>
        </w:rPr>
        <w:t xml:space="preserve">i.B.: </w:t>
      </w:r>
      <w:r>
        <w:rPr>
          <w:sz w:val="30"/>
        </w:rPr>
        <w:t xml:space="preserve">Herder </w:t>
      </w:r>
      <w:r>
        <w:rPr>
          <w:sz w:val="30"/>
        </w:rPr>
        <w:t xml:space="preserve">Verlag, </w:t>
      </w:r>
      <w:r>
        <w:rPr>
          <w:sz w:val="30"/>
        </w:rPr>
        <w:t xml:space="preserve">2016. </w:t>
      </w:r>
    </w:p>
    <w:p>
      <w:pPr>
        <w:shd w:val="clear" w:color="auto" w:fill="D3D3D3"/>
      </w:pPr>
      <w:r>
        <w:rPr>
          <w:b/>
          <w:sz w:val="18"/>
        </w:rPr>
        <w:t>der</w:t>
      </w:r>
      <w:r>
        <w:rPr>
          <w:sz w:val="18"/>
        </w:rPr>
        <w:t xml:space="preserve"> : d/denoting a quantity consisting of 500 items or units</w:t>
      </w:r>
    </w:p>
    <w:p>
      <w:r>
        <w:rPr>
          <w:sz w:val="30"/>
        </w:rPr>
        <w:t xml:space="preserve">Hopgood, </w:t>
      </w:r>
      <w:r>
        <w:rPr>
          <w:sz w:val="30"/>
        </w:rPr>
        <w:t xml:space="preserve">Stephen. </w:t>
      </w:r>
      <w:r>
        <w:rPr>
          <w:sz w:val="30"/>
        </w:rPr>
        <w:t xml:space="preserve">The </w:t>
      </w:r>
      <w:r>
        <w:rPr>
          <w:sz w:val="30"/>
        </w:rPr>
        <w:t xml:space="preserve">Endtimes </w:t>
      </w:r>
      <w:r>
        <w:rPr>
          <w:sz w:val="30"/>
        </w:rPr>
        <w:t xml:space="preserve">of </w:t>
      </w:r>
      <w:r>
        <w:rPr>
          <w:sz w:val="30"/>
        </w:rPr>
        <w:t xml:space="preserve">Human </w:t>
      </w:r>
      <w:r>
        <w:rPr>
          <w:sz w:val="30"/>
        </w:rPr>
        <w:t xml:space="preserve">Rights </w:t>
      </w:r>
      <w:r>
        <w:rPr>
          <w:b/>
          <w:sz w:val="30"/>
        </w:rPr>
        <w:t xml:space="preserve">Paperback. </w:t>
      </w:r>
    </w:p>
    <w:p>
      <w:pPr>
        <w:shd w:val="clear" w:color="auto" w:fill="D3D3D3"/>
      </w:pPr>
      <w:r>
        <w:rPr>
          <w:b/>
          <w:sz w:val="18"/>
        </w:rPr>
        <w:t>Paperback</w:t>
      </w:r>
      <w:r>
        <w:rPr>
          <w:sz w:val="18"/>
        </w:rPr>
        <w:t xml:space="preserve"> : soft-cover/a book with paper covers</w:t>
      </w:r>
    </w:p>
    <w:p>
      <w:r>
        <w:rPr>
          <w:b/>
          <w:sz w:val="30"/>
        </w:rPr>
        <w:t xml:space="preserve">Ithaca: </w:t>
      </w:r>
      <w:r>
        <w:rPr>
          <w:sz w:val="30"/>
        </w:rPr>
        <w:t xml:space="preserve">Cornell </w:t>
      </w:r>
      <w:r>
        <w:rPr>
          <w:sz w:val="30"/>
        </w:rPr>
        <w:t xml:space="preserve">University </w:t>
      </w:r>
      <w:r>
        <w:rPr>
          <w:sz w:val="30"/>
        </w:rPr>
        <w:t xml:space="preserve">Press, </w:t>
      </w:r>
      <w:r>
        <w:rPr>
          <w:sz w:val="30"/>
        </w:rPr>
        <w:t xml:space="preserve">2015. </w:t>
      </w:r>
    </w:p>
    <w:p>
      <w:pPr>
        <w:shd w:val="clear" w:color="auto" w:fill="D3D3D3"/>
      </w:pPr>
      <w:r>
        <w:rPr>
          <w:b/>
          <w:sz w:val="18"/>
        </w:rPr>
        <w:t>Ithaca</w:t>
      </w:r>
      <w:r>
        <w:rPr>
          <w:sz w:val="18"/>
        </w:rPr>
        <w:t xml:space="preserve"> : Ithaca/a Greek island to the west of Greece; in Homeric legend Odysseus was its king</w:t>
      </w:r>
    </w:p>
    <w:p>
      <w:r>
        <w:rPr>
          <w:sz w:val="30"/>
        </w:rPr>
        <w:t xml:space="preserve">Hsi, </w:t>
      </w:r>
      <w:r>
        <w:rPr>
          <w:sz w:val="30"/>
        </w:rPr>
        <w:t xml:space="preserve">Chu, </w:t>
      </w:r>
      <w:r>
        <w:rPr>
          <w:sz w:val="30"/>
        </w:rPr>
        <w:t xml:space="preserve">and </w:t>
      </w:r>
      <w:r>
        <w:rPr>
          <w:b/>
          <w:sz w:val="30"/>
        </w:rPr>
        <w:t xml:space="preserve">Lu </w:t>
      </w:r>
      <w:r>
        <w:rPr>
          <w:sz w:val="30"/>
        </w:rPr>
        <w:t xml:space="preserve">Tsu-­Ch </w:t>
      </w:r>
      <w:r>
        <w:rPr>
          <w:sz w:val="30"/>
        </w:rPr>
        <w:t xml:space="preserve">ien. </w:t>
      </w:r>
    </w:p>
    <w:p>
      <w:pPr>
        <w:shd w:val="clear" w:color="auto" w:fill="D3D3D3"/>
      </w:pPr>
      <w:r>
        <w:rPr>
          <w:b/>
          <w:sz w:val="18"/>
        </w:rPr>
        <w:t>Lu</w:t>
      </w:r>
      <w:r>
        <w:rPr>
          <w:sz w:val="18"/>
        </w:rPr>
        <w:t xml:space="preserve"> : Lu/a trivalent metallic element of the rare earth group; usually occurs in association with yttrium</w:t>
      </w:r>
    </w:p>
    <w:p>
      <w:r>
        <w:rPr>
          <w:sz w:val="30"/>
        </w:rPr>
        <w:t xml:space="preserve">Reflections </w:t>
      </w:r>
      <w:r>
        <w:rPr>
          <w:sz w:val="30"/>
        </w:rPr>
        <w:t xml:space="preserve">on </w:t>
      </w:r>
      <w:r>
        <w:rPr>
          <w:sz w:val="30"/>
        </w:rPr>
        <w:t xml:space="preserve">Things </w:t>
      </w:r>
      <w:r>
        <w:rPr>
          <w:sz w:val="30"/>
        </w:rPr>
        <w:t xml:space="preserve">at </w:t>
      </w:r>
      <w:r>
        <w:rPr>
          <w:sz w:val="30"/>
        </w:rPr>
        <w:t xml:space="preserve">Hand </w:t>
      </w:r>
      <w:r>
        <w:rPr>
          <w:sz w:val="30"/>
        </w:rPr>
        <w:t xml:space="preserve">[Chin-­ssu </w:t>
      </w:r>
      <w:r>
        <w:rPr>
          <w:sz w:val="30"/>
        </w:rPr>
        <w:t xml:space="preserve">lu]. </w:t>
      </w:r>
      <w:r>
        <w:rPr>
          <w:sz w:val="30"/>
        </w:rPr>
        <w:t xml:space="preserve">Translated </w:t>
      </w:r>
      <w:r>
        <w:rPr>
          <w:sz w:val="30"/>
        </w:rPr>
        <w:t xml:space="preserve">by </w:t>
      </w:r>
      <w:r>
        <w:rPr>
          <w:sz w:val="30"/>
        </w:rPr>
        <w:t xml:space="preserve">Wing-­ </w:t>
      </w:r>
      <w:r>
        <w:rPr>
          <w:sz w:val="30"/>
        </w:rPr>
        <w:t xml:space="preserve">tisit </w:t>
      </w:r>
      <w:r>
        <w:rPr>
          <w:sz w:val="30"/>
        </w:rPr>
        <w:t xml:space="preserve">Chan. </w:t>
      </w:r>
      <w:r>
        <w:rPr>
          <w:sz w:val="30"/>
        </w:rPr>
        <w:t xml:space="preserve">New </w:t>
      </w:r>
      <w:r>
        <w:rPr>
          <w:sz w:val="30"/>
        </w:rPr>
        <w:t xml:space="preserve">York: </w:t>
      </w:r>
      <w:r>
        <w:rPr>
          <w:b/>
          <w:sz w:val="30"/>
        </w:rPr>
        <w:t xml:space="preserve">Columbia </w:t>
      </w:r>
      <w:r>
        <w:rPr>
          <w:sz w:val="30"/>
        </w:rPr>
        <w:t xml:space="preserve">University </w:t>
      </w:r>
      <w:r>
        <w:rPr>
          <w:sz w:val="30"/>
        </w:rPr>
        <w:t xml:space="preserve">Press, </w:t>
      </w:r>
      <w:r>
        <w:rPr>
          <w:sz w:val="30"/>
        </w:rPr>
        <w:t xml:space="preserve">1967 </w:t>
      </w:r>
    </w:p>
    <w:p>
      <w:pPr>
        <w:shd w:val="clear" w:color="auto" w:fill="D3D3D3"/>
      </w:pPr>
      <w:r>
        <w:rPr>
          <w:b/>
          <w:sz w:val="18"/>
        </w:rPr>
        <w:t>Columbia</w:t>
      </w:r>
      <w:r>
        <w:rPr>
          <w:sz w:val="18"/>
        </w:rPr>
        <w:t xml:space="preserve"> : Columbia/a university in New York City</w:t>
      </w:r>
    </w:p>
    <w:p>
      <w:r>
        <w:rPr>
          <w:sz w:val="30"/>
        </w:rPr>
        <w:t xml:space="preserve">[12th </w:t>
      </w:r>
      <w:r>
        <w:rPr>
          <w:sz w:val="30"/>
        </w:rPr>
        <w:t xml:space="preserve">century </w:t>
      </w:r>
      <w:r>
        <w:rPr>
          <w:b/>
          <w:sz w:val="30"/>
        </w:rPr>
        <w:t xml:space="preserve">CE]. </w:t>
      </w:r>
    </w:p>
    <w:p>
      <w:pPr>
        <w:shd w:val="clear" w:color="auto" w:fill="D3D3D3"/>
      </w:pPr>
      <w:r>
        <w:rPr>
          <w:b/>
          <w:sz w:val="18"/>
        </w:rPr>
        <w:t>CE</w:t>
      </w:r>
      <w:r>
        <w:rPr>
          <w:sz w:val="18"/>
        </w:rPr>
        <w:t xml:space="preserve"> : Ce/a ductile grey metallic element of the lanthanide series; used in lighter flints; the most abundant of the rare-earth group</w:t>
      </w:r>
    </w:p>
    <w:p>
      <w:r>
        <w:rPr>
          <w:sz w:val="30"/>
        </w:rPr>
        <w:t xml:space="preserve">Human Rights Watch. https://www.hrw.org/ (accessed June 1, 2021). Human Rights Watch. Russia: Government vs. Rights Groups. June 18, 2018. https://www.hrw .org/russia-government-against-rights-groups-battle-chronicle#:~:text=An%20enduring% 2C%20central%20feature%20has,traitor.%E2%80%9D%20To%20date%2C%20Russia s (accessed June 1, 2021). </w:t>
      </w:r>
    </w:p>
    <w:p>
      <w:r>
        <w:rPr>
          <w:sz w:val="30"/>
        </w:rPr>
        <w:t xml:space="preserve">170 </w:t>
      </w:r>
      <w:r>
        <w:rPr>
          <w:sz w:val="30"/>
        </w:rPr>
        <w:t xml:space="preserve">Works </w:t>
      </w:r>
      <w:r>
        <w:rPr>
          <w:sz w:val="30"/>
        </w:rPr>
        <w:t xml:space="preserve">Cited </w:t>
      </w:r>
      <w:r>
        <w:rPr>
          <w:b/>
          <w:sz w:val="30"/>
        </w:rPr>
        <w:t xml:space="preserve">Hutton, </w:t>
      </w:r>
      <w:r>
        <w:rPr>
          <w:sz w:val="30"/>
        </w:rPr>
        <w:t xml:space="preserve">Guy, </w:t>
      </w:r>
      <w:r>
        <w:rPr>
          <w:sz w:val="30"/>
        </w:rPr>
        <w:t xml:space="preserve">Laurence </w:t>
      </w:r>
      <w:r>
        <w:rPr>
          <w:sz w:val="30"/>
        </w:rPr>
        <w:t xml:space="preserve">Haller, </w:t>
      </w:r>
      <w:r>
        <w:rPr>
          <w:sz w:val="30"/>
        </w:rPr>
        <w:t xml:space="preserve">and </w:t>
      </w:r>
      <w:r>
        <w:rPr>
          <w:sz w:val="30"/>
        </w:rPr>
        <w:t xml:space="preserve">Jamie </w:t>
      </w:r>
      <w:r>
        <w:rPr>
          <w:sz w:val="30"/>
        </w:rPr>
        <w:t xml:space="preserve">Bartram. </w:t>
      </w:r>
    </w:p>
    <w:p>
      <w:pPr>
        <w:shd w:val="clear" w:color="auto" w:fill="D3D3D3"/>
      </w:pPr>
      <w:r>
        <w:rPr>
          <w:b/>
          <w:sz w:val="18"/>
        </w:rPr>
        <w:t>Hutton</w:t>
      </w:r>
      <w:r>
        <w:rPr>
          <w:sz w:val="18"/>
        </w:rPr>
        <w:t xml:space="preserve"> : Hutton/Scottish geologist who described the processes that have shaped the surface of the earth (1726-1797)</w:t>
      </w:r>
    </w:p>
    <w:p>
      <w:r>
        <w:rPr>
          <w:sz w:val="30"/>
        </w:rPr>
        <w:t xml:space="preserve">Global </w:t>
      </w:r>
      <w:r>
        <w:rPr>
          <w:sz w:val="30"/>
        </w:rPr>
        <w:t xml:space="preserve">Cost-­Benefit </w:t>
      </w:r>
      <w:r>
        <w:rPr>
          <w:sz w:val="30"/>
        </w:rPr>
        <w:t xml:space="preserve">Analysis </w:t>
      </w:r>
      <w:r>
        <w:rPr>
          <w:sz w:val="30"/>
        </w:rPr>
        <w:t xml:space="preserve">of </w:t>
      </w:r>
      <w:r>
        <w:rPr>
          <w:sz w:val="30"/>
        </w:rPr>
        <w:t xml:space="preserve">Water </w:t>
      </w:r>
      <w:r>
        <w:rPr>
          <w:sz w:val="30"/>
        </w:rPr>
        <w:t xml:space="preserve">Sup- </w:t>
      </w:r>
      <w:r>
        <w:rPr>
          <w:b/>
          <w:sz w:val="30"/>
        </w:rPr>
        <w:t xml:space="preserve">ply </w:t>
      </w:r>
      <w:r>
        <w:rPr>
          <w:sz w:val="30"/>
        </w:rPr>
        <w:t xml:space="preserve">and </w:t>
      </w:r>
      <w:r>
        <w:rPr>
          <w:sz w:val="30"/>
        </w:rPr>
        <w:t xml:space="preserve">Sanitation </w:t>
      </w:r>
      <w:r>
        <w:rPr>
          <w:sz w:val="30"/>
        </w:rPr>
        <w:t xml:space="preserve">Interventions. </w:t>
      </w:r>
    </w:p>
    <w:p>
      <w:pPr>
        <w:shd w:val="clear" w:color="auto" w:fill="D3D3D3"/>
      </w:pPr>
      <w:r>
        <w:rPr>
          <w:b/>
          <w:sz w:val="18"/>
        </w:rPr>
        <w:t>ply</w:t>
      </w:r>
      <w:r>
        <w:rPr>
          <w:sz w:val="18"/>
        </w:rPr>
        <w:t xml:space="preserve"> : strand/one of the strands twisted together to make yarn or rope or thread; often used in combination</w:t>
      </w:r>
    </w:p>
    <w:p>
      <w:r>
        <w:rPr>
          <w:sz w:val="30"/>
        </w:rPr>
        <w:t xml:space="preserve">Journal </w:t>
      </w:r>
      <w:r>
        <w:rPr>
          <w:sz w:val="30"/>
        </w:rPr>
        <w:t xml:space="preserve">of </w:t>
      </w:r>
      <w:r>
        <w:rPr>
          <w:sz w:val="30"/>
        </w:rPr>
        <w:t xml:space="preserve">Water </w:t>
      </w:r>
      <w:r>
        <w:rPr>
          <w:sz w:val="30"/>
        </w:rPr>
        <w:t xml:space="preserve">Health </w:t>
      </w:r>
      <w:r>
        <w:rPr>
          <w:sz w:val="30"/>
        </w:rPr>
        <w:t xml:space="preserve">5, </w:t>
      </w:r>
      <w:r>
        <w:rPr>
          <w:sz w:val="30"/>
        </w:rPr>
        <w:t xml:space="preserve">no. </w:t>
      </w:r>
      <w:r>
        <w:rPr>
          <w:sz w:val="30"/>
        </w:rPr>
        <w:t xml:space="preserve">4 </w:t>
      </w:r>
      <w:r>
        <w:rPr>
          <w:sz w:val="30"/>
        </w:rPr>
        <w:t xml:space="preserve">(2007): </w:t>
      </w:r>
      <w:r>
        <w:rPr>
          <w:sz w:val="30"/>
        </w:rPr>
        <w:t xml:space="preserve">481 </w:t>
      </w:r>
      <w:r>
        <w:rPr>
          <w:sz w:val="30"/>
        </w:rPr>
        <w:t xml:space="preserve">­502. </w:t>
      </w:r>
      <w:r>
        <w:rPr>
          <w:sz w:val="30"/>
        </w:rPr>
        <w:t xml:space="preserve">Index </w:t>
      </w:r>
      <w:r>
        <w:rPr>
          <w:sz w:val="30"/>
        </w:rPr>
        <w:t xml:space="preserve">on </w:t>
      </w:r>
      <w:r>
        <w:rPr>
          <w:b/>
          <w:sz w:val="30"/>
        </w:rPr>
        <w:t xml:space="preserve">Censorship. </w:t>
      </w:r>
      <w:r>
        <w:rPr>
          <w:sz w:val="30"/>
        </w:rPr>
        <w:t xml:space="preserve">https://www.indexoncensorship.org/ </w:t>
      </w:r>
      <w:r>
        <w:rPr>
          <w:sz w:val="30"/>
        </w:rPr>
        <w:t xml:space="preserve">(accessed </w:t>
      </w:r>
      <w:r>
        <w:rPr>
          <w:sz w:val="30"/>
        </w:rPr>
        <w:t xml:space="preserve">June </w:t>
      </w:r>
      <w:r>
        <w:rPr>
          <w:sz w:val="30"/>
        </w:rPr>
        <w:t xml:space="preserve">1, </w:t>
      </w:r>
      <w:r>
        <w:rPr>
          <w:sz w:val="30"/>
        </w:rPr>
        <w:t xml:space="preserve">2021). </w:t>
      </w:r>
    </w:p>
    <w:p>
      <w:pPr>
        <w:shd w:val="clear" w:color="auto" w:fill="D3D3D3"/>
      </w:pPr>
      <w:r>
        <w:rPr>
          <w:b/>
          <w:sz w:val="18"/>
        </w:rPr>
        <w:t>Censorship</w:t>
      </w:r>
      <w:r>
        <w:rPr>
          <w:sz w:val="18"/>
        </w:rPr>
        <w:t xml:space="preserve"> : censoring/deleting parts of publications or correspondence or theatrical performances</w:t>
      </w:r>
    </w:p>
    <w:p>
      <w:r>
        <w:rPr>
          <w:sz w:val="30"/>
        </w:rPr>
        <w:t xml:space="preserve">Irvin-Erickson, </w:t>
      </w:r>
      <w:r>
        <w:rPr>
          <w:sz w:val="30"/>
        </w:rPr>
        <w:t xml:space="preserve">Douglas. </w:t>
      </w:r>
      <w:r>
        <w:rPr>
          <w:b/>
          <w:sz w:val="30"/>
        </w:rPr>
        <w:t xml:space="preserve">Raphael </w:t>
      </w:r>
      <w:r>
        <w:rPr>
          <w:sz w:val="30"/>
        </w:rPr>
        <w:t xml:space="preserve">Lemkin </w:t>
      </w:r>
      <w:r>
        <w:rPr>
          <w:sz w:val="30"/>
        </w:rPr>
        <w:t xml:space="preserve">and </w:t>
      </w:r>
      <w:r>
        <w:rPr>
          <w:sz w:val="30"/>
        </w:rPr>
        <w:t xml:space="preserve">the </w:t>
      </w:r>
      <w:r>
        <w:rPr>
          <w:sz w:val="30"/>
        </w:rPr>
        <w:t xml:space="preserve">Concept </w:t>
      </w:r>
      <w:r>
        <w:rPr>
          <w:sz w:val="30"/>
        </w:rPr>
        <w:t xml:space="preserve">of </w:t>
      </w:r>
      <w:r>
        <w:rPr>
          <w:b/>
          <w:sz w:val="30"/>
        </w:rPr>
        <w:t xml:space="preserve">Genocide. </w:t>
      </w:r>
    </w:p>
    <w:p>
      <w:pPr>
        <w:shd w:val="clear" w:color="auto" w:fill="D3D3D3"/>
      </w:pPr>
      <w:r>
        <w:rPr>
          <w:b/>
          <w:sz w:val="18"/>
        </w:rPr>
        <w:t>Raphael</w:t>
      </w:r>
      <w:r>
        <w:rPr>
          <w:sz w:val="18"/>
        </w:rPr>
        <w:t xml:space="preserve"> : Raphael/Italian painter whose many paintings exemplify the ideals of the High Renaissance (1483-1520)</w:t>
      </w:r>
    </w:p>
    <w:p>
      <w:pPr>
        <w:shd w:val="clear" w:color="auto" w:fill="D3D3D3"/>
      </w:pPr>
      <w:r>
        <w:rPr>
          <w:b/>
          <w:sz w:val="18"/>
        </w:rPr>
        <w:t>Genocide</w:t>
      </w:r>
      <w:r>
        <w:rPr>
          <w:sz w:val="18"/>
        </w:rPr>
        <w:t xml:space="preserve"> : race_murder/systematic killing of a racial or cultural group</w:t>
      </w:r>
    </w:p>
    <w:p>
      <w:r>
        <w:rPr>
          <w:sz w:val="30"/>
        </w:rPr>
        <w:t xml:space="preserve">Philadelphia: </w:t>
      </w:r>
      <w:r>
        <w:rPr>
          <w:sz w:val="30"/>
        </w:rPr>
        <w:t xml:space="preserve">University </w:t>
      </w:r>
      <w:r>
        <w:rPr>
          <w:sz w:val="30"/>
        </w:rPr>
        <w:t xml:space="preserve">of </w:t>
      </w:r>
      <w:r>
        <w:rPr>
          <w:sz w:val="30"/>
        </w:rPr>
        <w:t xml:space="preserve">Pennsylvania </w:t>
      </w:r>
      <w:r>
        <w:rPr>
          <w:sz w:val="30"/>
        </w:rPr>
        <w:t xml:space="preserve">Press, </w:t>
      </w:r>
      <w:r>
        <w:rPr>
          <w:sz w:val="30"/>
        </w:rPr>
        <w:t xml:space="preserve">2016. </w:t>
      </w:r>
      <w:r>
        <w:rPr>
          <w:b/>
          <w:sz w:val="30"/>
        </w:rPr>
        <w:t xml:space="preserve">Jensen, </w:t>
      </w:r>
      <w:r>
        <w:rPr>
          <w:sz w:val="30"/>
        </w:rPr>
        <w:t xml:space="preserve">Steven. </w:t>
      </w:r>
    </w:p>
    <w:p>
      <w:pPr>
        <w:shd w:val="clear" w:color="auto" w:fill="D3D3D3"/>
      </w:pPr>
      <w:r>
        <w:rPr>
          <w:b/>
          <w:sz w:val="18"/>
        </w:rPr>
        <w:t>Jensen</w:t>
      </w:r>
      <w:r>
        <w:rPr>
          <w:sz w:val="18"/>
        </w:rPr>
        <w:t xml:space="preserve"> : Jensen/modernistic Danish writer (1873-1950)</w:t>
      </w:r>
    </w:p>
    <w:p>
      <w:r>
        <w:rPr>
          <w:sz w:val="30"/>
        </w:rPr>
        <w:t xml:space="preserve">The </w:t>
      </w:r>
      <w:r>
        <w:rPr>
          <w:sz w:val="30"/>
        </w:rPr>
        <w:t xml:space="preserve">Making </w:t>
      </w:r>
      <w:r>
        <w:rPr>
          <w:sz w:val="30"/>
        </w:rPr>
        <w:t xml:space="preserve">of </w:t>
      </w:r>
      <w:r>
        <w:rPr>
          <w:sz w:val="30"/>
        </w:rPr>
        <w:t xml:space="preserve">International </w:t>
      </w:r>
      <w:r>
        <w:rPr>
          <w:sz w:val="30"/>
        </w:rPr>
        <w:t xml:space="preserve">Human </w:t>
      </w:r>
      <w:r>
        <w:rPr>
          <w:sz w:val="30"/>
        </w:rPr>
        <w:t xml:space="preserve">Rights. </w:t>
      </w:r>
      <w:r>
        <w:rPr>
          <w:sz w:val="30"/>
        </w:rPr>
        <w:t xml:space="preserve">Cambridge: </w:t>
      </w:r>
      <w:r>
        <w:rPr>
          <w:sz w:val="30"/>
        </w:rPr>
        <w:t xml:space="preserve">Cambridge </w:t>
      </w:r>
      <w:r>
        <w:rPr>
          <w:sz w:val="30"/>
        </w:rPr>
        <w:t xml:space="preserve">University </w:t>
      </w:r>
      <w:r>
        <w:rPr>
          <w:sz w:val="30"/>
        </w:rPr>
        <w:t xml:space="preserve">Press, </w:t>
      </w:r>
      <w:r>
        <w:rPr>
          <w:sz w:val="30"/>
        </w:rPr>
        <w:t xml:space="preserve">2017. </w:t>
      </w:r>
      <w:r>
        <w:rPr>
          <w:b/>
          <w:sz w:val="30"/>
        </w:rPr>
        <w:t xml:space="preserve">Jones, </w:t>
      </w:r>
      <w:r>
        <w:rPr>
          <w:sz w:val="30"/>
        </w:rPr>
        <w:t xml:space="preserve">Martha </w:t>
      </w:r>
      <w:r>
        <w:rPr>
          <w:sz w:val="30"/>
        </w:rPr>
        <w:t xml:space="preserve">S. </w:t>
      </w:r>
    </w:p>
    <w:p>
      <w:pPr>
        <w:shd w:val="clear" w:color="auto" w:fill="D3D3D3"/>
      </w:pPr>
      <w:r>
        <w:rPr>
          <w:b/>
          <w:sz w:val="18"/>
        </w:rPr>
        <w:t>Jones</w:t>
      </w:r>
      <w:r>
        <w:rPr>
          <w:sz w:val="18"/>
        </w:rPr>
        <w:t xml:space="preserve"> : Jones/one of the first great English architects and a theater designer (1573-1652)</w:t>
      </w:r>
    </w:p>
    <w:p>
      <w:r>
        <w:rPr>
          <w:sz w:val="30"/>
        </w:rPr>
        <w:t xml:space="preserve">The </w:t>
      </w:r>
      <w:r>
        <w:rPr>
          <w:sz w:val="30"/>
        </w:rPr>
        <w:t xml:space="preserve">US </w:t>
      </w:r>
      <w:r>
        <w:rPr>
          <w:b/>
          <w:sz w:val="30"/>
        </w:rPr>
        <w:t xml:space="preserve">Suffragette </w:t>
      </w:r>
      <w:r>
        <w:rPr>
          <w:sz w:val="30"/>
        </w:rPr>
        <w:t xml:space="preserve">Movement </w:t>
      </w:r>
      <w:r>
        <w:rPr>
          <w:sz w:val="30"/>
        </w:rPr>
        <w:t xml:space="preserve">Tried </w:t>
      </w:r>
      <w:r>
        <w:rPr>
          <w:sz w:val="30"/>
        </w:rPr>
        <w:t xml:space="preserve">to </w:t>
      </w:r>
      <w:r>
        <w:rPr>
          <w:sz w:val="30"/>
        </w:rPr>
        <w:t xml:space="preserve">Leave </w:t>
      </w:r>
      <w:r>
        <w:rPr>
          <w:sz w:val="30"/>
        </w:rPr>
        <w:t xml:space="preserve">out </w:t>
      </w:r>
      <w:r>
        <w:rPr>
          <w:sz w:val="30"/>
        </w:rPr>
        <w:t xml:space="preserve">Black </w:t>
      </w:r>
      <w:r>
        <w:rPr>
          <w:sz w:val="30"/>
        </w:rPr>
        <w:t xml:space="preserve">Women. </w:t>
      </w:r>
    </w:p>
    <w:p>
      <w:pPr>
        <w:shd w:val="clear" w:color="auto" w:fill="D3D3D3"/>
      </w:pPr>
      <w:r>
        <w:rPr>
          <w:b/>
          <w:sz w:val="18"/>
        </w:rPr>
        <w:t>Suffragette</w:t>
      </w:r>
      <w:r>
        <w:rPr>
          <w:sz w:val="18"/>
        </w:rPr>
        <w:t xml:space="preserve"> : feminist/a woman advocate of women's right to vote (especially a militant advocate in the United Kingdom at the beginning of the 20th century)</w:t>
      </w:r>
    </w:p>
    <w:p>
      <w:r>
        <w:rPr>
          <w:sz w:val="30"/>
        </w:rPr>
        <w:t xml:space="preserve">Guardian, </w:t>
      </w:r>
      <w:r>
        <w:rPr>
          <w:sz w:val="30"/>
        </w:rPr>
        <w:t xml:space="preserve">July </w:t>
      </w:r>
      <w:r>
        <w:rPr>
          <w:sz w:val="30"/>
        </w:rPr>
        <w:t xml:space="preserve">7, </w:t>
      </w:r>
      <w:r>
        <w:rPr>
          <w:sz w:val="30"/>
        </w:rPr>
        <w:t xml:space="preserve">2020. </w:t>
      </w:r>
      <w:r>
        <w:rPr>
          <w:sz w:val="30"/>
        </w:rPr>
        <w:t xml:space="preserve">https://www.theguardian.com/us-news/2020/jul/07/us-suffragette-movement-black </w:t>
      </w:r>
      <w:r>
        <w:rPr>
          <w:sz w:val="30"/>
        </w:rPr>
        <w:t xml:space="preserve">-women-19th-amendment </w:t>
      </w:r>
      <w:r>
        <w:rPr>
          <w:sz w:val="30"/>
        </w:rPr>
        <w:t xml:space="preserve">(accessed </w:t>
      </w:r>
      <w:r>
        <w:rPr>
          <w:sz w:val="30"/>
        </w:rPr>
        <w:t xml:space="preserve">June </w:t>
      </w:r>
      <w:r>
        <w:rPr>
          <w:sz w:val="30"/>
        </w:rPr>
        <w:t xml:space="preserve">1, </w:t>
      </w:r>
      <w:r>
        <w:rPr>
          <w:sz w:val="30"/>
        </w:rPr>
        <w:t xml:space="preserve">2021). </w:t>
      </w:r>
      <w:r>
        <w:rPr>
          <w:b/>
          <w:sz w:val="30"/>
        </w:rPr>
        <w:t xml:space="preserve">Kant, </w:t>
      </w:r>
      <w:r>
        <w:rPr>
          <w:sz w:val="30"/>
        </w:rPr>
        <w:t xml:space="preserve">Immanuel. </w:t>
      </w:r>
    </w:p>
    <w:p>
      <w:pPr>
        <w:shd w:val="clear" w:color="auto" w:fill="D3D3D3"/>
      </w:pPr>
      <w:r>
        <w:rPr>
          <w:b/>
          <w:sz w:val="18"/>
        </w:rPr>
        <w:t>Kant</w:t>
      </w:r>
      <w:r>
        <w:rPr>
          <w:sz w:val="18"/>
        </w:rPr>
        <w:t xml:space="preserve"> : Kant/influential German idealist philosopher (1724-1804)</w:t>
      </w:r>
    </w:p>
    <w:p>
      <w:r>
        <w:rPr>
          <w:sz w:val="30"/>
        </w:rPr>
        <w:t xml:space="preserve">Grundlegung </w:t>
      </w:r>
      <w:r>
        <w:rPr>
          <w:sz w:val="30"/>
        </w:rPr>
        <w:t xml:space="preserve">zur </w:t>
      </w:r>
      <w:r>
        <w:rPr>
          <w:sz w:val="30"/>
        </w:rPr>
        <w:t xml:space="preserve">Metaphysik </w:t>
      </w:r>
      <w:r>
        <w:rPr>
          <w:sz w:val="30"/>
        </w:rPr>
        <w:t xml:space="preserve">der </w:t>
      </w:r>
      <w:r>
        <w:rPr>
          <w:sz w:val="30"/>
        </w:rPr>
        <w:t xml:space="preserve">Sitten. </w:t>
      </w:r>
      <w:r>
        <w:rPr>
          <w:sz w:val="30"/>
        </w:rPr>
        <w:t xml:space="preserve">In </w:t>
      </w:r>
      <w:r>
        <w:rPr>
          <w:sz w:val="30"/>
        </w:rPr>
        <w:t xml:space="preserve">Werkausgabe, </w:t>
      </w:r>
      <w:r>
        <w:rPr>
          <w:sz w:val="30"/>
        </w:rPr>
        <w:t xml:space="preserve">vol. </w:t>
      </w:r>
      <w:r>
        <w:rPr>
          <w:sz w:val="30"/>
        </w:rPr>
        <w:t xml:space="preserve">7, </w:t>
      </w:r>
      <w:r>
        <w:rPr>
          <w:sz w:val="30"/>
        </w:rPr>
        <w:t xml:space="preserve">5 </w:t>
      </w:r>
      <w:r>
        <w:rPr>
          <w:sz w:val="30"/>
        </w:rPr>
        <w:t xml:space="preserve">­102. </w:t>
      </w:r>
      <w:r>
        <w:rPr>
          <w:sz w:val="30"/>
        </w:rPr>
        <w:t xml:space="preserve">Frank- </w:t>
      </w:r>
      <w:r>
        <w:rPr>
          <w:sz w:val="30"/>
        </w:rPr>
        <w:t xml:space="preserve">furt </w:t>
      </w:r>
      <w:r>
        <w:rPr>
          <w:sz w:val="30"/>
        </w:rPr>
        <w:t xml:space="preserve">a.M.: </w:t>
      </w:r>
      <w:r>
        <w:rPr>
          <w:sz w:val="30"/>
        </w:rPr>
        <w:t xml:space="preserve">Suhrkamp, </w:t>
      </w:r>
      <w:r>
        <w:rPr>
          <w:sz w:val="30"/>
        </w:rPr>
        <w:t xml:space="preserve">1968 </w:t>
      </w:r>
      <w:r>
        <w:rPr>
          <w:sz w:val="30"/>
        </w:rPr>
        <w:t xml:space="preserve">[1785]. </w:t>
      </w:r>
      <w:r>
        <w:rPr>
          <w:b/>
          <w:sz w:val="30"/>
        </w:rPr>
        <w:t xml:space="preserve">Kant, </w:t>
      </w:r>
      <w:r>
        <w:rPr>
          <w:sz w:val="30"/>
        </w:rPr>
        <w:t xml:space="preserve">Immanuel. </w:t>
      </w:r>
    </w:p>
    <w:p>
      <w:pPr>
        <w:shd w:val="clear" w:color="auto" w:fill="D3D3D3"/>
      </w:pPr>
      <w:r>
        <w:rPr>
          <w:b/>
          <w:sz w:val="18"/>
        </w:rPr>
        <w:t>Kant</w:t>
      </w:r>
      <w:r>
        <w:rPr>
          <w:sz w:val="18"/>
        </w:rPr>
        <w:t xml:space="preserve"> : Kant/influential German idealist philosopher (1724-1804)</w:t>
      </w:r>
    </w:p>
    <w:p>
      <w:r>
        <w:rPr>
          <w:sz w:val="30"/>
        </w:rPr>
        <w:t xml:space="preserve">Kritik </w:t>
      </w:r>
      <w:r>
        <w:rPr>
          <w:sz w:val="30"/>
        </w:rPr>
        <w:t xml:space="preserve">der </w:t>
      </w:r>
      <w:r>
        <w:rPr>
          <w:sz w:val="30"/>
        </w:rPr>
        <w:t xml:space="preserve">praktischen </w:t>
      </w:r>
      <w:r>
        <w:rPr>
          <w:sz w:val="30"/>
        </w:rPr>
        <w:t xml:space="preserve">Vernunft. </w:t>
      </w:r>
      <w:r>
        <w:rPr>
          <w:sz w:val="30"/>
        </w:rPr>
        <w:t xml:space="preserve">In </w:t>
      </w:r>
      <w:r>
        <w:rPr>
          <w:sz w:val="30"/>
        </w:rPr>
        <w:t xml:space="preserve">Werkausgabe, </w:t>
      </w:r>
      <w:r>
        <w:rPr>
          <w:sz w:val="30"/>
        </w:rPr>
        <w:t xml:space="preserve">vol. </w:t>
      </w:r>
      <w:r>
        <w:rPr>
          <w:sz w:val="30"/>
        </w:rPr>
        <w:t xml:space="preserve">7, </w:t>
      </w:r>
      <w:r>
        <w:rPr>
          <w:sz w:val="30"/>
        </w:rPr>
        <w:t xml:space="preserve">104 </w:t>
      </w:r>
      <w:r>
        <w:rPr>
          <w:sz w:val="30"/>
        </w:rPr>
        <w:t xml:space="preserve">­305. </w:t>
      </w:r>
      <w:r>
        <w:rPr>
          <w:b/>
          <w:sz w:val="30"/>
        </w:rPr>
        <w:t xml:space="preserve">Frankfurt </w:t>
      </w:r>
      <w:r>
        <w:rPr>
          <w:sz w:val="30"/>
        </w:rPr>
        <w:t xml:space="preserve">a.M.: </w:t>
      </w:r>
      <w:r>
        <w:rPr>
          <w:sz w:val="30"/>
        </w:rPr>
        <w:t xml:space="preserve">Suhrkamp, </w:t>
      </w:r>
      <w:r>
        <w:rPr>
          <w:sz w:val="30"/>
        </w:rPr>
        <w:t xml:space="preserve">1968 </w:t>
      </w:r>
      <w:r>
        <w:rPr>
          <w:sz w:val="30"/>
        </w:rPr>
        <w:t xml:space="preserve">[1788]. </w:t>
      </w:r>
    </w:p>
    <w:p>
      <w:pPr>
        <w:shd w:val="clear" w:color="auto" w:fill="D3D3D3"/>
      </w:pPr>
      <w:r>
        <w:rPr>
          <w:b/>
          <w:sz w:val="18"/>
        </w:rPr>
        <w:t>Frankfurt</w:t>
      </w:r>
      <w:r>
        <w:rPr>
          <w:sz w:val="18"/>
        </w:rPr>
        <w:t xml:space="preserve"> : Frankfurt/a German city; an industrial and commercial and financial center</w:t>
      </w:r>
    </w:p>
    <w:p>
      <w:r>
        <w:rPr>
          <w:b/>
          <w:sz w:val="30"/>
        </w:rPr>
        <w:t xml:space="preserve">Kant, </w:t>
      </w:r>
      <w:r>
        <w:rPr>
          <w:sz w:val="30"/>
        </w:rPr>
        <w:t xml:space="preserve">Immanuel. </w:t>
      </w:r>
    </w:p>
    <w:p>
      <w:pPr>
        <w:shd w:val="clear" w:color="auto" w:fill="D3D3D3"/>
      </w:pPr>
      <w:r>
        <w:rPr>
          <w:b/>
          <w:sz w:val="18"/>
        </w:rPr>
        <w:t>Kant</w:t>
      </w:r>
      <w:r>
        <w:rPr>
          <w:sz w:val="18"/>
        </w:rPr>
        <w:t xml:space="preserve"> : Kant/influential German idealist philosopher (1724-1804)</w:t>
      </w:r>
    </w:p>
    <w:p>
      <w:r>
        <w:rPr>
          <w:sz w:val="30"/>
        </w:rPr>
        <w:t xml:space="preserve">Die </w:t>
      </w:r>
      <w:r>
        <w:rPr>
          <w:sz w:val="30"/>
        </w:rPr>
        <w:t xml:space="preserve">Metaphysik </w:t>
      </w:r>
      <w:r>
        <w:rPr>
          <w:sz w:val="30"/>
        </w:rPr>
        <w:t xml:space="preserve">der </w:t>
      </w:r>
      <w:r>
        <w:rPr>
          <w:sz w:val="30"/>
        </w:rPr>
        <w:t xml:space="preserve">Sitten. </w:t>
      </w:r>
      <w:r>
        <w:rPr>
          <w:sz w:val="30"/>
        </w:rPr>
        <w:t xml:space="preserve">In </w:t>
      </w:r>
      <w:r>
        <w:rPr>
          <w:sz w:val="30"/>
        </w:rPr>
        <w:t xml:space="preserve">Werkausgabe, </w:t>
      </w:r>
      <w:r>
        <w:rPr>
          <w:sz w:val="30"/>
        </w:rPr>
        <w:t xml:space="preserve">vol. </w:t>
      </w:r>
      <w:r>
        <w:rPr>
          <w:sz w:val="30"/>
        </w:rPr>
        <w:t xml:space="preserve">8, </w:t>
      </w:r>
      <w:r>
        <w:rPr>
          <w:sz w:val="30"/>
        </w:rPr>
        <w:t xml:space="preserve">303 </w:t>
      </w:r>
      <w:r>
        <w:rPr>
          <w:sz w:val="30"/>
        </w:rPr>
        <w:t xml:space="preserve">­634. </w:t>
      </w:r>
      <w:r>
        <w:rPr>
          <w:b/>
          <w:sz w:val="30"/>
        </w:rPr>
        <w:t xml:space="preserve">Frankfurt </w:t>
      </w:r>
      <w:r>
        <w:rPr>
          <w:sz w:val="30"/>
        </w:rPr>
        <w:t xml:space="preserve">a.M.: </w:t>
      </w:r>
      <w:r>
        <w:rPr>
          <w:sz w:val="30"/>
        </w:rPr>
        <w:t xml:space="preserve">Suhrkamp, </w:t>
      </w:r>
      <w:r>
        <w:rPr>
          <w:sz w:val="30"/>
        </w:rPr>
        <w:t xml:space="preserve">1968 </w:t>
      </w:r>
    </w:p>
    <w:p>
      <w:pPr>
        <w:shd w:val="clear" w:color="auto" w:fill="D3D3D3"/>
      </w:pPr>
      <w:r>
        <w:rPr>
          <w:b/>
          <w:sz w:val="18"/>
        </w:rPr>
        <w:t>Frankfurt</w:t>
      </w:r>
      <w:r>
        <w:rPr>
          <w:sz w:val="18"/>
        </w:rPr>
        <w:t xml:space="preserve"> : Frankfurt/a German city; an industrial and commercial and financial center</w:t>
      </w:r>
    </w:p>
    <w:p>
      <w:r>
        <w:rPr>
          <w:sz w:val="30"/>
        </w:rPr>
        <w:t xml:space="preserve">[1797]. </w:t>
      </w:r>
      <w:r>
        <w:rPr>
          <w:b/>
          <w:sz w:val="30"/>
        </w:rPr>
        <w:t xml:space="preserve">Kant, </w:t>
      </w:r>
      <w:r>
        <w:rPr>
          <w:sz w:val="30"/>
        </w:rPr>
        <w:t xml:space="preserve">Immanuel. </w:t>
      </w:r>
    </w:p>
    <w:p>
      <w:pPr>
        <w:shd w:val="clear" w:color="auto" w:fill="D3D3D3"/>
      </w:pPr>
      <w:r>
        <w:rPr>
          <w:b/>
          <w:sz w:val="18"/>
        </w:rPr>
        <w:t>Kant</w:t>
      </w:r>
      <w:r>
        <w:rPr>
          <w:sz w:val="18"/>
        </w:rPr>
        <w:t xml:space="preserve"> : Kant/influential German idealist philosopher (1724-1804)</w:t>
      </w:r>
    </w:p>
    <w:p>
      <w:r>
        <w:rPr>
          <w:sz w:val="30"/>
        </w:rPr>
        <w:t xml:space="preserve">U </w:t>
      </w:r>
      <w:r>
        <w:rPr>
          <w:sz w:val="30"/>
        </w:rPr>
        <w:t xml:space="preserve">ber </w:t>
      </w:r>
      <w:r>
        <w:rPr>
          <w:sz w:val="30"/>
        </w:rPr>
        <w:t xml:space="preserve">den </w:t>
      </w:r>
      <w:r>
        <w:rPr>
          <w:sz w:val="30"/>
        </w:rPr>
        <w:t xml:space="preserve">Gemeinspruch: </w:t>
      </w:r>
      <w:r>
        <w:rPr>
          <w:sz w:val="30"/>
        </w:rPr>
        <w:t xml:space="preserve">Das </w:t>
      </w:r>
      <w:r>
        <w:rPr>
          <w:sz w:val="30"/>
        </w:rPr>
        <w:t xml:space="preserve">mag </w:t>
      </w:r>
      <w:r>
        <w:rPr>
          <w:sz w:val="30"/>
        </w:rPr>
        <w:t xml:space="preserve">in </w:t>
      </w:r>
      <w:r>
        <w:rPr>
          <w:sz w:val="30"/>
        </w:rPr>
        <w:t xml:space="preserve">der </w:t>
      </w:r>
      <w:r>
        <w:rPr>
          <w:sz w:val="30"/>
        </w:rPr>
        <w:t xml:space="preserve">Theorie </w:t>
      </w:r>
      <w:r>
        <w:rPr>
          <w:sz w:val="30"/>
        </w:rPr>
        <w:t xml:space="preserve">richtig </w:t>
      </w:r>
      <w:r>
        <w:rPr>
          <w:sz w:val="30"/>
        </w:rPr>
        <w:t xml:space="preserve">sein, </w:t>
      </w:r>
      <w:r>
        <w:rPr>
          <w:sz w:val="30"/>
        </w:rPr>
        <w:t xml:space="preserve">taugt </w:t>
      </w:r>
      <w:r>
        <w:rPr>
          <w:sz w:val="30"/>
        </w:rPr>
        <w:t xml:space="preserve">aber </w:t>
      </w:r>
      <w:r>
        <w:rPr>
          <w:sz w:val="30"/>
        </w:rPr>
        <w:t xml:space="preserve">nicht </w:t>
      </w:r>
      <w:r>
        <w:rPr>
          <w:sz w:val="30"/>
        </w:rPr>
        <w:t xml:space="preserve">fu </w:t>
      </w:r>
      <w:r>
        <w:rPr>
          <w:sz w:val="30"/>
        </w:rPr>
        <w:t xml:space="preserve">r </w:t>
      </w:r>
      <w:r>
        <w:rPr>
          <w:sz w:val="30"/>
        </w:rPr>
        <w:t xml:space="preserve">die </w:t>
      </w:r>
      <w:r>
        <w:rPr>
          <w:b/>
          <w:sz w:val="30"/>
        </w:rPr>
        <w:t xml:space="preserve">Praxis. </w:t>
      </w:r>
    </w:p>
    <w:p>
      <w:pPr>
        <w:shd w:val="clear" w:color="auto" w:fill="D3D3D3"/>
      </w:pPr>
      <w:r>
        <w:rPr>
          <w:b/>
          <w:sz w:val="18"/>
        </w:rPr>
        <w:t>Praxis</w:t>
      </w:r>
      <w:r>
        <w:rPr>
          <w:sz w:val="18"/>
        </w:rPr>
        <w:t xml:space="preserve"> : practice/translating an idea into action</w:t>
      </w:r>
    </w:p>
    <w:p>
      <w:r>
        <w:rPr>
          <w:sz w:val="30"/>
        </w:rPr>
        <w:t xml:space="preserve">In </w:t>
      </w:r>
      <w:r>
        <w:rPr>
          <w:sz w:val="30"/>
        </w:rPr>
        <w:t xml:space="preserve">Werkausgabe, </w:t>
      </w:r>
      <w:r>
        <w:rPr>
          <w:sz w:val="30"/>
        </w:rPr>
        <w:t xml:space="preserve">vol. </w:t>
      </w:r>
      <w:r>
        <w:rPr>
          <w:sz w:val="30"/>
        </w:rPr>
        <w:t xml:space="preserve">11, </w:t>
      </w:r>
      <w:r>
        <w:rPr>
          <w:sz w:val="30"/>
        </w:rPr>
        <w:t xml:space="preserve">125 </w:t>
      </w:r>
      <w:r>
        <w:rPr>
          <w:sz w:val="30"/>
        </w:rPr>
        <w:t xml:space="preserve">­172. </w:t>
      </w:r>
      <w:r>
        <w:rPr>
          <w:b/>
          <w:sz w:val="30"/>
        </w:rPr>
        <w:t xml:space="preserve">Frankfurt </w:t>
      </w:r>
      <w:r>
        <w:rPr>
          <w:sz w:val="30"/>
        </w:rPr>
        <w:t xml:space="preserve">a.M.: </w:t>
      </w:r>
      <w:r>
        <w:rPr>
          <w:sz w:val="30"/>
        </w:rPr>
        <w:t xml:space="preserve">Suhrkamp, </w:t>
      </w:r>
      <w:r>
        <w:rPr>
          <w:sz w:val="30"/>
        </w:rPr>
        <w:t xml:space="preserve">1968 </w:t>
      </w:r>
      <w:r>
        <w:rPr>
          <w:sz w:val="30"/>
        </w:rPr>
        <w:t xml:space="preserve">[1793]. </w:t>
      </w:r>
    </w:p>
    <w:p>
      <w:pPr>
        <w:shd w:val="clear" w:color="auto" w:fill="D3D3D3"/>
      </w:pPr>
      <w:r>
        <w:rPr>
          <w:b/>
          <w:sz w:val="18"/>
        </w:rPr>
        <w:t>Frankfurt</w:t>
      </w:r>
      <w:r>
        <w:rPr>
          <w:sz w:val="18"/>
        </w:rPr>
        <w:t xml:space="preserve"> : Frankfurt/a German city; an industrial and commercial and financial center</w:t>
      </w:r>
    </w:p>
    <w:p>
      <w:r>
        <w:rPr>
          <w:b/>
          <w:sz w:val="30"/>
        </w:rPr>
        <w:t xml:space="preserve">Kant, </w:t>
      </w:r>
      <w:r>
        <w:rPr>
          <w:sz w:val="30"/>
        </w:rPr>
        <w:t xml:space="preserve">Immanuel. </w:t>
      </w:r>
    </w:p>
    <w:p>
      <w:pPr>
        <w:shd w:val="clear" w:color="auto" w:fill="D3D3D3"/>
      </w:pPr>
      <w:r>
        <w:rPr>
          <w:b/>
          <w:sz w:val="18"/>
        </w:rPr>
        <w:t>Kant</w:t>
      </w:r>
      <w:r>
        <w:rPr>
          <w:sz w:val="18"/>
        </w:rPr>
        <w:t xml:space="preserve"> : Kant/influential German idealist philosopher (1724-1804)</w:t>
      </w:r>
    </w:p>
    <w:p>
      <w:r>
        <w:rPr>
          <w:sz w:val="30"/>
        </w:rPr>
        <w:t xml:space="preserve">Zum </w:t>
      </w:r>
      <w:r>
        <w:rPr>
          <w:sz w:val="30"/>
        </w:rPr>
        <w:t xml:space="preserve">ewigen </w:t>
      </w:r>
      <w:r>
        <w:rPr>
          <w:sz w:val="30"/>
        </w:rPr>
        <w:t xml:space="preserve">Frieden. </w:t>
      </w:r>
      <w:r>
        <w:rPr>
          <w:sz w:val="30"/>
        </w:rPr>
        <w:t xml:space="preserve">In </w:t>
      </w:r>
      <w:r>
        <w:rPr>
          <w:sz w:val="30"/>
        </w:rPr>
        <w:t xml:space="preserve">Werkausgabe, </w:t>
      </w:r>
      <w:r>
        <w:rPr>
          <w:sz w:val="30"/>
        </w:rPr>
        <w:t xml:space="preserve">vol. </w:t>
      </w:r>
      <w:r>
        <w:rPr>
          <w:sz w:val="30"/>
        </w:rPr>
        <w:t xml:space="preserve">8, </w:t>
      </w:r>
      <w:r>
        <w:rPr>
          <w:sz w:val="30"/>
        </w:rPr>
        <w:t xml:space="preserve">191 </w:t>
      </w:r>
      <w:r>
        <w:rPr>
          <w:sz w:val="30"/>
        </w:rPr>
        <w:t xml:space="preserve">­251. </w:t>
      </w:r>
      <w:r>
        <w:rPr>
          <w:b/>
          <w:sz w:val="30"/>
        </w:rPr>
        <w:t xml:space="preserve">Frankfurt </w:t>
      </w:r>
      <w:r>
        <w:rPr>
          <w:sz w:val="30"/>
        </w:rPr>
        <w:t xml:space="preserve">a.M.: </w:t>
      </w:r>
      <w:r>
        <w:rPr>
          <w:sz w:val="30"/>
        </w:rPr>
        <w:t xml:space="preserve">Suhrkamp, </w:t>
      </w:r>
      <w:r>
        <w:rPr>
          <w:sz w:val="30"/>
        </w:rPr>
        <w:t xml:space="preserve">1968 </w:t>
      </w:r>
    </w:p>
    <w:p>
      <w:pPr>
        <w:shd w:val="clear" w:color="auto" w:fill="D3D3D3"/>
      </w:pPr>
      <w:r>
        <w:rPr>
          <w:b/>
          <w:sz w:val="18"/>
        </w:rPr>
        <w:t>Frankfurt</w:t>
      </w:r>
      <w:r>
        <w:rPr>
          <w:sz w:val="18"/>
        </w:rPr>
        <w:t xml:space="preserve"> : Frankfurt/a German city; an industrial and commercial and financial center</w:t>
      </w:r>
    </w:p>
    <w:p>
      <w:r>
        <w:rPr>
          <w:sz w:val="30"/>
        </w:rPr>
        <w:t xml:space="preserve">[1795]. </w:t>
      </w:r>
      <w:r>
        <w:rPr>
          <w:sz w:val="30"/>
        </w:rPr>
        <w:t xml:space="preserve">Kaye, </w:t>
      </w:r>
      <w:r>
        <w:rPr>
          <w:sz w:val="30"/>
        </w:rPr>
        <w:t xml:space="preserve">David. </w:t>
      </w:r>
      <w:r>
        <w:rPr>
          <w:sz w:val="30"/>
        </w:rPr>
        <w:t xml:space="preserve">Speech </w:t>
      </w:r>
      <w:r>
        <w:rPr>
          <w:sz w:val="30"/>
        </w:rPr>
        <w:t xml:space="preserve">Police: </w:t>
      </w:r>
      <w:r>
        <w:rPr>
          <w:sz w:val="30"/>
        </w:rPr>
        <w:t xml:space="preserve">The </w:t>
      </w:r>
      <w:r>
        <w:rPr>
          <w:sz w:val="30"/>
        </w:rPr>
        <w:t xml:space="preserve">Global </w:t>
      </w:r>
      <w:r>
        <w:rPr>
          <w:sz w:val="30"/>
        </w:rPr>
        <w:t xml:space="preserve">Struggle </w:t>
      </w:r>
      <w:r>
        <w:rPr>
          <w:sz w:val="30"/>
        </w:rPr>
        <w:t xml:space="preserve">to </w:t>
      </w:r>
      <w:r>
        <w:rPr>
          <w:sz w:val="30"/>
        </w:rPr>
        <w:t xml:space="preserve">Govern </w:t>
      </w:r>
      <w:r>
        <w:rPr>
          <w:sz w:val="30"/>
        </w:rPr>
        <w:t xml:space="preserve">the </w:t>
      </w:r>
      <w:r>
        <w:rPr>
          <w:sz w:val="30"/>
        </w:rPr>
        <w:t xml:space="preserve">Internet. </w:t>
      </w:r>
      <w:r>
        <w:rPr>
          <w:sz w:val="30"/>
        </w:rPr>
        <w:t xml:space="preserve">New </w:t>
      </w:r>
      <w:r>
        <w:rPr>
          <w:sz w:val="30"/>
        </w:rPr>
        <w:t xml:space="preserve">York: </w:t>
      </w:r>
      <w:r>
        <w:rPr>
          <w:b/>
          <w:sz w:val="30"/>
        </w:rPr>
        <w:t xml:space="preserve">Columbia </w:t>
      </w:r>
      <w:r>
        <w:rPr>
          <w:sz w:val="30"/>
        </w:rPr>
        <w:t xml:space="preserve">Global </w:t>
      </w:r>
      <w:r>
        <w:rPr>
          <w:sz w:val="30"/>
        </w:rPr>
        <w:t xml:space="preserve">Reports, </w:t>
      </w:r>
      <w:r>
        <w:rPr>
          <w:sz w:val="30"/>
        </w:rPr>
        <w:t xml:space="preserve">2019. </w:t>
      </w:r>
    </w:p>
    <w:p>
      <w:pPr>
        <w:shd w:val="clear" w:color="auto" w:fill="D3D3D3"/>
      </w:pPr>
      <w:r>
        <w:rPr>
          <w:b/>
          <w:sz w:val="18"/>
        </w:rPr>
        <w:t>Columbia</w:t>
      </w:r>
      <w:r>
        <w:rPr>
          <w:sz w:val="18"/>
        </w:rPr>
        <w:t xml:space="preserve"> : Columbia/capital and largest city in South Carolina; located in central South Carolina</w:t>
      </w:r>
    </w:p>
    <w:p>
      <w:r>
        <w:rPr>
          <w:sz w:val="30"/>
        </w:rPr>
        <w:t xml:space="preserve">Kelsen, </w:t>
      </w:r>
      <w:r>
        <w:rPr>
          <w:b/>
          <w:sz w:val="30"/>
        </w:rPr>
        <w:t xml:space="preserve">Hans. </w:t>
      </w:r>
    </w:p>
    <w:p>
      <w:pPr>
        <w:shd w:val="clear" w:color="auto" w:fill="D3D3D3"/>
      </w:pPr>
      <w:r>
        <w:rPr>
          <w:b/>
          <w:sz w:val="18"/>
        </w:rPr>
        <w:t>Hans</w:t>
      </w:r>
      <w:r>
        <w:rPr>
          <w:sz w:val="18"/>
        </w:rPr>
        <w:t xml:space="preserve"> : Han/imperial dynasty that ruled China (most of the time from 206 BC to AD 220) and expanded its boundaries and developed its bureaucracy; remembered as one of the great eras of Chinese civilization</w:t>
      </w:r>
    </w:p>
    <w:p>
      <w:r>
        <w:rPr>
          <w:sz w:val="30"/>
        </w:rPr>
        <w:t xml:space="preserve">Reine </w:t>
      </w:r>
      <w:r>
        <w:rPr>
          <w:sz w:val="30"/>
        </w:rPr>
        <w:t xml:space="preserve">Rechtslehre. </w:t>
      </w:r>
      <w:r>
        <w:rPr>
          <w:sz w:val="30"/>
        </w:rPr>
        <w:t xml:space="preserve">2nd </w:t>
      </w:r>
      <w:r>
        <w:rPr>
          <w:sz w:val="30"/>
        </w:rPr>
        <w:t xml:space="preserve">ed. </w:t>
      </w:r>
      <w:r>
        <w:rPr>
          <w:sz w:val="30"/>
        </w:rPr>
        <w:t xml:space="preserve">Vienna: </w:t>
      </w:r>
      <w:r>
        <w:rPr>
          <w:sz w:val="30"/>
        </w:rPr>
        <w:t xml:space="preserve">Mohr </w:t>
      </w:r>
      <w:r>
        <w:rPr>
          <w:sz w:val="30"/>
        </w:rPr>
        <w:t xml:space="preserve">Siebeck, </w:t>
      </w:r>
      <w:r>
        <w:rPr>
          <w:sz w:val="30"/>
        </w:rPr>
        <w:t xml:space="preserve">1960. </w:t>
      </w:r>
      <w:r>
        <w:rPr>
          <w:sz w:val="30"/>
        </w:rPr>
        <w:t xml:space="preserve">Kelsen, </w:t>
      </w:r>
      <w:r>
        <w:rPr>
          <w:b/>
          <w:sz w:val="30"/>
        </w:rPr>
        <w:t xml:space="preserve">Hans. </w:t>
      </w:r>
    </w:p>
    <w:p>
      <w:pPr>
        <w:shd w:val="clear" w:color="auto" w:fill="D3D3D3"/>
      </w:pPr>
      <w:r>
        <w:rPr>
          <w:b/>
          <w:sz w:val="18"/>
        </w:rPr>
        <w:t>Hans</w:t>
      </w:r>
      <w:r>
        <w:rPr>
          <w:sz w:val="18"/>
        </w:rPr>
        <w:t xml:space="preserve"> : Han/imperial dynasty that ruled China (most of the time from 206 BC to AD 220) and expanded its boundaries and developed its bureaucracy; remembered as one of the great eras of Chinese civilization</w:t>
      </w:r>
    </w:p>
    <w:p>
      <w:r>
        <w:rPr>
          <w:sz w:val="30"/>
        </w:rPr>
        <w:t xml:space="preserve">Vom </w:t>
      </w:r>
      <w:r>
        <w:rPr>
          <w:sz w:val="30"/>
        </w:rPr>
        <w:t xml:space="preserve">Wesen </w:t>
      </w:r>
      <w:r>
        <w:rPr>
          <w:sz w:val="30"/>
        </w:rPr>
        <w:t xml:space="preserve">und </w:t>
      </w:r>
      <w:r>
        <w:rPr>
          <w:sz w:val="30"/>
        </w:rPr>
        <w:t xml:space="preserve">Wert </w:t>
      </w:r>
      <w:r>
        <w:rPr>
          <w:sz w:val="30"/>
        </w:rPr>
        <w:t xml:space="preserve">der </w:t>
      </w:r>
      <w:r>
        <w:rPr>
          <w:sz w:val="30"/>
        </w:rPr>
        <w:t xml:space="preserve">Demokratie. </w:t>
      </w:r>
      <w:r>
        <w:rPr>
          <w:sz w:val="30"/>
        </w:rPr>
        <w:t xml:space="preserve">Tu </w:t>
      </w:r>
      <w:r>
        <w:rPr>
          <w:sz w:val="30"/>
        </w:rPr>
        <w:t xml:space="preserve">bingen: </w:t>
      </w:r>
      <w:r>
        <w:rPr>
          <w:sz w:val="30"/>
        </w:rPr>
        <w:t xml:space="preserve">J.C.B. </w:t>
      </w:r>
      <w:r>
        <w:rPr>
          <w:sz w:val="30"/>
        </w:rPr>
        <w:t xml:space="preserve">Mohr, </w:t>
      </w:r>
      <w:r>
        <w:rPr>
          <w:sz w:val="30"/>
        </w:rPr>
        <w:t xml:space="preserve">1920. </w:t>
      </w:r>
      <w:r>
        <w:rPr>
          <w:sz w:val="30"/>
        </w:rPr>
        <w:t xml:space="preserve">Kennedy, </w:t>
      </w:r>
      <w:r>
        <w:rPr>
          <w:sz w:val="30"/>
        </w:rPr>
        <w:t xml:space="preserve">David. </w:t>
      </w:r>
      <w:r>
        <w:rPr>
          <w:sz w:val="30"/>
        </w:rPr>
        <w:t xml:space="preserve">A </w:t>
      </w:r>
      <w:r>
        <w:rPr>
          <w:sz w:val="30"/>
        </w:rPr>
        <w:t xml:space="preserve">World </w:t>
      </w:r>
      <w:r>
        <w:rPr>
          <w:sz w:val="30"/>
        </w:rPr>
        <w:t xml:space="preserve">of </w:t>
      </w:r>
      <w:r>
        <w:rPr>
          <w:sz w:val="30"/>
        </w:rPr>
        <w:t xml:space="preserve">Struggle: </w:t>
      </w:r>
      <w:r>
        <w:rPr>
          <w:sz w:val="30"/>
        </w:rPr>
        <w:t xml:space="preserve">How </w:t>
      </w:r>
      <w:r>
        <w:rPr>
          <w:sz w:val="30"/>
        </w:rPr>
        <w:t xml:space="preserve">Power, </w:t>
      </w:r>
      <w:r>
        <w:rPr>
          <w:sz w:val="30"/>
        </w:rPr>
        <w:t xml:space="preserve">Law, </w:t>
      </w:r>
      <w:r>
        <w:rPr>
          <w:sz w:val="30"/>
        </w:rPr>
        <w:t xml:space="preserve">and </w:t>
      </w:r>
      <w:r>
        <w:rPr>
          <w:sz w:val="30"/>
        </w:rPr>
        <w:t xml:space="preserve">Expertise </w:t>
      </w:r>
      <w:r>
        <w:rPr>
          <w:sz w:val="30"/>
        </w:rPr>
        <w:t xml:space="preserve">Shape </w:t>
      </w:r>
      <w:r>
        <w:rPr>
          <w:sz w:val="30"/>
        </w:rPr>
        <w:t xml:space="preserve">Global </w:t>
      </w:r>
      <w:r>
        <w:rPr>
          <w:sz w:val="30"/>
        </w:rPr>
        <w:t xml:space="preserve">Political </w:t>
      </w:r>
      <w:r>
        <w:rPr>
          <w:sz w:val="30"/>
        </w:rPr>
        <w:t xml:space="preserve">Econ- </w:t>
      </w:r>
      <w:r>
        <w:rPr>
          <w:sz w:val="30"/>
        </w:rPr>
        <w:t xml:space="preserve">omy. </w:t>
      </w:r>
      <w:r>
        <w:rPr>
          <w:sz w:val="30"/>
        </w:rPr>
        <w:t xml:space="preserve">Princeton: </w:t>
      </w:r>
      <w:r>
        <w:rPr>
          <w:sz w:val="30"/>
        </w:rPr>
        <w:t xml:space="preserve">Princeton </w:t>
      </w:r>
      <w:r>
        <w:rPr>
          <w:sz w:val="30"/>
        </w:rPr>
        <w:t xml:space="preserve">University </w:t>
      </w:r>
      <w:r>
        <w:rPr>
          <w:sz w:val="30"/>
        </w:rPr>
        <w:t xml:space="preserve">Press, </w:t>
      </w:r>
      <w:r>
        <w:rPr>
          <w:sz w:val="30"/>
        </w:rPr>
        <w:t xml:space="preserve">2016. </w:t>
      </w:r>
      <w:r>
        <w:rPr>
          <w:b/>
          <w:sz w:val="30"/>
        </w:rPr>
        <w:t xml:space="preserve">Kens, </w:t>
      </w:r>
      <w:r>
        <w:rPr>
          <w:sz w:val="30"/>
        </w:rPr>
        <w:t xml:space="preserve">Paul. </w:t>
      </w:r>
    </w:p>
    <w:p>
      <w:pPr>
        <w:shd w:val="clear" w:color="auto" w:fill="D3D3D3"/>
      </w:pPr>
      <w:r>
        <w:rPr>
          <w:b/>
          <w:sz w:val="18"/>
        </w:rPr>
        <w:t>Kens</w:t>
      </w:r>
      <w:r>
        <w:rPr>
          <w:sz w:val="18"/>
        </w:rPr>
        <w:t xml:space="preserve"> : ken/range of what one can know or understand</w:t>
      </w:r>
    </w:p>
    <w:p>
      <w:r>
        <w:rPr>
          <w:sz w:val="30"/>
        </w:rPr>
        <w:t xml:space="preserve">The </w:t>
      </w:r>
      <w:r>
        <w:rPr>
          <w:sz w:val="30"/>
        </w:rPr>
        <w:t xml:space="preserve">History </w:t>
      </w:r>
      <w:r>
        <w:rPr>
          <w:sz w:val="30"/>
        </w:rPr>
        <w:t xml:space="preserve">and </w:t>
      </w:r>
      <w:r>
        <w:rPr>
          <w:sz w:val="30"/>
        </w:rPr>
        <w:t xml:space="preserve">Implications </w:t>
      </w:r>
      <w:r>
        <w:rPr>
          <w:sz w:val="30"/>
        </w:rPr>
        <w:t xml:space="preserve">of </w:t>
      </w:r>
      <w:r>
        <w:rPr>
          <w:sz w:val="30"/>
        </w:rPr>
        <w:t xml:space="preserve">Lochner </w:t>
      </w:r>
      <w:r>
        <w:rPr>
          <w:sz w:val="30"/>
        </w:rPr>
        <w:t xml:space="preserve">v. </w:t>
      </w:r>
      <w:r>
        <w:rPr>
          <w:sz w:val="30"/>
        </w:rPr>
        <w:t xml:space="preserve">New </w:t>
      </w:r>
      <w:r>
        <w:rPr>
          <w:sz w:val="30"/>
        </w:rPr>
        <w:t xml:space="preserve">York. </w:t>
      </w:r>
      <w:r>
        <w:rPr>
          <w:sz w:val="30"/>
        </w:rPr>
        <w:t xml:space="preserve">Review </w:t>
      </w:r>
      <w:r>
        <w:rPr>
          <w:sz w:val="30"/>
        </w:rPr>
        <w:t xml:space="preserve">originally </w:t>
      </w:r>
      <w:r>
        <w:rPr>
          <w:sz w:val="30"/>
        </w:rPr>
        <w:t xml:space="preserve">published </w:t>
      </w:r>
      <w:r>
        <w:rPr>
          <w:sz w:val="30"/>
        </w:rPr>
        <w:t xml:space="preserve">online </w:t>
      </w:r>
      <w:r>
        <w:rPr>
          <w:sz w:val="30"/>
        </w:rPr>
        <w:t xml:space="preserve">on </w:t>
      </w:r>
      <w:r>
        <w:rPr>
          <w:sz w:val="30"/>
        </w:rPr>
        <w:t xml:space="preserve">H-­Law </w:t>
      </w:r>
      <w:r>
        <w:rPr>
          <w:sz w:val="30"/>
        </w:rPr>
        <w:t xml:space="preserve">(2013) </w:t>
      </w:r>
      <w:r>
        <w:rPr>
          <w:sz w:val="30"/>
        </w:rPr>
        <w:t xml:space="preserve">of </w:t>
      </w:r>
      <w:r>
        <w:rPr>
          <w:sz w:val="30"/>
        </w:rPr>
        <w:t xml:space="preserve">David </w:t>
      </w:r>
      <w:r>
        <w:rPr>
          <w:sz w:val="30"/>
        </w:rPr>
        <w:t xml:space="preserve">E. </w:t>
      </w:r>
      <w:r>
        <w:rPr>
          <w:b/>
          <w:sz w:val="30"/>
        </w:rPr>
        <w:t xml:space="preserve">Bernstein </w:t>
      </w:r>
      <w:r>
        <w:rPr>
          <w:sz w:val="30"/>
        </w:rPr>
        <w:t xml:space="preserve">s </w:t>
      </w:r>
      <w:r>
        <w:rPr>
          <w:sz w:val="30"/>
        </w:rPr>
        <w:t xml:space="preserve">Rehabilitating </w:t>
      </w:r>
      <w:r>
        <w:rPr>
          <w:sz w:val="30"/>
        </w:rPr>
        <w:t xml:space="preserve">Lochner: </w:t>
      </w:r>
    </w:p>
    <w:p>
      <w:pPr>
        <w:shd w:val="clear" w:color="auto" w:fill="D3D3D3"/>
      </w:pPr>
      <w:r>
        <w:rPr>
          <w:b/>
          <w:sz w:val="18"/>
        </w:rPr>
        <w:t>Bernstein</w:t>
      </w:r>
      <w:r>
        <w:rPr>
          <w:sz w:val="18"/>
        </w:rPr>
        <w:t xml:space="preserve"> : Bernstein/United States conductor and composer (1918-1990)</w:t>
      </w:r>
    </w:p>
    <w:p>
      <w:r>
        <w:rPr>
          <w:sz w:val="30"/>
        </w:rPr>
        <w:t xml:space="preserve">Defending </w:t>
      </w:r>
      <w:r>
        <w:rPr>
          <w:sz w:val="30"/>
        </w:rPr>
        <w:t xml:space="preserve">Individual </w:t>
      </w:r>
      <w:r>
        <w:rPr>
          <w:sz w:val="30"/>
        </w:rPr>
        <w:t xml:space="preserve">Rights </w:t>
      </w:r>
      <w:r>
        <w:rPr>
          <w:sz w:val="30"/>
        </w:rPr>
        <w:t xml:space="preserve">against </w:t>
      </w:r>
      <w:r>
        <w:rPr>
          <w:sz w:val="30"/>
        </w:rPr>
        <w:t xml:space="preserve">Progressive </w:t>
      </w:r>
      <w:r>
        <w:rPr>
          <w:sz w:val="30"/>
        </w:rPr>
        <w:t xml:space="preserve">Reform. </w:t>
      </w:r>
      <w:r>
        <w:rPr>
          <w:sz w:val="30"/>
        </w:rPr>
        <w:t xml:space="preserve">Chicago: </w:t>
      </w:r>
      <w:r>
        <w:rPr>
          <w:sz w:val="30"/>
        </w:rPr>
        <w:t xml:space="preserve">University </w:t>
      </w:r>
      <w:r>
        <w:rPr>
          <w:sz w:val="30"/>
        </w:rPr>
        <w:t xml:space="preserve">of </w:t>
      </w:r>
      <w:r>
        <w:rPr>
          <w:sz w:val="30"/>
        </w:rPr>
        <w:t xml:space="preserve">Chicago </w:t>
      </w:r>
      <w:r>
        <w:rPr>
          <w:sz w:val="30"/>
        </w:rPr>
        <w:t xml:space="preserve">Press, </w:t>
      </w:r>
      <w:r>
        <w:rPr>
          <w:sz w:val="30"/>
        </w:rPr>
        <w:t xml:space="preserve">2013. </w:t>
      </w:r>
      <w:r>
        <w:rPr>
          <w:sz w:val="30"/>
        </w:rPr>
        <w:t xml:space="preserve">http://www.h-net </w:t>
      </w:r>
      <w:r>
        <w:rPr>
          <w:sz w:val="30"/>
        </w:rPr>
        <w:t xml:space="preserve">.org/reviews/showrev.php?id=36949 </w:t>
      </w:r>
      <w:r>
        <w:rPr>
          <w:sz w:val="30"/>
        </w:rPr>
        <w:t xml:space="preserve">(accessed </w:t>
      </w:r>
      <w:r>
        <w:rPr>
          <w:sz w:val="30"/>
        </w:rPr>
        <w:t xml:space="preserve">June </w:t>
      </w:r>
      <w:r>
        <w:rPr>
          <w:sz w:val="30"/>
        </w:rPr>
        <w:t xml:space="preserve">1, </w:t>
      </w:r>
      <w:r>
        <w:rPr>
          <w:sz w:val="30"/>
        </w:rPr>
        <w:t xml:space="preserve">2021). </w:t>
      </w:r>
      <w:r>
        <w:rPr>
          <w:b/>
          <w:sz w:val="30"/>
        </w:rPr>
        <w:t xml:space="preserve">Kens, </w:t>
      </w:r>
      <w:r>
        <w:rPr>
          <w:sz w:val="30"/>
        </w:rPr>
        <w:t xml:space="preserve">Paul. </w:t>
      </w:r>
    </w:p>
    <w:p>
      <w:pPr>
        <w:shd w:val="clear" w:color="auto" w:fill="D3D3D3"/>
      </w:pPr>
      <w:r>
        <w:rPr>
          <w:b/>
          <w:sz w:val="18"/>
        </w:rPr>
        <w:t>Kens</w:t>
      </w:r>
      <w:r>
        <w:rPr>
          <w:sz w:val="18"/>
        </w:rPr>
        <w:t xml:space="preserve"> : ken/range of what one can know or understand</w:t>
      </w:r>
    </w:p>
    <w:p>
      <w:r>
        <w:rPr>
          <w:sz w:val="30"/>
        </w:rPr>
        <w:t xml:space="preserve">Lochner </w:t>
      </w:r>
      <w:r>
        <w:rPr>
          <w:sz w:val="30"/>
        </w:rPr>
        <w:t xml:space="preserve">v. </w:t>
      </w:r>
      <w:r>
        <w:rPr>
          <w:sz w:val="30"/>
        </w:rPr>
        <w:t xml:space="preserve">New </w:t>
      </w:r>
      <w:r>
        <w:rPr>
          <w:sz w:val="30"/>
        </w:rPr>
        <w:t xml:space="preserve">York: </w:t>
      </w:r>
      <w:r>
        <w:rPr>
          <w:sz w:val="30"/>
        </w:rPr>
        <w:t xml:space="preserve">Economic </w:t>
      </w:r>
      <w:r>
        <w:rPr>
          <w:sz w:val="30"/>
        </w:rPr>
        <w:t xml:space="preserve">Regulation </w:t>
      </w:r>
      <w:r>
        <w:rPr>
          <w:sz w:val="30"/>
        </w:rPr>
        <w:t xml:space="preserve">on </w:t>
      </w:r>
      <w:r>
        <w:rPr>
          <w:sz w:val="30"/>
        </w:rPr>
        <w:t xml:space="preserve">Trial. </w:t>
      </w:r>
      <w:r>
        <w:rPr>
          <w:sz w:val="30"/>
        </w:rPr>
        <w:t xml:space="preserve">Lawrence: </w:t>
      </w:r>
      <w:r>
        <w:rPr>
          <w:sz w:val="30"/>
        </w:rPr>
        <w:t xml:space="preserve">University </w:t>
      </w:r>
      <w:r>
        <w:rPr>
          <w:sz w:val="30"/>
        </w:rPr>
        <w:t xml:space="preserve">Press </w:t>
      </w:r>
      <w:r>
        <w:rPr>
          <w:sz w:val="30"/>
        </w:rPr>
        <w:t xml:space="preserve">of </w:t>
      </w:r>
      <w:r>
        <w:rPr>
          <w:b/>
          <w:sz w:val="30"/>
        </w:rPr>
        <w:t xml:space="preserve">Kansas, </w:t>
      </w:r>
      <w:r>
        <w:rPr>
          <w:sz w:val="30"/>
        </w:rPr>
        <w:t xml:space="preserve">1998). </w:t>
      </w:r>
    </w:p>
    <w:p>
      <w:pPr>
        <w:shd w:val="clear" w:color="auto" w:fill="D3D3D3"/>
      </w:pPr>
      <w:r>
        <w:rPr>
          <w:b/>
          <w:sz w:val="18"/>
        </w:rPr>
        <w:t>Kansas</w:t>
      </w:r>
      <w:r>
        <w:rPr>
          <w:sz w:val="18"/>
        </w:rPr>
        <w:t xml:space="preserve"> : Kansas/a member of the Siouan people of the Kansas river valley in Kansas</w:t>
      </w:r>
    </w:p>
    <w:p>
      <w:r>
        <w:rPr>
          <w:sz w:val="30"/>
        </w:rPr>
        <w:t xml:space="preserve">Kim, </w:t>
      </w:r>
      <w:r>
        <w:rPr>
          <w:sz w:val="30"/>
        </w:rPr>
        <w:t xml:space="preserve">Sungmoon. </w:t>
      </w:r>
      <w:r>
        <w:rPr>
          <w:b/>
          <w:sz w:val="30"/>
        </w:rPr>
        <w:t xml:space="preserve">Confucianism, </w:t>
      </w:r>
      <w:r>
        <w:rPr>
          <w:sz w:val="30"/>
        </w:rPr>
        <w:t xml:space="preserve">Moral </w:t>
      </w:r>
      <w:r>
        <w:rPr>
          <w:sz w:val="30"/>
        </w:rPr>
        <w:t xml:space="preserve">Equality, </w:t>
      </w:r>
      <w:r>
        <w:rPr>
          <w:sz w:val="30"/>
        </w:rPr>
        <w:t xml:space="preserve">and </w:t>
      </w:r>
      <w:r>
        <w:rPr>
          <w:sz w:val="30"/>
        </w:rPr>
        <w:t xml:space="preserve">Human </w:t>
      </w:r>
      <w:r>
        <w:rPr>
          <w:sz w:val="30"/>
        </w:rPr>
        <w:t xml:space="preserve">Rights: </w:t>
      </w:r>
      <w:r>
        <w:rPr>
          <w:sz w:val="30"/>
        </w:rPr>
        <w:t xml:space="preserve">A </w:t>
      </w:r>
      <w:r>
        <w:rPr>
          <w:sz w:val="30"/>
        </w:rPr>
        <w:t xml:space="preserve">Mencian </w:t>
      </w:r>
      <w:r>
        <w:rPr>
          <w:sz w:val="30"/>
        </w:rPr>
        <w:t xml:space="preserve">Perspective.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r>
        <w:rPr>
          <w:sz w:val="30"/>
        </w:rPr>
        <w:t xml:space="preserve">American </w:t>
      </w:r>
      <w:r>
        <w:rPr>
          <w:sz w:val="30"/>
        </w:rPr>
        <w:t xml:space="preserve">Journal </w:t>
      </w:r>
      <w:r>
        <w:rPr>
          <w:sz w:val="30"/>
        </w:rPr>
        <w:t xml:space="preserve">of </w:t>
      </w:r>
      <w:r>
        <w:rPr>
          <w:sz w:val="30"/>
        </w:rPr>
        <w:t xml:space="preserve">Economics </w:t>
      </w:r>
      <w:r>
        <w:rPr>
          <w:sz w:val="30"/>
        </w:rPr>
        <w:t xml:space="preserve">and </w:t>
      </w:r>
      <w:r>
        <w:rPr>
          <w:b/>
          <w:sz w:val="30"/>
        </w:rPr>
        <w:t xml:space="preserve">Sociology </w:t>
      </w:r>
      <w:r>
        <w:rPr>
          <w:sz w:val="30"/>
        </w:rPr>
        <w:t xml:space="preserve">74, </w:t>
      </w:r>
      <w:r>
        <w:rPr>
          <w:sz w:val="30"/>
        </w:rPr>
        <w:t xml:space="preserve">no. </w:t>
      </w:r>
      <w:r>
        <w:rPr>
          <w:sz w:val="30"/>
        </w:rPr>
        <w:t xml:space="preserve">1 </w:t>
      </w:r>
      <w:r>
        <w:rPr>
          <w:sz w:val="30"/>
        </w:rPr>
        <w:t xml:space="preserve">(2015): </w:t>
      </w:r>
      <w:r>
        <w:rPr>
          <w:sz w:val="30"/>
        </w:rPr>
        <w:t xml:space="preserve">149 </w:t>
      </w:r>
      <w:r>
        <w:rPr>
          <w:sz w:val="30"/>
        </w:rPr>
        <w:t xml:space="preserve">­185. </w:t>
      </w:r>
    </w:p>
    <w:p>
      <w:pPr>
        <w:shd w:val="clear" w:color="auto" w:fill="D3D3D3"/>
      </w:pPr>
      <w:r>
        <w:rPr>
          <w:b/>
          <w:sz w:val="18"/>
        </w:rPr>
        <w:t>Sociology</w:t>
      </w:r>
      <w:r>
        <w:rPr>
          <w:sz w:val="18"/>
        </w:rPr>
        <w:t xml:space="preserve"> : social_science/the study and classification of human societies</w:t>
      </w:r>
    </w:p>
    <w:p>
      <w:r>
        <w:rPr>
          <w:sz w:val="30"/>
        </w:rPr>
        <w:t xml:space="preserve">Kinzelbach, Katrin. Will China s Rise Lead to a New Normative Order?: An Analysis of China s Statements on Human Rights at the United Nations. Netherlands Quarterly of Human Rights 30, no. 3 (2012): 299 ­332. </w:t>
      </w:r>
    </w:p>
    <w:p>
      <w:r>
        <w:rPr>
          <w:sz w:val="30"/>
        </w:rPr>
        <w:t xml:space="preserve">171 </w:t>
      </w:r>
      <w:r>
        <w:rPr>
          <w:sz w:val="30"/>
        </w:rPr>
        <w:t xml:space="preserve">Works </w:t>
      </w:r>
      <w:r>
        <w:rPr>
          <w:sz w:val="30"/>
        </w:rPr>
        <w:t xml:space="preserve">Cited </w:t>
      </w:r>
      <w:r>
        <w:rPr>
          <w:sz w:val="30"/>
        </w:rPr>
        <w:t xml:space="preserve">Klarman, </w:t>
      </w:r>
      <w:r>
        <w:rPr>
          <w:sz w:val="30"/>
        </w:rPr>
        <w:t xml:space="preserve">Michael </w:t>
      </w:r>
      <w:r>
        <w:rPr>
          <w:sz w:val="30"/>
        </w:rPr>
        <w:t xml:space="preserve">J. </w:t>
      </w:r>
      <w:r>
        <w:rPr>
          <w:sz w:val="30"/>
        </w:rPr>
        <w:t xml:space="preserve">From </w:t>
      </w:r>
      <w:r>
        <w:rPr>
          <w:sz w:val="30"/>
        </w:rPr>
        <w:t xml:space="preserve">Jim </w:t>
      </w:r>
      <w:r>
        <w:rPr>
          <w:sz w:val="30"/>
        </w:rPr>
        <w:t xml:space="preserve">Crow </w:t>
      </w:r>
      <w:r>
        <w:rPr>
          <w:sz w:val="30"/>
        </w:rPr>
        <w:t xml:space="preserve">to </w:t>
      </w:r>
      <w:r>
        <w:rPr>
          <w:sz w:val="30"/>
        </w:rPr>
        <w:t xml:space="preserve">Civil </w:t>
      </w:r>
      <w:r>
        <w:rPr>
          <w:sz w:val="30"/>
        </w:rPr>
        <w:t xml:space="preserve">Rights: </w:t>
      </w:r>
      <w:r>
        <w:rPr>
          <w:sz w:val="30"/>
        </w:rPr>
        <w:t xml:space="preserve">The </w:t>
      </w:r>
      <w:r>
        <w:rPr>
          <w:sz w:val="30"/>
        </w:rPr>
        <w:t xml:space="preserve">Supreme </w:t>
      </w:r>
      <w:r>
        <w:rPr>
          <w:sz w:val="30"/>
        </w:rPr>
        <w:t xml:space="preserve">Court </w:t>
      </w:r>
      <w:r>
        <w:rPr>
          <w:sz w:val="30"/>
        </w:rPr>
        <w:t xml:space="preserve">and </w:t>
      </w:r>
      <w:r>
        <w:rPr>
          <w:sz w:val="30"/>
        </w:rPr>
        <w:t xml:space="preserve">the </w:t>
      </w:r>
      <w:r>
        <w:rPr>
          <w:sz w:val="30"/>
        </w:rPr>
        <w:t xml:space="preserve">Struggle </w:t>
      </w:r>
      <w:r>
        <w:rPr>
          <w:sz w:val="30"/>
        </w:rPr>
        <w:t xml:space="preserve">for </w:t>
      </w:r>
      <w:r>
        <w:rPr>
          <w:sz w:val="30"/>
        </w:rPr>
        <w:t xml:space="preserve">Racial </w:t>
      </w:r>
      <w:r>
        <w:rPr>
          <w:sz w:val="30"/>
        </w:rPr>
        <w:t xml:space="preserve">Equality. </w:t>
      </w:r>
      <w:r>
        <w:rPr>
          <w:sz w:val="30"/>
        </w:rPr>
        <w:t xml:space="preserve">New </w:t>
      </w:r>
      <w:r>
        <w:rPr>
          <w:sz w:val="30"/>
        </w:rPr>
        <w:t xml:space="preserve">York: </w:t>
      </w:r>
      <w:r>
        <w:rPr>
          <w:sz w:val="30"/>
        </w:rPr>
        <w:t xml:space="preserve">Oxford </w:t>
      </w:r>
      <w:r>
        <w:rPr>
          <w:sz w:val="30"/>
        </w:rPr>
        <w:t xml:space="preserve">University </w:t>
      </w:r>
      <w:r>
        <w:rPr>
          <w:sz w:val="30"/>
        </w:rPr>
        <w:t xml:space="preserve">Press, </w:t>
      </w:r>
      <w:r>
        <w:rPr>
          <w:sz w:val="30"/>
        </w:rPr>
        <w:t xml:space="preserve">2006. </w:t>
      </w:r>
      <w:r>
        <w:rPr>
          <w:sz w:val="30"/>
        </w:rPr>
        <w:t xml:space="preserve">Kolesnik-­Antoine, </w:t>
      </w:r>
      <w:r>
        <w:rPr>
          <w:sz w:val="30"/>
        </w:rPr>
        <w:t xml:space="preserve">Delphine. </w:t>
      </w:r>
      <w:r>
        <w:rPr>
          <w:b/>
          <w:sz w:val="30"/>
        </w:rPr>
        <w:t xml:space="preserve">Descartes: </w:t>
      </w:r>
      <w:r>
        <w:rPr>
          <w:b/>
          <w:sz w:val="30"/>
        </w:rPr>
        <w:t xml:space="preserve">La </w:t>
      </w:r>
      <w:r>
        <w:rPr>
          <w:sz w:val="30"/>
        </w:rPr>
        <w:t xml:space="preserve">politique </w:t>
      </w:r>
      <w:r>
        <w:rPr>
          <w:sz w:val="30"/>
        </w:rPr>
        <w:t xml:space="preserve">des </w:t>
      </w:r>
      <w:r>
        <w:rPr>
          <w:sz w:val="30"/>
        </w:rPr>
        <w:t xml:space="preserve">passions. </w:t>
      </w:r>
    </w:p>
    <w:p>
      <w:pPr>
        <w:shd w:val="clear" w:color="auto" w:fill="D3D3D3"/>
      </w:pPr>
      <w:r>
        <w:rPr>
          <w:b/>
          <w:sz w:val="18"/>
        </w:rPr>
        <w:t>Descartes</w:t>
      </w:r>
      <w:r>
        <w:rPr>
          <w:sz w:val="18"/>
        </w:rPr>
        <w:t xml:space="preserve"> : Descartes/French philosopher and mathematician; developed dualistic theory of mind and matter; introduced the use of coordinates to locate a point in two or three dimensions (1596-1650)</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Paris: </w:t>
      </w:r>
      <w:r>
        <w:rPr>
          <w:sz w:val="30"/>
        </w:rPr>
        <w:t xml:space="preserve">Presses </w:t>
      </w:r>
      <w:r>
        <w:rPr>
          <w:sz w:val="30"/>
        </w:rPr>
        <w:t xml:space="preserve">Universitaires </w:t>
      </w:r>
      <w:r>
        <w:rPr>
          <w:sz w:val="30"/>
        </w:rPr>
        <w:t xml:space="preserve">de </w:t>
      </w:r>
      <w:r>
        <w:rPr>
          <w:sz w:val="30"/>
        </w:rPr>
        <w:t xml:space="preserve">France, </w:t>
      </w:r>
      <w:r>
        <w:rPr>
          <w:sz w:val="30"/>
        </w:rPr>
        <w:t xml:space="preserve">2011. </w:t>
      </w:r>
      <w:r>
        <w:rPr>
          <w:sz w:val="30"/>
        </w:rPr>
        <w:t xml:space="preserve">Koob, </w:t>
      </w:r>
      <w:r>
        <w:rPr>
          <w:sz w:val="30"/>
        </w:rPr>
        <w:t xml:space="preserve">Sigrid </w:t>
      </w:r>
      <w:r>
        <w:rPr>
          <w:sz w:val="30"/>
        </w:rPr>
        <w:t xml:space="preserve">Alexandra, </w:t>
      </w:r>
      <w:r>
        <w:rPr>
          <w:sz w:val="30"/>
        </w:rPr>
        <w:t xml:space="preserve">Stinne </w:t>
      </w:r>
      <w:r>
        <w:rPr>
          <w:sz w:val="30"/>
        </w:rPr>
        <w:t xml:space="preserve">Skriver </w:t>
      </w:r>
      <w:r>
        <w:rPr>
          <w:sz w:val="30"/>
        </w:rPr>
        <w:t xml:space="preserve">Jørgensen, </w:t>
      </w:r>
      <w:r>
        <w:rPr>
          <w:sz w:val="30"/>
        </w:rPr>
        <w:t xml:space="preserve">and </w:t>
      </w:r>
      <w:r>
        <w:rPr>
          <w:sz w:val="30"/>
        </w:rPr>
        <w:t xml:space="preserve">Hans-­Otto </w:t>
      </w:r>
      <w:r>
        <w:rPr>
          <w:sz w:val="30"/>
        </w:rPr>
        <w:t xml:space="preserve">Sano. </w:t>
      </w:r>
      <w:r>
        <w:rPr>
          <w:sz w:val="30"/>
        </w:rPr>
        <w:t xml:space="preserve">Human </w:t>
      </w:r>
      <w:r>
        <w:rPr>
          <w:sz w:val="30"/>
        </w:rPr>
        <w:t xml:space="preserve">Rights </w:t>
      </w:r>
      <w:r>
        <w:rPr>
          <w:sz w:val="30"/>
        </w:rPr>
        <w:t xml:space="preserve">and </w:t>
      </w:r>
      <w:r>
        <w:rPr>
          <w:sz w:val="30"/>
        </w:rPr>
        <w:t xml:space="preserve">Economic </w:t>
      </w:r>
      <w:r>
        <w:rPr>
          <w:sz w:val="30"/>
        </w:rPr>
        <w:t xml:space="preserve">Growth: </w:t>
      </w:r>
      <w:r>
        <w:rPr>
          <w:sz w:val="30"/>
        </w:rPr>
        <w:t xml:space="preserve">An </w:t>
      </w:r>
      <w:r>
        <w:rPr>
          <w:sz w:val="30"/>
        </w:rPr>
        <w:t xml:space="preserve">Econometric </w:t>
      </w:r>
      <w:r>
        <w:rPr>
          <w:sz w:val="30"/>
        </w:rPr>
        <w:t xml:space="preserve">Analysis </w:t>
      </w:r>
      <w:r>
        <w:rPr>
          <w:sz w:val="30"/>
        </w:rPr>
        <w:t xml:space="preserve">of </w:t>
      </w:r>
      <w:r>
        <w:rPr>
          <w:sz w:val="30"/>
        </w:rPr>
        <w:t xml:space="preserve">Freedom </w:t>
      </w:r>
      <w:r>
        <w:rPr>
          <w:sz w:val="30"/>
        </w:rPr>
        <w:t xml:space="preserve">and </w:t>
      </w:r>
      <w:r>
        <w:rPr>
          <w:sz w:val="30"/>
        </w:rPr>
        <w:t xml:space="preserve">Participation </w:t>
      </w:r>
      <w:r>
        <w:rPr>
          <w:sz w:val="30"/>
        </w:rPr>
        <w:t xml:space="preserve">Rights. </w:t>
      </w:r>
    </w:p>
    <w:p>
      <w:pPr>
        <w:shd w:val="clear" w:color="auto" w:fill="D3D3D3"/>
      </w:pPr>
      <w:r>
        <w:rPr>
          <w:b/>
          <w:sz w:val="18"/>
        </w:rPr>
        <w:t>sis</w:t>
      </w:r>
      <w:r>
        <w:rPr>
          <w:sz w:val="18"/>
        </w:rPr>
        <w:t xml:space="preserve"> : sister/a female person who has the same parents as another person</w:t>
      </w:r>
    </w:p>
    <w:p>
      <w:r>
        <w:rPr>
          <w:sz w:val="30"/>
        </w:rPr>
        <w:t xml:space="preserve">Danish </w:t>
      </w:r>
      <w:r>
        <w:rPr>
          <w:sz w:val="30"/>
        </w:rPr>
        <w:t xml:space="preserve">Institute </w:t>
      </w:r>
      <w:r>
        <w:rPr>
          <w:sz w:val="30"/>
        </w:rPr>
        <w:t xml:space="preserve">for </w:t>
      </w:r>
      <w:r>
        <w:rPr>
          <w:sz w:val="30"/>
        </w:rPr>
        <w:t xml:space="preserve">Human </w:t>
      </w:r>
      <w:r>
        <w:rPr>
          <w:sz w:val="30"/>
        </w:rPr>
        <w:t xml:space="preserve">Rights, </w:t>
      </w:r>
      <w:r>
        <w:rPr>
          <w:sz w:val="30"/>
        </w:rPr>
        <w:t xml:space="preserve">2017. </w:t>
      </w:r>
      <w:r>
        <w:rPr>
          <w:sz w:val="30"/>
        </w:rPr>
        <w:t xml:space="preserve">https://www.humanrights.dk/publications/human-rights </w:t>
      </w:r>
      <w:r>
        <w:rPr>
          <w:sz w:val="30"/>
        </w:rPr>
        <w:t xml:space="preserve">-economic-growth </w:t>
      </w:r>
      <w:r>
        <w:rPr>
          <w:sz w:val="30"/>
        </w:rPr>
        <w:t xml:space="preserve">(accessed </w:t>
      </w:r>
      <w:r>
        <w:rPr>
          <w:sz w:val="30"/>
        </w:rPr>
        <w:t xml:space="preserve">June </w:t>
      </w:r>
      <w:r>
        <w:rPr>
          <w:sz w:val="30"/>
        </w:rPr>
        <w:t xml:space="preserve">1, </w:t>
      </w:r>
      <w:r>
        <w:rPr>
          <w:sz w:val="30"/>
        </w:rPr>
        <w:t xml:space="preserve">2021). </w:t>
      </w:r>
      <w:r>
        <w:rPr>
          <w:sz w:val="30"/>
        </w:rPr>
        <w:t xml:space="preserve">Koskenniemi, </w:t>
      </w:r>
      <w:r>
        <w:rPr>
          <w:sz w:val="30"/>
        </w:rPr>
        <w:t xml:space="preserve">Martti. </w:t>
      </w:r>
      <w:r>
        <w:rPr>
          <w:sz w:val="30"/>
        </w:rPr>
        <w:t xml:space="preserve">From </w:t>
      </w:r>
      <w:r>
        <w:rPr>
          <w:sz w:val="30"/>
        </w:rPr>
        <w:t xml:space="preserve">Apology </w:t>
      </w:r>
      <w:r>
        <w:rPr>
          <w:sz w:val="30"/>
        </w:rPr>
        <w:t xml:space="preserve">to </w:t>
      </w:r>
      <w:r>
        <w:rPr>
          <w:b/>
          <w:sz w:val="30"/>
        </w:rPr>
        <w:t xml:space="preserve">Utopia: </w:t>
      </w:r>
      <w:r>
        <w:rPr>
          <w:sz w:val="30"/>
        </w:rPr>
        <w:t xml:space="preserve">The </w:t>
      </w:r>
      <w:r>
        <w:rPr>
          <w:sz w:val="30"/>
        </w:rPr>
        <w:t xml:space="preserve">Structure </w:t>
      </w:r>
      <w:r>
        <w:rPr>
          <w:sz w:val="30"/>
        </w:rPr>
        <w:t xml:space="preserve">of </w:t>
      </w:r>
      <w:r>
        <w:rPr>
          <w:sz w:val="30"/>
        </w:rPr>
        <w:t xml:space="preserve">International </w:t>
      </w:r>
      <w:r>
        <w:rPr>
          <w:sz w:val="30"/>
        </w:rPr>
        <w:t xml:space="preserve">Legal </w:t>
      </w:r>
      <w:r>
        <w:rPr>
          <w:sz w:val="30"/>
        </w:rPr>
        <w:t xml:space="preserve">Argument. </w:t>
      </w:r>
    </w:p>
    <w:p>
      <w:pPr>
        <w:shd w:val="clear" w:color="auto" w:fill="D3D3D3"/>
      </w:pPr>
      <w:r>
        <w:rPr>
          <w:b/>
          <w:sz w:val="18"/>
        </w:rPr>
        <w:t>Utopia</w:t>
      </w:r>
      <w:r>
        <w:rPr>
          <w:sz w:val="18"/>
        </w:rPr>
        <w:t xml:space="preserve"> : state/ideally perfect state; especially in its social and political and moral aspects</w:t>
      </w:r>
    </w:p>
    <w:p>
      <w:r>
        <w:rPr>
          <w:sz w:val="30"/>
        </w:rPr>
        <w:t xml:space="preserve">Cambridge: </w:t>
      </w:r>
      <w:r>
        <w:rPr>
          <w:sz w:val="30"/>
        </w:rPr>
        <w:t xml:space="preserve">Cambridge </w:t>
      </w:r>
      <w:r>
        <w:rPr>
          <w:sz w:val="30"/>
        </w:rPr>
        <w:t xml:space="preserve">University </w:t>
      </w:r>
      <w:r>
        <w:rPr>
          <w:sz w:val="30"/>
        </w:rPr>
        <w:t xml:space="preserve">Press, </w:t>
      </w:r>
      <w:r>
        <w:rPr>
          <w:sz w:val="30"/>
        </w:rPr>
        <w:t xml:space="preserve">2006. </w:t>
      </w:r>
      <w:r>
        <w:rPr>
          <w:sz w:val="30"/>
        </w:rPr>
        <w:t xml:space="preserve">Ku </w:t>
      </w:r>
      <w:r>
        <w:rPr>
          <w:sz w:val="30"/>
        </w:rPr>
        <w:t xml:space="preserve">hnhardt, </w:t>
      </w:r>
      <w:r>
        <w:rPr>
          <w:sz w:val="30"/>
        </w:rPr>
        <w:t xml:space="preserve">Ludger. </w:t>
      </w:r>
      <w:r>
        <w:rPr>
          <w:sz w:val="30"/>
        </w:rPr>
        <w:t xml:space="preserve">Die </w:t>
      </w:r>
      <w:r>
        <w:rPr>
          <w:sz w:val="30"/>
        </w:rPr>
        <w:t xml:space="preserve">Universalita </w:t>
      </w:r>
      <w:r>
        <w:rPr>
          <w:sz w:val="30"/>
        </w:rPr>
        <w:t xml:space="preserve">t </w:t>
      </w:r>
      <w:r>
        <w:rPr>
          <w:sz w:val="30"/>
        </w:rPr>
        <w:t xml:space="preserve">der </w:t>
      </w:r>
      <w:r>
        <w:rPr>
          <w:sz w:val="30"/>
        </w:rPr>
        <w:t xml:space="preserve">Menschenrechte. </w:t>
      </w:r>
      <w:r>
        <w:rPr>
          <w:b/>
          <w:sz w:val="30"/>
        </w:rPr>
        <w:t xml:space="preserve">Munich: </w:t>
      </w:r>
      <w:r>
        <w:rPr>
          <w:sz w:val="30"/>
        </w:rPr>
        <w:t xml:space="preserve">Olzog, </w:t>
      </w:r>
      <w:r>
        <w:rPr>
          <w:sz w:val="30"/>
        </w:rPr>
        <w:t xml:space="preserve">1987. </w:t>
      </w:r>
    </w:p>
    <w:p>
      <w:pPr>
        <w:shd w:val="clear" w:color="auto" w:fill="D3D3D3"/>
      </w:pPr>
      <w:r>
        <w:rPr>
          <w:b/>
          <w:sz w:val="18"/>
        </w:rPr>
        <w:t>Munich</w:t>
      </w:r>
      <w:r>
        <w:rPr>
          <w:sz w:val="18"/>
        </w:rPr>
        <w:t xml:space="preserve"> : Munich/the capital and largest city of Bavaria in southwestern Germany</w:t>
      </w:r>
    </w:p>
    <w:p>
      <w:r>
        <w:rPr>
          <w:sz w:val="30"/>
        </w:rPr>
        <w:t xml:space="preserve">Langlois, </w:t>
      </w:r>
      <w:r>
        <w:rPr>
          <w:sz w:val="30"/>
        </w:rPr>
        <w:t xml:space="preserve">Anthony </w:t>
      </w:r>
      <w:r>
        <w:rPr>
          <w:sz w:val="30"/>
        </w:rPr>
        <w:t xml:space="preserve">J. </w:t>
      </w:r>
      <w:r>
        <w:rPr>
          <w:sz w:val="30"/>
        </w:rPr>
        <w:t xml:space="preserve">Human </w:t>
      </w:r>
      <w:r>
        <w:rPr>
          <w:sz w:val="30"/>
        </w:rPr>
        <w:t xml:space="preserve">Rights </w:t>
      </w:r>
      <w:r>
        <w:rPr>
          <w:sz w:val="30"/>
        </w:rPr>
        <w:t xml:space="preserve">without </w:t>
      </w:r>
      <w:r>
        <w:rPr>
          <w:sz w:val="30"/>
        </w:rPr>
        <w:t xml:space="preserve">Democracy </w:t>
      </w:r>
      <w:r>
        <w:rPr>
          <w:sz w:val="30"/>
        </w:rPr>
        <w:t xml:space="preserve">­A </w:t>
      </w:r>
      <w:r>
        <w:rPr>
          <w:b/>
          <w:sz w:val="30"/>
        </w:rPr>
        <w:t xml:space="preserve">Critique </w:t>
      </w:r>
      <w:r>
        <w:rPr>
          <w:sz w:val="30"/>
        </w:rPr>
        <w:t xml:space="preserve">of </w:t>
      </w:r>
      <w:r>
        <w:rPr>
          <w:sz w:val="30"/>
        </w:rPr>
        <w:t xml:space="preserve">the </w:t>
      </w:r>
      <w:r>
        <w:rPr>
          <w:sz w:val="30"/>
        </w:rPr>
        <w:t xml:space="preserve">Separationist </w:t>
      </w:r>
      <w:r>
        <w:rPr>
          <w:sz w:val="30"/>
        </w:rPr>
        <w:t xml:space="preserve">The- </w:t>
      </w:r>
      <w:r>
        <w:rPr>
          <w:b/>
          <w:sz w:val="30"/>
        </w:rPr>
        <w:t xml:space="preserve">sis.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Critique</w:t>
      </w:r>
      <w:r>
        <w:rPr>
          <w:sz w:val="18"/>
        </w:rPr>
        <w:t xml:space="preserve"> : criticism/a serious examination and judgment of something</w:t>
      </w:r>
    </w:p>
    <w:p>
      <w:pPr>
        <w:shd w:val="clear" w:color="auto" w:fill="D3D3D3"/>
      </w:pPr>
      <w:r>
        <w:rPr>
          <w:b/>
          <w:sz w:val="18"/>
        </w:rPr>
        <w:t>sis</w:t>
      </w:r>
      <w:r>
        <w:rPr>
          <w:sz w:val="18"/>
        </w:rPr>
        <w:t xml:space="preserve"> : sister/a female person who has the same parents as another person</w:t>
      </w:r>
    </w:p>
    <w:p>
      <w:r>
        <w:rPr>
          <w:sz w:val="30"/>
        </w:rPr>
        <w:t xml:space="preserve">Human </w:t>
      </w:r>
      <w:r>
        <w:rPr>
          <w:sz w:val="30"/>
        </w:rPr>
        <w:t xml:space="preserve">Rights </w:t>
      </w:r>
      <w:r>
        <w:rPr>
          <w:sz w:val="30"/>
        </w:rPr>
        <w:t xml:space="preserve">Quarterly </w:t>
      </w:r>
      <w:r>
        <w:rPr>
          <w:sz w:val="30"/>
        </w:rPr>
        <w:t xml:space="preserve">25 </w:t>
      </w:r>
      <w:r>
        <w:rPr>
          <w:sz w:val="30"/>
        </w:rPr>
        <w:t xml:space="preserve">(2003): </w:t>
      </w:r>
      <w:r>
        <w:rPr>
          <w:sz w:val="30"/>
        </w:rPr>
        <w:t xml:space="preserve">990 </w:t>
      </w:r>
      <w:r>
        <w:rPr>
          <w:sz w:val="30"/>
        </w:rPr>
        <w:t xml:space="preserve">­1019. </w:t>
      </w:r>
      <w:r>
        <w:rPr>
          <w:sz w:val="30"/>
        </w:rPr>
        <w:t xml:space="preserve">Langton, </w:t>
      </w:r>
      <w:r>
        <w:rPr>
          <w:sz w:val="30"/>
        </w:rPr>
        <w:t xml:space="preserve">Rae.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Speech </w:t>
      </w:r>
      <w:r>
        <w:rPr>
          <w:sz w:val="30"/>
        </w:rPr>
        <w:t xml:space="preserve">Acts </w:t>
      </w:r>
      <w:r>
        <w:rPr>
          <w:sz w:val="30"/>
        </w:rPr>
        <w:t xml:space="preserve">and </w:t>
      </w:r>
      <w:r>
        <w:rPr>
          <w:sz w:val="30"/>
        </w:rPr>
        <w:t xml:space="preserve">Unspeakable </w:t>
      </w:r>
      <w:r>
        <w:rPr>
          <w:sz w:val="30"/>
        </w:rPr>
        <w:t xml:space="preserve">Acts. </w:t>
      </w:r>
      <w:r>
        <w:rPr>
          <w:sz w:val="30"/>
        </w:rPr>
        <w:t xml:space="preserve">Philosophy </w:t>
      </w:r>
      <w:r>
        <w:rPr>
          <w:sz w:val="30"/>
        </w:rPr>
        <w:t xml:space="preserve">and </w:t>
      </w:r>
      <w:r>
        <w:rPr>
          <w:sz w:val="30"/>
        </w:rPr>
        <w:t xml:space="preserve">Public </w:t>
      </w:r>
      <w:r>
        <w:rPr>
          <w:sz w:val="30"/>
        </w:rPr>
        <w:t xml:space="preserve">Affairs </w:t>
      </w:r>
      <w:r>
        <w:rPr>
          <w:sz w:val="30"/>
        </w:rPr>
        <w:t xml:space="preserve">22 </w:t>
      </w:r>
      <w:r>
        <w:rPr>
          <w:sz w:val="30"/>
        </w:rPr>
        <w:t xml:space="preserve">(1993): </w:t>
      </w:r>
      <w:r>
        <w:rPr>
          <w:sz w:val="30"/>
        </w:rPr>
        <w:t xml:space="preserve">305 </w:t>
      </w:r>
      <w:r>
        <w:rPr>
          <w:sz w:val="30"/>
        </w:rPr>
        <w:t xml:space="preserve">­330. </w:t>
      </w:r>
      <w:r>
        <w:rPr>
          <w:sz w:val="30"/>
        </w:rPr>
        <w:t xml:space="preserve">Lauterpacht, </w:t>
      </w:r>
      <w:r>
        <w:rPr>
          <w:sz w:val="30"/>
        </w:rPr>
        <w:t xml:space="preserve">Hersch.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An </w:t>
      </w:r>
      <w:r>
        <w:rPr>
          <w:sz w:val="30"/>
        </w:rPr>
        <w:t xml:space="preserve">International </w:t>
      </w:r>
      <w:r>
        <w:rPr>
          <w:sz w:val="30"/>
        </w:rPr>
        <w:t xml:space="preserve">Bill </w:t>
      </w:r>
      <w:r>
        <w:rPr>
          <w:sz w:val="30"/>
        </w:rPr>
        <w:t xml:space="preserve">of </w:t>
      </w:r>
      <w:r>
        <w:rPr>
          <w:sz w:val="30"/>
        </w:rPr>
        <w:t xml:space="preserve">the </w:t>
      </w:r>
      <w:r>
        <w:rPr>
          <w:sz w:val="30"/>
        </w:rPr>
        <w:t xml:space="preserve">Rights </w:t>
      </w:r>
      <w:r>
        <w:rPr>
          <w:sz w:val="30"/>
        </w:rPr>
        <w:t xml:space="preserve">of </w:t>
      </w:r>
      <w:r>
        <w:rPr>
          <w:sz w:val="30"/>
        </w:rPr>
        <w:t xml:space="preserve">Man. </w:t>
      </w:r>
      <w:r>
        <w:rPr>
          <w:sz w:val="30"/>
        </w:rPr>
        <w:t xml:space="preserve">Cambridge, </w:t>
      </w:r>
      <w:r>
        <w:rPr>
          <w:b/>
          <w:sz w:val="30"/>
        </w:rPr>
        <w:t xml:space="preserve">UK: </w:t>
      </w:r>
      <w:r>
        <w:rPr>
          <w:sz w:val="30"/>
        </w:rPr>
        <w:t xml:space="preserve">Cambridge </w:t>
      </w:r>
      <w:r>
        <w:rPr>
          <w:sz w:val="30"/>
        </w:rPr>
        <w:t xml:space="preserve">University </w:t>
      </w:r>
      <w:r>
        <w:rPr>
          <w:sz w:val="30"/>
        </w:rPr>
        <w:t xml:space="preserve">Press, </w:t>
      </w:r>
      <w:r>
        <w:rPr>
          <w:sz w:val="30"/>
        </w:rPr>
        <w:t xml:space="preserve">2013. </w:t>
      </w:r>
    </w:p>
    <w:p>
      <w:pPr>
        <w:shd w:val="clear" w:color="auto" w:fill="D3D3D3"/>
      </w:pPr>
      <w:r>
        <w:rPr>
          <w:b/>
          <w:sz w:val="18"/>
        </w:rPr>
        <w:t>UK</w:t>
      </w:r>
      <w:r>
        <w:rPr>
          <w:sz w:val="18"/>
        </w:rPr>
        <w:t xml:space="preserve"> : Britain/a monarchy in northwestern Europe occupying most of the British Isles; divided into England and Scotland and Wales and Northern Ireland; `Great Britain' is often used loosely to refer to the United Kingdom</w:t>
      </w:r>
    </w:p>
    <w:p>
      <w:r>
        <w:rPr>
          <w:sz w:val="30"/>
        </w:rPr>
        <w:t xml:space="preserve">Leggewie, </w:t>
      </w:r>
      <w:r>
        <w:rPr>
          <w:sz w:val="30"/>
        </w:rPr>
        <w:t xml:space="preserve">Claus </w:t>
      </w:r>
      <w:r>
        <w:rPr>
          <w:sz w:val="30"/>
        </w:rPr>
        <w:t xml:space="preserve">and </w:t>
      </w:r>
      <w:r>
        <w:rPr>
          <w:sz w:val="30"/>
        </w:rPr>
        <w:t xml:space="preserve">Horst </w:t>
      </w:r>
      <w:r>
        <w:rPr>
          <w:sz w:val="30"/>
        </w:rPr>
        <w:t xml:space="preserve">Meier. </w:t>
      </w:r>
      <w:r>
        <w:rPr>
          <w:sz w:val="30"/>
        </w:rPr>
        <w:t xml:space="preserve">2002. </w:t>
      </w:r>
      <w:r>
        <w:rPr>
          <w:sz w:val="30"/>
        </w:rPr>
        <w:t xml:space="preserve">Verbot </w:t>
      </w:r>
      <w:r>
        <w:rPr>
          <w:sz w:val="30"/>
        </w:rPr>
        <w:t xml:space="preserve">der </w:t>
      </w:r>
      <w:r>
        <w:rPr>
          <w:sz w:val="30"/>
        </w:rPr>
        <w:t xml:space="preserve">NPD </w:t>
      </w:r>
      <w:r>
        <w:rPr>
          <w:b/>
          <w:sz w:val="30"/>
        </w:rPr>
        <w:t xml:space="preserve">oder </w:t>
      </w:r>
      <w:r>
        <w:rPr>
          <w:sz w:val="30"/>
        </w:rPr>
        <w:t xml:space="preserve">mit </w:t>
      </w:r>
      <w:r>
        <w:rPr>
          <w:sz w:val="30"/>
        </w:rPr>
        <w:t xml:space="preserve">Rechtsradikalen </w:t>
      </w:r>
      <w:r>
        <w:rPr>
          <w:sz w:val="30"/>
        </w:rPr>
        <w:t xml:space="preserve">leben? </w:t>
      </w:r>
    </w:p>
    <w:p>
      <w:pPr>
        <w:shd w:val="clear" w:color="auto" w:fill="D3D3D3"/>
      </w:pPr>
      <w:r>
        <w:rPr>
          <w:b/>
          <w:sz w:val="18"/>
        </w:rPr>
        <w:t>oder</w:t>
      </w:r>
      <w:r>
        <w:rPr>
          <w:sz w:val="18"/>
        </w:rPr>
        <w:t xml:space="preserve"> : Oder/a European river; flows into the Baltic Sea</w:t>
      </w:r>
    </w:p>
    <w:p>
      <w:r>
        <w:rPr>
          <w:sz w:val="30"/>
        </w:rPr>
        <w:t xml:space="preserve">Frank- </w:t>
      </w:r>
      <w:r>
        <w:rPr>
          <w:sz w:val="30"/>
        </w:rPr>
        <w:t xml:space="preserve">furt </w:t>
      </w:r>
      <w:r>
        <w:rPr>
          <w:sz w:val="30"/>
        </w:rPr>
        <w:t xml:space="preserve">a.M.: </w:t>
      </w:r>
      <w:r>
        <w:rPr>
          <w:sz w:val="30"/>
        </w:rPr>
        <w:t xml:space="preserve">Suhrkamp. </w:t>
      </w:r>
      <w:r>
        <w:rPr>
          <w:sz w:val="30"/>
        </w:rPr>
        <w:t xml:space="preserve">Leiter, </w:t>
      </w:r>
      <w:r>
        <w:rPr>
          <w:sz w:val="30"/>
        </w:rPr>
        <w:t xml:space="preserve">Brian. </w:t>
      </w:r>
      <w:r>
        <w:rPr>
          <w:sz w:val="30"/>
        </w:rPr>
        <w:t xml:space="preserve">Naturalizing </w:t>
      </w:r>
      <w:r>
        <w:rPr>
          <w:b/>
          <w:sz w:val="30"/>
        </w:rPr>
        <w:t xml:space="preserve">Jurisprudence: </w:t>
      </w:r>
    </w:p>
    <w:p>
      <w:pPr>
        <w:shd w:val="clear" w:color="auto" w:fill="D3D3D3"/>
      </w:pPr>
      <w:r>
        <w:rPr>
          <w:b/>
          <w:sz w:val="18"/>
        </w:rPr>
        <w:t>Jurisprudence</w:t>
      </w:r>
      <w:r>
        <w:rPr>
          <w:sz w:val="18"/>
        </w:rPr>
        <w:t xml:space="preserve"> : law/the collection of rules imposed by authority</w:t>
      </w:r>
    </w:p>
    <w:p>
      <w:r>
        <w:rPr>
          <w:sz w:val="30"/>
        </w:rPr>
        <w:t xml:space="preserve">Essays </w:t>
      </w:r>
      <w:r>
        <w:rPr>
          <w:sz w:val="30"/>
        </w:rPr>
        <w:t xml:space="preserve">on </w:t>
      </w:r>
      <w:r>
        <w:rPr>
          <w:sz w:val="30"/>
        </w:rPr>
        <w:t xml:space="preserve">American </w:t>
      </w:r>
      <w:r>
        <w:rPr>
          <w:sz w:val="30"/>
        </w:rPr>
        <w:t xml:space="preserve">Legal </w:t>
      </w:r>
      <w:r>
        <w:rPr>
          <w:sz w:val="30"/>
        </w:rPr>
        <w:t xml:space="preserve">Realism </w:t>
      </w:r>
      <w:r>
        <w:rPr>
          <w:sz w:val="30"/>
        </w:rPr>
        <w:t xml:space="preserve">and </w:t>
      </w:r>
      <w:r>
        <w:rPr>
          <w:sz w:val="30"/>
        </w:rPr>
        <w:t xml:space="preserve">Naturalism </w:t>
      </w:r>
      <w:r>
        <w:rPr>
          <w:sz w:val="30"/>
        </w:rPr>
        <w:t xml:space="preserve">in </w:t>
      </w:r>
      <w:r>
        <w:rPr>
          <w:sz w:val="30"/>
        </w:rPr>
        <w:t xml:space="preserve">Legal </w:t>
      </w:r>
      <w:r>
        <w:rPr>
          <w:sz w:val="30"/>
        </w:rPr>
        <w:t xml:space="preserve">Philosophy. </w:t>
      </w:r>
      <w:r>
        <w:rPr>
          <w:sz w:val="30"/>
        </w:rPr>
        <w:t xml:space="preserve">New </w:t>
      </w:r>
      <w:r>
        <w:rPr>
          <w:sz w:val="30"/>
        </w:rPr>
        <w:t xml:space="preserve">York: </w:t>
      </w:r>
      <w:r>
        <w:rPr>
          <w:sz w:val="30"/>
        </w:rPr>
        <w:t xml:space="preserve">Oxford </w:t>
      </w:r>
      <w:r>
        <w:rPr>
          <w:sz w:val="30"/>
        </w:rPr>
        <w:t xml:space="preserve">University </w:t>
      </w:r>
      <w:r>
        <w:rPr>
          <w:sz w:val="30"/>
        </w:rPr>
        <w:t xml:space="preserve">Press, </w:t>
      </w:r>
      <w:r>
        <w:rPr>
          <w:sz w:val="30"/>
        </w:rPr>
        <w:t xml:space="preserve">2007. </w:t>
      </w:r>
      <w:r>
        <w:rPr>
          <w:sz w:val="30"/>
        </w:rPr>
        <w:t xml:space="preserve">Lloyd, </w:t>
      </w:r>
      <w:r>
        <w:rPr>
          <w:sz w:val="30"/>
        </w:rPr>
        <w:t xml:space="preserve">S. </w:t>
      </w:r>
      <w:r>
        <w:rPr>
          <w:sz w:val="30"/>
        </w:rPr>
        <w:t xml:space="preserve">A., </w:t>
      </w:r>
      <w:r>
        <w:rPr>
          <w:sz w:val="30"/>
        </w:rPr>
        <w:t xml:space="preserve">ed. </w:t>
      </w:r>
      <w:r>
        <w:rPr>
          <w:sz w:val="30"/>
        </w:rPr>
        <w:t xml:space="preserve">The </w:t>
      </w:r>
      <w:r>
        <w:rPr>
          <w:b/>
          <w:sz w:val="30"/>
        </w:rPr>
        <w:t xml:space="preserve">Bloomsbury </w:t>
      </w:r>
      <w:r>
        <w:rPr>
          <w:sz w:val="30"/>
        </w:rPr>
        <w:t xml:space="preserve">Companion </w:t>
      </w:r>
      <w:r>
        <w:rPr>
          <w:sz w:val="30"/>
        </w:rPr>
        <w:t xml:space="preserve">to </w:t>
      </w:r>
      <w:r>
        <w:rPr>
          <w:b/>
          <w:sz w:val="30"/>
        </w:rPr>
        <w:t xml:space="preserve">Hobbes. </w:t>
      </w:r>
    </w:p>
    <w:p>
      <w:pPr>
        <w:shd w:val="clear" w:color="auto" w:fill="D3D3D3"/>
      </w:pPr>
      <w:r>
        <w:rPr>
          <w:b/>
          <w:sz w:val="18"/>
        </w:rPr>
        <w:t>Bloomsbury</w:t>
      </w:r>
      <w:r>
        <w:rPr>
          <w:sz w:val="18"/>
        </w:rPr>
        <w:t xml:space="preserve"> : Bloomsbury/a city district of central London laid out in garden squares</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London: </w:t>
      </w:r>
      <w:r>
        <w:rPr>
          <w:b/>
          <w:sz w:val="30"/>
        </w:rPr>
        <w:t xml:space="preserve">Bloomsbury, </w:t>
      </w:r>
      <w:r>
        <w:rPr>
          <w:sz w:val="30"/>
        </w:rPr>
        <w:t xml:space="preserve">2013. </w:t>
      </w:r>
    </w:p>
    <w:p>
      <w:pPr>
        <w:shd w:val="clear" w:color="auto" w:fill="D3D3D3"/>
      </w:pPr>
      <w:r>
        <w:rPr>
          <w:b/>
          <w:sz w:val="18"/>
        </w:rPr>
        <w:t>Bloomsbury</w:t>
      </w:r>
      <w:r>
        <w:rPr>
          <w:sz w:val="18"/>
        </w:rPr>
        <w:t xml:space="preserve"> : Bloomsbury/a city district of central London laid out in garden squares</w:t>
      </w:r>
    </w:p>
    <w:p>
      <w:r>
        <w:rPr>
          <w:sz w:val="30"/>
        </w:rPr>
        <w:t xml:space="preserve">Locke, </w:t>
      </w:r>
      <w:r>
        <w:rPr>
          <w:sz w:val="30"/>
        </w:rPr>
        <w:t xml:space="preserve">John. </w:t>
      </w:r>
      <w:r>
        <w:rPr>
          <w:sz w:val="30"/>
        </w:rPr>
        <w:t xml:space="preserve">Second </w:t>
      </w:r>
      <w:r>
        <w:rPr>
          <w:b/>
          <w:sz w:val="30"/>
        </w:rPr>
        <w:t xml:space="preserve">Treatise </w:t>
      </w:r>
      <w:r>
        <w:rPr>
          <w:sz w:val="30"/>
        </w:rPr>
        <w:t xml:space="preserve">of </w:t>
      </w:r>
      <w:r>
        <w:rPr>
          <w:sz w:val="30"/>
        </w:rPr>
        <w:t xml:space="preserve">Government </w:t>
      </w:r>
      <w:r>
        <w:rPr>
          <w:sz w:val="30"/>
        </w:rPr>
        <w:t xml:space="preserve">and </w:t>
      </w:r>
      <w:r>
        <w:rPr>
          <w:sz w:val="30"/>
        </w:rPr>
        <w:t xml:space="preserve">A </w:t>
      </w:r>
      <w:r>
        <w:rPr>
          <w:sz w:val="30"/>
        </w:rPr>
        <w:t xml:space="preserve">Letter </w:t>
      </w:r>
      <w:r>
        <w:rPr>
          <w:sz w:val="30"/>
        </w:rPr>
        <w:t xml:space="preserve">Concerning </w:t>
      </w:r>
      <w:r>
        <w:rPr>
          <w:b/>
          <w:sz w:val="30"/>
        </w:rPr>
        <w:t xml:space="preserve">Toleration. </w:t>
      </w:r>
    </w:p>
    <w:p>
      <w:pPr>
        <w:shd w:val="clear" w:color="auto" w:fill="D3D3D3"/>
      </w:pPr>
      <w:r>
        <w:rPr>
          <w:b/>
          <w:sz w:val="18"/>
        </w:rPr>
        <w:t>Treatise</w:t>
      </w:r>
      <w:r>
        <w:rPr>
          <w:sz w:val="18"/>
        </w:rPr>
        <w:t xml:space="preserve"> : writing/a formal exposition</w:t>
      </w:r>
    </w:p>
    <w:p>
      <w:pPr>
        <w:shd w:val="clear" w:color="auto" w:fill="D3D3D3"/>
      </w:pPr>
      <w:r>
        <w:rPr>
          <w:b/>
          <w:sz w:val="18"/>
        </w:rPr>
        <w:t>Toleration</w:t>
      </w:r>
      <w:r>
        <w:rPr>
          <w:sz w:val="18"/>
        </w:rPr>
        <w:t xml:space="preserve"> : acceptance/a disposition to tolerate or accept people or situations</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2016. </w:t>
      </w:r>
      <w:r>
        <w:rPr>
          <w:sz w:val="30"/>
        </w:rPr>
        <w:t xml:space="preserve">Loy, </w:t>
      </w:r>
      <w:r>
        <w:rPr>
          <w:sz w:val="30"/>
        </w:rPr>
        <w:t xml:space="preserve">David. </w:t>
      </w:r>
      <w:r>
        <w:rPr>
          <w:sz w:val="30"/>
        </w:rPr>
        <w:t xml:space="preserve">A </w:t>
      </w:r>
      <w:r>
        <w:rPr>
          <w:sz w:val="30"/>
        </w:rPr>
        <w:t xml:space="preserve">Different </w:t>
      </w:r>
      <w:r>
        <w:rPr>
          <w:b/>
          <w:sz w:val="30"/>
        </w:rPr>
        <w:t xml:space="preserve">Enlightened </w:t>
      </w:r>
      <w:r>
        <w:rPr>
          <w:b/>
          <w:sz w:val="30"/>
        </w:rPr>
        <w:t xml:space="preserve">Jurisprudence?. </w:t>
      </w:r>
    </w:p>
    <w:p>
      <w:pPr>
        <w:shd w:val="clear" w:color="auto" w:fill="D3D3D3"/>
      </w:pPr>
      <w:r>
        <w:rPr>
          <w:b/>
          <w:sz w:val="18"/>
        </w:rPr>
        <w:t>Jurisprudence</w:t>
      </w:r>
      <w:r>
        <w:rPr>
          <w:sz w:val="18"/>
        </w:rPr>
        <w:t xml:space="preserve"> : law/the collection of rules imposed by authority</w:t>
      </w:r>
    </w:p>
    <w:p>
      <w:pPr>
        <w:shd w:val="clear" w:color="auto" w:fill="D3D3D3"/>
      </w:pPr>
      <w:r>
        <w:rPr>
          <w:b/>
          <w:sz w:val="18"/>
        </w:rPr>
        <w:t>Enlightened</w:t>
      </w:r>
      <w:r>
        <w:rPr>
          <w:sz w:val="18"/>
        </w:rPr>
        <w:t xml:space="preserve"> : initiate/people who have been introduced to the mysteries of some field or activity</w:t>
      </w:r>
    </w:p>
    <w:p>
      <w:r>
        <w:rPr>
          <w:sz w:val="30"/>
        </w:rPr>
        <w:t xml:space="preserve">Saint </w:t>
      </w:r>
      <w:r>
        <w:rPr>
          <w:sz w:val="30"/>
        </w:rPr>
        <w:t xml:space="preserve">Louis </w:t>
      </w:r>
      <w:r>
        <w:rPr>
          <w:sz w:val="30"/>
        </w:rPr>
        <w:t xml:space="preserve">University </w:t>
      </w:r>
      <w:r>
        <w:rPr>
          <w:sz w:val="30"/>
        </w:rPr>
        <w:t xml:space="preserve">Law </w:t>
      </w:r>
      <w:r>
        <w:rPr>
          <w:sz w:val="30"/>
        </w:rPr>
        <w:t xml:space="preserve">Journal </w:t>
      </w:r>
      <w:r>
        <w:rPr>
          <w:sz w:val="30"/>
        </w:rPr>
        <w:t xml:space="preserve">54 </w:t>
      </w:r>
      <w:r>
        <w:rPr>
          <w:sz w:val="30"/>
        </w:rPr>
        <w:t xml:space="preserve">(2010): </w:t>
      </w:r>
      <w:r>
        <w:rPr>
          <w:sz w:val="30"/>
        </w:rPr>
        <w:t xml:space="preserve">1239 </w:t>
      </w:r>
      <w:r>
        <w:rPr>
          <w:sz w:val="30"/>
        </w:rPr>
        <w:t xml:space="preserve">­1256. </w:t>
      </w:r>
      <w:r>
        <w:rPr>
          <w:sz w:val="30"/>
        </w:rPr>
        <w:t xml:space="preserve">Manent, </w:t>
      </w:r>
      <w:r>
        <w:rPr>
          <w:sz w:val="30"/>
        </w:rPr>
        <w:t xml:space="preserve">Pierre.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b/>
          <w:sz w:val="30"/>
        </w:rPr>
        <w:t xml:space="preserve">La </w:t>
      </w:r>
      <w:r>
        <w:rPr>
          <w:sz w:val="30"/>
        </w:rPr>
        <w:t xml:space="preserve">loi </w:t>
      </w:r>
      <w:r>
        <w:rPr>
          <w:sz w:val="30"/>
        </w:rPr>
        <w:t xml:space="preserve">naturelle </w:t>
      </w:r>
      <w:r>
        <w:rPr>
          <w:sz w:val="30"/>
        </w:rPr>
        <w:t xml:space="preserve">et </w:t>
      </w:r>
      <w:r>
        <w:rPr>
          <w:sz w:val="30"/>
        </w:rPr>
        <w:t xml:space="preserve">les </w:t>
      </w:r>
      <w:r>
        <w:rPr>
          <w:sz w:val="30"/>
        </w:rPr>
        <w:t xml:space="preserve">droits </w:t>
      </w:r>
      <w:r>
        <w:rPr>
          <w:sz w:val="30"/>
        </w:rPr>
        <w:t xml:space="preserve">de </w:t>
      </w:r>
      <w:r>
        <w:rPr>
          <w:sz w:val="30"/>
        </w:rPr>
        <w:t xml:space="preserve">l </w:t>
      </w:r>
      <w:r>
        <w:rPr>
          <w:sz w:val="30"/>
        </w:rPr>
        <w:t xml:space="preserve">homme.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Paris: </w:t>
      </w:r>
      <w:r>
        <w:rPr>
          <w:sz w:val="30"/>
        </w:rPr>
        <w:t xml:space="preserve">Presses </w:t>
      </w:r>
      <w:r>
        <w:rPr>
          <w:sz w:val="30"/>
        </w:rPr>
        <w:t xml:space="preserve">Universitaires </w:t>
      </w:r>
      <w:r>
        <w:rPr>
          <w:sz w:val="30"/>
        </w:rPr>
        <w:t xml:space="preserve">de </w:t>
      </w:r>
      <w:r>
        <w:rPr>
          <w:sz w:val="30"/>
        </w:rPr>
        <w:t xml:space="preserve">France, </w:t>
      </w:r>
      <w:r>
        <w:rPr>
          <w:sz w:val="30"/>
        </w:rPr>
        <w:t xml:space="preserve">2018. </w:t>
      </w:r>
      <w:r>
        <w:rPr>
          <w:sz w:val="30"/>
        </w:rPr>
        <w:t xml:space="preserve">Marks, </w:t>
      </w:r>
      <w:r>
        <w:rPr>
          <w:sz w:val="30"/>
        </w:rPr>
        <w:t xml:space="preserve">Susan. </w:t>
      </w:r>
      <w:r>
        <w:rPr>
          <w:sz w:val="30"/>
        </w:rPr>
        <w:t xml:space="preserve">Human </w:t>
      </w:r>
      <w:r>
        <w:rPr>
          <w:sz w:val="30"/>
        </w:rPr>
        <w:t xml:space="preserve">Rights </w:t>
      </w:r>
      <w:r>
        <w:rPr>
          <w:sz w:val="30"/>
        </w:rPr>
        <w:t xml:space="preserve">and </w:t>
      </w:r>
      <w:r>
        <w:rPr>
          <w:sz w:val="30"/>
        </w:rPr>
        <w:t xml:space="preserve">Root </w:t>
      </w:r>
      <w:r>
        <w:rPr>
          <w:sz w:val="30"/>
        </w:rPr>
        <w:t xml:space="preserve">Causes. </w:t>
      </w:r>
      <w:r>
        <w:rPr>
          <w:sz w:val="30"/>
        </w:rPr>
        <w:t xml:space="preserve">Modern </w:t>
      </w:r>
      <w:r>
        <w:rPr>
          <w:sz w:val="30"/>
        </w:rPr>
        <w:t xml:space="preserve">Law </w:t>
      </w:r>
      <w:r>
        <w:rPr>
          <w:sz w:val="30"/>
        </w:rPr>
        <w:t xml:space="preserve">Review </w:t>
      </w:r>
      <w:r>
        <w:rPr>
          <w:sz w:val="30"/>
        </w:rPr>
        <w:t xml:space="preserve">74 </w:t>
      </w:r>
      <w:r>
        <w:rPr>
          <w:sz w:val="30"/>
        </w:rPr>
        <w:t xml:space="preserve">(2011): </w:t>
      </w:r>
      <w:r>
        <w:rPr>
          <w:sz w:val="30"/>
        </w:rPr>
        <w:t xml:space="preserve">57 </w:t>
      </w:r>
      <w:r>
        <w:rPr>
          <w:sz w:val="30"/>
        </w:rPr>
        <w:t xml:space="preserve">­78.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oder</w:t>
      </w:r>
      <w:r>
        <w:rPr>
          <w:sz w:val="18"/>
        </w:rPr>
        <w:t xml:space="preserve"> : Oder/a European river; flows into the Baltic Sea</w:t>
      </w:r>
    </w:p>
    <w:p>
      <w:r>
        <w:rPr>
          <w:sz w:val="30"/>
        </w:rPr>
        <w:t xml:space="preserve">Martel, </w:t>
      </w:r>
      <w:r>
        <w:rPr>
          <w:sz w:val="30"/>
        </w:rPr>
        <w:t xml:space="preserve">James </w:t>
      </w:r>
      <w:r>
        <w:rPr>
          <w:sz w:val="30"/>
        </w:rPr>
        <w:t xml:space="preserve">R. </w:t>
      </w:r>
      <w:r>
        <w:rPr>
          <w:b/>
          <w:sz w:val="30"/>
        </w:rPr>
        <w:t xml:space="preserve">Subverting </w:t>
      </w:r>
      <w:r>
        <w:rPr>
          <w:sz w:val="30"/>
        </w:rPr>
        <w:t xml:space="preserve">the </w:t>
      </w:r>
      <w:r>
        <w:rPr>
          <w:b/>
          <w:sz w:val="30"/>
        </w:rPr>
        <w:t xml:space="preserve">Leviathan: </w:t>
      </w:r>
      <w:r>
        <w:rPr>
          <w:sz w:val="30"/>
        </w:rPr>
        <w:t xml:space="preserve">Reading </w:t>
      </w:r>
      <w:r>
        <w:rPr>
          <w:sz w:val="30"/>
        </w:rPr>
        <w:t xml:space="preserve">Thomas </w:t>
      </w:r>
      <w:r>
        <w:rPr>
          <w:b/>
          <w:sz w:val="30"/>
        </w:rPr>
        <w:t xml:space="preserve">Hobbes </w:t>
      </w:r>
      <w:r>
        <w:rPr>
          <w:sz w:val="30"/>
        </w:rPr>
        <w:t xml:space="preserve">as </w:t>
      </w:r>
      <w:r>
        <w:rPr>
          <w:sz w:val="30"/>
        </w:rPr>
        <w:t xml:space="preserve">a </w:t>
      </w:r>
      <w:r>
        <w:rPr>
          <w:sz w:val="30"/>
        </w:rPr>
        <w:t xml:space="preserve">Radical </w:t>
      </w:r>
      <w:r>
        <w:rPr>
          <w:b/>
          <w:sz w:val="30"/>
        </w:rPr>
        <w:t xml:space="preserve">Democrat.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Subverting</w:t>
      </w:r>
      <w:r>
        <w:rPr>
          <w:sz w:val="18"/>
        </w:rPr>
        <w:t xml:space="preserve"> : overturn/cause the downfall of; of rulers</w:t>
      </w:r>
    </w:p>
    <w:p>
      <w:pPr>
        <w:shd w:val="clear" w:color="auto" w:fill="D3D3D3"/>
      </w:pPr>
      <w:r>
        <w:rPr>
          <w:b/>
          <w:sz w:val="18"/>
        </w:rPr>
        <w:t>Leviathan</w:t>
      </w:r>
      <w:r>
        <w:rPr>
          <w:sz w:val="18"/>
        </w:rPr>
        <w:t xml:space="preserve"> : monster/the largest or most massive thing of its kind</w:t>
      </w:r>
    </w:p>
    <w:p>
      <w:pPr>
        <w:shd w:val="clear" w:color="auto" w:fill="D3D3D3"/>
      </w:pPr>
      <w:r>
        <w:rPr>
          <w:b/>
          <w:sz w:val="18"/>
        </w:rPr>
        <w:t>Democrat</w:t>
      </w:r>
      <w:r>
        <w:rPr>
          <w:sz w:val="18"/>
        </w:rPr>
        <w:t xml:space="preserve"> : Democrat/a member of the Democratic Party</w:t>
      </w:r>
    </w:p>
    <w:p>
      <w:r>
        <w:rPr>
          <w:sz w:val="30"/>
        </w:rPr>
        <w:t xml:space="preserve">New </w:t>
      </w:r>
      <w:r>
        <w:rPr>
          <w:sz w:val="30"/>
        </w:rPr>
        <w:t xml:space="preserve">York: </w:t>
      </w:r>
      <w:r>
        <w:rPr>
          <w:b/>
          <w:sz w:val="30"/>
        </w:rPr>
        <w:t xml:space="preserve">Columbia </w:t>
      </w:r>
      <w:r>
        <w:rPr>
          <w:sz w:val="30"/>
        </w:rPr>
        <w:t xml:space="preserve">University </w:t>
      </w:r>
      <w:r>
        <w:rPr>
          <w:sz w:val="30"/>
        </w:rPr>
        <w:t xml:space="preserve">Press, </w:t>
      </w:r>
      <w:r>
        <w:rPr>
          <w:sz w:val="30"/>
        </w:rPr>
        <w:t xml:space="preserve">2007. </w:t>
      </w:r>
    </w:p>
    <w:p>
      <w:pPr>
        <w:shd w:val="clear" w:color="auto" w:fill="D3D3D3"/>
      </w:pPr>
      <w:r>
        <w:rPr>
          <w:b/>
          <w:sz w:val="18"/>
        </w:rPr>
        <w:t>Columbia</w:t>
      </w:r>
      <w:r>
        <w:rPr>
          <w:sz w:val="18"/>
        </w:rPr>
        <w:t xml:space="preserve"> : Columbia/a university in New York City</w:t>
      </w:r>
    </w:p>
    <w:p>
      <w:r>
        <w:rPr>
          <w:sz w:val="30"/>
        </w:rPr>
        <w:t xml:space="preserve">Martinich, </w:t>
      </w:r>
      <w:r>
        <w:rPr>
          <w:sz w:val="30"/>
        </w:rPr>
        <w:t xml:space="preserve">A. </w:t>
      </w:r>
      <w:r>
        <w:rPr>
          <w:sz w:val="30"/>
        </w:rPr>
        <w:t xml:space="preserve">P. </w:t>
      </w:r>
      <w:r>
        <w:rPr>
          <w:sz w:val="30"/>
        </w:rPr>
        <w:t xml:space="preserve">The </w:t>
      </w:r>
      <w:r>
        <w:rPr>
          <w:sz w:val="30"/>
        </w:rPr>
        <w:t xml:space="preserve">Two </w:t>
      </w:r>
      <w:r>
        <w:rPr>
          <w:sz w:val="30"/>
        </w:rPr>
        <w:t xml:space="preserve">Gods </w:t>
      </w:r>
      <w:r>
        <w:rPr>
          <w:sz w:val="30"/>
        </w:rPr>
        <w:t xml:space="preserve">of </w:t>
      </w:r>
      <w:r>
        <w:rPr>
          <w:b/>
          <w:sz w:val="30"/>
        </w:rPr>
        <w:t xml:space="preserve">Leviathan: </w:t>
      </w:r>
      <w:r>
        <w:rPr>
          <w:sz w:val="30"/>
        </w:rPr>
        <w:t xml:space="preserve">Thomas </w:t>
      </w:r>
      <w:r>
        <w:rPr>
          <w:b/>
          <w:sz w:val="30"/>
        </w:rPr>
        <w:t xml:space="preserve">Hobbes </w:t>
      </w:r>
      <w:r>
        <w:rPr>
          <w:sz w:val="30"/>
        </w:rPr>
        <w:t xml:space="preserve">on </w:t>
      </w:r>
      <w:r>
        <w:rPr>
          <w:sz w:val="30"/>
        </w:rPr>
        <w:t xml:space="preserve">Religion </w:t>
      </w:r>
      <w:r>
        <w:rPr>
          <w:sz w:val="30"/>
        </w:rPr>
        <w:t xml:space="preserve">and </w:t>
      </w:r>
      <w:r>
        <w:rPr>
          <w:sz w:val="30"/>
        </w:rPr>
        <w:t xml:space="preserve">Politics.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Leviathan</w:t>
      </w:r>
      <w:r>
        <w:rPr>
          <w:sz w:val="18"/>
        </w:rPr>
        <w:t xml:space="preserve"> : monster/the largest or most massive thing of its kind</w:t>
      </w:r>
    </w:p>
    <w:p>
      <w:r>
        <w:rPr>
          <w:sz w:val="30"/>
        </w:rPr>
        <w:t xml:space="preserve">New </w:t>
      </w:r>
      <w:r>
        <w:rPr>
          <w:sz w:val="30"/>
        </w:rPr>
        <w:t xml:space="preserve">York: </w:t>
      </w:r>
      <w:r>
        <w:rPr>
          <w:sz w:val="30"/>
        </w:rPr>
        <w:t xml:space="preserve">Cambridge </w:t>
      </w:r>
      <w:r>
        <w:rPr>
          <w:sz w:val="30"/>
        </w:rPr>
        <w:t xml:space="preserve">University </w:t>
      </w:r>
      <w:r>
        <w:rPr>
          <w:sz w:val="30"/>
        </w:rPr>
        <w:t xml:space="preserve">Press, </w:t>
      </w:r>
      <w:r>
        <w:rPr>
          <w:sz w:val="30"/>
        </w:rPr>
        <w:t xml:space="preserve">1992. </w:t>
      </w:r>
      <w:r>
        <w:rPr>
          <w:sz w:val="30"/>
        </w:rPr>
        <w:t xml:space="preserve">Martinich, </w:t>
      </w:r>
      <w:r>
        <w:rPr>
          <w:sz w:val="30"/>
        </w:rPr>
        <w:t xml:space="preserve">A. </w:t>
      </w:r>
      <w:r>
        <w:rPr>
          <w:sz w:val="30"/>
        </w:rPr>
        <w:t xml:space="preserve">P., </w:t>
      </w:r>
      <w:r>
        <w:rPr>
          <w:sz w:val="30"/>
        </w:rPr>
        <w:t xml:space="preserve">and </w:t>
      </w:r>
      <w:r>
        <w:rPr>
          <w:sz w:val="30"/>
        </w:rPr>
        <w:t xml:space="preserve">Kinch </w:t>
      </w:r>
      <w:r>
        <w:rPr>
          <w:sz w:val="30"/>
        </w:rPr>
        <w:t xml:space="preserve">Hoekstra, </w:t>
      </w:r>
      <w:r>
        <w:rPr>
          <w:sz w:val="30"/>
        </w:rPr>
        <w:t xml:space="preserve">eds. </w:t>
      </w:r>
      <w:r>
        <w:rPr>
          <w:sz w:val="30"/>
        </w:rPr>
        <w:t xml:space="preserve">The </w:t>
      </w:r>
      <w:r>
        <w:rPr>
          <w:sz w:val="30"/>
        </w:rPr>
        <w:t xml:space="preserve">Oxford </w:t>
      </w:r>
      <w:r>
        <w:rPr>
          <w:b/>
          <w:sz w:val="30"/>
        </w:rPr>
        <w:t xml:space="preserve">Handbook </w:t>
      </w:r>
      <w:r>
        <w:rPr>
          <w:sz w:val="30"/>
        </w:rPr>
        <w:t xml:space="preserve">of </w:t>
      </w:r>
      <w:r>
        <w:rPr>
          <w:b/>
          <w:sz w:val="30"/>
        </w:rPr>
        <w:t xml:space="preserve">Hobbes.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Handbook</w:t>
      </w:r>
      <w:r>
        <w:rPr>
          <w:sz w:val="18"/>
        </w:rPr>
        <w:t xml:space="preserve"> : vade_mecum/a concise reference book providing specific information about a subject or location</w:t>
      </w:r>
    </w:p>
    <w:p>
      <w:r>
        <w:rPr>
          <w:sz w:val="30"/>
        </w:rPr>
        <w:t xml:space="preserve">Oxford: Oxford University Press, 2016. </w:t>
      </w:r>
    </w:p>
    <w:p>
      <w:r>
        <w:rPr>
          <w:sz w:val="30"/>
        </w:rPr>
        <w:t xml:space="preserve">172 </w:t>
      </w:r>
      <w:r>
        <w:rPr>
          <w:sz w:val="30"/>
        </w:rPr>
        <w:t xml:space="preserve">Works </w:t>
      </w:r>
      <w:r>
        <w:rPr>
          <w:sz w:val="30"/>
        </w:rPr>
        <w:t xml:space="preserve">Cited </w:t>
      </w:r>
      <w:r>
        <w:rPr>
          <w:sz w:val="30"/>
        </w:rPr>
        <w:t xml:space="preserve">Marx, </w:t>
      </w:r>
      <w:r>
        <w:rPr>
          <w:sz w:val="30"/>
        </w:rPr>
        <w:t xml:space="preserve">K. </w:t>
      </w:r>
      <w:r>
        <w:rPr>
          <w:sz w:val="30"/>
        </w:rPr>
        <w:t xml:space="preserve">Kritik </w:t>
      </w:r>
      <w:r>
        <w:rPr>
          <w:sz w:val="30"/>
        </w:rPr>
        <w:t xml:space="preserve">des </w:t>
      </w:r>
      <w:r>
        <w:rPr>
          <w:sz w:val="30"/>
        </w:rPr>
        <w:t xml:space="preserve">Gothaer </w:t>
      </w:r>
      <w:r>
        <w:rPr>
          <w:sz w:val="30"/>
        </w:rPr>
        <w:t xml:space="preserve">Programms. </w:t>
      </w:r>
      <w:r>
        <w:rPr>
          <w:sz w:val="30"/>
        </w:rPr>
        <w:t xml:space="preserve">In </w:t>
      </w:r>
      <w:r>
        <w:rPr>
          <w:sz w:val="30"/>
        </w:rPr>
        <w:t xml:space="preserve">Karl </w:t>
      </w:r>
      <w:r>
        <w:rPr>
          <w:sz w:val="30"/>
        </w:rPr>
        <w:t xml:space="preserve">Marx </w:t>
      </w:r>
      <w:r>
        <w:rPr>
          <w:sz w:val="30"/>
        </w:rPr>
        <w:t xml:space="preserve">­Friedrich </w:t>
      </w:r>
      <w:r>
        <w:rPr>
          <w:b/>
          <w:sz w:val="30"/>
        </w:rPr>
        <w:t xml:space="preserve">Engels: </w:t>
      </w:r>
      <w:r>
        <w:rPr>
          <w:sz w:val="30"/>
        </w:rPr>
        <w:t xml:space="preserve">Werke, </w:t>
      </w:r>
      <w:r>
        <w:rPr>
          <w:sz w:val="30"/>
        </w:rPr>
        <w:t xml:space="preserve">vol. </w:t>
      </w:r>
      <w:r>
        <w:rPr>
          <w:sz w:val="30"/>
        </w:rPr>
        <w:t xml:space="preserve">19, </w:t>
      </w:r>
      <w:r>
        <w:rPr>
          <w:sz w:val="30"/>
        </w:rPr>
        <w:t xml:space="preserve">edited </w:t>
      </w:r>
      <w:r>
        <w:rPr>
          <w:sz w:val="30"/>
        </w:rPr>
        <w:t xml:space="preserve">by </w:t>
      </w:r>
      <w:r>
        <w:rPr>
          <w:sz w:val="30"/>
        </w:rPr>
        <w:t xml:space="preserve">IML/ZK-­SED, </w:t>
      </w:r>
      <w:r>
        <w:rPr>
          <w:sz w:val="30"/>
        </w:rPr>
        <w:t xml:space="preserve">11 </w:t>
      </w:r>
      <w:r>
        <w:rPr>
          <w:sz w:val="30"/>
        </w:rPr>
        <w:t xml:space="preserve">­34. </w:t>
      </w:r>
    </w:p>
    <w:p>
      <w:pPr>
        <w:shd w:val="clear" w:color="auto" w:fill="D3D3D3"/>
      </w:pPr>
      <w:r>
        <w:rPr>
          <w:b/>
          <w:sz w:val="18"/>
        </w:rPr>
        <w:t>Engels</w:t>
      </w:r>
      <w:r>
        <w:rPr>
          <w:sz w:val="18"/>
        </w:rPr>
        <w:t xml:space="preserve"> : Engels/socialist who wrote the Communist Manifesto with Karl Marx in 1848 (1820-1895)</w:t>
      </w:r>
    </w:p>
    <w:p>
      <w:r>
        <w:rPr>
          <w:sz w:val="30"/>
        </w:rPr>
        <w:t xml:space="preserve">Berlin: </w:t>
      </w:r>
      <w:r>
        <w:rPr>
          <w:sz w:val="30"/>
        </w:rPr>
        <w:t xml:space="preserve">Dietz, </w:t>
      </w:r>
      <w:r>
        <w:rPr>
          <w:sz w:val="30"/>
        </w:rPr>
        <w:t xml:space="preserve">1956+ </w:t>
      </w:r>
      <w:r>
        <w:rPr>
          <w:sz w:val="30"/>
        </w:rPr>
        <w:t xml:space="preserve">[1875]. </w:t>
      </w:r>
      <w:r>
        <w:rPr>
          <w:sz w:val="30"/>
        </w:rPr>
        <w:t xml:space="preserve">Marx, </w:t>
      </w:r>
      <w:r>
        <w:rPr>
          <w:sz w:val="30"/>
        </w:rPr>
        <w:t xml:space="preserve">K. </w:t>
      </w:r>
      <w:r>
        <w:rPr>
          <w:sz w:val="30"/>
        </w:rPr>
        <w:t xml:space="preserve">Zur </w:t>
      </w:r>
      <w:r>
        <w:rPr>
          <w:sz w:val="30"/>
        </w:rPr>
        <w:t xml:space="preserve">Judenfrage. </w:t>
      </w:r>
      <w:r>
        <w:rPr>
          <w:sz w:val="30"/>
        </w:rPr>
        <w:t xml:space="preserve">In </w:t>
      </w:r>
      <w:r>
        <w:rPr>
          <w:sz w:val="30"/>
        </w:rPr>
        <w:t xml:space="preserve">Karl </w:t>
      </w:r>
      <w:r>
        <w:rPr>
          <w:sz w:val="30"/>
        </w:rPr>
        <w:t xml:space="preserve">Marx </w:t>
      </w:r>
      <w:r>
        <w:rPr>
          <w:sz w:val="30"/>
        </w:rPr>
        <w:t xml:space="preserve">­Friedrich </w:t>
      </w:r>
      <w:r>
        <w:rPr>
          <w:b/>
          <w:sz w:val="30"/>
        </w:rPr>
        <w:t xml:space="preserve">Engels: </w:t>
      </w:r>
      <w:r>
        <w:rPr>
          <w:sz w:val="30"/>
        </w:rPr>
        <w:t xml:space="preserve">Werke, </w:t>
      </w:r>
      <w:r>
        <w:rPr>
          <w:sz w:val="30"/>
        </w:rPr>
        <w:t xml:space="preserve">6th </w:t>
      </w:r>
      <w:r>
        <w:rPr>
          <w:sz w:val="30"/>
        </w:rPr>
        <w:t xml:space="preserve">ed., </w:t>
      </w:r>
      <w:r>
        <w:rPr>
          <w:sz w:val="30"/>
        </w:rPr>
        <w:t xml:space="preserve">vol. </w:t>
      </w:r>
      <w:r>
        <w:rPr>
          <w:sz w:val="30"/>
        </w:rPr>
        <w:t xml:space="preserve">1, </w:t>
      </w:r>
      <w:r>
        <w:rPr>
          <w:sz w:val="30"/>
        </w:rPr>
        <w:t xml:space="preserve">edited </w:t>
      </w:r>
      <w:r>
        <w:rPr>
          <w:sz w:val="30"/>
        </w:rPr>
        <w:t xml:space="preserve">by </w:t>
      </w:r>
      <w:r>
        <w:rPr>
          <w:sz w:val="30"/>
        </w:rPr>
        <w:t xml:space="preserve">IML/ZK-­SED, </w:t>
      </w:r>
      <w:r>
        <w:rPr>
          <w:sz w:val="30"/>
        </w:rPr>
        <w:t xml:space="preserve">347 </w:t>
      </w:r>
      <w:r>
        <w:rPr>
          <w:sz w:val="30"/>
        </w:rPr>
        <w:t xml:space="preserve">­377. </w:t>
      </w:r>
    </w:p>
    <w:p>
      <w:pPr>
        <w:shd w:val="clear" w:color="auto" w:fill="D3D3D3"/>
      </w:pPr>
      <w:r>
        <w:rPr>
          <w:b/>
          <w:sz w:val="18"/>
        </w:rPr>
        <w:t>Engels</w:t>
      </w:r>
      <w:r>
        <w:rPr>
          <w:sz w:val="18"/>
        </w:rPr>
        <w:t xml:space="preserve"> : Engels/socialist who wrote the Communist Manifesto with Karl Marx in 1848 (1820-1895)</w:t>
      </w:r>
    </w:p>
    <w:p>
      <w:r>
        <w:rPr>
          <w:sz w:val="30"/>
        </w:rPr>
        <w:t xml:space="preserve">Berlin: </w:t>
      </w:r>
      <w:r>
        <w:rPr>
          <w:sz w:val="30"/>
        </w:rPr>
        <w:t xml:space="preserve">Dietz, </w:t>
      </w:r>
      <w:r>
        <w:rPr>
          <w:sz w:val="30"/>
        </w:rPr>
        <w:t xml:space="preserve">1956+ </w:t>
      </w:r>
      <w:r>
        <w:rPr>
          <w:sz w:val="30"/>
        </w:rPr>
        <w:t xml:space="preserve">[1844]. </w:t>
      </w:r>
      <w:r>
        <w:rPr>
          <w:sz w:val="30"/>
        </w:rPr>
        <w:t xml:space="preserve">Marx, </w:t>
      </w:r>
      <w:r>
        <w:rPr>
          <w:sz w:val="30"/>
        </w:rPr>
        <w:t xml:space="preserve">K. </w:t>
      </w:r>
      <w:r>
        <w:rPr>
          <w:sz w:val="30"/>
        </w:rPr>
        <w:t xml:space="preserve">Zur </w:t>
      </w:r>
      <w:r>
        <w:rPr>
          <w:sz w:val="30"/>
        </w:rPr>
        <w:t xml:space="preserve">Kritik </w:t>
      </w:r>
      <w:r>
        <w:rPr>
          <w:sz w:val="30"/>
        </w:rPr>
        <w:t xml:space="preserve">der </w:t>
      </w:r>
      <w:r>
        <w:rPr>
          <w:sz w:val="30"/>
        </w:rPr>
        <w:t xml:space="preserve">Hegelschen </w:t>
      </w:r>
      <w:r>
        <w:rPr>
          <w:sz w:val="30"/>
        </w:rPr>
        <w:t xml:space="preserve">Rechtsphilosophie. </w:t>
      </w:r>
      <w:r>
        <w:rPr>
          <w:sz w:val="30"/>
        </w:rPr>
        <w:t xml:space="preserve">In </w:t>
      </w:r>
      <w:r>
        <w:rPr>
          <w:sz w:val="30"/>
        </w:rPr>
        <w:t xml:space="preserve">Karl </w:t>
      </w:r>
      <w:r>
        <w:rPr>
          <w:sz w:val="30"/>
        </w:rPr>
        <w:t xml:space="preserve">Marx </w:t>
      </w:r>
      <w:r>
        <w:rPr>
          <w:sz w:val="30"/>
        </w:rPr>
        <w:t xml:space="preserve">­Friedrich </w:t>
      </w:r>
      <w:r>
        <w:rPr>
          <w:b/>
          <w:sz w:val="30"/>
        </w:rPr>
        <w:t xml:space="preserve">Engels: </w:t>
      </w:r>
      <w:r>
        <w:rPr>
          <w:sz w:val="30"/>
        </w:rPr>
        <w:t xml:space="preserve">Werke, </w:t>
      </w:r>
      <w:r>
        <w:rPr>
          <w:sz w:val="30"/>
        </w:rPr>
        <w:t xml:space="preserve">vol. </w:t>
      </w:r>
      <w:r>
        <w:rPr>
          <w:sz w:val="30"/>
        </w:rPr>
        <w:t xml:space="preserve">1, </w:t>
      </w:r>
      <w:r>
        <w:rPr>
          <w:sz w:val="30"/>
        </w:rPr>
        <w:t xml:space="preserve">edited </w:t>
      </w:r>
      <w:r>
        <w:rPr>
          <w:sz w:val="30"/>
        </w:rPr>
        <w:t xml:space="preserve">by </w:t>
      </w:r>
      <w:r>
        <w:rPr>
          <w:sz w:val="30"/>
        </w:rPr>
        <w:t xml:space="preserve">IML/ZK-­SED </w:t>
      </w:r>
    </w:p>
    <w:p>
      <w:pPr>
        <w:shd w:val="clear" w:color="auto" w:fill="D3D3D3"/>
      </w:pPr>
      <w:r>
        <w:rPr>
          <w:b/>
          <w:sz w:val="18"/>
        </w:rPr>
        <w:t>Engels</w:t>
      </w:r>
      <w:r>
        <w:rPr>
          <w:sz w:val="18"/>
        </w:rPr>
        <w:t xml:space="preserve"> : Engels/socialist who wrote the Communist Manifesto with Karl Marx in 1848 (1820-1895)</w:t>
      </w:r>
    </w:p>
    <w:p>
      <w:r>
        <w:rPr>
          <w:sz w:val="30"/>
        </w:rPr>
        <w:t xml:space="preserve">[Institut </w:t>
      </w:r>
      <w:r>
        <w:rPr>
          <w:sz w:val="30"/>
        </w:rPr>
        <w:t xml:space="preserve">fu </w:t>
      </w:r>
      <w:r>
        <w:rPr>
          <w:sz w:val="30"/>
        </w:rPr>
        <w:t xml:space="preserve">r </w:t>
      </w:r>
      <w:r>
        <w:rPr>
          <w:sz w:val="30"/>
        </w:rPr>
        <w:t xml:space="preserve">Marxismus-­Leninismus </w:t>
      </w:r>
      <w:r>
        <w:rPr>
          <w:sz w:val="30"/>
        </w:rPr>
        <w:t xml:space="preserve">beim </w:t>
      </w:r>
      <w:r>
        <w:rPr>
          <w:sz w:val="30"/>
        </w:rPr>
        <w:t xml:space="preserve">Zentralkomitee </w:t>
      </w:r>
      <w:r>
        <w:rPr>
          <w:sz w:val="30"/>
        </w:rPr>
        <w:t xml:space="preserve">der </w:t>
      </w:r>
      <w:r>
        <w:rPr>
          <w:sz w:val="30"/>
        </w:rPr>
        <w:t xml:space="preserve">SED], </w:t>
      </w:r>
      <w:r>
        <w:rPr>
          <w:sz w:val="30"/>
        </w:rPr>
        <w:t xml:space="preserve">201 </w:t>
      </w:r>
      <w:r>
        <w:rPr>
          <w:sz w:val="30"/>
        </w:rPr>
        <w:t xml:space="preserve">­333. </w:t>
      </w:r>
      <w:r>
        <w:rPr>
          <w:sz w:val="30"/>
        </w:rPr>
        <w:t xml:space="preserve">Berlin: </w:t>
      </w:r>
      <w:r>
        <w:rPr>
          <w:sz w:val="30"/>
        </w:rPr>
        <w:t xml:space="preserve">Dietz, </w:t>
      </w:r>
      <w:r>
        <w:rPr>
          <w:sz w:val="30"/>
        </w:rPr>
        <w:t xml:space="preserve">1956+ </w:t>
      </w:r>
      <w:r>
        <w:rPr>
          <w:sz w:val="30"/>
        </w:rPr>
        <w:t xml:space="preserve">[1844]. </w:t>
      </w:r>
      <w:r>
        <w:rPr>
          <w:sz w:val="30"/>
        </w:rPr>
        <w:t xml:space="preserve">Matsuda, </w:t>
      </w:r>
      <w:r>
        <w:rPr>
          <w:sz w:val="30"/>
        </w:rPr>
        <w:t xml:space="preserve">Mary, </w:t>
      </w:r>
      <w:r>
        <w:rPr>
          <w:sz w:val="30"/>
        </w:rPr>
        <w:t xml:space="preserve">Charles </w:t>
      </w:r>
      <w:r>
        <w:rPr>
          <w:sz w:val="30"/>
        </w:rPr>
        <w:t xml:space="preserve">Lawrence </w:t>
      </w:r>
      <w:r>
        <w:rPr>
          <w:sz w:val="30"/>
        </w:rPr>
        <w:t xml:space="preserve">III, </w:t>
      </w:r>
      <w:r>
        <w:rPr>
          <w:sz w:val="30"/>
        </w:rPr>
        <w:t xml:space="preserve">Richard </w:t>
      </w:r>
      <w:r>
        <w:rPr>
          <w:sz w:val="30"/>
        </w:rPr>
        <w:t xml:space="preserve">Delgado, </w:t>
      </w:r>
      <w:r>
        <w:rPr>
          <w:sz w:val="30"/>
        </w:rPr>
        <w:t xml:space="preserve">and </w:t>
      </w:r>
      <w:r>
        <w:rPr>
          <w:sz w:val="30"/>
        </w:rPr>
        <w:t xml:space="preserve">Kimberle </w:t>
      </w:r>
      <w:r>
        <w:rPr>
          <w:sz w:val="30"/>
        </w:rPr>
        <w:t xml:space="preserve">Crenshaw, </w:t>
      </w:r>
      <w:r>
        <w:rPr>
          <w:sz w:val="30"/>
        </w:rPr>
        <w:t xml:space="preserve">eds. </w:t>
      </w:r>
      <w:r>
        <w:rPr>
          <w:sz w:val="30"/>
        </w:rPr>
        <w:t xml:space="preserve">Words </w:t>
      </w:r>
      <w:r>
        <w:rPr>
          <w:sz w:val="30"/>
        </w:rPr>
        <w:t xml:space="preserve">That </w:t>
      </w:r>
      <w:r>
        <w:rPr>
          <w:sz w:val="30"/>
        </w:rPr>
        <w:t xml:space="preserve">Wound: </w:t>
      </w:r>
      <w:r>
        <w:rPr>
          <w:sz w:val="30"/>
        </w:rPr>
        <w:t xml:space="preserve">Critical </w:t>
      </w:r>
      <w:r>
        <w:rPr>
          <w:sz w:val="30"/>
        </w:rPr>
        <w:t xml:space="preserve">Race </w:t>
      </w:r>
      <w:r>
        <w:rPr>
          <w:sz w:val="30"/>
        </w:rPr>
        <w:t xml:space="preserve">Theory, </w:t>
      </w:r>
      <w:r>
        <w:rPr>
          <w:sz w:val="30"/>
        </w:rPr>
        <w:t xml:space="preserve">Assaultive </w:t>
      </w:r>
      <w:r>
        <w:rPr>
          <w:sz w:val="30"/>
        </w:rPr>
        <w:t xml:space="preserve">Speech, </w:t>
      </w:r>
      <w:r>
        <w:rPr>
          <w:sz w:val="30"/>
        </w:rPr>
        <w:t xml:space="preserve">and </w:t>
      </w:r>
      <w:r>
        <w:rPr>
          <w:sz w:val="30"/>
        </w:rPr>
        <w:t xml:space="preserve">the </w:t>
      </w:r>
      <w:r>
        <w:rPr>
          <w:sz w:val="30"/>
        </w:rPr>
        <w:t xml:space="preserve">First </w:t>
      </w:r>
      <w:r>
        <w:rPr>
          <w:sz w:val="30"/>
        </w:rPr>
        <w:t xml:space="preserve">Amendment. </w:t>
      </w:r>
      <w:r>
        <w:rPr>
          <w:b/>
          <w:sz w:val="30"/>
        </w:rPr>
        <w:t xml:space="preserve">Boulder, </w:t>
      </w:r>
      <w:r>
        <w:rPr>
          <w:sz w:val="30"/>
        </w:rPr>
        <w:t xml:space="preserve">CO: </w:t>
      </w:r>
      <w:r>
        <w:rPr>
          <w:sz w:val="30"/>
        </w:rPr>
        <w:t xml:space="preserve">West- </w:t>
      </w:r>
      <w:r>
        <w:rPr>
          <w:sz w:val="30"/>
        </w:rPr>
        <w:t xml:space="preserve">view </w:t>
      </w:r>
      <w:r>
        <w:rPr>
          <w:sz w:val="30"/>
        </w:rPr>
        <w:t xml:space="preserve">Press. </w:t>
      </w:r>
      <w:r>
        <w:rPr>
          <w:sz w:val="30"/>
        </w:rPr>
        <w:t xml:space="preserve">1993. </w:t>
      </w:r>
    </w:p>
    <w:p>
      <w:pPr>
        <w:shd w:val="clear" w:color="auto" w:fill="D3D3D3"/>
      </w:pPr>
      <w:r>
        <w:rPr>
          <w:b/>
          <w:sz w:val="18"/>
        </w:rPr>
        <w:t>Boulder</w:t>
      </w:r>
      <w:r>
        <w:rPr>
          <w:sz w:val="18"/>
        </w:rPr>
        <w:t xml:space="preserve"> : Boulder/a town in north central Colorado; Rocky Mountains resort center and university town</w:t>
      </w:r>
    </w:p>
    <w:p>
      <w:r>
        <w:rPr>
          <w:sz w:val="30"/>
        </w:rPr>
        <w:t xml:space="preserve">McGinnis, </w:t>
      </w:r>
      <w:r>
        <w:rPr>
          <w:sz w:val="30"/>
        </w:rPr>
        <w:t xml:space="preserve">John </w:t>
      </w:r>
      <w:r>
        <w:rPr>
          <w:sz w:val="30"/>
        </w:rPr>
        <w:t xml:space="preserve">O., </w:t>
      </w:r>
      <w:r>
        <w:rPr>
          <w:sz w:val="30"/>
        </w:rPr>
        <w:t xml:space="preserve">and </w:t>
      </w:r>
      <w:r>
        <w:rPr>
          <w:sz w:val="30"/>
        </w:rPr>
        <w:t xml:space="preserve">Ilya </w:t>
      </w:r>
      <w:r>
        <w:rPr>
          <w:sz w:val="30"/>
        </w:rPr>
        <w:t xml:space="preserve">Somin. </w:t>
      </w:r>
      <w:r>
        <w:rPr>
          <w:sz w:val="30"/>
        </w:rPr>
        <w:t xml:space="preserve">Democracy </w:t>
      </w:r>
      <w:r>
        <w:rPr>
          <w:sz w:val="30"/>
        </w:rPr>
        <w:t xml:space="preserve">and </w:t>
      </w:r>
      <w:r>
        <w:rPr>
          <w:sz w:val="30"/>
        </w:rPr>
        <w:t xml:space="preserve">International </w:t>
      </w:r>
      <w:r>
        <w:rPr>
          <w:sz w:val="30"/>
        </w:rPr>
        <w:t xml:space="preserve">Human </w:t>
      </w:r>
      <w:r>
        <w:rPr>
          <w:sz w:val="30"/>
        </w:rPr>
        <w:t xml:space="preserve">Rights </w:t>
      </w:r>
      <w:r>
        <w:rPr>
          <w:sz w:val="30"/>
        </w:rPr>
        <w:t xml:space="preserve">Law. </w:t>
      </w:r>
      <w:r>
        <w:rPr>
          <w:sz w:val="30"/>
        </w:rPr>
        <w:t xml:space="preserve">Notre </w:t>
      </w:r>
      <w:r>
        <w:rPr>
          <w:sz w:val="30"/>
        </w:rPr>
        <w:t xml:space="preserve">Dame </w:t>
      </w:r>
      <w:r>
        <w:rPr>
          <w:sz w:val="30"/>
        </w:rPr>
        <w:t xml:space="preserve">Law </w:t>
      </w:r>
      <w:r>
        <w:rPr>
          <w:sz w:val="30"/>
        </w:rPr>
        <w:t xml:space="preserve">Review </w:t>
      </w:r>
      <w:r>
        <w:rPr>
          <w:sz w:val="30"/>
        </w:rPr>
        <w:t xml:space="preserve">84, </w:t>
      </w:r>
      <w:r>
        <w:rPr>
          <w:sz w:val="30"/>
        </w:rPr>
        <w:t xml:space="preserve">no. </w:t>
      </w:r>
      <w:r>
        <w:rPr>
          <w:sz w:val="30"/>
        </w:rPr>
        <w:t xml:space="preserve">4 </w:t>
      </w:r>
      <w:r>
        <w:rPr>
          <w:sz w:val="30"/>
        </w:rPr>
        <w:t xml:space="preserve">(2009): </w:t>
      </w:r>
      <w:r>
        <w:rPr>
          <w:sz w:val="30"/>
        </w:rPr>
        <w:t xml:space="preserve">1739 </w:t>
      </w:r>
      <w:r>
        <w:rPr>
          <w:sz w:val="30"/>
        </w:rPr>
        <w:t xml:space="preserve">­1798. </w:t>
      </w:r>
      <w:r>
        <w:rPr>
          <w:sz w:val="30"/>
        </w:rPr>
        <w:t xml:space="preserve">McGrogan, </w:t>
      </w:r>
      <w:r>
        <w:rPr>
          <w:sz w:val="30"/>
        </w:rPr>
        <w:t xml:space="preserve">David. </w:t>
      </w:r>
      <w:r>
        <w:rPr>
          <w:sz w:val="30"/>
        </w:rPr>
        <w:t xml:space="preserve">Critical </w:t>
      </w:r>
      <w:r>
        <w:rPr>
          <w:sz w:val="30"/>
        </w:rPr>
        <w:t xml:space="preserve">Theory </w:t>
      </w:r>
      <w:r>
        <w:rPr>
          <w:sz w:val="30"/>
        </w:rPr>
        <w:t xml:space="preserve">and </w:t>
      </w:r>
      <w:r>
        <w:rPr>
          <w:sz w:val="30"/>
        </w:rPr>
        <w:t xml:space="preserve">Human </w:t>
      </w:r>
      <w:r>
        <w:rPr>
          <w:sz w:val="30"/>
        </w:rPr>
        <w:t xml:space="preserve">Rights: </w:t>
      </w:r>
      <w:r>
        <w:rPr>
          <w:sz w:val="30"/>
        </w:rPr>
        <w:t xml:space="preserve">From </w:t>
      </w:r>
      <w:r>
        <w:rPr>
          <w:sz w:val="30"/>
        </w:rPr>
        <w:t xml:space="preserve">Compassion </w:t>
      </w:r>
      <w:r>
        <w:rPr>
          <w:sz w:val="30"/>
        </w:rPr>
        <w:t xml:space="preserve">to </w:t>
      </w:r>
      <w:r>
        <w:rPr>
          <w:b/>
          <w:sz w:val="30"/>
        </w:rPr>
        <w:t xml:space="preserve">Coercion. </w:t>
      </w:r>
    </w:p>
    <w:p>
      <w:pPr>
        <w:shd w:val="clear" w:color="auto" w:fill="D3D3D3"/>
      </w:pPr>
      <w:r>
        <w:rPr>
          <w:b/>
          <w:sz w:val="18"/>
        </w:rPr>
        <w:t>Coercion</w:t>
      </w:r>
      <w:r>
        <w:rPr>
          <w:sz w:val="18"/>
        </w:rPr>
        <w:t xml:space="preserve"> : compulsion/using force to cause something to occur</w:t>
      </w:r>
    </w:p>
    <w:p>
      <w:r>
        <w:rPr>
          <w:sz w:val="30"/>
        </w:rPr>
        <w:t xml:space="preserve">Manchester, </w:t>
      </w:r>
      <w:r>
        <w:rPr>
          <w:b/>
          <w:sz w:val="30"/>
        </w:rPr>
        <w:t xml:space="preserve">UK: </w:t>
      </w:r>
      <w:r>
        <w:rPr>
          <w:sz w:val="30"/>
        </w:rPr>
        <w:t xml:space="preserve">Manchester </w:t>
      </w:r>
      <w:r>
        <w:rPr>
          <w:sz w:val="30"/>
        </w:rPr>
        <w:t xml:space="preserve">University </w:t>
      </w:r>
      <w:r>
        <w:rPr>
          <w:sz w:val="30"/>
        </w:rPr>
        <w:t xml:space="preserve">Press, </w:t>
      </w:r>
      <w:r>
        <w:rPr>
          <w:sz w:val="30"/>
        </w:rPr>
        <w:t xml:space="preserve">2021. </w:t>
      </w:r>
    </w:p>
    <w:p>
      <w:pPr>
        <w:shd w:val="clear" w:color="auto" w:fill="D3D3D3"/>
      </w:pPr>
      <w:r>
        <w:rPr>
          <w:b/>
          <w:sz w:val="18"/>
        </w:rPr>
        <w:t>UK</w:t>
      </w:r>
      <w:r>
        <w:rPr>
          <w:sz w:val="18"/>
        </w:rPr>
        <w:t xml:space="preserve"> : Britain/a monarchy in northwestern Europe occupying most of the British Isles; divided into England and Scotland and Wales and Northern Ireland; `Great Britain' is often used loosely to refer to the United Kingdom</w:t>
      </w:r>
    </w:p>
    <w:p>
      <w:r>
        <w:rPr>
          <w:sz w:val="30"/>
        </w:rPr>
        <w:t xml:space="preserve">Memmi, </w:t>
      </w:r>
      <w:r>
        <w:rPr>
          <w:sz w:val="30"/>
        </w:rPr>
        <w:t xml:space="preserve">Albert. </w:t>
      </w:r>
      <w:r>
        <w:rPr>
          <w:sz w:val="30"/>
        </w:rPr>
        <w:t xml:space="preserve">Portrait </w:t>
      </w:r>
      <w:r>
        <w:rPr>
          <w:sz w:val="30"/>
        </w:rPr>
        <w:t xml:space="preserve">du </w:t>
      </w:r>
      <w:r>
        <w:rPr>
          <w:sz w:val="30"/>
        </w:rPr>
        <w:t xml:space="preserve">colonise </w:t>
      </w:r>
      <w:r>
        <w:rPr>
          <w:sz w:val="30"/>
        </w:rPr>
        <w:t xml:space="preserve">/Portrait </w:t>
      </w:r>
      <w:r>
        <w:rPr>
          <w:sz w:val="30"/>
        </w:rPr>
        <w:t xml:space="preserve">du </w:t>
      </w:r>
      <w:r>
        <w:rPr>
          <w:sz w:val="30"/>
        </w:rPr>
        <w:t xml:space="preserve">colonisateur. </w:t>
      </w:r>
      <w:r>
        <w:rPr>
          <w:sz w:val="30"/>
        </w:rPr>
        <w:t xml:space="preserve">Paris: </w:t>
      </w:r>
      <w:r>
        <w:rPr>
          <w:sz w:val="30"/>
        </w:rPr>
        <w:t xml:space="preserve">Gallimard, </w:t>
      </w:r>
      <w:r>
        <w:rPr>
          <w:sz w:val="30"/>
        </w:rPr>
        <w:t xml:space="preserve">2002. </w:t>
      </w:r>
      <w:r>
        <w:rPr>
          <w:sz w:val="30"/>
        </w:rPr>
        <w:t xml:space="preserve">Menke, </w:t>
      </w:r>
      <w:r>
        <w:rPr>
          <w:sz w:val="30"/>
        </w:rPr>
        <w:t xml:space="preserve">Christoph. </w:t>
      </w:r>
      <w:r>
        <w:rPr>
          <w:sz w:val="30"/>
        </w:rPr>
        <w:t xml:space="preserve">Kritik </w:t>
      </w:r>
      <w:r>
        <w:rPr>
          <w:sz w:val="30"/>
        </w:rPr>
        <w:t xml:space="preserve">der </w:t>
      </w:r>
      <w:r>
        <w:rPr>
          <w:sz w:val="30"/>
        </w:rPr>
        <w:t xml:space="preserve">Rechte. </w:t>
      </w:r>
      <w:r>
        <w:rPr>
          <w:b/>
          <w:sz w:val="30"/>
        </w:rPr>
        <w:t xml:space="preserve">Frankfurt </w:t>
      </w:r>
      <w:r>
        <w:rPr>
          <w:sz w:val="30"/>
        </w:rPr>
        <w:t xml:space="preserve">a.M.: </w:t>
      </w:r>
      <w:r>
        <w:rPr>
          <w:sz w:val="30"/>
        </w:rPr>
        <w:t xml:space="preserve">Suhrkamp, </w:t>
      </w:r>
      <w:r>
        <w:rPr>
          <w:sz w:val="30"/>
        </w:rPr>
        <w:t xml:space="preserve">2015. </w:t>
      </w:r>
    </w:p>
    <w:p>
      <w:pPr>
        <w:shd w:val="clear" w:color="auto" w:fill="D3D3D3"/>
      </w:pPr>
      <w:r>
        <w:rPr>
          <w:b/>
          <w:sz w:val="18"/>
        </w:rPr>
        <w:t>Frankfurt</w:t>
      </w:r>
      <w:r>
        <w:rPr>
          <w:sz w:val="18"/>
        </w:rPr>
        <w:t xml:space="preserve"> : Frankfurt/a German city; an industrial and commercial and financial center</w:t>
      </w:r>
    </w:p>
    <w:p>
      <w:r>
        <w:rPr>
          <w:sz w:val="30"/>
        </w:rPr>
        <w:t xml:space="preserve">Menke, </w:t>
      </w:r>
      <w:r>
        <w:rPr>
          <w:sz w:val="30"/>
        </w:rPr>
        <w:t xml:space="preserve">Christoph, </w:t>
      </w:r>
      <w:r>
        <w:rPr>
          <w:sz w:val="30"/>
        </w:rPr>
        <w:t xml:space="preserve">and </w:t>
      </w:r>
      <w:r>
        <w:rPr>
          <w:sz w:val="30"/>
        </w:rPr>
        <w:t xml:space="preserve">Arnd </w:t>
      </w:r>
      <w:r>
        <w:rPr>
          <w:sz w:val="30"/>
        </w:rPr>
        <w:t xml:space="preserve">Pollmann. </w:t>
      </w:r>
      <w:r>
        <w:rPr>
          <w:sz w:val="30"/>
        </w:rPr>
        <w:t xml:space="preserve">Philosophie </w:t>
      </w:r>
      <w:r>
        <w:rPr>
          <w:sz w:val="30"/>
        </w:rPr>
        <w:t xml:space="preserve">der </w:t>
      </w:r>
      <w:r>
        <w:rPr>
          <w:sz w:val="30"/>
        </w:rPr>
        <w:t xml:space="preserve">Menschenrechte. </w:t>
      </w:r>
      <w:r>
        <w:rPr>
          <w:sz w:val="30"/>
        </w:rPr>
        <w:t xml:space="preserve">4th </w:t>
      </w:r>
      <w:r>
        <w:rPr>
          <w:sz w:val="30"/>
        </w:rPr>
        <w:t xml:space="preserve">ed. </w:t>
      </w:r>
      <w:r>
        <w:rPr>
          <w:b/>
          <w:sz w:val="30"/>
        </w:rPr>
        <w:t xml:space="preserve">Hamburg: </w:t>
      </w:r>
      <w:r>
        <w:rPr>
          <w:sz w:val="30"/>
        </w:rPr>
        <w:t xml:space="preserve">Junius, </w:t>
      </w:r>
      <w:r>
        <w:rPr>
          <w:sz w:val="30"/>
        </w:rPr>
        <w:t xml:space="preserve">2017. </w:t>
      </w:r>
    </w:p>
    <w:p>
      <w:pPr>
        <w:shd w:val="clear" w:color="auto" w:fill="D3D3D3"/>
      </w:pPr>
      <w:r>
        <w:rPr>
          <w:b/>
          <w:sz w:val="18"/>
        </w:rPr>
        <w:t>Hamburg</w:t>
      </w:r>
      <w:r>
        <w:rPr>
          <w:sz w:val="18"/>
        </w:rPr>
        <w:t xml:space="preserve"> : Hamburg/a port city in northern Germany on the Elbe River that was founded by Charlemagne in the 9th century and is today the largest port in Germany; in 1241 it formed an alliance with Lubeck that became the basis for the Hanseatic League</w:t>
      </w:r>
    </w:p>
    <w:p>
      <w:r>
        <w:rPr>
          <w:sz w:val="30"/>
        </w:rPr>
        <w:t xml:space="preserve">Merleau-­Ponty, </w:t>
      </w:r>
      <w:r>
        <w:rPr>
          <w:sz w:val="30"/>
        </w:rPr>
        <w:t xml:space="preserve">Maurice. </w:t>
      </w:r>
      <w:r>
        <w:rPr>
          <w:sz w:val="30"/>
        </w:rPr>
        <w:t xml:space="preserve">Phe </w:t>
      </w:r>
      <w:r>
        <w:rPr>
          <w:b/>
          <w:sz w:val="30"/>
        </w:rPr>
        <w:t xml:space="preserve">nome </w:t>
      </w:r>
      <w:r>
        <w:rPr>
          <w:sz w:val="30"/>
        </w:rPr>
        <w:t xml:space="preserve">nologie </w:t>
      </w:r>
      <w:r>
        <w:rPr>
          <w:sz w:val="30"/>
        </w:rPr>
        <w:t xml:space="preserve">de </w:t>
      </w:r>
      <w:r>
        <w:rPr>
          <w:sz w:val="30"/>
        </w:rPr>
        <w:t xml:space="preserve">la </w:t>
      </w:r>
      <w:r>
        <w:rPr>
          <w:sz w:val="30"/>
        </w:rPr>
        <w:t xml:space="preserve">perception. </w:t>
      </w:r>
    </w:p>
    <w:p>
      <w:pPr>
        <w:shd w:val="clear" w:color="auto" w:fill="D3D3D3"/>
      </w:pPr>
      <w:r>
        <w:rPr>
          <w:b/>
          <w:sz w:val="18"/>
        </w:rPr>
        <w:t>nome</w:t>
      </w:r>
      <w:r>
        <w:rPr>
          <w:sz w:val="18"/>
        </w:rPr>
        <w:t xml:space="preserve"> : Nome/a town in western Alaska on the southern coast of the Seward Peninsula; an important center of an Alaskan gold rush at the beginning of the 20th century</w:t>
      </w:r>
    </w:p>
    <w:p>
      <w:r>
        <w:rPr>
          <w:sz w:val="30"/>
        </w:rPr>
        <w:t xml:space="preserve">Paris: </w:t>
      </w:r>
      <w:r>
        <w:rPr>
          <w:sz w:val="30"/>
        </w:rPr>
        <w:t xml:space="preserve">Gallimard, </w:t>
      </w:r>
      <w:r>
        <w:rPr>
          <w:sz w:val="30"/>
        </w:rPr>
        <w:t xml:space="preserve">1945. </w:t>
      </w:r>
      <w:r>
        <w:rPr>
          <w:sz w:val="30"/>
        </w:rPr>
        <w:t xml:space="preserve">Mill, </w:t>
      </w:r>
      <w:r>
        <w:rPr>
          <w:sz w:val="30"/>
        </w:rPr>
        <w:t xml:space="preserve">John </w:t>
      </w:r>
      <w:r>
        <w:rPr>
          <w:sz w:val="30"/>
        </w:rPr>
        <w:t xml:space="preserve">Stuart. </w:t>
      </w:r>
      <w:r>
        <w:rPr>
          <w:sz w:val="30"/>
        </w:rPr>
        <w:t xml:space="preserve">On </w:t>
      </w:r>
      <w:r>
        <w:rPr>
          <w:sz w:val="30"/>
        </w:rPr>
        <w:t xml:space="preserve">Liberty </w:t>
      </w:r>
      <w:r>
        <w:rPr>
          <w:sz w:val="30"/>
        </w:rPr>
        <w:t xml:space="preserve">and </w:t>
      </w:r>
      <w:r>
        <w:rPr>
          <w:sz w:val="30"/>
        </w:rPr>
        <w:t xml:space="preserve">Other </w:t>
      </w:r>
      <w:r>
        <w:rPr>
          <w:sz w:val="30"/>
        </w:rPr>
        <w:t xml:space="preserve">Essays, </w:t>
      </w:r>
      <w:r>
        <w:rPr>
          <w:sz w:val="30"/>
        </w:rPr>
        <w:t xml:space="preserve">edited </w:t>
      </w:r>
      <w:r>
        <w:rPr>
          <w:sz w:val="30"/>
        </w:rPr>
        <w:t xml:space="preserve">by </w:t>
      </w:r>
      <w:r>
        <w:rPr>
          <w:sz w:val="30"/>
        </w:rPr>
        <w:t xml:space="preserve">John </w:t>
      </w:r>
      <w:r>
        <w:rPr>
          <w:sz w:val="30"/>
        </w:rPr>
        <w:t xml:space="preserve">Gray. </w:t>
      </w:r>
      <w:r>
        <w:rPr>
          <w:sz w:val="30"/>
        </w:rPr>
        <w:t xml:space="preserve">Oxford: </w:t>
      </w:r>
      <w:r>
        <w:rPr>
          <w:sz w:val="30"/>
        </w:rPr>
        <w:t xml:space="preserve">Oxford </w:t>
      </w:r>
      <w:r>
        <w:rPr>
          <w:sz w:val="30"/>
        </w:rPr>
        <w:t xml:space="preserve">University </w:t>
      </w:r>
      <w:r>
        <w:rPr>
          <w:sz w:val="30"/>
        </w:rPr>
        <w:t xml:space="preserve">Press, </w:t>
      </w:r>
      <w:r>
        <w:rPr>
          <w:sz w:val="30"/>
        </w:rPr>
        <w:t xml:space="preserve">1991 </w:t>
      </w:r>
      <w:r>
        <w:rPr>
          <w:sz w:val="30"/>
        </w:rPr>
        <w:t xml:space="preserve">[1869]. </w:t>
      </w:r>
      <w:r>
        <w:rPr>
          <w:sz w:val="30"/>
        </w:rPr>
        <w:t xml:space="preserve">Ministry </w:t>
      </w:r>
      <w:r>
        <w:rPr>
          <w:sz w:val="30"/>
        </w:rPr>
        <w:t xml:space="preserve">of </w:t>
      </w:r>
      <w:r>
        <w:rPr>
          <w:sz w:val="30"/>
        </w:rPr>
        <w:t xml:space="preserve">Finance </w:t>
      </w:r>
      <w:r>
        <w:rPr>
          <w:sz w:val="30"/>
        </w:rPr>
        <w:t xml:space="preserve">of </w:t>
      </w:r>
      <w:r>
        <w:rPr>
          <w:sz w:val="30"/>
        </w:rPr>
        <w:t xml:space="preserve">Kyrgyzstan </w:t>
      </w:r>
      <w:r>
        <w:rPr>
          <w:sz w:val="30"/>
        </w:rPr>
        <w:t xml:space="preserve">Will </w:t>
      </w:r>
      <w:r>
        <w:rPr>
          <w:sz w:val="30"/>
        </w:rPr>
        <w:t xml:space="preserve">Compensate </w:t>
      </w:r>
      <w:r>
        <w:rPr>
          <w:sz w:val="30"/>
        </w:rPr>
        <w:t xml:space="preserve">for </w:t>
      </w:r>
      <w:r>
        <w:rPr>
          <w:sz w:val="30"/>
        </w:rPr>
        <w:t xml:space="preserve">Death </w:t>
      </w:r>
      <w:r>
        <w:rPr>
          <w:sz w:val="30"/>
        </w:rPr>
        <w:t xml:space="preserve">in </w:t>
      </w:r>
      <w:r>
        <w:rPr>
          <w:sz w:val="30"/>
        </w:rPr>
        <w:t xml:space="preserve">Prison. </w:t>
      </w:r>
      <w:r>
        <w:rPr>
          <w:sz w:val="30"/>
        </w:rPr>
        <w:t xml:space="preserve">ACCA </w:t>
      </w:r>
      <w:r>
        <w:rPr>
          <w:sz w:val="30"/>
        </w:rPr>
        <w:t xml:space="preserve">Media, </w:t>
      </w:r>
      <w:r>
        <w:rPr>
          <w:sz w:val="30"/>
        </w:rPr>
        <w:t xml:space="preserve">Dec. </w:t>
      </w:r>
      <w:r>
        <w:rPr>
          <w:sz w:val="30"/>
        </w:rPr>
        <w:t xml:space="preserve">7, </w:t>
      </w:r>
      <w:r>
        <w:rPr>
          <w:sz w:val="30"/>
        </w:rPr>
        <w:t xml:space="preserve">2019. </w:t>
      </w:r>
      <w:r>
        <w:rPr>
          <w:sz w:val="30"/>
        </w:rPr>
        <w:t xml:space="preserve">https://acca.media/en/ministry-of-finance-of-kyrgyzstan-will-compensate-for-death-in </w:t>
      </w:r>
      <w:r>
        <w:rPr>
          <w:sz w:val="30"/>
        </w:rPr>
        <w:t xml:space="preserve">-prison/ </w:t>
      </w:r>
      <w:r>
        <w:rPr>
          <w:sz w:val="30"/>
        </w:rPr>
        <w:t xml:space="preserve">(accessed </w:t>
      </w:r>
      <w:r>
        <w:rPr>
          <w:sz w:val="30"/>
        </w:rPr>
        <w:t xml:space="preserve">June </w:t>
      </w:r>
      <w:r>
        <w:rPr>
          <w:sz w:val="30"/>
        </w:rPr>
        <w:t xml:space="preserve">1, </w:t>
      </w:r>
      <w:r>
        <w:rPr>
          <w:sz w:val="30"/>
        </w:rPr>
        <w:t xml:space="preserve">2021). </w:t>
      </w:r>
      <w:r>
        <w:rPr>
          <w:sz w:val="30"/>
        </w:rPr>
        <w:t xml:space="preserve">Minow, </w:t>
      </w:r>
      <w:r>
        <w:rPr>
          <w:sz w:val="30"/>
        </w:rPr>
        <w:t xml:space="preserve">Martha. </w:t>
      </w:r>
      <w:r>
        <w:rPr>
          <w:sz w:val="30"/>
        </w:rPr>
        <w:t xml:space="preserve">Interpreting </w:t>
      </w:r>
      <w:r>
        <w:rPr>
          <w:sz w:val="30"/>
        </w:rPr>
        <w:t xml:space="preserve">Rights: </w:t>
      </w:r>
      <w:r>
        <w:rPr>
          <w:sz w:val="30"/>
        </w:rPr>
        <w:t xml:space="preserve">An </w:t>
      </w:r>
      <w:r>
        <w:rPr>
          <w:sz w:val="30"/>
        </w:rPr>
        <w:t xml:space="preserve">Essay </w:t>
      </w:r>
      <w:r>
        <w:rPr>
          <w:sz w:val="30"/>
        </w:rPr>
        <w:t xml:space="preserve">for </w:t>
      </w:r>
      <w:r>
        <w:rPr>
          <w:sz w:val="30"/>
        </w:rPr>
        <w:t xml:space="preserve">Robert </w:t>
      </w:r>
      <w:r>
        <w:rPr>
          <w:sz w:val="30"/>
        </w:rPr>
        <w:t xml:space="preserve">Cover. </w:t>
      </w:r>
      <w:r>
        <w:rPr>
          <w:sz w:val="30"/>
        </w:rPr>
        <w:t xml:space="preserve">Yale </w:t>
      </w:r>
      <w:r>
        <w:rPr>
          <w:sz w:val="30"/>
        </w:rPr>
        <w:t xml:space="preserve">Law </w:t>
      </w:r>
      <w:r>
        <w:rPr>
          <w:sz w:val="30"/>
        </w:rPr>
        <w:t xml:space="preserve">Journal </w:t>
      </w:r>
      <w:r>
        <w:rPr>
          <w:sz w:val="30"/>
        </w:rPr>
        <w:t xml:space="preserve">96, </w:t>
      </w:r>
      <w:r>
        <w:rPr>
          <w:sz w:val="30"/>
        </w:rPr>
        <w:t xml:space="preserve">no. </w:t>
      </w:r>
      <w:r>
        <w:rPr>
          <w:sz w:val="30"/>
        </w:rPr>
        <w:t xml:space="preserve">8 </w:t>
      </w:r>
      <w:r>
        <w:rPr>
          <w:sz w:val="30"/>
        </w:rPr>
        <w:t xml:space="preserve">(July </w:t>
      </w:r>
      <w:r>
        <w:rPr>
          <w:sz w:val="30"/>
        </w:rPr>
        <w:t xml:space="preserve">1987): </w:t>
      </w:r>
      <w:r>
        <w:rPr>
          <w:sz w:val="30"/>
        </w:rPr>
        <w:t xml:space="preserve">1860 </w:t>
      </w:r>
      <w:r>
        <w:rPr>
          <w:sz w:val="30"/>
        </w:rPr>
        <w:t xml:space="preserve">­1915. </w:t>
      </w:r>
      <w:r>
        <w:rPr>
          <w:sz w:val="30"/>
        </w:rPr>
        <w:t xml:space="preserve">Minow, </w:t>
      </w:r>
      <w:r>
        <w:rPr>
          <w:sz w:val="30"/>
        </w:rPr>
        <w:t xml:space="preserve">Martha. </w:t>
      </w:r>
      <w:r>
        <w:rPr>
          <w:sz w:val="30"/>
        </w:rPr>
        <w:t xml:space="preserve">Rights </w:t>
      </w:r>
      <w:r>
        <w:rPr>
          <w:sz w:val="30"/>
        </w:rPr>
        <w:t xml:space="preserve">for </w:t>
      </w:r>
      <w:r>
        <w:rPr>
          <w:sz w:val="30"/>
        </w:rPr>
        <w:t xml:space="preserve">the </w:t>
      </w:r>
      <w:r>
        <w:rPr>
          <w:sz w:val="30"/>
        </w:rPr>
        <w:t xml:space="preserve">Next </w:t>
      </w:r>
      <w:r>
        <w:rPr>
          <w:sz w:val="30"/>
        </w:rPr>
        <w:t xml:space="preserve">Generation: </w:t>
      </w:r>
      <w:r>
        <w:rPr>
          <w:sz w:val="30"/>
        </w:rPr>
        <w:t xml:space="preserve">A </w:t>
      </w:r>
      <w:r>
        <w:rPr>
          <w:b/>
          <w:sz w:val="30"/>
        </w:rPr>
        <w:t xml:space="preserve">Feminist </w:t>
      </w:r>
      <w:r>
        <w:rPr>
          <w:sz w:val="30"/>
        </w:rPr>
        <w:t xml:space="preserve">Approach </w:t>
      </w:r>
      <w:r>
        <w:rPr>
          <w:sz w:val="30"/>
        </w:rPr>
        <w:t xml:space="preserve">to </w:t>
      </w:r>
      <w:r>
        <w:rPr>
          <w:sz w:val="30"/>
        </w:rPr>
        <w:t xml:space="preserve">Children </w:t>
      </w:r>
      <w:r>
        <w:rPr>
          <w:sz w:val="30"/>
        </w:rPr>
        <w:t xml:space="preserve">s </w:t>
      </w:r>
      <w:r>
        <w:rPr>
          <w:sz w:val="30"/>
        </w:rPr>
        <w:t xml:space="preserve">Rights. </w:t>
      </w:r>
    </w:p>
    <w:p>
      <w:pPr>
        <w:shd w:val="clear" w:color="auto" w:fill="D3D3D3"/>
      </w:pPr>
      <w:r>
        <w:rPr>
          <w:b/>
          <w:sz w:val="18"/>
        </w:rPr>
        <w:t>Feminist</w:t>
      </w:r>
      <w:r>
        <w:rPr>
          <w:sz w:val="18"/>
        </w:rPr>
        <w:t xml:space="preserve"> : women's_rightist/a supporter of feminism</w:t>
      </w:r>
    </w:p>
    <w:p>
      <w:r>
        <w:rPr>
          <w:sz w:val="30"/>
        </w:rPr>
        <w:t xml:space="preserve">Harvard </w:t>
      </w:r>
      <w:r>
        <w:rPr>
          <w:sz w:val="30"/>
        </w:rPr>
        <w:t xml:space="preserve">Women </w:t>
      </w:r>
      <w:r>
        <w:rPr>
          <w:sz w:val="30"/>
        </w:rPr>
        <w:t xml:space="preserve">s </w:t>
      </w:r>
      <w:r>
        <w:rPr>
          <w:sz w:val="30"/>
        </w:rPr>
        <w:t xml:space="preserve">Law </w:t>
      </w:r>
      <w:r>
        <w:rPr>
          <w:sz w:val="30"/>
        </w:rPr>
        <w:t xml:space="preserve">Journal </w:t>
      </w:r>
      <w:r>
        <w:rPr>
          <w:sz w:val="30"/>
        </w:rPr>
        <w:t xml:space="preserve">9, </w:t>
      </w:r>
      <w:r>
        <w:rPr>
          <w:sz w:val="30"/>
        </w:rPr>
        <w:t xml:space="preserve">no. </w:t>
      </w:r>
      <w:r>
        <w:rPr>
          <w:sz w:val="30"/>
        </w:rPr>
        <w:t xml:space="preserve">1 </w:t>
      </w:r>
      <w:r>
        <w:rPr>
          <w:sz w:val="30"/>
        </w:rPr>
        <w:t xml:space="preserve">(1986): </w:t>
      </w:r>
      <w:r>
        <w:rPr>
          <w:sz w:val="30"/>
        </w:rPr>
        <w:t xml:space="preserve">1 </w:t>
      </w:r>
      <w:r>
        <w:rPr>
          <w:sz w:val="30"/>
        </w:rPr>
        <w:t xml:space="preserve">­24. </w:t>
      </w:r>
      <w:r>
        <w:rPr>
          <w:sz w:val="30"/>
        </w:rPr>
        <w:t xml:space="preserve">Morsink, </w:t>
      </w:r>
      <w:r>
        <w:rPr>
          <w:sz w:val="30"/>
        </w:rPr>
        <w:t xml:space="preserve">Johannes. </w:t>
      </w:r>
      <w:r>
        <w:rPr>
          <w:sz w:val="30"/>
        </w:rPr>
        <w:t xml:space="preserve">The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Origins, </w:t>
      </w:r>
      <w:r>
        <w:rPr>
          <w:sz w:val="30"/>
        </w:rPr>
        <w:t xml:space="preserve">Drafting, </w:t>
      </w:r>
      <w:r>
        <w:rPr>
          <w:sz w:val="30"/>
        </w:rPr>
        <w:t xml:space="preserve">and </w:t>
      </w:r>
      <w:r>
        <w:rPr>
          <w:sz w:val="30"/>
        </w:rPr>
        <w:t xml:space="preserve">Intent. </w:t>
      </w:r>
      <w:r>
        <w:rPr>
          <w:sz w:val="30"/>
        </w:rPr>
        <w:t xml:space="preserve">Philadelphia: </w:t>
      </w:r>
      <w:r>
        <w:rPr>
          <w:sz w:val="30"/>
        </w:rPr>
        <w:t xml:space="preserve">University </w:t>
      </w:r>
      <w:r>
        <w:rPr>
          <w:sz w:val="30"/>
        </w:rPr>
        <w:t xml:space="preserve">of </w:t>
      </w:r>
      <w:r>
        <w:rPr>
          <w:sz w:val="30"/>
        </w:rPr>
        <w:t xml:space="preserve">Pennsylvania </w:t>
      </w:r>
      <w:r>
        <w:rPr>
          <w:sz w:val="30"/>
        </w:rPr>
        <w:t xml:space="preserve">Press, </w:t>
      </w:r>
      <w:r>
        <w:rPr>
          <w:sz w:val="30"/>
        </w:rPr>
        <w:t xml:space="preserve">2000. </w:t>
      </w:r>
      <w:r>
        <w:rPr>
          <w:sz w:val="30"/>
        </w:rPr>
        <w:t xml:space="preserve">Moyn, </w:t>
      </w:r>
      <w:r>
        <w:rPr>
          <w:sz w:val="30"/>
        </w:rPr>
        <w:t xml:space="preserve">Samuel. </w:t>
      </w:r>
      <w:r>
        <w:rPr>
          <w:sz w:val="30"/>
        </w:rPr>
        <w:t xml:space="preserve">Christian </w:t>
      </w:r>
      <w:r>
        <w:rPr>
          <w:sz w:val="30"/>
        </w:rPr>
        <w:t xml:space="preserve">Human </w:t>
      </w:r>
      <w:r>
        <w:rPr>
          <w:sz w:val="30"/>
        </w:rPr>
        <w:t xml:space="preserve">Rights. </w:t>
      </w:r>
      <w:r>
        <w:rPr>
          <w:sz w:val="30"/>
        </w:rPr>
        <w:t xml:space="preserve">Philadelphia: </w:t>
      </w:r>
      <w:r>
        <w:rPr>
          <w:sz w:val="30"/>
        </w:rPr>
        <w:t xml:space="preserve">University </w:t>
      </w:r>
      <w:r>
        <w:rPr>
          <w:sz w:val="30"/>
        </w:rPr>
        <w:t xml:space="preserve">of </w:t>
      </w:r>
      <w:r>
        <w:rPr>
          <w:sz w:val="30"/>
        </w:rPr>
        <w:t xml:space="preserve">Pennsylvania </w:t>
      </w:r>
      <w:r>
        <w:rPr>
          <w:sz w:val="30"/>
        </w:rPr>
        <w:t xml:space="preserve">Press, </w:t>
      </w:r>
      <w:r>
        <w:rPr>
          <w:sz w:val="30"/>
        </w:rPr>
        <w:t xml:space="preserve">2017. </w:t>
      </w:r>
      <w:r>
        <w:rPr>
          <w:sz w:val="30"/>
        </w:rPr>
        <w:t xml:space="preserve">Moyn, </w:t>
      </w:r>
      <w:r>
        <w:rPr>
          <w:sz w:val="30"/>
        </w:rPr>
        <w:t xml:space="preserve">Samuel. </w:t>
      </w:r>
      <w:r>
        <w:rPr>
          <w:sz w:val="30"/>
        </w:rPr>
        <w:t xml:space="preserve">The </w:t>
      </w:r>
      <w:r>
        <w:rPr>
          <w:sz w:val="30"/>
        </w:rPr>
        <w:t xml:space="preserve">Last </w:t>
      </w:r>
      <w:r>
        <w:rPr>
          <w:b/>
          <w:sz w:val="30"/>
        </w:rPr>
        <w:t xml:space="preserve">Utopia: </w:t>
      </w:r>
      <w:r>
        <w:rPr>
          <w:sz w:val="30"/>
        </w:rPr>
        <w:t xml:space="preserve">Human </w:t>
      </w:r>
      <w:r>
        <w:rPr>
          <w:sz w:val="30"/>
        </w:rPr>
        <w:t xml:space="preserve">Rights </w:t>
      </w:r>
      <w:r>
        <w:rPr>
          <w:sz w:val="30"/>
        </w:rPr>
        <w:t xml:space="preserve">in </w:t>
      </w:r>
      <w:r>
        <w:rPr>
          <w:sz w:val="30"/>
        </w:rPr>
        <w:t xml:space="preserve">History. </w:t>
      </w:r>
    </w:p>
    <w:p>
      <w:pPr>
        <w:shd w:val="clear" w:color="auto" w:fill="D3D3D3"/>
      </w:pPr>
      <w:r>
        <w:rPr>
          <w:b/>
          <w:sz w:val="18"/>
        </w:rPr>
        <w:t>Utopia</w:t>
      </w:r>
      <w:r>
        <w:rPr>
          <w:sz w:val="18"/>
        </w:rPr>
        <w:t xml:space="preserve"> : state/ideally perfect state; especially in its social and political and moral aspects</w:t>
      </w:r>
    </w:p>
    <w:p>
      <w:r>
        <w:rPr>
          <w:sz w:val="30"/>
        </w:rPr>
        <w:t xml:space="preserve">Cambridge, </w:t>
      </w:r>
      <w:r>
        <w:rPr>
          <w:sz w:val="30"/>
        </w:rPr>
        <w:t xml:space="preserve">MA: </w:t>
      </w:r>
      <w:r>
        <w:rPr>
          <w:sz w:val="30"/>
        </w:rPr>
        <w:t xml:space="preserve">Harvard </w:t>
      </w:r>
      <w:r>
        <w:rPr>
          <w:sz w:val="30"/>
        </w:rPr>
        <w:t xml:space="preserve">University </w:t>
      </w:r>
      <w:r>
        <w:rPr>
          <w:sz w:val="30"/>
        </w:rPr>
        <w:t xml:space="preserve">Press, </w:t>
      </w:r>
      <w:r>
        <w:rPr>
          <w:sz w:val="30"/>
        </w:rPr>
        <w:t xml:space="preserve">2010. </w:t>
      </w:r>
      <w:r>
        <w:rPr>
          <w:sz w:val="30"/>
        </w:rPr>
        <w:t xml:space="preserve">Mutua, </w:t>
      </w:r>
      <w:r>
        <w:rPr>
          <w:sz w:val="30"/>
        </w:rPr>
        <w:t xml:space="preserve">Makau. </w:t>
      </w:r>
      <w:r>
        <w:rPr>
          <w:sz w:val="30"/>
        </w:rPr>
        <w:t xml:space="preserve">2008. </w:t>
      </w:r>
      <w:r>
        <w:rPr>
          <w:sz w:val="30"/>
        </w:rPr>
        <w:t xml:space="preserve">Human </w:t>
      </w:r>
      <w:r>
        <w:rPr>
          <w:sz w:val="30"/>
        </w:rPr>
        <w:t xml:space="preserve">Rights: </w:t>
      </w:r>
      <w:r>
        <w:rPr>
          <w:sz w:val="30"/>
        </w:rPr>
        <w:t xml:space="preserve">A </w:t>
      </w:r>
      <w:r>
        <w:rPr>
          <w:sz w:val="30"/>
        </w:rPr>
        <w:t xml:space="preserve">Political </w:t>
      </w:r>
      <w:r>
        <w:rPr>
          <w:sz w:val="30"/>
        </w:rPr>
        <w:t xml:space="preserve">and </w:t>
      </w:r>
      <w:r>
        <w:rPr>
          <w:sz w:val="30"/>
        </w:rPr>
        <w:t xml:space="preserve">Cultural </w:t>
      </w:r>
      <w:r>
        <w:rPr>
          <w:b/>
          <w:sz w:val="30"/>
        </w:rPr>
        <w:t xml:space="preserve">Critique. </w:t>
      </w:r>
    </w:p>
    <w:p>
      <w:pPr>
        <w:shd w:val="clear" w:color="auto" w:fill="D3D3D3"/>
      </w:pPr>
      <w:r>
        <w:rPr>
          <w:b/>
          <w:sz w:val="18"/>
        </w:rPr>
        <w:t>Critique</w:t>
      </w:r>
      <w:r>
        <w:rPr>
          <w:sz w:val="18"/>
        </w:rPr>
        <w:t xml:space="preserve"> : criticism/a serious examination and judgment of something</w:t>
      </w:r>
    </w:p>
    <w:p>
      <w:r>
        <w:rPr>
          <w:sz w:val="30"/>
        </w:rPr>
        <w:t xml:space="preserve">Philadelphia: University of Pennsylvania Press. Nedelsky, Jennifer. Relations of Freedom and Law s Relations. Cambridge University Press, 2012. </w:t>
      </w:r>
    </w:p>
    <w:p>
      <w:r>
        <w:rPr>
          <w:sz w:val="30"/>
        </w:rPr>
        <w:t xml:space="preserve">173 </w:t>
      </w:r>
      <w:r>
        <w:rPr>
          <w:sz w:val="30"/>
        </w:rPr>
        <w:t xml:space="preserve">Works </w:t>
      </w:r>
      <w:r>
        <w:rPr>
          <w:sz w:val="30"/>
        </w:rPr>
        <w:t xml:space="preserve">Cited </w:t>
      </w:r>
      <w:r>
        <w:rPr>
          <w:sz w:val="30"/>
        </w:rPr>
        <w:t xml:space="preserve">Nehring, </w:t>
      </w:r>
      <w:r>
        <w:rPr>
          <w:sz w:val="30"/>
        </w:rPr>
        <w:t xml:space="preserve">Andreas. </w:t>
      </w:r>
      <w:r>
        <w:rPr>
          <w:sz w:val="30"/>
        </w:rPr>
        <w:t xml:space="preserve">Human </w:t>
      </w:r>
      <w:r>
        <w:rPr>
          <w:sz w:val="30"/>
        </w:rPr>
        <w:t xml:space="preserve">Rights </w:t>
      </w:r>
      <w:r>
        <w:rPr>
          <w:sz w:val="30"/>
        </w:rPr>
        <w:t xml:space="preserve">in </w:t>
      </w:r>
      <w:r>
        <w:rPr>
          <w:sz w:val="30"/>
        </w:rPr>
        <w:t xml:space="preserve">the </w:t>
      </w:r>
      <w:r>
        <w:rPr>
          <w:sz w:val="30"/>
        </w:rPr>
        <w:t xml:space="preserve">Context </w:t>
      </w:r>
      <w:r>
        <w:rPr>
          <w:sz w:val="30"/>
        </w:rPr>
        <w:t xml:space="preserve">of </w:t>
      </w:r>
      <w:r>
        <w:rPr>
          <w:b/>
          <w:sz w:val="30"/>
        </w:rPr>
        <w:t xml:space="preserve">Buddhism. </w:t>
      </w:r>
    </w:p>
    <w:p>
      <w:pPr>
        <w:shd w:val="clear" w:color="auto" w:fill="D3D3D3"/>
      </w:pPr>
      <w:r>
        <w:rPr>
          <w:b/>
          <w:sz w:val="18"/>
        </w:rPr>
        <w:t>Buddhism</w:t>
      </w:r>
      <w:r>
        <w:rPr>
          <w:sz w:val="18"/>
        </w:rPr>
        <w:t xml:space="preserve"> : Buddhism/a religion represented by the many groups (especially in Asia) that profess various forms of the Buddhist doctrine and that venerate Buddha</w:t>
      </w:r>
    </w:p>
    <w:p>
      <w:r>
        <w:rPr>
          <w:sz w:val="30"/>
        </w:rPr>
        <w:t xml:space="preserve">In </w:t>
      </w:r>
      <w:r>
        <w:rPr>
          <w:sz w:val="30"/>
        </w:rPr>
        <w:t xml:space="preserve">Human </w:t>
      </w:r>
      <w:r>
        <w:rPr>
          <w:sz w:val="30"/>
        </w:rPr>
        <w:t xml:space="preserve">Rights </w:t>
      </w:r>
      <w:r>
        <w:rPr>
          <w:sz w:val="30"/>
        </w:rPr>
        <w:t xml:space="preserve">and </w:t>
      </w:r>
      <w:r>
        <w:rPr>
          <w:sz w:val="30"/>
        </w:rPr>
        <w:t xml:space="preserve">Religion </w:t>
      </w:r>
      <w:r>
        <w:rPr>
          <w:sz w:val="30"/>
        </w:rPr>
        <w:t xml:space="preserve">in </w:t>
      </w:r>
      <w:r>
        <w:rPr>
          <w:sz w:val="30"/>
        </w:rPr>
        <w:t xml:space="preserve">Educational </w:t>
      </w:r>
      <w:r>
        <w:rPr>
          <w:sz w:val="30"/>
        </w:rPr>
        <w:t xml:space="preserve">Contexts, </w:t>
      </w:r>
      <w:r>
        <w:rPr>
          <w:sz w:val="30"/>
        </w:rPr>
        <w:t xml:space="preserve">edited </w:t>
      </w:r>
      <w:r>
        <w:rPr>
          <w:sz w:val="30"/>
        </w:rPr>
        <w:t xml:space="preserve">by </w:t>
      </w:r>
      <w:r>
        <w:rPr>
          <w:sz w:val="30"/>
        </w:rPr>
        <w:t xml:space="preserve">Manfred </w:t>
      </w:r>
      <w:r>
        <w:rPr>
          <w:sz w:val="30"/>
        </w:rPr>
        <w:t xml:space="preserve">L. </w:t>
      </w:r>
      <w:r>
        <w:rPr>
          <w:sz w:val="30"/>
        </w:rPr>
        <w:t xml:space="preserve">Pirner, </w:t>
      </w:r>
      <w:r>
        <w:rPr>
          <w:sz w:val="30"/>
        </w:rPr>
        <w:t xml:space="preserve">Johannes </w:t>
      </w:r>
      <w:r>
        <w:rPr>
          <w:b/>
          <w:sz w:val="30"/>
        </w:rPr>
        <w:t xml:space="preserve">La </w:t>
      </w:r>
      <w:r>
        <w:rPr>
          <w:sz w:val="30"/>
        </w:rPr>
        <w:t xml:space="preserve">hnemann, </w:t>
      </w:r>
      <w:r>
        <w:rPr>
          <w:sz w:val="30"/>
        </w:rPr>
        <w:t xml:space="preserve">and </w:t>
      </w:r>
      <w:r>
        <w:rPr>
          <w:sz w:val="30"/>
        </w:rPr>
        <w:t xml:space="preserve">Heiner </w:t>
      </w:r>
      <w:r>
        <w:rPr>
          <w:sz w:val="30"/>
        </w:rPr>
        <w:t xml:space="preserve">Biele- </w:t>
      </w:r>
      <w:r>
        <w:rPr>
          <w:sz w:val="30"/>
        </w:rPr>
        <w:t xml:space="preserve">feldt, </w:t>
      </w:r>
      <w:r>
        <w:rPr>
          <w:sz w:val="30"/>
        </w:rPr>
        <w:t xml:space="preserve">127 </w:t>
      </w:r>
      <w:r>
        <w:rPr>
          <w:sz w:val="30"/>
        </w:rPr>
        <w:t xml:space="preserve">­136. </w:t>
      </w:r>
    </w:p>
    <w:p>
      <w:pPr>
        <w:shd w:val="clear" w:color="auto" w:fill="D3D3D3"/>
      </w:pPr>
      <w:r>
        <w:rPr>
          <w:b/>
          <w:sz w:val="18"/>
        </w:rPr>
        <w:t>La</w:t>
      </w:r>
      <w:r>
        <w:rPr>
          <w:sz w:val="18"/>
        </w:rPr>
        <w:t xml:space="preserve"> : Louisiana/a state in southern United States on the Gulf of Mexico; one of the Confederate states during the American Civil War</w:t>
      </w:r>
    </w:p>
    <w:p>
      <w:r>
        <w:rPr>
          <w:sz w:val="30"/>
        </w:rPr>
        <w:t xml:space="preserve">Berlin: </w:t>
      </w:r>
      <w:r>
        <w:rPr>
          <w:sz w:val="30"/>
        </w:rPr>
        <w:t xml:space="preserve">Springer, </w:t>
      </w:r>
      <w:r>
        <w:rPr>
          <w:sz w:val="30"/>
        </w:rPr>
        <w:t xml:space="preserve">2016. </w:t>
      </w:r>
      <w:r>
        <w:rPr>
          <w:b/>
          <w:sz w:val="30"/>
        </w:rPr>
        <w:t xml:space="preserve">Nickel, </w:t>
      </w:r>
      <w:r>
        <w:rPr>
          <w:sz w:val="30"/>
        </w:rPr>
        <w:t xml:space="preserve">James </w:t>
      </w:r>
      <w:r>
        <w:rPr>
          <w:sz w:val="30"/>
        </w:rPr>
        <w:t xml:space="preserve">W. </w:t>
      </w:r>
      <w:r>
        <w:rPr>
          <w:sz w:val="30"/>
        </w:rPr>
        <w:t xml:space="preserve">Indivisibility </w:t>
      </w:r>
      <w:r>
        <w:rPr>
          <w:sz w:val="30"/>
        </w:rPr>
        <w:t xml:space="preserve">and </w:t>
      </w:r>
      <w:r>
        <w:rPr>
          <w:sz w:val="30"/>
        </w:rPr>
        <w:t xml:space="preserve">Linkage </w:t>
      </w:r>
      <w:r>
        <w:rPr>
          <w:sz w:val="30"/>
        </w:rPr>
        <w:t xml:space="preserve">Arguments: </w:t>
      </w:r>
      <w:r>
        <w:rPr>
          <w:sz w:val="30"/>
        </w:rPr>
        <w:t xml:space="preserve">A </w:t>
      </w:r>
      <w:r>
        <w:rPr>
          <w:sz w:val="30"/>
        </w:rPr>
        <w:t xml:space="preserve">Reply </w:t>
      </w:r>
      <w:r>
        <w:rPr>
          <w:sz w:val="30"/>
        </w:rPr>
        <w:t xml:space="preserve">to </w:t>
      </w:r>
      <w:r>
        <w:rPr>
          <w:sz w:val="30"/>
        </w:rPr>
        <w:t xml:space="preserve">Gilabert. </w:t>
      </w:r>
    </w:p>
    <w:p>
      <w:pPr>
        <w:shd w:val="clear" w:color="auto" w:fill="D3D3D3"/>
      </w:pPr>
      <w:r>
        <w:rPr>
          <w:b/>
          <w:sz w:val="18"/>
        </w:rPr>
        <w:t>Nickel</w:t>
      </w:r>
      <w:r>
        <w:rPr>
          <w:sz w:val="18"/>
        </w:rPr>
        <w:t xml:space="preserve"> : Ni/a hard malleable ductile silvery metallic element that is resistant to corrosion; used in alloys; occurs in pentlandite and smaltite and garnierite and millerite</w:t>
      </w:r>
    </w:p>
    <w:p>
      <w:r>
        <w:rPr>
          <w:sz w:val="30"/>
        </w:rPr>
        <w:t xml:space="preserve">Human </w:t>
      </w:r>
      <w:r>
        <w:rPr>
          <w:sz w:val="30"/>
        </w:rPr>
        <w:t xml:space="preserve">Rights </w:t>
      </w:r>
      <w:r>
        <w:rPr>
          <w:sz w:val="30"/>
        </w:rPr>
        <w:t xml:space="preserve">Quarterly </w:t>
      </w:r>
      <w:r>
        <w:rPr>
          <w:sz w:val="30"/>
        </w:rPr>
        <w:t xml:space="preserve">32, </w:t>
      </w:r>
      <w:r>
        <w:rPr>
          <w:sz w:val="30"/>
        </w:rPr>
        <w:t xml:space="preserve">no. </w:t>
      </w:r>
      <w:r>
        <w:rPr>
          <w:sz w:val="30"/>
        </w:rPr>
        <w:t xml:space="preserve">2 </w:t>
      </w:r>
      <w:r>
        <w:rPr>
          <w:sz w:val="30"/>
        </w:rPr>
        <w:t xml:space="preserve">(2009 </w:t>
      </w:r>
      <w:r>
        <w:rPr>
          <w:sz w:val="30"/>
        </w:rPr>
        <w:t xml:space="preserve">­2010): </w:t>
      </w:r>
      <w:r>
        <w:rPr>
          <w:sz w:val="30"/>
        </w:rPr>
        <w:t xml:space="preserve">439 </w:t>
      </w:r>
      <w:r>
        <w:rPr>
          <w:sz w:val="30"/>
        </w:rPr>
        <w:t xml:space="preserve">­446. </w:t>
      </w:r>
      <w:r>
        <w:rPr>
          <w:b/>
          <w:sz w:val="30"/>
        </w:rPr>
        <w:t xml:space="preserve">Nickel, </w:t>
      </w:r>
      <w:r>
        <w:rPr>
          <w:sz w:val="30"/>
        </w:rPr>
        <w:t xml:space="preserve">James </w:t>
      </w:r>
      <w:r>
        <w:rPr>
          <w:sz w:val="30"/>
        </w:rPr>
        <w:t xml:space="preserve">W. </w:t>
      </w:r>
      <w:r>
        <w:rPr>
          <w:sz w:val="30"/>
        </w:rPr>
        <w:t xml:space="preserve">Making </w:t>
      </w:r>
      <w:r>
        <w:rPr>
          <w:sz w:val="30"/>
        </w:rPr>
        <w:t xml:space="preserve">Sense </w:t>
      </w:r>
      <w:r>
        <w:rPr>
          <w:sz w:val="30"/>
        </w:rPr>
        <w:t xml:space="preserve">of </w:t>
      </w:r>
      <w:r>
        <w:rPr>
          <w:sz w:val="30"/>
        </w:rPr>
        <w:t xml:space="preserve">Human </w:t>
      </w:r>
      <w:r>
        <w:rPr>
          <w:sz w:val="30"/>
        </w:rPr>
        <w:t xml:space="preserve">Rights. </w:t>
      </w:r>
    </w:p>
    <w:p>
      <w:pPr>
        <w:shd w:val="clear" w:color="auto" w:fill="D3D3D3"/>
      </w:pPr>
      <w:r>
        <w:rPr>
          <w:b/>
          <w:sz w:val="18"/>
        </w:rPr>
        <w:t>Nickel</w:t>
      </w:r>
      <w:r>
        <w:rPr>
          <w:sz w:val="18"/>
        </w:rPr>
        <w:t xml:space="preserve"> : Ni/a hard malleable ductile silvery metallic element that is resistant to corrosion; used in alloys; occurs in pentlandite and smaltite and garnierite and millerite</w:t>
      </w:r>
    </w:p>
    <w:p>
      <w:r>
        <w:rPr>
          <w:sz w:val="30"/>
        </w:rPr>
        <w:t xml:space="preserve">2nd </w:t>
      </w:r>
      <w:r>
        <w:rPr>
          <w:sz w:val="30"/>
        </w:rPr>
        <w:t xml:space="preserve">ed. </w:t>
      </w:r>
      <w:r>
        <w:rPr>
          <w:sz w:val="30"/>
        </w:rPr>
        <w:t xml:space="preserve">Malden: </w:t>
      </w:r>
      <w:r>
        <w:rPr>
          <w:sz w:val="30"/>
        </w:rPr>
        <w:t xml:space="preserve">Blackwell, </w:t>
      </w:r>
      <w:r>
        <w:rPr>
          <w:sz w:val="30"/>
        </w:rPr>
        <w:t xml:space="preserve">2007. </w:t>
      </w:r>
      <w:r>
        <w:rPr>
          <w:b/>
          <w:sz w:val="30"/>
        </w:rPr>
        <w:t xml:space="preserve">Nickel, </w:t>
      </w:r>
      <w:r>
        <w:rPr>
          <w:sz w:val="30"/>
        </w:rPr>
        <w:t xml:space="preserve">James </w:t>
      </w:r>
      <w:r>
        <w:rPr>
          <w:sz w:val="30"/>
        </w:rPr>
        <w:t xml:space="preserve">W. </w:t>
      </w:r>
      <w:r>
        <w:rPr>
          <w:sz w:val="30"/>
        </w:rPr>
        <w:t xml:space="preserve">Rethinking </w:t>
      </w:r>
      <w:r>
        <w:rPr>
          <w:sz w:val="30"/>
        </w:rPr>
        <w:t xml:space="preserve">Indivisibility: </w:t>
      </w:r>
      <w:r>
        <w:rPr>
          <w:sz w:val="30"/>
        </w:rPr>
        <w:t xml:space="preserve">Towards </w:t>
      </w:r>
      <w:r>
        <w:rPr>
          <w:sz w:val="30"/>
        </w:rPr>
        <w:t xml:space="preserve">a </w:t>
      </w:r>
      <w:r>
        <w:rPr>
          <w:sz w:val="30"/>
        </w:rPr>
        <w:t xml:space="preserve">Theory </w:t>
      </w:r>
      <w:r>
        <w:rPr>
          <w:sz w:val="30"/>
        </w:rPr>
        <w:t xml:space="preserve">of </w:t>
      </w:r>
      <w:r>
        <w:rPr>
          <w:sz w:val="30"/>
        </w:rPr>
        <w:t xml:space="preserve">Supporting </w:t>
      </w:r>
      <w:r>
        <w:rPr>
          <w:sz w:val="30"/>
        </w:rPr>
        <w:t xml:space="preserve">Relations </w:t>
      </w:r>
      <w:r>
        <w:rPr>
          <w:sz w:val="30"/>
        </w:rPr>
        <w:t xml:space="preserve">between </w:t>
      </w:r>
      <w:r>
        <w:rPr>
          <w:sz w:val="30"/>
        </w:rPr>
        <w:t xml:space="preserve">Human </w:t>
      </w:r>
      <w:r>
        <w:rPr>
          <w:sz w:val="30"/>
        </w:rPr>
        <w:t xml:space="preserve">Rights. </w:t>
      </w:r>
    </w:p>
    <w:p>
      <w:pPr>
        <w:shd w:val="clear" w:color="auto" w:fill="D3D3D3"/>
      </w:pPr>
      <w:r>
        <w:rPr>
          <w:b/>
          <w:sz w:val="18"/>
        </w:rPr>
        <w:t>Nickel</w:t>
      </w:r>
      <w:r>
        <w:rPr>
          <w:sz w:val="18"/>
        </w:rPr>
        <w:t xml:space="preserve"> : Ni/a hard malleable ductile silvery metallic element that is resistant to corrosion; used in alloys; occurs in pentlandite and smaltite and garnierite and millerite</w:t>
      </w:r>
    </w:p>
    <w:p>
      <w:r>
        <w:rPr>
          <w:sz w:val="30"/>
        </w:rPr>
        <w:t xml:space="preserve">Human </w:t>
      </w:r>
      <w:r>
        <w:rPr>
          <w:sz w:val="30"/>
        </w:rPr>
        <w:t xml:space="preserve">Rights </w:t>
      </w:r>
      <w:r>
        <w:rPr>
          <w:sz w:val="30"/>
        </w:rPr>
        <w:t xml:space="preserve">Quarterly </w:t>
      </w:r>
      <w:r>
        <w:rPr>
          <w:sz w:val="30"/>
        </w:rPr>
        <w:t xml:space="preserve">30, </w:t>
      </w:r>
      <w:r>
        <w:rPr>
          <w:sz w:val="30"/>
        </w:rPr>
        <w:t xml:space="preserve">no. </w:t>
      </w:r>
      <w:r>
        <w:rPr>
          <w:sz w:val="30"/>
        </w:rPr>
        <w:t xml:space="preserve">4 </w:t>
      </w:r>
      <w:r>
        <w:rPr>
          <w:sz w:val="30"/>
        </w:rPr>
        <w:t xml:space="preserve">(2008): </w:t>
      </w:r>
      <w:r>
        <w:rPr>
          <w:sz w:val="30"/>
        </w:rPr>
        <w:t xml:space="preserve">984 </w:t>
      </w:r>
      <w:r>
        <w:rPr>
          <w:sz w:val="30"/>
        </w:rPr>
        <w:t xml:space="preserve">­1001. </w:t>
      </w:r>
      <w:r>
        <w:rPr>
          <w:sz w:val="30"/>
        </w:rPr>
        <w:t xml:space="preserve">Nowak, </w:t>
      </w:r>
      <w:r>
        <w:rPr>
          <w:sz w:val="30"/>
        </w:rPr>
        <w:t xml:space="preserve">John, </w:t>
      </w:r>
      <w:r>
        <w:rPr>
          <w:sz w:val="30"/>
        </w:rPr>
        <w:t xml:space="preserve">and </w:t>
      </w:r>
      <w:r>
        <w:rPr>
          <w:sz w:val="30"/>
        </w:rPr>
        <w:t xml:space="preserve">Ronald </w:t>
      </w:r>
      <w:r>
        <w:rPr>
          <w:b/>
          <w:sz w:val="30"/>
        </w:rPr>
        <w:t xml:space="preserve">Rotunda. </w:t>
      </w:r>
    </w:p>
    <w:p>
      <w:pPr>
        <w:shd w:val="clear" w:color="auto" w:fill="D3D3D3"/>
      </w:pPr>
      <w:r>
        <w:rPr>
          <w:b/>
          <w:sz w:val="18"/>
        </w:rPr>
        <w:t>Rotunda</w:t>
      </w:r>
      <w:r>
        <w:rPr>
          <w:sz w:val="18"/>
        </w:rPr>
        <w:t xml:space="preserve"> : building/a building having a circular plan and a dome</w:t>
      </w:r>
    </w:p>
    <w:p>
      <w:r>
        <w:rPr>
          <w:sz w:val="30"/>
        </w:rPr>
        <w:t xml:space="preserve">Constitutional </w:t>
      </w:r>
      <w:r>
        <w:rPr>
          <w:sz w:val="30"/>
        </w:rPr>
        <w:t xml:space="preserve">Law. </w:t>
      </w:r>
    </w:p>
    <w:p>
      <w:pPr>
        <w:shd w:val="clear" w:color="auto" w:fill="D3D3D3"/>
      </w:pPr>
      <w:r>
        <w:rPr>
          <w:b/>
          <w:sz w:val="18"/>
        </w:rPr>
        <w:t>La</w:t>
      </w:r>
      <w:r>
        <w:rPr>
          <w:sz w:val="18"/>
        </w:rPr>
        <w:t xml:space="preserve"> : Louisiana/a state in southern United States on the Gulf of Mexico; one of the Confederate states during the American Civil War</w:t>
      </w:r>
    </w:p>
    <w:p>
      <w:r>
        <w:rPr>
          <w:sz w:val="30"/>
        </w:rPr>
        <w:t xml:space="preserve">8th </w:t>
      </w:r>
      <w:r>
        <w:rPr>
          <w:sz w:val="30"/>
        </w:rPr>
        <w:t xml:space="preserve">ed. </w:t>
      </w:r>
      <w:r>
        <w:rPr>
          <w:sz w:val="30"/>
        </w:rPr>
        <w:t xml:space="preserve">St. </w:t>
      </w:r>
      <w:r>
        <w:rPr>
          <w:sz w:val="30"/>
        </w:rPr>
        <w:t xml:space="preserve">Paul, </w:t>
      </w:r>
      <w:r>
        <w:rPr>
          <w:b/>
          <w:sz w:val="30"/>
        </w:rPr>
        <w:t xml:space="preserve">MN: </w:t>
      </w:r>
      <w:r>
        <w:rPr>
          <w:sz w:val="30"/>
        </w:rPr>
        <w:t xml:space="preserve">West </w:t>
      </w:r>
      <w:r>
        <w:rPr>
          <w:sz w:val="30"/>
        </w:rPr>
        <w:t xml:space="preserve">Academic </w:t>
      </w:r>
      <w:r>
        <w:rPr>
          <w:sz w:val="30"/>
        </w:rPr>
        <w:t xml:space="preserve">Publishing, </w:t>
      </w:r>
      <w:r>
        <w:rPr>
          <w:sz w:val="30"/>
        </w:rPr>
        <w:t xml:space="preserve">2009. </w:t>
      </w:r>
    </w:p>
    <w:p>
      <w:pPr>
        <w:shd w:val="clear" w:color="auto" w:fill="D3D3D3"/>
      </w:pPr>
      <w:r>
        <w:rPr>
          <w:b/>
          <w:sz w:val="18"/>
        </w:rPr>
        <w:t>MN</w:t>
      </w:r>
      <w:r>
        <w:rPr>
          <w:sz w:val="18"/>
        </w:rPr>
        <w:t xml:space="preserve"> : Mn/a hard brittle grey polyvalent metallic element that resembles iron but is not magnetic; used in making steel; occurs in many minerals</w:t>
      </w:r>
    </w:p>
    <w:p>
      <w:r>
        <w:rPr>
          <w:sz w:val="30"/>
        </w:rPr>
        <w:t xml:space="preserve">Nuovo, </w:t>
      </w:r>
      <w:r>
        <w:rPr>
          <w:sz w:val="30"/>
        </w:rPr>
        <w:t xml:space="preserve">Victor. </w:t>
      </w:r>
      <w:r>
        <w:rPr>
          <w:sz w:val="30"/>
        </w:rPr>
        <w:t xml:space="preserve">Review </w:t>
      </w:r>
      <w:r>
        <w:rPr>
          <w:sz w:val="30"/>
        </w:rPr>
        <w:t xml:space="preserve">of </w:t>
      </w:r>
      <w:r>
        <w:rPr>
          <w:sz w:val="30"/>
        </w:rPr>
        <w:t xml:space="preserve">God, </w:t>
      </w:r>
      <w:r>
        <w:rPr>
          <w:sz w:val="30"/>
        </w:rPr>
        <w:t xml:space="preserve">Locke </w:t>
      </w:r>
      <w:r>
        <w:rPr>
          <w:sz w:val="30"/>
        </w:rPr>
        <w:t xml:space="preserve">and </w:t>
      </w:r>
      <w:r>
        <w:rPr>
          <w:sz w:val="30"/>
        </w:rPr>
        <w:t xml:space="preserve">Equality, </w:t>
      </w:r>
      <w:r>
        <w:rPr>
          <w:sz w:val="30"/>
        </w:rPr>
        <w:t xml:space="preserve">by </w:t>
      </w:r>
      <w:r>
        <w:rPr>
          <w:sz w:val="30"/>
        </w:rPr>
        <w:t xml:space="preserve">Jeremy </w:t>
      </w:r>
      <w:r>
        <w:rPr>
          <w:sz w:val="30"/>
        </w:rPr>
        <w:t xml:space="preserve">Waldron. </w:t>
      </w:r>
      <w:r>
        <w:rPr>
          <w:sz w:val="30"/>
        </w:rPr>
        <w:t xml:space="preserve">Notre </w:t>
      </w:r>
      <w:r>
        <w:rPr>
          <w:sz w:val="30"/>
        </w:rPr>
        <w:t xml:space="preserve">Dame </w:t>
      </w:r>
      <w:r>
        <w:rPr>
          <w:sz w:val="30"/>
        </w:rPr>
        <w:t xml:space="preserve">Philosophical </w:t>
      </w:r>
      <w:r>
        <w:rPr>
          <w:sz w:val="30"/>
        </w:rPr>
        <w:t xml:space="preserve">Reviews, </w:t>
      </w:r>
      <w:r>
        <w:rPr>
          <w:sz w:val="30"/>
        </w:rPr>
        <w:t xml:space="preserve">May </w:t>
      </w:r>
      <w:r>
        <w:rPr>
          <w:sz w:val="30"/>
        </w:rPr>
        <w:t xml:space="preserve">4, </w:t>
      </w:r>
      <w:r>
        <w:rPr>
          <w:sz w:val="30"/>
        </w:rPr>
        <w:t xml:space="preserve">2003. </w:t>
      </w:r>
      <w:r>
        <w:rPr>
          <w:sz w:val="30"/>
        </w:rPr>
        <w:t xml:space="preserve">https://ndpr.nd.edu/news/god-locke-and-equality-christian-foundations </w:t>
      </w:r>
      <w:r>
        <w:rPr>
          <w:sz w:val="30"/>
        </w:rPr>
        <w:t xml:space="preserve">-of-locke-s-political-thought/ </w:t>
      </w:r>
      <w:r>
        <w:rPr>
          <w:sz w:val="30"/>
        </w:rPr>
        <w:t xml:space="preserve">(accessed </w:t>
      </w:r>
      <w:r>
        <w:rPr>
          <w:sz w:val="30"/>
        </w:rPr>
        <w:t xml:space="preserve">July </w:t>
      </w:r>
      <w:r>
        <w:rPr>
          <w:sz w:val="30"/>
        </w:rPr>
        <w:t xml:space="preserve">1, </w:t>
      </w:r>
      <w:r>
        <w:rPr>
          <w:sz w:val="30"/>
        </w:rPr>
        <w:t xml:space="preserve">2020). </w:t>
      </w:r>
      <w:r>
        <w:rPr>
          <w:sz w:val="30"/>
        </w:rPr>
        <w:t xml:space="preserve">Nuyen, </w:t>
      </w:r>
      <w:r>
        <w:rPr>
          <w:sz w:val="30"/>
        </w:rPr>
        <w:t xml:space="preserve">A. </w:t>
      </w:r>
      <w:r>
        <w:rPr>
          <w:sz w:val="30"/>
        </w:rPr>
        <w:t xml:space="preserve">T. </w:t>
      </w:r>
      <w:r>
        <w:rPr>
          <w:b/>
          <w:sz w:val="30"/>
        </w:rPr>
        <w:t xml:space="preserve">Confucianism </w:t>
      </w:r>
      <w:r>
        <w:rPr>
          <w:sz w:val="30"/>
        </w:rPr>
        <w:t xml:space="preserve">and </w:t>
      </w:r>
      <w:r>
        <w:rPr>
          <w:sz w:val="30"/>
        </w:rPr>
        <w:t xml:space="preserve">the </w:t>
      </w:r>
      <w:r>
        <w:rPr>
          <w:sz w:val="30"/>
        </w:rPr>
        <w:t xml:space="preserve">Idea </w:t>
      </w:r>
      <w:r>
        <w:rPr>
          <w:sz w:val="30"/>
        </w:rPr>
        <w:t xml:space="preserve">of </w:t>
      </w:r>
      <w:r>
        <w:rPr>
          <w:sz w:val="30"/>
        </w:rPr>
        <w:t xml:space="preserve">Equality.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r>
        <w:rPr>
          <w:sz w:val="30"/>
        </w:rPr>
        <w:t xml:space="preserve">Asian </w:t>
      </w:r>
      <w:r>
        <w:rPr>
          <w:sz w:val="30"/>
        </w:rPr>
        <w:t xml:space="preserve">Philosophy </w:t>
      </w:r>
      <w:r>
        <w:rPr>
          <w:sz w:val="30"/>
        </w:rPr>
        <w:t xml:space="preserve">11, </w:t>
      </w:r>
      <w:r>
        <w:rPr>
          <w:sz w:val="30"/>
        </w:rPr>
        <w:t xml:space="preserve">no. </w:t>
      </w:r>
      <w:r>
        <w:rPr>
          <w:sz w:val="30"/>
        </w:rPr>
        <w:t xml:space="preserve">2 </w:t>
      </w:r>
      <w:r>
        <w:rPr>
          <w:sz w:val="30"/>
        </w:rPr>
        <w:t xml:space="preserve">(2010): </w:t>
      </w:r>
      <w:r>
        <w:rPr>
          <w:sz w:val="30"/>
        </w:rPr>
        <w:t xml:space="preserve">61 </w:t>
      </w:r>
      <w:r>
        <w:rPr>
          <w:sz w:val="30"/>
        </w:rPr>
        <w:t xml:space="preserve">­71. </w:t>
      </w:r>
      <w:r>
        <w:rPr>
          <w:sz w:val="30"/>
        </w:rPr>
        <w:t xml:space="preserve">O </w:t>
      </w:r>
      <w:r>
        <w:rPr>
          <w:sz w:val="30"/>
        </w:rPr>
        <w:t xml:space="preserve">Byrne, </w:t>
      </w:r>
      <w:r>
        <w:rPr>
          <w:sz w:val="30"/>
        </w:rPr>
        <w:t xml:space="preserve">Darren </w:t>
      </w:r>
      <w:r>
        <w:rPr>
          <w:sz w:val="30"/>
        </w:rPr>
        <w:t xml:space="preserve">J. </w:t>
      </w:r>
      <w:r>
        <w:rPr>
          <w:sz w:val="30"/>
        </w:rPr>
        <w:t xml:space="preserve">Marxism </w:t>
      </w:r>
      <w:r>
        <w:rPr>
          <w:sz w:val="30"/>
        </w:rPr>
        <w:t xml:space="preserve">and </w:t>
      </w:r>
      <w:r>
        <w:rPr>
          <w:sz w:val="30"/>
        </w:rPr>
        <w:t xml:space="preserve">Human </w:t>
      </w:r>
      <w:r>
        <w:rPr>
          <w:sz w:val="30"/>
        </w:rPr>
        <w:t xml:space="preserve">Rights: </w:t>
      </w:r>
      <w:r>
        <w:rPr>
          <w:sz w:val="30"/>
        </w:rPr>
        <w:t xml:space="preserve">New </w:t>
      </w:r>
      <w:r>
        <w:rPr>
          <w:sz w:val="30"/>
        </w:rPr>
        <w:t xml:space="preserve">Thoughts </w:t>
      </w:r>
      <w:r>
        <w:rPr>
          <w:sz w:val="30"/>
        </w:rPr>
        <w:t xml:space="preserve">on </w:t>
      </w:r>
      <w:r>
        <w:rPr>
          <w:sz w:val="30"/>
        </w:rPr>
        <w:t xml:space="preserve">an </w:t>
      </w:r>
      <w:r>
        <w:rPr>
          <w:sz w:val="30"/>
        </w:rPr>
        <w:t xml:space="preserve">Old </w:t>
      </w:r>
      <w:r>
        <w:rPr>
          <w:sz w:val="30"/>
        </w:rPr>
        <w:t xml:space="preserve">Debate. </w:t>
      </w:r>
      <w:r>
        <w:rPr>
          <w:sz w:val="30"/>
        </w:rPr>
        <w:t xml:space="preserve">The </w:t>
      </w:r>
      <w:r>
        <w:rPr>
          <w:sz w:val="30"/>
        </w:rPr>
        <w:t xml:space="preserve">Inter- </w:t>
      </w:r>
      <w:r>
        <w:rPr>
          <w:sz w:val="30"/>
        </w:rPr>
        <w:t xml:space="preserve">national </w:t>
      </w:r>
      <w:r>
        <w:rPr>
          <w:sz w:val="30"/>
        </w:rPr>
        <w:t xml:space="preserve">Journal </w:t>
      </w:r>
      <w:r>
        <w:rPr>
          <w:sz w:val="30"/>
        </w:rPr>
        <w:t xml:space="preserve">of </w:t>
      </w:r>
      <w:r>
        <w:rPr>
          <w:sz w:val="30"/>
        </w:rPr>
        <w:t xml:space="preserve">Human </w:t>
      </w:r>
      <w:r>
        <w:rPr>
          <w:sz w:val="30"/>
        </w:rPr>
        <w:t xml:space="preserve">Rights </w:t>
      </w:r>
      <w:r>
        <w:rPr>
          <w:sz w:val="30"/>
        </w:rPr>
        <w:t xml:space="preserve">23, </w:t>
      </w:r>
      <w:r>
        <w:rPr>
          <w:sz w:val="30"/>
        </w:rPr>
        <w:t xml:space="preserve">no. </w:t>
      </w:r>
      <w:r>
        <w:rPr>
          <w:sz w:val="30"/>
        </w:rPr>
        <w:t xml:space="preserve">4 </w:t>
      </w:r>
      <w:r>
        <w:rPr>
          <w:sz w:val="30"/>
        </w:rPr>
        <w:t xml:space="preserve">(2019): </w:t>
      </w:r>
      <w:r>
        <w:rPr>
          <w:sz w:val="30"/>
        </w:rPr>
        <w:t xml:space="preserve">638 </w:t>
      </w:r>
      <w:r>
        <w:rPr>
          <w:sz w:val="30"/>
        </w:rPr>
        <w:t xml:space="preserve">­652. </w:t>
      </w:r>
      <w:r>
        <w:rPr>
          <w:sz w:val="30"/>
        </w:rPr>
        <w:t xml:space="preserve">Olechowski, </w:t>
      </w:r>
      <w:r>
        <w:rPr>
          <w:sz w:val="30"/>
        </w:rPr>
        <w:t xml:space="preserve">Thomas. </w:t>
      </w:r>
      <w:r>
        <w:rPr>
          <w:b/>
          <w:sz w:val="30"/>
        </w:rPr>
        <w:t xml:space="preserve">Hans </w:t>
      </w:r>
      <w:r>
        <w:rPr>
          <w:sz w:val="30"/>
        </w:rPr>
        <w:t xml:space="preserve">Kelsen: </w:t>
      </w:r>
      <w:r>
        <w:rPr>
          <w:sz w:val="30"/>
        </w:rPr>
        <w:t xml:space="preserve">Biographie </w:t>
      </w:r>
      <w:r>
        <w:rPr>
          <w:sz w:val="30"/>
        </w:rPr>
        <w:t xml:space="preserve">eines </w:t>
      </w:r>
      <w:r>
        <w:rPr>
          <w:sz w:val="30"/>
        </w:rPr>
        <w:t xml:space="preserve">Rechtswissenschaftlers. </w:t>
      </w:r>
    </w:p>
    <w:p>
      <w:pPr>
        <w:shd w:val="clear" w:color="auto" w:fill="D3D3D3"/>
      </w:pPr>
      <w:r>
        <w:rPr>
          <w:b/>
          <w:sz w:val="18"/>
        </w:rPr>
        <w:t>Hans</w:t>
      </w:r>
      <w:r>
        <w:rPr>
          <w:sz w:val="18"/>
        </w:rPr>
        <w:t xml:space="preserve"> : Han/imperial dynasty that ruled China (most of the time from 206 BC to AD 220) and expanded its boundaries and developed its bureaucracy; remembered as one of the great eras of Chinese civilization</w:t>
      </w:r>
    </w:p>
    <w:p>
      <w:r>
        <w:rPr>
          <w:sz w:val="30"/>
        </w:rPr>
        <w:t xml:space="preserve">Vienna: </w:t>
      </w:r>
      <w:r>
        <w:rPr>
          <w:sz w:val="30"/>
        </w:rPr>
        <w:t xml:space="preserve">Mohr </w:t>
      </w:r>
      <w:r>
        <w:rPr>
          <w:sz w:val="30"/>
        </w:rPr>
        <w:t xml:space="preserve">Siebeck, </w:t>
      </w:r>
      <w:r>
        <w:rPr>
          <w:sz w:val="30"/>
        </w:rPr>
        <w:t xml:space="preserve">2020. </w:t>
      </w:r>
      <w:r>
        <w:rPr>
          <w:sz w:val="30"/>
        </w:rPr>
        <w:t xml:space="preserve">Orakhelashvili, </w:t>
      </w:r>
      <w:r>
        <w:rPr>
          <w:sz w:val="30"/>
        </w:rPr>
        <w:t xml:space="preserve">Alexander. </w:t>
      </w:r>
      <w:r>
        <w:rPr>
          <w:sz w:val="30"/>
        </w:rPr>
        <w:t xml:space="preserve">Akehurst </w:t>
      </w:r>
      <w:r>
        <w:rPr>
          <w:sz w:val="30"/>
        </w:rPr>
        <w:t xml:space="preserve">s </w:t>
      </w:r>
      <w:r>
        <w:rPr>
          <w:sz w:val="30"/>
        </w:rPr>
        <w:t xml:space="preserve">Modern </w:t>
      </w:r>
      <w:r>
        <w:rPr>
          <w:sz w:val="30"/>
        </w:rPr>
        <w:t xml:space="preserve">Introduction </w:t>
      </w:r>
      <w:r>
        <w:rPr>
          <w:sz w:val="30"/>
        </w:rPr>
        <w:t xml:space="preserve">to </w:t>
      </w:r>
      <w:r>
        <w:rPr>
          <w:sz w:val="30"/>
        </w:rPr>
        <w:t xml:space="preserve">International </w:t>
      </w:r>
      <w:r>
        <w:rPr>
          <w:sz w:val="30"/>
        </w:rPr>
        <w:t xml:space="preserve">Law. </w:t>
      </w:r>
    </w:p>
    <w:p>
      <w:pPr>
        <w:shd w:val="clear" w:color="auto" w:fill="D3D3D3"/>
      </w:pPr>
      <w:r>
        <w:rPr>
          <w:b/>
          <w:sz w:val="18"/>
        </w:rPr>
        <w:t>La</w:t>
      </w:r>
      <w:r>
        <w:rPr>
          <w:sz w:val="18"/>
        </w:rPr>
        <w:t xml:space="preserve"> : Louisiana/a state in southern United States on the Gulf of Mexico; one of the Confederate states during the American Civil War</w:t>
      </w:r>
    </w:p>
    <w:p>
      <w:r>
        <w:rPr>
          <w:sz w:val="30"/>
        </w:rPr>
        <w:t xml:space="preserve">London: </w:t>
      </w:r>
      <w:r>
        <w:rPr>
          <w:sz w:val="30"/>
        </w:rPr>
        <w:t xml:space="preserve">Rout- </w:t>
      </w:r>
      <w:r>
        <w:rPr>
          <w:b/>
          <w:sz w:val="30"/>
        </w:rPr>
        <w:t xml:space="preserve">ledge, </w:t>
      </w:r>
      <w:r>
        <w:rPr>
          <w:sz w:val="30"/>
        </w:rPr>
        <w:t xml:space="preserve">2018. </w:t>
      </w:r>
    </w:p>
    <w:p>
      <w:pPr>
        <w:shd w:val="clear" w:color="auto" w:fill="D3D3D3"/>
      </w:pPr>
      <w:r>
        <w:rPr>
          <w:b/>
          <w:sz w:val="18"/>
        </w:rPr>
        <w:t>ledge</w:t>
      </w:r>
      <w:r>
        <w:rPr>
          <w:sz w:val="18"/>
        </w:rPr>
        <w:t xml:space="preserve"> : shelf/a projecting ridge on a mountain or submerged under water</w:t>
      </w:r>
    </w:p>
    <w:p>
      <w:r>
        <w:rPr>
          <w:sz w:val="30"/>
        </w:rPr>
        <w:t xml:space="preserve">Orakhelashvili, </w:t>
      </w:r>
      <w:r>
        <w:rPr>
          <w:sz w:val="30"/>
        </w:rPr>
        <w:t xml:space="preserve">Alexander. </w:t>
      </w:r>
      <w:r>
        <w:rPr>
          <w:sz w:val="30"/>
        </w:rPr>
        <w:t xml:space="preserve">Peremptory </w:t>
      </w:r>
      <w:r>
        <w:rPr>
          <w:sz w:val="30"/>
        </w:rPr>
        <w:t xml:space="preserve">Norms </w:t>
      </w:r>
      <w:r>
        <w:rPr>
          <w:sz w:val="30"/>
        </w:rPr>
        <w:t xml:space="preserve">in </w:t>
      </w:r>
      <w:r>
        <w:rPr>
          <w:sz w:val="30"/>
        </w:rPr>
        <w:t xml:space="preserve">International </w:t>
      </w:r>
      <w:r>
        <w:rPr>
          <w:sz w:val="30"/>
        </w:rPr>
        <w:t xml:space="preserve">Law. </w:t>
      </w:r>
    </w:p>
    <w:p>
      <w:pPr>
        <w:shd w:val="clear" w:color="auto" w:fill="D3D3D3"/>
      </w:pPr>
      <w:r>
        <w:rPr>
          <w:b/>
          <w:sz w:val="18"/>
        </w:rPr>
        <w:t>La</w:t>
      </w:r>
      <w:r>
        <w:rPr>
          <w:sz w:val="18"/>
        </w:rPr>
        <w:t xml:space="preserve"> : Louisiana/a state in southern United States on the Gulf of Mexico; one of the Confederate states during the American Civil War</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2006. </w:t>
      </w:r>
      <w:r>
        <w:rPr>
          <w:sz w:val="30"/>
        </w:rPr>
        <w:t xml:space="preserve">Padilla, </w:t>
      </w:r>
      <w:r>
        <w:rPr>
          <w:sz w:val="30"/>
        </w:rPr>
        <w:t xml:space="preserve">E. </w:t>
      </w:r>
      <w:r>
        <w:rPr>
          <w:sz w:val="30"/>
        </w:rPr>
        <w:t xml:space="preserve">Intergenerational </w:t>
      </w:r>
      <w:r>
        <w:rPr>
          <w:sz w:val="30"/>
        </w:rPr>
        <w:t xml:space="preserve">Equity </w:t>
      </w:r>
      <w:r>
        <w:rPr>
          <w:sz w:val="30"/>
        </w:rPr>
        <w:t xml:space="preserve">and </w:t>
      </w:r>
      <w:r>
        <w:rPr>
          <w:sz w:val="30"/>
        </w:rPr>
        <w:t xml:space="preserve">Sustainability. </w:t>
      </w:r>
      <w:r>
        <w:rPr>
          <w:sz w:val="30"/>
        </w:rPr>
        <w:t xml:space="preserve">Ecological </w:t>
      </w:r>
      <w:r>
        <w:rPr>
          <w:sz w:val="30"/>
        </w:rPr>
        <w:t xml:space="preserve">Economics </w:t>
      </w:r>
      <w:r>
        <w:rPr>
          <w:sz w:val="30"/>
        </w:rPr>
        <w:t xml:space="preserve">41 </w:t>
      </w:r>
      <w:r>
        <w:rPr>
          <w:sz w:val="30"/>
        </w:rPr>
        <w:t xml:space="preserve">(2002): </w:t>
      </w:r>
      <w:r>
        <w:rPr>
          <w:sz w:val="30"/>
        </w:rPr>
        <w:t xml:space="preserve">69 </w:t>
      </w:r>
      <w:r>
        <w:rPr>
          <w:sz w:val="30"/>
        </w:rPr>
        <w:t xml:space="preserve">­83. </w:t>
      </w:r>
      <w:r>
        <w:rPr>
          <w:sz w:val="30"/>
        </w:rPr>
        <w:t xml:space="preserve">Palmer, </w:t>
      </w:r>
      <w:r>
        <w:rPr>
          <w:sz w:val="30"/>
        </w:rPr>
        <w:t xml:space="preserve">David </w:t>
      </w:r>
      <w:r>
        <w:rPr>
          <w:sz w:val="30"/>
        </w:rPr>
        <w:t xml:space="preserve">A. </w:t>
      </w:r>
      <w:r>
        <w:rPr>
          <w:sz w:val="30"/>
        </w:rPr>
        <w:t xml:space="preserve">Daoism </w:t>
      </w:r>
      <w:r>
        <w:rPr>
          <w:sz w:val="30"/>
        </w:rPr>
        <w:t xml:space="preserve">and </w:t>
      </w:r>
      <w:r>
        <w:rPr>
          <w:sz w:val="30"/>
        </w:rPr>
        <w:t xml:space="preserve">Human </w:t>
      </w:r>
      <w:r>
        <w:rPr>
          <w:sz w:val="30"/>
        </w:rPr>
        <w:t xml:space="preserve">Rights: </w:t>
      </w:r>
      <w:r>
        <w:rPr>
          <w:sz w:val="30"/>
        </w:rPr>
        <w:t xml:space="preserve">Integrating </w:t>
      </w:r>
      <w:r>
        <w:rPr>
          <w:sz w:val="30"/>
        </w:rPr>
        <w:t xml:space="preserve">the </w:t>
      </w:r>
      <w:r>
        <w:rPr>
          <w:sz w:val="30"/>
        </w:rPr>
        <w:t xml:space="preserve">Incommensurable. </w:t>
      </w:r>
      <w:r>
        <w:rPr>
          <w:sz w:val="30"/>
        </w:rPr>
        <w:t xml:space="preserve">In </w:t>
      </w:r>
      <w:r>
        <w:rPr>
          <w:sz w:val="30"/>
        </w:rPr>
        <w:t xml:space="preserve">Religious </w:t>
      </w:r>
      <w:r>
        <w:rPr>
          <w:sz w:val="30"/>
        </w:rPr>
        <w:t xml:space="preserve">Perspectives </w:t>
      </w:r>
      <w:r>
        <w:rPr>
          <w:sz w:val="30"/>
        </w:rPr>
        <w:t xml:space="preserve">on </w:t>
      </w:r>
      <w:r>
        <w:rPr>
          <w:b/>
          <w:sz w:val="30"/>
        </w:rPr>
        <w:t xml:space="preserve">Bioethics </w:t>
      </w:r>
      <w:r>
        <w:rPr>
          <w:sz w:val="30"/>
        </w:rPr>
        <w:t xml:space="preserve">and </w:t>
      </w:r>
      <w:r>
        <w:rPr>
          <w:sz w:val="30"/>
        </w:rPr>
        <w:t xml:space="preserve">Human </w:t>
      </w:r>
      <w:r>
        <w:rPr>
          <w:sz w:val="30"/>
        </w:rPr>
        <w:t xml:space="preserve">Rights, </w:t>
      </w:r>
      <w:r>
        <w:rPr>
          <w:sz w:val="30"/>
        </w:rPr>
        <w:t xml:space="preserve">edited </w:t>
      </w:r>
      <w:r>
        <w:rPr>
          <w:sz w:val="30"/>
        </w:rPr>
        <w:t xml:space="preserve">by </w:t>
      </w:r>
      <w:r>
        <w:rPr>
          <w:sz w:val="30"/>
        </w:rPr>
        <w:t xml:space="preserve">Joseph </w:t>
      </w:r>
      <w:r>
        <w:rPr>
          <w:sz w:val="30"/>
        </w:rPr>
        <w:t xml:space="preserve">Tham, </w:t>
      </w:r>
      <w:r>
        <w:rPr>
          <w:sz w:val="30"/>
        </w:rPr>
        <w:t xml:space="preserve">Kai </w:t>
      </w:r>
      <w:r>
        <w:rPr>
          <w:sz w:val="30"/>
        </w:rPr>
        <w:t xml:space="preserve">Man </w:t>
      </w:r>
      <w:r>
        <w:rPr>
          <w:sz w:val="30"/>
        </w:rPr>
        <w:t xml:space="preserve">Kwan, </w:t>
      </w:r>
      <w:r>
        <w:rPr>
          <w:sz w:val="30"/>
        </w:rPr>
        <w:t xml:space="preserve">and </w:t>
      </w:r>
      <w:r>
        <w:rPr>
          <w:sz w:val="30"/>
        </w:rPr>
        <w:t xml:space="preserve">Alberto </w:t>
      </w:r>
      <w:r>
        <w:rPr>
          <w:sz w:val="30"/>
        </w:rPr>
        <w:t xml:space="preserve">Garcia, </w:t>
      </w:r>
      <w:r>
        <w:rPr>
          <w:sz w:val="30"/>
        </w:rPr>
        <w:t xml:space="preserve">139 </w:t>
      </w:r>
      <w:r>
        <w:rPr>
          <w:sz w:val="30"/>
        </w:rPr>
        <w:t xml:space="preserve">­144. </w:t>
      </w:r>
    </w:p>
    <w:p>
      <w:pPr>
        <w:shd w:val="clear" w:color="auto" w:fill="D3D3D3"/>
      </w:pPr>
      <w:r>
        <w:rPr>
          <w:b/>
          <w:sz w:val="18"/>
        </w:rPr>
        <w:t>Bioethics</w:t>
      </w:r>
      <w:r>
        <w:rPr>
          <w:sz w:val="18"/>
        </w:rPr>
        <w:t xml:space="preserve"> : ethics/the branch of ethics that studies moral values in the biomedical sciences</w:t>
      </w:r>
    </w:p>
    <w:p>
      <w:r>
        <w:rPr>
          <w:sz w:val="30"/>
        </w:rPr>
        <w:t xml:space="preserve">Berlin: </w:t>
      </w:r>
      <w:r>
        <w:rPr>
          <w:sz w:val="30"/>
        </w:rPr>
        <w:t xml:space="preserve">Springer, </w:t>
      </w:r>
      <w:r>
        <w:rPr>
          <w:sz w:val="30"/>
        </w:rPr>
        <w:t xml:space="preserve">2017. </w:t>
      </w:r>
      <w:r>
        <w:rPr>
          <w:sz w:val="30"/>
        </w:rPr>
        <w:t xml:space="preserve">Pedersen, </w:t>
      </w:r>
      <w:r>
        <w:rPr>
          <w:sz w:val="30"/>
        </w:rPr>
        <w:t xml:space="preserve">Ole </w:t>
      </w:r>
      <w:r>
        <w:rPr>
          <w:sz w:val="30"/>
        </w:rPr>
        <w:t xml:space="preserve">W. </w:t>
      </w:r>
      <w:r>
        <w:rPr>
          <w:sz w:val="30"/>
        </w:rPr>
        <w:t xml:space="preserve">The </w:t>
      </w:r>
      <w:r>
        <w:rPr>
          <w:sz w:val="30"/>
        </w:rPr>
        <w:t xml:space="preserve">European </w:t>
      </w:r>
      <w:r>
        <w:rPr>
          <w:sz w:val="30"/>
        </w:rPr>
        <w:t xml:space="preserve">Court </w:t>
      </w:r>
      <w:r>
        <w:rPr>
          <w:sz w:val="30"/>
        </w:rPr>
        <w:t xml:space="preserve">of </w:t>
      </w:r>
      <w:r>
        <w:rPr>
          <w:sz w:val="30"/>
        </w:rPr>
        <w:t xml:space="preserve">Human </w:t>
      </w:r>
      <w:r>
        <w:rPr>
          <w:sz w:val="30"/>
        </w:rPr>
        <w:t xml:space="preserve">Rights </w:t>
      </w:r>
      <w:r>
        <w:rPr>
          <w:sz w:val="30"/>
        </w:rPr>
        <w:t xml:space="preserve">and </w:t>
      </w:r>
      <w:r>
        <w:rPr>
          <w:sz w:val="30"/>
        </w:rPr>
        <w:t xml:space="preserve">International </w:t>
      </w:r>
      <w:r>
        <w:rPr>
          <w:sz w:val="30"/>
        </w:rPr>
        <w:t xml:space="preserve">Environmental </w:t>
      </w:r>
      <w:r>
        <w:rPr>
          <w:sz w:val="30"/>
        </w:rPr>
        <w:t xml:space="preserve">Law. </w:t>
      </w:r>
    </w:p>
    <w:p>
      <w:pPr>
        <w:shd w:val="clear" w:color="auto" w:fill="D3D3D3"/>
      </w:pPr>
      <w:r>
        <w:rPr>
          <w:b/>
          <w:sz w:val="18"/>
        </w:rPr>
        <w:t>La</w:t>
      </w:r>
      <w:r>
        <w:rPr>
          <w:sz w:val="18"/>
        </w:rPr>
        <w:t xml:space="preserve"> : Louisiana/a state in southern United States on the Gulf of Mexico; one of the Confederate states during the American Civil War</w:t>
      </w:r>
    </w:p>
    <w:p>
      <w:r>
        <w:rPr>
          <w:sz w:val="30"/>
        </w:rPr>
        <w:t xml:space="preserve">In </w:t>
      </w:r>
      <w:r>
        <w:rPr>
          <w:sz w:val="30"/>
        </w:rPr>
        <w:t xml:space="preserve">The </w:t>
      </w:r>
      <w:r>
        <w:rPr>
          <w:sz w:val="30"/>
        </w:rPr>
        <w:t xml:space="preserve">Human </w:t>
      </w:r>
      <w:r>
        <w:rPr>
          <w:sz w:val="30"/>
        </w:rPr>
        <w:t xml:space="preserve">Right </w:t>
      </w:r>
      <w:r>
        <w:rPr>
          <w:sz w:val="30"/>
        </w:rPr>
        <w:t xml:space="preserve">to </w:t>
      </w:r>
      <w:r>
        <w:rPr>
          <w:sz w:val="30"/>
        </w:rPr>
        <w:t xml:space="preserve">a </w:t>
      </w:r>
      <w:r>
        <w:rPr>
          <w:sz w:val="30"/>
        </w:rPr>
        <w:t xml:space="preserve">Healthy </w:t>
      </w:r>
      <w:r>
        <w:rPr>
          <w:sz w:val="30"/>
        </w:rPr>
        <w:t xml:space="preserve">Environment, </w:t>
      </w:r>
      <w:r>
        <w:rPr>
          <w:sz w:val="30"/>
        </w:rPr>
        <w:t xml:space="preserve">edited </w:t>
      </w:r>
      <w:r>
        <w:rPr>
          <w:sz w:val="30"/>
        </w:rPr>
        <w:t xml:space="preserve">by </w:t>
      </w:r>
      <w:r>
        <w:rPr>
          <w:sz w:val="30"/>
        </w:rPr>
        <w:t xml:space="preserve">John </w:t>
      </w:r>
      <w:r>
        <w:rPr>
          <w:sz w:val="30"/>
        </w:rPr>
        <w:t xml:space="preserve">H. </w:t>
      </w:r>
      <w:r>
        <w:rPr>
          <w:b/>
          <w:sz w:val="30"/>
        </w:rPr>
        <w:t xml:space="preserve">Knox </w:t>
      </w:r>
      <w:r>
        <w:rPr>
          <w:sz w:val="30"/>
        </w:rPr>
        <w:t xml:space="preserve">and </w:t>
      </w:r>
      <w:r>
        <w:rPr>
          <w:sz w:val="30"/>
        </w:rPr>
        <w:t xml:space="preserve">Ramin </w:t>
      </w:r>
      <w:r>
        <w:rPr>
          <w:sz w:val="30"/>
        </w:rPr>
        <w:t xml:space="preserve">Pejan, </w:t>
      </w:r>
      <w:r>
        <w:rPr>
          <w:sz w:val="30"/>
        </w:rPr>
        <w:t xml:space="preserve">86 </w:t>
      </w:r>
      <w:r>
        <w:rPr>
          <w:sz w:val="30"/>
        </w:rPr>
        <w:t xml:space="preserve">­96. </w:t>
      </w:r>
      <w:r>
        <w:rPr>
          <w:sz w:val="30"/>
        </w:rPr>
        <w:t xml:space="preserve">Cambridge, </w:t>
      </w:r>
      <w:r>
        <w:rPr>
          <w:b/>
          <w:sz w:val="30"/>
        </w:rPr>
        <w:t xml:space="preserve">UK: </w:t>
      </w:r>
      <w:r>
        <w:rPr>
          <w:sz w:val="30"/>
        </w:rPr>
        <w:t xml:space="preserve">Cambridge </w:t>
      </w:r>
      <w:r>
        <w:rPr>
          <w:sz w:val="30"/>
        </w:rPr>
        <w:t xml:space="preserve">University </w:t>
      </w:r>
      <w:r>
        <w:rPr>
          <w:sz w:val="30"/>
        </w:rPr>
        <w:t xml:space="preserve">Press, </w:t>
      </w:r>
      <w:r>
        <w:rPr>
          <w:sz w:val="30"/>
        </w:rPr>
        <w:t xml:space="preserve">2018. </w:t>
      </w:r>
    </w:p>
    <w:p>
      <w:pPr>
        <w:shd w:val="clear" w:color="auto" w:fill="D3D3D3"/>
      </w:pPr>
      <w:r>
        <w:rPr>
          <w:b/>
          <w:sz w:val="18"/>
        </w:rPr>
        <w:t>Knox</w:t>
      </w:r>
      <w:r>
        <w:rPr>
          <w:sz w:val="18"/>
        </w:rPr>
        <w:t xml:space="preserve"> : Knox/Scottish theologian who founded Presbyterianism in Scotland and wrote a history of the Reformation in Scotland (1514-1572)</w:t>
      </w:r>
    </w:p>
    <w:p>
      <w:pPr>
        <w:shd w:val="clear" w:color="auto" w:fill="D3D3D3"/>
      </w:pPr>
      <w:r>
        <w:rPr>
          <w:b/>
          <w:sz w:val="18"/>
        </w:rPr>
        <w:t>UK</w:t>
      </w:r>
      <w:r>
        <w:rPr>
          <w:sz w:val="18"/>
        </w:rPr>
        <w:t xml:space="preserve"> : Britain/a monarchy in northwestern Europe occupying most of the British Isles; divided into England and Scotland and Wales and Northern Ireland; `Great Britain' is often used loosely to refer to the United Kingdom</w:t>
      </w:r>
    </w:p>
    <w:p>
      <w:r>
        <w:rPr>
          <w:sz w:val="30"/>
        </w:rPr>
        <w:t xml:space="preserve">Plato. </w:t>
      </w:r>
      <w:r>
        <w:rPr>
          <w:sz w:val="30"/>
        </w:rPr>
        <w:t xml:space="preserve">Plato: </w:t>
      </w:r>
      <w:r>
        <w:rPr>
          <w:sz w:val="30"/>
        </w:rPr>
        <w:t xml:space="preserve">Complete </w:t>
      </w:r>
      <w:r>
        <w:rPr>
          <w:sz w:val="30"/>
        </w:rPr>
        <w:t xml:space="preserve">Works, </w:t>
      </w:r>
      <w:r>
        <w:rPr>
          <w:sz w:val="30"/>
        </w:rPr>
        <w:t xml:space="preserve">edited </w:t>
      </w:r>
      <w:r>
        <w:rPr>
          <w:sz w:val="30"/>
        </w:rPr>
        <w:t xml:space="preserve">by </w:t>
      </w:r>
      <w:r>
        <w:rPr>
          <w:sz w:val="30"/>
        </w:rPr>
        <w:t xml:space="preserve">J. </w:t>
      </w:r>
      <w:r>
        <w:rPr>
          <w:sz w:val="30"/>
        </w:rPr>
        <w:t xml:space="preserve">M. </w:t>
      </w:r>
      <w:r>
        <w:rPr>
          <w:sz w:val="30"/>
        </w:rPr>
        <w:t xml:space="preserve">Cooper. </w:t>
      </w:r>
      <w:r>
        <w:rPr>
          <w:sz w:val="30"/>
        </w:rPr>
        <w:t xml:space="preserve">Indianapolis: </w:t>
      </w:r>
      <w:r>
        <w:rPr>
          <w:sz w:val="30"/>
        </w:rPr>
        <w:t xml:space="preserve">Hackett, </w:t>
      </w:r>
      <w:r>
        <w:rPr>
          <w:sz w:val="30"/>
        </w:rPr>
        <w:t xml:space="preserve">1997. </w:t>
      </w:r>
      <w:r>
        <w:rPr>
          <w:sz w:val="30"/>
        </w:rPr>
        <w:t xml:space="preserve">Popper, </w:t>
      </w:r>
      <w:r>
        <w:rPr>
          <w:sz w:val="30"/>
        </w:rPr>
        <w:t xml:space="preserve">Karl. </w:t>
      </w:r>
      <w:r>
        <w:rPr>
          <w:sz w:val="30"/>
        </w:rPr>
        <w:t xml:space="preserve">The </w:t>
      </w:r>
      <w:r>
        <w:rPr>
          <w:sz w:val="30"/>
        </w:rPr>
        <w:t xml:space="preserve">Open </w:t>
      </w:r>
      <w:r>
        <w:rPr>
          <w:sz w:val="30"/>
        </w:rPr>
        <w:t xml:space="preserve">Society </w:t>
      </w:r>
      <w:r>
        <w:rPr>
          <w:sz w:val="30"/>
        </w:rPr>
        <w:t xml:space="preserve">and </w:t>
      </w:r>
      <w:r>
        <w:rPr>
          <w:sz w:val="30"/>
        </w:rPr>
        <w:t xml:space="preserve">Its </w:t>
      </w:r>
      <w:r>
        <w:rPr>
          <w:sz w:val="30"/>
        </w:rPr>
        <w:t xml:space="preserve">Enemies. </w:t>
      </w:r>
      <w:r>
        <w:rPr>
          <w:sz w:val="30"/>
        </w:rPr>
        <w:t xml:space="preserve">Vols. </w:t>
      </w:r>
      <w:r>
        <w:rPr>
          <w:sz w:val="30"/>
        </w:rPr>
        <w:t xml:space="preserve">1 </w:t>
      </w:r>
      <w:r>
        <w:rPr>
          <w:sz w:val="30"/>
        </w:rPr>
        <w:t xml:space="preserve">­2. </w:t>
      </w:r>
      <w:r>
        <w:rPr>
          <w:sz w:val="30"/>
        </w:rPr>
        <w:t xml:space="preserve">London: </w:t>
      </w:r>
      <w:r>
        <w:rPr>
          <w:sz w:val="30"/>
        </w:rPr>
        <w:t xml:space="preserve">Routledge </w:t>
      </w:r>
      <w:r>
        <w:rPr>
          <w:sz w:val="30"/>
        </w:rPr>
        <w:t xml:space="preserve">1995 </w:t>
      </w:r>
      <w:r>
        <w:rPr>
          <w:sz w:val="30"/>
        </w:rPr>
        <w:t xml:space="preserve">[1945]. </w:t>
      </w:r>
    </w:p>
    <w:p>
      <w:pPr>
        <w:shd w:val="clear" w:color="auto" w:fill="D3D3D3"/>
      </w:pPr>
      <w:r>
        <w:rPr>
          <w:b/>
          <w:sz w:val="18"/>
        </w:rPr>
        <w:t>ledge</w:t>
      </w:r>
      <w:r>
        <w:rPr>
          <w:sz w:val="18"/>
        </w:rPr>
        <w:t xml:space="preserve"> : shelf/a projecting ridge on a mountain or submerged under water</w:t>
      </w:r>
    </w:p>
    <w:p>
      <w:r>
        <w:rPr>
          <w:sz w:val="30"/>
        </w:rPr>
        <w:t xml:space="preserve">Posner, </w:t>
      </w:r>
      <w:r>
        <w:rPr>
          <w:sz w:val="30"/>
        </w:rPr>
        <w:t xml:space="preserve">Eric. </w:t>
      </w:r>
      <w:r>
        <w:rPr>
          <w:sz w:val="30"/>
        </w:rPr>
        <w:t xml:space="preserve">The </w:t>
      </w:r>
      <w:r>
        <w:rPr>
          <w:b/>
          <w:sz w:val="30"/>
        </w:rPr>
        <w:t xml:space="preserve">Twilight </w:t>
      </w:r>
      <w:r>
        <w:rPr>
          <w:sz w:val="30"/>
        </w:rPr>
        <w:t xml:space="preserve">of </w:t>
      </w:r>
      <w:r>
        <w:rPr>
          <w:sz w:val="30"/>
        </w:rPr>
        <w:t xml:space="preserve">Human </w:t>
      </w:r>
      <w:r>
        <w:rPr>
          <w:sz w:val="30"/>
        </w:rPr>
        <w:t xml:space="preserve">Rights </w:t>
      </w:r>
      <w:r>
        <w:rPr>
          <w:sz w:val="30"/>
        </w:rPr>
        <w:t xml:space="preserve">Law. </w:t>
      </w:r>
    </w:p>
    <w:p>
      <w:pPr>
        <w:shd w:val="clear" w:color="auto" w:fill="D3D3D3"/>
      </w:pPr>
      <w:r>
        <w:rPr>
          <w:b/>
          <w:sz w:val="18"/>
        </w:rPr>
        <w:t>La</w:t>
      </w:r>
      <w:r>
        <w:rPr>
          <w:sz w:val="18"/>
        </w:rPr>
        <w:t xml:space="preserve"> : Louisiana/a state in southern United States on the Gulf of Mexico; one of the Confederate states during the American Civil War</w:t>
      </w:r>
    </w:p>
    <w:p>
      <w:pPr>
        <w:shd w:val="clear" w:color="auto" w:fill="D3D3D3"/>
      </w:pPr>
      <w:r>
        <w:rPr>
          <w:b/>
          <w:sz w:val="18"/>
        </w:rPr>
        <w:t>Twilight</w:t>
      </w:r>
      <w:r>
        <w:rPr>
          <w:sz w:val="18"/>
        </w:rPr>
        <w:t xml:space="preserve"> : decline/a condition of decline following successes</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2014. </w:t>
      </w:r>
      <w:r>
        <w:rPr>
          <w:sz w:val="30"/>
        </w:rPr>
        <w:t xml:space="preserve">Post, </w:t>
      </w:r>
      <w:r>
        <w:rPr>
          <w:sz w:val="30"/>
        </w:rPr>
        <w:t xml:space="preserve">Robert. </w:t>
      </w:r>
      <w:r>
        <w:rPr>
          <w:sz w:val="30"/>
        </w:rPr>
        <w:t xml:space="preserve">Constitutional </w:t>
      </w:r>
      <w:r>
        <w:rPr>
          <w:sz w:val="30"/>
        </w:rPr>
        <w:t xml:space="preserve">Domains: </w:t>
      </w:r>
      <w:r>
        <w:rPr>
          <w:sz w:val="30"/>
        </w:rPr>
        <w:t xml:space="preserve">Democracy, </w:t>
      </w:r>
      <w:r>
        <w:rPr>
          <w:sz w:val="30"/>
        </w:rPr>
        <w:t xml:space="preserve">Community, </w:t>
      </w:r>
      <w:r>
        <w:rPr>
          <w:sz w:val="30"/>
        </w:rPr>
        <w:t xml:space="preserve">Management. </w:t>
      </w:r>
      <w:r>
        <w:rPr>
          <w:sz w:val="30"/>
        </w:rPr>
        <w:t xml:space="preserve">Cambridge, </w:t>
      </w:r>
      <w:r>
        <w:rPr>
          <w:sz w:val="30"/>
        </w:rPr>
        <w:t xml:space="preserve">MA: </w:t>
      </w:r>
      <w:r>
        <w:rPr>
          <w:sz w:val="30"/>
        </w:rPr>
        <w:t xml:space="preserve">Harvard </w:t>
      </w:r>
      <w:r>
        <w:rPr>
          <w:sz w:val="30"/>
        </w:rPr>
        <w:t xml:space="preserve">University </w:t>
      </w:r>
      <w:r>
        <w:rPr>
          <w:sz w:val="30"/>
        </w:rPr>
        <w:t xml:space="preserve">Press, </w:t>
      </w:r>
      <w:r>
        <w:rPr>
          <w:sz w:val="30"/>
        </w:rPr>
        <w:t xml:space="preserve">1995. </w:t>
      </w:r>
      <w:r>
        <w:rPr>
          <w:sz w:val="30"/>
        </w:rPr>
        <w:t xml:space="preserve">Post, </w:t>
      </w:r>
      <w:r>
        <w:rPr>
          <w:sz w:val="30"/>
        </w:rPr>
        <w:t xml:space="preserve">Robert. </w:t>
      </w:r>
      <w:r>
        <w:rPr>
          <w:sz w:val="30"/>
        </w:rPr>
        <w:t xml:space="preserve">Hate </w:t>
      </w:r>
      <w:r>
        <w:rPr>
          <w:sz w:val="30"/>
        </w:rPr>
        <w:t xml:space="preserve">Speech. </w:t>
      </w:r>
      <w:r>
        <w:rPr>
          <w:sz w:val="30"/>
        </w:rPr>
        <w:t xml:space="preserve">In </w:t>
      </w:r>
      <w:r>
        <w:rPr>
          <w:sz w:val="30"/>
        </w:rPr>
        <w:t xml:space="preserve">Extreme </w:t>
      </w:r>
      <w:r>
        <w:rPr>
          <w:sz w:val="30"/>
        </w:rPr>
        <w:t xml:space="preserve">Speech </w:t>
      </w:r>
      <w:r>
        <w:rPr>
          <w:sz w:val="30"/>
        </w:rPr>
        <w:t xml:space="preserve">and </w:t>
      </w:r>
      <w:r>
        <w:rPr>
          <w:sz w:val="30"/>
        </w:rPr>
        <w:t xml:space="preserve">Democracy, </w:t>
      </w:r>
      <w:r>
        <w:rPr>
          <w:sz w:val="30"/>
        </w:rPr>
        <w:t xml:space="preserve">edited </w:t>
      </w:r>
      <w:r>
        <w:rPr>
          <w:sz w:val="30"/>
        </w:rPr>
        <w:t xml:space="preserve">by </w:t>
      </w:r>
      <w:r>
        <w:rPr>
          <w:sz w:val="30"/>
        </w:rPr>
        <w:t xml:space="preserve">Ivan </w:t>
      </w:r>
      <w:r>
        <w:rPr>
          <w:b/>
          <w:sz w:val="30"/>
        </w:rPr>
        <w:t xml:space="preserve">Hare </w:t>
      </w:r>
      <w:r>
        <w:rPr>
          <w:sz w:val="30"/>
        </w:rPr>
        <w:t xml:space="preserve">and </w:t>
      </w:r>
      <w:r>
        <w:rPr>
          <w:sz w:val="30"/>
        </w:rPr>
        <w:t xml:space="preserve">James </w:t>
      </w:r>
      <w:r>
        <w:rPr>
          <w:sz w:val="30"/>
        </w:rPr>
        <w:t xml:space="preserve">Weinstein, </w:t>
      </w:r>
      <w:r>
        <w:rPr>
          <w:sz w:val="30"/>
        </w:rPr>
        <w:t xml:space="preserve">123 </w:t>
      </w:r>
      <w:r>
        <w:rPr>
          <w:sz w:val="30"/>
        </w:rPr>
        <w:t xml:space="preserve">­138. </w:t>
      </w:r>
    </w:p>
    <w:p>
      <w:pPr>
        <w:shd w:val="clear" w:color="auto" w:fill="D3D3D3"/>
      </w:pPr>
      <w:r>
        <w:rPr>
          <w:b/>
          <w:sz w:val="18"/>
        </w:rPr>
        <w:t>Hare</w:t>
      </w:r>
      <w:r>
        <w:rPr>
          <w:sz w:val="18"/>
        </w:rPr>
        <w:t xml:space="preserve"> : leporid/swift timid long-eared mammal larger than a rabbit having a divided upper lip and long hind legs; young born furred and with open eyes</w:t>
      </w:r>
    </w:p>
    <w:p>
      <w:r>
        <w:rPr>
          <w:sz w:val="30"/>
        </w:rPr>
        <w:t xml:space="preserve">Oxford: Oxford University Press, 2009. </w:t>
      </w:r>
    </w:p>
    <w:p>
      <w:r>
        <w:rPr>
          <w:sz w:val="30"/>
        </w:rPr>
        <w:t xml:space="preserve">174 </w:t>
      </w:r>
      <w:r>
        <w:rPr>
          <w:sz w:val="30"/>
        </w:rPr>
        <w:t xml:space="preserve">Works </w:t>
      </w:r>
      <w:r>
        <w:rPr>
          <w:sz w:val="30"/>
        </w:rPr>
        <w:t xml:space="preserve">Cited </w:t>
      </w:r>
      <w:r>
        <w:rPr>
          <w:sz w:val="30"/>
        </w:rPr>
        <w:t xml:space="preserve">Post, </w:t>
      </w:r>
      <w:r>
        <w:rPr>
          <w:sz w:val="30"/>
        </w:rPr>
        <w:t xml:space="preserve">Robert. </w:t>
      </w:r>
      <w:r>
        <w:rPr>
          <w:sz w:val="30"/>
        </w:rPr>
        <w:t xml:space="preserve">Participatory </w:t>
      </w:r>
      <w:r>
        <w:rPr>
          <w:sz w:val="30"/>
        </w:rPr>
        <w:t xml:space="preserve">Democracy </w:t>
      </w:r>
      <w:r>
        <w:rPr>
          <w:sz w:val="30"/>
        </w:rPr>
        <w:t xml:space="preserve">and </w:t>
      </w:r>
      <w:r>
        <w:rPr>
          <w:sz w:val="30"/>
        </w:rPr>
        <w:t xml:space="preserve">Free </w:t>
      </w:r>
      <w:r>
        <w:rPr>
          <w:sz w:val="30"/>
        </w:rPr>
        <w:t xml:space="preserve">Speech. </w:t>
      </w:r>
      <w:r>
        <w:rPr>
          <w:sz w:val="30"/>
        </w:rPr>
        <w:t xml:space="preserve">Virginia </w:t>
      </w:r>
      <w:r>
        <w:rPr>
          <w:sz w:val="30"/>
        </w:rPr>
        <w:t xml:space="preserve">Law </w:t>
      </w:r>
      <w:r>
        <w:rPr>
          <w:sz w:val="30"/>
        </w:rPr>
        <w:t xml:space="preserve">Review </w:t>
      </w:r>
      <w:r>
        <w:rPr>
          <w:sz w:val="30"/>
        </w:rPr>
        <w:t xml:space="preserve">97, </w:t>
      </w:r>
      <w:r>
        <w:rPr>
          <w:sz w:val="30"/>
        </w:rPr>
        <w:t xml:space="preserve">no. </w:t>
      </w:r>
      <w:r>
        <w:rPr>
          <w:sz w:val="30"/>
        </w:rPr>
        <w:t xml:space="preserve">3 </w:t>
      </w:r>
      <w:r>
        <w:rPr>
          <w:sz w:val="30"/>
        </w:rPr>
        <w:t xml:space="preserve">(2011): </w:t>
      </w:r>
      <w:r>
        <w:rPr>
          <w:sz w:val="30"/>
        </w:rPr>
        <w:t xml:space="preserve">477 </w:t>
      </w:r>
      <w:r>
        <w:rPr>
          <w:sz w:val="30"/>
        </w:rPr>
        <w:t xml:space="preserve">­490. </w:t>
      </w:r>
      <w:r>
        <w:rPr>
          <w:sz w:val="30"/>
        </w:rPr>
        <w:t xml:space="preserve">Prott, </w:t>
      </w:r>
      <w:r>
        <w:rPr>
          <w:sz w:val="30"/>
        </w:rPr>
        <w:t xml:space="preserve">Volker. </w:t>
      </w:r>
      <w:r>
        <w:rPr>
          <w:sz w:val="30"/>
        </w:rPr>
        <w:t xml:space="preserve">The </w:t>
      </w:r>
      <w:r>
        <w:rPr>
          <w:sz w:val="30"/>
        </w:rPr>
        <w:t xml:space="preserve">Politics </w:t>
      </w:r>
      <w:r>
        <w:rPr>
          <w:sz w:val="30"/>
        </w:rPr>
        <w:t xml:space="preserve">of </w:t>
      </w:r>
      <w:r>
        <w:rPr>
          <w:sz w:val="30"/>
        </w:rPr>
        <w:t xml:space="preserve">Self-­Determination: </w:t>
      </w:r>
      <w:r>
        <w:rPr>
          <w:b/>
          <w:sz w:val="30"/>
        </w:rPr>
        <w:t xml:space="preserve">Remaking </w:t>
      </w:r>
      <w:r>
        <w:rPr>
          <w:sz w:val="30"/>
        </w:rPr>
        <w:t xml:space="preserve">Territories </w:t>
      </w:r>
      <w:r>
        <w:rPr>
          <w:sz w:val="30"/>
        </w:rPr>
        <w:t xml:space="preserve">and </w:t>
      </w:r>
      <w:r>
        <w:rPr>
          <w:sz w:val="30"/>
        </w:rPr>
        <w:t xml:space="preserve">National </w:t>
      </w:r>
      <w:r>
        <w:rPr>
          <w:sz w:val="30"/>
        </w:rPr>
        <w:t xml:space="preserve">Identities </w:t>
      </w:r>
      <w:r>
        <w:rPr>
          <w:sz w:val="30"/>
        </w:rPr>
        <w:t xml:space="preserve">in </w:t>
      </w:r>
      <w:r>
        <w:rPr>
          <w:sz w:val="30"/>
        </w:rPr>
        <w:t xml:space="preserve">Europe </w:t>
      </w:r>
      <w:r>
        <w:rPr>
          <w:sz w:val="30"/>
        </w:rPr>
        <w:t xml:space="preserve">1917 </w:t>
      </w:r>
      <w:r>
        <w:rPr>
          <w:sz w:val="30"/>
        </w:rPr>
        <w:t xml:space="preserve">­1923. </w:t>
      </w:r>
    </w:p>
    <w:p>
      <w:pPr>
        <w:shd w:val="clear" w:color="auto" w:fill="D3D3D3"/>
      </w:pPr>
      <w:r>
        <w:rPr>
          <w:b/>
          <w:sz w:val="18"/>
        </w:rPr>
        <w:t>Remaking</w:t>
      </w:r>
      <w:r>
        <w:rPr>
          <w:sz w:val="18"/>
        </w:rPr>
        <w:t xml:space="preserve"> : remake/creation that is created again or anew</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2016. </w:t>
      </w:r>
      <w:r>
        <w:rPr>
          <w:sz w:val="30"/>
        </w:rPr>
        <w:t xml:space="preserve">Putin </w:t>
      </w:r>
      <w:r>
        <w:rPr>
          <w:sz w:val="30"/>
        </w:rPr>
        <w:t xml:space="preserve">Denounces </w:t>
      </w:r>
      <w:r>
        <w:rPr>
          <w:sz w:val="30"/>
        </w:rPr>
        <w:t xml:space="preserve">Opponents </w:t>
      </w:r>
      <w:r>
        <w:rPr>
          <w:sz w:val="30"/>
        </w:rPr>
        <w:t xml:space="preserve">Who </w:t>
      </w:r>
      <w:r>
        <w:rPr>
          <w:sz w:val="30"/>
        </w:rPr>
        <w:t xml:space="preserve">Receive </w:t>
      </w:r>
      <w:r>
        <w:rPr>
          <w:sz w:val="30"/>
        </w:rPr>
        <w:t xml:space="preserve">Foreign </w:t>
      </w:r>
      <w:r>
        <w:rPr>
          <w:sz w:val="30"/>
        </w:rPr>
        <w:t xml:space="preserve">Money. </w:t>
      </w:r>
      <w:r>
        <w:rPr>
          <w:sz w:val="30"/>
        </w:rPr>
        <w:t xml:space="preserve">Expatica, </w:t>
      </w:r>
      <w:r>
        <w:rPr>
          <w:sz w:val="30"/>
        </w:rPr>
        <w:t xml:space="preserve">Dec. </w:t>
      </w:r>
      <w:r>
        <w:rPr>
          <w:sz w:val="30"/>
        </w:rPr>
        <w:t xml:space="preserve">12, </w:t>
      </w:r>
      <w:r>
        <w:rPr>
          <w:sz w:val="30"/>
        </w:rPr>
        <w:t xml:space="preserve">2012. </w:t>
      </w:r>
      <w:r>
        <w:rPr>
          <w:sz w:val="30"/>
        </w:rPr>
        <w:t xml:space="preserve">https:// </w:t>
      </w:r>
      <w:r>
        <w:rPr>
          <w:sz w:val="30"/>
        </w:rPr>
        <w:t xml:space="preserve">www.expatica.com/ru/uncategorized/putin-denounces-opponents-who-receive-foreign-money </w:t>
      </w:r>
      <w:r>
        <w:rPr>
          <w:sz w:val="30"/>
        </w:rPr>
        <w:t xml:space="preserve">-74895/ </w:t>
      </w:r>
      <w:r>
        <w:rPr>
          <w:sz w:val="30"/>
        </w:rPr>
        <w:t xml:space="preserve">(accessed </w:t>
      </w:r>
      <w:r>
        <w:rPr>
          <w:sz w:val="30"/>
        </w:rPr>
        <w:t xml:space="preserve">June </w:t>
      </w:r>
      <w:r>
        <w:rPr>
          <w:sz w:val="30"/>
        </w:rPr>
        <w:t xml:space="preserve">1, </w:t>
      </w:r>
      <w:r>
        <w:rPr>
          <w:sz w:val="30"/>
        </w:rPr>
        <w:t xml:space="preserve">2021). </w:t>
      </w:r>
      <w:r>
        <w:rPr>
          <w:sz w:val="30"/>
        </w:rPr>
        <w:t xml:space="preserve">Quintavalla, </w:t>
      </w:r>
      <w:r>
        <w:rPr>
          <w:sz w:val="30"/>
        </w:rPr>
        <w:t xml:space="preserve">Alberto, </w:t>
      </w:r>
      <w:r>
        <w:rPr>
          <w:sz w:val="30"/>
        </w:rPr>
        <w:t xml:space="preserve">and </w:t>
      </w:r>
      <w:r>
        <w:rPr>
          <w:sz w:val="30"/>
        </w:rPr>
        <w:t xml:space="preserve">Klaus </w:t>
      </w:r>
      <w:r>
        <w:rPr>
          <w:sz w:val="30"/>
        </w:rPr>
        <w:t xml:space="preserve">Heine. </w:t>
      </w:r>
      <w:r>
        <w:rPr>
          <w:sz w:val="30"/>
        </w:rPr>
        <w:t xml:space="preserve">Priorities </w:t>
      </w:r>
      <w:r>
        <w:rPr>
          <w:sz w:val="30"/>
        </w:rPr>
        <w:t xml:space="preserve">and </w:t>
      </w:r>
      <w:r>
        <w:rPr>
          <w:sz w:val="30"/>
        </w:rPr>
        <w:t xml:space="preserve">Human </w:t>
      </w:r>
      <w:r>
        <w:rPr>
          <w:sz w:val="30"/>
        </w:rPr>
        <w:t xml:space="preserve">Rights. </w:t>
      </w:r>
      <w:r>
        <w:rPr>
          <w:sz w:val="30"/>
        </w:rPr>
        <w:t xml:space="preserve">International </w:t>
      </w:r>
      <w:r>
        <w:rPr>
          <w:sz w:val="30"/>
        </w:rPr>
        <w:t xml:space="preserve">Journal </w:t>
      </w:r>
      <w:r>
        <w:rPr>
          <w:sz w:val="30"/>
        </w:rPr>
        <w:t xml:space="preserve">of </w:t>
      </w:r>
      <w:r>
        <w:rPr>
          <w:sz w:val="30"/>
        </w:rPr>
        <w:t xml:space="preserve">Human </w:t>
      </w:r>
      <w:r>
        <w:rPr>
          <w:sz w:val="30"/>
        </w:rPr>
        <w:t xml:space="preserve">Rights </w:t>
      </w:r>
      <w:r>
        <w:rPr>
          <w:sz w:val="30"/>
        </w:rPr>
        <w:t xml:space="preserve">23, </w:t>
      </w:r>
      <w:r>
        <w:rPr>
          <w:sz w:val="30"/>
        </w:rPr>
        <w:t xml:space="preserve">no. </w:t>
      </w:r>
      <w:r>
        <w:rPr>
          <w:sz w:val="30"/>
        </w:rPr>
        <w:t xml:space="preserve">4 </w:t>
      </w:r>
      <w:r>
        <w:rPr>
          <w:sz w:val="30"/>
        </w:rPr>
        <w:t xml:space="preserve">(2018): </w:t>
      </w:r>
      <w:r>
        <w:rPr>
          <w:sz w:val="30"/>
        </w:rPr>
        <w:t xml:space="preserve">679 </w:t>
      </w:r>
      <w:r>
        <w:rPr>
          <w:sz w:val="30"/>
        </w:rPr>
        <w:t xml:space="preserve">­697. </w:t>
      </w:r>
      <w:r>
        <w:rPr>
          <w:sz w:val="30"/>
        </w:rPr>
        <w:t xml:space="preserve">Qur </w:t>
      </w:r>
      <w:r>
        <w:rPr>
          <w:sz w:val="30"/>
        </w:rPr>
        <w:t xml:space="preserve">an. </w:t>
      </w:r>
      <w:r>
        <w:rPr>
          <w:sz w:val="30"/>
        </w:rPr>
        <w:t xml:space="preserve">Translated </w:t>
      </w:r>
      <w:r>
        <w:rPr>
          <w:sz w:val="30"/>
        </w:rPr>
        <w:t xml:space="preserve">by </w:t>
      </w:r>
      <w:r>
        <w:rPr>
          <w:sz w:val="30"/>
        </w:rPr>
        <w:t xml:space="preserve">M. </w:t>
      </w:r>
      <w:r>
        <w:rPr>
          <w:sz w:val="30"/>
        </w:rPr>
        <w:t xml:space="preserve">A. </w:t>
      </w:r>
      <w:r>
        <w:rPr>
          <w:sz w:val="30"/>
        </w:rPr>
        <w:t xml:space="preserve">Abdel </w:t>
      </w:r>
      <w:r>
        <w:rPr>
          <w:sz w:val="30"/>
        </w:rPr>
        <w:t xml:space="preserve">Haleem. </w:t>
      </w:r>
      <w:r>
        <w:rPr>
          <w:sz w:val="30"/>
        </w:rPr>
        <w:t xml:space="preserve">London: </w:t>
      </w:r>
      <w:r>
        <w:rPr>
          <w:sz w:val="30"/>
        </w:rPr>
        <w:t xml:space="preserve">Oxford </w:t>
      </w:r>
      <w:r>
        <w:rPr>
          <w:sz w:val="30"/>
        </w:rPr>
        <w:t xml:space="preserve">University </w:t>
      </w:r>
      <w:r>
        <w:rPr>
          <w:sz w:val="30"/>
        </w:rPr>
        <w:t xml:space="preserve">Press, </w:t>
      </w:r>
      <w:r>
        <w:rPr>
          <w:sz w:val="30"/>
        </w:rPr>
        <w:t xml:space="preserve">2004. </w:t>
      </w:r>
      <w:r>
        <w:rPr>
          <w:sz w:val="30"/>
        </w:rPr>
        <w:t xml:space="preserve">Rawls, </w:t>
      </w:r>
      <w:r>
        <w:rPr>
          <w:sz w:val="30"/>
        </w:rPr>
        <w:t xml:space="preserve">John. </w:t>
      </w:r>
      <w:r>
        <w:rPr>
          <w:sz w:val="30"/>
        </w:rPr>
        <w:t xml:space="preserve">The </w:t>
      </w:r>
      <w:r>
        <w:rPr>
          <w:sz w:val="30"/>
        </w:rPr>
        <w:t xml:space="preserve">Law </w:t>
      </w:r>
      <w:r>
        <w:rPr>
          <w:sz w:val="30"/>
        </w:rPr>
        <w:t xml:space="preserve">of </w:t>
      </w:r>
      <w:r>
        <w:rPr>
          <w:sz w:val="30"/>
        </w:rPr>
        <w:t xml:space="preserve">Peoples. </w:t>
      </w:r>
      <w:r>
        <w:rPr>
          <w:sz w:val="30"/>
        </w:rPr>
        <w:t xml:space="preserve">Cambridge, </w:t>
      </w:r>
      <w:r>
        <w:rPr>
          <w:sz w:val="30"/>
        </w:rPr>
        <w:t xml:space="preserve">MA: </w:t>
      </w:r>
      <w:r>
        <w:rPr>
          <w:sz w:val="30"/>
        </w:rPr>
        <w:t xml:space="preserve">Harvard </w:t>
      </w:r>
      <w:r>
        <w:rPr>
          <w:sz w:val="30"/>
        </w:rPr>
        <w:t xml:space="preserve">University </w:t>
      </w:r>
      <w:r>
        <w:rPr>
          <w:sz w:val="30"/>
        </w:rPr>
        <w:t xml:space="preserve">Press, </w:t>
      </w:r>
      <w:r>
        <w:rPr>
          <w:sz w:val="30"/>
        </w:rPr>
        <w:t xml:space="preserve">1999. </w:t>
      </w:r>
      <w:r>
        <w:rPr>
          <w:sz w:val="30"/>
        </w:rPr>
        <w:t xml:space="preserve">Re </w:t>
      </w:r>
      <w:r>
        <w:rPr>
          <w:sz w:val="30"/>
        </w:rPr>
        <w:t xml:space="preserve">my, </w:t>
      </w:r>
      <w:r>
        <w:rPr>
          <w:b/>
          <w:sz w:val="30"/>
        </w:rPr>
        <w:t xml:space="preserve">Vanessa, </w:t>
      </w:r>
      <w:r>
        <w:rPr>
          <w:sz w:val="30"/>
        </w:rPr>
        <w:t xml:space="preserve">Nathalie </w:t>
      </w:r>
      <w:r>
        <w:rPr>
          <w:sz w:val="30"/>
        </w:rPr>
        <w:t xml:space="preserve">Largeron, </w:t>
      </w:r>
      <w:r>
        <w:rPr>
          <w:sz w:val="30"/>
        </w:rPr>
        <w:t xml:space="preserve">Sibilia </w:t>
      </w:r>
      <w:r>
        <w:rPr>
          <w:sz w:val="30"/>
        </w:rPr>
        <w:t xml:space="preserve">Quilici, </w:t>
      </w:r>
      <w:r>
        <w:rPr>
          <w:sz w:val="30"/>
        </w:rPr>
        <w:t xml:space="preserve">and </w:t>
      </w:r>
      <w:r>
        <w:rPr>
          <w:sz w:val="30"/>
        </w:rPr>
        <w:t xml:space="preserve">Stuart </w:t>
      </w:r>
      <w:r>
        <w:rPr>
          <w:b/>
          <w:sz w:val="30"/>
        </w:rPr>
        <w:t xml:space="preserve">Carroll. </w:t>
      </w:r>
    </w:p>
    <w:p>
      <w:pPr>
        <w:shd w:val="clear" w:color="auto" w:fill="D3D3D3"/>
      </w:pPr>
      <w:r>
        <w:rPr>
          <w:b/>
          <w:sz w:val="18"/>
        </w:rPr>
        <w:t>Vanessa</w:t>
      </w:r>
      <w:r>
        <w:rPr>
          <w:sz w:val="18"/>
        </w:rPr>
        <w:t xml:space="preserve"> : Vanessa/painted beauty and red admiral</w:t>
      </w:r>
    </w:p>
    <w:p>
      <w:pPr>
        <w:shd w:val="clear" w:color="auto" w:fill="D3D3D3"/>
      </w:pPr>
      <w:r>
        <w:rPr>
          <w:b/>
          <w:sz w:val="18"/>
        </w:rPr>
        <w:t>Carroll</w:t>
      </w:r>
      <w:r>
        <w:rPr>
          <w:sz w:val="18"/>
        </w:rPr>
        <w:t xml:space="preserve"> : Carroll/English author; Charles Dodgson was an Oxford don of mathematics who is remembered for the children's stories he wrote under the pen name Lewis Carroll (1832-1898)</w:t>
      </w:r>
    </w:p>
    <w:p>
      <w:r>
        <w:rPr>
          <w:sz w:val="30"/>
        </w:rPr>
        <w:t xml:space="preserve">The </w:t>
      </w:r>
      <w:r>
        <w:rPr>
          <w:sz w:val="30"/>
        </w:rPr>
        <w:t xml:space="preserve">Economic </w:t>
      </w:r>
      <w:r>
        <w:rPr>
          <w:sz w:val="30"/>
        </w:rPr>
        <w:t xml:space="preserve">Value </w:t>
      </w:r>
      <w:r>
        <w:rPr>
          <w:sz w:val="30"/>
        </w:rPr>
        <w:t xml:space="preserve">of </w:t>
      </w:r>
      <w:r>
        <w:rPr>
          <w:b/>
          <w:sz w:val="30"/>
        </w:rPr>
        <w:t xml:space="preserve">Vaccination: </w:t>
      </w:r>
      <w:r>
        <w:rPr>
          <w:sz w:val="30"/>
        </w:rPr>
        <w:t xml:space="preserve">Why </w:t>
      </w:r>
      <w:r>
        <w:rPr>
          <w:sz w:val="30"/>
        </w:rPr>
        <w:t xml:space="preserve">Prevention </w:t>
      </w:r>
      <w:r>
        <w:rPr>
          <w:sz w:val="30"/>
        </w:rPr>
        <w:t xml:space="preserve">Is </w:t>
      </w:r>
      <w:r>
        <w:rPr>
          <w:sz w:val="30"/>
        </w:rPr>
        <w:t xml:space="preserve">Wealth. </w:t>
      </w:r>
    </w:p>
    <w:p>
      <w:pPr>
        <w:shd w:val="clear" w:color="auto" w:fill="D3D3D3"/>
      </w:pPr>
      <w:r>
        <w:rPr>
          <w:b/>
          <w:sz w:val="18"/>
        </w:rPr>
        <w:t>Vaccination</w:t>
      </w:r>
      <w:r>
        <w:rPr>
          <w:sz w:val="18"/>
        </w:rPr>
        <w:t xml:space="preserve"> : inoculation/taking a vaccine as a precaution against contracting a disease</w:t>
      </w:r>
    </w:p>
    <w:p>
      <w:r>
        <w:rPr>
          <w:sz w:val="30"/>
        </w:rPr>
        <w:t xml:space="preserve">Journal </w:t>
      </w:r>
      <w:r>
        <w:rPr>
          <w:sz w:val="30"/>
        </w:rPr>
        <w:t xml:space="preserve">of </w:t>
      </w:r>
      <w:r>
        <w:rPr>
          <w:sz w:val="30"/>
        </w:rPr>
        <w:t xml:space="preserve">Market </w:t>
      </w:r>
      <w:r>
        <w:rPr>
          <w:sz w:val="30"/>
        </w:rPr>
        <w:t xml:space="preserve">Access </w:t>
      </w:r>
      <w:r>
        <w:rPr>
          <w:sz w:val="30"/>
        </w:rPr>
        <w:t xml:space="preserve">and </w:t>
      </w:r>
      <w:r>
        <w:rPr>
          <w:sz w:val="30"/>
        </w:rPr>
        <w:t xml:space="preserve">Health </w:t>
      </w:r>
      <w:r>
        <w:rPr>
          <w:sz w:val="30"/>
        </w:rPr>
        <w:t xml:space="preserve">Policy, </w:t>
      </w:r>
      <w:r>
        <w:rPr>
          <w:sz w:val="30"/>
        </w:rPr>
        <w:t xml:space="preserve">Aug. </w:t>
      </w:r>
      <w:r>
        <w:rPr>
          <w:sz w:val="30"/>
        </w:rPr>
        <w:t xml:space="preserve">12, </w:t>
      </w:r>
      <w:r>
        <w:rPr>
          <w:sz w:val="30"/>
        </w:rPr>
        <w:t xml:space="preserve">2015. </w:t>
      </w:r>
      <w:r>
        <w:rPr>
          <w:sz w:val="30"/>
        </w:rPr>
        <w:t xml:space="preserve">https://www.ncbi.nlm.nih.gov/pmc/articles/PMC4802701/ </w:t>
      </w:r>
      <w:r>
        <w:rPr>
          <w:sz w:val="30"/>
        </w:rPr>
        <w:t xml:space="preserve">(accessed </w:t>
      </w:r>
      <w:r>
        <w:rPr>
          <w:sz w:val="30"/>
        </w:rPr>
        <w:t xml:space="preserve">June </w:t>
      </w:r>
      <w:r>
        <w:rPr>
          <w:sz w:val="30"/>
        </w:rPr>
        <w:t xml:space="preserve">1, </w:t>
      </w:r>
      <w:r>
        <w:rPr>
          <w:sz w:val="30"/>
        </w:rPr>
        <w:t xml:space="preserve">2021). </w:t>
      </w:r>
      <w:r>
        <w:rPr>
          <w:sz w:val="30"/>
        </w:rPr>
        <w:t xml:space="preserve">Rehman, </w:t>
      </w:r>
      <w:r>
        <w:rPr>
          <w:sz w:val="30"/>
        </w:rPr>
        <w:t xml:space="preserve">Javaid. </w:t>
      </w:r>
      <w:r>
        <w:rPr>
          <w:sz w:val="30"/>
        </w:rPr>
        <w:t xml:space="preserve">International </w:t>
      </w:r>
      <w:r>
        <w:rPr>
          <w:sz w:val="30"/>
        </w:rPr>
        <w:t xml:space="preserve">Human </w:t>
      </w:r>
      <w:r>
        <w:rPr>
          <w:sz w:val="30"/>
        </w:rPr>
        <w:t xml:space="preserve">Rights </w:t>
      </w:r>
      <w:r>
        <w:rPr>
          <w:sz w:val="30"/>
        </w:rPr>
        <w:t xml:space="preserve">Law. </w:t>
      </w:r>
      <w:r>
        <w:rPr>
          <w:sz w:val="30"/>
        </w:rPr>
        <w:t xml:space="preserve">2nd </w:t>
      </w:r>
      <w:r>
        <w:rPr>
          <w:sz w:val="30"/>
        </w:rPr>
        <w:t xml:space="preserve">ed. </w:t>
      </w:r>
      <w:r>
        <w:rPr>
          <w:b/>
          <w:sz w:val="30"/>
        </w:rPr>
        <w:t xml:space="preserve">Harlow, </w:t>
      </w:r>
      <w:r>
        <w:rPr>
          <w:b/>
          <w:sz w:val="30"/>
        </w:rPr>
        <w:t xml:space="preserve">UK: </w:t>
      </w:r>
      <w:r>
        <w:rPr>
          <w:sz w:val="30"/>
        </w:rPr>
        <w:t xml:space="preserve">Longman </w:t>
      </w:r>
      <w:r>
        <w:rPr>
          <w:sz w:val="30"/>
        </w:rPr>
        <w:t xml:space="preserve">2010. </w:t>
      </w:r>
    </w:p>
    <w:p>
      <w:pPr>
        <w:shd w:val="clear" w:color="auto" w:fill="D3D3D3"/>
      </w:pPr>
      <w:r>
        <w:rPr>
          <w:b/>
          <w:sz w:val="18"/>
        </w:rPr>
        <w:t>Harlow</w:t>
      </w:r>
      <w:r>
        <w:rPr>
          <w:sz w:val="18"/>
        </w:rPr>
        <w:t xml:space="preserve"> : Harlow/United States film actress who made several films with Clark Gable (1911-1937)</w:t>
      </w:r>
    </w:p>
    <w:p>
      <w:pPr>
        <w:shd w:val="clear" w:color="auto" w:fill="D3D3D3"/>
      </w:pPr>
      <w:r>
        <w:rPr>
          <w:b/>
          <w:sz w:val="18"/>
        </w:rPr>
        <w:t>UK</w:t>
      </w:r>
      <w:r>
        <w:rPr>
          <w:sz w:val="18"/>
        </w:rPr>
        <w:t xml:space="preserve"> : UK/a monarchy in northwestern Europe occupying most of the British Isles; divided into England and Scotland and Wales and Northern Ireland; `Great Britain' is often used loosely to refer to the United Kingdom</w:t>
      </w:r>
    </w:p>
    <w:p>
      <w:r>
        <w:rPr>
          <w:sz w:val="30"/>
        </w:rPr>
        <w:t xml:space="preserve">Reporters </w:t>
      </w:r>
      <w:r>
        <w:rPr>
          <w:sz w:val="30"/>
        </w:rPr>
        <w:t xml:space="preserve">Without </w:t>
      </w:r>
      <w:r>
        <w:rPr>
          <w:sz w:val="30"/>
        </w:rPr>
        <w:t xml:space="preserve">Borders. </w:t>
      </w:r>
      <w:r>
        <w:rPr>
          <w:sz w:val="30"/>
        </w:rPr>
        <w:t xml:space="preserve">World </w:t>
      </w:r>
      <w:r>
        <w:rPr>
          <w:sz w:val="30"/>
        </w:rPr>
        <w:t xml:space="preserve">Press </w:t>
      </w:r>
      <w:r>
        <w:rPr>
          <w:sz w:val="30"/>
        </w:rPr>
        <w:t xml:space="preserve">Freedom </w:t>
      </w:r>
      <w:r>
        <w:rPr>
          <w:sz w:val="30"/>
        </w:rPr>
        <w:t xml:space="preserve">Index </w:t>
      </w:r>
      <w:r>
        <w:rPr>
          <w:sz w:val="30"/>
        </w:rPr>
        <w:t xml:space="preserve">(annual). </w:t>
      </w:r>
      <w:r>
        <w:rPr>
          <w:sz w:val="30"/>
        </w:rPr>
        <w:t xml:space="preserve">https://rsf.org/en/ranking </w:t>
      </w:r>
      <w:r>
        <w:rPr>
          <w:sz w:val="30"/>
        </w:rPr>
        <w:t xml:space="preserve">(accessed </w:t>
      </w:r>
      <w:r>
        <w:rPr>
          <w:sz w:val="30"/>
        </w:rPr>
        <w:t xml:space="preserve">June </w:t>
      </w:r>
      <w:r>
        <w:rPr>
          <w:sz w:val="30"/>
        </w:rPr>
        <w:t xml:space="preserve">1, </w:t>
      </w:r>
      <w:r>
        <w:rPr>
          <w:sz w:val="30"/>
        </w:rPr>
        <w:t xml:space="preserve">2021). </w:t>
      </w:r>
      <w:r>
        <w:rPr>
          <w:sz w:val="30"/>
        </w:rPr>
        <w:t xml:space="preserve">Rhodes, </w:t>
      </w:r>
      <w:r>
        <w:rPr>
          <w:b/>
          <w:sz w:val="30"/>
        </w:rPr>
        <w:t xml:space="preserve">Aaron. </w:t>
      </w:r>
    </w:p>
    <w:p>
      <w:pPr>
        <w:shd w:val="clear" w:color="auto" w:fill="D3D3D3"/>
      </w:pPr>
      <w:r>
        <w:rPr>
          <w:b/>
          <w:sz w:val="18"/>
        </w:rPr>
        <w:t>Aaron</w:t>
      </w:r>
      <w:r>
        <w:rPr>
          <w:sz w:val="18"/>
        </w:rPr>
        <w:t xml:space="preserve"> : Aaron/United States professional baseball player who hit more home runs than Babe Ruth (born in 1934)</w:t>
      </w:r>
    </w:p>
    <w:p>
      <w:r>
        <w:rPr>
          <w:sz w:val="30"/>
        </w:rPr>
        <w:t xml:space="preserve">The </w:t>
      </w:r>
      <w:r>
        <w:rPr>
          <w:b/>
          <w:sz w:val="30"/>
        </w:rPr>
        <w:t xml:space="preserve">Debasement </w:t>
      </w:r>
      <w:r>
        <w:rPr>
          <w:sz w:val="30"/>
        </w:rPr>
        <w:t xml:space="preserve">of </w:t>
      </w:r>
      <w:r>
        <w:rPr>
          <w:sz w:val="30"/>
        </w:rPr>
        <w:t xml:space="preserve">Human </w:t>
      </w:r>
      <w:r>
        <w:rPr>
          <w:sz w:val="30"/>
        </w:rPr>
        <w:t xml:space="preserve">Rights: </w:t>
      </w:r>
      <w:r>
        <w:rPr>
          <w:sz w:val="30"/>
        </w:rPr>
        <w:t xml:space="preserve">How </w:t>
      </w:r>
      <w:r>
        <w:rPr>
          <w:sz w:val="30"/>
        </w:rPr>
        <w:t xml:space="preserve">Politics </w:t>
      </w:r>
      <w:r>
        <w:rPr>
          <w:b/>
          <w:sz w:val="30"/>
        </w:rPr>
        <w:t xml:space="preserve">Sabotage </w:t>
      </w:r>
      <w:r>
        <w:rPr>
          <w:sz w:val="30"/>
        </w:rPr>
        <w:t xml:space="preserve">the </w:t>
      </w:r>
      <w:r>
        <w:rPr>
          <w:sz w:val="30"/>
        </w:rPr>
        <w:t xml:space="preserve">Ideal </w:t>
      </w:r>
      <w:r>
        <w:rPr>
          <w:sz w:val="30"/>
        </w:rPr>
        <w:t xml:space="preserve">of </w:t>
      </w:r>
      <w:r>
        <w:rPr>
          <w:sz w:val="30"/>
        </w:rPr>
        <w:t xml:space="preserve">Freedom. </w:t>
      </w:r>
    </w:p>
    <w:p>
      <w:pPr>
        <w:shd w:val="clear" w:color="auto" w:fill="D3D3D3"/>
      </w:pPr>
      <w:r>
        <w:rPr>
          <w:b/>
          <w:sz w:val="18"/>
        </w:rPr>
        <w:t>Debasement</w:t>
      </w:r>
      <w:r>
        <w:rPr>
          <w:sz w:val="18"/>
        </w:rPr>
        <w:t xml:space="preserve"> : adulteration/being mixed with extraneous material; the product of adulterating</w:t>
      </w:r>
    </w:p>
    <w:p>
      <w:pPr>
        <w:shd w:val="clear" w:color="auto" w:fill="D3D3D3"/>
      </w:pPr>
      <w:r>
        <w:rPr>
          <w:b/>
          <w:sz w:val="18"/>
        </w:rPr>
        <w:t>Sabotage</w:t>
      </w:r>
      <w:r>
        <w:rPr>
          <w:sz w:val="18"/>
        </w:rPr>
        <w:t xml:space="preserve"> : undermine/destroy property or hinder normal operations</w:t>
      </w:r>
    </w:p>
    <w:p>
      <w:r>
        <w:rPr>
          <w:sz w:val="30"/>
        </w:rPr>
        <w:t xml:space="preserve">New </w:t>
      </w:r>
      <w:r>
        <w:rPr>
          <w:sz w:val="30"/>
        </w:rPr>
        <w:t xml:space="preserve">York: </w:t>
      </w:r>
    </w:p>
    <w:p>
      <w:pPr>
        <w:shd w:val="clear" w:color="auto" w:fill="D3D3D3"/>
      </w:pPr>
      <w:r>
        <w:rPr>
          <w:b/>
          <w:sz w:val="18"/>
        </w:rPr>
        <w:t>Ne</w:t>
      </w:r>
      <w:r>
        <w:rPr>
          <w:sz w:val="18"/>
        </w:rPr>
        <w:t xml:space="preserve"> : NE/the compass point midway between north and east; at 45 degrees</w:t>
      </w:r>
    </w:p>
    <w:p>
      <w:r>
        <w:rPr>
          <w:sz w:val="30"/>
        </w:rPr>
        <w:t xml:space="preserve">Encounter, </w:t>
      </w:r>
      <w:r>
        <w:rPr>
          <w:sz w:val="30"/>
        </w:rPr>
        <w:t xml:space="preserve">2018. </w:t>
      </w:r>
      <w:r>
        <w:rPr>
          <w:b/>
          <w:sz w:val="30"/>
        </w:rPr>
        <w:t xml:space="preserve">Rousseau, </w:t>
      </w:r>
      <w:r>
        <w:rPr>
          <w:sz w:val="30"/>
        </w:rPr>
        <w:t xml:space="preserve">Jean-­Jacques. </w:t>
      </w:r>
    </w:p>
    <w:p>
      <w:pPr>
        <w:shd w:val="clear" w:color="auto" w:fill="D3D3D3"/>
      </w:pPr>
      <w:r>
        <w:rPr>
          <w:b/>
          <w:sz w:val="18"/>
        </w:rPr>
        <w:t>Rousseau</w:t>
      </w:r>
      <w:r>
        <w:rPr>
          <w:sz w:val="18"/>
        </w:rPr>
        <w:t xml:space="preserve"> : Rousseau/French philosopher and writer born in Switzerland; believed that the natural goodness of man was warped by society; ideas influenced the French Revolution (1712-1778)</w:t>
      </w:r>
    </w:p>
    <w:p>
      <w:r>
        <w:rPr>
          <w:sz w:val="30"/>
        </w:rPr>
        <w:t xml:space="preserve">Du </w:t>
      </w:r>
      <w:r>
        <w:rPr>
          <w:sz w:val="30"/>
        </w:rPr>
        <w:t xml:space="preserve">Contrat </w:t>
      </w:r>
      <w:r>
        <w:rPr>
          <w:sz w:val="30"/>
        </w:rPr>
        <w:t xml:space="preserve">Social. </w:t>
      </w:r>
      <w:r>
        <w:rPr>
          <w:sz w:val="30"/>
        </w:rPr>
        <w:t xml:space="preserve">In </w:t>
      </w:r>
      <w:r>
        <w:rPr>
          <w:b/>
          <w:sz w:val="30"/>
        </w:rPr>
        <w:t xml:space="preserve">Oeuvres </w:t>
      </w:r>
      <w:r>
        <w:rPr>
          <w:sz w:val="30"/>
        </w:rPr>
        <w:t xml:space="preserve">Comple </w:t>
      </w:r>
      <w:r>
        <w:rPr>
          <w:sz w:val="30"/>
        </w:rPr>
        <w:t xml:space="preserve">tes, </w:t>
      </w:r>
      <w:r>
        <w:rPr>
          <w:sz w:val="30"/>
        </w:rPr>
        <w:t xml:space="preserve">vol. </w:t>
      </w:r>
      <w:r>
        <w:rPr>
          <w:sz w:val="30"/>
        </w:rPr>
        <w:t xml:space="preserve">3, </w:t>
      </w:r>
      <w:r>
        <w:rPr>
          <w:sz w:val="30"/>
        </w:rPr>
        <w:t xml:space="preserve">347 </w:t>
      </w:r>
      <w:r>
        <w:rPr>
          <w:sz w:val="30"/>
        </w:rPr>
        <w:t xml:space="preserve">­470. </w:t>
      </w:r>
    </w:p>
    <w:p>
      <w:pPr>
        <w:shd w:val="clear" w:color="auto" w:fill="D3D3D3"/>
      </w:pPr>
      <w:r>
        <w:rPr>
          <w:b/>
          <w:sz w:val="18"/>
        </w:rPr>
        <w:t>Oeuvres</w:t>
      </w:r>
      <w:r>
        <w:rPr>
          <w:sz w:val="18"/>
        </w:rPr>
        <w:t xml:space="preserve"> : work/the total output of a writer or artist (or a substantial part of it)</w:t>
      </w:r>
    </w:p>
    <w:p>
      <w:r>
        <w:rPr>
          <w:sz w:val="30"/>
        </w:rPr>
        <w:t xml:space="preserve">Paris: </w:t>
      </w:r>
      <w:r>
        <w:rPr>
          <w:sz w:val="30"/>
        </w:rPr>
        <w:t xml:space="preserve">Galli- </w:t>
      </w:r>
      <w:r>
        <w:rPr>
          <w:sz w:val="30"/>
        </w:rPr>
        <w:t xml:space="preserve">mard </w:t>
      </w:r>
      <w:r>
        <w:rPr>
          <w:sz w:val="30"/>
        </w:rPr>
        <w:t xml:space="preserve">[Ple </w:t>
      </w:r>
      <w:r>
        <w:rPr>
          <w:sz w:val="30"/>
        </w:rPr>
        <w:t xml:space="preserve">iade], </w:t>
      </w:r>
      <w:r>
        <w:rPr>
          <w:sz w:val="30"/>
        </w:rPr>
        <w:t xml:space="preserve">1964. </w:t>
      </w:r>
      <w:r>
        <w:rPr>
          <w:b/>
          <w:sz w:val="30"/>
        </w:rPr>
        <w:t xml:space="preserve">Rousseau, </w:t>
      </w:r>
      <w:r>
        <w:rPr>
          <w:sz w:val="30"/>
        </w:rPr>
        <w:t xml:space="preserve">Jean-­Jacques. </w:t>
      </w:r>
    </w:p>
    <w:p>
      <w:pPr>
        <w:shd w:val="clear" w:color="auto" w:fill="D3D3D3"/>
      </w:pPr>
      <w:r>
        <w:rPr>
          <w:b/>
          <w:sz w:val="18"/>
        </w:rPr>
        <w:t>Rousseau</w:t>
      </w:r>
      <w:r>
        <w:rPr>
          <w:sz w:val="18"/>
        </w:rPr>
        <w:t xml:space="preserve"> : Rousseau/French philosopher and writer born in Switzerland; believed that the natural goodness of man was warped by society; ideas influenced the French Revolution (1712-1778)</w:t>
      </w:r>
    </w:p>
    <w:p>
      <w:r>
        <w:rPr>
          <w:sz w:val="30"/>
        </w:rPr>
        <w:t xml:space="preserve">E </w:t>
      </w:r>
      <w:r>
        <w:rPr>
          <w:sz w:val="30"/>
        </w:rPr>
        <w:t xml:space="preserve">mile </w:t>
      </w:r>
      <w:r>
        <w:rPr>
          <w:sz w:val="30"/>
        </w:rPr>
        <w:t xml:space="preserve">I. </w:t>
      </w:r>
      <w:r>
        <w:rPr>
          <w:sz w:val="30"/>
        </w:rPr>
        <w:t xml:space="preserve">In </w:t>
      </w:r>
      <w:r>
        <w:rPr>
          <w:b/>
          <w:sz w:val="30"/>
        </w:rPr>
        <w:t xml:space="preserve">Oeuvres </w:t>
      </w:r>
      <w:r>
        <w:rPr>
          <w:sz w:val="30"/>
        </w:rPr>
        <w:t xml:space="preserve">Comple </w:t>
      </w:r>
      <w:r>
        <w:rPr>
          <w:sz w:val="30"/>
        </w:rPr>
        <w:t xml:space="preserve">tes, </w:t>
      </w:r>
      <w:r>
        <w:rPr>
          <w:sz w:val="30"/>
        </w:rPr>
        <w:t xml:space="preserve">vol. </w:t>
      </w:r>
      <w:r>
        <w:rPr>
          <w:sz w:val="30"/>
        </w:rPr>
        <w:t xml:space="preserve">4, </w:t>
      </w:r>
      <w:r>
        <w:rPr>
          <w:sz w:val="30"/>
        </w:rPr>
        <w:t xml:space="preserve">239 </w:t>
      </w:r>
      <w:r>
        <w:rPr>
          <w:sz w:val="30"/>
        </w:rPr>
        <w:t xml:space="preserve">­868. </w:t>
      </w:r>
    </w:p>
    <w:p>
      <w:pPr>
        <w:shd w:val="clear" w:color="auto" w:fill="D3D3D3"/>
      </w:pPr>
      <w:r>
        <w:rPr>
          <w:b/>
          <w:sz w:val="18"/>
        </w:rPr>
        <w:t>Oeuvres</w:t>
      </w:r>
      <w:r>
        <w:rPr>
          <w:sz w:val="18"/>
        </w:rPr>
        <w:t xml:space="preserve"> : work/the total output of a writer or artist (or a substantial part of it)</w:t>
      </w:r>
    </w:p>
    <w:p>
      <w:r>
        <w:rPr>
          <w:sz w:val="30"/>
        </w:rPr>
        <w:t xml:space="preserve">Paris: </w:t>
      </w:r>
      <w:r>
        <w:rPr>
          <w:sz w:val="30"/>
        </w:rPr>
        <w:t xml:space="preserve">Gallimard </w:t>
      </w:r>
      <w:r>
        <w:rPr>
          <w:sz w:val="30"/>
        </w:rPr>
        <w:t xml:space="preserve">[Ple </w:t>
      </w:r>
      <w:r>
        <w:rPr>
          <w:sz w:val="30"/>
        </w:rPr>
        <w:t xml:space="preserve">iade], </w:t>
      </w:r>
      <w:r>
        <w:rPr>
          <w:sz w:val="30"/>
        </w:rPr>
        <w:t xml:space="preserve">1969. </w:t>
      </w:r>
      <w:r>
        <w:rPr>
          <w:sz w:val="30"/>
        </w:rPr>
        <w:t xml:space="preserve">Saeed, </w:t>
      </w:r>
      <w:r>
        <w:rPr>
          <w:sz w:val="30"/>
        </w:rPr>
        <w:t xml:space="preserve">Abdullah. </w:t>
      </w:r>
      <w:r>
        <w:rPr>
          <w:sz w:val="30"/>
        </w:rPr>
        <w:t xml:space="preserve">Human </w:t>
      </w:r>
      <w:r>
        <w:rPr>
          <w:sz w:val="30"/>
        </w:rPr>
        <w:t xml:space="preserve">Rights </w:t>
      </w:r>
      <w:r>
        <w:rPr>
          <w:sz w:val="30"/>
        </w:rPr>
        <w:t xml:space="preserve">and </w:t>
      </w:r>
      <w:r>
        <w:rPr>
          <w:sz w:val="30"/>
        </w:rPr>
        <w:t xml:space="preserve">Islam: </w:t>
      </w:r>
      <w:r>
        <w:rPr>
          <w:sz w:val="30"/>
        </w:rPr>
        <w:t xml:space="preserve">An </w:t>
      </w:r>
      <w:r>
        <w:rPr>
          <w:sz w:val="30"/>
        </w:rPr>
        <w:t xml:space="preserve">Introduction </w:t>
      </w:r>
      <w:r>
        <w:rPr>
          <w:sz w:val="30"/>
        </w:rPr>
        <w:t xml:space="preserve">to </w:t>
      </w:r>
      <w:r>
        <w:rPr>
          <w:sz w:val="30"/>
        </w:rPr>
        <w:t xml:space="preserve">Key </w:t>
      </w:r>
      <w:r>
        <w:rPr>
          <w:sz w:val="30"/>
        </w:rPr>
        <w:t xml:space="preserve">Debates </w:t>
      </w:r>
      <w:r>
        <w:rPr>
          <w:sz w:val="30"/>
        </w:rPr>
        <w:t xml:space="preserve">between </w:t>
      </w:r>
      <w:r>
        <w:rPr>
          <w:sz w:val="30"/>
        </w:rPr>
        <w:t xml:space="preserve">Islamic </w:t>
      </w:r>
      <w:r>
        <w:rPr>
          <w:sz w:val="30"/>
        </w:rPr>
        <w:t xml:space="preserve">Law </w:t>
      </w:r>
      <w:r>
        <w:rPr>
          <w:sz w:val="30"/>
        </w:rPr>
        <w:t xml:space="preserve">and </w:t>
      </w:r>
      <w:r>
        <w:rPr>
          <w:sz w:val="30"/>
        </w:rPr>
        <w:t xml:space="preserve">International </w:t>
      </w:r>
      <w:r>
        <w:rPr>
          <w:sz w:val="30"/>
        </w:rPr>
        <w:t xml:space="preserve">Human </w:t>
      </w:r>
      <w:r>
        <w:rPr>
          <w:sz w:val="30"/>
        </w:rPr>
        <w:t xml:space="preserve">Rights </w:t>
      </w:r>
      <w:r>
        <w:rPr>
          <w:sz w:val="30"/>
        </w:rPr>
        <w:t xml:space="preserve">Law. </w:t>
      </w:r>
      <w:r>
        <w:rPr>
          <w:sz w:val="30"/>
        </w:rPr>
        <w:t xml:space="preserve">Cheltenham, </w:t>
      </w:r>
      <w:r>
        <w:rPr>
          <w:b/>
          <w:sz w:val="30"/>
        </w:rPr>
        <w:t xml:space="preserve">UK: </w:t>
      </w:r>
      <w:r>
        <w:rPr>
          <w:b/>
          <w:sz w:val="30"/>
        </w:rPr>
        <w:t xml:space="preserve">Elgar, </w:t>
      </w:r>
      <w:r>
        <w:rPr>
          <w:sz w:val="30"/>
        </w:rPr>
        <w:t xml:space="preserve">2018. </w:t>
      </w:r>
    </w:p>
    <w:p>
      <w:pPr>
        <w:shd w:val="clear" w:color="auto" w:fill="D3D3D3"/>
      </w:pPr>
      <w:r>
        <w:rPr>
          <w:b/>
          <w:sz w:val="18"/>
        </w:rPr>
        <w:t>UK</w:t>
      </w:r>
      <w:r>
        <w:rPr>
          <w:sz w:val="18"/>
        </w:rPr>
        <w:t xml:space="preserve"> : UK/a monarchy in northwestern Europe occupying most of the British Isles; divided into England and Scotland and Wales and Northern Ireland; `Great Britain' is often used loosely to refer to the United Kingdom</w:t>
      </w:r>
    </w:p>
    <w:p>
      <w:pPr>
        <w:shd w:val="clear" w:color="auto" w:fill="D3D3D3"/>
      </w:pPr>
      <w:r>
        <w:rPr>
          <w:b/>
          <w:sz w:val="18"/>
        </w:rPr>
        <w:t>Elgar</w:t>
      </w:r>
      <w:r>
        <w:rPr>
          <w:sz w:val="18"/>
        </w:rPr>
        <w:t xml:space="preserve"> : Elgar/British composer of choral and orchestral works including two symphonies as well as songs and chamber music and music for brass band (1857-1934)</w:t>
      </w:r>
    </w:p>
    <w:p>
      <w:r>
        <w:rPr>
          <w:sz w:val="30"/>
        </w:rPr>
        <w:t xml:space="preserve">Sang-­Jin, </w:t>
      </w:r>
      <w:r>
        <w:rPr>
          <w:b/>
          <w:sz w:val="30"/>
        </w:rPr>
        <w:t xml:space="preserve">Han. </w:t>
      </w:r>
    </w:p>
    <w:p>
      <w:pPr>
        <w:shd w:val="clear" w:color="auto" w:fill="D3D3D3"/>
      </w:pPr>
      <w:r>
        <w:rPr>
          <w:b/>
          <w:sz w:val="18"/>
        </w:rPr>
        <w:t>Han</w:t>
      </w:r>
      <w:r>
        <w:rPr>
          <w:sz w:val="18"/>
        </w:rPr>
        <w:t xml:space="preserve"> : Han/imperial dynasty that ruled China (most of the time from 206 BC to AD 220) and expanded its boundaries and developed its bureaucracy; remembered as one of the great eras of Chinese civilization</w:t>
      </w:r>
    </w:p>
    <w:p>
      <w:r>
        <w:rPr>
          <w:b/>
          <w:sz w:val="30"/>
        </w:rPr>
        <w:t xml:space="preserve">Confucianism </w:t>
      </w:r>
      <w:r>
        <w:rPr>
          <w:sz w:val="30"/>
        </w:rPr>
        <w:t xml:space="preserve">and </w:t>
      </w:r>
      <w:r>
        <w:rPr>
          <w:sz w:val="30"/>
        </w:rPr>
        <w:t xml:space="preserve">Human </w:t>
      </w:r>
      <w:r>
        <w:rPr>
          <w:sz w:val="30"/>
        </w:rPr>
        <w:t xml:space="preserve">Rights.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r>
        <w:rPr>
          <w:sz w:val="30"/>
        </w:rPr>
        <w:t xml:space="preserve">In </w:t>
      </w:r>
      <w:r>
        <w:rPr>
          <w:b/>
          <w:sz w:val="30"/>
        </w:rPr>
        <w:t xml:space="preserve">Confucianism </w:t>
      </w:r>
      <w:r>
        <w:rPr>
          <w:sz w:val="30"/>
        </w:rPr>
        <w:t xml:space="preserve">in </w:t>
      </w:r>
      <w:r>
        <w:rPr>
          <w:sz w:val="30"/>
        </w:rPr>
        <w:t xml:space="preserve">Context: </w:t>
      </w:r>
      <w:r>
        <w:rPr>
          <w:sz w:val="30"/>
        </w:rPr>
        <w:t xml:space="preserve">Classic </w:t>
      </w:r>
      <w:r>
        <w:rPr>
          <w:sz w:val="30"/>
        </w:rPr>
        <w:t xml:space="preserve">Philoso- </w:t>
      </w:r>
      <w:r>
        <w:rPr>
          <w:sz w:val="30"/>
        </w:rPr>
        <w:t xml:space="preserve">phy </w:t>
      </w:r>
      <w:r>
        <w:rPr>
          <w:sz w:val="30"/>
        </w:rPr>
        <w:t xml:space="preserve">and </w:t>
      </w:r>
      <w:r>
        <w:rPr>
          <w:sz w:val="30"/>
        </w:rPr>
        <w:t xml:space="preserve">Contemporary </w:t>
      </w:r>
      <w:r>
        <w:rPr>
          <w:sz w:val="30"/>
        </w:rPr>
        <w:t xml:space="preserve">Issues, </w:t>
      </w:r>
      <w:r>
        <w:rPr>
          <w:sz w:val="30"/>
        </w:rPr>
        <w:t xml:space="preserve">East </w:t>
      </w:r>
      <w:r>
        <w:rPr>
          <w:sz w:val="30"/>
        </w:rPr>
        <w:t xml:space="preserve">Asia </w:t>
      </w:r>
      <w:r>
        <w:rPr>
          <w:sz w:val="30"/>
        </w:rPr>
        <w:t xml:space="preserve">and </w:t>
      </w:r>
      <w:r>
        <w:rPr>
          <w:sz w:val="30"/>
        </w:rPr>
        <w:t xml:space="preserve">Beyond, </w:t>
      </w:r>
      <w:r>
        <w:rPr>
          <w:sz w:val="30"/>
        </w:rPr>
        <w:t xml:space="preserve">edited </w:t>
      </w:r>
      <w:r>
        <w:rPr>
          <w:sz w:val="30"/>
        </w:rPr>
        <w:t xml:space="preserve">by </w:t>
      </w:r>
      <w:r>
        <w:rPr>
          <w:sz w:val="30"/>
        </w:rPr>
        <w:t xml:space="preserve">Wonsuk </w:t>
      </w:r>
      <w:r>
        <w:rPr>
          <w:b/>
          <w:sz w:val="30"/>
        </w:rPr>
        <w:t xml:space="preserve">Chang </w:t>
      </w:r>
      <w:r>
        <w:rPr>
          <w:sz w:val="30"/>
        </w:rPr>
        <w:t xml:space="preserve">and </w:t>
      </w:r>
      <w:r>
        <w:rPr>
          <w:sz w:val="30"/>
        </w:rPr>
        <w:t xml:space="preserve">Leah </w:t>
      </w:r>
      <w:r>
        <w:rPr>
          <w:sz w:val="30"/>
        </w:rPr>
        <w:t xml:space="preserve">Kalman- </w:t>
      </w:r>
      <w:r>
        <w:rPr>
          <w:sz w:val="30"/>
        </w:rPr>
        <w:t xml:space="preserve">son, </w:t>
      </w:r>
      <w:r>
        <w:rPr>
          <w:sz w:val="30"/>
        </w:rPr>
        <w:t xml:space="preserve">89 </w:t>
      </w:r>
      <w:r>
        <w:rPr>
          <w:sz w:val="30"/>
        </w:rPr>
        <w:t xml:space="preserve">­99.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Chang</w:t>
      </w:r>
      <w:r>
        <w:rPr>
          <w:sz w:val="18"/>
        </w:rPr>
        <w:t xml:space="preserve"> : Chang/the longest river of Asia; flows eastward from Tibet into the East China Sea near Shanghai</w:t>
      </w:r>
    </w:p>
    <w:p>
      <w:r>
        <w:rPr>
          <w:sz w:val="30"/>
        </w:rPr>
        <w:t xml:space="preserve">New </w:t>
      </w:r>
      <w:r>
        <w:rPr>
          <w:sz w:val="30"/>
        </w:rPr>
        <w:t xml:space="preserve">York: </w:t>
      </w:r>
      <w:r>
        <w:rPr>
          <w:sz w:val="30"/>
        </w:rPr>
        <w:t xml:space="preserve">SUNY </w:t>
      </w:r>
      <w:r>
        <w:rPr>
          <w:sz w:val="30"/>
        </w:rPr>
        <w:t xml:space="preserve">Press, </w:t>
      </w:r>
      <w:r>
        <w:rPr>
          <w:sz w:val="30"/>
        </w:rPr>
        <w:t xml:space="preserve">2010. </w:t>
      </w:r>
    </w:p>
    <w:p>
      <w:pPr>
        <w:shd w:val="clear" w:color="auto" w:fill="D3D3D3"/>
      </w:pPr>
      <w:r>
        <w:rPr>
          <w:b/>
          <w:sz w:val="18"/>
        </w:rPr>
        <w:t>Ne</w:t>
      </w:r>
      <w:r>
        <w:rPr>
          <w:sz w:val="18"/>
        </w:rPr>
        <w:t xml:space="preserve"> : NE/the compass point midway between north and east; at 45 degrees</w:t>
      </w:r>
    </w:p>
    <w:p>
      <w:r>
        <w:rPr>
          <w:sz w:val="30"/>
        </w:rPr>
        <w:t xml:space="preserve">San </w:t>
      </w:r>
      <w:r>
        <w:rPr>
          <w:sz w:val="30"/>
        </w:rPr>
        <w:t xml:space="preserve">Jose </w:t>
      </w:r>
      <w:r>
        <w:rPr>
          <w:sz w:val="30"/>
        </w:rPr>
        <w:t xml:space="preserve">, </w:t>
      </w:r>
      <w:r>
        <w:rPr>
          <w:sz w:val="30"/>
        </w:rPr>
        <w:t xml:space="preserve">Daniel </w:t>
      </w:r>
      <w:r>
        <w:rPr>
          <w:sz w:val="30"/>
        </w:rPr>
        <w:t xml:space="preserve">Garci </w:t>
      </w:r>
      <w:r>
        <w:rPr>
          <w:sz w:val="30"/>
        </w:rPr>
        <w:t xml:space="preserve">a. </w:t>
      </w:r>
      <w:r>
        <w:rPr>
          <w:sz w:val="30"/>
        </w:rPr>
        <w:t xml:space="preserve">Environmental </w:t>
      </w:r>
      <w:r>
        <w:rPr>
          <w:sz w:val="30"/>
        </w:rPr>
        <w:t xml:space="preserve">Protection </w:t>
      </w:r>
      <w:r>
        <w:rPr>
          <w:sz w:val="30"/>
        </w:rPr>
        <w:t xml:space="preserve">and </w:t>
      </w:r>
      <w:r>
        <w:rPr>
          <w:sz w:val="30"/>
        </w:rPr>
        <w:t xml:space="preserve">the </w:t>
      </w:r>
      <w:r>
        <w:rPr>
          <w:sz w:val="30"/>
        </w:rPr>
        <w:t xml:space="preserve">European </w:t>
      </w:r>
      <w:r>
        <w:rPr>
          <w:sz w:val="30"/>
        </w:rPr>
        <w:t xml:space="preserve">Convention </w:t>
      </w:r>
      <w:r>
        <w:rPr>
          <w:sz w:val="30"/>
        </w:rPr>
        <w:t xml:space="preserve">on </w:t>
      </w:r>
      <w:r>
        <w:rPr>
          <w:sz w:val="30"/>
        </w:rPr>
        <w:t xml:space="preserve">Human </w:t>
      </w:r>
      <w:r>
        <w:rPr>
          <w:sz w:val="30"/>
        </w:rPr>
        <w:t xml:space="preserve">Rights. </w:t>
      </w:r>
      <w:r>
        <w:rPr>
          <w:b/>
          <w:sz w:val="30"/>
        </w:rPr>
        <w:t xml:space="preserve">Strasbourg: </w:t>
      </w:r>
      <w:r>
        <w:rPr>
          <w:sz w:val="30"/>
        </w:rPr>
        <w:t xml:space="preserve">Council </w:t>
      </w:r>
      <w:r>
        <w:rPr>
          <w:sz w:val="30"/>
        </w:rPr>
        <w:t xml:space="preserve">of </w:t>
      </w:r>
      <w:r>
        <w:rPr>
          <w:sz w:val="30"/>
        </w:rPr>
        <w:t xml:space="preserve">Europe, </w:t>
      </w:r>
      <w:r>
        <w:rPr>
          <w:sz w:val="30"/>
        </w:rPr>
        <w:t xml:space="preserve">2005. </w:t>
      </w:r>
    </w:p>
    <w:p>
      <w:pPr>
        <w:shd w:val="clear" w:color="auto" w:fill="D3D3D3"/>
      </w:pPr>
      <w:r>
        <w:rPr>
          <w:b/>
          <w:sz w:val="18"/>
        </w:rPr>
        <w:t>Strasbourg</w:t>
      </w:r>
      <w:r>
        <w:rPr>
          <w:sz w:val="18"/>
        </w:rPr>
        <w:t xml:space="preserve"> : Strasbourg/city on the Rhine in eastern France near the German border; an inland port</w:t>
      </w:r>
    </w:p>
    <w:p>
      <w:r>
        <w:rPr>
          <w:b/>
          <w:sz w:val="30"/>
        </w:rPr>
        <w:t xml:space="preserve">Sartre, </w:t>
      </w:r>
      <w:r>
        <w:rPr>
          <w:sz w:val="30"/>
        </w:rPr>
        <w:t xml:space="preserve">Jean-­Paul. </w:t>
      </w:r>
    </w:p>
    <w:p>
      <w:pPr>
        <w:shd w:val="clear" w:color="auto" w:fill="D3D3D3"/>
      </w:pPr>
      <w:r>
        <w:rPr>
          <w:b/>
          <w:sz w:val="18"/>
        </w:rPr>
        <w:t>Sartre</w:t>
      </w:r>
      <w:r>
        <w:rPr>
          <w:sz w:val="18"/>
        </w:rPr>
        <w:t xml:space="preserve"> : Sartre/French writer and existentialist philosopher (1905-1980)</w:t>
      </w:r>
    </w:p>
    <w:p>
      <w:r>
        <w:rPr>
          <w:sz w:val="30"/>
        </w:rPr>
        <w:t xml:space="preserve">L </w:t>
      </w:r>
      <w:r>
        <w:rPr>
          <w:sz w:val="30"/>
        </w:rPr>
        <w:t xml:space="preserve">E </w:t>
      </w:r>
      <w:r>
        <w:rPr>
          <w:sz w:val="30"/>
        </w:rPr>
        <w:t xml:space="preserve">tre </w:t>
      </w:r>
      <w:r>
        <w:rPr>
          <w:sz w:val="30"/>
        </w:rPr>
        <w:t xml:space="preserve">et </w:t>
      </w:r>
      <w:r>
        <w:rPr>
          <w:sz w:val="30"/>
        </w:rPr>
        <w:t xml:space="preserve">le </w:t>
      </w:r>
      <w:r>
        <w:rPr>
          <w:b/>
          <w:sz w:val="30"/>
        </w:rPr>
        <w:t xml:space="preserve">Ne </w:t>
      </w:r>
      <w:r>
        <w:rPr>
          <w:sz w:val="30"/>
        </w:rPr>
        <w:t xml:space="preserve">ant: </w:t>
      </w:r>
    </w:p>
    <w:p>
      <w:pPr>
        <w:shd w:val="clear" w:color="auto" w:fill="D3D3D3"/>
      </w:pPr>
      <w:r>
        <w:rPr>
          <w:b/>
          <w:sz w:val="18"/>
        </w:rPr>
        <w:t>Ne</w:t>
      </w:r>
      <w:r>
        <w:rPr>
          <w:sz w:val="18"/>
        </w:rPr>
        <w:t xml:space="preserve"> : NE/the compass point midway between north and east; at 45 degrees</w:t>
      </w:r>
    </w:p>
    <w:p>
      <w:r>
        <w:rPr>
          <w:sz w:val="30"/>
        </w:rPr>
        <w:t xml:space="preserve">Essai </w:t>
      </w:r>
      <w:r>
        <w:rPr>
          <w:sz w:val="30"/>
        </w:rPr>
        <w:t xml:space="preserve">d </w:t>
      </w:r>
      <w:r>
        <w:rPr>
          <w:sz w:val="30"/>
        </w:rPr>
        <w:t xml:space="preserve">ontologie </w:t>
      </w:r>
      <w:r>
        <w:rPr>
          <w:sz w:val="30"/>
        </w:rPr>
        <w:t xml:space="preserve">phe </w:t>
      </w:r>
      <w:r>
        <w:rPr>
          <w:b/>
          <w:sz w:val="30"/>
        </w:rPr>
        <w:t xml:space="preserve">nome </w:t>
      </w:r>
      <w:r>
        <w:rPr>
          <w:sz w:val="30"/>
        </w:rPr>
        <w:t xml:space="preserve">nologique. </w:t>
      </w:r>
    </w:p>
    <w:p>
      <w:pPr>
        <w:shd w:val="clear" w:color="auto" w:fill="D3D3D3"/>
      </w:pPr>
      <w:r>
        <w:rPr>
          <w:b/>
          <w:sz w:val="18"/>
        </w:rPr>
        <w:t>nome</w:t>
      </w:r>
      <w:r>
        <w:rPr>
          <w:sz w:val="18"/>
        </w:rPr>
        <w:t xml:space="preserve"> : Nome/a town in western Alaska on the southern coast of the Seward Peninsula; an important center of an Alaskan gold rush at the beginning of the 20th century</w:t>
      </w:r>
    </w:p>
    <w:p>
      <w:r>
        <w:rPr>
          <w:sz w:val="30"/>
        </w:rPr>
        <w:t xml:space="preserve">Paris: </w:t>
      </w:r>
      <w:r>
        <w:rPr>
          <w:sz w:val="30"/>
        </w:rPr>
        <w:t xml:space="preserve">Gallimard, </w:t>
      </w:r>
      <w:r>
        <w:rPr>
          <w:sz w:val="30"/>
        </w:rPr>
        <w:t xml:space="preserve">1943. </w:t>
      </w:r>
      <w:r>
        <w:rPr>
          <w:b/>
          <w:sz w:val="30"/>
        </w:rPr>
        <w:t xml:space="preserve">Sartre, </w:t>
      </w:r>
      <w:r>
        <w:rPr>
          <w:sz w:val="30"/>
        </w:rPr>
        <w:t xml:space="preserve">Jean-­Paul. </w:t>
      </w:r>
    </w:p>
    <w:p>
      <w:pPr>
        <w:shd w:val="clear" w:color="auto" w:fill="D3D3D3"/>
      </w:pPr>
      <w:r>
        <w:rPr>
          <w:b/>
          <w:sz w:val="18"/>
        </w:rPr>
        <w:t>Sartre</w:t>
      </w:r>
      <w:r>
        <w:rPr>
          <w:sz w:val="18"/>
        </w:rPr>
        <w:t xml:space="preserve"> : Sartre/French writer and existentialist philosopher (1905-1980)</w:t>
      </w:r>
    </w:p>
    <w:p>
      <w:r>
        <w:rPr>
          <w:sz w:val="30"/>
        </w:rPr>
        <w:t xml:space="preserve">L </w:t>
      </w:r>
      <w:r>
        <w:rPr>
          <w:sz w:val="30"/>
        </w:rPr>
        <w:t xml:space="preserve">Existentialisme </w:t>
      </w:r>
      <w:r>
        <w:rPr>
          <w:sz w:val="30"/>
        </w:rPr>
        <w:t xml:space="preserve">est </w:t>
      </w:r>
      <w:r>
        <w:rPr>
          <w:sz w:val="30"/>
        </w:rPr>
        <w:t xml:space="preserve">un </w:t>
      </w:r>
      <w:r>
        <w:rPr>
          <w:sz w:val="30"/>
        </w:rPr>
        <w:t xml:space="preserve">humanisme. </w:t>
      </w:r>
      <w:r>
        <w:rPr>
          <w:sz w:val="30"/>
        </w:rPr>
        <w:t xml:space="preserve">Paris: </w:t>
      </w:r>
      <w:r>
        <w:rPr>
          <w:sz w:val="30"/>
        </w:rPr>
        <w:t xml:space="preserve">Gallimard </w:t>
      </w:r>
      <w:r>
        <w:rPr>
          <w:sz w:val="30"/>
        </w:rPr>
        <w:t xml:space="preserve">1996 </w:t>
      </w:r>
      <w:r>
        <w:rPr>
          <w:sz w:val="30"/>
        </w:rPr>
        <w:t xml:space="preserve">[1945]. </w:t>
      </w:r>
      <w:r>
        <w:rPr>
          <w:sz w:val="30"/>
        </w:rPr>
        <w:t xml:space="preserve">Schauer, </w:t>
      </w:r>
      <w:r>
        <w:rPr>
          <w:sz w:val="30"/>
        </w:rPr>
        <w:t xml:space="preserve">Frederick. </w:t>
      </w:r>
      <w:r>
        <w:rPr>
          <w:sz w:val="30"/>
        </w:rPr>
        <w:t xml:space="preserve">Formalism. </w:t>
      </w:r>
      <w:r>
        <w:rPr>
          <w:sz w:val="30"/>
        </w:rPr>
        <w:t xml:space="preserve">Yale </w:t>
      </w:r>
      <w:r>
        <w:rPr>
          <w:sz w:val="30"/>
        </w:rPr>
        <w:t xml:space="preserve">Law </w:t>
      </w:r>
      <w:r>
        <w:rPr>
          <w:sz w:val="30"/>
        </w:rPr>
        <w:t xml:space="preserve">Journal </w:t>
      </w:r>
      <w:r>
        <w:rPr>
          <w:sz w:val="30"/>
        </w:rPr>
        <w:t xml:space="preserve">97 </w:t>
      </w:r>
      <w:r>
        <w:rPr>
          <w:sz w:val="30"/>
        </w:rPr>
        <w:t xml:space="preserve">(1988): </w:t>
      </w:r>
      <w:r>
        <w:rPr>
          <w:sz w:val="30"/>
        </w:rPr>
        <w:t xml:space="preserve">509 </w:t>
      </w:r>
      <w:r>
        <w:rPr>
          <w:sz w:val="30"/>
        </w:rPr>
        <w:t xml:space="preserve">­548. </w:t>
      </w:r>
      <w:r>
        <w:rPr>
          <w:sz w:val="30"/>
        </w:rPr>
        <w:t xml:space="preserve">Schmidt-­Leukel, </w:t>
      </w:r>
      <w:r>
        <w:rPr>
          <w:sz w:val="30"/>
        </w:rPr>
        <w:t xml:space="preserve">Perry. </w:t>
      </w:r>
      <w:r>
        <w:rPr>
          <w:b/>
          <w:sz w:val="30"/>
        </w:rPr>
        <w:t xml:space="preserve">Buddhism </w:t>
      </w:r>
      <w:r>
        <w:rPr>
          <w:sz w:val="30"/>
        </w:rPr>
        <w:t xml:space="preserve">and </w:t>
      </w:r>
      <w:r>
        <w:rPr>
          <w:sz w:val="30"/>
        </w:rPr>
        <w:t xml:space="preserve">the </w:t>
      </w:r>
      <w:r>
        <w:rPr>
          <w:sz w:val="30"/>
        </w:rPr>
        <w:t xml:space="preserve">Idea </w:t>
      </w:r>
      <w:r>
        <w:rPr>
          <w:sz w:val="30"/>
        </w:rPr>
        <w:t xml:space="preserve">of </w:t>
      </w:r>
      <w:r>
        <w:rPr>
          <w:sz w:val="30"/>
        </w:rPr>
        <w:t xml:space="preserve">Human </w:t>
      </w:r>
      <w:r>
        <w:rPr>
          <w:sz w:val="30"/>
        </w:rPr>
        <w:t xml:space="preserve">Rights: </w:t>
      </w:r>
      <w:r>
        <w:rPr>
          <w:sz w:val="30"/>
        </w:rPr>
        <w:t xml:space="preserve">Resonances </w:t>
      </w:r>
      <w:r>
        <w:rPr>
          <w:sz w:val="30"/>
        </w:rPr>
        <w:t xml:space="preserve">and </w:t>
      </w:r>
      <w:r>
        <w:rPr>
          <w:sz w:val="30"/>
        </w:rPr>
        <w:t xml:space="preserve">Disso- </w:t>
      </w:r>
      <w:r>
        <w:rPr>
          <w:b/>
          <w:sz w:val="30"/>
        </w:rPr>
        <w:t xml:space="preserve">nances. </w:t>
      </w:r>
    </w:p>
    <w:p>
      <w:pPr>
        <w:shd w:val="clear" w:color="auto" w:fill="D3D3D3"/>
      </w:pPr>
      <w:r>
        <w:rPr>
          <w:b/>
          <w:sz w:val="18"/>
        </w:rPr>
        <w:t>Buddhism</w:t>
      </w:r>
      <w:r>
        <w:rPr>
          <w:sz w:val="18"/>
        </w:rPr>
        <w:t xml:space="preserve"> : Buddhism/a religion represented by the many groups (especially in Asia) that profess various forms of the Buddhist doctrine and that venerate Buddha</w:t>
      </w:r>
    </w:p>
    <w:p>
      <w:pPr>
        <w:shd w:val="clear" w:color="auto" w:fill="D3D3D3"/>
      </w:pPr>
      <w:r>
        <w:rPr>
          <w:b/>
          <w:sz w:val="18"/>
        </w:rPr>
        <w:t>nances</w:t>
      </w:r>
      <w:r>
        <w:rPr>
          <w:sz w:val="18"/>
        </w:rPr>
        <w:t xml:space="preserve"> : queen/offensive term for an openly homosexual man</w:t>
      </w:r>
    </w:p>
    <w:p>
      <w:r>
        <w:rPr>
          <w:sz w:val="30"/>
        </w:rPr>
        <w:t xml:space="preserve">Buddhist-­Christian Studies 26 (2006): 33 ­49. </w:t>
      </w:r>
    </w:p>
    <w:p>
      <w:r>
        <w:rPr>
          <w:sz w:val="30"/>
        </w:rPr>
        <w:t xml:space="preserve">175 </w:t>
      </w:r>
      <w:r>
        <w:rPr>
          <w:sz w:val="30"/>
        </w:rPr>
        <w:t xml:space="preserve">Works </w:t>
      </w:r>
      <w:r>
        <w:rPr>
          <w:b/>
          <w:sz w:val="30"/>
        </w:rPr>
        <w:t xml:space="preserve">Cited </w:t>
      </w:r>
      <w:r>
        <w:rPr>
          <w:sz w:val="30"/>
        </w:rPr>
        <w:t xml:space="preserve">Schmitt, </w:t>
      </w:r>
      <w:r>
        <w:rPr>
          <w:sz w:val="30"/>
        </w:rPr>
        <w:t xml:space="preserve">Carl, </w:t>
      </w:r>
      <w:r>
        <w:rPr>
          <w:sz w:val="30"/>
        </w:rPr>
        <w:t xml:space="preserve">Der </w:t>
      </w:r>
      <w:r>
        <w:rPr>
          <w:b/>
          <w:sz w:val="30"/>
        </w:rPr>
        <w:t xml:space="preserve">Leviathan </w:t>
      </w:r>
      <w:r>
        <w:rPr>
          <w:sz w:val="30"/>
        </w:rPr>
        <w:t xml:space="preserve">in </w:t>
      </w:r>
      <w:r>
        <w:rPr>
          <w:b/>
          <w:sz w:val="30"/>
        </w:rPr>
        <w:t xml:space="preserve">der </w:t>
      </w:r>
      <w:r>
        <w:rPr>
          <w:sz w:val="30"/>
        </w:rPr>
        <w:t xml:space="preserve">Staatslehre </w:t>
      </w:r>
      <w:r>
        <w:rPr>
          <w:sz w:val="30"/>
        </w:rPr>
        <w:t xml:space="preserve">des </w:t>
      </w:r>
      <w:r>
        <w:rPr>
          <w:sz w:val="30"/>
        </w:rPr>
        <w:t xml:space="preserve">Thomas </w:t>
      </w:r>
      <w:r>
        <w:rPr>
          <w:b/>
          <w:sz w:val="30"/>
        </w:rPr>
        <w:t xml:space="preserve">Hobbes. </w:t>
      </w:r>
    </w:p>
    <w:p>
      <w:pPr>
        <w:shd w:val="clear" w:color="auto" w:fill="D3D3D3"/>
      </w:pPr>
      <w:r>
        <w:rPr>
          <w:b/>
          <w:sz w:val="18"/>
        </w:rPr>
        <w:t>Cited</w:t>
      </w:r>
      <w:r>
        <w:rPr>
          <w:sz w:val="18"/>
        </w:rPr>
        <w:t xml:space="preserve"> : quote/refer to for illustration or proof</w:t>
      </w:r>
    </w:p>
    <w:p>
      <w:pPr>
        <w:shd w:val="clear" w:color="auto" w:fill="D3D3D3"/>
      </w:pPr>
      <w:r>
        <w:rPr>
          <w:b/>
          <w:sz w:val="18"/>
        </w:rPr>
        <w:t>Leviathan</w:t>
      </w:r>
      <w:r>
        <w:rPr>
          <w:sz w:val="18"/>
        </w:rPr>
        <w:t xml:space="preserve"> : freak/the largest or most massive thing of its kind</w:t>
      </w:r>
    </w:p>
    <w:p>
      <w:pPr>
        <w:shd w:val="clear" w:color="auto" w:fill="D3D3D3"/>
      </w:pPr>
      <w:r>
        <w:rPr>
          <w:b/>
          <w:sz w:val="18"/>
        </w:rPr>
        <w:t>der</w:t>
      </w:r>
      <w:r>
        <w:rPr>
          <w:sz w:val="18"/>
        </w:rPr>
        <w:t xml:space="preserve"> : d/denoting a quantity consisting of 500 items or units</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b/>
          <w:sz w:val="30"/>
        </w:rPr>
        <w:t xml:space="preserve">Stuttgart: </w:t>
      </w:r>
      <w:r>
        <w:rPr>
          <w:sz w:val="30"/>
        </w:rPr>
        <w:t xml:space="preserve">Klett-­Cotta, </w:t>
      </w:r>
      <w:r>
        <w:rPr>
          <w:sz w:val="30"/>
        </w:rPr>
        <w:t xml:space="preserve">1982 </w:t>
      </w:r>
      <w:r>
        <w:rPr>
          <w:sz w:val="30"/>
        </w:rPr>
        <w:t xml:space="preserve">[1938]. </w:t>
      </w:r>
    </w:p>
    <w:p>
      <w:pPr>
        <w:shd w:val="clear" w:color="auto" w:fill="D3D3D3"/>
      </w:pPr>
      <w:r>
        <w:rPr>
          <w:b/>
          <w:sz w:val="18"/>
        </w:rPr>
        <w:t>Stuttgart</w:t>
      </w:r>
      <w:r>
        <w:rPr>
          <w:sz w:val="18"/>
        </w:rPr>
        <w:t xml:space="preserve"> : Stuttgart/a city in southwestern Germany famous for innovative architecture</w:t>
      </w:r>
    </w:p>
    <w:p>
      <w:r>
        <w:rPr>
          <w:sz w:val="30"/>
        </w:rPr>
        <w:t xml:space="preserve">Schrijver, </w:t>
      </w:r>
      <w:r>
        <w:rPr>
          <w:sz w:val="30"/>
        </w:rPr>
        <w:t xml:space="preserve">Nico. </w:t>
      </w:r>
      <w:r>
        <w:rPr>
          <w:sz w:val="30"/>
        </w:rPr>
        <w:t xml:space="preserve">Fifty </w:t>
      </w:r>
      <w:r>
        <w:rPr>
          <w:sz w:val="30"/>
        </w:rPr>
        <w:t xml:space="preserve">Years </w:t>
      </w:r>
      <w:r>
        <w:rPr>
          <w:sz w:val="30"/>
        </w:rPr>
        <w:t xml:space="preserve">International </w:t>
      </w:r>
      <w:r>
        <w:rPr>
          <w:sz w:val="30"/>
        </w:rPr>
        <w:t xml:space="preserve">Human </w:t>
      </w:r>
      <w:r>
        <w:rPr>
          <w:sz w:val="30"/>
        </w:rPr>
        <w:t xml:space="preserve">Rights </w:t>
      </w:r>
      <w:r>
        <w:rPr>
          <w:sz w:val="30"/>
        </w:rPr>
        <w:t xml:space="preserve">Covenants: </w:t>
      </w:r>
      <w:r>
        <w:rPr>
          <w:sz w:val="30"/>
        </w:rPr>
        <w:t xml:space="preserve">Improving </w:t>
      </w:r>
      <w:r>
        <w:rPr>
          <w:sz w:val="30"/>
        </w:rPr>
        <w:t xml:space="preserve">the </w:t>
      </w:r>
      <w:r>
        <w:rPr>
          <w:sz w:val="30"/>
        </w:rPr>
        <w:t xml:space="preserve">Global </w:t>
      </w:r>
      <w:r>
        <w:rPr>
          <w:sz w:val="30"/>
        </w:rPr>
        <w:t xml:space="preserve">Protection </w:t>
      </w:r>
      <w:r>
        <w:rPr>
          <w:sz w:val="30"/>
        </w:rPr>
        <w:t xml:space="preserve">of </w:t>
      </w:r>
      <w:r>
        <w:rPr>
          <w:sz w:val="30"/>
        </w:rPr>
        <w:t xml:space="preserve">Human </w:t>
      </w:r>
      <w:r>
        <w:rPr>
          <w:sz w:val="30"/>
        </w:rPr>
        <w:t xml:space="preserve">Rights </w:t>
      </w:r>
      <w:r>
        <w:rPr>
          <w:sz w:val="30"/>
        </w:rPr>
        <w:t xml:space="preserve">by </w:t>
      </w:r>
      <w:r>
        <w:rPr>
          <w:sz w:val="30"/>
        </w:rPr>
        <w:t xml:space="preserve">Bridging </w:t>
      </w:r>
      <w:r>
        <w:rPr>
          <w:sz w:val="30"/>
        </w:rPr>
        <w:t xml:space="preserve">the </w:t>
      </w:r>
      <w:r>
        <w:rPr>
          <w:sz w:val="30"/>
        </w:rPr>
        <w:t xml:space="preserve">Gap </w:t>
      </w:r>
      <w:r>
        <w:rPr>
          <w:sz w:val="30"/>
        </w:rPr>
        <w:t xml:space="preserve">between </w:t>
      </w:r>
      <w:r>
        <w:rPr>
          <w:sz w:val="30"/>
        </w:rPr>
        <w:t xml:space="preserve">the </w:t>
      </w:r>
      <w:r>
        <w:rPr>
          <w:sz w:val="30"/>
        </w:rPr>
        <w:t xml:space="preserve">Two </w:t>
      </w:r>
      <w:r>
        <w:rPr>
          <w:sz w:val="30"/>
        </w:rPr>
        <w:t xml:space="preserve">Covenants. </w:t>
      </w:r>
      <w:r>
        <w:rPr>
          <w:sz w:val="30"/>
        </w:rPr>
        <w:t xml:space="preserve">NTM-­NJCM </w:t>
      </w:r>
      <w:r>
        <w:rPr>
          <w:sz w:val="30"/>
        </w:rPr>
        <w:t xml:space="preserve">Bulletin </w:t>
      </w:r>
      <w:r>
        <w:rPr>
          <w:sz w:val="30"/>
        </w:rPr>
        <w:t xml:space="preserve">no. </w:t>
      </w:r>
      <w:r>
        <w:rPr>
          <w:sz w:val="30"/>
        </w:rPr>
        <w:t xml:space="preserve">33 </w:t>
      </w:r>
      <w:r>
        <w:rPr>
          <w:sz w:val="30"/>
        </w:rPr>
        <w:t xml:space="preserve">(2016) </w:t>
      </w:r>
      <w:r>
        <w:rPr>
          <w:sz w:val="30"/>
        </w:rPr>
        <w:t xml:space="preserve">457 </w:t>
      </w:r>
      <w:r>
        <w:rPr>
          <w:sz w:val="30"/>
        </w:rPr>
        <w:t xml:space="preserve">­464. </w:t>
      </w:r>
      <w:r>
        <w:rPr>
          <w:b/>
          <w:sz w:val="30"/>
        </w:rPr>
        <w:t xml:space="preserve">Sen, </w:t>
      </w:r>
      <w:r>
        <w:rPr>
          <w:sz w:val="30"/>
        </w:rPr>
        <w:t xml:space="preserve">Amartya. </w:t>
      </w:r>
    </w:p>
    <w:p>
      <w:pPr>
        <w:shd w:val="clear" w:color="auto" w:fill="D3D3D3"/>
      </w:pPr>
      <w:r>
        <w:rPr>
          <w:b/>
          <w:sz w:val="18"/>
        </w:rPr>
        <w:t>Sen</w:t>
      </w:r>
      <w:r>
        <w:rPr>
          <w:sz w:val="18"/>
        </w:rPr>
        <w:t xml:space="preserve"> : fractional_monetary_unit/a fractional monetary unit of Japan and Indonesia and Cambodia; equal to one hundredth of a yen or rupiah or riel</w:t>
      </w:r>
    </w:p>
    <w:p>
      <w:r>
        <w:rPr>
          <w:sz w:val="30"/>
        </w:rPr>
        <w:t xml:space="preserve">Freedom </w:t>
      </w:r>
      <w:r>
        <w:rPr>
          <w:sz w:val="30"/>
        </w:rPr>
        <w:t xml:space="preserve">Favors </w:t>
      </w:r>
      <w:r>
        <w:rPr>
          <w:sz w:val="30"/>
        </w:rPr>
        <w:t xml:space="preserve">Development. </w:t>
      </w:r>
      <w:r>
        <w:rPr>
          <w:sz w:val="30"/>
        </w:rPr>
        <w:t xml:space="preserve">New </w:t>
      </w:r>
      <w:r>
        <w:rPr>
          <w:sz w:val="30"/>
        </w:rPr>
        <w:t xml:space="preserve">Perspectives </w:t>
      </w:r>
      <w:r>
        <w:rPr>
          <w:sz w:val="30"/>
        </w:rPr>
        <w:t xml:space="preserve">Quarterly </w:t>
      </w:r>
      <w:r>
        <w:rPr>
          <w:sz w:val="30"/>
        </w:rPr>
        <w:t xml:space="preserve">3, </w:t>
      </w:r>
      <w:r>
        <w:rPr>
          <w:sz w:val="30"/>
        </w:rPr>
        <w:t xml:space="preserve">no. </w:t>
      </w:r>
      <w:r>
        <w:rPr>
          <w:sz w:val="30"/>
        </w:rPr>
        <w:t xml:space="preserve">4 </w:t>
      </w:r>
      <w:r>
        <w:rPr>
          <w:sz w:val="30"/>
        </w:rPr>
        <w:t xml:space="preserve">(1996): </w:t>
      </w:r>
      <w:r>
        <w:rPr>
          <w:sz w:val="30"/>
        </w:rPr>
        <w:t xml:space="preserve">23 </w:t>
      </w:r>
      <w:r>
        <w:rPr>
          <w:sz w:val="30"/>
        </w:rPr>
        <w:t xml:space="preserve">­ </w:t>
      </w:r>
      <w:r>
        <w:rPr>
          <w:sz w:val="30"/>
        </w:rPr>
        <w:t xml:space="preserve">27. </w:t>
      </w:r>
      <w:r>
        <w:rPr>
          <w:b/>
          <w:sz w:val="30"/>
        </w:rPr>
        <w:t xml:space="preserve">Shah, </w:t>
      </w:r>
      <w:r>
        <w:rPr>
          <w:sz w:val="30"/>
        </w:rPr>
        <w:t xml:space="preserve">Shantichandra </w:t>
      </w:r>
      <w:r>
        <w:rPr>
          <w:sz w:val="30"/>
        </w:rPr>
        <w:t xml:space="preserve">B. </w:t>
      </w:r>
      <w:r>
        <w:rPr>
          <w:sz w:val="30"/>
        </w:rPr>
        <w:t xml:space="preserve">Human </w:t>
      </w:r>
      <w:r>
        <w:rPr>
          <w:sz w:val="30"/>
        </w:rPr>
        <w:t xml:space="preserve">Rights </w:t>
      </w:r>
      <w:r>
        <w:rPr>
          <w:sz w:val="30"/>
        </w:rPr>
        <w:t xml:space="preserve">­From </w:t>
      </w:r>
      <w:r>
        <w:rPr>
          <w:sz w:val="30"/>
        </w:rPr>
        <w:t xml:space="preserve">Jain </w:t>
      </w:r>
      <w:r>
        <w:rPr>
          <w:sz w:val="30"/>
        </w:rPr>
        <w:t xml:space="preserve">Perspective. </w:t>
      </w:r>
    </w:p>
    <w:p>
      <w:pPr>
        <w:shd w:val="clear" w:color="auto" w:fill="D3D3D3"/>
      </w:pPr>
      <w:r>
        <w:rPr>
          <w:b/>
          <w:sz w:val="18"/>
        </w:rPr>
        <w:t>Shah</w:t>
      </w:r>
      <w:r>
        <w:rPr>
          <w:sz w:val="18"/>
        </w:rPr>
        <w:t xml:space="preserve"> : Shah/title for the former hereditary monarch of Iran</w:t>
      </w:r>
    </w:p>
    <w:p>
      <w:r>
        <w:rPr>
          <w:b/>
          <w:sz w:val="30"/>
        </w:rPr>
        <w:t xml:space="preserve">Revue </w:t>
      </w:r>
      <w:r>
        <w:rPr>
          <w:sz w:val="30"/>
        </w:rPr>
        <w:t xml:space="preserve">Que </w:t>
      </w:r>
      <w:r>
        <w:rPr>
          <w:sz w:val="30"/>
        </w:rPr>
        <w:t xml:space="preserve">be </w:t>
      </w:r>
      <w:r>
        <w:rPr>
          <w:sz w:val="30"/>
        </w:rPr>
        <w:t xml:space="preserve">coise </w:t>
      </w:r>
      <w:r>
        <w:rPr>
          <w:sz w:val="30"/>
        </w:rPr>
        <w:t xml:space="preserve">de </w:t>
      </w:r>
      <w:r>
        <w:rPr>
          <w:sz w:val="30"/>
        </w:rPr>
        <w:t xml:space="preserve">droit </w:t>
      </w:r>
      <w:r>
        <w:rPr>
          <w:sz w:val="30"/>
        </w:rPr>
        <w:t xml:space="preserve">international </w:t>
      </w:r>
      <w:r>
        <w:rPr>
          <w:sz w:val="30"/>
        </w:rPr>
        <w:t xml:space="preserve">11, </w:t>
      </w:r>
      <w:r>
        <w:rPr>
          <w:sz w:val="30"/>
        </w:rPr>
        <w:t xml:space="preserve">no. </w:t>
      </w:r>
      <w:r>
        <w:rPr>
          <w:sz w:val="30"/>
        </w:rPr>
        <w:t xml:space="preserve">2 </w:t>
      </w:r>
      <w:r>
        <w:rPr>
          <w:sz w:val="30"/>
        </w:rPr>
        <w:t xml:space="preserve">(1998): </w:t>
      </w:r>
      <w:r>
        <w:rPr>
          <w:sz w:val="30"/>
        </w:rPr>
        <w:t xml:space="preserve">263 </w:t>
      </w:r>
      <w:r>
        <w:rPr>
          <w:sz w:val="30"/>
        </w:rPr>
        <w:t xml:space="preserve">­266. </w:t>
      </w:r>
    </w:p>
    <w:p>
      <w:pPr>
        <w:shd w:val="clear" w:color="auto" w:fill="D3D3D3"/>
      </w:pPr>
      <w:r>
        <w:rPr>
          <w:b/>
          <w:sz w:val="18"/>
        </w:rPr>
        <w:t>Revue</w:t>
      </w:r>
      <w:r>
        <w:rPr>
          <w:sz w:val="18"/>
        </w:rPr>
        <w:t xml:space="preserve"> : review/a variety show with topical sketches and songs and dancing and comedians</w:t>
      </w:r>
    </w:p>
    <w:p>
      <w:r>
        <w:rPr>
          <w:sz w:val="30"/>
        </w:rPr>
        <w:t xml:space="preserve">Shakespeare, </w:t>
      </w:r>
      <w:r>
        <w:rPr>
          <w:sz w:val="30"/>
        </w:rPr>
        <w:t xml:space="preserve">William. </w:t>
      </w:r>
      <w:r>
        <w:rPr>
          <w:sz w:val="30"/>
        </w:rPr>
        <w:t xml:space="preserve">Henry </w:t>
      </w:r>
      <w:r>
        <w:rPr>
          <w:sz w:val="30"/>
        </w:rPr>
        <w:t xml:space="preserve">VI, </w:t>
      </w:r>
      <w:r>
        <w:rPr>
          <w:sz w:val="30"/>
        </w:rPr>
        <w:t xml:space="preserve">Part </w:t>
      </w:r>
      <w:r>
        <w:rPr>
          <w:sz w:val="30"/>
        </w:rPr>
        <w:t xml:space="preserve">Two, </w:t>
      </w:r>
      <w:r>
        <w:rPr>
          <w:sz w:val="30"/>
        </w:rPr>
        <w:t xml:space="preserve">edited </w:t>
      </w:r>
      <w:r>
        <w:rPr>
          <w:sz w:val="30"/>
        </w:rPr>
        <w:t xml:space="preserve">by </w:t>
      </w:r>
      <w:r>
        <w:rPr>
          <w:sz w:val="30"/>
        </w:rPr>
        <w:t xml:space="preserve">Roger </w:t>
      </w:r>
      <w:r>
        <w:rPr>
          <w:sz w:val="30"/>
        </w:rPr>
        <w:t xml:space="preserve">Warren. </w:t>
      </w:r>
      <w:r>
        <w:rPr>
          <w:sz w:val="30"/>
        </w:rPr>
        <w:t xml:space="preserve">Oxford: </w:t>
      </w:r>
      <w:r>
        <w:rPr>
          <w:sz w:val="30"/>
        </w:rPr>
        <w:t xml:space="preserve">Oxford </w:t>
      </w:r>
      <w:r>
        <w:rPr>
          <w:sz w:val="30"/>
        </w:rPr>
        <w:t xml:space="preserve">University </w:t>
      </w:r>
      <w:r>
        <w:rPr>
          <w:sz w:val="30"/>
        </w:rPr>
        <w:t xml:space="preserve">Press, </w:t>
      </w:r>
      <w:r>
        <w:rPr>
          <w:sz w:val="30"/>
        </w:rPr>
        <w:t xml:space="preserve">2003. </w:t>
      </w:r>
      <w:r>
        <w:rPr>
          <w:sz w:val="30"/>
        </w:rPr>
        <w:t xml:space="preserve">Sharma, </w:t>
      </w:r>
      <w:r>
        <w:rPr>
          <w:sz w:val="30"/>
        </w:rPr>
        <w:t xml:space="preserve">Arvind. </w:t>
      </w:r>
      <w:r>
        <w:rPr>
          <w:sz w:val="30"/>
        </w:rPr>
        <w:t xml:space="preserve">Hinduism </w:t>
      </w:r>
      <w:r>
        <w:rPr>
          <w:sz w:val="30"/>
        </w:rPr>
        <w:t xml:space="preserve">and </w:t>
      </w:r>
      <w:r>
        <w:rPr>
          <w:sz w:val="30"/>
        </w:rPr>
        <w:t xml:space="preserve">Human </w:t>
      </w:r>
      <w:r>
        <w:rPr>
          <w:sz w:val="30"/>
        </w:rPr>
        <w:t xml:space="preserve">Rights: </w:t>
      </w:r>
      <w:r>
        <w:rPr>
          <w:sz w:val="30"/>
        </w:rPr>
        <w:t xml:space="preserve">A </w:t>
      </w:r>
      <w:r>
        <w:rPr>
          <w:sz w:val="30"/>
        </w:rPr>
        <w:t xml:space="preserve">Conceptual </w:t>
      </w:r>
      <w:r>
        <w:rPr>
          <w:sz w:val="30"/>
        </w:rPr>
        <w:t xml:space="preserve">Approach. </w:t>
      </w:r>
      <w:r>
        <w:rPr>
          <w:sz w:val="30"/>
        </w:rPr>
        <w:t xml:space="preserve">Oxford: </w:t>
      </w:r>
      <w:r>
        <w:rPr>
          <w:sz w:val="30"/>
        </w:rPr>
        <w:t xml:space="preserve">Oxford </w:t>
      </w:r>
      <w:r>
        <w:rPr>
          <w:sz w:val="30"/>
        </w:rPr>
        <w:t xml:space="preserve">Univer- </w:t>
      </w:r>
      <w:r>
        <w:rPr>
          <w:sz w:val="30"/>
        </w:rPr>
        <w:t xml:space="preserve">sity </w:t>
      </w:r>
      <w:r>
        <w:rPr>
          <w:sz w:val="30"/>
        </w:rPr>
        <w:t xml:space="preserve">Press, </w:t>
      </w:r>
      <w:r>
        <w:rPr>
          <w:sz w:val="30"/>
        </w:rPr>
        <w:t xml:space="preserve">2004. </w:t>
      </w:r>
      <w:r>
        <w:rPr>
          <w:sz w:val="30"/>
        </w:rPr>
        <w:t xml:space="preserve">Shelton, </w:t>
      </w:r>
      <w:r>
        <w:rPr>
          <w:sz w:val="30"/>
        </w:rPr>
        <w:t xml:space="preserve">Dinah. </w:t>
      </w:r>
      <w:r>
        <w:rPr>
          <w:sz w:val="30"/>
        </w:rPr>
        <w:t xml:space="preserve">Review </w:t>
      </w:r>
      <w:r>
        <w:rPr>
          <w:sz w:val="30"/>
        </w:rPr>
        <w:t xml:space="preserve">of </w:t>
      </w:r>
      <w:r>
        <w:rPr>
          <w:sz w:val="30"/>
        </w:rPr>
        <w:t xml:space="preserve">The </w:t>
      </w:r>
      <w:r>
        <w:rPr>
          <w:b/>
          <w:sz w:val="30"/>
        </w:rPr>
        <w:t xml:space="preserve">Twilight </w:t>
      </w:r>
      <w:r>
        <w:rPr>
          <w:sz w:val="30"/>
        </w:rPr>
        <w:t xml:space="preserve">of </w:t>
      </w:r>
      <w:r>
        <w:rPr>
          <w:sz w:val="30"/>
        </w:rPr>
        <w:t xml:space="preserve">International </w:t>
      </w:r>
      <w:r>
        <w:rPr>
          <w:sz w:val="30"/>
        </w:rPr>
        <w:t xml:space="preserve">Law, </w:t>
      </w:r>
      <w:r>
        <w:rPr>
          <w:sz w:val="30"/>
        </w:rPr>
        <w:t xml:space="preserve">by </w:t>
      </w:r>
      <w:r>
        <w:rPr>
          <w:sz w:val="30"/>
        </w:rPr>
        <w:t xml:space="preserve">Eric </w:t>
      </w:r>
      <w:r>
        <w:rPr>
          <w:sz w:val="30"/>
        </w:rPr>
        <w:t xml:space="preserve">Posner. </w:t>
      </w:r>
    </w:p>
    <w:p>
      <w:pPr>
        <w:shd w:val="clear" w:color="auto" w:fill="D3D3D3"/>
      </w:pPr>
      <w:r>
        <w:rPr>
          <w:b/>
          <w:sz w:val="18"/>
        </w:rPr>
        <w:t>Twilight</w:t>
      </w:r>
      <w:r>
        <w:rPr>
          <w:sz w:val="18"/>
        </w:rPr>
        <w:t xml:space="preserve"> : fall/the time of day immediately following sunset</w:t>
      </w:r>
    </w:p>
    <w:p>
      <w:r>
        <w:rPr>
          <w:sz w:val="30"/>
        </w:rPr>
        <w:t xml:space="preserve">American </w:t>
      </w:r>
      <w:r>
        <w:rPr>
          <w:sz w:val="30"/>
        </w:rPr>
        <w:t xml:space="preserve">Journal </w:t>
      </w:r>
      <w:r>
        <w:rPr>
          <w:sz w:val="30"/>
        </w:rPr>
        <w:t xml:space="preserve">of </w:t>
      </w:r>
      <w:r>
        <w:rPr>
          <w:sz w:val="30"/>
        </w:rPr>
        <w:t xml:space="preserve">International </w:t>
      </w:r>
      <w:r>
        <w:rPr>
          <w:sz w:val="30"/>
        </w:rPr>
        <w:t xml:space="preserve">Law </w:t>
      </w:r>
      <w:r>
        <w:rPr>
          <w:sz w:val="30"/>
        </w:rPr>
        <w:t xml:space="preserve">109, </w:t>
      </w:r>
      <w:r>
        <w:rPr>
          <w:sz w:val="30"/>
        </w:rPr>
        <w:t xml:space="preserve">no. </w:t>
      </w:r>
      <w:r>
        <w:rPr>
          <w:sz w:val="30"/>
        </w:rPr>
        <w:t xml:space="preserve">1 </w:t>
      </w:r>
      <w:r>
        <w:rPr>
          <w:sz w:val="30"/>
        </w:rPr>
        <w:t xml:space="preserve">(2015): </w:t>
      </w:r>
      <w:r>
        <w:rPr>
          <w:sz w:val="30"/>
        </w:rPr>
        <w:t xml:space="preserve">228 </w:t>
      </w:r>
      <w:r>
        <w:rPr>
          <w:sz w:val="30"/>
        </w:rPr>
        <w:t xml:space="preserve">­234. </w:t>
      </w:r>
      <w:r>
        <w:rPr>
          <w:sz w:val="30"/>
        </w:rPr>
        <w:t xml:space="preserve">Sikkink, </w:t>
      </w:r>
      <w:r>
        <w:rPr>
          <w:sz w:val="30"/>
        </w:rPr>
        <w:t xml:space="preserve">Kathryn. </w:t>
      </w:r>
      <w:r>
        <w:rPr>
          <w:sz w:val="30"/>
        </w:rPr>
        <w:t xml:space="preserve">Evidence </w:t>
      </w:r>
      <w:r>
        <w:rPr>
          <w:sz w:val="30"/>
        </w:rPr>
        <w:t xml:space="preserve">for </w:t>
      </w:r>
      <w:r>
        <w:rPr>
          <w:sz w:val="30"/>
        </w:rPr>
        <w:t xml:space="preserve">Hope: </w:t>
      </w:r>
      <w:r>
        <w:rPr>
          <w:sz w:val="30"/>
        </w:rPr>
        <w:t xml:space="preserve">Making </w:t>
      </w:r>
      <w:r>
        <w:rPr>
          <w:sz w:val="30"/>
        </w:rPr>
        <w:t xml:space="preserve">Human </w:t>
      </w:r>
      <w:r>
        <w:rPr>
          <w:sz w:val="30"/>
        </w:rPr>
        <w:t xml:space="preserve">Rights </w:t>
      </w:r>
      <w:r>
        <w:rPr>
          <w:sz w:val="30"/>
        </w:rPr>
        <w:t xml:space="preserve">Work </w:t>
      </w:r>
      <w:r>
        <w:rPr>
          <w:sz w:val="30"/>
        </w:rPr>
        <w:t xml:space="preserve">in </w:t>
      </w:r>
      <w:r>
        <w:rPr>
          <w:sz w:val="30"/>
        </w:rPr>
        <w:t xml:space="preserve">the </w:t>
      </w:r>
      <w:r>
        <w:rPr>
          <w:sz w:val="30"/>
        </w:rPr>
        <w:t xml:space="preserve">21st </w:t>
      </w:r>
      <w:r>
        <w:rPr>
          <w:sz w:val="30"/>
        </w:rPr>
        <w:t xml:space="preserve">Century. </w:t>
      </w:r>
      <w:r>
        <w:rPr>
          <w:sz w:val="30"/>
        </w:rPr>
        <w:t xml:space="preserve">Princeton: </w:t>
      </w:r>
      <w:r>
        <w:rPr>
          <w:sz w:val="30"/>
        </w:rPr>
        <w:t xml:space="preserve">Princeton </w:t>
      </w:r>
      <w:r>
        <w:rPr>
          <w:sz w:val="30"/>
        </w:rPr>
        <w:t xml:space="preserve">University </w:t>
      </w:r>
      <w:r>
        <w:rPr>
          <w:sz w:val="30"/>
        </w:rPr>
        <w:t xml:space="preserve">Press, </w:t>
      </w:r>
      <w:r>
        <w:rPr>
          <w:sz w:val="30"/>
        </w:rPr>
        <w:t xml:space="preserve">2020. </w:t>
      </w:r>
      <w:r>
        <w:rPr>
          <w:sz w:val="30"/>
        </w:rPr>
        <w:t xml:space="preserve">Sim, </w:t>
      </w:r>
      <w:r>
        <w:rPr>
          <w:sz w:val="30"/>
        </w:rPr>
        <w:t xml:space="preserve">Cameron. </w:t>
      </w:r>
      <w:r>
        <w:rPr>
          <w:sz w:val="30"/>
        </w:rPr>
        <w:t xml:space="preserve">The </w:t>
      </w:r>
      <w:r>
        <w:rPr>
          <w:sz w:val="30"/>
        </w:rPr>
        <w:t xml:space="preserve">Singapore </w:t>
      </w:r>
      <w:r>
        <w:rPr>
          <w:b/>
          <w:sz w:val="30"/>
        </w:rPr>
        <w:t xml:space="preserve">Chill: </w:t>
      </w:r>
      <w:r>
        <w:rPr>
          <w:sz w:val="30"/>
        </w:rPr>
        <w:t xml:space="preserve">Political </w:t>
      </w:r>
      <w:r>
        <w:rPr>
          <w:b/>
          <w:sz w:val="30"/>
        </w:rPr>
        <w:t xml:space="preserve">Defamation </w:t>
      </w:r>
      <w:r>
        <w:rPr>
          <w:sz w:val="30"/>
        </w:rPr>
        <w:t xml:space="preserve">and </w:t>
      </w:r>
      <w:r>
        <w:rPr>
          <w:sz w:val="30"/>
        </w:rPr>
        <w:t xml:space="preserve">the </w:t>
      </w:r>
      <w:r>
        <w:rPr>
          <w:sz w:val="30"/>
        </w:rPr>
        <w:t xml:space="preserve">Normalization </w:t>
      </w:r>
      <w:r>
        <w:rPr>
          <w:sz w:val="30"/>
        </w:rPr>
        <w:t xml:space="preserve">of </w:t>
      </w:r>
      <w:r>
        <w:rPr>
          <w:sz w:val="30"/>
        </w:rPr>
        <w:t xml:space="preserve">a </w:t>
      </w:r>
      <w:r>
        <w:rPr>
          <w:sz w:val="30"/>
        </w:rPr>
        <w:t xml:space="preserve">Statist </w:t>
      </w:r>
      <w:r>
        <w:rPr>
          <w:sz w:val="30"/>
        </w:rPr>
        <w:t xml:space="preserve">Rule </w:t>
      </w:r>
      <w:r>
        <w:rPr>
          <w:sz w:val="30"/>
        </w:rPr>
        <w:t xml:space="preserve">of </w:t>
      </w:r>
      <w:r>
        <w:rPr>
          <w:sz w:val="30"/>
        </w:rPr>
        <w:t xml:space="preserve">Law. </w:t>
      </w:r>
    </w:p>
    <w:p>
      <w:pPr>
        <w:shd w:val="clear" w:color="auto" w:fill="D3D3D3"/>
      </w:pPr>
      <w:r>
        <w:rPr>
          <w:b/>
          <w:sz w:val="18"/>
        </w:rPr>
        <w:t>Chill</w:t>
      </w:r>
      <w:r>
        <w:rPr>
          <w:sz w:val="18"/>
        </w:rPr>
        <w:t xml:space="preserve"> : shivering/a sensation of cold that often marks the start of an infection and the development of a fever</w:t>
      </w:r>
    </w:p>
    <w:p>
      <w:pPr>
        <w:shd w:val="clear" w:color="auto" w:fill="D3D3D3"/>
      </w:pPr>
      <w:r>
        <w:rPr>
          <w:b/>
          <w:sz w:val="18"/>
        </w:rPr>
        <w:t>Defamation</w:t>
      </w:r>
      <w:r>
        <w:rPr>
          <w:sz w:val="18"/>
        </w:rPr>
        <w:t xml:space="preserve"> : calumny/a false accusation of an offense or a malicious misrepresentation of someone's words or actions</w:t>
      </w:r>
    </w:p>
    <w:p>
      <w:r>
        <w:rPr>
          <w:sz w:val="30"/>
        </w:rPr>
        <w:t xml:space="preserve">Pacific </w:t>
      </w:r>
      <w:r>
        <w:rPr>
          <w:sz w:val="30"/>
        </w:rPr>
        <w:t xml:space="preserve">Rim </w:t>
      </w:r>
      <w:r>
        <w:rPr>
          <w:sz w:val="30"/>
        </w:rPr>
        <w:t xml:space="preserve">Law </w:t>
      </w:r>
      <w:r>
        <w:rPr>
          <w:sz w:val="30"/>
        </w:rPr>
        <w:t xml:space="preserve">&amp; </w:t>
      </w:r>
      <w:r>
        <w:rPr>
          <w:sz w:val="30"/>
        </w:rPr>
        <w:t xml:space="preserve">Policy </w:t>
      </w:r>
      <w:r>
        <w:rPr>
          <w:sz w:val="30"/>
        </w:rPr>
        <w:t xml:space="preserve">Journal </w:t>
      </w:r>
      <w:r>
        <w:rPr>
          <w:sz w:val="30"/>
        </w:rPr>
        <w:t xml:space="preserve">20, </w:t>
      </w:r>
      <w:r>
        <w:rPr>
          <w:sz w:val="30"/>
        </w:rPr>
        <w:t xml:space="preserve">no. </w:t>
      </w:r>
      <w:r>
        <w:rPr>
          <w:sz w:val="30"/>
        </w:rPr>
        <w:t xml:space="preserve">2 </w:t>
      </w:r>
      <w:r>
        <w:rPr>
          <w:sz w:val="30"/>
        </w:rPr>
        <w:t xml:space="preserve">(2011): </w:t>
      </w:r>
      <w:r>
        <w:rPr>
          <w:sz w:val="30"/>
        </w:rPr>
        <w:t xml:space="preserve">319 </w:t>
      </w:r>
      <w:r>
        <w:rPr>
          <w:sz w:val="30"/>
        </w:rPr>
        <w:t xml:space="preserve">­353. </w:t>
      </w:r>
      <w:r>
        <w:rPr>
          <w:sz w:val="30"/>
        </w:rPr>
        <w:t xml:space="preserve">Sim, </w:t>
      </w:r>
      <w:r>
        <w:rPr>
          <w:sz w:val="30"/>
        </w:rPr>
        <w:t xml:space="preserve">May. </w:t>
      </w:r>
      <w:r>
        <w:rPr>
          <w:sz w:val="30"/>
        </w:rPr>
        <w:t xml:space="preserve">A </w:t>
      </w:r>
      <w:r>
        <w:rPr>
          <w:b/>
          <w:sz w:val="30"/>
        </w:rPr>
        <w:t xml:space="preserve">Confucian </w:t>
      </w:r>
      <w:r>
        <w:rPr>
          <w:sz w:val="30"/>
        </w:rPr>
        <w:t xml:space="preserve">Approach </w:t>
      </w:r>
      <w:r>
        <w:rPr>
          <w:sz w:val="30"/>
        </w:rPr>
        <w:t xml:space="preserve">to </w:t>
      </w:r>
      <w:r>
        <w:rPr>
          <w:sz w:val="30"/>
        </w:rPr>
        <w:t xml:space="preserve">Human </w:t>
      </w:r>
      <w:r>
        <w:rPr>
          <w:sz w:val="30"/>
        </w:rPr>
        <w:t xml:space="preserve">Rights. </w:t>
      </w:r>
    </w:p>
    <w:p>
      <w:pPr>
        <w:shd w:val="clear" w:color="auto" w:fill="D3D3D3"/>
      </w:pPr>
      <w:r>
        <w:rPr>
          <w:b/>
          <w:sz w:val="18"/>
        </w:rPr>
        <w:t>Confucian</w:t>
      </w:r>
      <w:r>
        <w:rPr>
          <w:sz w:val="18"/>
        </w:rPr>
        <w:t xml:space="preserve"> : Confucian/a believer in the teachings of Confucius</w:t>
      </w:r>
    </w:p>
    <w:p>
      <w:r>
        <w:rPr>
          <w:sz w:val="30"/>
        </w:rPr>
        <w:t xml:space="preserve">History </w:t>
      </w:r>
      <w:r>
        <w:rPr>
          <w:sz w:val="30"/>
        </w:rPr>
        <w:t xml:space="preserve">of </w:t>
      </w:r>
      <w:r>
        <w:rPr>
          <w:sz w:val="30"/>
        </w:rPr>
        <w:t xml:space="preserve">Philosophy </w:t>
      </w:r>
      <w:r>
        <w:rPr>
          <w:sz w:val="30"/>
        </w:rPr>
        <w:t xml:space="preserve">Quarterly </w:t>
      </w:r>
      <w:r>
        <w:rPr>
          <w:sz w:val="30"/>
        </w:rPr>
        <w:t xml:space="preserve">21, </w:t>
      </w:r>
      <w:r>
        <w:rPr>
          <w:sz w:val="30"/>
        </w:rPr>
        <w:t xml:space="preserve">no. </w:t>
      </w:r>
      <w:r>
        <w:rPr>
          <w:sz w:val="30"/>
        </w:rPr>
        <w:t xml:space="preserve">4 </w:t>
      </w:r>
      <w:r>
        <w:rPr>
          <w:sz w:val="30"/>
        </w:rPr>
        <w:t xml:space="preserve">(2004): </w:t>
      </w:r>
      <w:r>
        <w:rPr>
          <w:sz w:val="30"/>
        </w:rPr>
        <w:t xml:space="preserve">337 </w:t>
      </w:r>
      <w:r>
        <w:rPr>
          <w:sz w:val="30"/>
        </w:rPr>
        <w:t xml:space="preserve">­356. </w:t>
      </w:r>
      <w:r>
        <w:rPr>
          <w:sz w:val="30"/>
        </w:rPr>
        <w:t xml:space="preserve">Social </w:t>
      </w:r>
      <w:r>
        <w:rPr>
          <w:sz w:val="30"/>
        </w:rPr>
        <w:t xml:space="preserve">Progress </w:t>
      </w:r>
      <w:r>
        <w:rPr>
          <w:sz w:val="30"/>
        </w:rPr>
        <w:t xml:space="preserve">Imperative. </w:t>
      </w:r>
      <w:r>
        <w:rPr>
          <w:sz w:val="30"/>
        </w:rPr>
        <w:t xml:space="preserve">Social </w:t>
      </w:r>
      <w:r>
        <w:rPr>
          <w:sz w:val="30"/>
        </w:rPr>
        <w:t xml:space="preserve">Progress </w:t>
      </w:r>
      <w:r>
        <w:rPr>
          <w:sz w:val="30"/>
        </w:rPr>
        <w:t xml:space="preserve">Index </w:t>
      </w:r>
      <w:r>
        <w:rPr>
          <w:sz w:val="30"/>
        </w:rPr>
        <w:t xml:space="preserve">(annual). </w:t>
      </w:r>
      <w:r>
        <w:rPr>
          <w:sz w:val="30"/>
        </w:rPr>
        <w:t xml:space="preserve">https://www.socialprogress.org/ </w:t>
      </w:r>
      <w:r>
        <w:rPr>
          <w:sz w:val="30"/>
        </w:rPr>
        <w:t xml:space="preserve">(accessed </w:t>
      </w:r>
      <w:r>
        <w:rPr>
          <w:sz w:val="30"/>
        </w:rPr>
        <w:t xml:space="preserve">Apr. </w:t>
      </w:r>
      <w:r>
        <w:rPr>
          <w:sz w:val="30"/>
        </w:rPr>
        <w:t xml:space="preserve">1, </w:t>
      </w:r>
      <w:r>
        <w:rPr>
          <w:sz w:val="30"/>
        </w:rPr>
        <w:t xml:space="preserve">2021). </w:t>
      </w:r>
      <w:r>
        <w:rPr>
          <w:sz w:val="30"/>
        </w:rPr>
        <w:t xml:space="preserve">Sorell, </w:t>
      </w:r>
      <w:r>
        <w:rPr>
          <w:sz w:val="30"/>
        </w:rPr>
        <w:t xml:space="preserve">Tom, </w:t>
      </w:r>
      <w:r>
        <w:rPr>
          <w:sz w:val="30"/>
        </w:rPr>
        <w:t xml:space="preserve">ed. </w:t>
      </w:r>
      <w:r>
        <w:rPr>
          <w:sz w:val="30"/>
        </w:rPr>
        <w:t xml:space="preserve">The </w:t>
      </w:r>
      <w:r>
        <w:rPr>
          <w:sz w:val="30"/>
        </w:rPr>
        <w:t xml:space="preserve">Cambridge </w:t>
      </w:r>
      <w:r>
        <w:rPr>
          <w:sz w:val="30"/>
        </w:rPr>
        <w:t xml:space="preserve">Companion </w:t>
      </w:r>
      <w:r>
        <w:rPr>
          <w:sz w:val="30"/>
        </w:rPr>
        <w:t xml:space="preserve">to </w:t>
      </w:r>
      <w:r>
        <w:rPr>
          <w:b/>
          <w:sz w:val="30"/>
        </w:rPr>
        <w:t xml:space="preserve">Hobbes.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Cambridge, </w:t>
      </w:r>
      <w:r>
        <w:rPr>
          <w:b/>
          <w:sz w:val="30"/>
        </w:rPr>
        <w:t xml:space="preserve">UK: </w:t>
      </w:r>
      <w:r>
        <w:rPr>
          <w:sz w:val="30"/>
        </w:rPr>
        <w:t xml:space="preserve">Cambridge </w:t>
      </w:r>
      <w:r>
        <w:rPr>
          <w:sz w:val="30"/>
        </w:rPr>
        <w:t xml:space="preserve">University </w:t>
      </w:r>
      <w:r>
        <w:rPr>
          <w:sz w:val="30"/>
        </w:rPr>
        <w:t xml:space="preserve">Press, </w:t>
      </w:r>
      <w:r>
        <w:rPr>
          <w:sz w:val="30"/>
        </w:rPr>
        <w:t xml:space="preserve">1996. </w:t>
      </w:r>
    </w:p>
    <w:p>
      <w:pPr>
        <w:shd w:val="clear" w:color="auto" w:fill="D3D3D3"/>
      </w:pPr>
      <w:r>
        <w:rPr>
          <w:b/>
          <w:sz w:val="18"/>
        </w:rPr>
        <w:t>UK</w:t>
      </w:r>
      <w:r>
        <w:rPr>
          <w:sz w:val="18"/>
        </w:rPr>
        <w:t xml:space="preserve"> : Britain/a monarchy in northwestern Europe occupying most of the British Isles; divided into England and Scotland and Wales and Northern Ireland; `Great Britain' is often used loosely to refer to the United Kingdom</w:t>
      </w:r>
    </w:p>
    <w:p>
      <w:r>
        <w:rPr>
          <w:b/>
          <w:sz w:val="30"/>
        </w:rPr>
        <w:t xml:space="preserve">Steiner, </w:t>
      </w:r>
      <w:r>
        <w:rPr>
          <w:sz w:val="30"/>
        </w:rPr>
        <w:t xml:space="preserve">Henry </w:t>
      </w:r>
      <w:r>
        <w:rPr>
          <w:sz w:val="30"/>
        </w:rPr>
        <w:t xml:space="preserve">J. </w:t>
      </w:r>
      <w:r>
        <w:rPr>
          <w:sz w:val="30"/>
        </w:rPr>
        <w:t xml:space="preserve">Political </w:t>
      </w:r>
      <w:r>
        <w:rPr>
          <w:sz w:val="30"/>
        </w:rPr>
        <w:t xml:space="preserve">Participation </w:t>
      </w:r>
      <w:r>
        <w:rPr>
          <w:sz w:val="30"/>
        </w:rPr>
        <w:t xml:space="preserve">as </w:t>
      </w:r>
      <w:r>
        <w:rPr>
          <w:sz w:val="30"/>
        </w:rPr>
        <w:t xml:space="preserve">a </w:t>
      </w:r>
      <w:r>
        <w:rPr>
          <w:sz w:val="30"/>
        </w:rPr>
        <w:t xml:space="preserve">Human </w:t>
      </w:r>
      <w:r>
        <w:rPr>
          <w:sz w:val="30"/>
        </w:rPr>
        <w:t xml:space="preserve">Right. </w:t>
      </w:r>
    </w:p>
    <w:p>
      <w:pPr>
        <w:shd w:val="clear" w:color="auto" w:fill="D3D3D3"/>
      </w:pPr>
      <w:r>
        <w:rPr>
          <w:b/>
          <w:sz w:val="18"/>
        </w:rPr>
        <w:t>Steiner</w:t>
      </w:r>
      <w:r>
        <w:rPr>
          <w:sz w:val="18"/>
        </w:rPr>
        <w:t xml:space="preserve"> : Steiner/Austrian philosopher who founded anthroposophy (1861-1925)</w:t>
      </w:r>
    </w:p>
    <w:p>
      <w:r>
        <w:rPr>
          <w:sz w:val="30"/>
        </w:rPr>
        <w:t xml:space="preserve">Harvard </w:t>
      </w:r>
      <w:r>
        <w:rPr>
          <w:sz w:val="30"/>
        </w:rPr>
        <w:t xml:space="preserve">Human </w:t>
      </w:r>
      <w:r>
        <w:rPr>
          <w:sz w:val="30"/>
        </w:rPr>
        <w:t xml:space="preserve">Rights </w:t>
      </w:r>
      <w:r>
        <w:rPr>
          <w:b/>
          <w:sz w:val="30"/>
        </w:rPr>
        <w:t xml:space="preserve">Yearbook </w:t>
      </w:r>
      <w:r>
        <w:rPr>
          <w:sz w:val="30"/>
        </w:rPr>
        <w:t xml:space="preserve">1 </w:t>
      </w:r>
      <w:r>
        <w:rPr>
          <w:sz w:val="30"/>
        </w:rPr>
        <w:t xml:space="preserve">(1988): </w:t>
      </w:r>
      <w:r>
        <w:rPr>
          <w:sz w:val="30"/>
        </w:rPr>
        <w:t xml:space="preserve">77 </w:t>
      </w:r>
      <w:r>
        <w:rPr>
          <w:sz w:val="30"/>
        </w:rPr>
        <w:t xml:space="preserve">­134. </w:t>
      </w:r>
    </w:p>
    <w:p>
      <w:pPr>
        <w:shd w:val="clear" w:color="auto" w:fill="D3D3D3"/>
      </w:pPr>
      <w:r>
        <w:rPr>
          <w:b/>
          <w:sz w:val="18"/>
        </w:rPr>
        <w:t>Yearbook</w:t>
      </w:r>
      <w:r>
        <w:rPr>
          <w:sz w:val="18"/>
        </w:rPr>
        <w:t xml:space="preserve"> : annual/a reference book that is published regularly once every year</w:t>
      </w:r>
    </w:p>
    <w:p>
      <w:r>
        <w:rPr>
          <w:sz w:val="30"/>
        </w:rPr>
        <w:t xml:space="preserve">Stewart, </w:t>
      </w:r>
      <w:r>
        <w:rPr>
          <w:sz w:val="30"/>
        </w:rPr>
        <w:t xml:space="preserve">Nikita. </w:t>
      </w:r>
      <w:r>
        <w:rPr>
          <w:sz w:val="30"/>
        </w:rPr>
        <w:t xml:space="preserve">We </w:t>
      </w:r>
      <w:r>
        <w:rPr>
          <w:sz w:val="30"/>
        </w:rPr>
        <w:t xml:space="preserve">Are </w:t>
      </w:r>
      <w:r>
        <w:rPr>
          <w:sz w:val="30"/>
        </w:rPr>
        <w:t xml:space="preserve">Committing </w:t>
      </w:r>
      <w:r>
        <w:rPr>
          <w:sz w:val="30"/>
        </w:rPr>
        <w:t xml:space="preserve">Educational </w:t>
      </w:r>
      <w:r>
        <w:rPr>
          <w:b/>
          <w:sz w:val="30"/>
        </w:rPr>
        <w:t xml:space="preserve">Malpractice </w:t>
      </w:r>
      <w:r>
        <w:rPr>
          <w:sz w:val="30"/>
        </w:rPr>
        <w:t xml:space="preserve">: </w:t>
      </w:r>
      <w:r>
        <w:rPr>
          <w:sz w:val="30"/>
        </w:rPr>
        <w:t xml:space="preserve">Why </w:t>
      </w:r>
      <w:r>
        <w:rPr>
          <w:sz w:val="30"/>
        </w:rPr>
        <w:t xml:space="preserve">Slavery </w:t>
      </w:r>
      <w:r>
        <w:rPr>
          <w:sz w:val="30"/>
        </w:rPr>
        <w:t xml:space="preserve">Is </w:t>
      </w:r>
      <w:r>
        <w:rPr>
          <w:sz w:val="30"/>
        </w:rPr>
        <w:t xml:space="preserve">Mistaught </w:t>
      </w:r>
      <w:r>
        <w:rPr>
          <w:sz w:val="30"/>
        </w:rPr>
        <w:t xml:space="preserve">­ </w:t>
      </w:r>
      <w:r>
        <w:rPr>
          <w:sz w:val="30"/>
        </w:rPr>
        <w:t xml:space="preserve">and </w:t>
      </w:r>
      <w:r>
        <w:rPr>
          <w:sz w:val="30"/>
        </w:rPr>
        <w:t xml:space="preserve">Worse </w:t>
      </w:r>
      <w:r>
        <w:rPr>
          <w:sz w:val="30"/>
        </w:rPr>
        <w:t xml:space="preserve">­in </w:t>
      </w:r>
      <w:r>
        <w:rPr>
          <w:sz w:val="30"/>
        </w:rPr>
        <w:t xml:space="preserve">American </w:t>
      </w:r>
      <w:r>
        <w:rPr>
          <w:sz w:val="30"/>
        </w:rPr>
        <w:t xml:space="preserve">Schools. </w:t>
      </w:r>
    </w:p>
    <w:p>
      <w:pPr>
        <w:shd w:val="clear" w:color="auto" w:fill="D3D3D3"/>
      </w:pPr>
      <w:r>
        <w:rPr>
          <w:b/>
          <w:sz w:val="18"/>
        </w:rPr>
        <w:t>Malpractice</w:t>
      </w:r>
      <w:r>
        <w:rPr>
          <w:sz w:val="18"/>
        </w:rPr>
        <w:t xml:space="preserve"> : wrongdoing/a wrongful act that the actor had no right to do; improper professional conduct</w:t>
      </w:r>
    </w:p>
    <w:p>
      <w:r>
        <w:rPr>
          <w:sz w:val="30"/>
        </w:rPr>
        <w:t xml:space="preserve">New </w:t>
      </w:r>
      <w:r>
        <w:rPr>
          <w:sz w:val="30"/>
        </w:rPr>
        <w:t xml:space="preserve">York </w:t>
      </w:r>
      <w:r>
        <w:rPr>
          <w:sz w:val="30"/>
        </w:rPr>
        <w:t xml:space="preserve">Times, </w:t>
      </w:r>
      <w:r>
        <w:rPr>
          <w:sz w:val="30"/>
        </w:rPr>
        <w:t xml:space="preserve">Aug. </w:t>
      </w:r>
      <w:r>
        <w:rPr>
          <w:sz w:val="30"/>
        </w:rPr>
        <w:t xml:space="preserve">19, </w:t>
      </w:r>
      <w:r>
        <w:rPr>
          <w:sz w:val="30"/>
        </w:rPr>
        <w:t xml:space="preserve">2021. </w:t>
      </w:r>
      <w:r>
        <w:rPr>
          <w:sz w:val="30"/>
        </w:rPr>
        <w:t xml:space="preserve">https://www.nytimes.com </w:t>
      </w:r>
      <w:r>
        <w:rPr>
          <w:sz w:val="30"/>
        </w:rPr>
        <w:t xml:space="preserve">/interactive/2019/08/19/magazine/slavery-american-schools.html </w:t>
      </w:r>
      <w:r>
        <w:rPr>
          <w:sz w:val="30"/>
        </w:rPr>
        <w:t xml:space="preserve">(accessed </w:t>
      </w:r>
      <w:r>
        <w:rPr>
          <w:sz w:val="30"/>
        </w:rPr>
        <w:t xml:space="preserve">June </w:t>
      </w:r>
      <w:r>
        <w:rPr>
          <w:sz w:val="30"/>
        </w:rPr>
        <w:t xml:space="preserve">1, </w:t>
      </w:r>
      <w:r>
        <w:rPr>
          <w:sz w:val="30"/>
        </w:rPr>
        <w:t xml:space="preserve">2021). </w:t>
      </w:r>
      <w:r>
        <w:rPr>
          <w:sz w:val="30"/>
        </w:rPr>
        <w:t xml:space="preserve">Stolzenberg, </w:t>
      </w:r>
      <w:r>
        <w:rPr>
          <w:sz w:val="30"/>
        </w:rPr>
        <w:t xml:space="preserve">Nomi, </w:t>
      </w:r>
      <w:r>
        <w:rPr>
          <w:sz w:val="30"/>
        </w:rPr>
        <w:t xml:space="preserve">and </w:t>
      </w:r>
      <w:r>
        <w:rPr>
          <w:sz w:val="30"/>
        </w:rPr>
        <w:t xml:space="preserve">Gideon </w:t>
      </w:r>
      <w:r>
        <w:rPr>
          <w:sz w:val="30"/>
        </w:rPr>
        <w:t xml:space="preserve">Yaffe. </w:t>
      </w:r>
      <w:r>
        <w:rPr>
          <w:sz w:val="30"/>
        </w:rPr>
        <w:t xml:space="preserve">Waldron </w:t>
      </w:r>
      <w:r>
        <w:rPr>
          <w:sz w:val="30"/>
        </w:rPr>
        <w:t xml:space="preserve">s </w:t>
      </w:r>
      <w:r>
        <w:rPr>
          <w:sz w:val="30"/>
        </w:rPr>
        <w:t xml:space="preserve">Locke </w:t>
      </w:r>
      <w:r>
        <w:rPr>
          <w:sz w:val="30"/>
        </w:rPr>
        <w:t xml:space="preserve">and </w:t>
      </w:r>
      <w:r>
        <w:rPr>
          <w:sz w:val="30"/>
        </w:rPr>
        <w:t xml:space="preserve">Locke </w:t>
      </w:r>
      <w:r>
        <w:rPr>
          <w:sz w:val="30"/>
        </w:rPr>
        <w:t xml:space="preserve">s </w:t>
      </w:r>
      <w:r>
        <w:rPr>
          <w:sz w:val="30"/>
        </w:rPr>
        <w:t xml:space="preserve">Waldron: </w:t>
      </w:r>
      <w:r>
        <w:rPr>
          <w:sz w:val="30"/>
        </w:rPr>
        <w:t xml:space="preserve">Review </w:t>
      </w:r>
      <w:r>
        <w:rPr>
          <w:sz w:val="30"/>
        </w:rPr>
        <w:t xml:space="preserve">of </w:t>
      </w:r>
      <w:r>
        <w:rPr>
          <w:sz w:val="30"/>
        </w:rPr>
        <w:t xml:space="preserve">Jeremy </w:t>
      </w:r>
      <w:r>
        <w:rPr>
          <w:sz w:val="30"/>
        </w:rPr>
        <w:t xml:space="preserve">Waldron </w:t>
      </w:r>
      <w:r>
        <w:rPr>
          <w:sz w:val="30"/>
        </w:rPr>
        <w:t xml:space="preserve">s </w:t>
      </w:r>
      <w:r>
        <w:rPr>
          <w:sz w:val="30"/>
        </w:rPr>
        <w:t xml:space="preserve">God, </w:t>
      </w:r>
      <w:r>
        <w:rPr>
          <w:sz w:val="30"/>
        </w:rPr>
        <w:t xml:space="preserve">Locke </w:t>
      </w:r>
      <w:r>
        <w:rPr>
          <w:sz w:val="30"/>
        </w:rPr>
        <w:t xml:space="preserve">and </w:t>
      </w:r>
      <w:r>
        <w:rPr>
          <w:sz w:val="30"/>
        </w:rPr>
        <w:t xml:space="preserve">Equality. </w:t>
      </w:r>
      <w:r>
        <w:rPr>
          <w:sz w:val="30"/>
        </w:rPr>
        <w:t xml:space="preserve">Inquiry </w:t>
      </w:r>
      <w:r>
        <w:rPr>
          <w:sz w:val="30"/>
        </w:rPr>
        <w:t xml:space="preserve">49, </w:t>
      </w:r>
      <w:r>
        <w:rPr>
          <w:sz w:val="30"/>
        </w:rPr>
        <w:t xml:space="preserve">no. </w:t>
      </w:r>
      <w:r>
        <w:rPr>
          <w:sz w:val="30"/>
        </w:rPr>
        <w:t xml:space="preserve">2 </w:t>
      </w:r>
      <w:r>
        <w:rPr>
          <w:sz w:val="30"/>
        </w:rPr>
        <w:t xml:space="preserve">(2006): </w:t>
      </w:r>
      <w:r>
        <w:rPr>
          <w:sz w:val="30"/>
        </w:rPr>
        <w:t xml:space="preserve">186 </w:t>
      </w:r>
      <w:r>
        <w:rPr>
          <w:sz w:val="30"/>
        </w:rPr>
        <w:t xml:space="preserve">­216. </w:t>
      </w:r>
      <w:r>
        <w:rPr>
          <w:b/>
          <w:sz w:val="30"/>
        </w:rPr>
        <w:t xml:space="preserve">Strauss, </w:t>
      </w:r>
      <w:r>
        <w:rPr>
          <w:sz w:val="30"/>
        </w:rPr>
        <w:t xml:space="preserve">Leo. </w:t>
      </w:r>
    </w:p>
    <w:p>
      <w:pPr>
        <w:shd w:val="clear" w:color="auto" w:fill="D3D3D3"/>
      </w:pPr>
      <w:r>
        <w:rPr>
          <w:b/>
          <w:sz w:val="18"/>
        </w:rPr>
        <w:t>Strauss</w:t>
      </w:r>
      <w:r>
        <w:rPr>
          <w:sz w:val="18"/>
        </w:rPr>
        <w:t xml:space="preserve"> : Strauss/Austrian composer and son of Strauss the Elder; composed many famous waltzes and became known as the `waltz king' (1825-1899)</w:t>
      </w:r>
    </w:p>
    <w:p>
      <w:r>
        <w:rPr>
          <w:b/>
          <w:sz w:val="30"/>
        </w:rPr>
        <w:t xml:space="preserve">Hobbes </w:t>
      </w:r>
      <w:r>
        <w:rPr>
          <w:sz w:val="30"/>
        </w:rPr>
        <w:t xml:space="preserve">politische </w:t>
      </w:r>
      <w:r>
        <w:rPr>
          <w:sz w:val="30"/>
        </w:rPr>
        <w:t xml:space="preserve">Wissenschaft </w:t>
      </w:r>
      <w:r>
        <w:rPr>
          <w:sz w:val="30"/>
        </w:rPr>
        <w:t xml:space="preserve">und </w:t>
      </w:r>
      <w:r>
        <w:rPr>
          <w:sz w:val="30"/>
        </w:rPr>
        <w:t xml:space="preserve">zugeho </w:t>
      </w:r>
      <w:r>
        <w:rPr>
          <w:sz w:val="30"/>
        </w:rPr>
        <w:t xml:space="preserve">rige </w:t>
      </w:r>
      <w:r>
        <w:rPr>
          <w:sz w:val="30"/>
        </w:rPr>
        <w:t xml:space="preserve">Schriften.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In </w:t>
      </w:r>
      <w:r>
        <w:rPr>
          <w:sz w:val="30"/>
        </w:rPr>
        <w:t xml:space="preserve">Gesammelte </w:t>
      </w:r>
      <w:r>
        <w:rPr>
          <w:sz w:val="30"/>
        </w:rPr>
        <w:t xml:space="preserve">Schriften, </w:t>
      </w:r>
      <w:r>
        <w:rPr>
          <w:sz w:val="30"/>
        </w:rPr>
        <w:t xml:space="preserve">vol. </w:t>
      </w:r>
      <w:r>
        <w:rPr>
          <w:sz w:val="30"/>
        </w:rPr>
        <w:t xml:space="preserve">3. </w:t>
      </w:r>
      <w:r>
        <w:rPr>
          <w:sz w:val="30"/>
        </w:rPr>
        <w:t xml:space="preserve">Berlin: </w:t>
      </w:r>
      <w:r>
        <w:rPr>
          <w:sz w:val="30"/>
        </w:rPr>
        <w:t xml:space="preserve">Luchterhand, </w:t>
      </w:r>
      <w:r>
        <w:rPr>
          <w:sz w:val="30"/>
        </w:rPr>
        <w:t xml:space="preserve">1965. </w:t>
      </w:r>
      <w:r>
        <w:rPr>
          <w:sz w:val="30"/>
        </w:rPr>
        <w:t xml:space="preserve">Strossen, </w:t>
      </w:r>
      <w:r>
        <w:rPr>
          <w:sz w:val="30"/>
        </w:rPr>
        <w:t xml:space="preserve">Nadine. </w:t>
      </w:r>
      <w:r>
        <w:rPr>
          <w:sz w:val="30"/>
        </w:rPr>
        <w:t xml:space="preserve">HATE: </w:t>
      </w:r>
      <w:r>
        <w:rPr>
          <w:sz w:val="30"/>
        </w:rPr>
        <w:t xml:space="preserve">Why </w:t>
      </w:r>
      <w:r>
        <w:rPr>
          <w:sz w:val="30"/>
        </w:rPr>
        <w:t xml:space="preserve">We </w:t>
      </w:r>
      <w:r>
        <w:rPr>
          <w:sz w:val="30"/>
        </w:rPr>
        <w:t xml:space="preserve">Should </w:t>
      </w:r>
      <w:r>
        <w:rPr>
          <w:sz w:val="30"/>
        </w:rPr>
        <w:t xml:space="preserve">Resist </w:t>
      </w:r>
      <w:r>
        <w:rPr>
          <w:sz w:val="30"/>
        </w:rPr>
        <w:t xml:space="preserve">It </w:t>
      </w:r>
      <w:r>
        <w:rPr>
          <w:sz w:val="30"/>
        </w:rPr>
        <w:t xml:space="preserve">with </w:t>
      </w:r>
      <w:r>
        <w:rPr>
          <w:sz w:val="30"/>
        </w:rPr>
        <w:t xml:space="preserve">Free </w:t>
      </w:r>
      <w:r>
        <w:rPr>
          <w:sz w:val="30"/>
        </w:rPr>
        <w:t xml:space="preserve">Speech, </w:t>
      </w:r>
      <w:r>
        <w:rPr>
          <w:sz w:val="30"/>
        </w:rPr>
        <w:t xml:space="preserve">Not </w:t>
      </w:r>
      <w:r>
        <w:rPr>
          <w:b/>
          <w:sz w:val="30"/>
        </w:rPr>
        <w:t xml:space="preserve">Censorship. </w:t>
      </w:r>
    </w:p>
    <w:p>
      <w:pPr>
        <w:shd w:val="clear" w:color="auto" w:fill="D3D3D3"/>
      </w:pPr>
      <w:r>
        <w:rPr>
          <w:b/>
          <w:sz w:val="18"/>
        </w:rPr>
        <w:t>Censorship</w:t>
      </w:r>
      <w:r>
        <w:rPr>
          <w:sz w:val="18"/>
        </w:rPr>
        <w:t xml:space="preserve"> : censoring/counterintelligence achieved by banning or deleting any information of value to the enemy</w:t>
      </w:r>
    </w:p>
    <w:p>
      <w:r>
        <w:rPr>
          <w:sz w:val="30"/>
        </w:rPr>
        <w:t xml:space="preserve">Oxford: Oxford University Press, 2012. </w:t>
      </w:r>
    </w:p>
    <w:p>
      <w:r>
        <w:rPr>
          <w:sz w:val="30"/>
        </w:rPr>
        <w:t xml:space="preserve">176 </w:t>
      </w:r>
      <w:r>
        <w:rPr>
          <w:sz w:val="30"/>
        </w:rPr>
        <w:t xml:space="preserve">Works </w:t>
      </w:r>
      <w:r>
        <w:rPr>
          <w:sz w:val="30"/>
        </w:rPr>
        <w:t xml:space="preserve">Cited </w:t>
      </w:r>
      <w:r>
        <w:rPr>
          <w:sz w:val="30"/>
        </w:rPr>
        <w:t xml:space="preserve">Tarasco, </w:t>
      </w:r>
      <w:r>
        <w:rPr>
          <w:sz w:val="30"/>
        </w:rPr>
        <w:t xml:space="preserve">Martha. </w:t>
      </w:r>
      <w:r>
        <w:rPr>
          <w:sz w:val="30"/>
        </w:rPr>
        <w:t xml:space="preserve">Hinduism </w:t>
      </w:r>
      <w:r>
        <w:rPr>
          <w:sz w:val="30"/>
        </w:rPr>
        <w:t xml:space="preserve">and </w:t>
      </w:r>
      <w:r>
        <w:rPr>
          <w:sz w:val="30"/>
        </w:rPr>
        <w:t xml:space="preserve">Human </w:t>
      </w:r>
      <w:r>
        <w:rPr>
          <w:sz w:val="30"/>
        </w:rPr>
        <w:t xml:space="preserve">Rights. </w:t>
      </w:r>
      <w:r>
        <w:rPr>
          <w:sz w:val="30"/>
        </w:rPr>
        <w:t xml:space="preserve">In </w:t>
      </w:r>
      <w:r>
        <w:rPr>
          <w:sz w:val="30"/>
        </w:rPr>
        <w:t xml:space="preserve">Religious </w:t>
      </w:r>
      <w:r>
        <w:rPr>
          <w:sz w:val="30"/>
        </w:rPr>
        <w:t xml:space="preserve">Perspectives </w:t>
      </w:r>
      <w:r>
        <w:rPr>
          <w:sz w:val="30"/>
        </w:rPr>
        <w:t xml:space="preserve">on </w:t>
      </w:r>
      <w:r>
        <w:rPr>
          <w:b/>
          <w:sz w:val="30"/>
        </w:rPr>
        <w:t xml:space="preserve">Bioethics </w:t>
      </w:r>
      <w:r>
        <w:rPr>
          <w:sz w:val="30"/>
        </w:rPr>
        <w:t xml:space="preserve">and </w:t>
      </w:r>
      <w:r>
        <w:rPr>
          <w:sz w:val="30"/>
        </w:rPr>
        <w:t xml:space="preserve">Human </w:t>
      </w:r>
      <w:r>
        <w:rPr>
          <w:sz w:val="30"/>
        </w:rPr>
        <w:t xml:space="preserve">Rights, </w:t>
      </w:r>
      <w:r>
        <w:rPr>
          <w:sz w:val="30"/>
        </w:rPr>
        <w:t xml:space="preserve">edited </w:t>
      </w:r>
      <w:r>
        <w:rPr>
          <w:sz w:val="30"/>
        </w:rPr>
        <w:t xml:space="preserve">by </w:t>
      </w:r>
      <w:r>
        <w:rPr>
          <w:sz w:val="30"/>
        </w:rPr>
        <w:t xml:space="preserve">Joseph </w:t>
      </w:r>
      <w:r>
        <w:rPr>
          <w:sz w:val="30"/>
        </w:rPr>
        <w:t xml:space="preserve">Tham, </w:t>
      </w:r>
      <w:r>
        <w:rPr>
          <w:sz w:val="30"/>
        </w:rPr>
        <w:t xml:space="preserve">Kai </w:t>
      </w:r>
      <w:r>
        <w:rPr>
          <w:sz w:val="30"/>
        </w:rPr>
        <w:t xml:space="preserve">Man </w:t>
      </w:r>
      <w:r>
        <w:rPr>
          <w:sz w:val="30"/>
        </w:rPr>
        <w:t xml:space="preserve">Kwan, </w:t>
      </w:r>
      <w:r>
        <w:rPr>
          <w:sz w:val="30"/>
        </w:rPr>
        <w:t xml:space="preserve">and </w:t>
      </w:r>
      <w:r>
        <w:rPr>
          <w:sz w:val="30"/>
        </w:rPr>
        <w:t xml:space="preserve">Alberto </w:t>
      </w:r>
      <w:r>
        <w:rPr>
          <w:sz w:val="30"/>
        </w:rPr>
        <w:t xml:space="preserve">Garcia, </w:t>
      </w:r>
      <w:r>
        <w:rPr>
          <w:sz w:val="30"/>
        </w:rPr>
        <w:t xml:space="preserve">173 </w:t>
      </w:r>
      <w:r>
        <w:rPr>
          <w:sz w:val="30"/>
        </w:rPr>
        <w:t xml:space="preserve">­180. </w:t>
      </w:r>
      <w:r>
        <w:rPr>
          <w:sz w:val="30"/>
        </w:rPr>
        <w:t xml:space="preserve">Berlin: </w:t>
      </w:r>
      <w:r>
        <w:rPr>
          <w:sz w:val="30"/>
        </w:rPr>
        <w:t xml:space="preserve">Springer, </w:t>
      </w:r>
      <w:r>
        <w:rPr>
          <w:sz w:val="30"/>
        </w:rPr>
        <w:t xml:space="preserve">2017. </w:t>
      </w:r>
    </w:p>
    <w:p>
      <w:pPr>
        <w:shd w:val="clear" w:color="auto" w:fill="D3D3D3"/>
      </w:pPr>
      <w:r>
        <w:rPr>
          <w:b/>
          <w:sz w:val="18"/>
        </w:rPr>
        <w:t>Bioethics</w:t>
      </w:r>
      <w:r>
        <w:rPr>
          <w:sz w:val="18"/>
        </w:rPr>
        <w:t xml:space="preserve"> : ethics/the branch of ethics that studies moral values in the biomedical sciences</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Thiel, </w:t>
      </w:r>
      <w:r>
        <w:rPr>
          <w:sz w:val="30"/>
        </w:rPr>
        <w:t xml:space="preserve">Markus, </w:t>
      </w:r>
      <w:r>
        <w:rPr>
          <w:sz w:val="30"/>
        </w:rPr>
        <w:t xml:space="preserve">ed. </w:t>
      </w:r>
      <w:r>
        <w:rPr>
          <w:sz w:val="30"/>
        </w:rPr>
        <w:t xml:space="preserve">Wehrhafte </w:t>
      </w:r>
      <w:r>
        <w:rPr>
          <w:sz w:val="30"/>
        </w:rPr>
        <w:t xml:space="preserve">Demokratie: </w:t>
      </w:r>
      <w:r>
        <w:rPr>
          <w:sz w:val="30"/>
        </w:rPr>
        <w:t xml:space="preserve">Beitra </w:t>
      </w:r>
      <w:r>
        <w:rPr>
          <w:b/>
          <w:sz w:val="30"/>
        </w:rPr>
        <w:t xml:space="preserve">ge </w:t>
      </w:r>
      <w:r>
        <w:rPr>
          <w:sz w:val="30"/>
        </w:rPr>
        <w:t xml:space="preserve">u </w:t>
      </w:r>
      <w:r>
        <w:rPr>
          <w:sz w:val="30"/>
        </w:rPr>
        <w:t xml:space="preserve">ber </w:t>
      </w:r>
      <w:r>
        <w:rPr>
          <w:sz w:val="30"/>
        </w:rPr>
        <w:t xml:space="preserve">die </w:t>
      </w:r>
      <w:r>
        <w:rPr>
          <w:sz w:val="30"/>
        </w:rPr>
        <w:t xml:space="preserve">Regelungen </w:t>
      </w:r>
      <w:r>
        <w:rPr>
          <w:sz w:val="30"/>
        </w:rPr>
        <w:t xml:space="preserve">zum </w:t>
      </w:r>
      <w:r>
        <w:rPr>
          <w:sz w:val="30"/>
        </w:rPr>
        <w:t xml:space="preserve">Schutze </w:t>
      </w:r>
      <w:r>
        <w:rPr>
          <w:sz w:val="30"/>
        </w:rPr>
        <w:t xml:space="preserve">der </w:t>
      </w:r>
      <w:r>
        <w:rPr>
          <w:sz w:val="30"/>
        </w:rPr>
        <w:t xml:space="preserve">freiheitli- </w:t>
      </w:r>
      <w:r>
        <w:rPr>
          <w:sz w:val="30"/>
        </w:rPr>
        <w:t xml:space="preserve">chen </w:t>
      </w:r>
      <w:r>
        <w:rPr>
          <w:sz w:val="30"/>
        </w:rPr>
        <w:t xml:space="preserve">demokratischen </w:t>
      </w:r>
      <w:r>
        <w:rPr>
          <w:sz w:val="30"/>
        </w:rPr>
        <w:t xml:space="preserve">Grundordnung. </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Tu </w:t>
      </w:r>
      <w:r>
        <w:rPr>
          <w:sz w:val="30"/>
        </w:rPr>
        <w:t xml:space="preserve">bingen: </w:t>
      </w:r>
      <w:r>
        <w:rPr>
          <w:sz w:val="30"/>
        </w:rPr>
        <w:t xml:space="preserve">Mohr </w:t>
      </w:r>
      <w:r>
        <w:rPr>
          <w:sz w:val="30"/>
        </w:rPr>
        <w:t xml:space="preserve">Siebeck, </w:t>
      </w:r>
      <w:r>
        <w:rPr>
          <w:sz w:val="30"/>
        </w:rPr>
        <w:t xml:space="preserve">2003. </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Tierney, </w:t>
      </w:r>
      <w:r>
        <w:rPr>
          <w:sz w:val="30"/>
        </w:rPr>
        <w:t xml:space="preserve">Brian. </w:t>
      </w:r>
      <w:r>
        <w:rPr>
          <w:sz w:val="30"/>
        </w:rPr>
        <w:t xml:space="preserve">The </w:t>
      </w:r>
      <w:r>
        <w:rPr>
          <w:sz w:val="30"/>
        </w:rPr>
        <w:t xml:space="preserve">Idea </w:t>
      </w:r>
      <w:r>
        <w:rPr>
          <w:sz w:val="30"/>
        </w:rPr>
        <w:t xml:space="preserve">of </w:t>
      </w:r>
      <w:r>
        <w:rPr>
          <w:sz w:val="30"/>
        </w:rPr>
        <w:t xml:space="preserve">Natural </w:t>
      </w:r>
      <w:r>
        <w:rPr>
          <w:sz w:val="30"/>
        </w:rPr>
        <w:t xml:space="preserve">Rights. </w:t>
      </w:r>
      <w:r>
        <w:rPr>
          <w:sz w:val="30"/>
        </w:rPr>
        <w:t xml:space="preserve">Atlanta: </w:t>
      </w:r>
      <w:r>
        <w:rPr>
          <w:sz w:val="30"/>
        </w:rPr>
        <w:t xml:space="preserve">Emory </w:t>
      </w:r>
      <w:r>
        <w:rPr>
          <w:sz w:val="30"/>
        </w:rPr>
        <w:t xml:space="preserve">University </w:t>
      </w:r>
      <w:r>
        <w:rPr>
          <w:sz w:val="30"/>
        </w:rPr>
        <w:t xml:space="preserve">Press, </w:t>
      </w:r>
      <w:r>
        <w:rPr>
          <w:sz w:val="30"/>
        </w:rPr>
        <w:t xml:space="preserve">1997.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Tiwald, </w:t>
      </w:r>
      <w:r>
        <w:rPr>
          <w:sz w:val="30"/>
        </w:rPr>
        <w:t xml:space="preserve">Justin. </w:t>
      </w:r>
      <w:r>
        <w:rPr>
          <w:b/>
          <w:sz w:val="30"/>
        </w:rPr>
        <w:t xml:space="preserve">Confucianism </w:t>
      </w:r>
      <w:r>
        <w:rPr>
          <w:sz w:val="30"/>
        </w:rPr>
        <w:t xml:space="preserve">and </w:t>
      </w:r>
      <w:r>
        <w:rPr>
          <w:sz w:val="30"/>
        </w:rPr>
        <w:t xml:space="preserve">Human </w:t>
      </w:r>
      <w:r>
        <w:rPr>
          <w:sz w:val="30"/>
        </w:rPr>
        <w:t xml:space="preserve">Rights.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r>
        <w:rPr>
          <w:sz w:val="30"/>
        </w:rPr>
        <w:t xml:space="preserve">In </w:t>
      </w:r>
      <w:r>
        <w:rPr>
          <w:sz w:val="30"/>
        </w:rPr>
        <w:t xml:space="preserve">Routledge </w:t>
      </w:r>
      <w:r>
        <w:rPr>
          <w:b/>
          <w:sz w:val="30"/>
        </w:rPr>
        <w:t xml:space="preserve">Handbook </w:t>
      </w:r>
      <w:r>
        <w:rPr>
          <w:sz w:val="30"/>
        </w:rPr>
        <w:t xml:space="preserve">of </w:t>
      </w:r>
      <w:r>
        <w:rPr>
          <w:sz w:val="30"/>
        </w:rPr>
        <w:t xml:space="preserve">Human </w:t>
      </w:r>
      <w:r>
        <w:rPr>
          <w:sz w:val="30"/>
        </w:rPr>
        <w:t xml:space="preserve">Rights, </w:t>
      </w:r>
      <w:r>
        <w:rPr>
          <w:sz w:val="30"/>
        </w:rPr>
        <w:t xml:space="preserve">edited </w:t>
      </w:r>
      <w:r>
        <w:rPr>
          <w:sz w:val="30"/>
        </w:rPr>
        <w:t xml:space="preserve">by </w:t>
      </w:r>
      <w:r>
        <w:rPr>
          <w:sz w:val="30"/>
        </w:rPr>
        <w:t xml:space="preserve">Thomas </w:t>
      </w:r>
      <w:r>
        <w:rPr>
          <w:sz w:val="30"/>
        </w:rPr>
        <w:t xml:space="preserve">Cushman, </w:t>
      </w:r>
      <w:r>
        <w:rPr>
          <w:sz w:val="30"/>
        </w:rPr>
        <w:t xml:space="preserve">244 </w:t>
      </w:r>
      <w:r>
        <w:rPr>
          <w:sz w:val="30"/>
        </w:rPr>
        <w:t xml:space="preserve">­254. </w:t>
      </w:r>
    </w:p>
    <w:p>
      <w:pPr>
        <w:shd w:val="clear" w:color="auto" w:fill="D3D3D3"/>
      </w:pPr>
      <w:r>
        <w:rPr>
          <w:b/>
          <w:sz w:val="18"/>
        </w:rPr>
        <w:t>ge</w:t>
      </w:r>
      <w:r>
        <w:rPr>
          <w:sz w:val="18"/>
        </w:rPr>
        <w:t xml:space="preserve"> : Ge/(Greek mythology) goddess of the earth and mother of Cronus and the Titans in ancient mythology</w:t>
      </w:r>
    </w:p>
    <w:p>
      <w:pPr>
        <w:shd w:val="clear" w:color="auto" w:fill="D3D3D3"/>
      </w:pPr>
      <w:r>
        <w:rPr>
          <w:b/>
          <w:sz w:val="18"/>
        </w:rPr>
        <w:t>Handbook</w:t>
      </w:r>
      <w:r>
        <w:rPr>
          <w:sz w:val="18"/>
        </w:rPr>
        <w:t xml:space="preserve"> : vade_mecum/a concise reference book providing specific information about a subject or location</w:t>
      </w:r>
    </w:p>
    <w:p>
      <w:r>
        <w:rPr>
          <w:sz w:val="30"/>
        </w:rPr>
        <w:t xml:space="preserve">London: </w:t>
      </w:r>
      <w:r>
        <w:rPr>
          <w:sz w:val="30"/>
        </w:rPr>
        <w:t xml:space="preserve">Routledge, </w:t>
      </w:r>
      <w:r>
        <w:rPr>
          <w:sz w:val="30"/>
        </w:rPr>
        <w:t xml:space="preserve">2011. </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To </w:t>
      </w:r>
      <w:r>
        <w:rPr>
          <w:sz w:val="30"/>
        </w:rPr>
        <w:t xml:space="preserve">nnies, </w:t>
      </w:r>
      <w:r>
        <w:rPr>
          <w:b/>
          <w:sz w:val="30"/>
        </w:rPr>
        <w:t xml:space="preserve">Ferdinand. </w:t>
      </w:r>
    </w:p>
    <w:p>
      <w:pPr>
        <w:shd w:val="clear" w:color="auto" w:fill="D3D3D3"/>
      </w:pPr>
      <w:r>
        <w:rPr>
          <w:b/>
          <w:sz w:val="18"/>
        </w:rPr>
        <w:t>Ferdinand</w:t>
      </w:r>
      <w:r>
        <w:rPr>
          <w:sz w:val="18"/>
        </w:rPr>
        <w:t xml:space="preserve"> : Ferdinand/the king of Castile and Aragon who ruled jointly with his wife Isabella; his marriage to Isabella I in 1469 marked the beginning of the modern state of Spain and their capture of Granada from the Moors in 1492 united Spain as one country; they instituted the Spanish Inquisition in 1478 and supported the expedition of Christopher Columbus in 1492 (1452-1516)</w:t>
      </w:r>
    </w:p>
    <w:p>
      <w:r>
        <w:rPr>
          <w:sz w:val="30"/>
        </w:rPr>
        <w:t xml:space="preserve">Gemeinschaft </w:t>
      </w:r>
      <w:r>
        <w:rPr>
          <w:sz w:val="30"/>
        </w:rPr>
        <w:t xml:space="preserve">und </w:t>
      </w:r>
      <w:r>
        <w:rPr>
          <w:sz w:val="30"/>
        </w:rPr>
        <w:t xml:space="preserve">Gesellschaft: </w:t>
      </w:r>
      <w:r>
        <w:rPr>
          <w:sz w:val="30"/>
        </w:rPr>
        <w:t xml:space="preserve">Grundbegriffe </w:t>
      </w:r>
      <w:r>
        <w:rPr>
          <w:sz w:val="30"/>
        </w:rPr>
        <w:t xml:space="preserve">der </w:t>
      </w:r>
      <w:r>
        <w:rPr>
          <w:sz w:val="30"/>
        </w:rPr>
        <w:t xml:space="preserve">reinen </w:t>
      </w:r>
      <w:r>
        <w:rPr>
          <w:sz w:val="30"/>
        </w:rPr>
        <w:t xml:space="preserve">Soziologie. </w:t>
      </w:r>
      <w:r>
        <w:rPr>
          <w:b/>
          <w:sz w:val="30"/>
        </w:rPr>
        <w:t xml:space="preserve">Munich: </w:t>
      </w:r>
      <w:r>
        <w:rPr>
          <w:sz w:val="30"/>
        </w:rPr>
        <w:t xml:space="preserve">Profil, </w:t>
      </w:r>
      <w:r>
        <w:rPr>
          <w:sz w:val="30"/>
        </w:rPr>
        <w:t xml:space="preserve">2016. </w:t>
      </w:r>
    </w:p>
    <w:p>
      <w:pPr>
        <w:shd w:val="clear" w:color="auto" w:fill="D3D3D3"/>
      </w:pPr>
      <w:r>
        <w:rPr>
          <w:b/>
          <w:sz w:val="18"/>
        </w:rPr>
        <w:t>Munich</w:t>
      </w:r>
      <w:r>
        <w:rPr>
          <w:sz w:val="18"/>
        </w:rPr>
        <w:t xml:space="preserve"> : Munich/the capital and largest city of Bavaria in southwestern Germany</w:t>
      </w:r>
    </w:p>
    <w:p>
      <w:r>
        <w:rPr>
          <w:sz w:val="30"/>
        </w:rPr>
        <w:t xml:space="preserve">Tourkochoriti, </w:t>
      </w:r>
      <w:r>
        <w:rPr>
          <w:sz w:val="30"/>
        </w:rPr>
        <w:t xml:space="preserve">Ioanna. </w:t>
      </w:r>
      <w:r>
        <w:rPr>
          <w:sz w:val="30"/>
        </w:rPr>
        <w:t xml:space="preserve">Freedom </w:t>
      </w:r>
      <w:r>
        <w:rPr>
          <w:sz w:val="30"/>
        </w:rPr>
        <w:t xml:space="preserve">of </w:t>
      </w:r>
      <w:r>
        <w:rPr>
          <w:sz w:val="30"/>
        </w:rPr>
        <w:t xml:space="preserve">Expression: </w:t>
      </w:r>
      <w:r>
        <w:rPr>
          <w:sz w:val="30"/>
        </w:rPr>
        <w:t xml:space="preserve">An </w:t>
      </w:r>
      <w:r>
        <w:rPr>
          <w:sz w:val="30"/>
        </w:rPr>
        <w:t xml:space="preserve">Inquiry </w:t>
      </w:r>
      <w:r>
        <w:rPr>
          <w:sz w:val="30"/>
        </w:rPr>
        <w:t xml:space="preserve">into </w:t>
      </w:r>
      <w:r>
        <w:rPr>
          <w:sz w:val="30"/>
        </w:rPr>
        <w:t xml:space="preserve">The </w:t>
      </w:r>
      <w:r>
        <w:rPr>
          <w:sz w:val="30"/>
        </w:rPr>
        <w:t xml:space="preserve">Revolutionary </w:t>
      </w:r>
      <w:r>
        <w:rPr>
          <w:sz w:val="30"/>
        </w:rPr>
        <w:t xml:space="preserve">Roots </w:t>
      </w:r>
      <w:r>
        <w:rPr>
          <w:sz w:val="30"/>
        </w:rPr>
        <w:t xml:space="preserve">of </w:t>
      </w:r>
      <w:r>
        <w:rPr>
          <w:sz w:val="30"/>
        </w:rPr>
        <w:t xml:space="preserve">American </w:t>
      </w:r>
      <w:r>
        <w:rPr>
          <w:sz w:val="30"/>
        </w:rPr>
        <w:t xml:space="preserve">and </w:t>
      </w:r>
      <w:r>
        <w:rPr>
          <w:sz w:val="30"/>
        </w:rPr>
        <w:t xml:space="preserve">French </w:t>
      </w:r>
      <w:r>
        <w:rPr>
          <w:sz w:val="30"/>
        </w:rPr>
        <w:t xml:space="preserve">Legal </w:t>
      </w:r>
      <w:r>
        <w:rPr>
          <w:sz w:val="30"/>
        </w:rPr>
        <w:t xml:space="preserve">Thought. </w:t>
      </w:r>
      <w:r>
        <w:rPr>
          <w:sz w:val="30"/>
        </w:rPr>
        <w:t xml:space="preserve">Cambridge, </w:t>
      </w:r>
      <w:r>
        <w:rPr>
          <w:b/>
          <w:sz w:val="30"/>
        </w:rPr>
        <w:t xml:space="preserve">UK: </w:t>
      </w:r>
      <w:r>
        <w:rPr>
          <w:sz w:val="30"/>
        </w:rPr>
        <w:t xml:space="preserve">Cambridge </w:t>
      </w:r>
      <w:r>
        <w:rPr>
          <w:sz w:val="30"/>
        </w:rPr>
        <w:t xml:space="preserve">University </w:t>
      </w:r>
      <w:r>
        <w:rPr>
          <w:sz w:val="30"/>
        </w:rPr>
        <w:t xml:space="preserve">Press, </w:t>
      </w:r>
      <w:r>
        <w:rPr>
          <w:sz w:val="30"/>
        </w:rPr>
        <w:t xml:space="preserve">2021. </w:t>
      </w:r>
    </w:p>
    <w:p>
      <w:pPr>
        <w:shd w:val="clear" w:color="auto" w:fill="D3D3D3"/>
      </w:pPr>
      <w:r>
        <w:rPr>
          <w:b/>
          <w:sz w:val="18"/>
        </w:rPr>
        <w:t>ge</w:t>
      </w:r>
      <w:r>
        <w:rPr>
          <w:sz w:val="18"/>
        </w:rPr>
        <w:t xml:space="preserve"> : Ge/(Greek mythology) goddess of the earth and mother of Cronus and the Titans in ancient mythology</w:t>
      </w:r>
    </w:p>
    <w:p>
      <w:pPr>
        <w:shd w:val="clear" w:color="auto" w:fill="D3D3D3"/>
      </w:pPr>
      <w:r>
        <w:rPr>
          <w:b/>
          <w:sz w:val="18"/>
        </w:rPr>
        <w:t>UK</w:t>
      </w:r>
      <w:r>
        <w:rPr>
          <w:sz w:val="18"/>
        </w:rPr>
        <w:t xml:space="preserve"> : Britain/a monarchy in northwestern Europe occupying most of the British Isles; divided into England and Scotland and Wales and Northern Ireland; `Great Britain' is often used loosely to refer to the United Kingdom</w:t>
      </w:r>
    </w:p>
    <w:p>
      <w:r>
        <w:rPr>
          <w:sz w:val="30"/>
        </w:rPr>
        <w:t xml:space="preserve">Transparency </w:t>
      </w:r>
      <w:r>
        <w:rPr>
          <w:sz w:val="30"/>
        </w:rPr>
        <w:t xml:space="preserve">International. </w:t>
      </w:r>
      <w:r>
        <w:rPr>
          <w:sz w:val="30"/>
        </w:rPr>
        <w:t xml:space="preserve">Corruption </w:t>
      </w:r>
      <w:r>
        <w:rPr>
          <w:sz w:val="30"/>
        </w:rPr>
        <w:t xml:space="preserve">Perceptions </w:t>
      </w:r>
      <w:r>
        <w:rPr>
          <w:sz w:val="30"/>
        </w:rPr>
        <w:t xml:space="preserve">Index </w:t>
      </w:r>
      <w:r>
        <w:rPr>
          <w:sz w:val="30"/>
        </w:rPr>
        <w:t xml:space="preserve">(annual). </w:t>
      </w:r>
      <w:r>
        <w:rPr>
          <w:sz w:val="30"/>
        </w:rPr>
        <w:t xml:space="preserve">https://www.transparency </w:t>
      </w:r>
      <w:r>
        <w:rPr>
          <w:sz w:val="30"/>
        </w:rPr>
        <w:t xml:space="preserve">.org/en/cpi </w:t>
      </w:r>
      <w:r>
        <w:rPr>
          <w:sz w:val="30"/>
        </w:rPr>
        <w:t xml:space="preserve">(accessed </w:t>
      </w:r>
      <w:r>
        <w:rPr>
          <w:sz w:val="30"/>
        </w:rPr>
        <w:t xml:space="preserve">June </w:t>
      </w:r>
      <w:r>
        <w:rPr>
          <w:sz w:val="30"/>
        </w:rPr>
        <w:t xml:space="preserve">1, </w:t>
      </w:r>
      <w:r>
        <w:rPr>
          <w:sz w:val="30"/>
        </w:rPr>
        <w:t xml:space="preserve">2021). </w:t>
      </w:r>
    </w:p>
    <w:p>
      <w:pPr>
        <w:shd w:val="clear" w:color="auto" w:fill="D3D3D3"/>
      </w:pPr>
      <w:r>
        <w:rPr>
          <w:b/>
          <w:sz w:val="18"/>
        </w:rPr>
        <w:t>cpi</w:t>
      </w:r>
      <w:r>
        <w:rPr>
          <w:sz w:val="18"/>
        </w:rPr>
        <w:t xml:space="preserve"> : CPI/a self-report personality inventory originally derived from the MMPI; consists of several hundred yes-no questions and yields scores on a number of scales including dominance and self acceptance and self control and socialization and achievement etc.</w:t>
      </w:r>
    </w:p>
    <w:p>
      <w:r>
        <w:rPr>
          <w:sz w:val="30"/>
        </w:rPr>
        <w:t xml:space="preserve">Transphobe </w:t>
      </w:r>
      <w:r>
        <w:rPr>
          <w:sz w:val="30"/>
        </w:rPr>
        <w:t xml:space="preserve">Julie </w:t>
      </w:r>
      <w:r>
        <w:rPr>
          <w:sz w:val="30"/>
        </w:rPr>
        <w:t xml:space="preserve">Bindel </w:t>
      </w:r>
      <w:r>
        <w:rPr>
          <w:sz w:val="30"/>
        </w:rPr>
        <w:t xml:space="preserve">Banned </w:t>
      </w:r>
      <w:r>
        <w:rPr>
          <w:sz w:val="30"/>
        </w:rPr>
        <w:t xml:space="preserve">from </w:t>
      </w:r>
      <w:r>
        <w:rPr>
          <w:sz w:val="30"/>
        </w:rPr>
        <w:t xml:space="preserve">Free </w:t>
      </w:r>
      <w:r>
        <w:rPr>
          <w:sz w:val="30"/>
        </w:rPr>
        <w:t xml:space="preserve">Speech </w:t>
      </w:r>
      <w:r>
        <w:rPr>
          <w:sz w:val="30"/>
        </w:rPr>
        <w:t xml:space="preserve">Debate. </w:t>
      </w:r>
      <w:r>
        <w:rPr>
          <w:sz w:val="30"/>
        </w:rPr>
        <w:t xml:space="preserve">The </w:t>
      </w:r>
      <w:r>
        <w:rPr>
          <w:sz w:val="30"/>
        </w:rPr>
        <w:t xml:space="preserve">Mancunion, </w:t>
      </w:r>
      <w:r>
        <w:rPr>
          <w:sz w:val="30"/>
        </w:rPr>
        <w:t xml:space="preserve">Oct. </w:t>
      </w:r>
      <w:r>
        <w:rPr>
          <w:sz w:val="30"/>
        </w:rPr>
        <w:t xml:space="preserve">6, </w:t>
      </w:r>
      <w:r>
        <w:rPr>
          <w:sz w:val="30"/>
        </w:rPr>
        <w:t xml:space="preserve">2015. </w:t>
      </w:r>
      <w:r>
        <w:rPr>
          <w:sz w:val="30"/>
        </w:rPr>
        <w:t xml:space="preserve">https://mancunion.com/2015/10/06/transphobe-julie-bindel-banned-from-free-speech-debate/ </w:t>
      </w:r>
      <w:r>
        <w:rPr>
          <w:sz w:val="30"/>
        </w:rPr>
        <w:t xml:space="preserve">(accessed </w:t>
      </w:r>
      <w:r>
        <w:rPr>
          <w:sz w:val="30"/>
        </w:rPr>
        <w:t xml:space="preserve">Jan. </w:t>
      </w:r>
      <w:r>
        <w:rPr>
          <w:sz w:val="30"/>
        </w:rPr>
        <w:t xml:space="preserve">4, </w:t>
      </w:r>
      <w:r>
        <w:rPr>
          <w:sz w:val="30"/>
        </w:rPr>
        <w:t xml:space="preserve">2021) </w:t>
      </w:r>
      <w:r>
        <w:rPr>
          <w:sz w:val="30"/>
        </w:rPr>
        <w:t xml:space="preserve">(unsigned </w:t>
      </w:r>
      <w:r>
        <w:rPr>
          <w:sz w:val="30"/>
        </w:rPr>
        <w:t xml:space="preserve">article). </w:t>
      </w:r>
      <w:r>
        <w:rPr>
          <w:sz w:val="30"/>
        </w:rPr>
        <w:t xml:space="preserve">Trawny, </w:t>
      </w:r>
      <w:r>
        <w:rPr>
          <w:sz w:val="30"/>
        </w:rPr>
        <w:t xml:space="preserve">Peter. </w:t>
      </w:r>
      <w:r>
        <w:rPr>
          <w:b/>
          <w:sz w:val="30"/>
        </w:rPr>
        <w:t xml:space="preserve">Heidegger </w:t>
      </w:r>
      <w:r>
        <w:rPr>
          <w:sz w:val="30"/>
        </w:rPr>
        <w:t xml:space="preserve">und </w:t>
      </w:r>
      <w:r>
        <w:rPr>
          <w:sz w:val="30"/>
        </w:rPr>
        <w:t xml:space="preserve">der </w:t>
      </w:r>
      <w:r>
        <w:rPr>
          <w:sz w:val="30"/>
        </w:rPr>
        <w:t xml:space="preserve">Mythos </w:t>
      </w:r>
      <w:r>
        <w:rPr>
          <w:sz w:val="30"/>
        </w:rPr>
        <w:t xml:space="preserve">der </w:t>
      </w:r>
      <w:r>
        <w:rPr>
          <w:sz w:val="30"/>
        </w:rPr>
        <w:t xml:space="preserve">ju </w:t>
      </w:r>
      <w:r>
        <w:rPr>
          <w:sz w:val="30"/>
        </w:rPr>
        <w:t xml:space="preserve">dischen </w:t>
      </w:r>
      <w:r>
        <w:rPr>
          <w:sz w:val="30"/>
        </w:rPr>
        <w:t xml:space="preserve">Weltverschwo </w:t>
      </w:r>
      <w:r>
        <w:rPr>
          <w:sz w:val="30"/>
        </w:rPr>
        <w:t xml:space="preserve">rung. </w:t>
      </w:r>
    </w:p>
    <w:p>
      <w:pPr>
        <w:shd w:val="clear" w:color="auto" w:fill="D3D3D3"/>
      </w:pPr>
      <w:r>
        <w:rPr>
          <w:b/>
          <w:sz w:val="18"/>
        </w:rPr>
        <w:t>ge</w:t>
      </w:r>
      <w:r>
        <w:rPr>
          <w:sz w:val="18"/>
        </w:rPr>
        <w:t xml:space="preserve"> : Ge/(Greek mythology) goddess of the earth and mother of Cronus and the Titans in ancient mythology</w:t>
      </w:r>
    </w:p>
    <w:p>
      <w:pPr>
        <w:shd w:val="clear" w:color="auto" w:fill="D3D3D3"/>
      </w:pPr>
      <w:r>
        <w:rPr>
          <w:b/>
          <w:sz w:val="18"/>
        </w:rPr>
        <w:t>Heidegger</w:t>
      </w:r>
      <w:r>
        <w:rPr>
          <w:sz w:val="18"/>
        </w:rPr>
        <w:t xml:space="preserve"> : Heidegger/German philosopher whose views on human existence in a world of objects and on Angst influenced the existential philosophers (1889-1976)</w:t>
      </w:r>
    </w:p>
    <w:p>
      <w:r>
        <w:rPr>
          <w:sz w:val="30"/>
        </w:rPr>
        <w:t xml:space="preserve">3rd </w:t>
      </w:r>
      <w:r>
        <w:rPr>
          <w:sz w:val="30"/>
        </w:rPr>
        <w:t xml:space="preserve">ed. </w:t>
      </w:r>
      <w:r>
        <w:rPr>
          <w:b/>
          <w:sz w:val="30"/>
        </w:rPr>
        <w:t xml:space="preserve">Frankfurt </w:t>
      </w:r>
      <w:r>
        <w:rPr>
          <w:sz w:val="30"/>
        </w:rPr>
        <w:t xml:space="preserve">a.M.: </w:t>
      </w:r>
      <w:r>
        <w:rPr>
          <w:sz w:val="30"/>
        </w:rPr>
        <w:t xml:space="preserve">Klostermann, </w:t>
      </w:r>
      <w:r>
        <w:rPr>
          <w:sz w:val="30"/>
        </w:rPr>
        <w:t xml:space="preserve">2015. </w:t>
      </w:r>
    </w:p>
    <w:p>
      <w:pPr>
        <w:shd w:val="clear" w:color="auto" w:fill="D3D3D3"/>
      </w:pPr>
      <w:r>
        <w:rPr>
          <w:b/>
          <w:sz w:val="18"/>
        </w:rPr>
        <w:t>Frankfurt</w:t>
      </w:r>
      <w:r>
        <w:rPr>
          <w:sz w:val="18"/>
        </w:rPr>
        <w:t xml:space="preserve"> : Frankfurt/a German city; an industrial and commercial and financial center</w:t>
      </w:r>
    </w:p>
    <w:p>
      <w:r>
        <w:rPr>
          <w:sz w:val="30"/>
        </w:rPr>
        <w:t xml:space="preserve">Uzgalis, </w:t>
      </w:r>
      <w:r>
        <w:rPr>
          <w:sz w:val="30"/>
        </w:rPr>
        <w:t xml:space="preserve">William. </w:t>
      </w:r>
      <w:r>
        <w:rPr>
          <w:sz w:val="30"/>
        </w:rPr>
        <w:t xml:space="preserve">John </w:t>
      </w:r>
      <w:r>
        <w:rPr>
          <w:sz w:val="30"/>
        </w:rPr>
        <w:t xml:space="preserve">Locke, </w:t>
      </w:r>
      <w:r>
        <w:rPr>
          <w:sz w:val="30"/>
        </w:rPr>
        <w:t xml:space="preserve">Racism, </w:t>
      </w:r>
      <w:r>
        <w:rPr>
          <w:sz w:val="30"/>
        </w:rPr>
        <w:t xml:space="preserve">Slavery, </w:t>
      </w:r>
      <w:r>
        <w:rPr>
          <w:sz w:val="30"/>
        </w:rPr>
        <w:t xml:space="preserve">and </w:t>
      </w:r>
      <w:r>
        <w:rPr>
          <w:sz w:val="30"/>
        </w:rPr>
        <w:t xml:space="preserve">Indian </w:t>
      </w:r>
      <w:r>
        <w:rPr>
          <w:sz w:val="30"/>
        </w:rPr>
        <w:t xml:space="preserve">Lands.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In </w:t>
      </w:r>
      <w:r>
        <w:rPr>
          <w:sz w:val="30"/>
        </w:rPr>
        <w:t xml:space="preserve">The </w:t>
      </w:r>
      <w:r>
        <w:rPr>
          <w:sz w:val="30"/>
        </w:rPr>
        <w:t xml:space="preserve">Oxford </w:t>
      </w:r>
      <w:r>
        <w:rPr>
          <w:b/>
          <w:sz w:val="30"/>
        </w:rPr>
        <w:t xml:space="preserve">Handbook </w:t>
      </w:r>
      <w:r>
        <w:rPr>
          <w:sz w:val="30"/>
        </w:rPr>
        <w:t xml:space="preserve">of </w:t>
      </w:r>
      <w:r>
        <w:rPr>
          <w:sz w:val="30"/>
        </w:rPr>
        <w:t xml:space="preserve">Philosophy </w:t>
      </w:r>
      <w:r>
        <w:rPr>
          <w:sz w:val="30"/>
        </w:rPr>
        <w:t xml:space="preserve">and </w:t>
      </w:r>
      <w:r>
        <w:rPr>
          <w:sz w:val="30"/>
        </w:rPr>
        <w:t xml:space="preserve">Race, </w:t>
      </w:r>
      <w:r>
        <w:rPr>
          <w:sz w:val="30"/>
        </w:rPr>
        <w:t xml:space="preserve">edited </w:t>
      </w:r>
      <w:r>
        <w:rPr>
          <w:sz w:val="30"/>
        </w:rPr>
        <w:t xml:space="preserve">by </w:t>
      </w:r>
      <w:r>
        <w:rPr>
          <w:b/>
          <w:sz w:val="30"/>
        </w:rPr>
        <w:t xml:space="preserve">Naomi </w:t>
      </w:r>
      <w:r>
        <w:rPr>
          <w:sz w:val="30"/>
        </w:rPr>
        <w:t xml:space="preserve">Zack, </w:t>
      </w:r>
      <w:r>
        <w:rPr>
          <w:sz w:val="30"/>
        </w:rPr>
        <w:t xml:space="preserve">21 </w:t>
      </w:r>
      <w:r>
        <w:rPr>
          <w:sz w:val="30"/>
        </w:rPr>
        <w:t xml:space="preserve">­31. </w:t>
      </w:r>
    </w:p>
    <w:p>
      <w:pPr>
        <w:shd w:val="clear" w:color="auto" w:fill="D3D3D3"/>
      </w:pPr>
      <w:r>
        <w:rPr>
          <w:b/>
          <w:sz w:val="18"/>
        </w:rPr>
        <w:t>Handbook</w:t>
      </w:r>
      <w:r>
        <w:rPr>
          <w:sz w:val="18"/>
        </w:rPr>
        <w:t xml:space="preserve"> : vade_mecum/a concise reference book providing specific information about a subject or location</w:t>
      </w:r>
    </w:p>
    <w:p>
      <w:pPr>
        <w:shd w:val="clear" w:color="auto" w:fill="D3D3D3"/>
      </w:pPr>
      <w:r>
        <w:rPr>
          <w:b/>
          <w:sz w:val="18"/>
        </w:rPr>
        <w:t>Naomi</w:t>
      </w:r>
      <w:r>
        <w:rPr>
          <w:sz w:val="18"/>
        </w:rPr>
        <w:t xml:space="preserve"> : Naomi/the mother-in-law of Ruth whose story is told in the Book of Ruth in the Old Testament</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2017. </w:t>
      </w:r>
      <w:r>
        <w:rPr>
          <w:sz w:val="30"/>
        </w:rPr>
        <w:t xml:space="preserve">Vanderlinden, </w:t>
      </w:r>
      <w:r>
        <w:rPr>
          <w:sz w:val="30"/>
        </w:rPr>
        <w:t xml:space="preserve">Jacques. </w:t>
      </w:r>
      <w:r>
        <w:rPr>
          <w:sz w:val="30"/>
        </w:rPr>
        <w:t xml:space="preserve">Anthropologie </w:t>
      </w:r>
      <w:r>
        <w:rPr>
          <w:sz w:val="30"/>
        </w:rPr>
        <w:t xml:space="preserve">juridique. </w:t>
      </w:r>
      <w:r>
        <w:rPr>
          <w:sz w:val="30"/>
        </w:rPr>
        <w:t xml:space="preserve">Paris: </w:t>
      </w:r>
      <w:r>
        <w:rPr>
          <w:sz w:val="30"/>
        </w:rPr>
        <w:t xml:space="preserve">Dalloz </w:t>
      </w:r>
      <w:r>
        <w:rPr>
          <w:sz w:val="30"/>
        </w:rPr>
        <w:t xml:space="preserve">1996. </w:t>
      </w:r>
      <w:r>
        <w:rPr>
          <w:sz w:val="30"/>
        </w:rPr>
        <w:t xml:space="preserve">Viansson-­Ponte </w:t>
      </w:r>
      <w:r>
        <w:rPr>
          <w:sz w:val="30"/>
        </w:rPr>
        <w:t xml:space="preserve">, </w:t>
      </w:r>
      <w:r>
        <w:rPr>
          <w:sz w:val="30"/>
        </w:rPr>
        <w:t xml:space="preserve">Pierre. </w:t>
      </w:r>
      <w:r>
        <w:rPr>
          <w:sz w:val="30"/>
        </w:rPr>
        <w:t xml:space="preserve">Quand </w:t>
      </w:r>
      <w:r>
        <w:rPr>
          <w:b/>
          <w:sz w:val="30"/>
        </w:rPr>
        <w:t xml:space="preserve">la </w:t>
      </w:r>
      <w:r>
        <w:rPr>
          <w:sz w:val="30"/>
        </w:rPr>
        <w:t xml:space="preserve">France </w:t>
      </w:r>
      <w:r>
        <w:rPr>
          <w:sz w:val="30"/>
        </w:rPr>
        <w:t xml:space="preserve">s </w:t>
      </w:r>
      <w:r>
        <w:rPr>
          <w:sz w:val="30"/>
        </w:rPr>
        <w:t xml:space="preserve">ennuie.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Le </w:t>
      </w:r>
      <w:r>
        <w:rPr>
          <w:sz w:val="30"/>
        </w:rPr>
        <w:t xml:space="preserve">Monde, </w:t>
      </w:r>
      <w:r>
        <w:rPr>
          <w:sz w:val="30"/>
        </w:rPr>
        <w:t xml:space="preserve">Mar. </w:t>
      </w:r>
      <w:r>
        <w:rPr>
          <w:sz w:val="30"/>
        </w:rPr>
        <w:t xml:space="preserve">15, </w:t>
      </w:r>
      <w:r>
        <w:rPr>
          <w:sz w:val="30"/>
        </w:rPr>
        <w:t xml:space="preserve">1968. </w:t>
      </w:r>
      <w:r>
        <w:rPr>
          <w:sz w:val="30"/>
        </w:rPr>
        <w:t xml:space="preserve">Vlastos, </w:t>
      </w:r>
      <w:r>
        <w:rPr>
          <w:sz w:val="30"/>
        </w:rPr>
        <w:t xml:space="preserve">Gregory.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b/>
          <w:sz w:val="30"/>
        </w:rPr>
        <w:t xml:space="preserve">Platonic </w:t>
      </w:r>
      <w:r>
        <w:rPr>
          <w:sz w:val="30"/>
        </w:rPr>
        <w:t xml:space="preserve">Studies. </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Platonic</w:t>
      </w:r>
      <w:r>
        <w:rPr>
          <w:sz w:val="18"/>
        </w:rPr>
        <w:t xml:space="preserve"> : Platonic/of or relating to or characteristic of Plato or his philosophy</w:t>
      </w:r>
    </w:p>
    <w:p>
      <w:r>
        <w:rPr>
          <w:sz w:val="30"/>
        </w:rPr>
        <w:t xml:space="preserve">2nd </w:t>
      </w:r>
      <w:r>
        <w:rPr>
          <w:sz w:val="30"/>
        </w:rPr>
        <w:t xml:space="preserve">ed. </w:t>
      </w:r>
      <w:r>
        <w:rPr>
          <w:sz w:val="30"/>
        </w:rPr>
        <w:t xml:space="preserve">Princeton: </w:t>
      </w:r>
      <w:r>
        <w:rPr>
          <w:sz w:val="30"/>
        </w:rPr>
        <w:t xml:space="preserve">Princeton </w:t>
      </w:r>
      <w:r>
        <w:rPr>
          <w:sz w:val="30"/>
        </w:rPr>
        <w:t xml:space="preserve">University </w:t>
      </w:r>
      <w:r>
        <w:rPr>
          <w:sz w:val="30"/>
        </w:rPr>
        <w:t xml:space="preserve">Press, </w:t>
      </w:r>
      <w:r>
        <w:rPr>
          <w:sz w:val="30"/>
        </w:rPr>
        <w:t xml:space="preserve">1981. </w:t>
      </w:r>
      <w:r>
        <w:rPr>
          <w:sz w:val="30"/>
        </w:rPr>
        <w:t xml:space="preserve">Waldron, </w:t>
      </w:r>
      <w:r>
        <w:rPr>
          <w:sz w:val="30"/>
        </w:rPr>
        <w:t xml:space="preserve">Jeremy. </w:t>
      </w:r>
      <w:r>
        <w:rPr>
          <w:sz w:val="30"/>
        </w:rPr>
        <w:t xml:space="preserve">The </w:t>
      </w:r>
      <w:r>
        <w:rPr>
          <w:sz w:val="30"/>
        </w:rPr>
        <w:t xml:space="preserve">Conditions </w:t>
      </w:r>
      <w:r>
        <w:rPr>
          <w:sz w:val="30"/>
        </w:rPr>
        <w:t xml:space="preserve">of </w:t>
      </w:r>
      <w:r>
        <w:rPr>
          <w:b/>
          <w:sz w:val="30"/>
        </w:rPr>
        <w:t xml:space="preserve">Legitimacy. </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Constitutional </w:t>
      </w:r>
      <w:r>
        <w:rPr>
          <w:sz w:val="30"/>
        </w:rPr>
        <w:t xml:space="preserve">Commentary </w:t>
      </w:r>
      <w:r>
        <w:rPr>
          <w:sz w:val="30"/>
        </w:rPr>
        <w:t xml:space="preserve">32 </w:t>
      </w:r>
      <w:r>
        <w:rPr>
          <w:sz w:val="30"/>
        </w:rPr>
        <w:t xml:space="preserve">(2017): </w:t>
      </w:r>
      <w:r>
        <w:rPr>
          <w:sz w:val="30"/>
        </w:rPr>
        <w:t xml:space="preserve">697 </w:t>
      </w:r>
      <w:r>
        <w:rPr>
          <w:sz w:val="30"/>
        </w:rPr>
        <w:t xml:space="preserve">­ </w:t>
      </w:r>
      <w:r>
        <w:rPr>
          <w:sz w:val="30"/>
        </w:rPr>
        <w:t xml:space="preserve">714. </w:t>
      </w:r>
      <w:r>
        <w:rPr>
          <w:sz w:val="30"/>
        </w:rPr>
        <w:t xml:space="preserve">Waldron, </w:t>
      </w:r>
      <w:r>
        <w:rPr>
          <w:sz w:val="30"/>
        </w:rPr>
        <w:t xml:space="preserve">Jeremy. </w:t>
      </w:r>
      <w:r>
        <w:rPr>
          <w:sz w:val="30"/>
        </w:rPr>
        <w:t xml:space="preserve">God, </w:t>
      </w:r>
      <w:r>
        <w:rPr>
          <w:sz w:val="30"/>
        </w:rPr>
        <w:t xml:space="preserve">Locke </w:t>
      </w:r>
      <w:r>
        <w:rPr>
          <w:sz w:val="30"/>
        </w:rPr>
        <w:t xml:space="preserve">and </w:t>
      </w:r>
      <w:r>
        <w:rPr>
          <w:sz w:val="30"/>
        </w:rPr>
        <w:t xml:space="preserve">Equality: </w:t>
      </w:r>
      <w:r>
        <w:rPr>
          <w:sz w:val="30"/>
        </w:rPr>
        <w:t xml:space="preserve">Christian </w:t>
      </w:r>
      <w:r>
        <w:rPr>
          <w:sz w:val="30"/>
        </w:rPr>
        <w:t xml:space="preserve">Foundations </w:t>
      </w:r>
      <w:r>
        <w:rPr>
          <w:sz w:val="30"/>
        </w:rPr>
        <w:t xml:space="preserve">of </w:t>
      </w:r>
      <w:r>
        <w:rPr>
          <w:sz w:val="30"/>
        </w:rPr>
        <w:t xml:space="preserve">Locke </w:t>
      </w:r>
      <w:r>
        <w:rPr>
          <w:sz w:val="30"/>
        </w:rPr>
        <w:t xml:space="preserve">s </w:t>
      </w:r>
      <w:r>
        <w:rPr>
          <w:sz w:val="30"/>
        </w:rPr>
        <w:t xml:space="preserve">Political </w:t>
      </w:r>
      <w:r>
        <w:rPr>
          <w:sz w:val="30"/>
        </w:rPr>
        <w:t xml:space="preserve">Thought. </w:t>
      </w:r>
      <w:r>
        <w:rPr>
          <w:sz w:val="30"/>
        </w:rPr>
        <w:t xml:space="preserve">Cambridge, </w:t>
      </w:r>
      <w:r>
        <w:rPr>
          <w:b/>
          <w:sz w:val="30"/>
        </w:rPr>
        <w:t xml:space="preserve">UK: </w:t>
      </w:r>
      <w:r>
        <w:rPr>
          <w:sz w:val="30"/>
        </w:rPr>
        <w:t xml:space="preserve">Cambridge </w:t>
      </w:r>
      <w:r>
        <w:rPr>
          <w:sz w:val="30"/>
        </w:rPr>
        <w:t xml:space="preserve">University </w:t>
      </w:r>
      <w:r>
        <w:rPr>
          <w:sz w:val="30"/>
        </w:rPr>
        <w:t xml:space="preserve">Press, </w:t>
      </w:r>
      <w:r>
        <w:rPr>
          <w:sz w:val="30"/>
        </w:rPr>
        <w:t xml:space="preserve">2002. </w:t>
      </w:r>
    </w:p>
    <w:p>
      <w:pPr>
        <w:shd w:val="clear" w:color="auto" w:fill="D3D3D3"/>
      </w:pPr>
      <w:r>
        <w:rPr>
          <w:b/>
          <w:sz w:val="18"/>
        </w:rPr>
        <w:t>ge</w:t>
      </w:r>
      <w:r>
        <w:rPr>
          <w:sz w:val="18"/>
        </w:rPr>
        <w:t xml:space="preserve"> : Ge/(Greek mythology) goddess of the earth and mother of Cronus and the Titans in ancient mythology</w:t>
      </w:r>
    </w:p>
    <w:p>
      <w:pPr>
        <w:shd w:val="clear" w:color="auto" w:fill="D3D3D3"/>
      </w:pPr>
      <w:r>
        <w:rPr>
          <w:b/>
          <w:sz w:val="18"/>
        </w:rPr>
        <w:t>UK</w:t>
      </w:r>
      <w:r>
        <w:rPr>
          <w:sz w:val="18"/>
        </w:rPr>
        <w:t xml:space="preserve"> : Britain/a monarchy in northwestern Europe occupying most of the British Isles; divided into England and Scotland and Wales and Northern Ireland; `Great Britain' is often used loosely to refer to the United Kingdom</w:t>
      </w:r>
    </w:p>
    <w:p>
      <w:r>
        <w:rPr>
          <w:sz w:val="30"/>
        </w:rPr>
        <w:t xml:space="preserve">Waldron, </w:t>
      </w:r>
      <w:r>
        <w:rPr>
          <w:sz w:val="30"/>
        </w:rPr>
        <w:t xml:space="preserve">Jeremy. </w:t>
      </w:r>
      <w:r>
        <w:rPr>
          <w:sz w:val="30"/>
        </w:rPr>
        <w:t xml:space="preserve">The </w:t>
      </w:r>
      <w:r>
        <w:rPr>
          <w:sz w:val="30"/>
        </w:rPr>
        <w:t xml:space="preserve">Harm </w:t>
      </w:r>
      <w:r>
        <w:rPr>
          <w:sz w:val="30"/>
        </w:rPr>
        <w:t xml:space="preserve">in </w:t>
      </w:r>
      <w:r>
        <w:rPr>
          <w:sz w:val="30"/>
        </w:rPr>
        <w:t xml:space="preserve">Hate </w:t>
      </w:r>
      <w:r>
        <w:rPr>
          <w:sz w:val="30"/>
        </w:rPr>
        <w:t xml:space="preserve">Speech. </w:t>
      </w:r>
      <w:r>
        <w:rPr>
          <w:sz w:val="30"/>
        </w:rPr>
        <w:t xml:space="preserve">Boston: </w:t>
      </w:r>
      <w:r>
        <w:rPr>
          <w:sz w:val="30"/>
        </w:rPr>
        <w:t xml:space="preserve">Harvard </w:t>
      </w:r>
      <w:r>
        <w:rPr>
          <w:sz w:val="30"/>
        </w:rPr>
        <w:t xml:space="preserve">University </w:t>
      </w:r>
      <w:r>
        <w:rPr>
          <w:sz w:val="30"/>
        </w:rPr>
        <w:t xml:space="preserve">Press, </w:t>
      </w:r>
      <w:r>
        <w:rPr>
          <w:sz w:val="30"/>
        </w:rPr>
        <w:t xml:space="preserve">2012. </w:t>
      </w:r>
      <w:r>
        <w:rPr>
          <w:sz w:val="30"/>
        </w:rPr>
        <w:t xml:space="preserve">Waldron, </w:t>
      </w:r>
      <w:r>
        <w:rPr>
          <w:sz w:val="30"/>
        </w:rPr>
        <w:t xml:space="preserve">Jeremy. </w:t>
      </w:r>
      <w:r>
        <w:rPr>
          <w:sz w:val="30"/>
        </w:rPr>
        <w:t xml:space="preserve">Hate </w:t>
      </w:r>
      <w:r>
        <w:rPr>
          <w:sz w:val="30"/>
        </w:rPr>
        <w:t xml:space="preserve">Speech </w:t>
      </w:r>
      <w:r>
        <w:rPr>
          <w:sz w:val="30"/>
        </w:rPr>
        <w:t xml:space="preserve">and </w:t>
      </w:r>
      <w:r>
        <w:rPr>
          <w:sz w:val="30"/>
        </w:rPr>
        <w:t xml:space="preserve">Political </w:t>
      </w:r>
      <w:r>
        <w:rPr>
          <w:b/>
          <w:sz w:val="30"/>
        </w:rPr>
        <w:t xml:space="preserve">Legitimacy. </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In </w:t>
      </w:r>
      <w:r>
        <w:rPr>
          <w:sz w:val="30"/>
        </w:rPr>
        <w:t xml:space="preserve">The </w:t>
      </w:r>
      <w:r>
        <w:rPr>
          <w:sz w:val="30"/>
        </w:rPr>
        <w:t xml:space="preserve">Content </w:t>
      </w:r>
      <w:r>
        <w:rPr>
          <w:sz w:val="30"/>
        </w:rPr>
        <w:t xml:space="preserve">and </w:t>
      </w:r>
      <w:r>
        <w:rPr>
          <w:sz w:val="30"/>
        </w:rPr>
        <w:t xml:space="preserve">Context </w:t>
      </w:r>
      <w:r>
        <w:rPr>
          <w:sz w:val="30"/>
        </w:rPr>
        <w:t xml:space="preserve">of </w:t>
      </w:r>
      <w:r>
        <w:rPr>
          <w:sz w:val="30"/>
        </w:rPr>
        <w:t xml:space="preserve">Hate </w:t>
      </w:r>
      <w:r>
        <w:rPr>
          <w:sz w:val="30"/>
        </w:rPr>
        <w:t xml:space="preserve">Speech: </w:t>
      </w:r>
      <w:r>
        <w:rPr>
          <w:sz w:val="30"/>
        </w:rPr>
        <w:t xml:space="preserve">Rethinking </w:t>
      </w:r>
      <w:r>
        <w:rPr>
          <w:sz w:val="30"/>
        </w:rPr>
        <w:t xml:space="preserve">Regulation </w:t>
      </w:r>
      <w:r>
        <w:rPr>
          <w:sz w:val="30"/>
        </w:rPr>
        <w:t xml:space="preserve">and </w:t>
      </w:r>
      <w:r>
        <w:rPr>
          <w:sz w:val="30"/>
        </w:rPr>
        <w:t xml:space="preserve">Responses, </w:t>
      </w:r>
      <w:r>
        <w:rPr>
          <w:sz w:val="30"/>
        </w:rPr>
        <w:t xml:space="preserve">edited </w:t>
      </w:r>
      <w:r>
        <w:rPr>
          <w:sz w:val="30"/>
        </w:rPr>
        <w:t xml:space="preserve">by </w:t>
      </w:r>
      <w:r>
        <w:rPr>
          <w:sz w:val="30"/>
        </w:rPr>
        <w:t xml:space="preserve">Michael </w:t>
      </w:r>
      <w:r>
        <w:rPr>
          <w:sz w:val="30"/>
        </w:rPr>
        <w:t xml:space="preserve">Herz </w:t>
      </w:r>
      <w:r>
        <w:rPr>
          <w:sz w:val="30"/>
        </w:rPr>
        <w:t xml:space="preserve">and </w:t>
      </w:r>
      <w:r>
        <w:rPr>
          <w:sz w:val="30"/>
        </w:rPr>
        <w:t xml:space="preserve">Peter </w:t>
      </w:r>
      <w:r>
        <w:rPr>
          <w:sz w:val="30"/>
        </w:rPr>
        <w:t xml:space="preserve">Molnar, </w:t>
      </w:r>
      <w:r>
        <w:rPr>
          <w:sz w:val="30"/>
        </w:rPr>
        <w:t xml:space="preserve">329 </w:t>
      </w:r>
      <w:r>
        <w:rPr>
          <w:sz w:val="30"/>
        </w:rPr>
        <w:t xml:space="preserve">­340.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t xml:space="preserve">Cambridge: </w:t>
      </w:r>
      <w:r>
        <w:rPr>
          <w:sz w:val="30"/>
        </w:rPr>
        <w:t xml:space="preserve">Cambridge </w:t>
      </w:r>
      <w:r>
        <w:rPr>
          <w:sz w:val="30"/>
        </w:rPr>
        <w:t xml:space="preserve">University </w:t>
      </w:r>
      <w:r>
        <w:rPr>
          <w:sz w:val="30"/>
        </w:rPr>
        <w:t xml:space="preserve">Press, </w:t>
      </w:r>
      <w:r>
        <w:rPr>
          <w:sz w:val="30"/>
        </w:rPr>
        <w:t xml:space="preserve">2012. </w:t>
      </w:r>
    </w:p>
    <w:p>
      <w:pPr>
        <w:shd w:val="clear" w:color="auto" w:fill="D3D3D3"/>
      </w:pPr>
      <w:r>
        <w:rPr>
          <w:b/>
          <w:sz w:val="18"/>
        </w:rPr>
        <w:t>ge</w:t>
      </w:r>
      <w:r>
        <w:rPr>
          <w:sz w:val="18"/>
        </w:rPr>
        <w:t xml:space="preserve"> : Ge/(Greek mythology) goddess of the earth and mother of Cronus and the Titans in ancient mythology</w:t>
      </w:r>
    </w:p>
    <w:p>
      <w:r>
        <w:rPr>
          <w:sz w:val="30"/>
        </w:rPr>
        <w:t xml:space="preserve">Waldron, </w:t>
      </w:r>
      <w:r>
        <w:rPr>
          <w:sz w:val="30"/>
        </w:rPr>
        <w:t xml:space="preserve">Jeremy. </w:t>
      </w:r>
      <w:r>
        <w:rPr>
          <w:b/>
          <w:sz w:val="30"/>
        </w:rPr>
        <w:t xml:space="preserve">Hobbes </w:t>
      </w:r>
      <w:r>
        <w:rPr>
          <w:sz w:val="30"/>
        </w:rPr>
        <w:t xml:space="preserve">and </w:t>
      </w:r>
      <w:r>
        <w:rPr>
          <w:sz w:val="30"/>
        </w:rPr>
        <w:t xml:space="preserve">the </w:t>
      </w:r>
      <w:r>
        <w:rPr>
          <w:sz w:val="30"/>
        </w:rPr>
        <w:t xml:space="preserve">Principle </w:t>
      </w:r>
      <w:r>
        <w:rPr>
          <w:sz w:val="30"/>
        </w:rPr>
        <w:t xml:space="preserve">of </w:t>
      </w:r>
      <w:r>
        <w:rPr>
          <w:sz w:val="30"/>
        </w:rPr>
        <w:t xml:space="preserve">Publicity. </w:t>
      </w:r>
    </w:p>
    <w:p>
      <w:pPr>
        <w:shd w:val="clear" w:color="auto" w:fill="D3D3D3"/>
      </w:pPr>
      <w:r>
        <w:rPr>
          <w:b/>
          <w:sz w:val="18"/>
        </w:rPr>
        <w:t>Hobbes</w:t>
      </w:r>
      <w:r>
        <w:rPr>
          <w:sz w:val="18"/>
        </w:rPr>
        <w:t xml:space="preserve"> : Hobbes/English materialist and political philosopher who advocated absolute sovereignty as the only kind of government that could resolve problems caused by the selfishness of human beings (1588-1679)</w:t>
      </w:r>
    </w:p>
    <w:p>
      <w:r>
        <w:rPr>
          <w:sz w:val="30"/>
        </w:rPr>
        <w:t xml:space="preserve">Pacific </w:t>
      </w:r>
      <w:r>
        <w:rPr>
          <w:sz w:val="30"/>
        </w:rPr>
        <w:t xml:space="preserve">Philosophical </w:t>
      </w:r>
      <w:r>
        <w:rPr>
          <w:sz w:val="30"/>
        </w:rPr>
        <w:t xml:space="preserve">Quarterly </w:t>
      </w:r>
      <w:r>
        <w:rPr>
          <w:sz w:val="30"/>
        </w:rPr>
        <w:t xml:space="preserve">82 </w:t>
      </w:r>
      <w:r>
        <w:rPr>
          <w:sz w:val="30"/>
        </w:rPr>
        <w:t xml:space="preserve">(2001): </w:t>
      </w:r>
      <w:r>
        <w:rPr>
          <w:sz w:val="30"/>
        </w:rPr>
        <w:t xml:space="preserve">447 </w:t>
      </w:r>
      <w:r>
        <w:rPr>
          <w:sz w:val="30"/>
        </w:rPr>
        <w:t xml:space="preserve">­474. </w:t>
      </w:r>
      <w:r>
        <w:rPr>
          <w:sz w:val="30"/>
        </w:rPr>
        <w:t xml:space="preserve">Walker, </w:t>
      </w:r>
      <w:r>
        <w:rPr>
          <w:sz w:val="30"/>
        </w:rPr>
        <w:t xml:space="preserve">S. </w:t>
      </w:r>
      <w:r>
        <w:rPr>
          <w:sz w:val="30"/>
        </w:rPr>
        <w:t xml:space="preserve">Jay. </w:t>
      </w:r>
      <w:r>
        <w:rPr>
          <w:sz w:val="30"/>
        </w:rPr>
        <w:t xml:space="preserve">Frederick </w:t>
      </w:r>
      <w:r>
        <w:rPr>
          <w:b/>
          <w:sz w:val="30"/>
        </w:rPr>
        <w:t xml:space="preserve">Douglass </w:t>
      </w:r>
      <w:r>
        <w:rPr>
          <w:sz w:val="30"/>
        </w:rPr>
        <w:t xml:space="preserve">and </w:t>
      </w:r>
      <w:r>
        <w:rPr>
          <w:sz w:val="30"/>
        </w:rPr>
        <w:t xml:space="preserve">Woman </w:t>
      </w:r>
      <w:r>
        <w:rPr>
          <w:b/>
          <w:sz w:val="30"/>
        </w:rPr>
        <w:t xml:space="preserve">Suffrage. </w:t>
      </w:r>
    </w:p>
    <w:p>
      <w:pPr>
        <w:shd w:val="clear" w:color="auto" w:fill="D3D3D3"/>
      </w:pPr>
      <w:r>
        <w:rPr>
          <w:b/>
          <w:sz w:val="18"/>
        </w:rPr>
        <w:t>ge</w:t>
      </w:r>
      <w:r>
        <w:rPr>
          <w:sz w:val="18"/>
        </w:rPr>
        <w:t xml:space="preserve"> : Ge/(Greek mythology) goddess of the earth and mother of Cronus and the Titans in ancient mythology</w:t>
      </w:r>
    </w:p>
    <w:p>
      <w:pPr>
        <w:shd w:val="clear" w:color="auto" w:fill="D3D3D3"/>
      </w:pPr>
      <w:r>
        <w:rPr>
          <w:b/>
          <w:sz w:val="18"/>
        </w:rPr>
        <w:t>la</w:t>
      </w:r>
      <w:r>
        <w:rPr>
          <w:sz w:val="18"/>
        </w:rPr>
        <w:t xml:space="preserve"> : LA/a state in southern United States on the Gulf of Mexico; one of the Confederate states during the American Civil War</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pPr>
        <w:shd w:val="clear" w:color="auto" w:fill="D3D3D3"/>
      </w:pPr>
      <w:r>
        <w:rPr>
          <w:b/>
          <w:sz w:val="18"/>
        </w:rPr>
        <w:t>Suffrage</w:t>
      </w:r>
      <w:r>
        <w:rPr>
          <w:sz w:val="18"/>
        </w:rPr>
        <w:t xml:space="preserve"> : vote/a legal right guaranteed by the 15th amendment to the US Constitution; guaranteed to women by the 19th amendment</w:t>
      </w:r>
    </w:p>
    <w:p>
      <w:r>
        <w:rPr>
          <w:sz w:val="30"/>
        </w:rPr>
        <w:t xml:space="preserve">The </w:t>
      </w:r>
      <w:r>
        <w:rPr>
          <w:sz w:val="30"/>
        </w:rPr>
        <w:t xml:space="preserve">Black </w:t>
      </w:r>
      <w:r>
        <w:rPr>
          <w:sz w:val="30"/>
        </w:rPr>
        <w:t xml:space="preserve">Scholar </w:t>
      </w:r>
      <w:r>
        <w:rPr>
          <w:sz w:val="30"/>
        </w:rPr>
        <w:t xml:space="preserve">4, </w:t>
      </w:r>
      <w:r>
        <w:rPr>
          <w:sz w:val="30"/>
        </w:rPr>
        <w:t xml:space="preserve">no. </w:t>
      </w:r>
      <w:r>
        <w:rPr>
          <w:sz w:val="30"/>
        </w:rPr>
        <w:t xml:space="preserve">6/7 </w:t>
      </w:r>
      <w:r>
        <w:rPr>
          <w:sz w:val="30"/>
        </w:rPr>
        <w:t xml:space="preserve">(1973): </w:t>
      </w:r>
      <w:r>
        <w:rPr>
          <w:sz w:val="30"/>
        </w:rPr>
        <w:t xml:space="preserve">24 </w:t>
      </w:r>
      <w:r>
        <w:rPr>
          <w:sz w:val="30"/>
        </w:rPr>
        <w:t xml:space="preserve">­31. </w:t>
      </w:r>
    </w:p>
    <w:p>
      <w:pPr>
        <w:shd w:val="clear" w:color="auto" w:fill="D3D3D3"/>
      </w:pPr>
      <w:r>
        <w:rPr>
          <w:b/>
          <w:sz w:val="18"/>
        </w:rPr>
        <w:t>la</w:t>
      </w:r>
      <w:r>
        <w:rPr>
          <w:sz w:val="18"/>
        </w:rPr>
        <w:t xml:space="preserve"> : LA/a state in southern United States on the Gulf of Mexico; one of the Confederate states during the American Civil War</w:t>
      </w:r>
    </w:p>
    <w:p>
      <w:r>
        <w:rPr>
          <w:sz w:val="30"/>
        </w:rPr>
      </w:r>
    </w:p>
    <w:p>
      <w:r>
        <w:rPr>
          <w:sz w:val="30"/>
        </w:rPr>
        <w:t xml:space="preserve">177 </w:t>
      </w:r>
      <w:r>
        <w:rPr>
          <w:sz w:val="30"/>
        </w:rPr>
        <w:t xml:space="preserve">Works </w:t>
      </w:r>
      <w:r>
        <w:rPr>
          <w:sz w:val="30"/>
        </w:rPr>
        <w:t xml:space="preserve">Cited </w:t>
      </w:r>
      <w:r>
        <w:rPr>
          <w:sz w:val="30"/>
        </w:rPr>
        <w:t xml:space="preserve">Ward, </w:t>
      </w:r>
      <w:r>
        <w:rPr>
          <w:sz w:val="30"/>
        </w:rPr>
        <w:t xml:space="preserve">Ian, </w:t>
      </w:r>
      <w:r>
        <w:rPr>
          <w:sz w:val="30"/>
        </w:rPr>
        <w:t xml:space="preserve">and </w:t>
      </w:r>
      <w:r>
        <w:rPr>
          <w:sz w:val="30"/>
        </w:rPr>
        <w:t xml:space="preserve">Clare </w:t>
      </w:r>
      <w:r>
        <w:rPr>
          <w:sz w:val="30"/>
        </w:rPr>
        <w:t xml:space="preserve">Mcglyn. </w:t>
      </w:r>
      <w:r>
        <w:rPr>
          <w:sz w:val="30"/>
        </w:rPr>
        <w:t xml:space="preserve">Would </w:t>
      </w:r>
      <w:r>
        <w:rPr>
          <w:sz w:val="30"/>
        </w:rPr>
        <w:t xml:space="preserve">John </w:t>
      </w:r>
      <w:r>
        <w:rPr>
          <w:sz w:val="30"/>
        </w:rPr>
        <w:t xml:space="preserve">Stuart </w:t>
      </w:r>
      <w:r>
        <w:rPr>
          <w:sz w:val="30"/>
        </w:rPr>
        <w:t xml:space="preserve">Mill </w:t>
      </w:r>
      <w:r>
        <w:rPr>
          <w:sz w:val="30"/>
        </w:rPr>
        <w:t xml:space="preserve">Have </w:t>
      </w:r>
      <w:r>
        <w:rPr>
          <w:sz w:val="30"/>
        </w:rPr>
        <w:t xml:space="preserve">Regulated </w:t>
      </w:r>
      <w:r>
        <w:rPr>
          <w:b/>
          <w:sz w:val="30"/>
        </w:rPr>
        <w:t xml:space="preserve">Pornography?, </w:t>
      </w:r>
      <w:r>
        <w:rPr>
          <w:sz w:val="30"/>
        </w:rPr>
        <w:t xml:space="preserve">Journal </w:t>
      </w:r>
      <w:r>
        <w:rPr>
          <w:sz w:val="30"/>
        </w:rPr>
        <w:t xml:space="preserve">of </w:t>
      </w:r>
      <w:r>
        <w:rPr>
          <w:sz w:val="30"/>
        </w:rPr>
        <w:t xml:space="preserve">Law </w:t>
      </w:r>
      <w:r>
        <w:rPr>
          <w:sz w:val="30"/>
        </w:rPr>
        <w:t xml:space="preserve">and </w:t>
      </w:r>
      <w:r>
        <w:rPr>
          <w:sz w:val="30"/>
        </w:rPr>
        <w:t xml:space="preserve">Society </w:t>
      </w:r>
      <w:r>
        <w:rPr>
          <w:sz w:val="30"/>
        </w:rPr>
        <w:t xml:space="preserve">41, </w:t>
      </w:r>
      <w:r>
        <w:rPr>
          <w:sz w:val="30"/>
        </w:rPr>
        <w:t xml:space="preserve">no. </w:t>
      </w:r>
      <w:r>
        <w:rPr>
          <w:sz w:val="30"/>
        </w:rPr>
        <w:t xml:space="preserve">4 </w:t>
      </w:r>
      <w:r>
        <w:rPr>
          <w:sz w:val="30"/>
        </w:rPr>
        <w:t xml:space="preserve">(2014): </w:t>
      </w:r>
      <w:r>
        <w:rPr>
          <w:sz w:val="30"/>
        </w:rPr>
        <w:t xml:space="preserve">500 </w:t>
      </w:r>
      <w:r>
        <w:rPr>
          <w:sz w:val="30"/>
        </w:rPr>
        <w:t xml:space="preserve">­522. </w:t>
      </w:r>
    </w:p>
    <w:p>
      <w:pPr>
        <w:shd w:val="clear" w:color="auto" w:fill="D3D3D3"/>
      </w:pPr>
      <w:r>
        <w:rPr>
          <w:b/>
          <w:sz w:val="18"/>
        </w:rPr>
        <w:t>Pornography</w:t>
      </w:r>
      <w:r>
        <w:rPr>
          <w:sz w:val="18"/>
        </w:rPr>
        <w:t xml:space="preserve"> : porn/creative activity (writing or pictures or films etc.) of no literary or artistic value other than to stimulate sexual desire</w:t>
      </w:r>
    </w:p>
    <w:p>
      <w:r>
        <w:rPr>
          <w:sz w:val="30"/>
        </w:rPr>
        <w:t xml:space="preserve">Warren, </w:t>
      </w:r>
      <w:r>
        <w:rPr>
          <w:sz w:val="30"/>
        </w:rPr>
        <w:t xml:space="preserve">Samuel, </w:t>
      </w:r>
      <w:r>
        <w:rPr>
          <w:sz w:val="30"/>
        </w:rPr>
        <w:t xml:space="preserve">and </w:t>
      </w:r>
      <w:r>
        <w:rPr>
          <w:sz w:val="30"/>
        </w:rPr>
        <w:t xml:space="preserve">Louis </w:t>
      </w:r>
      <w:r>
        <w:rPr>
          <w:sz w:val="30"/>
        </w:rPr>
        <w:t xml:space="preserve">Brandeis. </w:t>
      </w:r>
      <w:r>
        <w:rPr>
          <w:sz w:val="30"/>
        </w:rPr>
        <w:t xml:space="preserve">The </w:t>
      </w:r>
      <w:r>
        <w:rPr>
          <w:sz w:val="30"/>
        </w:rPr>
        <w:t xml:space="preserve">Right </w:t>
      </w:r>
      <w:r>
        <w:rPr>
          <w:sz w:val="30"/>
        </w:rPr>
        <w:t xml:space="preserve">to </w:t>
      </w:r>
      <w:r>
        <w:rPr>
          <w:sz w:val="30"/>
        </w:rPr>
        <w:t xml:space="preserve">Privacy. </w:t>
      </w:r>
      <w:r>
        <w:rPr>
          <w:sz w:val="30"/>
        </w:rPr>
        <w:t xml:space="preserve">Harvard </w:t>
      </w:r>
      <w:r>
        <w:rPr>
          <w:sz w:val="30"/>
        </w:rPr>
        <w:t xml:space="preserve">Law </w:t>
      </w:r>
      <w:r>
        <w:rPr>
          <w:sz w:val="30"/>
        </w:rPr>
        <w:t xml:space="preserve">Review </w:t>
      </w:r>
      <w:r>
        <w:rPr>
          <w:sz w:val="30"/>
        </w:rPr>
        <w:t xml:space="preserve">4, </w:t>
      </w:r>
      <w:r>
        <w:rPr>
          <w:sz w:val="30"/>
        </w:rPr>
        <w:t xml:space="preserve">no. </w:t>
      </w:r>
      <w:r>
        <w:rPr>
          <w:sz w:val="30"/>
        </w:rPr>
        <w:t xml:space="preserve">5 </w:t>
      </w:r>
      <w:r>
        <w:rPr>
          <w:sz w:val="30"/>
        </w:rPr>
        <w:t xml:space="preserve">(1890): </w:t>
      </w:r>
      <w:r>
        <w:rPr>
          <w:sz w:val="30"/>
        </w:rPr>
        <w:t xml:space="preserve">193 </w:t>
      </w:r>
      <w:r>
        <w:rPr>
          <w:sz w:val="30"/>
        </w:rPr>
        <w:t xml:space="preserve">­220. </w:t>
      </w:r>
      <w:r>
        <w:rPr>
          <w:sz w:val="30"/>
        </w:rPr>
        <w:t xml:space="preserve">Weinstein, </w:t>
      </w:r>
      <w:r>
        <w:rPr>
          <w:sz w:val="30"/>
        </w:rPr>
        <w:t xml:space="preserve">James. </w:t>
      </w:r>
      <w:r>
        <w:rPr>
          <w:sz w:val="30"/>
        </w:rPr>
        <w:t xml:space="preserve">Hate </w:t>
      </w:r>
      <w:r>
        <w:rPr>
          <w:sz w:val="30"/>
        </w:rPr>
        <w:t xml:space="preserve">Speech </w:t>
      </w:r>
      <w:r>
        <w:rPr>
          <w:sz w:val="30"/>
        </w:rPr>
        <w:t xml:space="preserve">Bans, </w:t>
      </w:r>
      <w:r>
        <w:rPr>
          <w:sz w:val="30"/>
        </w:rPr>
        <w:t xml:space="preserve">Democracy, </w:t>
      </w:r>
      <w:r>
        <w:rPr>
          <w:sz w:val="30"/>
        </w:rPr>
        <w:t xml:space="preserve">and </w:t>
      </w:r>
      <w:r>
        <w:rPr>
          <w:sz w:val="30"/>
        </w:rPr>
        <w:t xml:space="preserve">Political </w:t>
      </w:r>
      <w:r>
        <w:rPr>
          <w:b/>
          <w:sz w:val="30"/>
        </w:rPr>
        <w:t xml:space="preserve">Legitimacy. </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Constitutional </w:t>
      </w:r>
      <w:r>
        <w:rPr>
          <w:sz w:val="30"/>
        </w:rPr>
        <w:t xml:space="preserve">Commentary </w:t>
      </w:r>
      <w:r>
        <w:rPr>
          <w:sz w:val="30"/>
        </w:rPr>
        <w:t xml:space="preserve">32, </w:t>
      </w:r>
      <w:r>
        <w:rPr>
          <w:sz w:val="30"/>
        </w:rPr>
        <w:t xml:space="preserve">no. </w:t>
      </w:r>
      <w:r>
        <w:rPr>
          <w:sz w:val="30"/>
        </w:rPr>
        <w:t xml:space="preserve">3 </w:t>
      </w:r>
      <w:r>
        <w:rPr>
          <w:sz w:val="30"/>
        </w:rPr>
        <w:t xml:space="preserve">(2017): </w:t>
      </w:r>
      <w:r>
        <w:rPr>
          <w:sz w:val="30"/>
        </w:rPr>
        <w:t xml:space="preserve">527 </w:t>
      </w:r>
      <w:r>
        <w:rPr>
          <w:sz w:val="30"/>
        </w:rPr>
        <w:t xml:space="preserve">­583. </w:t>
      </w:r>
      <w:r>
        <w:rPr>
          <w:sz w:val="30"/>
        </w:rPr>
        <w:t xml:space="preserve">Weinstein, </w:t>
      </w:r>
      <w:r>
        <w:rPr>
          <w:sz w:val="30"/>
        </w:rPr>
        <w:t xml:space="preserve">James. </w:t>
      </w:r>
      <w:r>
        <w:rPr>
          <w:sz w:val="30"/>
        </w:rPr>
        <w:t xml:space="preserve">Hate </w:t>
      </w:r>
      <w:r>
        <w:rPr>
          <w:sz w:val="30"/>
        </w:rPr>
        <w:t xml:space="preserve">Speech </w:t>
      </w:r>
      <w:r>
        <w:rPr>
          <w:sz w:val="30"/>
        </w:rPr>
        <w:t xml:space="preserve">Bans </w:t>
      </w:r>
      <w:r>
        <w:rPr>
          <w:sz w:val="30"/>
        </w:rPr>
        <w:t xml:space="preserve">and </w:t>
      </w:r>
      <w:r>
        <w:rPr>
          <w:sz w:val="30"/>
        </w:rPr>
        <w:t xml:space="preserve">Political </w:t>
      </w:r>
      <w:r>
        <w:rPr>
          <w:b/>
          <w:sz w:val="30"/>
        </w:rPr>
        <w:t xml:space="preserve">Legitimacy: </w:t>
      </w:r>
      <w:r>
        <w:rPr>
          <w:sz w:val="30"/>
        </w:rPr>
        <w:t xml:space="preserve">A </w:t>
      </w:r>
      <w:r>
        <w:rPr>
          <w:sz w:val="30"/>
        </w:rPr>
        <w:t xml:space="preserve">Reply. </w:t>
      </w:r>
    </w:p>
    <w:p>
      <w:pPr>
        <w:shd w:val="clear" w:color="auto" w:fill="D3D3D3"/>
      </w:pPr>
      <w:r>
        <w:rPr>
          <w:b/>
          <w:sz w:val="18"/>
        </w:rPr>
        <w:t>Legitimacy</w:t>
      </w:r>
      <w:r>
        <w:rPr>
          <w:sz w:val="18"/>
        </w:rPr>
        <w:t xml:space="preserve"> : lawfulness/lawfulness by virtue of being authorized or in accordance with law</w:t>
      </w:r>
    </w:p>
    <w:p>
      <w:r>
        <w:rPr>
          <w:sz w:val="30"/>
        </w:rPr>
        <w:t xml:space="preserve">Constitutional </w:t>
      </w:r>
      <w:r>
        <w:rPr>
          <w:sz w:val="30"/>
        </w:rPr>
        <w:t xml:space="preserve">Com- </w:t>
      </w:r>
      <w:r>
        <w:rPr>
          <w:sz w:val="30"/>
        </w:rPr>
        <w:t xml:space="preserve">mentary </w:t>
      </w:r>
      <w:r>
        <w:rPr>
          <w:sz w:val="30"/>
        </w:rPr>
        <w:t xml:space="preserve">32, </w:t>
      </w:r>
      <w:r>
        <w:rPr>
          <w:sz w:val="30"/>
        </w:rPr>
        <w:t xml:space="preserve">no. </w:t>
      </w:r>
      <w:r>
        <w:rPr>
          <w:sz w:val="30"/>
        </w:rPr>
        <w:t xml:space="preserve">3 </w:t>
      </w:r>
      <w:r>
        <w:rPr>
          <w:sz w:val="30"/>
        </w:rPr>
        <w:t xml:space="preserve">(2017): </w:t>
      </w:r>
      <w:r>
        <w:rPr>
          <w:sz w:val="30"/>
        </w:rPr>
        <w:t xml:space="preserve">715 </w:t>
      </w:r>
      <w:r>
        <w:rPr>
          <w:sz w:val="30"/>
        </w:rPr>
        <w:t xml:space="preserve">­782. </w:t>
      </w:r>
      <w:r>
        <w:rPr>
          <w:sz w:val="30"/>
        </w:rPr>
        <w:t xml:space="preserve">Weinstein, </w:t>
      </w:r>
      <w:r>
        <w:rPr>
          <w:sz w:val="30"/>
        </w:rPr>
        <w:t xml:space="preserve">James. </w:t>
      </w:r>
      <w:r>
        <w:rPr>
          <w:sz w:val="30"/>
        </w:rPr>
        <w:t xml:space="preserve">An </w:t>
      </w:r>
      <w:r>
        <w:rPr>
          <w:sz w:val="30"/>
        </w:rPr>
        <w:t xml:space="preserve">Overview </w:t>
      </w:r>
      <w:r>
        <w:rPr>
          <w:sz w:val="30"/>
        </w:rPr>
        <w:t xml:space="preserve">of </w:t>
      </w:r>
      <w:r>
        <w:rPr>
          <w:sz w:val="30"/>
        </w:rPr>
        <w:t xml:space="preserve">American </w:t>
      </w:r>
      <w:r>
        <w:rPr>
          <w:sz w:val="30"/>
        </w:rPr>
        <w:t xml:space="preserve">Free </w:t>
      </w:r>
      <w:r>
        <w:rPr>
          <w:sz w:val="30"/>
        </w:rPr>
        <w:t xml:space="preserve">Speech </w:t>
      </w:r>
      <w:r>
        <w:rPr>
          <w:sz w:val="30"/>
        </w:rPr>
        <w:t xml:space="preserve">Doctrine </w:t>
      </w:r>
      <w:r>
        <w:rPr>
          <w:sz w:val="30"/>
        </w:rPr>
        <w:t xml:space="preserve">and </w:t>
      </w:r>
      <w:r>
        <w:rPr>
          <w:sz w:val="30"/>
        </w:rPr>
        <w:t xml:space="preserve">Its </w:t>
      </w:r>
      <w:r>
        <w:rPr>
          <w:sz w:val="30"/>
        </w:rPr>
        <w:t xml:space="preserve">Application </w:t>
      </w:r>
      <w:r>
        <w:rPr>
          <w:sz w:val="30"/>
        </w:rPr>
        <w:t xml:space="preserve">to </w:t>
      </w:r>
      <w:r>
        <w:rPr>
          <w:sz w:val="30"/>
        </w:rPr>
        <w:t xml:space="preserve">Extreme </w:t>
      </w:r>
      <w:r>
        <w:rPr>
          <w:sz w:val="30"/>
        </w:rPr>
        <w:t xml:space="preserve">Speech. </w:t>
      </w:r>
      <w:r>
        <w:rPr>
          <w:sz w:val="30"/>
        </w:rPr>
        <w:t xml:space="preserve">In </w:t>
      </w:r>
      <w:r>
        <w:rPr>
          <w:sz w:val="30"/>
        </w:rPr>
        <w:t xml:space="preserve">Extreme </w:t>
      </w:r>
      <w:r>
        <w:rPr>
          <w:sz w:val="30"/>
        </w:rPr>
        <w:t xml:space="preserve">Speech </w:t>
      </w:r>
      <w:r>
        <w:rPr>
          <w:sz w:val="30"/>
        </w:rPr>
        <w:t xml:space="preserve">and </w:t>
      </w:r>
      <w:r>
        <w:rPr>
          <w:sz w:val="30"/>
        </w:rPr>
        <w:t xml:space="preserve">Democracy, </w:t>
      </w:r>
      <w:r>
        <w:rPr>
          <w:sz w:val="30"/>
        </w:rPr>
        <w:t xml:space="preserve">edited </w:t>
      </w:r>
      <w:r>
        <w:rPr>
          <w:sz w:val="30"/>
        </w:rPr>
        <w:t xml:space="preserve">by </w:t>
      </w:r>
      <w:r>
        <w:rPr>
          <w:sz w:val="30"/>
        </w:rPr>
        <w:t xml:space="preserve">Ivan </w:t>
      </w:r>
      <w:r>
        <w:rPr>
          <w:b/>
          <w:sz w:val="30"/>
        </w:rPr>
        <w:t xml:space="preserve">Hare </w:t>
      </w:r>
      <w:r>
        <w:rPr>
          <w:sz w:val="30"/>
        </w:rPr>
        <w:t xml:space="preserve">and </w:t>
      </w:r>
      <w:r>
        <w:rPr>
          <w:sz w:val="30"/>
        </w:rPr>
        <w:t xml:space="preserve">James </w:t>
      </w:r>
      <w:r>
        <w:rPr>
          <w:sz w:val="30"/>
        </w:rPr>
        <w:t xml:space="preserve">Weinstein, </w:t>
      </w:r>
      <w:r>
        <w:rPr>
          <w:sz w:val="30"/>
        </w:rPr>
        <w:t xml:space="preserve">81 </w:t>
      </w:r>
      <w:r>
        <w:rPr>
          <w:sz w:val="30"/>
        </w:rPr>
        <w:t xml:space="preserve">­95. </w:t>
      </w:r>
    </w:p>
    <w:p>
      <w:pPr>
        <w:shd w:val="clear" w:color="auto" w:fill="D3D3D3"/>
      </w:pPr>
      <w:r>
        <w:rPr>
          <w:b/>
          <w:sz w:val="18"/>
        </w:rPr>
        <w:t>Hare</w:t>
      </w:r>
      <w:r>
        <w:rPr>
          <w:sz w:val="18"/>
        </w:rPr>
        <w:t xml:space="preserve"> : leporid/swift timid long-eared mammal larger than a rabbit having a divided upper lip and long hind legs; young born furred and with open eyes</w:t>
      </w:r>
    </w:p>
    <w:p>
      <w:r>
        <w:rPr>
          <w:sz w:val="30"/>
        </w:rPr>
        <w:t xml:space="preserve">Oxford: </w:t>
      </w:r>
      <w:r>
        <w:rPr>
          <w:sz w:val="30"/>
        </w:rPr>
        <w:t xml:space="preserve">Oxford </w:t>
      </w:r>
      <w:r>
        <w:rPr>
          <w:sz w:val="30"/>
        </w:rPr>
        <w:t xml:space="preserve">University </w:t>
      </w:r>
      <w:r>
        <w:rPr>
          <w:sz w:val="30"/>
        </w:rPr>
        <w:t xml:space="preserve">Press, </w:t>
      </w:r>
      <w:r>
        <w:rPr>
          <w:sz w:val="30"/>
        </w:rPr>
        <w:t xml:space="preserve">2009. </w:t>
      </w:r>
      <w:r>
        <w:rPr>
          <w:b/>
          <w:sz w:val="30"/>
        </w:rPr>
        <w:t xml:space="preserve">Wesley </w:t>
      </w:r>
      <w:r>
        <w:rPr>
          <w:b/>
          <w:sz w:val="30"/>
        </w:rPr>
        <w:t xml:space="preserve">Newcomb </w:t>
      </w:r>
      <w:r>
        <w:rPr>
          <w:sz w:val="30"/>
        </w:rPr>
        <w:t xml:space="preserve">Hohfeld. </w:t>
      </w:r>
    </w:p>
    <w:p>
      <w:pPr>
        <w:shd w:val="clear" w:color="auto" w:fill="D3D3D3"/>
      </w:pPr>
      <w:r>
        <w:rPr>
          <w:b/>
          <w:sz w:val="18"/>
        </w:rPr>
        <w:t>Wesley</w:t>
      </w:r>
      <w:r>
        <w:rPr>
          <w:sz w:val="18"/>
        </w:rPr>
        <w:t xml:space="preserve"> : Wesley/English clergyman and brother of John Wesley who wrote many hymns (1707-1788)</w:t>
      </w:r>
    </w:p>
    <w:p>
      <w:pPr>
        <w:shd w:val="clear" w:color="auto" w:fill="D3D3D3"/>
      </w:pPr>
      <w:r>
        <w:rPr>
          <w:b/>
          <w:sz w:val="18"/>
        </w:rPr>
        <w:t>Newcomb</w:t>
      </w:r>
      <w:r>
        <w:rPr>
          <w:sz w:val="18"/>
        </w:rPr>
        <w:t xml:space="preserve"> : Newcomb/United States astronomer (1835-1909)</w:t>
      </w:r>
    </w:p>
    <w:p>
      <w:pPr>
        <w:shd w:val="clear" w:color="auto" w:fill="D3D3D3"/>
      </w:pPr>
      <w:r>
        <w:rPr>
          <w:b/>
          <w:sz w:val="18"/>
        </w:rPr>
        <w:t>Ne</w:t>
      </w:r>
      <w:r>
        <w:rPr>
          <w:sz w:val="18"/>
        </w:rPr>
        <w:t xml:space="preserve"> : NE/the compass point midway between north and east; at 45 degrees</w:t>
      </w:r>
    </w:p>
    <w:p>
      <w:r>
        <w:rPr>
          <w:sz w:val="30"/>
        </w:rPr>
        <w:t xml:space="preserve">Unsigned </w:t>
      </w:r>
      <w:r>
        <w:rPr>
          <w:sz w:val="30"/>
        </w:rPr>
        <w:t xml:space="preserve">obituary. </w:t>
      </w:r>
      <w:r>
        <w:rPr>
          <w:sz w:val="30"/>
        </w:rPr>
        <w:t xml:space="preserve">Yale </w:t>
      </w:r>
      <w:r>
        <w:rPr>
          <w:sz w:val="30"/>
        </w:rPr>
        <w:t xml:space="preserve">Law </w:t>
      </w:r>
      <w:r>
        <w:rPr>
          <w:sz w:val="30"/>
        </w:rPr>
        <w:t xml:space="preserve">Journal </w:t>
      </w:r>
      <w:r>
        <w:rPr>
          <w:sz w:val="30"/>
        </w:rPr>
        <w:t xml:space="preserve">28 </w:t>
      </w:r>
      <w:r>
        <w:rPr>
          <w:sz w:val="30"/>
        </w:rPr>
        <w:t xml:space="preserve">(1918): </w:t>
      </w:r>
      <w:r>
        <w:rPr>
          <w:sz w:val="30"/>
        </w:rPr>
        <w:t xml:space="preserve">166 </w:t>
      </w:r>
      <w:r>
        <w:rPr>
          <w:sz w:val="30"/>
        </w:rPr>
        <w:t xml:space="preserve">­168. </w:t>
      </w:r>
      <w:r>
        <w:rPr>
          <w:sz w:val="30"/>
        </w:rPr>
        <w:t xml:space="preserve">Whelan, </w:t>
      </w:r>
      <w:r>
        <w:rPr>
          <w:sz w:val="30"/>
        </w:rPr>
        <w:t xml:space="preserve">Daniel </w:t>
      </w:r>
      <w:r>
        <w:rPr>
          <w:sz w:val="30"/>
        </w:rPr>
        <w:t xml:space="preserve">J. </w:t>
      </w:r>
      <w:r>
        <w:rPr>
          <w:sz w:val="30"/>
        </w:rPr>
        <w:t xml:space="preserve">Indivisible </w:t>
      </w:r>
      <w:r>
        <w:rPr>
          <w:sz w:val="30"/>
        </w:rPr>
        <w:t xml:space="preserve">Human </w:t>
      </w:r>
      <w:r>
        <w:rPr>
          <w:sz w:val="30"/>
        </w:rPr>
        <w:t xml:space="preserve">Rights: </w:t>
      </w:r>
      <w:r>
        <w:rPr>
          <w:sz w:val="30"/>
        </w:rPr>
        <w:t xml:space="preserve">A </w:t>
      </w:r>
      <w:r>
        <w:rPr>
          <w:sz w:val="30"/>
        </w:rPr>
        <w:t xml:space="preserve">History. </w:t>
      </w:r>
      <w:r>
        <w:rPr>
          <w:sz w:val="30"/>
        </w:rPr>
        <w:t xml:space="preserve">Philadelphia: </w:t>
      </w:r>
      <w:r>
        <w:rPr>
          <w:sz w:val="30"/>
        </w:rPr>
        <w:t xml:space="preserve">University </w:t>
      </w:r>
      <w:r>
        <w:rPr>
          <w:sz w:val="30"/>
        </w:rPr>
        <w:t xml:space="preserve">of </w:t>
      </w:r>
      <w:r>
        <w:rPr>
          <w:sz w:val="30"/>
        </w:rPr>
        <w:t xml:space="preserve">Pennsylvania </w:t>
      </w:r>
      <w:r>
        <w:rPr>
          <w:sz w:val="30"/>
        </w:rPr>
        <w:t xml:space="preserve">Press, </w:t>
      </w:r>
      <w:r>
        <w:rPr>
          <w:sz w:val="30"/>
        </w:rPr>
        <w:t xml:space="preserve">2010. </w:t>
      </w:r>
      <w:r>
        <w:rPr>
          <w:b/>
          <w:sz w:val="30"/>
        </w:rPr>
        <w:t xml:space="preserve">Wittgenstein, </w:t>
      </w:r>
      <w:r>
        <w:rPr>
          <w:sz w:val="30"/>
        </w:rPr>
        <w:t xml:space="preserve">Ludwig. </w:t>
      </w:r>
    </w:p>
    <w:p>
      <w:pPr>
        <w:shd w:val="clear" w:color="auto" w:fill="D3D3D3"/>
      </w:pPr>
      <w:r>
        <w:rPr>
          <w:b/>
          <w:sz w:val="18"/>
        </w:rPr>
        <w:t>Wittgenstein</w:t>
      </w:r>
      <w:r>
        <w:rPr>
          <w:sz w:val="18"/>
        </w:rPr>
        <w:t xml:space="preserve"> : Wittgenstein/British philosopher born in Austria; a major influence on logic and logical positivism (1889-1951)</w:t>
      </w:r>
    </w:p>
    <w:p>
      <w:r>
        <w:rPr>
          <w:sz w:val="30"/>
        </w:rPr>
        <w:t xml:space="preserve">Philosophische </w:t>
      </w:r>
      <w:r>
        <w:rPr>
          <w:sz w:val="30"/>
        </w:rPr>
        <w:t xml:space="preserve">Untersuchungen. </w:t>
      </w:r>
      <w:r>
        <w:rPr>
          <w:sz w:val="30"/>
        </w:rPr>
        <w:t xml:space="preserve">In </w:t>
      </w:r>
      <w:r>
        <w:rPr>
          <w:sz w:val="30"/>
        </w:rPr>
        <w:t xml:space="preserve">Werkausgabe, </w:t>
      </w:r>
      <w:r>
        <w:rPr>
          <w:sz w:val="30"/>
        </w:rPr>
        <w:t xml:space="preserve">vol. </w:t>
      </w:r>
      <w:r>
        <w:rPr>
          <w:sz w:val="30"/>
        </w:rPr>
        <w:t xml:space="preserve">1, </w:t>
      </w:r>
      <w:r>
        <w:rPr>
          <w:sz w:val="30"/>
        </w:rPr>
        <w:t xml:space="preserve">225 </w:t>
      </w:r>
      <w:r>
        <w:rPr>
          <w:sz w:val="30"/>
        </w:rPr>
        <w:t xml:space="preserve">580. </w:t>
      </w:r>
      <w:r>
        <w:rPr>
          <w:sz w:val="30"/>
        </w:rPr>
        <w:t xml:space="preserve">Frank- </w:t>
      </w:r>
      <w:r>
        <w:rPr>
          <w:sz w:val="30"/>
        </w:rPr>
        <w:t xml:space="preserve">furt </w:t>
      </w:r>
      <w:r>
        <w:rPr>
          <w:sz w:val="30"/>
        </w:rPr>
        <w:t xml:space="preserve">a.M.: </w:t>
      </w:r>
      <w:r>
        <w:rPr>
          <w:sz w:val="30"/>
        </w:rPr>
        <w:t xml:space="preserve">Suhrkamp, </w:t>
      </w:r>
      <w:r>
        <w:rPr>
          <w:sz w:val="30"/>
        </w:rPr>
        <w:t xml:space="preserve">1984 </w:t>
      </w:r>
      <w:r>
        <w:rPr>
          <w:sz w:val="30"/>
        </w:rPr>
        <w:t xml:space="preserve">[1953]). </w:t>
      </w:r>
      <w:r>
        <w:rPr>
          <w:sz w:val="30"/>
        </w:rPr>
        <w:t xml:space="preserve">Wolton, </w:t>
      </w:r>
      <w:r>
        <w:rPr>
          <w:sz w:val="30"/>
        </w:rPr>
        <w:t xml:space="preserve">Thierry. </w:t>
      </w:r>
      <w:r>
        <w:rPr>
          <w:sz w:val="30"/>
        </w:rPr>
        <w:t xml:space="preserve">Le </w:t>
      </w:r>
      <w:r>
        <w:rPr>
          <w:b/>
          <w:sz w:val="30"/>
        </w:rPr>
        <w:t xml:space="preserve">Ne </w:t>
      </w:r>
      <w:r>
        <w:rPr>
          <w:sz w:val="30"/>
        </w:rPr>
        <w:t xml:space="preserve">gationnisme </w:t>
      </w:r>
      <w:r>
        <w:rPr>
          <w:sz w:val="30"/>
        </w:rPr>
        <w:t xml:space="preserve">de </w:t>
      </w:r>
      <w:r>
        <w:rPr>
          <w:sz w:val="30"/>
        </w:rPr>
        <w:t xml:space="preserve">gauche. </w:t>
      </w:r>
    </w:p>
    <w:p>
      <w:pPr>
        <w:shd w:val="clear" w:color="auto" w:fill="D3D3D3"/>
      </w:pPr>
      <w:r>
        <w:rPr>
          <w:b/>
          <w:sz w:val="18"/>
        </w:rPr>
        <w:t>Ne</w:t>
      </w:r>
      <w:r>
        <w:rPr>
          <w:sz w:val="18"/>
        </w:rPr>
        <w:t xml:space="preserve"> : NE/the compass point midway between north and east; at 45 degrees</w:t>
      </w:r>
    </w:p>
    <w:p>
      <w:r>
        <w:rPr>
          <w:sz w:val="30"/>
        </w:rPr>
        <w:t xml:space="preserve">Paris: Grasset, 2019. </w:t>
      </w:r>
    </w:p>
    <w:p>
      <w:r>
        <w:rPr>
          <w:sz w:val="30"/>
        </w:rPr>
      </w:r>
    </w:p>
    <w:p>
      <w:r>
        <w:rPr>
          <w:sz w:val="30"/>
        </w:rPr>
        <w:t xml:space="preserve">Index </w:t>
      </w:r>
      <w:r>
        <w:rPr>
          <w:b/>
          <w:sz w:val="30"/>
        </w:rPr>
        <w:t xml:space="preserve">Abortion, </w:t>
      </w:r>
      <w:r>
        <w:rPr>
          <w:sz w:val="30"/>
        </w:rPr>
        <w:t xml:space="preserve">114 </w:t>
      </w:r>
      <w:r>
        <w:rPr>
          <w:sz w:val="30"/>
        </w:rPr>
        <w:t xml:space="preserve">­115 </w:t>
      </w:r>
      <w:r>
        <w:rPr>
          <w:b/>
          <w:sz w:val="30"/>
        </w:rPr>
        <w:t xml:space="preserve">Absolutism </w:t>
      </w:r>
      <w:r>
        <w:rPr>
          <w:sz w:val="30"/>
        </w:rPr>
        <w:t xml:space="preserve">Feiner </w:t>
      </w:r>
      <w:r>
        <w:rPr>
          <w:sz w:val="30"/>
        </w:rPr>
        <w:t xml:space="preserve">v. </w:t>
      </w:r>
      <w:r>
        <w:rPr>
          <w:sz w:val="30"/>
        </w:rPr>
        <w:t xml:space="preserve">New </w:t>
      </w:r>
      <w:r>
        <w:rPr>
          <w:sz w:val="30"/>
        </w:rPr>
        <w:t xml:space="preserve">York </w:t>
      </w:r>
      <w:r>
        <w:rPr>
          <w:sz w:val="30"/>
        </w:rPr>
        <w:t xml:space="preserve">and, </w:t>
      </w:r>
      <w:r>
        <w:rPr>
          <w:sz w:val="30"/>
        </w:rPr>
        <w:t xml:space="preserve">110 </w:t>
      </w:r>
      <w:r>
        <w:rPr>
          <w:sz w:val="30"/>
        </w:rPr>
        <w:t xml:space="preserve">­115 </w:t>
      </w:r>
      <w:r>
        <w:rPr>
          <w:sz w:val="30"/>
        </w:rPr>
        <w:t xml:space="preserve">free </w:t>
      </w:r>
      <w:r>
        <w:rPr>
          <w:sz w:val="30"/>
        </w:rPr>
        <w:t xml:space="preserve">speech </w:t>
      </w:r>
      <w:r>
        <w:rPr>
          <w:sz w:val="30"/>
        </w:rPr>
        <w:t xml:space="preserve">and, </w:t>
      </w:r>
      <w:r>
        <w:rPr>
          <w:sz w:val="30"/>
        </w:rPr>
        <w:t xml:space="preserve">101 </w:t>
      </w:r>
      <w:r>
        <w:rPr>
          <w:sz w:val="30"/>
        </w:rPr>
        <w:t xml:space="preserve">­106, </w:t>
      </w:r>
      <w:r>
        <w:rPr>
          <w:sz w:val="30"/>
        </w:rPr>
        <w:t xml:space="preserve">109 </w:t>
      </w:r>
      <w:r>
        <w:rPr>
          <w:sz w:val="30"/>
        </w:rPr>
        <w:t xml:space="preserve">­110, </w:t>
      </w:r>
      <w:r>
        <w:rPr>
          <w:sz w:val="30"/>
        </w:rPr>
        <w:t xml:space="preserve">114, </w:t>
      </w:r>
      <w:r>
        <w:rPr>
          <w:sz w:val="30"/>
        </w:rPr>
        <w:t xml:space="preserve">117 </w:t>
      </w:r>
      <w:r>
        <w:rPr>
          <w:sz w:val="30"/>
        </w:rPr>
        <w:t xml:space="preserve">­124 </w:t>
      </w:r>
      <w:r>
        <w:rPr>
          <w:b/>
          <w:sz w:val="30"/>
        </w:rPr>
        <w:t xml:space="preserve">Hobbes </w:t>
      </w:r>
      <w:r>
        <w:rPr>
          <w:sz w:val="30"/>
        </w:rPr>
        <w:t xml:space="preserve">and, </w:t>
      </w:r>
      <w:r>
        <w:rPr>
          <w:sz w:val="30"/>
        </w:rPr>
        <w:t xml:space="preserve">28 </w:t>
      </w:r>
      <w:r>
        <w:rPr>
          <w:sz w:val="30"/>
        </w:rPr>
        <w:t xml:space="preserve">­32, </w:t>
      </w:r>
      <w:r>
        <w:rPr>
          <w:sz w:val="30"/>
        </w:rPr>
        <w:t xml:space="preserve">35, </w:t>
      </w:r>
      <w:r>
        <w:rPr>
          <w:sz w:val="30"/>
        </w:rPr>
        <w:t xml:space="preserve">144n21 </w:t>
      </w:r>
      <w:r>
        <w:rPr>
          <w:b/>
          <w:sz w:val="30"/>
        </w:rPr>
        <w:t xml:space="preserve">individualism </w:t>
      </w:r>
      <w:r>
        <w:rPr>
          <w:sz w:val="30"/>
        </w:rPr>
        <w:t xml:space="preserve">and, </w:t>
      </w:r>
      <w:r>
        <w:rPr>
          <w:sz w:val="30"/>
        </w:rPr>
        <w:t xml:space="preserve">27 </w:t>
      </w:r>
      <w:r>
        <w:rPr>
          <w:sz w:val="30"/>
        </w:rPr>
        <w:t xml:space="preserve">­33, </w:t>
      </w:r>
      <w:r>
        <w:rPr>
          <w:sz w:val="30"/>
        </w:rPr>
        <w:t xml:space="preserve">35 </w:t>
      </w:r>
      <w:r>
        <w:rPr>
          <w:b/>
          <w:sz w:val="30"/>
        </w:rPr>
        <w:t xml:space="preserve">monarchies </w:t>
      </w:r>
      <w:r>
        <w:rPr>
          <w:sz w:val="30"/>
        </w:rPr>
        <w:t xml:space="preserve">and, </w:t>
      </w:r>
      <w:r>
        <w:rPr>
          <w:sz w:val="30"/>
        </w:rPr>
        <w:t xml:space="preserve">27 </w:t>
      </w:r>
      <w:r>
        <w:rPr>
          <w:sz w:val="30"/>
        </w:rPr>
        <w:t xml:space="preserve">­30 </w:t>
      </w:r>
      <w:r>
        <w:rPr>
          <w:sz w:val="30"/>
        </w:rPr>
        <w:t xml:space="preserve">sovereignty </w:t>
      </w:r>
      <w:r>
        <w:rPr>
          <w:sz w:val="30"/>
        </w:rPr>
        <w:t xml:space="preserve">and, </w:t>
      </w:r>
      <w:r>
        <w:rPr>
          <w:sz w:val="30"/>
        </w:rPr>
        <w:t xml:space="preserve">30 </w:t>
      </w:r>
      <w:r>
        <w:rPr>
          <w:sz w:val="30"/>
        </w:rPr>
        <w:t xml:space="preserve">­32, </w:t>
      </w:r>
      <w:r>
        <w:rPr>
          <w:sz w:val="30"/>
        </w:rPr>
        <w:t xml:space="preserve">144n21 </w:t>
      </w:r>
      <w:r>
        <w:rPr>
          <w:sz w:val="30"/>
        </w:rPr>
        <w:t xml:space="preserve">viewpoint, </w:t>
      </w:r>
      <w:r>
        <w:rPr>
          <w:sz w:val="30"/>
        </w:rPr>
        <w:t xml:space="preserve">104 </w:t>
      </w:r>
      <w:r>
        <w:rPr>
          <w:sz w:val="30"/>
        </w:rPr>
        <w:t xml:space="preserve">­106, </w:t>
      </w:r>
      <w:r>
        <w:rPr>
          <w:sz w:val="30"/>
        </w:rPr>
        <w:t xml:space="preserve">109 </w:t>
      </w:r>
      <w:r>
        <w:rPr>
          <w:sz w:val="30"/>
        </w:rPr>
        <w:t xml:space="preserve">­110, </w:t>
      </w:r>
      <w:r>
        <w:rPr>
          <w:sz w:val="30"/>
        </w:rPr>
        <w:t xml:space="preserve">114, </w:t>
      </w:r>
      <w:r>
        <w:rPr>
          <w:sz w:val="30"/>
        </w:rPr>
        <w:t xml:space="preserve">117 </w:t>
      </w:r>
      <w:r>
        <w:rPr>
          <w:sz w:val="30"/>
        </w:rPr>
        <w:t xml:space="preserve">­ </w:t>
      </w:r>
      <w:r>
        <w:rPr>
          <w:sz w:val="30"/>
        </w:rPr>
        <w:t xml:space="preserve">124, </w:t>
      </w:r>
      <w:r>
        <w:rPr>
          <w:sz w:val="30"/>
        </w:rPr>
        <w:t xml:space="preserve">129 </w:t>
      </w:r>
      <w:r>
        <w:rPr>
          <w:sz w:val="30"/>
        </w:rPr>
        <w:t xml:space="preserve">Abuses </w:t>
      </w:r>
      <w:r>
        <w:rPr>
          <w:sz w:val="30"/>
        </w:rPr>
        <w:t xml:space="preserve">of </w:t>
      </w:r>
      <w:r>
        <w:rPr>
          <w:sz w:val="30"/>
        </w:rPr>
        <w:t xml:space="preserve">Human </w:t>
      </w:r>
      <w:r>
        <w:rPr>
          <w:sz w:val="30"/>
        </w:rPr>
        <w:t xml:space="preserve">Rights </w:t>
      </w:r>
      <w:r>
        <w:rPr>
          <w:sz w:val="30"/>
        </w:rPr>
        <w:t xml:space="preserve">children </w:t>
      </w:r>
      <w:r>
        <w:rPr>
          <w:sz w:val="30"/>
        </w:rPr>
        <w:t xml:space="preserve">and, </w:t>
      </w:r>
      <w:r>
        <w:rPr>
          <w:sz w:val="30"/>
        </w:rPr>
        <w:t xml:space="preserve">5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1 </w:t>
      </w:r>
      <w:r>
        <w:rPr>
          <w:sz w:val="30"/>
        </w:rPr>
        <w:t xml:space="preserve">­2, </w:t>
      </w:r>
      <w:r>
        <w:rPr>
          <w:sz w:val="30"/>
        </w:rPr>
        <w:t xml:space="preserve">5 </w:t>
      </w:r>
      <w:r>
        <w:rPr>
          <w:sz w:val="30"/>
        </w:rPr>
        <w:t xml:space="preserve">­6, </w:t>
      </w:r>
      <w:r>
        <w:rPr>
          <w:sz w:val="30"/>
        </w:rPr>
        <w:t xml:space="preserve">21, </w:t>
      </w:r>
      <w:r>
        <w:rPr>
          <w:sz w:val="30"/>
        </w:rPr>
        <w:t xml:space="preserve">130 </w:t>
      </w:r>
      <w:r>
        <w:rPr>
          <w:sz w:val="30"/>
        </w:rPr>
        <w:t xml:space="preserve">free </w:t>
      </w:r>
      <w:r>
        <w:rPr>
          <w:sz w:val="30"/>
        </w:rPr>
        <w:t xml:space="preserve">speech </w:t>
      </w:r>
      <w:r>
        <w:rPr>
          <w:sz w:val="30"/>
        </w:rPr>
        <w:t xml:space="preserve">and, </w:t>
      </w:r>
      <w:r>
        <w:rPr>
          <w:sz w:val="30"/>
        </w:rPr>
        <w:t xml:space="preserve">86, </w:t>
      </w:r>
      <w:r>
        <w:rPr>
          <w:sz w:val="30"/>
        </w:rPr>
        <w:t xml:space="preserve">94, </w:t>
      </w:r>
      <w:r>
        <w:rPr>
          <w:sz w:val="30"/>
        </w:rPr>
        <w:t xml:space="preserve">98, </w:t>
      </w:r>
      <w:r>
        <w:rPr>
          <w:sz w:val="30"/>
        </w:rPr>
        <w:t xml:space="preserve">105, </w:t>
      </w:r>
      <w:r>
        <w:rPr>
          <w:sz w:val="30"/>
        </w:rPr>
        <w:t xml:space="preserve">109, </w:t>
      </w:r>
      <w:r>
        <w:rPr>
          <w:sz w:val="30"/>
        </w:rPr>
        <w:t xml:space="preserve">114 </w:t>
      </w:r>
      <w:r>
        <w:rPr>
          <w:sz w:val="30"/>
        </w:rPr>
        <w:t xml:space="preserve">­115 </w:t>
      </w:r>
      <w:r>
        <w:rPr>
          <w:b/>
          <w:sz w:val="30"/>
        </w:rPr>
        <w:t xml:space="preserve">genocide, </w:t>
      </w:r>
      <w:r>
        <w:rPr>
          <w:sz w:val="30"/>
        </w:rPr>
        <w:t xml:space="preserve">63, </w:t>
      </w:r>
      <w:r>
        <w:rPr>
          <w:sz w:val="30"/>
        </w:rPr>
        <w:t xml:space="preserve">70 </w:t>
      </w:r>
      <w:r>
        <w:rPr>
          <w:sz w:val="30"/>
        </w:rPr>
        <w:t xml:space="preserve">governmental, </w:t>
      </w:r>
      <w:r>
        <w:rPr>
          <w:sz w:val="30"/>
        </w:rPr>
        <w:t xml:space="preserve">1 </w:t>
      </w:r>
      <w:r>
        <w:rPr>
          <w:sz w:val="30"/>
        </w:rPr>
        <w:t xml:space="preserve">­2, </w:t>
      </w:r>
      <w:r>
        <w:rPr>
          <w:sz w:val="30"/>
        </w:rPr>
        <w:t xml:space="preserve">21, </w:t>
      </w:r>
      <w:r>
        <w:rPr>
          <w:sz w:val="30"/>
        </w:rPr>
        <w:t xml:space="preserve">36, </w:t>
      </w:r>
      <w:r>
        <w:rPr>
          <w:sz w:val="30"/>
        </w:rPr>
        <w:t xml:space="preserve">42, </w:t>
      </w:r>
      <w:r>
        <w:rPr>
          <w:sz w:val="30"/>
        </w:rPr>
        <w:t xml:space="preserve">46, </w:t>
      </w:r>
      <w:r>
        <w:rPr>
          <w:sz w:val="30"/>
        </w:rPr>
        <w:t xml:space="preserve">63, </w:t>
      </w:r>
      <w:r>
        <w:rPr>
          <w:sz w:val="30"/>
        </w:rPr>
        <w:t xml:space="preserve">86, </w:t>
      </w:r>
      <w:r>
        <w:rPr>
          <w:sz w:val="30"/>
        </w:rPr>
        <w:t xml:space="preserve">94, </w:t>
      </w:r>
      <w:r>
        <w:rPr>
          <w:sz w:val="30"/>
        </w:rPr>
        <w:t xml:space="preserve">105, </w:t>
      </w:r>
      <w:r>
        <w:rPr>
          <w:sz w:val="30"/>
        </w:rPr>
        <w:t xml:space="preserve">114 </w:t>
      </w:r>
      <w:r>
        <w:rPr>
          <w:b/>
          <w:sz w:val="30"/>
        </w:rPr>
        <w:t xml:space="preserve">individualism </w:t>
      </w:r>
      <w:r>
        <w:rPr>
          <w:sz w:val="30"/>
        </w:rPr>
        <w:t xml:space="preserve">and, </w:t>
      </w:r>
      <w:r>
        <w:rPr>
          <w:sz w:val="30"/>
        </w:rPr>
        <w:t xml:space="preserve">36, </w:t>
      </w:r>
      <w:r>
        <w:rPr>
          <w:sz w:val="30"/>
        </w:rPr>
        <w:t xml:space="preserve">42, </w:t>
      </w:r>
      <w:r>
        <w:rPr>
          <w:sz w:val="30"/>
        </w:rPr>
        <w:t xml:space="preserve">46 </w:t>
      </w:r>
      <w:r>
        <w:rPr>
          <w:sz w:val="30"/>
        </w:rPr>
        <w:t xml:space="preserve">legal </w:t>
      </w:r>
      <w:r>
        <w:rPr>
          <w:sz w:val="30"/>
        </w:rPr>
        <w:t xml:space="preserve">issues </w:t>
      </w:r>
      <w:r>
        <w:rPr>
          <w:sz w:val="30"/>
        </w:rPr>
        <w:t xml:space="preserve">and, </w:t>
      </w:r>
      <w:r>
        <w:rPr>
          <w:sz w:val="30"/>
        </w:rPr>
        <w:t xml:space="preserve">62 </w:t>
      </w:r>
      <w:r>
        <w:rPr>
          <w:sz w:val="30"/>
        </w:rPr>
        <w:t xml:space="preserve">­63, </w:t>
      </w:r>
      <w:r>
        <w:rPr>
          <w:sz w:val="30"/>
        </w:rPr>
        <w:t xml:space="preserve">70 </w:t>
      </w:r>
      <w:r>
        <w:rPr>
          <w:sz w:val="30"/>
        </w:rPr>
        <w:t xml:space="preserve">systemic, </w:t>
      </w:r>
      <w:r>
        <w:rPr>
          <w:sz w:val="30"/>
        </w:rPr>
        <w:t xml:space="preserve">63, </w:t>
      </w:r>
      <w:r>
        <w:rPr>
          <w:sz w:val="30"/>
        </w:rPr>
        <w:t xml:space="preserve">130 </w:t>
      </w:r>
      <w:r>
        <w:rPr>
          <w:sz w:val="30"/>
        </w:rPr>
        <w:t xml:space="preserve">Activists </w:t>
      </w:r>
      <w:r>
        <w:rPr>
          <w:sz w:val="30"/>
        </w:rPr>
        <w:t xml:space="preserve">Anthony, </w:t>
      </w:r>
      <w:r>
        <w:rPr>
          <w:sz w:val="30"/>
        </w:rPr>
        <w:t xml:space="preserve">49, </w:t>
      </w:r>
      <w:r>
        <w:rPr>
          <w:sz w:val="30"/>
        </w:rPr>
        <w:t xml:space="preserve">60, </w:t>
      </w:r>
      <w:r>
        <w:rPr>
          <w:sz w:val="30"/>
        </w:rPr>
        <w:t xml:space="preserve">89, </w:t>
      </w:r>
      <w:r>
        <w:rPr>
          <w:sz w:val="30"/>
        </w:rPr>
        <w:t xml:space="preserve">127 </w:t>
      </w:r>
      <w:r>
        <w:rPr>
          <w:b/>
          <w:sz w:val="30"/>
        </w:rPr>
        <w:t xml:space="preserve">Douglass, </w:t>
      </w:r>
      <w:r>
        <w:rPr>
          <w:sz w:val="30"/>
        </w:rPr>
        <w:t xml:space="preserve">49, </w:t>
      </w:r>
      <w:r>
        <w:rPr>
          <w:sz w:val="30"/>
        </w:rPr>
        <w:t xml:space="preserve">60, </w:t>
      </w:r>
      <w:r>
        <w:rPr>
          <w:sz w:val="30"/>
        </w:rPr>
        <w:t xml:space="preserve">89, </w:t>
      </w:r>
      <w:r>
        <w:rPr>
          <w:sz w:val="30"/>
        </w:rPr>
        <w:t xml:space="preserve">127 </w:t>
      </w:r>
      <w:r>
        <w:rPr>
          <w:sz w:val="30"/>
        </w:rPr>
        <w:t xml:space="preserve">free </w:t>
      </w:r>
      <w:r>
        <w:rPr>
          <w:sz w:val="30"/>
        </w:rPr>
        <w:t xml:space="preserve">speech </w:t>
      </w:r>
      <w:r>
        <w:rPr>
          <w:sz w:val="30"/>
        </w:rPr>
        <w:t xml:space="preserve">and, </w:t>
      </w:r>
      <w:r>
        <w:rPr>
          <w:sz w:val="30"/>
        </w:rPr>
        <w:t xml:space="preserve">74, </w:t>
      </w:r>
      <w:r>
        <w:rPr>
          <w:sz w:val="30"/>
        </w:rPr>
        <w:t xml:space="preserve">88, </w:t>
      </w:r>
      <w:r>
        <w:rPr>
          <w:sz w:val="30"/>
        </w:rPr>
        <w:t xml:space="preserve">95, </w:t>
      </w:r>
      <w:r>
        <w:rPr>
          <w:sz w:val="30"/>
        </w:rPr>
        <w:t xml:space="preserve">123 </w:t>
      </w:r>
      <w:r>
        <w:rPr>
          <w:sz w:val="30"/>
        </w:rPr>
        <w:t xml:space="preserve">global </w:t>
      </w:r>
      <w:r>
        <w:rPr>
          <w:sz w:val="30"/>
        </w:rPr>
        <w:t xml:space="preserve">context </w:t>
      </w:r>
      <w:r>
        <w:rPr>
          <w:sz w:val="30"/>
        </w:rPr>
        <w:t xml:space="preserve">and, </w:t>
      </w:r>
      <w:r>
        <w:rPr>
          <w:sz w:val="30"/>
        </w:rPr>
        <w:t xml:space="preserve">51, </w:t>
      </w:r>
      <w:r>
        <w:rPr>
          <w:sz w:val="30"/>
        </w:rPr>
        <w:t xml:space="preserve">60 </w:t>
      </w:r>
      <w:r>
        <w:rPr>
          <w:b/>
          <w:sz w:val="30"/>
        </w:rPr>
        <w:t xml:space="preserve">individualism </w:t>
      </w:r>
      <w:r>
        <w:rPr>
          <w:sz w:val="30"/>
        </w:rPr>
        <w:t xml:space="preserve">and, </w:t>
      </w:r>
      <w:r>
        <w:rPr>
          <w:sz w:val="30"/>
        </w:rPr>
        <w:t xml:space="preserve">25 </w:t>
      </w:r>
      <w:r>
        <w:rPr>
          <w:sz w:val="30"/>
        </w:rPr>
        <w:t xml:space="preserve">­26, </w:t>
      </w:r>
      <w:r>
        <w:rPr>
          <w:sz w:val="30"/>
        </w:rPr>
        <w:t xml:space="preserve">45, </w:t>
      </w:r>
      <w:r>
        <w:rPr>
          <w:sz w:val="30"/>
        </w:rPr>
        <w:t xml:space="preserve">49 </w:t>
      </w:r>
      <w:r>
        <w:rPr>
          <w:sz w:val="30"/>
        </w:rPr>
        <w:t xml:space="preserve">LGBTQ+ </w:t>
      </w:r>
      <w:r>
        <w:rPr>
          <w:sz w:val="30"/>
        </w:rPr>
        <w:t xml:space="preserve">rights </w:t>
      </w:r>
      <w:r>
        <w:rPr>
          <w:sz w:val="30"/>
        </w:rPr>
        <w:t xml:space="preserve">and, </w:t>
      </w:r>
      <w:r>
        <w:rPr>
          <w:sz w:val="30"/>
        </w:rPr>
        <w:t xml:space="preserve">26, </w:t>
      </w:r>
      <w:r>
        <w:rPr>
          <w:sz w:val="30"/>
        </w:rPr>
        <w:t xml:space="preserve">91, </w:t>
      </w:r>
      <w:r>
        <w:rPr>
          <w:sz w:val="30"/>
        </w:rPr>
        <w:t xml:space="preserve">104, </w:t>
      </w:r>
      <w:r>
        <w:rPr>
          <w:sz w:val="30"/>
        </w:rPr>
        <w:t xml:space="preserve">154n27 </w:t>
      </w:r>
      <w:r>
        <w:rPr>
          <w:sz w:val="30"/>
        </w:rPr>
        <w:t xml:space="preserve">movements </w:t>
      </w:r>
      <w:r>
        <w:rPr>
          <w:sz w:val="30"/>
        </w:rPr>
        <w:t xml:space="preserve">of, </w:t>
      </w:r>
      <w:r>
        <w:rPr>
          <w:sz w:val="30"/>
        </w:rPr>
        <w:t xml:space="preserve">5 </w:t>
      </w:r>
      <w:r>
        <w:rPr>
          <w:sz w:val="30"/>
        </w:rPr>
        <w:t xml:space="preserve">opinions </w:t>
      </w:r>
      <w:r>
        <w:rPr>
          <w:sz w:val="30"/>
        </w:rPr>
        <w:t xml:space="preserve">and, </w:t>
      </w:r>
      <w:r>
        <w:rPr>
          <w:sz w:val="30"/>
        </w:rPr>
        <w:t xml:space="preserve">123 </w:t>
      </w:r>
      <w:r>
        <w:rPr>
          <w:b/>
          <w:sz w:val="30"/>
        </w:rPr>
        <w:t xml:space="preserve">Stanton, </w:t>
      </w:r>
      <w:r>
        <w:rPr>
          <w:sz w:val="30"/>
        </w:rPr>
        <w:t xml:space="preserve">45 </w:t>
      </w:r>
      <w:r>
        <w:rPr>
          <w:sz w:val="30"/>
        </w:rPr>
        <w:t xml:space="preserve">­49, </w:t>
      </w:r>
      <w:r>
        <w:rPr>
          <w:sz w:val="30"/>
        </w:rPr>
        <w:t xml:space="preserve">60, </w:t>
      </w:r>
      <w:r>
        <w:rPr>
          <w:sz w:val="30"/>
        </w:rPr>
        <w:t xml:space="preserve">89, </w:t>
      </w:r>
      <w:r>
        <w:rPr>
          <w:sz w:val="30"/>
        </w:rPr>
        <w:t xml:space="preserve">127 </w:t>
      </w:r>
      <w:r>
        <w:rPr>
          <w:sz w:val="30"/>
        </w:rPr>
        <w:t xml:space="preserve">Adaptation </w:t>
      </w:r>
      <w:r>
        <w:rPr>
          <w:sz w:val="30"/>
        </w:rPr>
        <w:t xml:space="preserve">of </w:t>
      </w:r>
      <w:r>
        <w:rPr>
          <w:sz w:val="30"/>
        </w:rPr>
        <w:t xml:space="preserve">Tradition, </w:t>
      </w:r>
      <w:r>
        <w:rPr>
          <w:sz w:val="30"/>
        </w:rPr>
        <w:t xml:space="preserve">16 </w:t>
      </w:r>
      <w:r>
        <w:rPr>
          <w:sz w:val="30"/>
        </w:rPr>
        <w:t xml:space="preserve">­20 </w:t>
      </w:r>
      <w:r>
        <w:rPr>
          <w:sz w:val="30"/>
        </w:rPr>
        <w:t xml:space="preserve">African </w:t>
      </w:r>
      <w:r>
        <w:rPr>
          <w:sz w:val="30"/>
        </w:rPr>
        <w:t xml:space="preserve">Americans, </w:t>
      </w:r>
      <w:r>
        <w:rPr>
          <w:sz w:val="30"/>
        </w:rPr>
        <w:t xml:space="preserve">49, </w:t>
      </w:r>
      <w:r>
        <w:rPr>
          <w:sz w:val="30"/>
        </w:rPr>
        <w:t xml:space="preserve">59, </w:t>
      </w:r>
      <w:r>
        <w:rPr>
          <w:sz w:val="30"/>
        </w:rPr>
        <w:t xml:space="preserve">89, </w:t>
      </w:r>
      <w:r>
        <w:rPr>
          <w:sz w:val="30"/>
        </w:rPr>
        <w:t xml:space="preserve">110, </w:t>
      </w:r>
      <w:r>
        <w:rPr>
          <w:sz w:val="30"/>
        </w:rPr>
        <w:t xml:space="preserve">127 </w:t>
      </w:r>
      <w:r>
        <w:rPr>
          <w:sz w:val="30"/>
        </w:rPr>
        <w:t xml:space="preserve">African </w:t>
      </w:r>
      <w:r>
        <w:rPr>
          <w:sz w:val="30"/>
        </w:rPr>
        <w:t xml:space="preserve">Charter </w:t>
      </w:r>
      <w:r>
        <w:rPr>
          <w:sz w:val="30"/>
        </w:rPr>
        <w:t xml:space="preserve">on </w:t>
      </w:r>
      <w:r>
        <w:rPr>
          <w:sz w:val="30"/>
        </w:rPr>
        <w:t xml:space="preserve">Human </w:t>
      </w:r>
      <w:r>
        <w:rPr>
          <w:sz w:val="30"/>
        </w:rPr>
        <w:t xml:space="preserve">and </w:t>
      </w:r>
      <w:r>
        <w:rPr>
          <w:sz w:val="30"/>
        </w:rPr>
        <w:t xml:space="preserve">Peoples </w:t>
      </w:r>
      <w:r>
        <w:rPr>
          <w:sz w:val="30"/>
        </w:rPr>
        <w:t xml:space="preserve">Rights, </w:t>
      </w:r>
      <w:r>
        <w:rPr>
          <w:sz w:val="30"/>
        </w:rPr>
        <w:t xml:space="preserve">149n20 </w:t>
      </w:r>
      <w:r>
        <w:rPr>
          <w:sz w:val="30"/>
        </w:rPr>
        <w:t xml:space="preserve">African </w:t>
      </w:r>
      <w:r>
        <w:rPr>
          <w:sz w:val="30"/>
        </w:rPr>
        <w:t xml:space="preserve">Union, </w:t>
      </w:r>
      <w:r>
        <w:rPr>
          <w:sz w:val="30"/>
        </w:rPr>
        <w:t xml:space="preserve">59, </w:t>
      </w:r>
      <w:r>
        <w:rPr>
          <w:sz w:val="30"/>
        </w:rPr>
        <w:t xml:space="preserve">153nn19 </w:t>
      </w:r>
      <w:r>
        <w:rPr>
          <w:sz w:val="30"/>
        </w:rPr>
        <w:t xml:space="preserve">­20 </w:t>
      </w:r>
      <w:r>
        <w:rPr>
          <w:sz w:val="30"/>
        </w:rPr>
        <w:t xml:space="preserve">American </w:t>
      </w:r>
      <w:r>
        <w:rPr>
          <w:sz w:val="30"/>
        </w:rPr>
        <w:t xml:space="preserve">Anthropological </w:t>
      </w:r>
      <w:r>
        <w:rPr>
          <w:sz w:val="30"/>
        </w:rPr>
        <w:t xml:space="preserve">Association </w:t>
      </w:r>
      <w:r>
        <w:rPr>
          <w:b/>
          <w:sz w:val="30"/>
        </w:rPr>
        <w:t xml:space="preserve">(AAA), </w:t>
      </w:r>
      <w:r>
        <w:rPr>
          <w:sz w:val="30"/>
        </w:rPr>
        <w:t xml:space="preserve">40 </w:t>
      </w:r>
      <w:r>
        <w:rPr>
          <w:sz w:val="30"/>
        </w:rPr>
        <w:t xml:space="preserve">­42 </w:t>
      </w:r>
      <w:r>
        <w:rPr>
          <w:sz w:val="30"/>
        </w:rPr>
        <w:t xml:space="preserve">American </w:t>
      </w:r>
      <w:r>
        <w:rPr>
          <w:sz w:val="30"/>
        </w:rPr>
        <w:t xml:space="preserve">Legion, </w:t>
      </w:r>
      <w:r>
        <w:rPr>
          <w:sz w:val="30"/>
        </w:rPr>
        <w:t xml:space="preserve">110 </w:t>
      </w:r>
      <w:r>
        <w:rPr>
          <w:sz w:val="30"/>
        </w:rPr>
        <w:t xml:space="preserve">An-­Na </w:t>
      </w:r>
      <w:r>
        <w:rPr>
          <w:sz w:val="30"/>
        </w:rPr>
        <w:t xml:space="preserve">im, </w:t>
      </w:r>
      <w:r>
        <w:rPr>
          <w:sz w:val="30"/>
        </w:rPr>
        <w:t xml:space="preserve">Abdullahi </w:t>
      </w:r>
      <w:r>
        <w:rPr>
          <w:sz w:val="30"/>
        </w:rPr>
        <w:t xml:space="preserve">Ahmed, </w:t>
      </w:r>
      <w:r>
        <w:rPr>
          <w:sz w:val="30"/>
        </w:rPr>
        <w:t xml:space="preserve">42 </w:t>
      </w:r>
      <w:r>
        <w:rPr>
          <w:sz w:val="30"/>
        </w:rPr>
        <w:t xml:space="preserve">Anthony, </w:t>
      </w:r>
      <w:r>
        <w:rPr>
          <w:sz w:val="30"/>
        </w:rPr>
        <w:t xml:space="preserve">Susan </w:t>
      </w:r>
      <w:r>
        <w:rPr>
          <w:sz w:val="30"/>
        </w:rPr>
        <w:t xml:space="preserve">B., </w:t>
      </w:r>
      <w:r>
        <w:rPr>
          <w:sz w:val="30"/>
        </w:rPr>
        <w:t xml:space="preserve">49, </w:t>
      </w:r>
      <w:r>
        <w:rPr>
          <w:sz w:val="30"/>
        </w:rPr>
        <w:t xml:space="preserve">60, </w:t>
      </w:r>
      <w:r>
        <w:rPr>
          <w:sz w:val="30"/>
        </w:rPr>
        <w:t xml:space="preserve">89, </w:t>
      </w:r>
      <w:r>
        <w:rPr>
          <w:sz w:val="30"/>
        </w:rPr>
        <w:t xml:space="preserve">127 </w:t>
      </w:r>
      <w:r>
        <w:rPr>
          <w:sz w:val="30"/>
        </w:rPr>
        <w:t xml:space="preserve">Anti-­Semitism, </w:t>
      </w:r>
      <w:r>
        <w:rPr>
          <w:sz w:val="30"/>
        </w:rPr>
        <w:t xml:space="preserve">150n59 </w:t>
      </w:r>
      <w:r>
        <w:rPr>
          <w:b/>
          <w:sz w:val="30"/>
        </w:rPr>
        <w:t xml:space="preserve">Apartheid, </w:t>
      </w:r>
      <w:r>
        <w:rPr>
          <w:sz w:val="30"/>
        </w:rPr>
        <w:t xml:space="preserve">5 </w:t>
      </w:r>
      <w:r>
        <w:rPr>
          <w:sz w:val="30"/>
        </w:rPr>
        <w:t xml:space="preserve">Arab </w:t>
      </w:r>
      <w:r>
        <w:rPr>
          <w:b/>
          <w:sz w:val="30"/>
        </w:rPr>
        <w:t xml:space="preserve">Uprisings, </w:t>
      </w:r>
      <w:r>
        <w:rPr>
          <w:sz w:val="30"/>
        </w:rPr>
        <w:t xml:space="preserve">5 </w:t>
      </w:r>
      <w:r>
        <w:rPr>
          <w:sz w:val="30"/>
        </w:rPr>
        <w:t xml:space="preserve">Aristocracies, </w:t>
      </w:r>
      <w:r>
        <w:rPr>
          <w:sz w:val="30"/>
        </w:rPr>
        <w:t xml:space="preserve">27, </w:t>
      </w:r>
      <w:r>
        <w:rPr>
          <w:sz w:val="30"/>
        </w:rPr>
        <w:t xml:space="preserve">33, </w:t>
      </w:r>
      <w:r>
        <w:rPr>
          <w:sz w:val="30"/>
        </w:rPr>
        <w:t xml:space="preserve">38, </w:t>
      </w:r>
      <w:r>
        <w:rPr>
          <w:sz w:val="30"/>
        </w:rPr>
        <w:t xml:space="preserve">146n16 </w:t>
      </w:r>
      <w:r>
        <w:rPr>
          <w:sz w:val="30"/>
        </w:rPr>
        <w:t xml:space="preserve">Aristotle, </w:t>
      </w:r>
      <w:r>
        <w:rPr>
          <w:sz w:val="30"/>
        </w:rPr>
        <w:t xml:space="preserve">2 </w:t>
      </w:r>
      <w:r>
        <w:rPr>
          <w:sz w:val="30"/>
        </w:rPr>
        <w:t xml:space="preserve">­3, </w:t>
      </w:r>
      <w:r>
        <w:rPr>
          <w:sz w:val="30"/>
        </w:rPr>
        <w:t xml:space="preserve">19, </w:t>
      </w:r>
      <w:r>
        <w:rPr>
          <w:sz w:val="30"/>
        </w:rPr>
        <w:t xml:space="preserve">30, </w:t>
      </w:r>
      <w:r>
        <w:rPr>
          <w:sz w:val="30"/>
        </w:rPr>
        <w:t xml:space="preserve">147n63, </w:t>
      </w:r>
    </w:p>
    <w:p>
      <w:pPr>
        <w:shd w:val="clear" w:color="auto" w:fill="D3D3D3"/>
      </w:pPr>
      <w:r>
        <w:rPr>
          <w:b/>
          <w:sz w:val="18"/>
        </w:rPr>
        <w:t>Abortion</w:t>
      </w:r>
      <w:r>
        <w:rPr>
          <w:sz w:val="18"/>
        </w:rPr>
        <w:t xml:space="preserve"> : miscarriage/failure of a plan</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monarchies</w:t>
      </w:r>
      <w:r>
        <w:rPr>
          <w:sz w:val="18"/>
        </w:rPr>
        <w:t xml:space="preserve"> : autocracy/an autocracy governed by a monarch who usually inherits the authority</w:t>
      </w:r>
    </w:p>
    <w:p>
      <w:pPr>
        <w:shd w:val="clear" w:color="auto" w:fill="D3D3D3"/>
      </w:pPr>
      <w:r>
        <w:rPr>
          <w:b/>
          <w:sz w:val="18"/>
        </w:rPr>
        <w:t>genocide</w:t>
      </w:r>
      <w:r>
        <w:rPr>
          <w:sz w:val="18"/>
        </w:rPr>
        <w:t xml:space="preserve"> : race_murder/systematic killing of a racial or cultural group</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AAA</w:t>
      </w:r>
      <w:r>
        <w:rPr>
          <w:sz w:val="18"/>
        </w:rPr>
        <w:t xml:space="preserve"> : abdominal_aortic_aneurysm/an aneurysm of the abdominal aorta associated with old age and hypertension</w:t>
      </w:r>
    </w:p>
    <w:p>
      <w:pPr>
        <w:shd w:val="clear" w:color="auto" w:fill="D3D3D3"/>
      </w:pPr>
      <w:r>
        <w:rPr>
          <w:b/>
          <w:sz w:val="18"/>
        </w:rPr>
        <w:t>Apartheid</w:t>
      </w:r>
      <w:r>
        <w:rPr>
          <w:sz w:val="18"/>
        </w:rPr>
        <w:t xml:space="preserve"> : social_policy/a social policy or racial segregation involving political and economic and legal discrimination against people who are not Whites; the former official policy in South Africa</w:t>
      </w:r>
    </w:p>
    <w:p>
      <w:pPr>
        <w:shd w:val="clear" w:color="auto" w:fill="D3D3D3"/>
      </w:pPr>
      <w:r>
        <w:rPr>
          <w:b/>
          <w:sz w:val="18"/>
        </w:rPr>
        <w:t>Uprisings</w:t>
      </w:r>
      <w:r>
        <w:rPr>
          <w:sz w:val="18"/>
        </w:rPr>
        <w:t xml:space="preserve"> : rising/organized opposition to authority; a conflict in which one faction tries to wrest control from another</w:t>
      </w:r>
    </w:p>
    <w:p>
      <w:r>
        <w:rPr>
          <w:sz w:val="30"/>
        </w:rPr>
        <w:t xml:space="preserve">152n17 </w:t>
      </w:r>
      <w:r>
        <w:rPr>
          <w:sz w:val="30"/>
        </w:rPr>
        <w:t xml:space="preserve">Athens, </w:t>
      </w:r>
      <w:r>
        <w:rPr>
          <w:sz w:val="30"/>
        </w:rPr>
        <w:t xml:space="preserve">90, </w:t>
      </w:r>
      <w:r>
        <w:rPr>
          <w:sz w:val="30"/>
        </w:rPr>
        <w:t xml:space="preserve">153n26 </w:t>
      </w:r>
      <w:r>
        <w:rPr>
          <w:sz w:val="30"/>
        </w:rPr>
        <w:t xml:space="preserve">Australia, </w:t>
      </w:r>
      <w:r>
        <w:rPr>
          <w:sz w:val="30"/>
        </w:rPr>
        <w:t xml:space="preserve">93 </w:t>
      </w:r>
      <w:r>
        <w:rPr>
          <w:sz w:val="30"/>
        </w:rPr>
        <w:t xml:space="preserve">Austria, </w:t>
      </w:r>
      <w:r>
        <w:rPr>
          <w:sz w:val="30"/>
        </w:rPr>
        <w:t xml:space="preserve">114 </w:t>
      </w:r>
      <w:r>
        <w:rPr>
          <w:sz w:val="30"/>
        </w:rPr>
        <w:t xml:space="preserve">­115 </w:t>
      </w:r>
      <w:r>
        <w:rPr>
          <w:sz w:val="30"/>
        </w:rPr>
        <w:t xml:space="preserve">Austro-­Hungarian </w:t>
      </w:r>
      <w:r>
        <w:rPr>
          <w:sz w:val="30"/>
        </w:rPr>
        <w:t xml:space="preserve">empire, </w:t>
      </w:r>
      <w:r>
        <w:rPr>
          <w:sz w:val="30"/>
        </w:rPr>
        <w:t xml:space="preserve">52 </w:t>
      </w:r>
      <w:r>
        <w:rPr>
          <w:b/>
          <w:sz w:val="30"/>
        </w:rPr>
        <w:t xml:space="preserve">Autocracy, </w:t>
      </w:r>
      <w:r>
        <w:rPr>
          <w:sz w:val="30"/>
        </w:rPr>
        <w:t xml:space="preserve">37, </w:t>
      </w:r>
      <w:r>
        <w:rPr>
          <w:sz w:val="30"/>
        </w:rPr>
        <w:t xml:space="preserve">91, </w:t>
      </w:r>
      <w:r>
        <w:rPr>
          <w:sz w:val="30"/>
        </w:rPr>
        <w:t xml:space="preserve">95 </w:t>
      </w:r>
      <w:r>
        <w:rPr>
          <w:b/>
          <w:sz w:val="30"/>
        </w:rPr>
        <w:t xml:space="preserve">Autonomy, </w:t>
      </w:r>
      <w:r>
        <w:rPr>
          <w:sz w:val="30"/>
        </w:rPr>
        <w:t xml:space="preserve">13, </w:t>
      </w:r>
      <w:r>
        <w:rPr>
          <w:sz w:val="30"/>
        </w:rPr>
        <w:t xml:space="preserve">27, </w:t>
      </w:r>
      <w:r>
        <w:rPr>
          <w:sz w:val="30"/>
        </w:rPr>
        <w:t xml:space="preserve">33 </w:t>
      </w:r>
      <w:r>
        <w:rPr>
          <w:sz w:val="30"/>
        </w:rPr>
        <w:t xml:space="preserve">­35, </w:t>
      </w:r>
      <w:r>
        <w:rPr>
          <w:sz w:val="30"/>
        </w:rPr>
        <w:t xml:space="preserve">50 </w:t>
      </w:r>
      <w:r>
        <w:rPr>
          <w:sz w:val="30"/>
        </w:rPr>
        <w:t xml:space="preserve">Beitz, </w:t>
      </w:r>
      <w:r>
        <w:rPr>
          <w:sz w:val="30"/>
        </w:rPr>
        <w:t xml:space="preserve">Charles, </w:t>
      </w:r>
      <w:r>
        <w:rPr>
          <w:sz w:val="30"/>
        </w:rPr>
        <w:t xml:space="preserve">84 </w:t>
      </w:r>
      <w:r>
        <w:rPr>
          <w:sz w:val="30"/>
        </w:rPr>
        <w:t xml:space="preserve">Belarus, </w:t>
      </w:r>
      <w:r>
        <w:rPr>
          <w:sz w:val="30"/>
        </w:rPr>
        <w:t xml:space="preserve">2, </w:t>
      </w:r>
      <w:r>
        <w:rPr>
          <w:sz w:val="30"/>
        </w:rPr>
        <w:t xml:space="preserve">94, </w:t>
      </w:r>
      <w:r>
        <w:rPr>
          <w:sz w:val="30"/>
        </w:rPr>
        <w:t xml:space="preserve">111, </w:t>
      </w:r>
      <w:r>
        <w:rPr>
          <w:sz w:val="30"/>
        </w:rPr>
        <w:t xml:space="preserve">139n4 </w:t>
      </w:r>
    </w:p>
    <w:p>
      <w:pPr>
        <w:shd w:val="clear" w:color="auto" w:fill="D3D3D3"/>
      </w:pPr>
      <w:r>
        <w:rPr>
          <w:b/>
          <w:sz w:val="18"/>
        </w:rPr>
        <w:t>Autocracy</w:t>
      </w:r>
      <w:r>
        <w:rPr>
          <w:sz w:val="18"/>
        </w:rPr>
        <w:t xml:space="preserve"> : autarchy/a political system governed by a single individual</w:t>
      </w:r>
    </w:p>
    <w:p>
      <w:pPr>
        <w:shd w:val="clear" w:color="auto" w:fill="D3D3D3"/>
      </w:pPr>
      <w:r>
        <w:rPr>
          <w:b/>
          <w:sz w:val="18"/>
        </w:rPr>
        <w:t>Autonomy</w:t>
      </w:r>
      <w:r>
        <w:rPr>
          <w:sz w:val="18"/>
        </w:rPr>
        <w:t xml:space="preserve"> : liberty/immunity from arbitrary exercise of authority: political independence</w:t>
      </w:r>
    </w:p>
    <w:p>
      <w:r>
        <w:rPr>
          <w:sz w:val="30"/>
        </w:rPr>
      </w:r>
    </w:p>
    <w:p>
      <w:r>
        <w:rPr>
          <w:sz w:val="30"/>
        </w:rPr>
        <w:t xml:space="preserve">180 </w:t>
      </w:r>
      <w:r>
        <w:rPr>
          <w:sz w:val="30"/>
        </w:rPr>
        <w:t xml:space="preserve">Index </w:t>
      </w:r>
      <w:r>
        <w:rPr>
          <w:sz w:val="30"/>
        </w:rPr>
        <w:t xml:space="preserve">Belief </w:t>
      </w:r>
      <w:r>
        <w:rPr>
          <w:sz w:val="30"/>
        </w:rPr>
        <w:t xml:space="preserve">systems. </w:t>
      </w:r>
      <w:r>
        <w:rPr>
          <w:sz w:val="30"/>
        </w:rPr>
        <w:t xml:space="preserve">See </w:t>
      </w:r>
      <w:r>
        <w:rPr>
          <w:sz w:val="30"/>
        </w:rPr>
        <w:t xml:space="preserve">also </w:t>
      </w:r>
      <w:r>
        <w:rPr>
          <w:sz w:val="30"/>
        </w:rPr>
        <w:t xml:space="preserve">specific </w:t>
      </w:r>
      <w:r>
        <w:rPr>
          <w:sz w:val="30"/>
        </w:rPr>
        <w:t xml:space="preserve">religions </w:t>
      </w:r>
      <w:r>
        <w:rPr>
          <w:sz w:val="30"/>
        </w:rPr>
        <w:t xml:space="preserve">ambiguities </w:t>
      </w:r>
      <w:r>
        <w:rPr>
          <w:sz w:val="30"/>
        </w:rPr>
        <w:t xml:space="preserve">within, </w:t>
      </w:r>
      <w:r>
        <w:rPr>
          <w:sz w:val="30"/>
        </w:rPr>
        <w:t xml:space="preserve">16 </w:t>
      </w:r>
      <w:r>
        <w:rPr>
          <w:sz w:val="30"/>
        </w:rPr>
        <w:t xml:space="preserve">­20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2, </w:t>
      </w:r>
      <w:r>
        <w:rPr>
          <w:sz w:val="30"/>
        </w:rPr>
        <w:t xml:space="preserve">11 </w:t>
      </w:r>
      <w:r>
        <w:rPr>
          <w:sz w:val="30"/>
        </w:rPr>
        <w:t xml:space="preserve">­12, </w:t>
      </w:r>
      <w:r>
        <w:rPr>
          <w:sz w:val="30"/>
        </w:rPr>
        <w:t xml:space="preserve">17, </w:t>
      </w:r>
      <w:r>
        <w:rPr>
          <w:sz w:val="30"/>
        </w:rPr>
        <w:t xml:space="preserve">42 </w:t>
      </w:r>
      <w:r>
        <w:rPr>
          <w:b/>
          <w:sz w:val="30"/>
        </w:rPr>
        <w:t xml:space="preserve">egalitarian </w:t>
      </w:r>
      <w:r>
        <w:rPr>
          <w:sz w:val="30"/>
        </w:rPr>
        <w:t xml:space="preserve">ideals </w:t>
      </w:r>
      <w:r>
        <w:rPr>
          <w:sz w:val="30"/>
        </w:rPr>
        <w:t xml:space="preserve">and, </w:t>
      </w:r>
      <w:r>
        <w:rPr>
          <w:sz w:val="30"/>
        </w:rPr>
        <w:t xml:space="preserve">125 </w:t>
      </w:r>
      <w:r>
        <w:rPr>
          <w:sz w:val="30"/>
        </w:rPr>
        <w:t xml:space="preserve">free </w:t>
      </w:r>
      <w:r>
        <w:rPr>
          <w:sz w:val="30"/>
        </w:rPr>
        <w:t xml:space="preserve">speech </w:t>
      </w:r>
      <w:r>
        <w:rPr>
          <w:sz w:val="30"/>
        </w:rPr>
        <w:t xml:space="preserve">and, </w:t>
      </w:r>
      <w:r>
        <w:rPr>
          <w:sz w:val="30"/>
        </w:rPr>
        <w:t xml:space="preserve">81, </w:t>
      </w:r>
      <w:r>
        <w:rPr>
          <w:sz w:val="30"/>
        </w:rPr>
        <w:t xml:space="preserve">100 </w:t>
      </w:r>
      <w:r>
        <w:rPr>
          <w:sz w:val="30"/>
        </w:rPr>
        <w:t xml:space="preserve">human </w:t>
      </w:r>
      <w:r>
        <w:rPr>
          <w:sz w:val="30"/>
        </w:rPr>
        <w:t xml:space="preserve">goods </w:t>
      </w:r>
      <w:r>
        <w:rPr>
          <w:sz w:val="30"/>
        </w:rPr>
        <w:t xml:space="preserve">and, </w:t>
      </w:r>
      <w:r>
        <w:rPr>
          <w:sz w:val="30"/>
        </w:rPr>
        <w:t xml:space="preserve">54, </w:t>
      </w:r>
      <w:r>
        <w:rPr>
          <w:sz w:val="30"/>
        </w:rPr>
        <w:t xml:space="preserve">81, </w:t>
      </w:r>
      <w:r>
        <w:rPr>
          <w:sz w:val="30"/>
        </w:rPr>
        <w:t xml:space="preserve">100, </w:t>
      </w:r>
      <w:r>
        <w:rPr>
          <w:sz w:val="30"/>
        </w:rPr>
        <w:t xml:space="preserve">125 </w:t>
      </w:r>
      <w:r>
        <w:rPr>
          <w:b/>
          <w:sz w:val="30"/>
        </w:rPr>
        <w:t xml:space="preserve">individualism </w:t>
      </w:r>
      <w:r>
        <w:rPr>
          <w:sz w:val="30"/>
        </w:rPr>
        <w:t xml:space="preserve">and, </w:t>
      </w:r>
      <w:r>
        <w:rPr>
          <w:sz w:val="30"/>
        </w:rPr>
        <w:t xml:space="preserve">42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11, </w:t>
      </w:r>
      <w:r>
        <w:rPr>
          <w:sz w:val="30"/>
        </w:rPr>
        <w:t xml:space="preserve">54, </w:t>
      </w:r>
      <w:r>
        <w:rPr>
          <w:sz w:val="30"/>
        </w:rPr>
        <w:t xml:space="preserve">81 </w:t>
      </w:r>
      <w:r>
        <w:rPr>
          <w:sz w:val="30"/>
        </w:rPr>
        <w:t xml:space="preserve">Berlin </w:t>
      </w:r>
      <w:r>
        <w:rPr>
          <w:sz w:val="30"/>
        </w:rPr>
        <w:t xml:space="preserve">Wall, </w:t>
      </w:r>
      <w:r>
        <w:rPr>
          <w:sz w:val="30"/>
        </w:rPr>
        <w:t xml:space="preserve">5 </w:t>
      </w:r>
      <w:r>
        <w:rPr>
          <w:sz w:val="30"/>
        </w:rPr>
        <w:t xml:space="preserve">Bible, </w:t>
      </w:r>
      <w:r>
        <w:rPr>
          <w:sz w:val="30"/>
        </w:rPr>
        <w:t xml:space="preserve">12, </w:t>
      </w:r>
      <w:r>
        <w:rPr>
          <w:sz w:val="30"/>
        </w:rPr>
        <w:t xml:space="preserve">31, </w:t>
      </w:r>
      <w:r>
        <w:rPr>
          <w:sz w:val="30"/>
        </w:rPr>
        <w:t xml:space="preserve">140n17 </w:t>
      </w:r>
      <w:r>
        <w:rPr>
          <w:sz w:val="30"/>
        </w:rPr>
        <w:t xml:space="preserve">Bill </w:t>
      </w:r>
      <w:r>
        <w:rPr>
          <w:sz w:val="30"/>
        </w:rPr>
        <w:t xml:space="preserve">of </w:t>
      </w:r>
      <w:r>
        <w:rPr>
          <w:sz w:val="30"/>
        </w:rPr>
        <w:t xml:space="preserve">Rights, </w:t>
      </w:r>
      <w:r>
        <w:rPr>
          <w:sz w:val="30"/>
        </w:rPr>
        <w:t xml:space="preserve">5, </w:t>
      </w:r>
      <w:r>
        <w:rPr>
          <w:sz w:val="30"/>
        </w:rPr>
        <w:t xml:space="preserve">38, </w:t>
      </w:r>
      <w:r>
        <w:rPr>
          <w:sz w:val="30"/>
        </w:rPr>
        <w:t xml:space="preserve">49, </w:t>
      </w:r>
      <w:r>
        <w:rPr>
          <w:sz w:val="30"/>
        </w:rPr>
        <w:t xml:space="preserve">140n19 </w:t>
      </w:r>
      <w:r>
        <w:rPr>
          <w:sz w:val="30"/>
        </w:rPr>
        <w:t xml:space="preserve">Bindel, </w:t>
      </w:r>
      <w:r>
        <w:rPr>
          <w:sz w:val="30"/>
        </w:rPr>
        <w:t xml:space="preserve">Julie, </w:t>
      </w:r>
      <w:r>
        <w:rPr>
          <w:sz w:val="30"/>
        </w:rPr>
        <w:t xml:space="preserve">122 </w:t>
      </w:r>
      <w:r>
        <w:rPr>
          <w:sz w:val="30"/>
        </w:rPr>
        <w:t xml:space="preserve">­123 </w:t>
      </w:r>
      <w:r>
        <w:rPr>
          <w:sz w:val="30"/>
        </w:rPr>
        <w:t xml:space="preserve">Black, </w:t>
      </w:r>
      <w:r>
        <w:rPr>
          <w:b/>
          <w:sz w:val="30"/>
        </w:rPr>
        <w:t xml:space="preserve">Hugo, </w:t>
      </w:r>
      <w:r>
        <w:rPr>
          <w:sz w:val="30"/>
        </w:rPr>
        <w:t xml:space="preserve">111 </w:t>
      </w:r>
      <w:r>
        <w:rPr>
          <w:sz w:val="30"/>
        </w:rPr>
        <w:t xml:space="preserve">­112, </w:t>
      </w:r>
      <w:r>
        <w:rPr>
          <w:sz w:val="30"/>
        </w:rPr>
        <w:t xml:space="preserve">115 </w:t>
      </w:r>
      <w:r>
        <w:rPr>
          <w:sz w:val="30"/>
        </w:rPr>
        <w:t xml:space="preserve">Black </w:t>
      </w:r>
      <w:r>
        <w:rPr>
          <w:sz w:val="30"/>
        </w:rPr>
        <w:t xml:space="preserve">Lives </w:t>
      </w:r>
      <w:r>
        <w:rPr>
          <w:sz w:val="30"/>
        </w:rPr>
        <w:t xml:space="preserve">Matter, </w:t>
      </w:r>
      <w:r>
        <w:rPr>
          <w:sz w:val="30"/>
        </w:rPr>
        <w:t xml:space="preserve">5 </w:t>
      </w:r>
      <w:r>
        <w:rPr>
          <w:sz w:val="30"/>
        </w:rPr>
        <w:t xml:space="preserve">Blackmun, </w:t>
      </w:r>
      <w:r>
        <w:rPr>
          <w:sz w:val="30"/>
        </w:rPr>
        <w:t xml:space="preserve">Harry, </w:t>
      </w:r>
      <w:r>
        <w:rPr>
          <w:sz w:val="30"/>
        </w:rPr>
        <w:t xml:space="preserve">13 </w:t>
      </w:r>
      <w:r>
        <w:rPr>
          <w:b/>
          <w:sz w:val="30"/>
        </w:rPr>
        <w:t xml:space="preserve">Blasphemy, </w:t>
      </w:r>
      <w:r>
        <w:rPr>
          <w:sz w:val="30"/>
        </w:rPr>
        <w:t xml:space="preserve">103, </w:t>
      </w:r>
      <w:r>
        <w:rPr>
          <w:sz w:val="30"/>
        </w:rPr>
        <w:t xml:space="preserve">109 </w:t>
      </w:r>
      <w:r>
        <w:rPr>
          <w:sz w:val="30"/>
        </w:rPr>
        <w:t xml:space="preserve">­110 </w:t>
      </w:r>
      <w:r>
        <w:rPr>
          <w:b/>
          <w:sz w:val="30"/>
        </w:rPr>
        <w:t xml:space="preserve">Botswana, </w:t>
      </w:r>
      <w:r>
        <w:rPr>
          <w:sz w:val="30"/>
        </w:rPr>
        <w:t xml:space="preserve">94 </w:t>
      </w:r>
    </w:p>
    <w:p>
      <w:pPr>
        <w:shd w:val="clear" w:color="auto" w:fill="D3D3D3"/>
      </w:pPr>
      <w:r>
        <w:rPr>
          <w:b/>
          <w:sz w:val="18"/>
        </w:rPr>
        <w:t>egalitarian</w:t>
      </w:r>
      <w:r>
        <w:rPr>
          <w:sz w:val="18"/>
        </w:rPr>
        <w:t xml:space="preserve"> : classless/favoring social equality</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Hugo</w:t>
      </w:r>
      <w:r>
        <w:rPr>
          <w:sz w:val="18"/>
        </w:rPr>
        <w:t xml:space="preserve"> : Victor-Marie_Hugo/French poet and novelist and dramatist; leader of the romantic movement in France (1802-1885)</w:t>
      </w:r>
    </w:p>
    <w:p>
      <w:pPr>
        <w:shd w:val="clear" w:color="auto" w:fill="D3D3D3"/>
      </w:pPr>
      <w:r>
        <w:rPr>
          <w:b/>
          <w:sz w:val="18"/>
        </w:rPr>
        <w:t>Blasphemy</w:t>
      </w:r>
      <w:r>
        <w:rPr>
          <w:sz w:val="18"/>
        </w:rPr>
        <w:t xml:space="preserve"> : disrespect/blasphemous language (expressing disrespect for God or for something sacred)</w:t>
      </w:r>
    </w:p>
    <w:p>
      <w:pPr>
        <w:shd w:val="clear" w:color="auto" w:fill="D3D3D3"/>
      </w:pPr>
      <w:r>
        <w:rPr>
          <w:b/>
          <w:sz w:val="18"/>
        </w:rPr>
        <w:t>Botswana</w:t>
      </w:r>
      <w:r>
        <w:rPr>
          <w:sz w:val="18"/>
        </w:rPr>
        <w:t xml:space="preserve"> : Botswana/a landlocked republic in south-central Africa that became independent from British control in the 1960s</w:t>
      </w:r>
    </w:p>
    <w:p>
      <w:r>
        <w:rPr>
          <w:sz w:val="30"/>
        </w:rPr>
        <w:t xml:space="preserve">Bradwell </w:t>
      </w:r>
      <w:r>
        <w:rPr>
          <w:sz w:val="30"/>
        </w:rPr>
        <w:t xml:space="preserve">v. </w:t>
      </w:r>
      <w:r>
        <w:rPr>
          <w:sz w:val="30"/>
        </w:rPr>
        <w:t xml:space="preserve">Illinois, </w:t>
      </w:r>
      <w:r>
        <w:rPr>
          <w:sz w:val="30"/>
        </w:rPr>
        <w:t xml:space="preserve">43 </w:t>
      </w:r>
      <w:r>
        <w:rPr>
          <w:sz w:val="30"/>
        </w:rPr>
        <w:t xml:space="preserve">­45, </w:t>
      </w:r>
      <w:r>
        <w:rPr>
          <w:sz w:val="30"/>
        </w:rPr>
        <w:t xml:space="preserve">51, </w:t>
      </w:r>
      <w:r>
        <w:rPr>
          <w:sz w:val="30"/>
        </w:rPr>
        <w:t xml:space="preserve">80, </w:t>
      </w:r>
      <w:r>
        <w:rPr>
          <w:sz w:val="30"/>
        </w:rPr>
        <w:t xml:space="preserve">82 </w:t>
      </w:r>
      <w:r>
        <w:rPr>
          <w:sz w:val="30"/>
        </w:rPr>
        <w:t xml:space="preserve">Brandeis, </w:t>
      </w:r>
      <w:r>
        <w:rPr>
          <w:sz w:val="30"/>
        </w:rPr>
        <w:t xml:space="preserve">Louis, </w:t>
      </w:r>
      <w:r>
        <w:rPr>
          <w:sz w:val="30"/>
        </w:rPr>
        <w:t xml:space="preserve">150n32, </w:t>
      </w:r>
      <w:r>
        <w:rPr>
          <w:sz w:val="30"/>
        </w:rPr>
        <w:t xml:space="preserve">155n23 </w:t>
      </w:r>
      <w:r>
        <w:rPr>
          <w:b/>
          <w:sz w:val="30"/>
        </w:rPr>
        <w:t xml:space="preserve">Brandenburg </w:t>
      </w:r>
      <w:r>
        <w:rPr>
          <w:sz w:val="30"/>
        </w:rPr>
        <w:t xml:space="preserve">v. </w:t>
      </w:r>
      <w:r>
        <w:rPr>
          <w:sz w:val="30"/>
        </w:rPr>
        <w:t xml:space="preserve">Ohio, </w:t>
      </w:r>
      <w:r>
        <w:rPr>
          <w:sz w:val="30"/>
        </w:rPr>
        <w:t xml:space="preserve">116 </w:t>
      </w:r>
      <w:r>
        <w:rPr>
          <w:sz w:val="30"/>
        </w:rPr>
        <w:t xml:space="preserve">­118 </w:t>
      </w:r>
      <w:r>
        <w:rPr>
          <w:b/>
          <w:sz w:val="30"/>
        </w:rPr>
        <w:t xml:space="preserve">Bribery, </w:t>
      </w:r>
      <w:r>
        <w:rPr>
          <w:sz w:val="30"/>
        </w:rPr>
        <w:t xml:space="preserve">77 </w:t>
      </w:r>
      <w:r>
        <w:rPr>
          <w:sz w:val="30"/>
        </w:rPr>
        <w:t xml:space="preserve">Brown, </w:t>
      </w:r>
      <w:r>
        <w:rPr>
          <w:sz w:val="30"/>
        </w:rPr>
        <w:t xml:space="preserve">Wendy, </w:t>
      </w:r>
      <w:r>
        <w:rPr>
          <w:sz w:val="30"/>
        </w:rPr>
        <w:t xml:space="preserve">97 </w:t>
      </w:r>
      <w:r>
        <w:rPr>
          <w:sz w:val="30"/>
        </w:rPr>
        <w:t xml:space="preserve">­99 </w:t>
      </w:r>
      <w:r>
        <w:rPr>
          <w:b/>
          <w:sz w:val="30"/>
        </w:rPr>
        <w:t xml:space="preserve">Buddhism, </w:t>
      </w:r>
      <w:r>
        <w:rPr>
          <w:sz w:val="30"/>
        </w:rPr>
        <w:t xml:space="preserve">3, </w:t>
      </w:r>
      <w:r>
        <w:rPr>
          <w:sz w:val="30"/>
        </w:rPr>
        <w:t xml:space="preserve">6 </w:t>
      </w:r>
      <w:r>
        <w:rPr>
          <w:sz w:val="30"/>
        </w:rPr>
        <w:t xml:space="preserve">­7, </w:t>
      </w:r>
      <w:r>
        <w:rPr>
          <w:sz w:val="30"/>
        </w:rPr>
        <w:t xml:space="preserve">140n9 </w:t>
      </w:r>
      <w:r>
        <w:rPr>
          <w:sz w:val="30"/>
        </w:rPr>
        <w:t xml:space="preserve">Canada, </w:t>
      </w:r>
      <w:r>
        <w:rPr>
          <w:sz w:val="30"/>
        </w:rPr>
        <w:t xml:space="preserve">93 </w:t>
      </w:r>
      <w:r>
        <w:rPr>
          <w:sz w:val="30"/>
        </w:rPr>
        <w:t xml:space="preserve">Cape </w:t>
      </w:r>
      <w:r>
        <w:rPr>
          <w:sz w:val="30"/>
        </w:rPr>
        <w:t xml:space="preserve">Verde, </w:t>
      </w:r>
      <w:r>
        <w:rPr>
          <w:sz w:val="30"/>
        </w:rPr>
        <w:t xml:space="preserve">94 </w:t>
      </w:r>
      <w:r>
        <w:rPr>
          <w:sz w:val="30"/>
        </w:rPr>
        <w:t xml:space="preserve">Capitalism </w:t>
      </w:r>
      <w:r>
        <w:rPr>
          <w:sz w:val="30"/>
        </w:rPr>
        <w:t xml:space="preserve">declining </w:t>
      </w:r>
      <w:r>
        <w:rPr>
          <w:sz w:val="30"/>
        </w:rPr>
        <w:t xml:space="preserve">faith </w:t>
      </w:r>
      <w:r>
        <w:rPr>
          <w:sz w:val="30"/>
        </w:rPr>
        <w:t xml:space="preserve">in, </w:t>
      </w:r>
      <w:r>
        <w:rPr>
          <w:sz w:val="30"/>
        </w:rPr>
        <w:t xml:space="preserve">57 </w:t>
      </w:r>
      <w:r>
        <w:rPr>
          <w:sz w:val="30"/>
        </w:rPr>
        <w:t xml:space="preserve">democracy </w:t>
      </w:r>
      <w:r>
        <w:rPr>
          <w:sz w:val="30"/>
        </w:rPr>
        <w:t xml:space="preserve">and, </w:t>
      </w:r>
      <w:r>
        <w:rPr>
          <w:sz w:val="30"/>
        </w:rPr>
        <w:t xml:space="preserve">93 </w:t>
      </w:r>
      <w:r>
        <w:rPr>
          <w:sz w:val="30"/>
        </w:rPr>
        <w:t xml:space="preserve">­94 </w:t>
      </w:r>
      <w:r>
        <w:rPr>
          <w:b/>
          <w:sz w:val="30"/>
        </w:rPr>
        <w:t xml:space="preserve">egalitarianism </w:t>
      </w:r>
      <w:r>
        <w:rPr>
          <w:sz w:val="30"/>
        </w:rPr>
        <w:t xml:space="preserve">and, </w:t>
      </w:r>
      <w:r>
        <w:rPr>
          <w:sz w:val="30"/>
        </w:rPr>
        <w:t xml:space="preserve">37, </w:t>
      </w:r>
      <w:r>
        <w:rPr>
          <w:sz w:val="30"/>
        </w:rPr>
        <w:t xml:space="preserve">45, </w:t>
      </w:r>
      <w:r>
        <w:rPr>
          <w:sz w:val="30"/>
        </w:rPr>
        <w:t xml:space="preserve">123 </w:t>
      </w:r>
      <w:r>
        <w:rPr>
          <w:sz w:val="30"/>
        </w:rPr>
        <w:t xml:space="preserve">formalism </w:t>
      </w:r>
      <w:r>
        <w:rPr>
          <w:sz w:val="30"/>
        </w:rPr>
        <w:t xml:space="preserve">and, </w:t>
      </w:r>
      <w:r>
        <w:rPr>
          <w:sz w:val="30"/>
        </w:rPr>
        <w:t xml:space="preserve">45 </w:t>
      </w:r>
      <w:r>
        <w:rPr>
          <w:sz w:val="30"/>
        </w:rPr>
        <w:t xml:space="preserve">global </w:t>
      </w:r>
      <w:r>
        <w:rPr>
          <w:sz w:val="30"/>
        </w:rPr>
        <w:t xml:space="preserve">context </w:t>
      </w:r>
      <w:r>
        <w:rPr>
          <w:sz w:val="30"/>
        </w:rPr>
        <w:t xml:space="preserve">and, </w:t>
      </w:r>
      <w:r>
        <w:rPr>
          <w:sz w:val="30"/>
        </w:rPr>
        <w:t xml:space="preserve">93, </w:t>
      </w:r>
      <w:r>
        <w:rPr>
          <w:sz w:val="30"/>
        </w:rPr>
        <w:t xml:space="preserve">98, </w:t>
      </w:r>
      <w:r>
        <w:rPr>
          <w:sz w:val="30"/>
        </w:rPr>
        <w:t xml:space="preserve">123 </w:t>
      </w:r>
      <w:r>
        <w:rPr>
          <w:sz w:val="30"/>
        </w:rPr>
        <w:t xml:space="preserve">inequalities </w:t>
      </w:r>
      <w:r>
        <w:rPr>
          <w:sz w:val="30"/>
        </w:rPr>
        <w:t xml:space="preserve">and, </w:t>
      </w:r>
      <w:r>
        <w:rPr>
          <w:sz w:val="30"/>
        </w:rPr>
        <w:t xml:space="preserve">45, </w:t>
      </w:r>
      <w:r>
        <w:rPr>
          <w:sz w:val="30"/>
        </w:rPr>
        <w:t xml:space="preserve">123 </w:t>
      </w:r>
      <w:r>
        <w:rPr>
          <w:sz w:val="30"/>
        </w:rPr>
        <w:t xml:space="preserve">justice </w:t>
      </w:r>
      <w:r>
        <w:rPr>
          <w:sz w:val="30"/>
        </w:rPr>
        <w:t xml:space="preserve">and, </w:t>
      </w:r>
      <w:r>
        <w:rPr>
          <w:sz w:val="30"/>
        </w:rPr>
        <w:t xml:space="preserve">5 </w:t>
      </w:r>
      <w:r>
        <w:rPr>
          <w:sz w:val="30"/>
        </w:rPr>
        <w:t xml:space="preserve">­7 </w:t>
      </w:r>
      <w:r>
        <w:rPr>
          <w:sz w:val="30"/>
        </w:rPr>
        <w:t xml:space="preserve">legal </w:t>
      </w:r>
      <w:r>
        <w:rPr>
          <w:sz w:val="30"/>
        </w:rPr>
        <w:t xml:space="preserve">foundation </w:t>
      </w:r>
      <w:r>
        <w:rPr>
          <w:sz w:val="30"/>
        </w:rPr>
        <w:t xml:space="preserve">for, </w:t>
      </w:r>
      <w:r>
        <w:rPr>
          <w:sz w:val="30"/>
        </w:rPr>
        <w:t xml:space="preserve">37 </w:t>
      </w:r>
      <w:r>
        <w:rPr>
          <w:sz w:val="30"/>
        </w:rPr>
        <w:t xml:space="preserve">socialism </w:t>
      </w:r>
      <w:r>
        <w:rPr>
          <w:sz w:val="30"/>
        </w:rPr>
        <w:t xml:space="preserve">and, </w:t>
      </w:r>
      <w:r>
        <w:rPr>
          <w:sz w:val="30"/>
        </w:rPr>
        <w:t xml:space="preserve">5 </w:t>
      </w:r>
      <w:r>
        <w:rPr>
          <w:sz w:val="30"/>
        </w:rPr>
        <w:t xml:space="preserve">­7, </w:t>
      </w:r>
      <w:r>
        <w:rPr>
          <w:sz w:val="30"/>
        </w:rPr>
        <w:t xml:space="preserve">57, </w:t>
      </w:r>
      <w:r>
        <w:rPr>
          <w:sz w:val="30"/>
        </w:rPr>
        <w:t xml:space="preserve">65 </w:t>
      </w:r>
      <w:r>
        <w:rPr>
          <w:sz w:val="30"/>
        </w:rPr>
        <w:t xml:space="preserve">Cassin, </w:t>
      </w:r>
      <w:r>
        <w:rPr>
          <w:sz w:val="30"/>
        </w:rPr>
        <w:t xml:space="preserve">Rene </w:t>
      </w:r>
      <w:r>
        <w:rPr>
          <w:sz w:val="30"/>
        </w:rPr>
        <w:t xml:space="preserve">, </w:t>
      </w:r>
      <w:r>
        <w:rPr>
          <w:sz w:val="30"/>
        </w:rPr>
        <w:t xml:space="preserve">3 </w:t>
      </w:r>
      <w:r>
        <w:rPr>
          <w:b/>
          <w:sz w:val="30"/>
        </w:rPr>
        <w:t xml:space="preserve">Ce </w:t>
      </w:r>
      <w:r>
        <w:rPr>
          <w:sz w:val="30"/>
        </w:rPr>
        <w:t xml:space="preserve">line, </w:t>
      </w:r>
      <w:r>
        <w:rPr>
          <w:sz w:val="30"/>
        </w:rPr>
        <w:t xml:space="preserve">Louis-­Ferdinand, </w:t>
      </w:r>
      <w:r>
        <w:rPr>
          <w:sz w:val="30"/>
        </w:rPr>
        <w:t xml:space="preserve">40 </w:t>
      </w:r>
      <w:r>
        <w:rPr>
          <w:b/>
          <w:sz w:val="30"/>
        </w:rPr>
        <w:t xml:space="preserve">Censorship </w:t>
      </w:r>
      <w:r>
        <w:rPr>
          <w:sz w:val="30"/>
        </w:rPr>
        <w:t xml:space="preserve">Church </w:t>
      </w:r>
      <w:r>
        <w:rPr>
          <w:sz w:val="30"/>
        </w:rPr>
        <w:t xml:space="preserve">powers </w:t>
      </w:r>
      <w:r>
        <w:rPr>
          <w:sz w:val="30"/>
        </w:rPr>
        <w:t xml:space="preserve">of, </w:t>
      </w:r>
      <w:r>
        <w:rPr>
          <w:sz w:val="30"/>
        </w:rPr>
        <w:t xml:space="preserve">103 </w:t>
      </w:r>
      <w:r>
        <w:rPr>
          <w:sz w:val="30"/>
        </w:rPr>
        <w:t xml:space="preserve">free </w:t>
      </w:r>
      <w:r>
        <w:rPr>
          <w:sz w:val="30"/>
        </w:rPr>
        <w:t xml:space="preserve">speech </w:t>
      </w:r>
      <w:r>
        <w:rPr>
          <w:sz w:val="30"/>
        </w:rPr>
        <w:t xml:space="preserve">and, </w:t>
      </w:r>
      <w:r>
        <w:rPr>
          <w:sz w:val="30"/>
        </w:rPr>
        <w:t xml:space="preserve">95, </w:t>
      </w:r>
      <w:r>
        <w:rPr>
          <w:sz w:val="30"/>
        </w:rPr>
        <w:t xml:space="preserve">103 </w:t>
      </w:r>
      <w:r>
        <w:rPr>
          <w:sz w:val="30"/>
        </w:rPr>
        <w:t xml:space="preserve">­104, </w:t>
      </w:r>
      <w:r>
        <w:rPr>
          <w:sz w:val="30"/>
        </w:rPr>
        <w:t xml:space="preserve">112 </w:t>
      </w:r>
      <w:r>
        <w:rPr>
          <w:sz w:val="30"/>
        </w:rPr>
        <w:t xml:space="preserve">­113, </w:t>
      </w:r>
      <w:r>
        <w:rPr>
          <w:sz w:val="30"/>
        </w:rPr>
        <w:t xml:space="preserve">115, </w:t>
      </w:r>
      <w:r>
        <w:rPr>
          <w:sz w:val="30"/>
        </w:rPr>
        <w:t xml:space="preserve">120 </w:t>
      </w:r>
      <w:r>
        <w:rPr>
          <w:sz w:val="30"/>
        </w:rPr>
        <w:t xml:space="preserve">­121, </w:t>
      </w:r>
      <w:r>
        <w:rPr>
          <w:sz w:val="30"/>
        </w:rPr>
        <w:t xml:space="preserve">129, </w:t>
      </w:r>
      <w:r>
        <w:rPr>
          <w:sz w:val="30"/>
        </w:rPr>
        <w:t xml:space="preserve">149n13, </w:t>
      </w:r>
      <w:r>
        <w:rPr>
          <w:sz w:val="30"/>
        </w:rPr>
        <w:t xml:space="preserve">153n26 </w:t>
      </w:r>
      <w:r>
        <w:rPr>
          <w:sz w:val="30"/>
        </w:rPr>
        <w:t xml:space="preserve">legal </w:t>
      </w:r>
      <w:r>
        <w:rPr>
          <w:sz w:val="30"/>
        </w:rPr>
        <w:t xml:space="preserve">issues </w:t>
      </w:r>
      <w:r>
        <w:rPr>
          <w:sz w:val="30"/>
        </w:rPr>
        <w:t xml:space="preserve">and, </w:t>
      </w:r>
      <w:r>
        <w:rPr>
          <w:sz w:val="30"/>
        </w:rPr>
        <w:t xml:space="preserve">104, </w:t>
      </w:r>
      <w:r>
        <w:rPr>
          <w:sz w:val="30"/>
        </w:rPr>
        <w:t xml:space="preserve">115, </w:t>
      </w:r>
      <w:r>
        <w:rPr>
          <w:sz w:val="30"/>
        </w:rPr>
        <w:t xml:space="preserve">120 </w:t>
      </w:r>
      <w:r>
        <w:rPr>
          <w:sz w:val="30"/>
        </w:rPr>
        <w:t xml:space="preserve">­121 </w:t>
      </w:r>
      <w:r>
        <w:rPr>
          <w:sz w:val="30"/>
        </w:rPr>
        <w:t xml:space="preserve">police </w:t>
      </w:r>
      <w:r>
        <w:rPr>
          <w:sz w:val="30"/>
        </w:rPr>
        <w:t xml:space="preserve">and, </w:t>
      </w:r>
      <w:r>
        <w:rPr>
          <w:sz w:val="30"/>
        </w:rPr>
        <w:t xml:space="preserve">112 </w:t>
      </w:r>
      <w:r>
        <w:rPr>
          <w:sz w:val="30"/>
        </w:rPr>
        <w:t xml:space="preserve">as </w:t>
      </w:r>
      <w:r>
        <w:rPr>
          <w:sz w:val="30"/>
        </w:rPr>
        <w:t xml:space="preserve">silencing </w:t>
      </w:r>
      <w:r>
        <w:rPr>
          <w:b/>
          <w:sz w:val="30"/>
        </w:rPr>
        <w:t xml:space="preserve">tactic, </w:t>
      </w:r>
      <w:r>
        <w:rPr>
          <w:sz w:val="30"/>
        </w:rPr>
        <w:t xml:space="preserve">95 </w:t>
      </w:r>
      <w:r>
        <w:rPr>
          <w:sz w:val="30"/>
        </w:rPr>
        <w:t xml:space="preserve">social </w:t>
      </w:r>
      <w:r>
        <w:rPr>
          <w:sz w:val="30"/>
        </w:rPr>
        <w:t xml:space="preserve">media </w:t>
      </w:r>
      <w:r>
        <w:rPr>
          <w:sz w:val="30"/>
        </w:rPr>
        <w:t xml:space="preserve">and, </w:t>
      </w:r>
      <w:r>
        <w:rPr>
          <w:sz w:val="30"/>
        </w:rPr>
        <w:t xml:space="preserve">120 </w:t>
      </w:r>
      <w:r>
        <w:rPr>
          <w:b/>
          <w:sz w:val="30"/>
        </w:rPr>
        <w:t xml:space="preserve">Trump </w:t>
      </w:r>
      <w:r>
        <w:rPr>
          <w:sz w:val="30"/>
        </w:rPr>
        <w:t xml:space="preserve">and, </w:t>
      </w:r>
    </w:p>
    <w:p>
      <w:pPr>
        <w:shd w:val="clear" w:color="auto" w:fill="D3D3D3"/>
      </w:pPr>
      <w:r>
        <w:rPr>
          <w:b/>
          <w:sz w:val="18"/>
        </w:rPr>
        <w:t>egalitarian</w:t>
      </w:r>
      <w:r>
        <w:rPr>
          <w:sz w:val="18"/>
        </w:rPr>
        <w:t xml:space="preserve"> : classless/favoring social equality</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Bribery</w:t>
      </w:r>
      <w:r>
        <w:rPr>
          <w:sz w:val="18"/>
        </w:rPr>
        <w:t xml:space="preserve"> : graft/the practice of offering something (usually money) in order to gain an illicit advantage</w:t>
      </w:r>
    </w:p>
    <w:p>
      <w:pPr>
        <w:shd w:val="clear" w:color="auto" w:fill="D3D3D3"/>
      </w:pPr>
      <w:r>
        <w:rPr>
          <w:b/>
          <w:sz w:val="18"/>
        </w:rPr>
        <w:t>Buddhism</w:t>
      </w:r>
      <w:r>
        <w:rPr>
          <w:sz w:val="18"/>
        </w:rPr>
        <w:t xml:space="preserve"> : Buddhism/the teaching of Buddha that life is permeated with suffering caused by desire, that suffering ceases when desire ceases, and that enlightenment obtained through right conduct and wisdom and meditation releases one from desire and suffering and rebirth</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Ce</w:t>
      </w:r>
      <w:r>
        <w:rPr>
          <w:sz w:val="18"/>
        </w:rPr>
        <w:t xml:space="preserve"> : Ce/a ductile grey metallic element of the lanthanide series; used in lighter flints; the most abundant of the rare-earth group</w:t>
      </w:r>
    </w:p>
    <w:p>
      <w:pPr>
        <w:shd w:val="clear" w:color="auto" w:fill="D3D3D3"/>
      </w:pPr>
      <w:r>
        <w:rPr>
          <w:b/>
          <w:sz w:val="18"/>
        </w:rPr>
        <w:t>Censorship</w:t>
      </w:r>
      <w:r>
        <w:rPr>
          <w:sz w:val="18"/>
        </w:rPr>
        <w:t xml:space="preserve"> : censoring/counterintelligence achieved by banning or deleting any information of value to the enemy</w:t>
      </w:r>
    </w:p>
    <w:p>
      <w:pPr>
        <w:shd w:val="clear" w:color="auto" w:fill="D3D3D3"/>
      </w:pPr>
      <w:r>
        <w:rPr>
          <w:b/>
          <w:sz w:val="18"/>
        </w:rPr>
        <w:t>tactic</w:t>
      </w:r>
      <w:r>
        <w:rPr>
          <w:sz w:val="18"/>
        </w:rPr>
        <w:t xml:space="preserve"> : tactics/a plan for attaining a particular goal</w:t>
      </w:r>
    </w:p>
    <w:p>
      <w:pPr>
        <w:shd w:val="clear" w:color="auto" w:fill="D3D3D3"/>
      </w:pPr>
      <w:r>
        <w:rPr>
          <w:b/>
          <w:sz w:val="18"/>
        </w:rPr>
        <w:t>Trump</w:t>
      </w:r>
      <w:r>
        <w:rPr>
          <w:sz w:val="18"/>
        </w:rPr>
        <w:t xml:space="preserve"> : suit/(card games) the suit that has been declared to rank above all other suits for the duration of the hand</w:t>
      </w:r>
    </w:p>
    <w:p>
      <w:r>
        <w:rPr>
          <w:sz w:val="30"/>
        </w:rPr>
        <w:t xml:space="preserve">120 </w:t>
      </w:r>
      <w:r>
        <w:rPr>
          <w:sz w:val="30"/>
        </w:rPr>
        <w:t xml:space="preserve">­121 </w:t>
      </w:r>
      <w:r>
        <w:rPr>
          <w:sz w:val="30"/>
        </w:rPr>
        <w:t xml:space="preserve">viewpoint </w:t>
      </w:r>
      <w:r>
        <w:rPr>
          <w:sz w:val="30"/>
        </w:rPr>
        <w:t xml:space="preserve">and, </w:t>
      </w:r>
      <w:r>
        <w:rPr>
          <w:sz w:val="30"/>
        </w:rPr>
        <w:t xml:space="preserve">113 </w:t>
      </w:r>
      <w:r>
        <w:rPr>
          <w:b/>
          <w:sz w:val="30"/>
        </w:rPr>
        <w:t xml:space="preserve">Chang </w:t>
      </w:r>
      <w:r>
        <w:rPr>
          <w:sz w:val="30"/>
        </w:rPr>
        <w:t xml:space="preserve">Peng </w:t>
      </w:r>
      <w:r>
        <w:rPr>
          <w:sz w:val="30"/>
        </w:rPr>
        <w:t xml:space="preserve">Chun, </w:t>
      </w:r>
      <w:r>
        <w:rPr>
          <w:sz w:val="30"/>
        </w:rPr>
        <w:t xml:space="preserve">3 </w:t>
      </w:r>
      <w:r>
        <w:rPr>
          <w:b/>
          <w:sz w:val="30"/>
        </w:rPr>
        <w:t xml:space="preserve">Chang </w:t>
      </w:r>
      <w:r>
        <w:rPr>
          <w:sz w:val="30"/>
        </w:rPr>
        <w:t xml:space="preserve">Po-­hsing, </w:t>
      </w:r>
      <w:r>
        <w:rPr>
          <w:sz w:val="30"/>
        </w:rPr>
        <w:t xml:space="preserve">13 </w:t>
      </w:r>
      <w:r>
        <w:rPr>
          <w:sz w:val="30"/>
        </w:rPr>
        <w:t xml:space="preserve">Chaplinsky, </w:t>
      </w:r>
      <w:r>
        <w:rPr>
          <w:sz w:val="30"/>
        </w:rPr>
        <w:t xml:space="preserve">Walter, </w:t>
      </w:r>
      <w:r>
        <w:rPr>
          <w:sz w:val="30"/>
        </w:rPr>
        <w:t xml:space="preserve">107 </w:t>
      </w:r>
      <w:r>
        <w:rPr>
          <w:sz w:val="30"/>
        </w:rPr>
        <w:t xml:space="preserve">­109 </w:t>
      </w:r>
      <w:r>
        <w:rPr>
          <w:sz w:val="30"/>
        </w:rPr>
        <w:t xml:space="preserve">Ch </w:t>
      </w:r>
      <w:r>
        <w:rPr>
          <w:sz w:val="30"/>
        </w:rPr>
        <w:t xml:space="preserve">eng </w:t>
      </w:r>
      <w:r>
        <w:rPr>
          <w:b/>
          <w:sz w:val="30"/>
        </w:rPr>
        <w:t xml:space="preserve">Yi, </w:t>
      </w:r>
      <w:r>
        <w:rPr>
          <w:sz w:val="30"/>
        </w:rPr>
        <w:t xml:space="preserve">12 </w:t>
      </w:r>
      <w:r>
        <w:rPr>
          <w:sz w:val="30"/>
        </w:rPr>
        <w:t xml:space="preserve">­13 </w:t>
      </w:r>
      <w:r>
        <w:rPr>
          <w:sz w:val="30"/>
        </w:rPr>
        <w:t xml:space="preserve">Chicago </w:t>
      </w:r>
      <w:r>
        <w:rPr>
          <w:sz w:val="30"/>
        </w:rPr>
        <w:t xml:space="preserve">Convention </w:t>
      </w:r>
      <w:r>
        <w:rPr>
          <w:sz w:val="30"/>
        </w:rPr>
        <w:t xml:space="preserve">on </w:t>
      </w:r>
      <w:r>
        <w:rPr>
          <w:sz w:val="30"/>
        </w:rPr>
        <w:t xml:space="preserve">International </w:t>
      </w:r>
      <w:r>
        <w:rPr>
          <w:sz w:val="30"/>
        </w:rPr>
        <w:t xml:space="preserve">Civil </w:t>
      </w:r>
      <w:r>
        <w:rPr>
          <w:sz w:val="30"/>
        </w:rPr>
        <w:t xml:space="preserve">Aviation, </w:t>
      </w:r>
      <w:r>
        <w:rPr>
          <w:sz w:val="30"/>
        </w:rPr>
        <w:t xml:space="preserve">56 </w:t>
      </w:r>
      <w:r>
        <w:rPr>
          <w:sz w:val="30"/>
        </w:rPr>
        <w:t xml:space="preserve">Chile, </w:t>
      </w:r>
      <w:r>
        <w:rPr>
          <w:sz w:val="30"/>
        </w:rPr>
        <w:t xml:space="preserve">5 </w:t>
      </w:r>
      <w:r>
        <w:rPr>
          <w:sz w:val="30"/>
        </w:rPr>
        <w:t xml:space="preserve">Chin, </w:t>
      </w:r>
      <w:r>
        <w:rPr>
          <w:sz w:val="30"/>
        </w:rPr>
        <w:t xml:space="preserve">Annping, </w:t>
      </w:r>
      <w:r>
        <w:rPr>
          <w:sz w:val="30"/>
        </w:rPr>
        <w:t xml:space="preserve">12 </w:t>
      </w:r>
      <w:r>
        <w:rPr>
          <w:sz w:val="30"/>
        </w:rPr>
        <w:t xml:space="preserve">China, </w:t>
      </w:r>
      <w:r>
        <w:rPr>
          <w:sz w:val="30"/>
        </w:rPr>
        <w:t xml:space="preserve">3, </w:t>
      </w:r>
      <w:r>
        <w:rPr>
          <w:sz w:val="30"/>
        </w:rPr>
        <w:t xml:space="preserve">5, </w:t>
      </w:r>
      <w:r>
        <w:rPr>
          <w:sz w:val="30"/>
        </w:rPr>
        <w:t xml:space="preserve">30, </w:t>
      </w:r>
      <w:r>
        <w:rPr>
          <w:sz w:val="30"/>
        </w:rPr>
        <w:t xml:space="preserve">66, </w:t>
      </w:r>
      <w:r>
        <w:rPr>
          <w:sz w:val="30"/>
        </w:rPr>
        <w:t xml:space="preserve">70, </w:t>
      </w:r>
      <w:r>
        <w:rPr>
          <w:sz w:val="30"/>
        </w:rPr>
        <w:t xml:space="preserve">82, </w:t>
      </w:r>
      <w:r>
        <w:rPr>
          <w:sz w:val="30"/>
        </w:rPr>
        <w:t xml:space="preserve">87 </w:t>
      </w:r>
      <w:r>
        <w:rPr>
          <w:sz w:val="30"/>
        </w:rPr>
        <w:t xml:space="preserve">­88, </w:t>
      </w:r>
      <w:r>
        <w:rPr>
          <w:sz w:val="30"/>
        </w:rPr>
        <w:t xml:space="preserve">98 </w:t>
      </w:r>
      <w:r>
        <w:rPr>
          <w:sz w:val="30"/>
        </w:rPr>
        <w:t xml:space="preserve">Ching </w:t>
      </w:r>
      <w:r>
        <w:rPr>
          <w:sz w:val="30"/>
        </w:rPr>
        <w:t xml:space="preserve">of </w:t>
      </w:r>
      <w:r>
        <w:rPr>
          <w:sz w:val="30"/>
        </w:rPr>
        <w:t xml:space="preserve">Ch </w:t>
      </w:r>
      <w:r>
        <w:rPr>
          <w:sz w:val="30"/>
        </w:rPr>
        <w:t xml:space="preserve">I, </w:t>
      </w:r>
      <w:r>
        <w:rPr>
          <w:sz w:val="30"/>
        </w:rPr>
        <w:t xml:space="preserve">Duke, </w:t>
      </w:r>
      <w:r>
        <w:rPr>
          <w:sz w:val="30"/>
        </w:rPr>
        <w:t xml:space="preserve">14 </w:t>
      </w:r>
      <w:r>
        <w:rPr>
          <w:sz w:val="30"/>
        </w:rPr>
        <w:t xml:space="preserve">Christians. </w:t>
      </w:r>
    </w:p>
    <w:p>
      <w:pPr>
        <w:shd w:val="clear" w:color="auto" w:fill="D3D3D3"/>
      </w:pPr>
      <w:r>
        <w:rPr>
          <w:b/>
          <w:sz w:val="18"/>
        </w:rPr>
        <w:t>Chang</w:t>
      </w:r>
      <w:r>
        <w:rPr>
          <w:sz w:val="18"/>
        </w:rPr>
        <w:t xml:space="preserve"> : Chang/the longest river of Asia; flows eastward from Tibet into the East China Sea near Shanghai</w:t>
      </w:r>
    </w:p>
    <w:p>
      <w:pPr>
        <w:shd w:val="clear" w:color="auto" w:fill="D3D3D3"/>
      </w:pPr>
      <w:r>
        <w:rPr>
          <w:b/>
          <w:sz w:val="18"/>
        </w:rPr>
        <w:t>Yi</w:t>
      </w:r>
      <w:r>
        <w:rPr>
          <w:sz w:val="18"/>
        </w:rPr>
        <w:t xml:space="preserve"> : Yi/a Loloish language</w:t>
      </w:r>
    </w:p>
    <w:p>
      <w:r>
        <w:rPr>
          <w:sz w:val="30"/>
        </w:rPr>
        <w:t xml:space="preserve">See </w:t>
      </w:r>
      <w:r>
        <w:rPr>
          <w:sz w:val="30"/>
        </w:rPr>
        <w:t xml:space="preserve">also </w:t>
      </w:r>
      <w:r>
        <w:rPr>
          <w:b/>
          <w:sz w:val="30"/>
        </w:rPr>
        <w:t xml:space="preserve">Clergy </w:t>
      </w:r>
      <w:r>
        <w:rPr>
          <w:sz w:val="30"/>
        </w:rPr>
        <w:t xml:space="preserve">Catholicism </w:t>
      </w:r>
      <w:r>
        <w:rPr>
          <w:sz w:val="30"/>
        </w:rPr>
        <w:t xml:space="preserve">and, </w:t>
      </w:r>
      <w:r>
        <w:rPr>
          <w:sz w:val="30"/>
        </w:rPr>
        <w:t xml:space="preserve">17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4 </w:t>
      </w:r>
      <w:r>
        <w:rPr>
          <w:sz w:val="30"/>
        </w:rPr>
        <w:t xml:space="preserve">­7, </w:t>
      </w:r>
      <w:r>
        <w:rPr>
          <w:sz w:val="30"/>
        </w:rPr>
        <w:t xml:space="preserve">13, </w:t>
      </w:r>
      <w:r>
        <w:rPr>
          <w:sz w:val="30"/>
        </w:rPr>
        <w:t xml:space="preserve">17, </w:t>
      </w:r>
      <w:r>
        <w:rPr>
          <w:sz w:val="30"/>
        </w:rPr>
        <w:t xml:space="preserve">20, </w:t>
      </w:r>
      <w:r>
        <w:rPr>
          <w:sz w:val="30"/>
        </w:rPr>
        <w:t xml:space="preserve">35 </w:t>
      </w:r>
      <w:r>
        <w:rPr>
          <w:sz w:val="30"/>
        </w:rPr>
        <w:t xml:space="preserve">global </w:t>
      </w:r>
      <w:r>
        <w:rPr>
          <w:sz w:val="30"/>
        </w:rPr>
        <w:t xml:space="preserve">context </w:t>
      </w:r>
      <w:r>
        <w:rPr>
          <w:sz w:val="30"/>
        </w:rPr>
        <w:t xml:space="preserve">and, </w:t>
      </w:r>
      <w:r>
        <w:rPr>
          <w:sz w:val="30"/>
        </w:rPr>
        <w:t xml:space="preserve">6, </w:t>
      </w:r>
      <w:r>
        <w:rPr>
          <w:sz w:val="30"/>
        </w:rPr>
        <w:t xml:space="preserve">53 </w:t>
      </w:r>
      <w:r>
        <w:rPr>
          <w:b/>
          <w:sz w:val="30"/>
        </w:rPr>
        <w:t xml:space="preserve">individualism </w:t>
      </w:r>
      <w:r>
        <w:rPr>
          <w:sz w:val="30"/>
        </w:rPr>
        <w:t xml:space="preserve">and, </w:t>
      </w:r>
      <w:r>
        <w:rPr>
          <w:sz w:val="30"/>
        </w:rPr>
        <w:t xml:space="preserve">31, </w:t>
      </w:r>
      <w:r>
        <w:rPr>
          <w:sz w:val="30"/>
        </w:rPr>
        <w:t xml:space="preserve">35, </w:t>
      </w:r>
      <w:r>
        <w:rPr>
          <w:sz w:val="30"/>
        </w:rPr>
        <w:t xml:space="preserve">42, </w:t>
      </w:r>
      <w:r>
        <w:rPr>
          <w:sz w:val="30"/>
        </w:rPr>
        <w:t xml:space="preserve">146n47 </w:t>
      </w:r>
      <w:r>
        <w:rPr>
          <w:sz w:val="30"/>
        </w:rPr>
        <w:t xml:space="preserve">justice </w:t>
      </w:r>
      <w:r>
        <w:rPr>
          <w:sz w:val="30"/>
        </w:rPr>
        <w:t xml:space="preserve">and, </w:t>
      </w:r>
      <w:r>
        <w:rPr>
          <w:sz w:val="30"/>
        </w:rPr>
        <w:t xml:space="preserve">4 </w:t>
      </w:r>
      <w:r>
        <w:rPr>
          <w:sz w:val="30"/>
        </w:rPr>
        <w:t xml:space="preserve">­7, </w:t>
      </w:r>
      <w:r>
        <w:rPr>
          <w:sz w:val="30"/>
        </w:rPr>
        <w:t xml:space="preserve">53 </w:t>
      </w:r>
      <w:r>
        <w:rPr>
          <w:sz w:val="30"/>
        </w:rPr>
        <w:t xml:space="preserve">Protestantism </w:t>
      </w:r>
      <w:r>
        <w:rPr>
          <w:sz w:val="30"/>
        </w:rPr>
        <w:t xml:space="preserve">and, </w:t>
      </w:r>
      <w:r>
        <w:rPr>
          <w:sz w:val="30"/>
        </w:rPr>
        <w:t xml:space="preserve">17 </w:t>
      </w:r>
      <w:r>
        <w:rPr>
          <w:sz w:val="30"/>
        </w:rPr>
        <w:t xml:space="preserve">Civil </w:t>
      </w:r>
      <w:r>
        <w:rPr>
          <w:sz w:val="30"/>
        </w:rPr>
        <w:t xml:space="preserve">rights, </w:t>
      </w:r>
      <w:r>
        <w:rPr>
          <w:sz w:val="30"/>
        </w:rPr>
        <w:t xml:space="preserve">63, </w:t>
      </w:r>
      <w:r>
        <w:rPr>
          <w:sz w:val="30"/>
        </w:rPr>
        <w:t xml:space="preserve">66 </w:t>
      </w:r>
      <w:r>
        <w:rPr>
          <w:sz w:val="30"/>
        </w:rPr>
        <w:t xml:space="preserve">Civil </w:t>
      </w:r>
      <w:r>
        <w:rPr>
          <w:sz w:val="30"/>
        </w:rPr>
        <w:t xml:space="preserve">War, </w:t>
      </w:r>
      <w:r>
        <w:rPr>
          <w:sz w:val="30"/>
        </w:rPr>
        <w:t xml:space="preserve">52 </w:t>
      </w:r>
      <w:r>
        <w:rPr>
          <w:b/>
          <w:sz w:val="30"/>
        </w:rPr>
        <w:t xml:space="preserve">Clergy, </w:t>
      </w:r>
      <w:r>
        <w:rPr>
          <w:sz w:val="30"/>
        </w:rPr>
        <w:t xml:space="preserve">27 </w:t>
      </w:r>
      <w:r>
        <w:rPr>
          <w:sz w:val="30"/>
        </w:rPr>
        <w:t xml:space="preserve">Cohen </w:t>
      </w:r>
      <w:r>
        <w:rPr>
          <w:sz w:val="30"/>
        </w:rPr>
        <w:t xml:space="preserve">v. </w:t>
      </w:r>
      <w:r>
        <w:rPr>
          <w:b/>
          <w:sz w:val="30"/>
        </w:rPr>
        <w:t xml:space="preserve">California, </w:t>
      </w:r>
      <w:r>
        <w:rPr>
          <w:sz w:val="30"/>
        </w:rPr>
        <w:t xml:space="preserve">112 </w:t>
      </w:r>
      <w:r>
        <w:rPr>
          <w:sz w:val="30"/>
        </w:rPr>
        <w:t xml:space="preserve">­114 </w:t>
      </w:r>
      <w:r>
        <w:rPr>
          <w:sz w:val="30"/>
        </w:rPr>
        <w:t xml:space="preserve">Cold </w:t>
      </w:r>
      <w:r>
        <w:rPr>
          <w:sz w:val="30"/>
        </w:rPr>
        <w:t xml:space="preserve">War, </w:t>
      </w:r>
      <w:r>
        <w:rPr>
          <w:sz w:val="30"/>
        </w:rPr>
        <w:t xml:space="preserve">5, </w:t>
      </w:r>
      <w:r>
        <w:rPr>
          <w:sz w:val="30"/>
        </w:rPr>
        <w:t xml:space="preserve">58, </w:t>
      </w:r>
      <w:r>
        <w:rPr>
          <w:sz w:val="30"/>
        </w:rPr>
        <w:t xml:space="preserve">64, </w:t>
      </w:r>
      <w:r>
        <w:rPr>
          <w:sz w:val="30"/>
        </w:rPr>
        <w:t xml:space="preserve">66, </w:t>
      </w:r>
      <w:r>
        <w:rPr>
          <w:sz w:val="30"/>
        </w:rPr>
        <w:t xml:space="preserve">85 </w:t>
      </w:r>
      <w:r>
        <w:rPr>
          <w:sz w:val="30"/>
        </w:rPr>
        <w:t xml:space="preserve">Colonialism, </w:t>
      </w:r>
      <w:r>
        <w:rPr>
          <w:sz w:val="30"/>
        </w:rPr>
        <w:t xml:space="preserve">37, </w:t>
      </w:r>
      <w:r>
        <w:rPr>
          <w:sz w:val="30"/>
        </w:rPr>
        <w:t xml:space="preserve">57, </w:t>
      </w:r>
      <w:r>
        <w:rPr>
          <w:sz w:val="30"/>
        </w:rPr>
        <w:t xml:space="preserve">126 </w:t>
      </w:r>
      <w:r>
        <w:rPr>
          <w:sz w:val="30"/>
        </w:rPr>
        <w:t xml:space="preserve">Commercial </w:t>
      </w:r>
      <w:r>
        <w:rPr>
          <w:sz w:val="30"/>
        </w:rPr>
        <w:t xml:space="preserve">law, </w:t>
      </w:r>
      <w:r>
        <w:rPr>
          <w:sz w:val="30"/>
        </w:rPr>
        <w:t xml:space="preserve">54 </w:t>
      </w:r>
      <w:r>
        <w:rPr>
          <w:sz w:val="30"/>
        </w:rPr>
        <w:t xml:space="preserve">Conflict </w:t>
      </w:r>
      <w:r>
        <w:rPr>
          <w:sz w:val="30"/>
        </w:rPr>
        <w:t xml:space="preserve">An-­Na </w:t>
      </w:r>
      <w:r>
        <w:rPr>
          <w:sz w:val="30"/>
        </w:rPr>
        <w:t xml:space="preserve">im </w:t>
      </w:r>
      <w:r>
        <w:rPr>
          <w:sz w:val="30"/>
        </w:rPr>
        <w:t xml:space="preserve">on, </w:t>
      </w:r>
      <w:r>
        <w:rPr>
          <w:sz w:val="30"/>
        </w:rPr>
        <w:t xml:space="preserve">42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17, </w:t>
      </w:r>
      <w:r>
        <w:rPr>
          <w:sz w:val="30"/>
        </w:rPr>
        <w:t xml:space="preserve">22, </w:t>
      </w:r>
      <w:r>
        <w:rPr>
          <w:sz w:val="30"/>
        </w:rPr>
        <w:t xml:space="preserve">42 </w:t>
      </w:r>
      <w:r>
        <w:rPr>
          <w:b/>
          <w:sz w:val="30"/>
        </w:rPr>
        <w:t xml:space="preserve">Confucianism </w:t>
      </w:r>
      <w:r>
        <w:rPr>
          <w:sz w:val="30"/>
        </w:rPr>
        <w:t xml:space="preserve">and, </w:t>
      </w:r>
      <w:r>
        <w:rPr>
          <w:sz w:val="30"/>
        </w:rPr>
        <w:t xml:space="preserve">2 </w:t>
      </w:r>
      <w:r>
        <w:rPr>
          <w:sz w:val="30"/>
        </w:rPr>
        <w:t xml:space="preserve">­5 </w:t>
      </w:r>
      <w:r>
        <w:rPr>
          <w:b/>
          <w:sz w:val="30"/>
        </w:rPr>
        <w:t xml:space="preserve">discursive </w:t>
      </w:r>
      <w:r>
        <w:rPr>
          <w:sz w:val="30"/>
        </w:rPr>
        <w:t xml:space="preserve">principle </w:t>
      </w:r>
      <w:r>
        <w:rPr>
          <w:sz w:val="30"/>
        </w:rPr>
        <w:t xml:space="preserve">and, </w:t>
      </w:r>
      <w:r>
        <w:rPr>
          <w:sz w:val="30"/>
        </w:rPr>
        <w:t xml:space="preserve">79 </w:t>
      </w:r>
      <w:r>
        <w:rPr>
          <w:sz w:val="30"/>
        </w:rPr>
        <w:t xml:space="preserve">economic </w:t>
      </w:r>
      <w:r>
        <w:rPr>
          <w:sz w:val="30"/>
        </w:rPr>
        <w:t xml:space="preserve">models </w:t>
      </w:r>
      <w:r>
        <w:rPr>
          <w:sz w:val="30"/>
        </w:rPr>
        <w:t xml:space="preserve">and, </w:t>
      </w:r>
      <w:r>
        <w:rPr>
          <w:sz w:val="30"/>
        </w:rPr>
        <w:t xml:space="preserve">22, </w:t>
      </w:r>
      <w:r>
        <w:rPr>
          <w:sz w:val="30"/>
        </w:rPr>
        <w:t xml:space="preserve">65 </w:t>
      </w:r>
      <w:r>
        <w:rPr>
          <w:sz w:val="30"/>
        </w:rPr>
        <w:t xml:space="preserve">free </w:t>
      </w:r>
      <w:r>
        <w:rPr>
          <w:sz w:val="30"/>
        </w:rPr>
        <w:t xml:space="preserve">speech </w:t>
      </w:r>
      <w:r>
        <w:rPr>
          <w:sz w:val="30"/>
        </w:rPr>
        <w:t xml:space="preserve">and, </w:t>
      </w:r>
      <w:r>
        <w:rPr>
          <w:sz w:val="30"/>
        </w:rPr>
        <w:t xml:space="preserve">79, </w:t>
      </w:r>
      <w:r>
        <w:rPr>
          <w:sz w:val="30"/>
        </w:rPr>
        <w:t xml:space="preserve">117, </w:t>
      </w:r>
      <w:r>
        <w:rPr>
          <w:sz w:val="30"/>
        </w:rPr>
        <w:t xml:space="preserve">122, </w:t>
      </w:r>
      <w:r>
        <w:rPr>
          <w:sz w:val="30"/>
        </w:rPr>
        <w:t xml:space="preserve">126 </w:t>
      </w:r>
      <w:r>
        <w:rPr>
          <w:sz w:val="30"/>
        </w:rPr>
        <w:t xml:space="preserve">historical </w:t>
      </w:r>
      <w:r>
        <w:rPr>
          <w:sz w:val="30"/>
        </w:rPr>
        <w:t xml:space="preserve">perspective </w:t>
      </w:r>
      <w:r>
        <w:rPr>
          <w:sz w:val="30"/>
        </w:rPr>
        <w:t xml:space="preserve">on, </w:t>
      </w:r>
      <w:r>
        <w:rPr>
          <w:sz w:val="30"/>
        </w:rPr>
        <w:t xml:space="preserve">2 </w:t>
      </w:r>
      <w:r>
        <w:rPr>
          <w:sz w:val="30"/>
        </w:rPr>
        <w:t xml:space="preserve">­5 </w:t>
      </w:r>
      <w:r>
        <w:rPr>
          <w:sz w:val="30"/>
        </w:rPr>
        <w:t xml:space="preserve">justice </w:t>
      </w:r>
      <w:r>
        <w:rPr>
          <w:sz w:val="30"/>
        </w:rPr>
        <w:t xml:space="preserve">and, </w:t>
      </w:r>
      <w:r>
        <w:rPr>
          <w:sz w:val="30"/>
        </w:rPr>
        <w:t xml:space="preserve">2 </w:t>
      </w:r>
      <w:r>
        <w:rPr>
          <w:sz w:val="30"/>
        </w:rPr>
        <w:t xml:space="preserve">­5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Clergy</w:t>
      </w:r>
      <w:r>
        <w:rPr>
          <w:sz w:val="18"/>
        </w:rPr>
        <w:t xml:space="preserve"> : priesthood/in Christianity, clergymen collectively (as distinguished from the laity)</w:t>
      </w:r>
    </w:p>
    <w:p>
      <w:pPr>
        <w:shd w:val="clear" w:color="auto" w:fill="D3D3D3"/>
      </w:pPr>
      <w:r>
        <w:rPr>
          <w:b/>
          <w:sz w:val="18"/>
        </w:rPr>
        <w:t>California</w:t>
      </w:r>
      <w:r>
        <w:rPr>
          <w:sz w:val="18"/>
        </w:rPr>
        <w:t xml:space="preserve"> : CA/a state in the western United States on the Pacific; the 3rd largest state; known for earthquakes</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r>
    </w:p>
    <w:p>
      <w:r>
        <w:rPr>
          <w:sz w:val="30"/>
        </w:rPr>
        <w:t xml:space="preserve">181 </w:t>
      </w:r>
      <w:r>
        <w:rPr>
          <w:sz w:val="30"/>
        </w:rPr>
        <w:t xml:space="preserve">Index </w:t>
      </w:r>
      <w:r>
        <w:rPr>
          <w:b/>
          <w:sz w:val="30"/>
        </w:rPr>
        <w:t xml:space="preserve">Confucianism </w:t>
      </w:r>
      <w:r>
        <w:rPr>
          <w:sz w:val="30"/>
        </w:rPr>
        <w:t xml:space="preserve">adaptation </w:t>
      </w:r>
      <w:r>
        <w:rPr>
          <w:sz w:val="30"/>
        </w:rPr>
        <w:t xml:space="preserve">and, </w:t>
      </w:r>
      <w:r>
        <w:rPr>
          <w:sz w:val="30"/>
        </w:rPr>
        <w:t xml:space="preserve">16, </w:t>
      </w:r>
      <w:r>
        <w:rPr>
          <w:sz w:val="30"/>
        </w:rPr>
        <w:t xml:space="preserve">19 </w:t>
      </w:r>
      <w:r>
        <w:rPr>
          <w:sz w:val="30"/>
        </w:rPr>
        <w:t xml:space="preserve">ambiguity </w:t>
      </w:r>
      <w:r>
        <w:rPr>
          <w:sz w:val="30"/>
        </w:rPr>
        <w:t xml:space="preserve">and, </w:t>
      </w:r>
      <w:r>
        <w:rPr>
          <w:sz w:val="30"/>
        </w:rPr>
        <w:t xml:space="preserve">16, </w:t>
      </w:r>
      <w:r>
        <w:rPr>
          <w:sz w:val="30"/>
        </w:rPr>
        <w:t xml:space="preserve">19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2 </w:t>
      </w:r>
      <w:r>
        <w:rPr>
          <w:sz w:val="30"/>
        </w:rPr>
        <w:t xml:space="preserve">­7, </w:t>
      </w:r>
      <w:r>
        <w:rPr>
          <w:sz w:val="30"/>
        </w:rPr>
        <w:t xml:space="preserve">12 </w:t>
      </w:r>
      <w:r>
        <w:rPr>
          <w:sz w:val="30"/>
        </w:rPr>
        <w:t xml:space="preserve">­14, </w:t>
      </w:r>
      <w:r>
        <w:rPr>
          <w:sz w:val="30"/>
        </w:rPr>
        <w:t xml:space="preserve">16 </w:t>
      </w:r>
      <w:r>
        <w:rPr>
          <w:sz w:val="30"/>
        </w:rPr>
        <w:t xml:space="preserve">­20, </w:t>
      </w:r>
      <w:r>
        <w:rPr>
          <w:sz w:val="30"/>
        </w:rPr>
        <w:t xml:space="preserve">139n5, </w:t>
      </w:r>
      <w:r>
        <w:rPr>
          <w:sz w:val="30"/>
        </w:rPr>
        <w:t xml:space="preserve">141n5, </w:t>
      </w:r>
      <w:r>
        <w:rPr>
          <w:sz w:val="30"/>
        </w:rPr>
        <w:t xml:space="preserve">142n23 </w:t>
      </w:r>
      <w:r>
        <w:rPr>
          <w:sz w:val="30"/>
        </w:rPr>
        <w:t xml:space="preserve">conflict </w:t>
      </w:r>
      <w:r>
        <w:rPr>
          <w:sz w:val="30"/>
        </w:rPr>
        <w:t xml:space="preserve">and, </w:t>
      </w:r>
      <w:r>
        <w:rPr>
          <w:sz w:val="30"/>
        </w:rPr>
        <w:t xml:space="preserve">2 </w:t>
      </w:r>
      <w:r>
        <w:rPr>
          <w:sz w:val="30"/>
        </w:rPr>
        <w:t xml:space="preserve">­5 </w:t>
      </w:r>
      <w:r>
        <w:rPr>
          <w:sz w:val="30"/>
        </w:rPr>
        <w:t xml:space="preserve">differentialism </w:t>
      </w:r>
      <w:r>
        <w:rPr>
          <w:sz w:val="30"/>
        </w:rPr>
        <w:t xml:space="preserve">and, </w:t>
      </w:r>
      <w:r>
        <w:rPr>
          <w:sz w:val="30"/>
        </w:rPr>
        <w:t xml:space="preserve">13 </w:t>
      </w:r>
      <w:r>
        <w:rPr>
          <w:sz w:val="30"/>
        </w:rPr>
        <w:t xml:space="preserve">ethics </w:t>
      </w:r>
      <w:r>
        <w:rPr>
          <w:sz w:val="30"/>
        </w:rPr>
        <w:t xml:space="preserve">and, </w:t>
      </w:r>
      <w:r>
        <w:rPr>
          <w:sz w:val="30"/>
        </w:rPr>
        <w:t xml:space="preserve">14, </w:t>
      </w:r>
      <w:r>
        <w:rPr>
          <w:sz w:val="30"/>
        </w:rPr>
        <w:t xml:space="preserve">16 </w:t>
      </w:r>
      <w:r>
        <w:rPr>
          <w:sz w:val="30"/>
        </w:rPr>
        <w:t xml:space="preserve">­17 </w:t>
      </w:r>
      <w:r>
        <w:rPr>
          <w:sz w:val="30"/>
        </w:rPr>
        <w:t xml:space="preserve">global </w:t>
      </w:r>
      <w:r>
        <w:rPr>
          <w:sz w:val="30"/>
        </w:rPr>
        <w:t xml:space="preserve">context </w:t>
      </w:r>
      <w:r>
        <w:rPr>
          <w:sz w:val="30"/>
        </w:rPr>
        <w:t xml:space="preserve">and, </w:t>
      </w:r>
      <w:r>
        <w:rPr>
          <w:sz w:val="30"/>
        </w:rPr>
        <w:t xml:space="preserve">6, </w:t>
      </w:r>
      <w:r>
        <w:rPr>
          <w:sz w:val="30"/>
        </w:rPr>
        <w:t xml:space="preserve">53 </w:t>
      </w:r>
      <w:r>
        <w:rPr>
          <w:sz w:val="30"/>
        </w:rPr>
        <w:t xml:space="preserve">government </w:t>
      </w:r>
      <w:r>
        <w:rPr>
          <w:sz w:val="30"/>
        </w:rPr>
        <w:t xml:space="preserve">and, </w:t>
      </w:r>
      <w:r>
        <w:rPr>
          <w:sz w:val="30"/>
        </w:rPr>
        <w:t xml:space="preserve">14 </w:t>
      </w:r>
      <w:r>
        <w:rPr>
          <w:b/>
          <w:sz w:val="30"/>
        </w:rPr>
        <w:t xml:space="preserve">individualism </w:t>
      </w:r>
      <w:r>
        <w:rPr>
          <w:sz w:val="30"/>
        </w:rPr>
        <w:t xml:space="preserve">and, </w:t>
      </w:r>
      <w:r>
        <w:rPr>
          <w:sz w:val="30"/>
        </w:rPr>
        <w:t xml:space="preserve">30 </w:t>
      </w:r>
      <w:r>
        <w:rPr>
          <w:sz w:val="30"/>
        </w:rPr>
        <w:t xml:space="preserve">­31, </w:t>
      </w:r>
      <w:r>
        <w:rPr>
          <w:sz w:val="30"/>
        </w:rPr>
        <w:t xml:space="preserve">35 </w:t>
      </w:r>
      <w:r>
        <w:rPr>
          <w:sz w:val="30"/>
        </w:rPr>
        <w:t xml:space="preserve">integrity </w:t>
      </w:r>
      <w:r>
        <w:rPr>
          <w:sz w:val="30"/>
        </w:rPr>
        <w:t xml:space="preserve">and, </w:t>
      </w:r>
      <w:r>
        <w:rPr>
          <w:sz w:val="30"/>
        </w:rPr>
        <w:t xml:space="preserve">2, </w:t>
      </w:r>
      <w:r>
        <w:rPr>
          <w:sz w:val="30"/>
        </w:rPr>
        <w:t xml:space="preserve">12 </w:t>
      </w:r>
      <w:r>
        <w:rPr>
          <w:sz w:val="30"/>
        </w:rPr>
        <w:t xml:space="preserve">justice </w:t>
      </w:r>
      <w:r>
        <w:rPr>
          <w:sz w:val="30"/>
        </w:rPr>
        <w:t xml:space="preserve">and, </w:t>
      </w:r>
      <w:r>
        <w:rPr>
          <w:sz w:val="30"/>
        </w:rPr>
        <w:t xml:space="preserve">2 </w:t>
      </w:r>
      <w:r>
        <w:rPr>
          <w:sz w:val="30"/>
        </w:rPr>
        <w:t xml:space="preserve">­7, </w:t>
      </w:r>
      <w:r>
        <w:rPr>
          <w:sz w:val="30"/>
        </w:rPr>
        <w:t xml:space="preserve">13, </w:t>
      </w:r>
      <w:r>
        <w:rPr>
          <w:sz w:val="30"/>
        </w:rPr>
        <w:t xml:space="preserve">53 </w:t>
      </w:r>
      <w:r>
        <w:rPr>
          <w:sz w:val="30"/>
        </w:rPr>
        <w:t xml:space="preserve">managerialism </w:t>
      </w:r>
      <w:r>
        <w:rPr>
          <w:sz w:val="30"/>
        </w:rPr>
        <w:t xml:space="preserve">and, </w:t>
      </w:r>
      <w:r>
        <w:rPr>
          <w:sz w:val="30"/>
        </w:rPr>
        <w:t xml:space="preserve">14 </w:t>
      </w:r>
      <w:r>
        <w:rPr>
          <w:sz w:val="30"/>
        </w:rPr>
        <w:t xml:space="preserve">righteousness </w:t>
      </w:r>
      <w:r>
        <w:rPr>
          <w:sz w:val="30"/>
        </w:rPr>
        <w:t xml:space="preserve">and, </w:t>
      </w:r>
      <w:r>
        <w:rPr>
          <w:sz w:val="30"/>
        </w:rPr>
        <w:t xml:space="preserve">2 </w:t>
      </w:r>
      <w:r>
        <w:rPr>
          <w:sz w:val="30"/>
        </w:rPr>
        <w:t xml:space="preserve">­4 </w:t>
      </w:r>
      <w:r>
        <w:rPr>
          <w:sz w:val="30"/>
        </w:rPr>
        <w:t xml:space="preserve">women </w:t>
      </w:r>
      <w:r>
        <w:rPr>
          <w:sz w:val="30"/>
        </w:rPr>
        <w:t xml:space="preserve">and, </w:t>
      </w:r>
      <w:r>
        <w:rPr>
          <w:sz w:val="30"/>
        </w:rPr>
        <w:t xml:space="preserve">12, </w:t>
      </w:r>
      <w:r>
        <w:rPr>
          <w:sz w:val="30"/>
        </w:rPr>
        <w:t xml:space="preserve">16, </w:t>
      </w:r>
      <w:r>
        <w:rPr>
          <w:sz w:val="30"/>
        </w:rPr>
        <w:t xml:space="preserve">19 </w:t>
      </w:r>
      <w:r>
        <w:rPr>
          <w:sz w:val="30"/>
        </w:rPr>
        <w:t xml:space="preserve">Consent </w:t>
      </w:r>
      <w:r>
        <w:rPr>
          <w:sz w:val="30"/>
        </w:rPr>
        <w:t xml:space="preserve">absolute </w:t>
      </w:r>
      <w:r>
        <w:rPr>
          <w:sz w:val="30"/>
        </w:rPr>
        <w:t xml:space="preserve">rule </w:t>
      </w:r>
      <w:r>
        <w:rPr>
          <w:sz w:val="30"/>
        </w:rPr>
        <w:t xml:space="preserve">and, </w:t>
      </w:r>
      <w:r>
        <w:rPr>
          <w:sz w:val="30"/>
        </w:rPr>
        <w:t xml:space="preserve">31 </w:t>
      </w:r>
      <w:r>
        <w:rPr>
          <w:sz w:val="30"/>
        </w:rPr>
        <w:t xml:space="preserve">free </w:t>
      </w:r>
      <w:r>
        <w:rPr>
          <w:sz w:val="30"/>
        </w:rPr>
        <w:t xml:space="preserve">speech </w:t>
      </w:r>
      <w:r>
        <w:rPr>
          <w:sz w:val="30"/>
        </w:rPr>
        <w:t xml:space="preserve">and, </w:t>
      </w:r>
      <w:r>
        <w:rPr>
          <w:sz w:val="30"/>
        </w:rPr>
        <w:t xml:space="preserve">91 </w:t>
      </w:r>
      <w:r>
        <w:rPr>
          <w:sz w:val="30"/>
        </w:rPr>
        <w:t xml:space="preserve">­92, </w:t>
      </w:r>
      <w:r>
        <w:rPr>
          <w:sz w:val="30"/>
        </w:rPr>
        <w:t xml:space="preserve">108 </w:t>
      </w:r>
      <w:r>
        <w:rPr>
          <w:b/>
          <w:sz w:val="30"/>
        </w:rPr>
        <w:t xml:space="preserve">individualism </w:t>
      </w:r>
      <w:r>
        <w:rPr>
          <w:sz w:val="30"/>
        </w:rPr>
        <w:t xml:space="preserve">and, </w:t>
      </w:r>
      <w:r>
        <w:rPr>
          <w:sz w:val="30"/>
        </w:rPr>
        <w:t xml:space="preserve">31 </w:t>
      </w:r>
      <w:r>
        <w:rPr>
          <w:sz w:val="30"/>
        </w:rPr>
        <w:t xml:space="preserve">­32, </w:t>
      </w:r>
      <w:r>
        <w:rPr>
          <w:sz w:val="30"/>
        </w:rPr>
        <w:t xml:space="preserve">36, </w:t>
      </w:r>
      <w:r>
        <w:rPr>
          <w:sz w:val="30"/>
        </w:rPr>
        <w:t xml:space="preserve">46 </w:t>
      </w:r>
      <w:r>
        <w:rPr>
          <w:sz w:val="30"/>
        </w:rPr>
        <w:t xml:space="preserve">­48 </w:t>
      </w:r>
      <w:r>
        <w:rPr>
          <w:sz w:val="30"/>
        </w:rPr>
        <w:t xml:space="preserve">legal </w:t>
      </w:r>
      <w:r>
        <w:rPr>
          <w:sz w:val="30"/>
        </w:rPr>
        <w:t xml:space="preserve">issues </w:t>
      </w:r>
      <w:r>
        <w:rPr>
          <w:sz w:val="30"/>
        </w:rPr>
        <w:t xml:space="preserve">and, </w:t>
      </w:r>
      <w:r>
        <w:rPr>
          <w:sz w:val="30"/>
        </w:rPr>
        <w:t xml:space="preserve">56 </w:t>
      </w:r>
      <w:r>
        <w:rPr>
          <w:sz w:val="30"/>
        </w:rPr>
        <w:t xml:space="preserve">­57, </w:t>
      </w:r>
      <w:r>
        <w:rPr>
          <w:sz w:val="30"/>
        </w:rPr>
        <w:t xml:space="preserve">60 </w:t>
      </w:r>
      <w:r>
        <w:rPr>
          <w:sz w:val="30"/>
        </w:rPr>
        <w:t xml:space="preserve">­61, </w:t>
      </w:r>
      <w:r>
        <w:rPr>
          <w:sz w:val="30"/>
        </w:rPr>
        <w:t xml:space="preserve">91 </w:t>
      </w:r>
      <w:r>
        <w:rPr>
          <w:sz w:val="30"/>
        </w:rPr>
        <w:t xml:space="preserve">­92 </w:t>
      </w:r>
      <w:r>
        <w:rPr>
          <w:sz w:val="30"/>
        </w:rPr>
        <w:t xml:space="preserve">popular, </w:t>
      </w:r>
      <w:r>
        <w:rPr>
          <w:sz w:val="30"/>
        </w:rPr>
        <w:t xml:space="preserve">31 </w:t>
      </w:r>
      <w:r>
        <w:rPr>
          <w:sz w:val="30"/>
        </w:rPr>
        <w:t xml:space="preserve">treaties </w:t>
      </w:r>
      <w:r>
        <w:rPr>
          <w:sz w:val="30"/>
        </w:rPr>
        <w:t xml:space="preserve">and, </w:t>
      </w:r>
      <w:r>
        <w:rPr>
          <w:sz w:val="30"/>
        </w:rPr>
        <w:t xml:space="preserve">57, </w:t>
      </w:r>
      <w:r>
        <w:rPr>
          <w:sz w:val="30"/>
        </w:rPr>
        <w:t xml:space="preserve">60 </w:t>
      </w:r>
      <w:r>
        <w:rPr>
          <w:sz w:val="30"/>
        </w:rPr>
        <w:t xml:space="preserve">­61, </w:t>
      </w:r>
      <w:r>
        <w:rPr>
          <w:sz w:val="30"/>
        </w:rPr>
        <w:t xml:space="preserve">127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137 </w:t>
      </w:r>
      <w:r>
        <w:rPr>
          <w:sz w:val="30"/>
        </w:rPr>
        <w:t xml:space="preserve">Contract </w:t>
      </w:r>
      <w:r>
        <w:rPr>
          <w:sz w:val="30"/>
        </w:rPr>
        <w:t xml:space="preserve">law, </w:t>
      </w:r>
      <w:r>
        <w:rPr>
          <w:sz w:val="30"/>
        </w:rPr>
        <w:t xml:space="preserve">54 </w:t>
      </w:r>
      <w:r>
        <w:rPr>
          <w:sz w:val="30"/>
        </w:rPr>
        <w:t xml:space="preserve">Convention </w:t>
      </w:r>
      <w:r>
        <w:rPr>
          <w:sz w:val="30"/>
        </w:rPr>
        <w:t xml:space="preserve">against </w:t>
      </w:r>
      <w:r>
        <w:rPr>
          <w:sz w:val="30"/>
        </w:rPr>
        <w:t xml:space="preserve">Torture </w:t>
      </w:r>
      <w:r>
        <w:rPr>
          <w:sz w:val="30"/>
        </w:rPr>
        <w:t xml:space="preserve">and </w:t>
      </w:r>
      <w:r>
        <w:rPr>
          <w:sz w:val="30"/>
        </w:rPr>
        <w:t xml:space="preserve">Other </w:t>
      </w:r>
      <w:r>
        <w:rPr>
          <w:sz w:val="30"/>
        </w:rPr>
        <w:t xml:space="preserve">Cruel, </w:t>
      </w:r>
      <w:r>
        <w:rPr>
          <w:sz w:val="30"/>
        </w:rPr>
        <w:t xml:space="preserve">Inhuman </w:t>
      </w:r>
      <w:r>
        <w:rPr>
          <w:sz w:val="30"/>
        </w:rPr>
        <w:t xml:space="preserve">or </w:t>
      </w:r>
      <w:r>
        <w:rPr>
          <w:sz w:val="30"/>
        </w:rPr>
        <w:t xml:space="preserve">Degrading </w:t>
      </w:r>
      <w:r>
        <w:rPr>
          <w:sz w:val="30"/>
        </w:rPr>
        <w:t xml:space="preserve">Treatment </w:t>
      </w:r>
      <w:r>
        <w:rPr>
          <w:sz w:val="30"/>
        </w:rPr>
        <w:t xml:space="preserve">or </w:t>
      </w:r>
      <w:r>
        <w:rPr>
          <w:sz w:val="30"/>
        </w:rPr>
        <w:t xml:space="preserve">Punishment </w:t>
      </w:r>
      <w:r>
        <w:rPr>
          <w:sz w:val="30"/>
        </w:rPr>
        <w:t xml:space="preserve">(UNCAT), </w:t>
      </w:r>
      <w:r>
        <w:rPr>
          <w:sz w:val="30"/>
        </w:rPr>
        <w:t xml:space="preserve">59, </w:t>
      </w:r>
      <w:r>
        <w:rPr>
          <w:sz w:val="30"/>
        </w:rPr>
        <w:t xml:space="preserve">63 </w:t>
      </w:r>
      <w:r>
        <w:rPr>
          <w:sz w:val="30"/>
        </w:rPr>
        <w:t xml:space="preserve">Convention </w:t>
      </w:r>
      <w:r>
        <w:rPr>
          <w:sz w:val="30"/>
        </w:rPr>
        <w:t xml:space="preserve">concerning </w:t>
      </w:r>
      <w:r>
        <w:rPr>
          <w:sz w:val="30"/>
        </w:rPr>
        <w:t xml:space="preserve">Indigenous </w:t>
      </w:r>
      <w:r>
        <w:rPr>
          <w:sz w:val="30"/>
        </w:rPr>
        <w:t xml:space="preserve">and </w:t>
      </w:r>
      <w:r>
        <w:rPr>
          <w:sz w:val="30"/>
        </w:rPr>
        <w:t xml:space="preserve">Tribal </w:t>
      </w:r>
      <w:r>
        <w:rPr>
          <w:sz w:val="30"/>
        </w:rPr>
        <w:t xml:space="preserve">Peoples </w:t>
      </w:r>
      <w:r>
        <w:rPr>
          <w:sz w:val="30"/>
        </w:rPr>
        <w:t xml:space="preserve">in </w:t>
      </w:r>
      <w:r>
        <w:rPr>
          <w:sz w:val="30"/>
        </w:rPr>
        <w:t xml:space="preserve">Independent </w:t>
      </w:r>
      <w:r>
        <w:rPr>
          <w:sz w:val="30"/>
        </w:rPr>
        <w:t xml:space="preserve">Countries </w:t>
      </w:r>
      <w:r>
        <w:rPr>
          <w:sz w:val="30"/>
        </w:rPr>
        <w:t xml:space="preserve">(ITP), </w:t>
      </w:r>
      <w:r>
        <w:rPr>
          <w:sz w:val="30"/>
        </w:rPr>
        <w:t xml:space="preserve">26, </w:t>
      </w:r>
      <w:r>
        <w:rPr>
          <w:sz w:val="30"/>
        </w:rPr>
        <w:t xml:space="preserve">144n6 </w:t>
      </w:r>
      <w:r>
        <w:rPr>
          <w:sz w:val="30"/>
        </w:rPr>
        <w:t xml:space="preserve">Convention </w:t>
      </w:r>
      <w:r>
        <w:rPr>
          <w:sz w:val="30"/>
        </w:rPr>
        <w:t xml:space="preserve">on </w:t>
      </w:r>
      <w:r>
        <w:rPr>
          <w:sz w:val="30"/>
        </w:rPr>
        <w:t xml:space="preserve">the </w:t>
      </w:r>
      <w:r>
        <w:rPr>
          <w:sz w:val="30"/>
        </w:rPr>
        <w:t xml:space="preserve">Elimination </w:t>
      </w:r>
      <w:r>
        <w:rPr>
          <w:sz w:val="30"/>
        </w:rPr>
        <w:t xml:space="preserve">of </w:t>
      </w:r>
      <w:r>
        <w:rPr>
          <w:sz w:val="30"/>
        </w:rPr>
        <w:t xml:space="preserve">All </w:t>
      </w:r>
      <w:r>
        <w:rPr>
          <w:sz w:val="30"/>
        </w:rPr>
        <w:t xml:space="preserve">Forms </w:t>
      </w:r>
      <w:r>
        <w:rPr>
          <w:sz w:val="30"/>
        </w:rPr>
        <w:t xml:space="preserve">of </w:t>
      </w:r>
      <w:r>
        <w:rPr>
          <w:sz w:val="30"/>
        </w:rPr>
        <w:t xml:space="preserve">Discrimination </w:t>
      </w:r>
      <w:r>
        <w:rPr>
          <w:sz w:val="30"/>
        </w:rPr>
        <w:t xml:space="preserve">against </w:t>
      </w:r>
      <w:r>
        <w:rPr>
          <w:sz w:val="30"/>
        </w:rPr>
        <w:t xml:space="preserve">Women </w:t>
      </w:r>
      <w:r>
        <w:rPr>
          <w:sz w:val="30"/>
        </w:rPr>
        <w:t xml:space="preserve">(CEDAW), </w:t>
      </w:r>
      <w:r>
        <w:rPr>
          <w:sz w:val="30"/>
        </w:rPr>
        <w:t xml:space="preserve">59, </w:t>
      </w:r>
      <w:r>
        <w:rPr>
          <w:sz w:val="30"/>
        </w:rPr>
        <w:t xml:space="preserve">63 </w:t>
      </w:r>
      <w:r>
        <w:rPr>
          <w:sz w:val="30"/>
        </w:rPr>
        <w:t xml:space="preserve">Convention </w:t>
      </w:r>
      <w:r>
        <w:rPr>
          <w:sz w:val="30"/>
        </w:rPr>
        <w:t xml:space="preserve">on </w:t>
      </w:r>
      <w:r>
        <w:rPr>
          <w:sz w:val="30"/>
        </w:rPr>
        <w:t xml:space="preserve">the </w:t>
      </w:r>
      <w:r>
        <w:rPr>
          <w:sz w:val="30"/>
        </w:rPr>
        <w:t xml:space="preserve">Prevention </w:t>
      </w:r>
      <w:r>
        <w:rPr>
          <w:sz w:val="30"/>
        </w:rPr>
        <w:t xml:space="preserve">and </w:t>
      </w:r>
      <w:r>
        <w:rPr>
          <w:sz w:val="30"/>
        </w:rPr>
        <w:t xml:space="preserve">Punish- </w:t>
      </w:r>
      <w:r>
        <w:rPr>
          <w:sz w:val="30"/>
        </w:rPr>
        <w:t xml:space="preserve">ment </w:t>
      </w:r>
      <w:r>
        <w:rPr>
          <w:sz w:val="30"/>
        </w:rPr>
        <w:t xml:space="preserve">of </w:t>
      </w:r>
      <w:r>
        <w:rPr>
          <w:sz w:val="30"/>
        </w:rPr>
        <w:t xml:space="preserve">the </w:t>
      </w:r>
      <w:r>
        <w:rPr>
          <w:sz w:val="30"/>
        </w:rPr>
        <w:t xml:space="preserve">Crime </w:t>
      </w:r>
      <w:r>
        <w:rPr>
          <w:sz w:val="30"/>
        </w:rPr>
        <w:t xml:space="preserve">of </w:t>
      </w:r>
      <w:r>
        <w:rPr>
          <w:b/>
          <w:sz w:val="30"/>
        </w:rPr>
        <w:t xml:space="preserve">Genocide </w:t>
      </w:r>
      <w:r>
        <w:rPr>
          <w:sz w:val="30"/>
        </w:rPr>
        <w:t xml:space="preserve">(Geno- </w:t>
      </w:r>
      <w:r>
        <w:rPr>
          <w:sz w:val="30"/>
        </w:rPr>
        <w:t xml:space="preserve">cide </w:t>
      </w:r>
      <w:r>
        <w:rPr>
          <w:sz w:val="30"/>
        </w:rPr>
        <w:t xml:space="preserve">Convention), </w:t>
      </w:r>
      <w:r>
        <w:rPr>
          <w:sz w:val="30"/>
        </w:rPr>
        <w:t xml:space="preserve">59, </w:t>
      </w:r>
      <w:r>
        <w:rPr>
          <w:sz w:val="30"/>
        </w:rPr>
        <w:t xml:space="preserve">61 </w:t>
      </w:r>
      <w:r>
        <w:rPr>
          <w:sz w:val="30"/>
        </w:rPr>
        <w:t xml:space="preserve">Convention </w:t>
      </w:r>
      <w:r>
        <w:rPr>
          <w:sz w:val="30"/>
        </w:rPr>
        <w:t xml:space="preserve">on </w:t>
      </w:r>
      <w:r>
        <w:rPr>
          <w:sz w:val="30"/>
        </w:rPr>
        <w:t xml:space="preserve">the </w:t>
      </w:r>
      <w:r>
        <w:rPr>
          <w:sz w:val="30"/>
        </w:rPr>
        <w:t xml:space="preserve">Rights </w:t>
      </w:r>
      <w:r>
        <w:rPr>
          <w:sz w:val="30"/>
        </w:rPr>
        <w:t xml:space="preserve">of </w:t>
      </w:r>
      <w:r>
        <w:rPr>
          <w:sz w:val="30"/>
        </w:rPr>
        <w:t xml:space="preserve">the </w:t>
      </w:r>
      <w:r>
        <w:rPr>
          <w:sz w:val="30"/>
        </w:rPr>
        <w:t xml:space="preserve">Child </w:t>
      </w:r>
      <w:r>
        <w:rPr>
          <w:sz w:val="30"/>
        </w:rPr>
        <w:t xml:space="preserve">(CRC), </w:t>
      </w:r>
      <w:r>
        <w:rPr>
          <w:sz w:val="30"/>
        </w:rPr>
        <w:t xml:space="preserve">59, </w:t>
      </w:r>
      <w:r>
        <w:rPr>
          <w:sz w:val="30"/>
        </w:rPr>
        <w:t xml:space="preserve">144n5, </w:t>
      </w:r>
      <w:r>
        <w:rPr>
          <w:sz w:val="30"/>
        </w:rPr>
        <w:t xml:space="preserve">149n21 </w:t>
      </w:r>
      <w:r>
        <w:rPr>
          <w:sz w:val="30"/>
        </w:rPr>
        <w:t xml:space="preserve">Corruption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6 </w:t>
      </w:r>
      <w:r>
        <w:rPr>
          <w:sz w:val="30"/>
        </w:rPr>
        <w:t xml:space="preserve">courts </w:t>
      </w:r>
      <w:r>
        <w:rPr>
          <w:sz w:val="30"/>
        </w:rPr>
        <w:t xml:space="preserve">and, </w:t>
      </w:r>
      <w:r>
        <w:rPr>
          <w:sz w:val="30"/>
        </w:rPr>
        <w:t xml:space="preserve">77 </w:t>
      </w:r>
      <w:r>
        <w:rPr>
          <w:sz w:val="30"/>
        </w:rPr>
        <w:t xml:space="preserve">Feiner </w:t>
      </w:r>
      <w:r>
        <w:rPr>
          <w:sz w:val="30"/>
        </w:rPr>
        <w:t xml:space="preserve">v. </w:t>
      </w:r>
      <w:r>
        <w:rPr>
          <w:sz w:val="30"/>
        </w:rPr>
        <w:t xml:space="preserve">New </w:t>
      </w:r>
      <w:r>
        <w:rPr>
          <w:sz w:val="30"/>
        </w:rPr>
        <w:t xml:space="preserve">York </w:t>
      </w:r>
      <w:r>
        <w:rPr>
          <w:sz w:val="30"/>
        </w:rPr>
        <w:t xml:space="preserve">and, </w:t>
      </w:r>
      <w:r>
        <w:rPr>
          <w:sz w:val="30"/>
        </w:rPr>
        <w:t xml:space="preserve">110 </w:t>
      </w:r>
      <w:r>
        <w:rPr>
          <w:b/>
          <w:sz w:val="30"/>
        </w:rPr>
        <w:t xml:space="preserve">Hobbes </w:t>
      </w:r>
      <w:r>
        <w:rPr>
          <w:sz w:val="30"/>
        </w:rPr>
        <w:t xml:space="preserve">on, </w:t>
      </w:r>
      <w:r>
        <w:rPr>
          <w:sz w:val="30"/>
        </w:rPr>
        <w:t xml:space="preserve">30 </w:t>
      </w:r>
      <w:r>
        <w:rPr>
          <w:sz w:val="30"/>
        </w:rPr>
        <w:t xml:space="preserve">international </w:t>
      </w:r>
      <w:r>
        <w:rPr>
          <w:sz w:val="30"/>
        </w:rPr>
        <w:t xml:space="preserve">law </w:t>
      </w:r>
      <w:r>
        <w:rPr>
          <w:sz w:val="30"/>
        </w:rPr>
        <w:t xml:space="preserve">and, </w:t>
      </w:r>
      <w:r>
        <w:rPr>
          <w:sz w:val="30"/>
        </w:rPr>
        <w:t xml:space="preserve">56, </w:t>
      </w:r>
      <w:r>
        <w:rPr>
          <w:sz w:val="30"/>
        </w:rPr>
        <w:t xml:space="preserve">149n13 </w:t>
      </w:r>
      <w:r>
        <w:rPr>
          <w:sz w:val="30"/>
        </w:rPr>
        <w:t xml:space="preserve">legal </w:t>
      </w:r>
      <w:r>
        <w:rPr>
          <w:sz w:val="30"/>
        </w:rPr>
        <w:t xml:space="preserve">issues </w:t>
      </w:r>
      <w:r>
        <w:rPr>
          <w:sz w:val="30"/>
        </w:rPr>
        <w:t xml:space="preserve">and, </w:t>
      </w:r>
      <w:r>
        <w:rPr>
          <w:sz w:val="30"/>
        </w:rPr>
        <w:t xml:space="preserve">56, </w:t>
      </w:r>
      <w:r>
        <w:rPr>
          <w:sz w:val="30"/>
        </w:rPr>
        <w:t xml:space="preserve">69, </w:t>
      </w:r>
      <w:r>
        <w:rPr>
          <w:sz w:val="30"/>
        </w:rPr>
        <w:t xml:space="preserve">148n10 </w:t>
      </w:r>
      <w:r>
        <w:rPr>
          <w:b/>
          <w:sz w:val="30"/>
        </w:rPr>
        <w:t xml:space="preserve">monarchies </w:t>
      </w:r>
      <w:r>
        <w:rPr>
          <w:sz w:val="30"/>
        </w:rPr>
        <w:t xml:space="preserve">and, </w:t>
      </w:r>
      <w:r>
        <w:rPr>
          <w:sz w:val="30"/>
        </w:rPr>
        <w:t xml:space="preserve">105 </w:t>
      </w:r>
      <w:r>
        <w:rPr>
          <w:sz w:val="30"/>
        </w:rPr>
        <w:t xml:space="preserve">power </w:t>
      </w:r>
      <w:r>
        <w:rPr>
          <w:b/>
          <w:sz w:val="30"/>
        </w:rPr>
        <w:t xml:space="preserve">imbalances </w:t>
      </w:r>
      <w:r>
        <w:rPr>
          <w:sz w:val="30"/>
        </w:rPr>
        <w:t xml:space="preserve">and, </w:t>
      </w:r>
      <w:r>
        <w:rPr>
          <w:sz w:val="30"/>
        </w:rPr>
        <w:t xml:space="preserve">123 </w:t>
      </w:r>
      <w:r>
        <w:rPr>
          <w:sz w:val="30"/>
        </w:rPr>
        <w:t xml:space="preserve">public </w:t>
      </w:r>
      <w:r>
        <w:rPr>
          <w:sz w:val="30"/>
        </w:rPr>
        <w:t xml:space="preserve">funds </w:t>
      </w:r>
      <w:r>
        <w:rPr>
          <w:sz w:val="30"/>
        </w:rPr>
        <w:t xml:space="preserve">and, </w:t>
      </w:r>
      <w:r>
        <w:rPr>
          <w:sz w:val="30"/>
        </w:rPr>
        <w:t xml:space="preserve">69 </w:t>
      </w:r>
      <w:r>
        <w:rPr>
          <w:b/>
          <w:sz w:val="30"/>
        </w:rPr>
        <w:t xml:space="preserve">Socrates </w:t>
      </w:r>
      <w:r>
        <w:rPr>
          <w:sz w:val="30"/>
        </w:rPr>
        <w:t xml:space="preserve">and, </w:t>
      </w:r>
      <w:r>
        <w:rPr>
          <w:sz w:val="30"/>
        </w:rPr>
        <w:t xml:space="preserve">90, </w:t>
      </w:r>
      <w:r>
        <w:rPr>
          <w:sz w:val="30"/>
        </w:rPr>
        <w:t xml:space="preserve">153n26 </w:t>
      </w:r>
      <w:r>
        <w:rPr>
          <w:sz w:val="30"/>
        </w:rPr>
        <w:t xml:space="preserve">Costa </w:t>
      </w:r>
      <w:r>
        <w:rPr>
          <w:sz w:val="30"/>
        </w:rPr>
        <w:t xml:space="preserve">Rica, </w:t>
      </w:r>
      <w:r>
        <w:rPr>
          <w:sz w:val="30"/>
        </w:rPr>
        <w:t xml:space="preserve">94 </w:t>
      </w:r>
      <w:r>
        <w:rPr>
          <w:sz w:val="30"/>
        </w:rPr>
        <w:t xml:space="preserve">Council </w:t>
      </w:r>
      <w:r>
        <w:rPr>
          <w:sz w:val="30"/>
        </w:rPr>
        <w:t xml:space="preserve">of </w:t>
      </w:r>
      <w:r>
        <w:rPr>
          <w:sz w:val="30"/>
        </w:rPr>
        <w:t xml:space="preserve">Europe, </w:t>
      </w:r>
      <w:r>
        <w:rPr>
          <w:sz w:val="30"/>
        </w:rPr>
        <w:t xml:space="preserve">59 </w:t>
      </w:r>
      <w:r>
        <w:rPr>
          <w:sz w:val="30"/>
        </w:rPr>
        <w:t xml:space="preserve">COVID-­19, </w:t>
      </w:r>
      <w:r>
        <w:rPr>
          <w:sz w:val="30"/>
        </w:rPr>
        <w:t xml:space="preserve">66 </w:t>
      </w:r>
      <w:r>
        <w:rPr>
          <w:sz w:val="30"/>
        </w:rPr>
        <w:t xml:space="preserve">Crime, </w:t>
      </w:r>
      <w:r>
        <w:rPr>
          <w:sz w:val="30"/>
        </w:rPr>
        <w:t xml:space="preserve">30, </w:t>
      </w:r>
      <w:r>
        <w:rPr>
          <w:sz w:val="30"/>
        </w:rPr>
        <w:t xml:space="preserve">47, </w:t>
      </w:r>
      <w:r>
        <w:rPr>
          <w:sz w:val="30"/>
        </w:rPr>
        <w:t xml:space="preserve">59, </w:t>
      </w:r>
      <w:r>
        <w:rPr>
          <w:sz w:val="30"/>
        </w:rPr>
        <w:t xml:space="preserve">90, </w:t>
      </w:r>
      <w:r>
        <w:rPr>
          <w:sz w:val="30"/>
        </w:rPr>
        <w:t xml:space="preserve">116, </w:t>
      </w:r>
      <w:r>
        <w:rPr>
          <w:sz w:val="30"/>
        </w:rPr>
        <w:t xml:space="preserve">118, </w:t>
      </w:r>
      <w:r>
        <w:rPr>
          <w:sz w:val="30"/>
        </w:rPr>
        <w:t xml:space="preserve">137, </w:t>
      </w:r>
      <w:r>
        <w:rPr>
          <w:sz w:val="30"/>
        </w:rPr>
        <w:t xml:space="preserve">144n5, </w:t>
      </w:r>
      <w:r>
        <w:rPr>
          <w:sz w:val="30"/>
        </w:rPr>
        <w:t xml:space="preserve">153n26 </w:t>
      </w:r>
      <w:r>
        <w:rPr>
          <w:sz w:val="30"/>
        </w:rPr>
        <w:t xml:space="preserve">Crito </w:t>
      </w:r>
      <w:r>
        <w:rPr>
          <w:sz w:val="30"/>
        </w:rPr>
        <w:t xml:space="preserve">(Plato), </w:t>
      </w:r>
      <w:r>
        <w:rPr>
          <w:sz w:val="30"/>
        </w:rPr>
        <w:t xml:space="preserve">153n26 </w:t>
      </w:r>
      <w:r>
        <w:rPr>
          <w:sz w:val="30"/>
        </w:rPr>
        <w:t xml:space="preserve">Cuba, </w:t>
      </w:r>
      <w:r>
        <w:rPr>
          <w:sz w:val="30"/>
        </w:rPr>
        <w:t xml:space="preserve">98 </w:t>
      </w:r>
      <w:r>
        <w:rPr>
          <w:sz w:val="30"/>
        </w:rPr>
        <w:t xml:space="preserve">Customary </w:t>
      </w:r>
      <w:r>
        <w:rPr>
          <w:sz w:val="30"/>
        </w:rPr>
        <w:t xml:space="preserve">law, </w:t>
      </w:r>
      <w:r>
        <w:rPr>
          <w:sz w:val="30"/>
        </w:rPr>
        <w:t xml:space="preserve">61 </w:t>
      </w:r>
      <w:r>
        <w:rPr>
          <w:sz w:val="30"/>
        </w:rPr>
        <w:t xml:space="preserve">­64, </w:t>
      </w:r>
      <w:r>
        <w:rPr>
          <w:sz w:val="30"/>
        </w:rPr>
        <w:t xml:space="preserve">70, </w:t>
      </w:r>
      <w:r>
        <w:rPr>
          <w:sz w:val="30"/>
        </w:rPr>
        <w:t xml:space="preserve">73, </w:t>
      </w:r>
      <w:r>
        <w:rPr>
          <w:sz w:val="30"/>
        </w:rPr>
        <w:t xml:space="preserve">89, </w:t>
      </w:r>
      <w:r>
        <w:rPr>
          <w:sz w:val="30"/>
        </w:rPr>
        <w:t xml:space="preserve">121 </w:t>
      </w:r>
      <w:r>
        <w:rPr>
          <w:sz w:val="30"/>
        </w:rPr>
        <w:t xml:space="preserve">De </w:t>
      </w:r>
      <w:r>
        <w:rPr>
          <w:sz w:val="30"/>
        </w:rPr>
        <w:t xml:space="preserve">claration </w:t>
      </w:r>
      <w:r>
        <w:rPr>
          <w:sz w:val="30"/>
        </w:rPr>
        <w:t xml:space="preserve">des </w:t>
      </w:r>
      <w:r>
        <w:rPr>
          <w:sz w:val="30"/>
        </w:rPr>
        <w:t xml:space="preserve">Droits </w:t>
      </w:r>
      <w:r>
        <w:rPr>
          <w:sz w:val="30"/>
        </w:rPr>
        <w:t xml:space="preserve">de </w:t>
      </w:r>
      <w:r>
        <w:rPr>
          <w:sz w:val="30"/>
        </w:rPr>
        <w:t xml:space="preserve">l </w:t>
      </w:r>
      <w:r>
        <w:rPr>
          <w:sz w:val="30"/>
        </w:rPr>
        <w:t xml:space="preserve">Homme </w:t>
      </w:r>
      <w:r>
        <w:rPr>
          <w:sz w:val="30"/>
        </w:rPr>
        <w:t xml:space="preserve">et </w:t>
      </w:r>
      <w:r>
        <w:rPr>
          <w:sz w:val="30"/>
        </w:rPr>
        <w:t xml:space="preserve">du </w:t>
      </w:r>
      <w:r>
        <w:rPr>
          <w:sz w:val="30"/>
        </w:rPr>
        <w:t xml:space="preserve">Citoyen, </w:t>
      </w:r>
      <w:r>
        <w:rPr>
          <w:sz w:val="30"/>
        </w:rPr>
        <w:t xml:space="preserve">38 </w:t>
      </w:r>
      <w:r>
        <w:rPr>
          <w:sz w:val="30"/>
        </w:rPr>
        <w:t xml:space="preserve">­39, </w:t>
      </w:r>
      <w:r>
        <w:rPr>
          <w:sz w:val="30"/>
        </w:rPr>
        <w:t xml:space="preserve">102 </w:t>
      </w:r>
      <w:r>
        <w:rPr>
          <w:sz w:val="30"/>
        </w:rPr>
        <w:t xml:space="preserve">Declaration </w:t>
      </w:r>
      <w:r>
        <w:rPr>
          <w:sz w:val="30"/>
        </w:rPr>
        <w:t xml:space="preserve">of </w:t>
      </w:r>
      <w:r>
        <w:rPr>
          <w:sz w:val="30"/>
        </w:rPr>
        <w:t xml:space="preserve">Independence, </w:t>
      </w:r>
      <w:r>
        <w:rPr>
          <w:sz w:val="30"/>
        </w:rPr>
        <w:t xml:space="preserve">36, </w:t>
      </w:r>
      <w:r>
        <w:rPr>
          <w:sz w:val="30"/>
        </w:rPr>
        <w:t xml:space="preserve">45 </w:t>
      </w:r>
      <w:r>
        <w:rPr>
          <w:sz w:val="30"/>
        </w:rPr>
        <w:t xml:space="preserve">­48 </w:t>
      </w:r>
      <w:r>
        <w:rPr>
          <w:sz w:val="30"/>
        </w:rPr>
        <w:t xml:space="preserve">Declaration </w:t>
      </w:r>
      <w:r>
        <w:rPr>
          <w:sz w:val="30"/>
        </w:rPr>
        <w:t xml:space="preserve">of </w:t>
      </w:r>
      <w:r>
        <w:rPr>
          <w:sz w:val="30"/>
        </w:rPr>
        <w:t xml:space="preserve">Sentiments </w:t>
      </w:r>
      <w:r>
        <w:rPr>
          <w:b/>
          <w:sz w:val="30"/>
        </w:rPr>
        <w:t xml:space="preserve">(Stanton), </w:t>
      </w:r>
      <w:r>
        <w:rPr>
          <w:sz w:val="30"/>
        </w:rPr>
        <w:t xml:space="preserve">45 </w:t>
      </w:r>
      <w:r>
        <w:rPr>
          <w:sz w:val="30"/>
        </w:rPr>
        <w:t xml:space="preserve">­48 </w:t>
      </w:r>
      <w:r>
        <w:rPr>
          <w:sz w:val="30"/>
        </w:rPr>
        <w:t xml:space="preserve">Deep </w:t>
      </w:r>
      <w:r>
        <w:rPr>
          <w:sz w:val="30"/>
        </w:rPr>
        <w:t xml:space="preserve">state, </w:t>
      </w:r>
      <w:r>
        <w:rPr>
          <w:sz w:val="30"/>
        </w:rPr>
        <w:t xml:space="preserve">121 </w:t>
      </w:r>
      <w:r>
        <w:rPr>
          <w:sz w:val="30"/>
        </w:rPr>
        <w:t xml:space="preserve">Democracy </w:t>
      </w:r>
      <w:r>
        <w:rPr>
          <w:sz w:val="30"/>
        </w:rPr>
        <w:t xml:space="preserve">Athens </w:t>
      </w:r>
      <w:r>
        <w:rPr>
          <w:sz w:val="30"/>
        </w:rPr>
        <w:t xml:space="preserve">and, </w:t>
      </w:r>
      <w:r>
        <w:rPr>
          <w:sz w:val="30"/>
        </w:rPr>
        <w:t xml:space="preserve">90 </w:t>
      </w:r>
      <w:r>
        <w:rPr>
          <w:sz w:val="30"/>
        </w:rPr>
        <w:t xml:space="preserve">capitalism </w:t>
      </w:r>
      <w:r>
        <w:rPr>
          <w:sz w:val="30"/>
        </w:rPr>
        <w:t xml:space="preserve">and, </w:t>
      </w:r>
      <w:r>
        <w:rPr>
          <w:sz w:val="30"/>
        </w:rPr>
        <w:t xml:space="preserve">93 </w:t>
      </w:r>
      <w:r>
        <w:rPr>
          <w:sz w:val="30"/>
        </w:rPr>
        <w:t xml:space="preserve">­94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8 </w:t>
      </w:r>
      <w:r>
        <w:rPr>
          <w:sz w:val="30"/>
        </w:rPr>
        <w:t xml:space="preserve">­9 </w:t>
      </w:r>
      <w:r>
        <w:rPr>
          <w:sz w:val="30"/>
        </w:rPr>
        <w:t xml:space="preserve">constitutional, </w:t>
      </w:r>
      <w:r>
        <w:rPr>
          <w:sz w:val="30"/>
        </w:rPr>
        <w:t xml:space="preserve">50, </w:t>
      </w:r>
      <w:r>
        <w:rPr>
          <w:sz w:val="30"/>
        </w:rPr>
        <w:t xml:space="preserve">86, </w:t>
      </w:r>
      <w:r>
        <w:rPr>
          <w:sz w:val="30"/>
        </w:rPr>
        <w:t xml:space="preserve">90, </w:t>
      </w:r>
      <w:r>
        <w:rPr>
          <w:sz w:val="30"/>
        </w:rPr>
        <w:t xml:space="preserve">100, </w:t>
      </w:r>
      <w:r>
        <w:rPr>
          <w:sz w:val="30"/>
        </w:rPr>
        <w:t xml:space="preserve">129 </w:t>
      </w:r>
      <w:r>
        <w:rPr>
          <w:sz w:val="30"/>
        </w:rPr>
        <w:t xml:space="preserve">dilemmas </w:t>
      </w:r>
      <w:r>
        <w:rPr>
          <w:sz w:val="30"/>
        </w:rPr>
        <w:t xml:space="preserve">of, </w:t>
      </w:r>
      <w:r>
        <w:rPr>
          <w:sz w:val="30"/>
        </w:rPr>
        <w:t xml:space="preserve">90 </w:t>
      </w:r>
      <w:r>
        <w:rPr>
          <w:sz w:val="30"/>
        </w:rPr>
        <w:t xml:space="preserve">­92 </w:t>
      </w:r>
      <w:r>
        <w:rPr>
          <w:sz w:val="30"/>
        </w:rPr>
        <w:t xml:space="preserve">free </w:t>
      </w:r>
      <w:r>
        <w:rPr>
          <w:sz w:val="30"/>
        </w:rPr>
        <w:t xml:space="preserve">speech </w:t>
      </w:r>
      <w:r>
        <w:rPr>
          <w:sz w:val="30"/>
        </w:rPr>
        <w:t xml:space="preserve">and, </w:t>
      </w:r>
      <w:r>
        <w:rPr>
          <w:sz w:val="30"/>
        </w:rPr>
        <w:t xml:space="preserve">9, </w:t>
      </w:r>
      <w:r>
        <w:rPr>
          <w:sz w:val="30"/>
        </w:rPr>
        <w:t xml:space="preserve">84 </w:t>
      </w:r>
      <w:r>
        <w:rPr>
          <w:sz w:val="30"/>
        </w:rPr>
        <w:t xml:space="preserve">­94, </w:t>
      </w:r>
      <w:r>
        <w:rPr>
          <w:sz w:val="30"/>
        </w:rPr>
        <w:t xml:space="preserve">101, </w:t>
      </w:r>
      <w:r>
        <w:rPr>
          <w:sz w:val="30"/>
        </w:rPr>
        <w:t xml:space="preserve">106, </w:t>
      </w:r>
      <w:r>
        <w:rPr>
          <w:sz w:val="30"/>
        </w:rPr>
        <w:t xml:space="preserve">116, </w:t>
      </w:r>
      <w:r>
        <w:rPr>
          <w:sz w:val="30"/>
        </w:rPr>
        <w:t xml:space="preserve">118, </w:t>
      </w:r>
      <w:r>
        <w:rPr>
          <w:sz w:val="30"/>
        </w:rPr>
        <w:t xml:space="preserve">121, </w:t>
      </w:r>
      <w:r>
        <w:rPr>
          <w:sz w:val="30"/>
        </w:rPr>
        <w:t xml:space="preserve">129, </w:t>
      </w:r>
      <w:r>
        <w:rPr>
          <w:sz w:val="30"/>
        </w:rPr>
        <w:t xml:space="preserve">153nn24, </w:t>
      </w:r>
      <w:r>
        <w:rPr>
          <w:sz w:val="30"/>
        </w:rPr>
        <w:t xml:space="preserve">26 </w:t>
      </w:r>
      <w:r>
        <w:rPr>
          <w:b/>
          <w:sz w:val="30"/>
        </w:rPr>
        <w:t xml:space="preserve">Hobbes </w:t>
      </w:r>
      <w:r>
        <w:rPr>
          <w:sz w:val="30"/>
        </w:rPr>
        <w:t xml:space="preserve">and, </w:t>
      </w:r>
      <w:r>
        <w:rPr>
          <w:sz w:val="30"/>
        </w:rPr>
        <w:t xml:space="preserve">31 </w:t>
      </w:r>
      <w:r>
        <w:rPr>
          <w:sz w:val="30"/>
        </w:rPr>
        <w:t xml:space="preserve">­32, </w:t>
      </w:r>
      <w:r>
        <w:rPr>
          <w:sz w:val="30"/>
        </w:rPr>
        <w:t xml:space="preserve">38 </w:t>
      </w:r>
      <w:r>
        <w:rPr>
          <w:b/>
          <w:sz w:val="30"/>
        </w:rPr>
        <w:t xml:space="preserve">individualism </w:t>
      </w:r>
      <w:r>
        <w:rPr>
          <w:sz w:val="30"/>
        </w:rPr>
        <w:t xml:space="preserve">and, </w:t>
      </w:r>
      <w:r>
        <w:rPr>
          <w:sz w:val="30"/>
        </w:rPr>
        <w:t xml:space="preserve">27, </w:t>
      </w:r>
      <w:r>
        <w:rPr>
          <w:sz w:val="30"/>
        </w:rPr>
        <w:t xml:space="preserve">31 </w:t>
      </w:r>
      <w:r>
        <w:rPr>
          <w:sz w:val="30"/>
        </w:rPr>
        <w:t xml:space="preserve">­32, </w:t>
      </w:r>
      <w:r>
        <w:rPr>
          <w:sz w:val="30"/>
        </w:rPr>
        <w:t xml:space="preserve">38 </w:t>
      </w:r>
      <w:r>
        <w:rPr>
          <w:sz w:val="30"/>
        </w:rPr>
        <w:t xml:space="preserve">­39, </w:t>
      </w:r>
      <w:r>
        <w:rPr>
          <w:sz w:val="30"/>
        </w:rPr>
        <w:t xml:space="preserve">50 </w:t>
      </w:r>
      <w:r>
        <w:rPr>
          <w:sz w:val="30"/>
        </w:rPr>
        <w:t xml:space="preserve">majoritarian, </w:t>
      </w:r>
      <w:r>
        <w:rPr>
          <w:sz w:val="30"/>
        </w:rPr>
        <w:t xml:space="preserve">86, </w:t>
      </w:r>
      <w:r>
        <w:rPr>
          <w:sz w:val="30"/>
        </w:rPr>
        <w:t xml:space="preserve">92 </w:t>
      </w:r>
      <w:r>
        <w:rPr>
          <w:sz w:val="30"/>
        </w:rPr>
        <w:t xml:space="preserve">opinions </w:t>
      </w:r>
      <w:r>
        <w:rPr>
          <w:sz w:val="30"/>
        </w:rPr>
        <w:t xml:space="preserve">and, </w:t>
      </w:r>
      <w:r>
        <w:rPr>
          <w:sz w:val="30"/>
        </w:rPr>
        <w:t xml:space="preserve">101, </w:t>
      </w:r>
      <w:r>
        <w:rPr>
          <w:sz w:val="30"/>
        </w:rPr>
        <w:t xml:space="preserve">106, </w:t>
      </w:r>
      <w:r>
        <w:rPr>
          <w:sz w:val="30"/>
        </w:rPr>
        <w:t xml:space="preserve">116, </w:t>
      </w:r>
      <w:r>
        <w:rPr>
          <w:sz w:val="30"/>
        </w:rPr>
        <w:t xml:space="preserve">118, </w:t>
      </w:r>
      <w:r>
        <w:rPr>
          <w:sz w:val="30"/>
        </w:rPr>
        <w:t xml:space="preserve">121 </w:t>
      </w:r>
      <w:r>
        <w:rPr>
          <w:sz w:val="30"/>
        </w:rPr>
        <w:t xml:space="preserve">public </w:t>
      </w:r>
      <w:r>
        <w:rPr>
          <w:sz w:val="30"/>
        </w:rPr>
        <w:t xml:space="preserve">discourse </w:t>
      </w:r>
      <w:r>
        <w:rPr>
          <w:sz w:val="30"/>
        </w:rPr>
        <w:t xml:space="preserve">and, </w:t>
      </w:r>
      <w:r>
        <w:rPr>
          <w:sz w:val="30"/>
        </w:rPr>
        <w:t xml:space="preserve">84 </w:t>
      </w:r>
      <w:r>
        <w:rPr>
          <w:sz w:val="30"/>
        </w:rPr>
        <w:t xml:space="preserve">­86, </w:t>
      </w:r>
      <w:r>
        <w:rPr>
          <w:sz w:val="30"/>
        </w:rPr>
        <w:t xml:space="preserve">94 </w:t>
      </w:r>
      <w:r>
        <w:rPr>
          <w:sz w:val="30"/>
        </w:rPr>
        <w:t xml:space="preserve">ranking, </w:t>
      </w:r>
      <w:r>
        <w:rPr>
          <w:sz w:val="30"/>
        </w:rPr>
        <w:t xml:space="preserve">93 </w:t>
      </w:r>
      <w:r>
        <w:rPr>
          <w:sz w:val="30"/>
        </w:rPr>
        <w:t xml:space="preserve">­95 </w:t>
      </w:r>
      <w:r>
        <w:rPr>
          <w:sz w:val="30"/>
        </w:rPr>
        <w:t xml:space="preserve">United </w:t>
      </w:r>
      <w:r>
        <w:rPr>
          <w:sz w:val="30"/>
        </w:rPr>
        <w:t xml:space="preserve">States </w:t>
      </w:r>
      <w:r>
        <w:rPr>
          <w:sz w:val="30"/>
        </w:rPr>
        <w:t xml:space="preserve">and, </w:t>
      </w:r>
      <w:r>
        <w:rPr>
          <w:sz w:val="30"/>
        </w:rPr>
        <w:t xml:space="preserve">9, </w:t>
      </w:r>
      <w:r>
        <w:rPr>
          <w:sz w:val="30"/>
        </w:rPr>
        <w:t xml:space="preserve">88, </w:t>
      </w:r>
      <w:r>
        <w:rPr>
          <w:sz w:val="30"/>
        </w:rPr>
        <w:t xml:space="preserve">93 </w:t>
      </w:r>
      <w:r>
        <w:rPr>
          <w:sz w:val="30"/>
        </w:rPr>
        <w:t xml:space="preserve">­94, </w:t>
      </w:r>
      <w:r>
        <w:rPr>
          <w:sz w:val="30"/>
        </w:rPr>
        <w:t xml:space="preserve">101, </w:t>
      </w:r>
      <w:r>
        <w:rPr>
          <w:sz w:val="30"/>
        </w:rPr>
        <w:t xml:space="preserve">130 </w:t>
      </w:r>
      <w:r>
        <w:rPr>
          <w:sz w:val="30"/>
        </w:rPr>
        <w:t xml:space="preserve">Democracy </w:t>
      </w:r>
      <w:r>
        <w:rPr>
          <w:sz w:val="30"/>
        </w:rPr>
        <w:t xml:space="preserve">Index, </w:t>
      </w:r>
      <w:r>
        <w:rPr>
          <w:sz w:val="30"/>
        </w:rPr>
        <w:t xml:space="preserve">93 </w:t>
      </w:r>
      <w:r>
        <w:rPr>
          <w:sz w:val="30"/>
        </w:rPr>
        <w:t xml:space="preserve">­94, </w:t>
      </w:r>
      <w:r>
        <w:rPr>
          <w:sz w:val="30"/>
        </w:rPr>
        <w:t xml:space="preserve">101, </w:t>
      </w:r>
      <w:r>
        <w:rPr>
          <w:sz w:val="30"/>
        </w:rPr>
        <w:t xml:space="preserve">116, </w:t>
      </w:r>
      <w:r>
        <w:rPr>
          <w:sz w:val="30"/>
        </w:rPr>
        <w:t xml:space="preserve">149n13 </w:t>
      </w:r>
      <w:r>
        <w:rPr>
          <w:sz w:val="30"/>
        </w:rPr>
        <w:t xml:space="preserve">Denmark, </w:t>
      </w:r>
      <w:r>
        <w:rPr>
          <w:sz w:val="30"/>
        </w:rPr>
        <w:t xml:space="preserve">1 </w:t>
      </w:r>
      <w:r>
        <w:rPr>
          <w:sz w:val="30"/>
        </w:rPr>
        <w:t xml:space="preserve">­3, </w:t>
      </w:r>
      <w:r>
        <w:rPr>
          <w:sz w:val="30"/>
        </w:rPr>
        <w:t xml:space="preserve">6, </w:t>
      </w:r>
      <w:r>
        <w:rPr>
          <w:sz w:val="30"/>
        </w:rPr>
        <w:t xml:space="preserve">94, </w:t>
      </w:r>
      <w:r>
        <w:rPr>
          <w:sz w:val="30"/>
        </w:rPr>
        <w:t xml:space="preserve">139n4 </w:t>
      </w:r>
      <w:r>
        <w:rPr>
          <w:b/>
          <w:sz w:val="30"/>
        </w:rPr>
        <w:t xml:space="preserve">Descartes, </w:t>
      </w:r>
      <w:r>
        <w:rPr>
          <w:sz w:val="30"/>
        </w:rPr>
        <w:t xml:space="preserve">Rene </w:t>
      </w:r>
      <w:r>
        <w:rPr>
          <w:sz w:val="30"/>
        </w:rPr>
        <w:t xml:space="preserve">, </w:t>
      </w:r>
      <w:r>
        <w:rPr>
          <w:sz w:val="30"/>
        </w:rPr>
        <w:t xml:space="preserve">33 </w:t>
      </w:r>
      <w:r>
        <w:rPr>
          <w:sz w:val="30"/>
        </w:rPr>
        <w:t xml:space="preserve">­35, </w:t>
      </w:r>
      <w:r>
        <w:rPr>
          <w:sz w:val="30"/>
        </w:rPr>
        <w:t xml:space="preserve">38, </w:t>
      </w:r>
      <w:r>
        <w:rPr>
          <w:sz w:val="30"/>
        </w:rPr>
        <w:t xml:space="preserve">50, </w:t>
      </w:r>
      <w:r>
        <w:rPr>
          <w:sz w:val="30"/>
        </w:rPr>
        <w:t xml:space="preserve">126 </w:t>
      </w:r>
      <w:r>
        <w:rPr>
          <w:sz w:val="30"/>
        </w:rPr>
        <w:t xml:space="preserve">Despotism, </w:t>
      </w:r>
      <w:r>
        <w:rPr>
          <w:sz w:val="30"/>
        </w:rPr>
        <w:t xml:space="preserve">4, </w:t>
      </w:r>
      <w:r>
        <w:rPr>
          <w:sz w:val="30"/>
        </w:rPr>
        <w:t xml:space="preserve">46, </w:t>
      </w:r>
      <w:r>
        <w:rPr>
          <w:sz w:val="30"/>
        </w:rPr>
        <w:t xml:space="preserve">55, </w:t>
      </w:r>
      <w:r>
        <w:rPr>
          <w:sz w:val="30"/>
        </w:rPr>
        <w:t xml:space="preserve">121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Genocide</w:t>
      </w:r>
      <w:r>
        <w:rPr>
          <w:sz w:val="18"/>
        </w:rPr>
        <w:t xml:space="preserve"> : race_murder/systematic killing of a racial or cultural group</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monarchies</w:t>
      </w:r>
      <w:r>
        <w:rPr>
          <w:sz w:val="18"/>
        </w:rPr>
        <w:t xml:space="preserve"> : autocracy/an autocracy governed by a monarch who usually inherits the authority</w:t>
      </w:r>
    </w:p>
    <w:p>
      <w:pPr>
        <w:shd w:val="clear" w:color="auto" w:fill="D3D3D3"/>
      </w:pPr>
      <w:r>
        <w:rPr>
          <w:b/>
          <w:sz w:val="18"/>
        </w:rPr>
        <w:t>imbalances</w:t>
      </w:r>
      <w:r>
        <w:rPr>
          <w:sz w:val="18"/>
        </w:rPr>
        <w:t xml:space="preserve"> : asymmetry/(mathematics) a lack of symmetry</w:t>
      </w:r>
    </w:p>
    <w:p>
      <w:pPr>
        <w:shd w:val="clear" w:color="auto" w:fill="D3D3D3"/>
      </w:pPr>
      <w:r>
        <w:rPr>
          <w:b/>
          <w:sz w:val="18"/>
        </w:rPr>
        <w:t>Socrates</w:t>
      </w:r>
      <w:r>
        <w:rPr>
          <w:sz w:val="18"/>
        </w:rPr>
        <w:t xml:space="preserve"> : Socrates/ancient Athenian philosopher; teacher of Plato and Xenophon (470-399 BC)</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r>
        <w:rPr>
          <w:sz w:val="30"/>
        </w:rPr>
      </w:r>
    </w:p>
    <w:p>
      <w:r>
        <w:rPr>
          <w:sz w:val="30"/>
        </w:rPr>
        <w:t xml:space="preserve">182 </w:t>
      </w:r>
      <w:r>
        <w:rPr>
          <w:sz w:val="30"/>
        </w:rPr>
        <w:t xml:space="preserve">Index </w:t>
      </w:r>
      <w:r>
        <w:rPr>
          <w:sz w:val="30"/>
        </w:rPr>
        <w:t xml:space="preserve">Dictators, </w:t>
      </w:r>
      <w:r>
        <w:rPr>
          <w:sz w:val="30"/>
        </w:rPr>
        <w:t xml:space="preserve">2, </w:t>
      </w:r>
      <w:r>
        <w:rPr>
          <w:sz w:val="30"/>
        </w:rPr>
        <w:t xml:space="preserve">31 </w:t>
      </w:r>
      <w:r>
        <w:rPr>
          <w:sz w:val="30"/>
        </w:rPr>
        <w:t xml:space="preserve">­33, </w:t>
      </w:r>
      <w:r>
        <w:rPr>
          <w:sz w:val="30"/>
        </w:rPr>
        <w:t xml:space="preserve">40, </w:t>
      </w:r>
      <w:r>
        <w:rPr>
          <w:sz w:val="30"/>
        </w:rPr>
        <w:t xml:space="preserve">54, </w:t>
      </w:r>
      <w:r>
        <w:rPr>
          <w:sz w:val="30"/>
        </w:rPr>
        <w:t xml:space="preserve">59, </w:t>
      </w:r>
      <w:r>
        <w:rPr>
          <w:sz w:val="30"/>
        </w:rPr>
        <w:t xml:space="preserve">73, </w:t>
      </w:r>
      <w:r>
        <w:rPr>
          <w:sz w:val="30"/>
        </w:rPr>
        <w:t xml:space="preserve">75, </w:t>
      </w:r>
      <w:r>
        <w:rPr>
          <w:sz w:val="30"/>
        </w:rPr>
        <w:t xml:space="preserve">78 </w:t>
      </w:r>
      <w:r>
        <w:rPr>
          <w:sz w:val="30"/>
        </w:rPr>
        <w:t xml:space="preserve">­79, </w:t>
      </w:r>
      <w:r>
        <w:rPr>
          <w:sz w:val="30"/>
        </w:rPr>
        <w:t xml:space="preserve">105 </w:t>
      </w:r>
      <w:r>
        <w:rPr>
          <w:sz w:val="30"/>
        </w:rPr>
        <w:t xml:space="preserve">Differentialism </w:t>
      </w:r>
      <w:r>
        <w:rPr>
          <w:sz w:val="30"/>
        </w:rPr>
        <w:t xml:space="preserve">adaptation </w:t>
      </w:r>
      <w:r>
        <w:rPr>
          <w:sz w:val="30"/>
        </w:rPr>
        <w:t xml:space="preserve">and, </w:t>
      </w:r>
      <w:r>
        <w:rPr>
          <w:sz w:val="30"/>
        </w:rPr>
        <w:t xml:space="preserve">16 </w:t>
      </w:r>
      <w:r>
        <w:rPr>
          <w:sz w:val="30"/>
        </w:rPr>
        <w:t xml:space="preserve">­20 </w:t>
      </w:r>
      <w:r>
        <w:rPr>
          <w:sz w:val="30"/>
        </w:rPr>
        <w:t xml:space="preserve">ambiguity </w:t>
      </w:r>
      <w:r>
        <w:rPr>
          <w:sz w:val="30"/>
        </w:rPr>
        <w:t xml:space="preserve">and, </w:t>
      </w:r>
      <w:r>
        <w:rPr>
          <w:sz w:val="30"/>
        </w:rPr>
        <w:t xml:space="preserve">16 </w:t>
      </w:r>
      <w:r>
        <w:rPr>
          <w:sz w:val="30"/>
        </w:rPr>
        <w:t xml:space="preserve">­20 </w:t>
      </w:r>
      <w:r>
        <w:rPr>
          <w:sz w:val="30"/>
        </w:rPr>
        <w:t xml:space="preserve">Christianity </w:t>
      </w:r>
      <w:r>
        <w:rPr>
          <w:sz w:val="30"/>
        </w:rPr>
        <w:t xml:space="preserve">and, </w:t>
      </w:r>
      <w:r>
        <w:rPr>
          <w:sz w:val="30"/>
        </w:rPr>
        <w:t xml:space="preserve">13 </w:t>
      </w:r>
      <w:r>
        <w:rPr>
          <w:sz w:val="30"/>
        </w:rPr>
        <w:t xml:space="preserve">civic, </w:t>
      </w:r>
      <w:r>
        <w:rPr>
          <w:sz w:val="30"/>
        </w:rPr>
        <w:t xml:space="preserve">11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11 </w:t>
      </w:r>
      <w:r>
        <w:rPr>
          <w:sz w:val="30"/>
        </w:rPr>
        <w:t xml:space="preserve">­22, </w:t>
      </w:r>
      <w:r>
        <w:rPr>
          <w:sz w:val="30"/>
        </w:rPr>
        <w:t xml:space="preserve">24, </w:t>
      </w:r>
      <w:r>
        <w:rPr>
          <w:sz w:val="30"/>
        </w:rPr>
        <w:t xml:space="preserve">141n1, </w:t>
      </w:r>
      <w:r>
        <w:rPr>
          <w:sz w:val="30"/>
        </w:rPr>
        <w:t xml:space="preserve">142n10 </w:t>
      </w:r>
      <w:r>
        <w:rPr>
          <w:b/>
          <w:sz w:val="30"/>
        </w:rPr>
        <w:t xml:space="preserve">Confucianism </w:t>
      </w:r>
      <w:r>
        <w:rPr>
          <w:sz w:val="30"/>
        </w:rPr>
        <w:t xml:space="preserve">and, </w:t>
      </w:r>
      <w:r>
        <w:rPr>
          <w:sz w:val="30"/>
        </w:rPr>
        <w:t xml:space="preserve">13 </w:t>
      </w:r>
      <w:r>
        <w:rPr>
          <w:sz w:val="30"/>
        </w:rPr>
        <w:t xml:space="preserve">discrimination </w:t>
      </w:r>
      <w:r>
        <w:rPr>
          <w:sz w:val="30"/>
        </w:rPr>
        <w:t xml:space="preserve">and, </w:t>
      </w:r>
      <w:r>
        <w:rPr>
          <w:sz w:val="30"/>
        </w:rPr>
        <w:t xml:space="preserve">145n1 </w:t>
      </w:r>
      <w:r>
        <w:rPr>
          <w:b/>
          <w:sz w:val="30"/>
        </w:rPr>
        <w:t xml:space="preserve">egalitarianism </w:t>
      </w:r>
      <w:r>
        <w:rPr>
          <w:sz w:val="30"/>
        </w:rPr>
        <w:t xml:space="preserve">and, </w:t>
      </w:r>
      <w:r>
        <w:rPr>
          <w:sz w:val="30"/>
        </w:rPr>
        <w:t xml:space="preserve">12 </w:t>
      </w:r>
      <w:r>
        <w:rPr>
          <w:sz w:val="30"/>
        </w:rPr>
        <w:t xml:space="preserve">­22, </w:t>
      </w:r>
      <w:r>
        <w:rPr>
          <w:sz w:val="30"/>
        </w:rPr>
        <w:t xml:space="preserve">24, </w:t>
      </w:r>
      <w:r>
        <w:rPr>
          <w:sz w:val="30"/>
        </w:rPr>
        <w:t xml:space="preserve">43 </w:t>
      </w:r>
      <w:r>
        <w:rPr>
          <w:sz w:val="30"/>
        </w:rPr>
        <w:t xml:space="preserve">­44, </w:t>
      </w:r>
      <w:r>
        <w:rPr>
          <w:sz w:val="30"/>
        </w:rPr>
        <w:t xml:space="preserve">141n1, </w:t>
      </w:r>
      <w:r>
        <w:rPr>
          <w:sz w:val="30"/>
        </w:rPr>
        <w:t xml:space="preserve">142n10 </w:t>
      </w:r>
      <w:r>
        <w:rPr>
          <w:sz w:val="30"/>
        </w:rPr>
        <w:t xml:space="preserve">formalism </w:t>
      </w:r>
      <w:r>
        <w:rPr>
          <w:sz w:val="30"/>
        </w:rPr>
        <w:t xml:space="preserve">and, </w:t>
      </w:r>
      <w:r>
        <w:rPr>
          <w:sz w:val="30"/>
        </w:rPr>
        <w:t xml:space="preserve">20 </w:t>
      </w:r>
      <w:r>
        <w:rPr>
          <w:sz w:val="30"/>
        </w:rPr>
        <w:t xml:space="preserve">­24 </w:t>
      </w:r>
      <w:r>
        <w:rPr>
          <w:b/>
          <w:sz w:val="30"/>
        </w:rPr>
        <w:t xml:space="preserve">individualism </w:t>
      </w:r>
      <w:r>
        <w:rPr>
          <w:sz w:val="30"/>
        </w:rPr>
        <w:t xml:space="preserve">and, </w:t>
      </w:r>
      <w:r>
        <w:rPr>
          <w:sz w:val="30"/>
        </w:rPr>
        <w:t xml:space="preserve">15, </w:t>
      </w:r>
      <w:r>
        <w:rPr>
          <w:sz w:val="30"/>
        </w:rPr>
        <w:t xml:space="preserve">43 </w:t>
      </w:r>
      <w:r>
        <w:rPr>
          <w:sz w:val="30"/>
        </w:rPr>
        <w:t xml:space="preserve">­44 </w:t>
      </w:r>
      <w:r>
        <w:rPr>
          <w:sz w:val="30"/>
        </w:rPr>
        <w:t xml:space="preserve">managerialism </w:t>
      </w:r>
      <w:r>
        <w:rPr>
          <w:sz w:val="30"/>
        </w:rPr>
        <w:t xml:space="preserve">and, </w:t>
      </w:r>
      <w:r>
        <w:rPr>
          <w:sz w:val="30"/>
        </w:rPr>
        <w:t xml:space="preserve">11, </w:t>
      </w:r>
      <w:r>
        <w:rPr>
          <w:sz w:val="30"/>
        </w:rPr>
        <w:t xml:space="preserve">19 </w:t>
      </w:r>
      <w:r>
        <w:rPr>
          <w:sz w:val="30"/>
        </w:rPr>
        <w:t xml:space="preserve">realism </w:t>
      </w:r>
      <w:r>
        <w:rPr>
          <w:sz w:val="30"/>
        </w:rPr>
        <w:t xml:space="preserve">and, </w:t>
      </w:r>
      <w:r>
        <w:rPr>
          <w:sz w:val="30"/>
        </w:rPr>
        <w:t xml:space="preserve">20 </w:t>
      </w:r>
      <w:r>
        <w:rPr>
          <w:sz w:val="30"/>
        </w:rPr>
        <w:t xml:space="preserve">­24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15 </w:t>
      </w:r>
      <w:r>
        <w:rPr>
          <w:sz w:val="30"/>
        </w:rPr>
        <w:t xml:space="preserve">Dignity, </w:t>
      </w:r>
      <w:r>
        <w:rPr>
          <w:sz w:val="30"/>
        </w:rPr>
        <w:t xml:space="preserve">4, </w:t>
      </w:r>
      <w:r>
        <w:rPr>
          <w:sz w:val="30"/>
        </w:rPr>
        <w:t xml:space="preserve">41, </w:t>
      </w:r>
      <w:r>
        <w:rPr>
          <w:sz w:val="30"/>
        </w:rPr>
        <w:t xml:space="preserve">68, </w:t>
      </w:r>
      <w:r>
        <w:rPr>
          <w:sz w:val="30"/>
        </w:rPr>
        <w:t xml:space="preserve">118, </w:t>
      </w:r>
      <w:r>
        <w:rPr>
          <w:sz w:val="30"/>
        </w:rPr>
        <w:t xml:space="preserve">133 </w:t>
      </w:r>
      <w:r>
        <w:rPr>
          <w:sz w:val="30"/>
        </w:rPr>
        <w:t xml:space="preserve">­134, </w:t>
      </w:r>
      <w:r>
        <w:rPr>
          <w:sz w:val="30"/>
        </w:rPr>
        <w:t xml:space="preserve">139 </w:t>
      </w:r>
      <w:r>
        <w:rPr>
          <w:sz w:val="30"/>
        </w:rPr>
        <w:t xml:space="preserve">Discourse </w:t>
      </w:r>
      <w:r>
        <w:rPr>
          <w:sz w:val="30"/>
        </w:rPr>
        <w:t xml:space="preserve">on </w:t>
      </w:r>
      <w:r>
        <w:rPr>
          <w:sz w:val="30"/>
        </w:rPr>
        <w:t xml:space="preserve">Method </w:t>
      </w:r>
      <w:r>
        <w:rPr>
          <w:b/>
          <w:sz w:val="30"/>
        </w:rPr>
        <w:t xml:space="preserve">(Descartes), </w:t>
      </w:r>
      <w:r>
        <w:rPr>
          <w:sz w:val="30"/>
        </w:rPr>
        <w:t xml:space="preserve">34 </w:t>
      </w:r>
      <w:r>
        <w:rPr>
          <w:sz w:val="30"/>
        </w:rPr>
        <w:t xml:space="preserve">Discrimination </w:t>
      </w:r>
      <w:r>
        <w:rPr>
          <w:sz w:val="30"/>
        </w:rPr>
        <w:t xml:space="preserve">Convention </w:t>
      </w:r>
      <w:r>
        <w:rPr>
          <w:sz w:val="30"/>
        </w:rPr>
        <w:t xml:space="preserve">on </w:t>
      </w:r>
      <w:r>
        <w:rPr>
          <w:sz w:val="30"/>
        </w:rPr>
        <w:t xml:space="preserve">the </w:t>
      </w:r>
      <w:r>
        <w:rPr>
          <w:sz w:val="30"/>
        </w:rPr>
        <w:t xml:space="preserve">Elimination </w:t>
      </w:r>
      <w:r>
        <w:rPr>
          <w:sz w:val="30"/>
        </w:rPr>
        <w:t xml:space="preserve">of </w:t>
      </w:r>
      <w:r>
        <w:rPr>
          <w:sz w:val="30"/>
        </w:rPr>
        <w:t xml:space="preserve">All </w:t>
      </w:r>
      <w:r>
        <w:rPr>
          <w:sz w:val="30"/>
        </w:rPr>
        <w:t xml:space="preserve">Forms </w:t>
      </w:r>
      <w:r>
        <w:rPr>
          <w:sz w:val="30"/>
        </w:rPr>
        <w:t xml:space="preserve">of </w:t>
      </w:r>
      <w:r>
        <w:rPr>
          <w:sz w:val="30"/>
        </w:rPr>
        <w:t xml:space="preserve">Discrimination </w:t>
      </w:r>
      <w:r>
        <w:rPr>
          <w:sz w:val="30"/>
        </w:rPr>
        <w:t xml:space="preserve">against </w:t>
      </w:r>
      <w:r>
        <w:rPr>
          <w:sz w:val="30"/>
        </w:rPr>
        <w:t xml:space="preserve">Women </w:t>
      </w:r>
      <w:r>
        <w:rPr>
          <w:sz w:val="30"/>
        </w:rPr>
        <w:t xml:space="preserve">(CEDAW) </w:t>
      </w:r>
      <w:r>
        <w:rPr>
          <w:sz w:val="30"/>
        </w:rPr>
        <w:t xml:space="preserve">and, </w:t>
      </w:r>
      <w:r>
        <w:rPr>
          <w:sz w:val="30"/>
        </w:rPr>
        <w:t xml:space="preserve">59, </w:t>
      </w:r>
      <w:r>
        <w:rPr>
          <w:sz w:val="30"/>
        </w:rPr>
        <w:t xml:space="preserve">63 </w:t>
      </w:r>
      <w:r>
        <w:rPr>
          <w:sz w:val="30"/>
        </w:rPr>
        <w:t xml:space="preserve">differentialism </w:t>
      </w:r>
      <w:r>
        <w:rPr>
          <w:sz w:val="30"/>
        </w:rPr>
        <w:t xml:space="preserve">and, </w:t>
      </w:r>
      <w:r>
        <w:rPr>
          <w:sz w:val="30"/>
        </w:rPr>
        <w:t xml:space="preserve">141n1 </w:t>
      </w:r>
      <w:r>
        <w:rPr>
          <w:sz w:val="30"/>
        </w:rPr>
        <w:t xml:space="preserve">duty </w:t>
      </w:r>
      <w:r>
        <w:rPr>
          <w:sz w:val="30"/>
        </w:rPr>
        <w:t xml:space="preserve">principle </w:t>
      </w:r>
      <w:r>
        <w:rPr>
          <w:sz w:val="30"/>
        </w:rPr>
        <w:t xml:space="preserve">and, </w:t>
      </w:r>
      <w:r>
        <w:rPr>
          <w:sz w:val="30"/>
        </w:rPr>
        <w:t xml:space="preserve">52 </w:t>
      </w:r>
      <w:r>
        <w:rPr>
          <w:sz w:val="30"/>
        </w:rPr>
        <w:t xml:space="preserve">free </w:t>
      </w:r>
      <w:r>
        <w:rPr>
          <w:sz w:val="30"/>
        </w:rPr>
        <w:t xml:space="preserve">speech </w:t>
      </w:r>
      <w:r>
        <w:rPr>
          <w:sz w:val="30"/>
        </w:rPr>
        <w:t xml:space="preserve">and, </w:t>
      </w:r>
      <w:r>
        <w:rPr>
          <w:sz w:val="30"/>
        </w:rPr>
        <w:t xml:space="preserve">117 </w:t>
      </w:r>
      <w:r>
        <w:rPr>
          <w:sz w:val="30"/>
        </w:rPr>
        <w:t xml:space="preserve">­119, </w:t>
      </w:r>
      <w:r>
        <w:rPr>
          <w:sz w:val="30"/>
        </w:rPr>
        <w:t xml:space="preserve">121, </w:t>
      </w:r>
      <w:r>
        <w:rPr>
          <w:sz w:val="30"/>
        </w:rPr>
        <w:t xml:space="preserve">123 </w:t>
      </w:r>
      <w:r>
        <w:rPr>
          <w:sz w:val="30"/>
        </w:rPr>
        <w:t xml:space="preserve">International </w:t>
      </w:r>
      <w:r>
        <w:rPr>
          <w:sz w:val="30"/>
        </w:rPr>
        <w:t xml:space="preserve">Convention </w:t>
      </w:r>
      <w:r>
        <w:rPr>
          <w:sz w:val="30"/>
        </w:rPr>
        <w:t xml:space="preserve">on </w:t>
      </w:r>
      <w:r>
        <w:rPr>
          <w:sz w:val="30"/>
        </w:rPr>
        <w:t xml:space="preserve">the </w:t>
      </w:r>
      <w:r>
        <w:rPr>
          <w:sz w:val="30"/>
        </w:rPr>
        <w:t xml:space="preserve">Elimina- </w:t>
      </w:r>
      <w:r>
        <w:rPr>
          <w:sz w:val="30"/>
        </w:rPr>
        <w:t xml:space="preserve">tion </w:t>
      </w:r>
      <w:r>
        <w:rPr>
          <w:sz w:val="30"/>
        </w:rPr>
        <w:t xml:space="preserve">of </w:t>
      </w:r>
      <w:r>
        <w:rPr>
          <w:sz w:val="30"/>
        </w:rPr>
        <w:t xml:space="preserve">All </w:t>
      </w:r>
      <w:r>
        <w:rPr>
          <w:sz w:val="30"/>
        </w:rPr>
        <w:t xml:space="preserve">Forms </w:t>
      </w:r>
      <w:r>
        <w:rPr>
          <w:sz w:val="30"/>
        </w:rPr>
        <w:t xml:space="preserve">of </w:t>
      </w:r>
      <w:r>
        <w:rPr>
          <w:sz w:val="30"/>
        </w:rPr>
        <w:t xml:space="preserve">Racial </w:t>
      </w:r>
      <w:r>
        <w:rPr>
          <w:sz w:val="30"/>
        </w:rPr>
        <w:t xml:space="preserve">Discrimina- </w:t>
      </w:r>
      <w:r>
        <w:rPr>
          <w:sz w:val="30"/>
        </w:rPr>
        <w:t xml:space="preserve">tion </w:t>
      </w:r>
      <w:r>
        <w:rPr>
          <w:sz w:val="30"/>
        </w:rPr>
        <w:t xml:space="preserve">(ICERD) </w:t>
      </w:r>
      <w:r>
        <w:rPr>
          <w:sz w:val="30"/>
        </w:rPr>
        <w:t xml:space="preserve">and, </w:t>
      </w:r>
      <w:r>
        <w:rPr>
          <w:sz w:val="30"/>
        </w:rPr>
        <w:t xml:space="preserve">59, </w:t>
      </w:r>
      <w:r>
        <w:rPr>
          <w:sz w:val="30"/>
        </w:rPr>
        <w:t xml:space="preserve">63, </w:t>
      </w:r>
      <w:r>
        <w:rPr>
          <w:sz w:val="30"/>
        </w:rPr>
        <w:t xml:space="preserve">117 </w:t>
      </w:r>
      <w:r>
        <w:rPr>
          <w:sz w:val="30"/>
        </w:rPr>
        <w:t xml:space="preserve">­118 </w:t>
      </w:r>
      <w:r>
        <w:rPr>
          <w:sz w:val="30"/>
        </w:rPr>
        <w:t xml:space="preserve">ITP </w:t>
      </w:r>
      <w:r>
        <w:rPr>
          <w:sz w:val="30"/>
        </w:rPr>
        <w:t xml:space="preserve">Convention </w:t>
      </w:r>
      <w:r>
        <w:rPr>
          <w:sz w:val="30"/>
        </w:rPr>
        <w:t xml:space="preserve">and, </w:t>
      </w:r>
      <w:r>
        <w:rPr>
          <w:sz w:val="30"/>
        </w:rPr>
        <w:t xml:space="preserve">26 </w:t>
      </w:r>
      <w:r>
        <w:rPr>
          <w:sz w:val="30"/>
        </w:rPr>
        <w:t xml:space="preserve">racial, </w:t>
      </w:r>
      <w:r>
        <w:rPr>
          <w:sz w:val="30"/>
        </w:rPr>
        <w:t xml:space="preserve">59, </w:t>
      </w:r>
      <w:r>
        <w:rPr>
          <w:sz w:val="30"/>
        </w:rPr>
        <w:t xml:space="preserve">63, </w:t>
      </w:r>
      <w:r>
        <w:rPr>
          <w:sz w:val="30"/>
        </w:rPr>
        <w:t xml:space="preserve">86, </w:t>
      </w:r>
      <w:r>
        <w:rPr>
          <w:sz w:val="30"/>
        </w:rPr>
        <w:t xml:space="preserve">117 </w:t>
      </w:r>
      <w:r>
        <w:rPr>
          <w:sz w:val="30"/>
        </w:rPr>
        <w:t xml:space="preserve">­118, </w:t>
      </w:r>
      <w:r>
        <w:rPr>
          <w:sz w:val="30"/>
        </w:rPr>
        <w:t xml:space="preserve">126 </w:t>
      </w:r>
      <w:r>
        <w:rPr>
          <w:sz w:val="30"/>
        </w:rPr>
        <w:t xml:space="preserve">sex, </w:t>
      </w:r>
      <w:r>
        <w:rPr>
          <w:sz w:val="30"/>
        </w:rPr>
        <w:t xml:space="preserve">5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73, </w:t>
      </w:r>
      <w:r>
        <w:rPr>
          <w:sz w:val="30"/>
        </w:rPr>
        <w:t xml:space="preserve">121, </w:t>
      </w:r>
      <w:r>
        <w:rPr>
          <w:sz w:val="30"/>
        </w:rPr>
        <w:t xml:space="preserve">135, </w:t>
      </w:r>
      <w:r>
        <w:rPr>
          <w:sz w:val="30"/>
        </w:rPr>
        <w:t xml:space="preserve">139 </w:t>
      </w:r>
      <w:r>
        <w:rPr>
          <w:sz w:val="30"/>
        </w:rPr>
        <w:t xml:space="preserve">women </w:t>
      </w:r>
      <w:r>
        <w:rPr>
          <w:sz w:val="30"/>
        </w:rPr>
        <w:t xml:space="preserve">and, </w:t>
      </w:r>
      <w:r>
        <w:rPr>
          <w:sz w:val="30"/>
        </w:rPr>
        <w:t xml:space="preserve">3, </w:t>
      </w:r>
      <w:r>
        <w:rPr>
          <w:sz w:val="30"/>
        </w:rPr>
        <w:t xml:space="preserve">59, </w:t>
      </w:r>
      <w:r>
        <w:rPr>
          <w:sz w:val="30"/>
        </w:rPr>
        <w:t xml:space="preserve">144n5 </w:t>
      </w:r>
      <w:r>
        <w:rPr>
          <w:b/>
          <w:sz w:val="30"/>
        </w:rPr>
        <w:t xml:space="preserve">Discursive </w:t>
      </w:r>
      <w:r>
        <w:rPr>
          <w:sz w:val="30"/>
        </w:rPr>
        <w:t xml:space="preserve">principle </w:t>
      </w:r>
      <w:r>
        <w:rPr>
          <w:sz w:val="30"/>
        </w:rPr>
        <w:t xml:space="preserve">Bradwell </w:t>
      </w:r>
      <w:r>
        <w:rPr>
          <w:sz w:val="30"/>
        </w:rPr>
        <w:t xml:space="preserve">v. </w:t>
      </w:r>
      <w:r>
        <w:rPr>
          <w:sz w:val="30"/>
        </w:rPr>
        <w:t xml:space="preserve">Illinois </w:t>
      </w:r>
      <w:r>
        <w:rPr>
          <w:sz w:val="30"/>
        </w:rPr>
        <w:t xml:space="preserve">and, </w:t>
      </w:r>
      <w:r>
        <w:rPr>
          <w:sz w:val="30"/>
        </w:rPr>
        <w:t xml:space="preserve">80, </w:t>
      </w:r>
      <w:r>
        <w:rPr>
          <w:sz w:val="30"/>
        </w:rPr>
        <w:t xml:space="preserve">82 </w:t>
      </w:r>
      <w:r>
        <w:rPr>
          <w:sz w:val="30"/>
        </w:rPr>
        <w:t xml:space="preserve">conflict </w:t>
      </w:r>
      <w:r>
        <w:rPr>
          <w:sz w:val="30"/>
        </w:rPr>
        <w:t xml:space="preserve">and, </w:t>
      </w:r>
      <w:r>
        <w:rPr>
          <w:sz w:val="30"/>
        </w:rPr>
        <w:t xml:space="preserve">79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t xml:space="preserve">Dred </w:t>
      </w:r>
      <w:r>
        <w:rPr>
          <w:sz w:val="30"/>
        </w:rPr>
        <w:t xml:space="preserve">Scott </w:t>
      </w:r>
      <w:r>
        <w:rPr>
          <w:sz w:val="30"/>
        </w:rPr>
        <w:t xml:space="preserve">v. </w:t>
      </w:r>
      <w:r>
        <w:rPr>
          <w:sz w:val="30"/>
        </w:rPr>
        <w:t xml:space="preserve">Sandford </w:t>
      </w:r>
      <w:r>
        <w:rPr>
          <w:sz w:val="30"/>
        </w:rPr>
        <w:t xml:space="preserve">and, </w:t>
      </w:r>
      <w:r>
        <w:rPr>
          <w:sz w:val="30"/>
        </w:rPr>
        <w:t xml:space="preserve">80, </w:t>
      </w:r>
      <w:r>
        <w:rPr>
          <w:sz w:val="30"/>
        </w:rPr>
        <w:t xml:space="preserve">82 </w:t>
      </w:r>
      <w:r>
        <w:rPr>
          <w:sz w:val="30"/>
        </w:rPr>
        <w:t xml:space="preserve">duty </w:t>
      </w:r>
      <w:r>
        <w:rPr>
          <w:sz w:val="30"/>
        </w:rPr>
        <w:t xml:space="preserve">principle </w:t>
      </w:r>
      <w:r>
        <w:rPr>
          <w:sz w:val="30"/>
        </w:rPr>
        <w:t xml:space="preserve">and, </w:t>
      </w:r>
      <w:r>
        <w:rPr>
          <w:sz w:val="30"/>
        </w:rPr>
        <w:t xml:space="preserve">60, </w:t>
      </w:r>
      <w:r>
        <w:rPr>
          <w:sz w:val="30"/>
        </w:rPr>
        <w:t xml:space="preserve">80, </w:t>
      </w:r>
      <w:r>
        <w:rPr>
          <w:sz w:val="30"/>
        </w:rPr>
        <w:t xml:space="preserve">82, </w:t>
      </w:r>
      <w:r>
        <w:rPr>
          <w:sz w:val="30"/>
        </w:rPr>
        <w:t xml:space="preserve">89, </w:t>
      </w:r>
      <w:r>
        <w:rPr>
          <w:sz w:val="30"/>
        </w:rPr>
        <w:t xml:space="preserve">100, </w:t>
      </w:r>
      <w:r>
        <w:rPr>
          <w:sz w:val="30"/>
        </w:rPr>
        <w:t xml:space="preserve">151n12 </w:t>
      </w:r>
      <w:r>
        <w:rPr>
          <w:sz w:val="30"/>
        </w:rPr>
        <w:t xml:space="preserve">free </w:t>
      </w:r>
      <w:r>
        <w:rPr>
          <w:sz w:val="30"/>
        </w:rPr>
        <w:t xml:space="preserve">speech </w:t>
      </w:r>
      <w:r>
        <w:rPr>
          <w:sz w:val="30"/>
        </w:rPr>
        <w:t xml:space="preserve">and, </w:t>
      </w:r>
      <w:r>
        <w:rPr>
          <w:sz w:val="30"/>
        </w:rPr>
        <w:t xml:space="preserve">79 </w:t>
      </w:r>
      <w:r>
        <w:rPr>
          <w:sz w:val="30"/>
        </w:rPr>
        <w:t xml:space="preserve">­84, </w:t>
      </w:r>
      <w:r>
        <w:rPr>
          <w:sz w:val="30"/>
        </w:rPr>
        <w:t xml:space="preserve">89, </w:t>
      </w:r>
      <w:r>
        <w:rPr>
          <w:sz w:val="30"/>
        </w:rPr>
        <w:t xml:space="preserve">92, </w:t>
      </w:r>
      <w:r>
        <w:rPr>
          <w:sz w:val="30"/>
        </w:rPr>
        <w:t xml:space="preserve">95, </w:t>
      </w:r>
      <w:r>
        <w:rPr>
          <w:sz w:val="30"/>
        </w:rPr>
        <w:t xml:space="preserve">100, </w:t>
      </w:r>
      <w:r>
        <w:rPr>
          <w:sz w:val="30"/>
        </w:rPr>
        <w:t xml:space="preserve">118 </w:t>
      </w:r>
      <w:r>
        <w:rPr>
          <w:sz w:val="30"/>
        </w:rPr>
        <w:t xml:space="preserve">­119, </w:t>
      </w:r>
      <w:r>
        <w:rPr>
          <w:sz w:val="30"/>
        </w:rPr>
        <w:t xml:space="preserve">151n12, </w:t>
      </w:r>
      <w:r>
        <w:rPr>
          <w:sz w:val="30"/>
        </w:rPr>
        <w:t xml:space="preserve">152nn15 </w:t>
      </w:r>
      <w:r>
        <w:rPr>
          <w:sz w:val="30"/>
        </w:rPr>
        <w:t xml:space="preserve">­17 </w:t>
      </w:r>
      <w:r>
        <w:rPr>
          <w:sz w:val="30"/>
        </w:rPr>
        <w:t xml:space="preserve">Hohfeld </w:t>
      </w:r>
      <w:r>
        <w:rPr>
          <w:sz w:val="30"/>
        </w:rPr>
        <w:t xml:space="preserve">and, </w:t>
      </w:r>
      <w:r>
        <w:rPr>
          <w:sz w:val="30"/>
        </w:rPr>
        <w:t xml:space="preserve">83 </w:t>
      </w:r>
      <w:r>
        <w:rPr>
          <w:sz w:val="30"/>
        </w:rPr>
        <w:t xml:space="preserve">Kelsen </w:t>
      </w:r>
      <w:r>
        <w:rPr>
          <w:sz w:val="30"/>
        </w:rPr>
        <w:t xml:space="preserve">and, </w:t>
      </w:r>
      <w:r>
        <w:rPr>
          <w:sz w:val="30"/>
        </w:rPr>
        <w:t xml:space="preserve">83 </w:t>
      </w:r>
      <w:r>
        <w:rPr>
          <w:sz w:val="30"/>
        </w:rPr>
        <w:t xml:space="preserve">legal </w:t>
      </w:r>
      <w:r>
        <w:rPr>
          <w:sz w:val="30"/>
        </w:rPr>
        <w:t xml:space="preserve">issues </w:t>
      </w:r>
      <w:r>
        <w:rPr>
          <w:sz w:val="30"/>
        </w:rPr>
        <w:t xml:space="preserve">and, </w:t>
      </w:r>
      <w:r>
        <w:rPr>
          <w:sz w:val="30"/>
        </w:rPr>
        <w:t xml:space="preserve">60, </w:t>
      </w:r>
      <w:r>
        <w:rPr>
          <w:sz w:val="30"/>
        </w:rPr>
        <w:t xml:space="preserve">79 </w:t>
      </w:r>
      <w:r>
        <w:rPr>
          <w:sz w:val="30"/>
        </w:rPr>
        <w:t xml:space="preserve">­84, </w:t>
      </w:r>
      <w:r>
        <w:rPr>
          <w:sz w:val="30"/>
        </w:rPr>
        <w:t xml:space="preserve">89, </w:t>
      </w:r>
      <w:r>
        <w:rPr>
          <w:sz w:val="30"/>
        </w:rPr>
        <w:t xml:space="preserve">92, </w:t>
      </w:r>
      <w:r>
        <w:rPr>
          <w:sz w:val="30"/>
        </w:rPr>
        <w:t xml:space="preserve">95, </w:t>
      </w:r>
      <w:r>
        <w:rPr>
          <w:sz w:val="30"/>
        </w:rPr>
        <w:t xml:space="preserve">100, </w:t>
      </w:r>
      <w:r>
        <w:rPr>
          <w:sz w:val="30"/>
        </w:rPr>
        <w:t xml:space="preserve">118 </w:t>
      </w:r>
      <w:r>
        <w:rPr>
          <w:sz w:val="30"/>
        </w:rPr>
        <w:t xml:space="preserve">­119, </w:t>
      </w:r>
      <w:r>
        <w:rPr>
          <w:sz w:val="30"/>
        </w:rPr>
        <w:t xml:space="preserve">151n12, </w:t>
      </w:r>
      <w:r>
        <w:rPr>
          <w:sz w:val="30"/>
        </w:rPr>
        <w:t xml:space="preserve">152nn15 </w:t>
      </w:r>
      <w:r>
        <w:rPr>
          <w:sz w:val="30"/>
        </w:rPr>
        <w:t xml:space="preserve">­17 </w:t>
      </w:r>
      <w:r>
        <w:rPr>
          <w:sz w:val="30"/>
        </w:rPr>
        <w:t xml:space="preserve">Plessy </w:t>
      </w:r>
      <w:r>
        <w:rPr>
          <w:sz w:val="30"/>
        </w:rPr>
        <w:t xml:space="preserve">v. </w:t>
      </w:r>
      <w:r>
        <w:rPr>
          <w:sz w:val="30"/>
        </w:rPr>
        <w:t xml:space="preserve">Ferguson </w:t>
      </w:r>
      <w:r>
        <w:rPr>
          <w:sz w:val="30"/>
        </w:rPr>
        <w:t xml:space="preserve">and, </w:t>
      </w:r>
      <w:r>
        <w:rPr>
          <w:sz w:val="30"/>
        </w:rPr>
        <w:t xml:space="preserve">80, </w:t>
      </w:r>
      <w:r>
        <w:rPr>
          <w:sz w:val="30"/>
        </w:rPr>
        <w:t xml:space="preserve">82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81, </w:t>
      </w:r>
      <w:r>
        <w:rPr>
          <w:sz w:val="30"/>
        </w:rPr>
        <w:t xml:space="preserve">89, </w:t>
      </w:r>
      <w:r>
        <w:rPr>
          <w:sz w:val="30"/>
        </w:rPr>
        <w:t xml:space="preserve">100 </w:t>
      </w:r>
      <w:r>
        <w:rPr>
          <w:b/>
          <w:sz w:val="30"/>
        </w:rPr>
        <w:t xml:space="preserve">Dix, </w:t>
      </w:r>
      <w:r>
        <w:rPr>
          <w:sz w:val="30"/>
        </w:rPr>
        <w:t xml:space="preserve">Otto, </w:t>
      </w:r>
      <w:r>
        <w:rPr>
          <w:sz w:val="30"/>
        </w:rPr>
        <w:t xml:space="preserve">40 </w:t>
      </w:r>
      <w:r>
        <w:rPr>
          <w:sz w:val="30"/>
        </w:rPr>
        <w:t xml:space="preserve">Do </w:t>
      </w:r>
      <w:r>
        <w:rPr>
          <w:sz w:val="30"/>
        </w:rPr>
        <w:t xml:space="preserve">blin, </w:t>
      </w:r>
      <w:r>
        <w:rPr>
          <w:sz w:val="30"/>
        </w:rPr>
        <w:t xml:space="preserve">Alfred, </w:t>
      </w:r>
      <w:r>
        <w:rPr>
          <w:sz w:val="30"/>
        </w:rPr>
        <w:t xml:space="preserve">40 </w:t>
      </w:r>
      <w:r>
        <w:rPr>
          <w:sz w:val="30"/>
        </w:rPr>
        <w:t xml:space="preserve">Doctors </w:t>
      </w:r>
      <w:r>
        <w:rPr>
          <w:sz w:val="30"/>
        </w:rPr>
        <w:t xml:space="preserve">for </w:t>
      </w:r>
      <w:r>
        <w:rPr>
          <w:sz w:val="30"/>
        </w:rPr>
        <w:t xml:space="preserve">Life, </w:t>
      </w:r>
      <w:r>
        <w:rPr>
          <w:sz w:val="30"/>
        </w:rPr>
        <w:t xml:space="preserve">114 </w:t>
      </w:r>
      <w:r>
        <w:rPr>
          <w:sz w:val="30"/>
        </w:rPr>
        <w:t xml:space="preserve">­115 </w:t>
      </w:r>
      <w:r>
        <w:rPr>
          <w:sz w:val="30"/>
        </w:rPr>
        <w:t xml:space="preserve">Donnelly, </w:t>
      </w:r>
      <w:r>
        <w:rPr>
          <w:sz w:val="30"/>
        </w:rPr>
        <w:t xml:space="preserve">Jack, </w:t>
      </w:r>
      <w:r>
        <w:rPr>
          <w:sz w:val="30"/>
        </w:rPr>
        <w:t xml:space="preserve">83 </w:t>
      </w:r>
      <w:r>
        <w:rPr>
          <w:sz w:val="30"/>
        </w:rPr>
        <w:t xml:space="preserve">­84 </w:t>
      </w:r>
      <w:r>
        <w:rPr>
          <w:sz w:val="30"/>
        </w:rPr>
        <w:t xml:space="preserve">Douglas, </w:t>
      </w:r>
      <w:r>
        <w:rPr>
          <w:sz w:val="30"/>
        </w:rPr>
        <w:t xml:space="preserve">William </w:t>
      </w:r>
      <w:r>
        <w:rPr>
          <w:sz w:val="30"/>
        </w:rPr>
        <w:t xml:space="preserve">O., </w:t>
      </w:r>
      <w:r>
        <w:rPr>
          <w:sz w:val="30"/>
        </w:rPr>
        <w:t xml:space="preserve">111 </w:t>
      </w:r>
      <w:r>
        <w:rPr>
          <w:sz w:val="30"/>
        </w:rPr>
        <w:t xml:space="preserve">­112, </w:t>
      </w:r>
      <w:r>
        <w:rPr>
          <w:sz w:val="30"/>
        </w:rPr>
        <w:t xml:space="preserve">115 </w:t>
      </w:r>
      <w:r>
        <w:rPr>
          <w:b/>
          <w:sz w:val="30"/>
        </w:rPr>
        <w:t xml:space="preserve">Douglass, </w:t>
      </w:r>
      <w:r>
        <w:rPr>
          <w:sz w:val="30"/>
        </w:rPr>
        <w:t xml:space="preserve">Frederick, </w:t>
      </w:r>
      <w:r>
        <w:rPr>
          <w:sz w:val="30"/>
        </w:rPr>
        <w:t xml:space="preserve">49, </w:t>
      </w:r>
      <w:r>
        <w:rPr>
          <w:sz w:val="30"/>
        </w:rPr>
        <w:t xml:space="preserve">60, </w:t>
      </w:r>
      <w:r>
        <w:rPr>
          <w:sz w:val="30"/>
        </w:rPr>
        <w:t xml:space="preserve">89, </w:t>
      </w:r>
      <w:r>
        <w:rPr>
          <w:sz w:val="30"/>
        </w:rPr>
        <w:t xml:space="preserve">127 </w:t>
      </w:r>
      <w:r>
        <w:rPr>
          <w:sz w:val="30"/>
        </w:rPr>
        <w:t xml:space="preserve">Dred </w:t>
      </w:r>
      <w:r>
        <w:rPr>
          <w:sz w:val="30"/>
        </w:rPr>
        <w:t xml:space="preserve">Scott </w:t>
      </w:r>
      <w:r>
        <w:rPr>
          <w:sz w:val="30"/>
        </w:rPr>
        <w:t xml:space="preserve">v. </w:t>
      </w:r>
      <w:r>
        <w:rPr>
          <w:sz w:val="30"/>
        </w:rPr>
        <w:t xml:space="preserve">Sandford, </w:t>
      </w:r>
      <w:r>
        <w:rPr>
          <w:sz w:val="30"/>
        </w:rPr>
        <w:t xml:space="preserve">43, </w:t>
      </w:r>
      <w:r>
        <w:rPr>
          <w:sz w:val="30"/>
        </w:rPr>
        <w:t xml:space="preserve">45, </w:t>
      </w:r>
      <w:r>
        <w:rPr>
          <w:sz w:val="30"/>
        </w:rPr>
        <w:t xml:space="preserve">51, </w:t>
      </w:r>
      <w:r>
        <w:rPr>
          <w:sz w:val="30"/>
        </w:rPr>
        <w:t xml:space="preserve">80, </w:t>
      </w:r>
      <w:r>
        <w:rPr>
          <w:sz w:val="30"/>
        </w:rPr>
        <w:t xml:space="preserve">82 </w:t>
      </w:r>
      <w:r>
        <w:rPr>
          <w:sz w:val="30"/>
        </w:rPr>
        <w:t xml:space="preserve">Drugs, </w:t>
      </w:r>
      <w:r>
        <w:rPr>
          <w:sz w:val="30"/>
        </w:rPr>
        <w:t xml:space="preserve">55, </w:t>
      </w:r>
      <w:r>
        <w:rPr>
          <w:sz w:val="30"/>
        </w:rPr>
        <w:t xml:space="preserve">64, </w:t>
      </w:r>
      <w:r>
        <w:rPr>
          <w:sz w:val="30"/>
        </w:rPr>
        <w:t xml:space="preserve">85 </w:t>
      </w:r>
      <w:r>
        <w:rPr>
          <w:sz w:val="30"/>
        </w:rPr>
        <w:t xml:space="preserve">Dunn, </w:t>
      </w:r>
      <w:r>
        <w:rPr>
          <w:sz w:val="30"/>
        </w:rPr>
        <w:t xml:space="preserve">John, </w:t>
      </w:r>
      <w:r>
        <w:rPr>
          <w:sz w:val="30"/>
        </w:rPr>
        <w:t xml:space="preserve">146n47 </w:t>
      </w:r>
      <w:r>
        <w:rPr>
          <w:sz w:val="30"/>
        </w:rPr>
        <w:t xml:space="preserve">Duty </w:t>
      </w:r>
      <w:r>
        <w:rPr>
          <w:sz w:val="30"/>
        </w:rPr>
        <w:t xml:space="preserve">principle </w:t>
      </w:r>
      <w:r>
        <w:rPr>
          <w:sz w:val="30"/>
        </w:rPr>
        <w:t xml:space="preserve">discrimination </w:t>
      </w:r>
      <w:r>
        <w:rPr>
          <w:sz w:val="30"/>
        </w:rPr>
        <w:t xml:space="preserve">and, </w:t>
      </w:r>
      <w:r>
        <w:rPr>
          <w:sz w:val="30"/>
        </w:rPr>
        <w:t xml:space="preserve">52 </w:t>
      </w:r>
      <w:r>
        <w:rPr>
          <w:sz w:val="30"/>
        </w:rPr>
        <w:t xml:space="preserve">discursive </w:t>
      </w:r>
      <w:r>
        <w:rPr>
          <w:sz w:val="30"/>
        </w:rPr>
        <w:t xml:space="preserve">principle </w:t>
      </w:r>
      <w:r>
        <w:rPr>
          <w:sz w:val="30"/>
        </w:rPr>
        <w:t xml:space="preserve">and, </w:t>
      </w:r>
      <w:r>
        <w:rPr>
          <w:sz w:val="30"/>
        </w:rPr>
        <w:t xml:space="preserve">60, </w:t>
      </w:r>
      <w:r>
        <w:rPr>
          <w:sz w:val="30"/>
        </w:rPr>
        <w:t xml:space="preserve">80, </w:t>
      </w:r>
      <w:r>
        <w:rPr>
          <w:sz w:val="30"/>
        </w:rPr>
        <w:t xml:space="preserve">82, </w:t>
      </w:r>
      <w:r>
        <w:rPr>
          <w:sz w:val="30"/>
        </w:rPr>
        <w:t xml:space="preserve">89, </w:t>
      </w:r>
      <w:r>
        <w:rPr>
          <w:sz w:val="30"/>
        </w:rPr>
        <w:t xml:space="preserve">100, </w:t>
      </w:r>
      <w:r>
        <w:rPr>
          <w:sz w:val="30"/>
        </w:rPr>
        <w:t xml:space="preserve">151n12 </w:t>
      </w:r>
      <w:r>
        <w:rPr>
          <w:sz w:val="30"/>
        </w:rPr>
        <w:t xml:space="preserve">free </w:t>
      </w:r>
      <w:r>
        <w:rPr>
          <w:sz w:val="30"/>
        </w:rPr>
        <w:t xml:space="preserve">speech </w:t>
      </w:r>
      <w:r>
        <w:rPr>
          <w:sz w:val="30"/>
        </w:rPr>
        <w:t xml:space="preserve">and, </w:t>
      </w:r>
      <w:r>
        <w:rPr>
          <w:sz w:val="30"/>
        </w:rPr>
        <w:t xml:space="preserve">80, </w:t>
      </w:r>
      <w:r>
        <w:rPr>
          <w:sz w:val="30"/>
        </w:rPr>
        <w:t xml:space="preserve">82, </w:t>
      </w:r>
      <w:r>
        <w:rPr>
          <w:sz w:val="30"/>
        </w:rPr>
        <w:t xml:space="preserve">89, </w:t>
      </w:r>
      <w:r>
        <w:rPr>
          <w:sz w:val="30"/>
        </w:rPr>
        <w:t xml:space="preserve">100 </w:t>
      </w:r>
      <w:r>
        <w:rPr>
          <w:sz w:val="30"/>
        </w:rPr>
        <w:t xml:space="preserve">global </w:t>
      </w:r>
      <w:r>
        <w:rPr>
          <w:sz w:val="30"/>
        </w:rPr>
        <w:t xml:space="preserve">context </w:t>
      </w:r>
      <w:r>
        <w:rPr>
          <w:sz w:val="30"/>
        </w:rPr>
        <w:t xml:space="preserve">and, </w:t>
      </w:r>
      <w:r>
        <w:rPr>
          <w:sz w:val="30"/>
        </w:rPr>
        <w:t xml:space="preserve">52 </w:t>
      </w:r>
      <w:r>
        <w:rPr>
          <w:sz w:val="30"/>
        </w:rPr>
        <w:t xml:space="preserve">­55, </w:t>
      </w:r>
      <w:r>
        <w:rPr>
          <w:sz w:val="30"/>
        </w:rPr>
        <w:t xml:space="preserve">60, </w:t>
      </w:r>
      <w:r>
        <w:rPr>
          <w:sz w:val="30"/>
        </w:rPr>
        <w:t xml:space="preserve">70 </w:t>
      </w:r>
      <w:r>
        <w:rPr>
          <w:sz w:val="30"/>
        </w:rPr>
        <w:t xml:space="preserve">Hohfeld </w:t>
      </w:r>
      <w:r>
        <w:rPr>
          <w:sz w:val="30"/>
        </w:rPr>
        <w:t xml:space="preserve">and, </w:t>
      </w:r>
      <w:r>
        <w:rPr>
          <w:sz w:val="30"/>
        </w:rPr>
        <w:t xml:space="preserve">52, </w:t>
      </w:r>
      <w:r>
        <w:rPr>
          <w:sz w:val="30"/>
        </w:rPr>
        <w:t xml:space="preserve">55, </w:t>
      </w:r>
      <w:r>
        <w:rPr>
          <w:sz w:val="30"/>
        </w:rPr>
        <w:t xml:space="preserve">60, </w:t>
      </w:r>
      <w:r>
        <w:rPr>
          <w:sz w:val="30"/>
        </w:rPr>
        <w:t xml:space="preserve">70, </w:t>
      </w:r>
      <w:r>
        <w:rPr>
          <w:sz w:val="30"/>
        </w:rPr>
        <w:t xml:space="preserve">127 </w:t>
      </w:r>
      <w:r>
        <w:rPr>
          <w:sz w:val="30"/>
        </w:rPr>
        <w:t xml:space="preserve">Kelsen </w:t>
      </w:r>
      <w:r>
        <w:rPr>
          <w:sz w:val="30"/>
        </w:rPr>
        <w:t xml:space="preserve">and, </w:t>
      </w:r>
      <w:r>
        <w:rPr>
          <w:sz w:val="30"/>
        </w:rPr>
        <w:t xml:space="preserve">55, </w:t>
      </w:r>
      <w:r>
        <w:rPr>
          <w:sz w:val="30"/>
        </w:rPr>
        <w:t xml:space="preserve">60, </w:t>
      </w:r>
      <w:r>
        <w:rPr>
          <w:sz w:val="30"/>
        </w:rPr>
        <w:t xml:space="preserve">70, </w:t>
      </w:r>
      <w:r>
        <w:rPr>
          <w:sz w:val="30"/>
        </w:rPr>
        <w:t xml:space="preserve">127 </w:t>
      </w:r>
      <w:r>
        <w:rPr>
          <w:sz w:val="30"/>
        </w:rPr>
        <w:t xml:space="preserve">legal </w:t>
      </w:r>
      <w:r>
        <w:rPr>
          <w:sz w:val="30"/>
        </w:rPr>
        <w:t xml:space="preserve">issues </w:t>
      </w:r>
      <w:r>
        <w:rPr>
          <w:sz w:val="30"/>
        </w:rPr>
        <w:t xml:space="preserve">and, </w:t>
      </w:r>
      <w:r>
        <w:rPr>
          <w:sz w:val="30"/>
        </w:rPr>
        <w:t xml:space="preserve">52 </w:t>
      </w:r>
      <w:r>
        <w:rPr>
          <w:sz w:val="30"/>
        </w:rPr>
        <w:t xml:space="preserve">­55, </w:t>
      </w:r>
      <w:r>
        <w:rPr>
          <w:sz w:val="30"/>
        </w:rPr>
        <w:t xml:space="preserve">60, </w:t>
      </w:r>
      <w:r>
        <w:rPr>
          <w:sz w:val="30"/>
        </w:rPr>
        <w:t xml:space="preserve">70, </w:t>
      </w:r>
      <w:r>
        <w:rPr>
          <w:sz w:val="30"/>
        </w:rPr>
        <w:t xml:space="preserve">80, </w:t>
      </w:r>
      <w:r>
        <w:rPr>
          <w:sz w:val="30"/>
        </w:rPr>
        <w:t xml:space="preserve">82, </w:t>
      </w:r>
      <w:r>
        <w:rPr>
          <w:sz w:val="30"/>
        </w:rPr>
        <w:t xml:space="preserve">89, </w:t>
      </w:r>
      <w:r>
        <w:rPr>
          <w:sz w:val="30"/>
        </w:rPr>
        <w:t xml:space="preserve">100, </w:t>
      </w:r>
      <w:r>
        <w:rPr>
          <w:sz w:val="30"/>
        </w:rPr>
        <w:t xml:space="preserve">127 </w:t>
      </w:r>
      <w:r>
        <w:rPr>
          <w:sz w:val="30"/>
        </w:rPr>
        <w:t xml:space="preserve">­128, </w:t>
      </w:r>
      <w:r>
        <w:rPr>
          <w:sz w:val="30"/>
        </w:rPr>
        <w:t xml:space="preserve">151n12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54 </w:t>
      </w:r>
      <w:r>
        <w:rPr>
          <w:sz w:val="30"/>
        </w:rPr>
        <w:t xml:space="preserve">Economist </w:t>
      </w:r>
      <w:r>
        <w:rPr>
          <w:sz w:val="30"/>
        </w:rPr>
        <w:t xml:space="preserve">(journal), </w:t>
      </w:r>
      <w:r>
        <w:rPr>
          <w:sz w:val="30"/>
        </w:rPr>
        <w:t xml:space="preserve">93 </w:t>
      </w:r>
      <w:r>
        <w:rPr>
          <w:sz w:val="30"/>
        </w:rPr>
        <w:t xml:space="preserve">Egalitarianism </w:t>
      </w:r>
      <w:r>
        <w:rPr>
          <w:sz w:val="30"/>
        </w:rPr>
        <w:t xml:space="preserve">adaptation </w:t>
      </w:r>
      <w:r>
        <w:rPr>
          <w:sz w:val="30"/>
        </w:rPr>
        <w:t xml:space="preserve">and, </w:t>
      </w:r>
      <w:r>
        <w:rPr>
          <w:sz w:val="30"/>
        </w:rPr>
        <w:t xml:space="preserve">16 </w:t>
      </w:r>
      <w:r>
        <w:rPr>
          <w:sz w:val="30"/>
        </w:rPr>
        <w:t xml:space="preserve">­20 </w:t>
      </w:r>
      <w:r>
        <w:rPr>
          <w:sz w:val="30"/>
        </w:rPr>
        <w:t xml:space="preserve">ambiguity </w:t>
      </w:r>
      <w:r>
        <w:rPr>
          <w:sz w:val="30"/>
        </w:rPr>
        <w:t xml:space="preserve">and, </w:t>
      </w:r>
      <w:r>
        <w:rPr>
          <w:sz w:val="30"/>
        </w:rPr>
        <w:t xml:space="preserve">16 </w:t>
      </w:r>
      <w:r>
        <w:rPr>
          <w:sz w:val="30"/>
        </w:rPr>
        <w:t xml:space="preserve">­20 </w:t>
      </w:r>
      <w:r>
        <w:rPr>
          <w:sz w:val="30"/>
        </w:rPr>
        <w:t xml:space="preserve">capitalism </w:t>
      </w:r>
      <w:r>
        <w:rPr>
          <w:sz w:val="30"/>
        </w:rPr>
        <w:t xml:space="preserve">and, </w:t>
      </w:r>
      <w:r>
        <w:rPr>
          <w:sz w:val="30"/>
        </w:rPr>
        <w:t xml:space="preserve">37, </w:t>
      </w:r>
      <w:r>
        <w:rPr>
          <w:sz w:val="30"/>
        </w:rPr>
        <w:t xml:space="preserve">45, </w:t>
      </w:r>
      <w:r>
        <w:rPr>
          <w:sz w:val="30"/>
        </w:rPr>
        <w:t xml:space="preserve">123 </w:t>
      </w:r>
      <w:r>
        <w:rPr>
          <w:sz w:val="30"/>
        </w:rPr>
        <w:t xml:space="preserve">civic, </w:t>
      </w:r>
      <w:r>
        <w:rPr>
          <w:sz w:val="30"/>
        </w:rPr>
        <w:t xml:space="preserve">12, </w:t>
      </w:r>
      <w:r>
        <w:rPr>
          <w:sz w:val="30"/>
        </w:rPr>
        <w:t xml:space="preserve">24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11 </w:t>
      </w:r>
      <w:r>
        <w:rPr>
          <w:sz w:val="30"/>
        </w:rPr>
        <w:t xml:space="preserve">­24, </w:t>
      </w:r>
      <w:r>
        <w:rPr>
          <w:sz w:val="30"/>
        </w:rPr>
        <w:t xml:space="preserve">125, </w:t>
      </w:r>
      <w:r>
        <w:rPr>
          <w:sz w:val="30"/>
        </w:rPr>
        <w:t xml:space="preserve">145n1, </w:t>
      </w:r>
      <w:r>
        <w:rPr>
          <w:sz w:val="30"/>
        </w:rPr>
        <w:t xml:space="preserve">142n10 </w:t>
      </w:r>
    </w:p>
    <w:p>
      <w:pPr>
        <w:shd w:val="clear" w:color="auto" w:fill="D3D3D3"/>
      </w:pPr>
      <w:r>
        <w:rPr>
          <w:b/>
          <w:sz w:val="18"/>
        </w:rPr>
        <w:t>Dix</w:t>
      </w:r>
      <w:r>
        <w:rPr>
          <w:sz w:val="18"/>
        </w:rPr>
        <w:t xml:space="preserve"> : Dix/United States social reformer who pioneered in the reform of prisons and in the treatment of the mentally ill; superintended women army nurses during the American Civil War (1802-1887)</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r>
        <w:rPr>
          <w:sz w:val="30"/>
        </w:rPr>
      </w:r>
    </w:p>
    <w:p>
      <w:r>
        <w:rPr>
          <w:sz w:val="30"/>
        </w:rPr>
        <w:t xml:space="preserve">183 </w:t>
      </w:r>
      <w:r>
        <w:rPr>
          <w:sz w:val="30"/>
        </w:rPr>
        <w:t xml:space="preserve">Index </w:t>
      </w:r>
      <w:r>
        <w:rPr>
          <w:sz w:val="30"/>
        </w:rPr>
        <w:t xml:space="preserve">differentialism </w:t>
      </w:r>
      <w:r>
        <w:rPr>
          <w:sz w:val="30"/>
        </w:rPr>
        <w:t xml:space="preserve">and, </w:t>
      </w:r>
      <w:r>
        <w:rPr>
          <w:sz w:val="30"/>
        </w:rPr>
        <w:t xml:space="preserve">12 </w:t>
      </w:r>
      <w:r>
        <w:rPr>
          <w:sz w:val="30"/>
        </w:rPr>
        <w:t xml:space="preserve">­22, </w:t>
      </w:r>
      <w:r>
        <w:rPr>
          <w:sz w:val="30"/>
        </w:rPr>
        <w:t xml:space="preserve">24, </w:t>
      </w:r>
      <w:r>
        <w:rPr>
          <w:sz w:val="30"/>
        </w:rPr>
        <w:t xml:space="preserve">43 </w:t>
      </w:r>
      <w:r>
        <w:rPr>
          <w:sz w:val="30"/>
        </w:rPr>
        <w:t xml:space="preserve">­44, </w:t>
      </w:r>
      <w:r>
        <w:rPr>
          <w:sz w:val="30"/>
        </w:rPr>
        <w:t xml:space="preserve">141n1, </w:t>
      </w:r>
      <w:r>
        <w:rPr>
          <w:sz w:val="30"/>
        </w:rPr>
        <w:t xml:space="preserve">142n10 </w:t>
      </w:r>
      <w:r>
        <w:rPr>
          <w:sz w:val="30"/>
        </w:rPr>
        <w:t xml:space="preserve">formalism </w:t>
      </w:r>
      <w:r>
        <w:rPr>
          <w:sz w:val="30"/>
        </w:rPr>
        <w:t xml:space="preserve">and, </w:t>
      </w:r>
      <w:r>
        <w:rPr>
          <w:sz w:val="30"/>
        </w:rPr>
        <w:t xml:space="preserve">20 </w:t>
      </w:r>
      <w:r>
        <w:rPr>
          <w:sz w:val="30"/>
        </w:rPr>
        <w:t xml:space="preserve">­24 </w:t>
      </w:r>
      <w:r>
        <w:rPr>
          <w:b/>
          <w:sz w:val="30"/>
        </w:rPr>
        <w:t xml:space="preserve">individualism </w:t>
      </w:r>
      <w:r>
        <w:rPr>
          <w:sz w:val="30"/>
        </w:rPr>
        <w:t xml:space="preserve">and, </w:t>
      </w:r>
      <w:r>
        <w:rPr>
          <w:sz w:val="30"/>
        </w:rPr>
        <w:t xml:space="preserve">13, </w:t>
      </w:r>
      <w:r>
        <w:rPr>
          <w:sz w:val="30"/>
        </w:rPr>
        <w:t xml:space="preserve">25, </w:t>
      </w:r>
      <w:r>
        <w:rPr>
          <w:sz w:val="30"/>
        </w:rPr>
        <w:t xml:space="preserve">27 </w:t>
      </w:r>
      <w:r>
        <w:rPr>
          <w:sz w:val="30"/>
        </w:rPr>
        <w:t xml:space="preserve">­28, </w:t>
      </w:r>
      <w:r>
        <w:rPr>
          <w:sz w:val="30"/>
        </w:rPr>
        <w:t xml:space="preserve">37 </w:t>
      </w:r>
      <w:r>
        <w:rPr>
          <w:sz w:val="30"/>
        </w:rPr>
        <w:t xml:space="preserve">­38, </w:t>
      </w:r>
      <w:r>
        <w:rPr>
          <w:sz w:val="30"/>
        </w:rPr>
        <w:t xml:space="preserve">43 </w:t>
      </w:r>
      <w:r>
        <w:rPr>
          <w:sz w:val="30"/>
        </w:rPr>
        <w:t xml:space="preserve">­45, </w:t>
      </w:r>
      <w:r>
        <w:rPr>
          <w:sz w:val="30"/>
        </w:rPr>
        <w:t xml:space="preserve">49 </w:t>
      </w:r>
      <w:r>
        <w:rPr>
          <w:sz w:val="30"/>
        </w:rPr>
        <w:t xml:space="preserve">­50, </w:t>
      </w:r>
      <w:r>
        <w:rPr>
          <w:sz w:val="30"/>
        </w:rPr>
        <w:t xml:space="preserve">126 </w:t>
      </w:r>
      <w:r>
        <w:rPr>
          <w:sz w:val="30"/>
        </w:rPr>
        <w:t xml:space="preserve">realism </w:t>
      </w:r>
      <w:r>
        <w:rPr>
          <w:sz w:val="30"/>
        </w:rPr>
        <w:t xml:space="preserve">and, </w:t>
      </w:r>
      <w:r>
        <w:rPr>
          <w:sz w:val="30"/>
        </w:rPr>
        <w:t xml:space="preserve">20 </w:t>
      </w:r>
      <w:r>
        <w:rPr>
          <w:sz w:val="30"/>
        </w:rPr>
        <w:t xml:space="preserve">­24 </w:t>
      </w:r>
      <w:r>
        <w:rPr>
          <w:b/>
          <w:sz w:val="30"/>
        </w:rPr>
        <w:t xml:space="preserve">Eliot, </w:t>
      </w:r>
      <w:r>
        <w:rPr>
          <w:sz w:val="30"/>
        </w:rPr>
        <w:t xml:space="preserve">T. </w:t>
      </w:r>
      <w:r>
        <w:rPr>
          <w:sz w:val="30"/>
        </w:rPr>
        <w:t xml:space="preserve">S., </w:t>
      </w:r>
      <w:r>
        <w:rPr>
          <w:sz w:val="30"/>
        </w:rPr>
        <w:t xml:space="preserve">40 </w:t>
      </w:r>
      <w:r>
        <w:rPr>
          <w:sz w:val="30"/>
        </w:rPr>
        <w:t xml:space="preserve">Enforcement, </w:t>
      </w:r>
      <w:r>
        <w:rPr>
          <w:sz w:val="30"/>
        </w:rPr>
        <w:t xml:space="preserve">54, </w:t>
      </w:r>
      <w:r>
        <w:rPr>
          <w:sz w:val="30"/>
        </w:rPr>
        <w:t xml:space="preserve">57, </w:t>
      </w:r>
      <w:r>
        <w:rPr>
          <w:sz w:val="30"/>
        </w:rPr>
        <w:t xml:space="preserve">60, </w:t>
      </w:r>
      <w:r>
        <w:rPr>
          <w:sz w:val="30"/>
        </w:rPr>
        <w:t xml:space="preserve">94 </w:t>
      </w:r>
      <w:r>
        <w:rPr>
          <w:sz w:val="30"/>
        </w:rPr>
        <w:t xml:space="preserve">England, </w:t>
      </w:r>
      <w:r>
        <w:rPr>
          <w:sz w:val="30"/>
        </w:rPr>
        <w:t xml:space="preserve">28 </w:t>
      </w:r>
      <w:r>
        <w:rPr>
          <w:b/>
          <w:sz w:val="30"/>
        </w:rPr>
        <w:t xml:space="preserve">Enlightenment </w:t>
      </w:r>
      <w:r>
        <w:rPr>
          <w:b/>
          <w:sz w:val="30"/>
        </w:rPr>
        <w:t xml:space="preserve">aftermath </w:t>
      </w:r>
      <w:r>
        <w:rPr>
          <w:sz w:val="30"/>
        </w:rPr>
        <w:t xml:space="preserve">of, </w:t>
      </w:r>
      <w:r>
        <w:rPr>
          <w:sz w:val="30"/>
        </w:rPr>
        <w:t xml:space="preserve">35 </w:t>
      </w:r>
      <w:r>
        <w:rPr>
          <w:sz w:val="30"/>
        </w:rPr>
        <w:t xml:space="preserve">­43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5, </w:t>
      </w:r>
      <w:r>
        <w:rPr>
          <w:sz w:val="30"/>
        </w:rPr>
        <w:t xml:space="preserve">18 </w:t>
      </w:r>
      <w:r>
        <w:rPr>
          <w:sz w:val="30"/>
        </w:rPr>
        <w:t xml:space="preserve">free </w:t>
      </w:r>
      <w:r>
        <w:rPr>
          <w:sz w:val="30"/>
        </w:rPr>
        <w:t xml:space="preserve">speech </w:t>
      </w:r>
      <w:r>
        <w:rPr>
          <w:sz w:val="30"/>
        </w:rPr>
        <w:t xml:space="preserve">and, </w:t>
      </w:r>
      <w:r>
        <w:rPr>
          <w:sz w:val="30"/>
        </w:rPr>
        <w:t xml:space="preserve">90, </w:t>
      </w:r>
      <w:r>
        <w:rPr>
          <w:sz w:val="30"/>
        </w:rPr>
        <w:t xml:space="preserve">120 </w:t>
      </w:r>
      <w:r>
        <w:rPr>
          <w:sz w:val="30"/>
        </w:rPr>
        <w:t xml:space="preserve">global </w:t>
      </w:r>
      <w:r>
        <w:rPr>
          <w:sz w:val="30"/>
        </w:rPr>
        <w:t xml:space="preserve">context </w:t>
      </w:r>
      <w:r>
        <w:rPr>
          <w:sz w:val="30"/>
        </w:rPr>
        <w:t xml:space="preserve">and, </w:t>
      </w:r>
      <w:r>
        <w:rPr>
          <w:sz w:val="30"/>
        </w:rPr>
        <w:t xml:space="preserve">52, </w:t>
      </w:r>
      <w:r>
        <w:rPr>
          <w:sz w:val="30"/>
        </w:rPr>
        <w:t xml:space="preserve">56, </w:t>
      </w:r>
      <w:r>
        <w:rPr>
          <w:sz w:val="30"/>
        </w:rPr>
        <w:t xml:space="preserve">58, </w:t>
      </w:r>
      <w:r>
        <w:rPr>
          <w:sz w:val="30"/>
        </w:rPr>
        <w:t xml:space="preserve">65, </w:t>
      </w:r>
      <w:r>
        <w:rPr>
          <w:sz w:val="30"/>
        </w:rPr>
        <w:t xml:space="preserve">148n6, </w:t>
      </w:r>
      <w:r>
        <w:rPr>
          <w:sz w:val="30"/>
        </w:rPr>
        <w:t xml:space="preserve">150n32 </w:t>
      </w:r>
      <w:r>
        <w:rPr>
          <w:b/>
          <w:sz w:val="30"/>
        </w:rPr>
        <w:t xml:space="preserve">Hobbes </w:t>
      </w:r>
      <w:r>
        <w:rPr>
          <w:sz w:val="30"/>
        </w:rPr>
        <w:t xml:space="preserve">and, </w:t>
      </w:r>
      <w:r>
        <w:rPr>
          <w:sz w:val="30"/>
        </w:rPr>
        <w:t xml:space="preserve">28 </w:t>
      </w:r>
      <w:r>
        <w:rPr>
          <w:sz w:val="30"/>
        </w:rPr>
        <w:t xml:space="preserve">­39, </w:t>
      </w:r>
      <w:r>
        <w:rPr>
          <w:sz w:val="30"/>
        </w:rPr>
        <w:t xml:space="preserve">50, </w:t>
      </w:r>
      <w:r>
        <w:rPr>
          <w:sz w:val="30"/>
        </w:rPr>
        <w:t xml:space="preserve">54, </w:t>
      </w:r>
      <w:r>
        <w:rPr>
          <w:sz w:val="30"/>
        </w:rPr>
        <w:t xml:space="preserve">126, </w:t>
      </w:r>
      <w:r>
        <w:rPr>
          <w:sz w:val="30"/>
        </w:rPr>
        <w:t xml:space="preserve">144nn21 </w:t>
      </w:r>
      <w:r>
        <w:rPr>
          <w:sz w:val="30"/>
        </w:rPr>
        <w:t xml:space="preserve">­22 </w:t>
      </w:r>
      <w:r>
        <w:rPr>
          <w:b/>
          <w:sz w:val="30"/>
        </w:rPr>
        <w:t xml:space="preserve">individualism </w:t>
      </w:r>
      <w:r>
        <w:rPr>
          <w:sz w:val="30"/>
        </w:rPr>
        <w:t xml:space="preserve">and, </w:t>
      </w:r>
      <w:r>
        <w:rPr>
          <w:sz w:val="30"/>
        </w:rPr>
        <w:t xml:space="preserve">35 </w:t>
      </w:r>
      <w:r>
        <w:rPr>
          <w:sz w:val="30"/>
        </w:rPr>
        <w:t xml:space="preserve">­43, </w:t>
      </w:r>
      <w:r>
        <w:rPr>
          <w:sz w:val="30"/>
        </w:rPr>
        <w:t xml:space="preserve">45 </w:t>
      </w:r>
      <w:r>
        <w:rPr>
          <w:b/>
          <w:sz w:val="30"/>
        </w:rPr>
        <w:t xml:space="preserve">jurists </w:t>
      </w:r>
      <w:r>
        <w:rPr>
          <w:sz w:val="30"/>
        </w:rPr>
        <w:t xml:space="preserve">and, </w:t>
      </w:r>
      <w:r>
        <w:rPr>
          <w:sz w:val="30"/>
        </w:rPr>
        <w:t xml:space="preserve">52 </w:t>
      </w:r>
      <w:r>
        <w:rPr>
          <w:sz w:val="30"/>
        </w:rPr>
        <w:t xml:space="preserve">Locke </w:t>
      </w:r>
      <w:r>
        <w:rPr>
          <w:sz w:val="30"/>
        </w:rPr>
        <w:t xml:space="preserve">and, </w:t>
      </w:r>
      <w:r>
        <w:rPr>
          <w:sz w:val="30"/>
        </w:rPr>
        <w:t xml:space="preserve">35 </w:t>
      </w:r>
      <w:r>
        <w:rPr>
          <w:sz w:val="30"/>
        </w:rPr>
        <w:t xml:space="preserve">­37, </w:t>
      </w:r>
      <w:r>
        <w:rPr>
          <w:sz w:val="30"/>
        </w:rPr>
        <w:t xml:space="preserve">39, </w:t>
      </w:r>
      <w:r>
        <w:rPr>
          <w:sz w:val="30"/>
        </w:rPr>
        <w:t xml:space="preserve">146n47 </w:t>
      </w:r>
      <w:r>
        <w:rPr>
          <w:sz w:val="30"/>
        </w:rPr>
        <w:t xml:space="preserve">Marx </w:t>
      </w:r>
      <w:r>
        <w:rPr>
          <w:sz w:val="30"/>
        </w:rPr>
        <w:t xml:space="preserve">and, </w:t>
      </w:r>
      <w:r>
        <w:rPr>
          <w:sz w:val="30"/>
        </w:rPr>
        <w:t xml:space="preserve">40, </w:t>
      </w:r>
      <w:r>
        <w:rPr>
          <w:sz w:val="30"/>
        </w:rPr>
        <w:t xml:space="preserve">45 </w:t>
      </w:r>
      <w:r>
        <w:rPr>
          <w:sz w:val="30"/>
        </w:rPr>
        <w:t xml:space="preserve">Erdog </w:t>
      </w:r>
      <w:r>
        <w:rPr>
          <w:sz w:val="30"/>
        </w:rPr>
        <w:t xml:space="preserve">an, </w:t>
      </w:r>
      <w:r>
        <w:rPr>
          <w:sz w:val="30"/>
        </w:rPr>
        <w:t xml:space="preserve">Recep </w:t>
      </w:r>
      <w:r>
        <w:rPr>
          <w:sz w:val="30"/>
        </w:rPr>
        <w:t xml:space="preserve">Tayyip, </w:t>
      </w:r>
      <w:r>
        <w:rPr>
          <w:sz w:val="30"/>
        </w:rPr>
        <w:t xml:space="preserve">87 </w:t>
      </w:r>
      <w:r>
        <w:rPr>
          <w:sz w:val="30"/>
        </w:rPr>
        <w:t xml:space="preserve">­90 </w:t>
      </w:r>
      <w:r>
        <w:rPr>
          <w:sz w:val="30"/>
        </w:rPr>
        <w:t xml:space="preserve">Ernazarov, </w:t>
      </w:r>
      <w:r>
        <w:rPr>
          <w:sz w:val="30"/>
        </w:rPr>
        <w:t xml:space="preserve">Mamatkarim, </w:t>
      </w:r>
      <w:r>
        <w:rPr>
          <w:sz w:val="30"/>
        </w:rPr>
        <w:t xml:space="preserve">1 </w:t>
      </w:r>
      <w:r>
        <w:rPr>
          <w:sz w:val="30"/>
        </w:rPr>
        <w:t xml:space="preserve">Ernazarov, </w:t>
      </w:r>
      <w:r>
        <w:rPr>
          <w:sz w:val="30"/>
        </w:rPr>
        <w:t xml:space="preserve">Rakhmonberdi, </w:t>
      </w:r>
      <w:r>
        <w:rPr>
          <w:sz w:val="30"/>
        </w:rPr>
        <w:t xml:space="preserve">1 </w:t>
      </w:r>
      <w:r>
        <w:rPr>
          <w:sz w:val="30"/>
        </w:rPr>
        <w:t xml:space="preserve">­3, </w:t>
      </w:r>
      <w:r>
        <w:rPr>
          <w:sz w:val="30"/>
        </w:rPr>
        <w:t xml:space="preserve">6, </w:t>
      </w:r>
      <w:r>
        <w:rPr>
          <w:sz w:val="30"/>
        </w:rPr>
        <w:t xml:space="preserve">94, </w:t>
      </w:r>
      <w:r>
        <w:rPr>
          <w:sz w:val="30"/>
        </w:rPr>
        <w:t xml:space="preserve">105, </w:t>
      </w:r>
      <w:r>
        <w:rPr>
          <w:sz w:val="30"/>
        </w:rPr>
        <w:t xml:space="preserve">139n4 </w:t>
      </w:r>
      <w:r>
        <w:rPr>
          <w:sz w:val="30"/>
        </w:rPr>
        <w:t xml:space="preserve">Ethics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13 </w:t>
      </w:r>
      <w:r>
        <w:rPr>
          <w:sz w:val="30"/>
        </w:rPr>
        <w:t xml:space="preserve">­19 </w:t>
      </w:r>
      <w:r>
        <w:rPr>
          <w:b/>
          <w:sz w:val="30"/>
        </w:rPr>
        <w:t xml:space="preserve">Confucianism </w:t>
      </w:r>
      <w:r>
        <w:rPr>
          <w:sz w:val="30"/>
        </w:rPr>
        <w:t xml:space="preserve">and, </w:t>
      </w:r>
      <w:r>
        <w:rPr>
          <w:sz w:val="30"/>
        </w:rPr>
        <w:t xml:space="preserve">14, </w:t>
      </w:r>
      <w:r>
        <w:rPr>
          <w:sz w:val="30"/>
        </w:rPr>
        <w:t xml:space="preserve">16 </w:t>
      </w:r>
      <w:r>
        <w:rPr>
          <w:sz w:val="30"/>
        </w:rPr>
        <w:t xml:space="preserve">­17 </w:t>
      </w:r>
      <w:r>
        <w:rPr>
          <w:sz w:val="30"/>
        </w:rPr>
        <w:t xml:space="preserve">customary </w:t>
      </w:r>
      <w:r>
        <w:rPr>
          <w:sz w:val="30"/>
        </w:rPr>
        <w:t xml:space="preserve">law </w:t>
      </w:r>
      <w:r>
        <w:rPr>
          <w:sz w:val="30"/>
        </w:rPr>
        <w:t xml:space="preserve">and, </w:t>
      </w:r>
      <w:r>
        <w:rPr>
          <w:sz w:val="30"/>
        </w:rPr>
        <w:t xml:space="preserve">61 </w:t>
      </w:r>
      <w:r>
        <w:rPr>
          <w:sz w:val="30"/>
        </w:rPr>
        <w:t xml:space="preserve">­62 </w:t>
      </w:r>
      <w:r>
        <w:rPr>
          <w:sz w:val="30"/>
        </w:rPr>
        <w:t xml:space="preserve">free </w:t>
      </w:r>
      <w:r>
        <w:rPr>
          <w:sz w:val="30"/>
        </w:rPr>
        <w:t xml:space="preserve">speech </w:t>
      </w:r>
      <w:r>
        <w:rPr>
          <w:sz w:val="30"/>
        </w:rPr>
        <w:t xml:space="preserve">and, </w:t>
      </w:r>
      <w:r>
        <w:rPr>
          <w:sz w:val="30"/>
        </w:rPr>
        <w:t xml:space="preserve">92, </w:t>
      </w:r>
      <w:r>
        <w:rPr>
          <w:sz w:val="30"/>
        </w:rPr>
        <w:t xml:space="preserve">103 </w:t>
      </w:r>
      <w:r>
        <w:rPr>
          <w:sz w:val="30"/>
        </w:rPr>
        <w:t xml:space="preserve">­104 </w:t>
      </w:r>
      <w:r>
        <w:rPr>
          <w:sz w:val="30"/>
        </w:rPr>
        <w:t xml:space="preserve">global </w:t>
      </w:r>
      <w:r>
        <w:rPr>
          <w:sz w:val="30"/>
        </w:rPr>
        <w:t xml:space="preserve">context </w:t>
      </w:r>
      <w:r>
        <w:rPr>
          <w:sz w:val="30"/>
        </w:rPr>
        <w:t xml:space="preserve">and, </w:t>
      </w:r>
      <w:r>
        <w:rPr>
          <w:sz w:val="30"/>
        </w:rPr>
        <w:t xml:space="preserve">1, </w:t>
      </w:r>
      <w:r>
        <w:rPr>
          <w:sz w:val="30"/>
        </w:rPr>
        <w:t xml:space="preserve">60 </w:t>
      </w:r>
      <w:r>
        <w:rPr>
          <w:sz w:val="30"/>
        </w:rPr>
        <w:t xml:space="preserve">­63 </w:t>
      </w:r>
      <w:r>
        <w:rPr>
          <w:b/>
          <w:sz w:val="30"/>
        </w:rPr>
        <w:t xml:space="preserve">hierarchical </w:t>
      </w:r>
      <w:r>
        <w:rPr>
          <w:sz w:val="30"/>
        </w:rPr>
        <w:t xml:space="preserve">collectivism </w:t>
      </w:r>
      <w:r>
        <w:rPr>
          <w:sz w:val="30"/>
        </w:rPr>
        <w:t xml:space="preserve">and, </w:t>
      </w:r>
      <w:r>
        <w:rPr>
          <w:sz w:val="30"/>
        </w:rPr>
        <w:t xml:space="preserve">13 </w:t>
      </w:r>
      <w:r>
        <w:rPr>
          <w:sz w:val="30"/>
        </w:rPr>
        <w:t xml:space="preserve">­14, </w:t>
      </w:r>
      <w:r>
        <w:rPr>
          <w:sz w:val="30"/>
        </w:rPr>
        <w:t xml:space="preserve">34, </w:t>
      </w:r>
      <w:r>
        <w:rPr>
          <w:sz w:val="30"/>
        </w:rPr>
        <w:t xml:space="preserve">125, </w:t>
      </w:r>
      <w:r>
        <w:rPr>
          <w:sz w:val="30"/>
        </w:rPr>
        <w:t xml:space="preserve">142n10 </w:t>
      </w:r>
      <w:r>
        <w:rPr>
          <w:b/>
          <w:sz w:val="30"/>
        </w:rPr>
        <w:t xml:space="preserve">individualism </w:t>
      </w:r>
      <w:r>
        <w:rPr>
          <w:sz w:val="30"/>
        </w:rPr>
        <w:t xml:space="preserve">and, </w:t>
      </w:r>
      <w:r>
        <w:rPr>
          <w:sz w:val="30"/>
        </w:rPr>
        <w:t xml:space="preserve">13, </w:t>
      </w:r>
      <w:r>
        <w:rPr>
          <w:sz w:val="30"/>
        </w:rPr>
        <w:t xml:space="preserve">31, </w:t>
      </w:r>
      <w:r>
        <w:rPr>
          <w:sz w:val="30"/>
        </w:rPr>
        <w:t xml:space="preserve">33, </w:t>
      </w:r>
      <w:r>
        <w:rPr>
          <w:sz w:val="30"/>
        </w:rPr>
        <w:t xml:space="preserve">38, </w:t>
      </w:r>
      <w:r>
        <w:rPr>
          <w:sz w:val="30"/>
        </w:rPr>
        <w:t xml:space="preserve">41 </w:t>
      </w:r>
      <w:r>
        <w:rPr>
          <w:sz w:val="30"/>
        </w:rPr>
        <w:t xml:space="preserve">­42, </w:t>
      </w:r>
      <w:r>
        <w:rPr>
          <w:sz w:val="30"/>
        </w:rPr>
        <w:t xml:space="preserve">146n47, </w:t>
      </w:r>
      <w:r>
        <w:rPr>
          <w:sz w:val="30"/>
        </w:rPr>
        <w:t xml:space="preserve">147n63 </w:t>
      </w:r>
      <w:r>
        <w:rPr>
          <w:sz w:val="30"/>
        </w:rPr>
        <w:t xml:space="preserve">legal </w:t>
      </w:r>
      <w:r>
        <w:rPr>
          <w:sz w:val="30"/>
        </w:rPr>
        <w:t xml:space="preserve">issues </w:t>
      </w:r>
      <w:r>
        <w:rPr>
          <w:sz w:val="30"/>
        </w:rPr>
        <w:t xml:space="preserve">and, </w:t>
      </w:r>
      <w:r>
        <w:rPr>
          <w:sz w:val="30"/>
        </w:rPr>
        <w:t xml:space="preserve">51 </w:t>
      </w:r>
      <w:r>
        <w:rPr>
          <w:sz w:val="30"/>
        </w:rPr>
        <w:t xml:space="preserve">­52 </w:t>
      </w:r>
      <w:r>
        <w:rPr>
          <w:sz w:val="30"/>
        </w:rPr>
        <w:t xml:space="preserve">Plato </w:t>
      </w:r>
      <w:r>
        <w:rPr>
          <w:sz w:val="30"/>
        </w:rPr>
        <w:t xml:space="preserve">and, </w:t>
      </w:r>
      <w:r>
        <w:rPr>
          <w:sz w:val="30"/>
        </w:rPr>
        <w:t xml:space="preserve">18 </w:t>
      </w:r>
      <w:r>
        <w:rPr>
          <w:sz w:val="30"/>
        </w:rPr>
        <w:t xml:space="preserve">­19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13 </w:t>
      </w:r>
      <w:r>
        <w:rPr>
          <w:sz w:val="30"/>
        </w:rPr>
        <w:t xml:space="preserve">Ethnicity, </w:t>
      </w:r>
      <w:r>
        <w:rPr>
          <w:sz w:val="30"/>
        </w:rPr>
        <w:t xml:space="preserve">11, </w:t>
      </w:r>
      <w:r>
        <w:rPr>
          <w:sz w:val="30"/>
        </w:rPr>
        <w:t xml:space="preserve">39, </w:t>
      </w:r>
      <w:r>
        <w:rPr>
          <w:sz w:val="30"/>
        </w:rPr>
        <w:t xml:space="preserve">52.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Eliot</w:t>
      </w:r>
      <w:r>
        <w:rPr>
          <w:sz w:val="18"/>
        </w:rPr>
        <w:t xml:space="preserve"> : Eliot/British poet (born in the United States) who won the Nobel prize for literature; his plays are outstanding examples of modern verse drama (1888-1965)</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aftermath</w:t>
      </w:r>
      <w:r>
        <w:rPr>
          <w:sz w:val="18"/>
        </w:rPr>
        <w:t xml:space="preserve"> : wake/the consequences of an event (especially a catastrophic event)</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jurists</w:t>
      </w:r>
      <w:r>
        <w:rPr>
          <w:sz w:val="18"/>
        </w:rPr>
        <w:t xml:space="preserve"> : judge/a public official authorized to decide questions brought before a court of justice</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hierarchical</w:t>
      </w:r>
      <w:r>
        <w:rPr>
          <w:sz w:val="18"/>
        </w:rPr>
        <w:t xml:space="preserve"> : hierarchal/classified according to various criteria into successive levels or layers</w:t>
      </w:r>
    </w:p>
    <w:p>
      <w:r>
        <w:rPr>
          <w:sz w:val="30"/>
        </w:rPr>
        <w:t xml:space="preserve">See </w:t>
      </w:r>
      <w:r>
        <w:rPr>
          <w:sz w:val="30"/>
        </w:rPr>
        <w:t xml:space="preserve">also </w:t>
      </w:r>
      <w:r>
        <w:rPr>
          <w:sz w:val="30"/>
        </w:rPr>
        <w:t xml:space="preserve">Racism </w:t>
      </w:r>
      <w:r>
        <w:rPr>
          <w:sz w:val="30"/>
        </w:rPr>
        <w:t xml:space="preserve">European </w:t>
      </w:r>
      <w:r>
        <w:rPr>
          <w:sz w:val="30"/>
        </w:rPr>
        <w:t xml:space="preserve">Convention, </w:t>
      </w:r>
      <w:r>
        <w:rPr>
          <w:sz w:val="30"/>
        </w:rPr>
        <w:t xml:space="preserve">63, </w:t>
      </w:r>
      <w:r>
        <w:rPr>
          <w:sz w:val="30"/>
        </w:rPr>
        <w:t xml:space="preserve">115 </w:t>
      </w:r>
      <w:r>
        <w:rPr>
          <w:sz w:val="30"/>
        </w:rPr>
        <w:t xml:space="preserve">European </w:t>
      </w:r>
      <w:r>
        <w:rPr>
          <w:sz w:val="30"/>
        </w:rPr>
        <w:t xml:space="preserve">Court </w:t>
      </w:r>
      <w:r>
        <w:rPr>
          <w:sz w:val="30"/>
        </w:rPr>
        <w:t xml:space="preserve">of </w:t>
      </w:r>
      <w:r>
        <w:rPr>
          <w:sz w:val="30"/>
        </w:rPr>
        <w:t xml:space="preserve">Human </w:t>
      </w:r>
      <w:r>
        <w:rPr>
          <w:sz w:val="30"/>
        </w:rPr>
        <w:t xml:space="preserve">Rights, </w:t>
      </w:r>
      <w:r>
        <w:rPr>
          <w:sz w:val="30"/>
        </w:rPr>
        <w:t xml:space="preserve">114 </w:t>
      </w:r>
      <w:r>
        <w:rPr>
          <w:sz w:val="30"/>
        </w:rPr>
        <w:t xml:space="preserve">­115 </w:t>
      </w:r>
      <w:r>
        <w:rPr>
          <w:sz w:val="30"/>
        </w:rPr>
        <w:t xml:space="preserve">European </w:t>
      </w:r>
      <w:r>
        <w:rPr>
          <w:sz w:val="30"/>
        </w:rPr>
        <w:t xml:space="preserve">Union </w:t>
      </w:r>
      <w:r>
        <w:rPr>
          <w:b/>
          <w:sz w:val="30"/>
        </w:rPr>
        <w:t xml:space="preserve">(EU), </w:t>
      </w:r>
      <w:r>
        <w:rPr>
          <w:sz w:val="30"/>
        </w:rPr>
        <w:t xml:space="preserve">57, </w:t>
      </w:r>
      <w:r>
        <w:rPr>
          <w:sz w:val="30"/>
        </w:rPr>
        <w:t xml:space="preserve">132 </w:t>
      </w:r>
      <w:r>
        <w:rPr>
          <w:sz w:val="30"/>
        </w:rPr>
        <w:t xml:space="preserve">Extreme </w:t>
      </w:r>
      <w:r>
        <w:rPr>
          <w:sz w:val="30"/>
        </w:rPr>
        <w:t xml:space="preserve">speech </w:t>
      </w:r>
      <w:r>
        <w:rPr>
          <w:b/>
          <w:sz w:val="30"/>
        </w:rPr>
        <w:t xml:space="preserve">Brandenburg </w:t>
      </w:r>
      <w:r>
        <w:rPr>
          <w:sz w:val="30"/>
        </w:rPr>
        <w:t xml:space="preserve">v. </w:t>
      </w:r>
      <w:r>
        <w:rPr>
          <w:sz w:val="30"/>
        </w:rPr>
        <w:t xml:space="preserve">Ohio </w:t>
      </w:r>
      <w:r>
        <w:rPr>
          <w:sz w:val="30"/>
        </w:rPr>
        <w:t xml:space="preserve">and, </w:t>
      </w:r>
      <w:r>
        <w:rPr>
          <w:sz w:val="30"/>
        </w:rPr>
        <w:t xml:space="preserve">116 </w:t>
      </w:r>
      <w:r>
        <w:rPr>
          <w:sz w:val="30"/>
        </w:rPr>
        <w:t xml:space="preserve">­118 </w:t>
      </w:r>
      <w:r>
        <w:rPr>
          <w:sz w:val="30"/>
        </w:rPr>
        <w:t xml:space="preserve">deep </w:t>
      </w:r>
      <w:r>
        <w:rPr>
          <w:sz w:val="30"/>
        </w:rPr>
        <w:t xml:space="preserve">state </w:t>
      </w:r>
      <w:r>
        <w:rPr>
          <w:sz w:val="30"/>
        </w:rPr>
        <w:t xml:space="preserve">and, </w:t>
      </w:r>
      <w:r>
        <w:rPr>
          <w:sz w:val="30"/>
        </w:rPr>
        <w:t xml:space="preserve">121 </w:t>
      </w:r>
      <w:r>
        <w:rPr>
          <w:sz w:val="30"/>
        </w:rPr>
        <w:t xml:space="preserve">free </w:t>
      </w:r>
      <w:r>
        <w:rPr>
          <w:sz w:val="30"/>
        </w:rPr>
        <w:t xml:space="preserve">speech </w:t>
      </w:r>
      <w:r>
        <w:rPr>
          <w:sz w:val="30"/>
        </w:rPr>
        <w:t xml:space="preserve">and, </w:t>
      </w:r>
      <w:r>
        <w:rPr>
          <w:sz w:val="30"/>
        </w:rPr>
        <w:t xml:space="preserve">103, </w:t>
      </w:r>
      <w:r>
        <w:rPr>
          <w:sz w:val="30"/>
        </w:rPr>
        <w:t xml:space="preserve">109, </w:t>
      </w:r>
      <w:r>
        <w:rPr>
          <w:sz w:val="30"/>
        </w:rPr>
        <w:t xml:space="preserve">116 </w:t>
      </w:r>
      <w:r>
        <w:rPr>
          <w:sz w:val="30"/>
        </w:rPr>
        <w:t xml:space="preserve">­124, </w:t>
      </w:r>
      <w:r>
        <w:rPr>
          <w:sz w:val="30"/>
        </w:rPr>
        <w:t xml:space="preserve">129, </w:t>
      </w:r>
      <w:r>
        <w:rPr>
          <w:sz w:val="30"/>
        </w:rPr>
        <w:t xml:space="preserve">157n58 </w:t>
      </w:r>
      <w:r>
        <w:rPr>
          <w:sz w:val="30"/>
        </w:rPr>
        <w:t xml:space="preserve">hate </w:t>
      </w:r>
      <w:r>
        <w:rPr>
          <w:sz w:val="30"/>
        </w:rPr>
        <w:t xml:space="preserve">speech </w:t>
      </w:r>
      <w:r>
        <w:rPr>
          <w:sz w:val="30"/>
        </w:rPr>
        <w:t xml:space="preserve">and, </w:t>
      </w:r>
      <w:r>
        <w:rPr>
          <w:sz w:val="30"/>
        </w:rPr>
        <w:t xml:space="preserve">103, </w:t>
      </w:r>
      <w:r>
        <w:rPr>
          <w:sz w:val="30"/>
        </w:rPr>
        <w:t xml:space="preserve">117 </w:t>
      </w:r>
      <w:r>
        <w:rPr>
          <w:sz w:val="30"/>
        </w:rPr>
        <w:t xml:space="preserve">­119, </w:t>
      </w:r>
      <w:r>
        <w:rPr>
          <w:sz w:val="30"/>
        </w:rPr>
        <w:t xml:space="preserve">151n12, </w:t>
      </w:r>
      <w:r>
        <w:rPr>
          <w:sz w:val="30"/>
        </w:rPr>
        <w:t xml:space="preserve">153n24 </w:t>
      </w:r>
      <w:r>
        <w:rPr>
          <w:sz w:val="30"/>
        </w:rPr>
        <w:t xml:space="preserve">Ku </w:t>
      </w:r>
      <w:r>
        <w:rPr>
          <w:sz w:val="30"/>
        </w:rPr>
        <w:t xml:space="preserve">Klux </w:t>
      </w:r>
      <w:r>
        <w:rPr>
          <w:b/>
          <w:sz w:val="30"/>
        </w:rPr>
        <w:t xml:space="preserve">Klan </w:t>
      </w:r>
      <w:r>
        <w:rPr>
          <w:sz w:val="30"/>
        </w:rPr>
        <w:t xml:space="preserve">and, </w:t>
      </w:r>
      <w:r>
        <w:rPr>
          <w:sz w:val="30"/>
        </w:rPr>
        <w:t xml:space="preserve">116 </w:t>
      </w:r>
      <w:r>
        <w:rPr>
          <w:sz w:val="30"/>
        </w:rPr>
        <w:t xml:space="preserve">terrorism </w:t>
      </w:r>
      <w:r>
        <w:rPr>
          <w:sz w:val="30"/>
        </w:rPr>
        <w:t xml:space="preserve">and, </w:t>
      </w:r>
      <w:r>
        <w:rPr>
          <w:sz w:val="30"/>
        </w:rPr>
        <w:t xml:space="preserve">117 </w:t>
      </w:r>
      <w:r>
        <w:rPr>
          <w:sz w:val="30"/>
        </w:rPr>
        <w:t xml:space="preserve">Fairness, </w:t>
      </w:r>
      <w:r>
        <w:rPr>
          <w:sz w:val="30"/>
        </w:rPr>
        <w:t xml:space="preserve">4, </w:t>
      </w:r>
      <w:r>
        <w:rPr>
          <w:sz w:val="30"/>
        </w:rPr>
        <w:t xml:space="preserve">18, </w:t>
      </w:r>
      <w:r>
        <w:rPr>
          <w:sz w:val="30"/>
        </w:rPr>
        <w:t xml:space="preserve">85 </w:t>
      </w:r>
      <w:r>
        <w:rPr>
          <w:sz w:val="30"/>
        </w:rPr>
        <w:t xml:space="preserve">­86, </w:t>
      </w:r>
      <w:r>
        <w:rPr>
          <w:sz w:val="30"/>
        </w:rPr>
        <w:t xml:space="preserve">126 </w:t>
      </w:r>
      <w:r>
        <w:rPr>
          <w:b/>
          <w:sz w:val="30"/>
        </w:rPr>
        <w:t xml:space="preserve">Fascism, </w:t>
      </w:r>
      <w:r>
        <w:rPr>
          <w:sz w:val="30"/>
        </w:rPr>
        <w:t xml:space="preserve">107 </w:t>
      </w:r>
      <w:r>
        <w:rPr>
          <w:sz w:val="30"/>
        </w:rPr>
        <w:t xml:space="preserve">Feinberg, </w:t>
      </w:r>
      <w:r>
        <w:rPr>
          <w:b/>
          <w:sz w:val="30"/>
        </w:rPr>
        <w:t xml:space="preserve">Joel, </w:t>
      </w:r>
      <w:r>
        <w:rPr>
          <w:sz w:val="30"/>
        </w:rPr>
        <w:t xml:space="preserve">76 </w:t>
      </w:r>
      <w:r>
        <w:rPr>
          <w:sz w:val="30"/>
        </w:rPr>
        <w:t xml:space="preserve">Feiner, </w:t>
      </w:r>
      <w:r>
        <w:rPr>
          <w:b/>
          <w:sz w:val="30"/>
        </w:rPr>
        <w:t xml:space="preserve">Irving, </w:t>
      </w:r>
      <w:r>
        <w:rPr>
          <w:sz w:val="30"/>
        </w:rPr>
        <w:t xml:space="preserve">110 </w:t>
      </w:r>
      <w:r>
        <w:rPr>
          <w:sz w:val="30"/>
        </w:rPr>
        <w:t xml:space="preserve">­115 </w:t>
      </w:r>
      <w:r>
        <w:rPr>
          <w:sz w:val="30"/>
        </w:rPr>
        <w:t xml:space="preserve">Feiner </w:t>
      </w:r>
      <w:r>
        <w:rPr>
          <w:sz w:val="30"/>
        </w:rPr>
        <w:t xml:space="preserve">v. </w:t>
      </w:r>
      <w:r>
        <w:rPr>
          <w:sz w:val="30"/>
        </w:rPr>
        <w:t xml:space="preserve">New </w:t>
      </w:r>
      <w:r>
        <w:rPr>
          <w:sz w:val="30"/>
        </w:rPr>
        <w:t xml:space="preserve">York, </w:t>
      </w:r>
      <w:r>
        <w:rPr>
          <w:sz w:val="30"/>
        </w:rPr>
        <w:t xml:space="preserve">110 </w:t>
      </w:r>
      <w:r>
        <w:rPr>
          <w:sz w:val="30"/>
        </w:rPr>
        <w:t xml:space="preserve">­115 </w:t>
      </w:r>
      <w:r>
        <w:rPr>
          <w:sz w:val="30"/>
        </w:rPr>
        <w:t xml:space="preserve">Female </w:t>
      </w:r>
      <w:r>
        <w:rPr>
          <w:b/>
          <w:sz w:val="30"/>
        </w:rPr>
        <w:t xml:space="preserve">genital </w:t>
      </w:r>
      <w:r>
        <w:rPr>
          <w:b/>
          <w:sz w:val="30"/>
        </w:rPr>
        <w:t xml:space="preserve">mutilation </w:t>
      </w:r>
      <w:r>
        <w:rPr>
          <w:sz w:val="30"/>
        </w:rPr>
        <w:t xml:space="preserve">(FGM), </w:t>
      </w:r>
      <w:r>
        <w:rPr>
          <w:sz w:val="30"/>
        </w:rPr>
        <w:t xml:space="preserve">42, </w:t>
      </w:r>
      <w:r>
        <w:rPr>
          <w:sz w:val="30"/>
        </w:rPr>
        <w:t xml:space="preserve">144n5 </w:t>
      </w:r>
      <w:r>
        <w:rPr>
          <w:sz w:val="30"/>
        </w:rPr>
        <w:t xml:space="preserve">Fighting </w:t>
      </w:r>
      <w:r>
        <w:rPr>
          <w:sz w:val="30"/>
        </w:rPr>
        <w:t xml:space="preserve">words, </w:t>
      </w:r>
      <w:r>
        <w:rPr>
          <w:sz w:val="30"/>
        </w:rPr>
        <w:t xml:space="preserve">107 </w:t>
      </w:r>
      <w:r>
        <w:rPr>
          <w:sz w:val="30"/>
        </w:rPr>
        <w:t xml:space="preserve">­110, </w:t>
      </w:r>
      <w:r>
        <w:rPr>
          <w:sz w:val="30"/>
        </w:rPr>
        <w:t xml:space="preserve">113, </w:t>
      </w:r>
      <w:r>
        <w:rPr>
          <w:sz w:val="30"/>
        </w:rPr>
        <w:t xml:space="preserve">117, </w:t>
      </w:r>
      <w:r>
        <w:rPr>
          <w:sz w:val="30"/>
        </w:rPr>
        <w:t xml:space="preserve">120, </w:t>
      </w:r>
      <w:r>
        <w:rPr>
          <w:sz w:val="30"/>
        </w:rPr>
        <w:t xml:space="preserve">124, </w:t>
      </w:r>
      <w:r>
        <w:rPr>
          <w:sz w:val="30"/>
        </w:rPr>
        <w:t xml:space="preserve">129 </w:t>
      </w:r>
      <w:r>
        <w:rPr>
          <w:sz w:val="30"/>
        </w:rPr>
        <w:t xml:space="preserve">Finland, </w:t>
      </w:r>
      <w:r>
        <w:rPr>
          <w:sz w:val="30"/>
        </w:rPr>
        <w:t xml:space="preserve">26 </w:t>
      </w:r>
      <w:r>
        <w:rPr>
          <w:sz w:val="30"/>
        </w:rPr>
        <w:t xml:space="preserve">Finnis, </w:t>
      </w:r>
      <w:r>
        <w:rPr>
          <w:sz w:val="30"/>
        </w:rPr>
        <w:t xml:space="preserve">John, </w:t>
      </w:r>
      <w:r>
        <w:rPr>
          <w:sz w:val="30"/>
        </w:rPr>
        <w:t xml:space="preserve">83, </w:t>
      </w:r>
      <w:r>
        <w:rPr>
          <w:sz w:val="30"/>
        </w:rPr>
        <w:t xml:space="preserve">152n17 </w:t>
      </w:r>
      <w:r>
        <w:rPr>
          <w:sz w:val="30"/>
        </w:rPr>
        <w:t xml:space="preserve">First </w:t>
      </w:r>
      <w:r>
        <w:rPr>
          <w:sz w:val="30"/>
        </w:rPr>
        <w:t xml:space="preserve">Amendment, </w:t>
      </w:r>
      <w:r>
        <w:rPr>
          <w:sz w:val="30"/>
        </w:rPr>
        <w:t xml:space="preserve">101, </w:t>
      </w:r>
      <w:r>
        <w:rPr>
          <w:sz w:val="30"/>
        </w:rPr>
        <w:t xml:space="preserve">103, </w:t>
      </w:r>
      <w:r>
        <w:rPr>
          <w:sz w:val="30"/>
        </w:rPr>
        <w:t xml:space="preserve">108 </w:t>
      </w:r>
      <w:r>
        <w:rPr>
          <w:sz w:val="30"/>
        </w:rPr>
        <w:t xml:space="preserve">­109, </w:t>
      </w:r>
      <w:r>
        <w:rPr>
          <w:sz w:val="30"/>
        </w:rPr>
        <w:t xml:space="preserve">119, </w:t>
      </w:r>
      <w:r>
        <w:rPr>
          <w:sz w:val="30"/>
        </w:rPr>
        <w:t xml:space="preserve">154n1 </w:t>
      </w:r>
      <w:r>
        <w:rPr>
          <w:sz w:val="30"/>
        </w:rPr>
        <w:t xml:space="preserve">Flag </w:t>
      </w:r>
      <w:r>
        <w:rPr>
          <w:sz w:val="30"/>
        </w:rPr>
        <w:t xml:space="preserve">burning, </w:t>
      </w:r>
      <w:r>
        <w:rPr>
          <w:sz w:val="30"/>
        </w:rPr>
        <w:t xml:space="preserve">151n9 </w:t>
      </w:r>
      <w:r>
        <w:rPr>
          <w:sz w:val="30"/>
        </w:rPr>
        <w:t xml:space="preserve">Formalism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20 </w:t>
      </w:r>
      <w:r>
        <w:rPr>
          <w:sz w:val="30"/>
        </w:rPr>
        <w:t xml:space="preserve">­24, </w:t>
      </w:r>
      <w:r>
        <w:rPr>
          <w:sz w:val="30"/>
        </w:rPr>
        <w:t xml:space="preserve">143n38 </w:t>
      </w:r>
      <w:r>
        <w:rPr>
          <w:b/>
          <w:sz w:val="30"/>
        </w:rPr>
        <w:t xml:space="preserve">individualism </w:t>
      </w:r>
      <w:r>
        <w:rPr>
          <w:sz w:val="30"/>
        </w:rPr>
        <w:t xml:space="preserve">and, </w:t>
      </w:r>
      <w:r>
        <w:rPr>
          <w:sz w:val="30"/>
        </w:rPr>
        <w:t xml:space="preserve">39 </w:t>
      </w:r>
      <w:r>
        <w:rPr>
          <w:sz w:val="30"/>
        </w:rPr>
        <w:t xml:space="preserve">­40, </w:t>
      </w:r>
      <w:r>
        <w:rPr>
          <w:sz w:val="30"/>
        </w:rPr>
        <w:t xml:space="preserve">45 </w:t>
      </w:r>
      <w:r>
        <w:rPr>
          <w:sz w:val="30"/>
        </w:rPr>
        <w:t xml:space="preserve">Marx </w:t>
      </w:r>
      <w:r>
        <w:rPr>
          <w:sz w:val="30"/>
        </w:rPr>
        <w:t xml:space="preserve">and, </w:t>
      </w:r>
      <w:r>
        <w:rPr>
          <w:sz w:val="30"/>
        </w:rPr>
        <w:t xml:space="preserve">1, </w:t>
      </w:r>
      <w:r>
        <w:rPr>
          <w:sz w:val="30"/>
        </w:rPr>
        <w:t xml:space="preserve">39 </w:t>
      </w:r>
      <w:r>
        <w:rPr>
          <w:sz w:val="30"/>
        </w:rPr>
        <w:t xml:space="preserve">realism </w:t>
      </w:r>
      <w:r>
        <w:rPr>
          <w:sz w:val="30"/>
        </w:rPr>
        <w:t xml:space="preserve">and, </w:t>
      </w:r>
      <w:r>
        <w:rPr>
          <w:sz w:val="30"/>
        </w:rPr>
        <w:t xml:space="preserve">20 </w:t>
      </w:r>
      <w:r>
        <w:rPr>
          <w:sz w:val="30"/>
        </w:rPr>
        <w:t xml:space="preserve">­24, </w:t>
      </w:r>
      <w:r>
        <w:rPr>
          <w:sz w:val="30"/>
        </w:rPr>
        <w:t xml:space="preserve">143n38 </w:t>
      </w:r>
      <w:r>
        <w:rPr>
          <w:sz w:val="30"/>
        </w:rPr>
        <w:t xml:space="preserve">Fourteenth </w:t>
      </w:r>
      <w:r>
        <w:rPr>
          <w:sz w:val="30"/>
        </w:rPr>
        <w:t xml:space="preserve">Amendment, </w:t>
      </w:r>
      <w:r>
        <w:rPr>
          <w:sz w:val="30"/>
        </w:rPr>
        <w:t xml:space="preserve">43 </w:t>
      </w:r>
      <w:r>
        <w:rPr>
          <w:sz w:val="30"/>
        </w:rPr>
        <w:t xml:space="preserve">­44 </w:t>
      </w:r>
      <w:r>
        <w:rPr>
          <w:sz w:val="30"/>
        </w:rPr>
        <w:t xml:space="preserve">France, </w:t>
      </w:r>
      <w:r>
        <w:rPr>
          <w:sz w:val="30"/>
        </w:rPr>
        <w:t xml:space="preserve">3, </w:t>
      </w:r>
      <w:r>
        <w:rPr>
          <w:sz w:val="30"/>
        </w:rPr>
        <w:t xml:space="preserve">38 </w:t>
      </w:r>
      <w:r>
        <w:rPr>
          <w:sz w:val="30"/>
        </w:rPr>
        <w:t xml:space="preserve">­39, </w:t>
      </w:r>
      <w:r>
        <w:rPr>
          <w:sz w:val="30"/>
        </w:rPr>
        <w:t xml:space="preserve">42, </w:t>
      </w:r>
      <w:r>
        <w:rPr>
          <w:sz w:val="30"/>
        </w:rPr>
        <w:t xml:space="preserve">45, </w:t>
      </w:r>
      <w:r>
        <w:rPr>
          <w:sz w:val="30"/>
        </w:rPr>
        <w:t xml:space="preserve">102 </w:t>
      </w:r>
      <w:r>
        <w:rPr>
          <w:b/>
          <w:sz w:val="30"/>
        </w:rPr>
        <w:t xml:space="preserve">Franck, </w:t>
      </w:r>
      <w:r>
        <w:rPr>
          <w:sz w:val="30"/>
        </w:rPr>
        <w:t xml:space="preserve">Thomas, </w:t>
      </w:r>
      <w:r>
        <w:rPr>
          <w:sz w:val="30"/>
        </w:rPr>
        <w:t xml:space="preserve">85 </w:t>
      </w:r>
      <w:r>
        <w:rPr>
          <w:sz w:val="30"/>
        </w:rPr>
        <w:t xml:space="preserve">Free </w:t>
      </w:r>
      <w:r>
        <w:rPr>
          <w:sz w:val="30"/>
        </w:rPr>
        <w:t xml:space="preserve">choice, </w:t>
      </w:r>
      <w:r>
        <w:rPr>
          <w:sz w:val="30"/>
        </w:rPr>
        <w:t xml:space="preserve">26, </w:t>
      </w:r>
      <w:r>
        <w:rPr>
          <w:sz w:val="30"/>
        </w:rPr>
        <w:t xml:space="preserve">32, </w:t>
      </w:r>
      <w:r>
        <w:rPr>
          <w:sz w:val="30"/>
        </w:rPr>
        <w:t xml:space="preserve">139 </w:t>
      </w:r>
      <w:r>
        <w:rPr>
          <w:sz w:val="30"/>
        </w:rPr>
        <w:t xml:space="preserve">Freedom </w:t>
      </w:r>
      <w:r>
        <w:rPr>
          <w:sz w:val="30"/>
        </w:rPr>
        <w:t xml:space="preserve">absolute, </w:t>
      </w:r>
      <w:r>
        <w:rPr>
          <w:sz w:val="30"/>
        </w:rPr>
        <w:t xml:space="preserve">101 </w:t>
      </w:r>
      <w:r>
        <w:rPr>
          <w:sz w:val="30"/>
        </w:rPr>
        <w:t xml:space="preserve">­106, </w:t>
      </w:r>
      <w:r>
        <w:rPr>
          <w:sz w:val="30"/>
        </w:rPr>
        <w:t xml:space="preserve">109 </w:t>
      </w:r>
      <w:r>
        <w:rPr>
          <w:sz w:val="30"/>
        </w:rPr>
        <w:t xml:space="preserve">­110, </w:t>
      </w:r>
      <w:r>
        <w:rPr>
          <w:sz w:val="30"/>
        </w:rPr>
        <w:t xml:space="preserve">114, </w:t>
      </w:r>
      <w:r>
        <w:rPr>
          <w:sz w:val="30"/>
        </w:rPr>
        <w:t xml:space="preserve">117 </w:t>
      </w:r>
      <w:r>
        <w:rPr>
          <w:sz w:val="30"/>
        </w:rPr>
        <w:t xml:space="preserve">­ </w:t>
      </w:r>
      <w:r>
        <w:rPr>
          <w:sz w:val="30"/>
        </w:rPr>
        <w:t xml:space="preserve">124, </w:t>
      </w:r>
      <w:r>
        <w:rPr>
          <w:sz w:val="30"/>
        </w:rPr>
        <w:t xml:space="preserve">155n25 </w:t>
      </w:r>
      <w:r>
        <w:rPr>
          <w:sz w:val="30"/>
        </w:rPr>
        <w:t xml:space="preserve">of </w:t>
      </w:r>
      <w:r>
        <w:rPr>
          <w:sz w:val="30"/>
        </w:rPr>
        <w:t xml:space="preserve">assembly, </w:t>
      </w:r>
      <w:r>
        <w:rPr>
          <w:sz w:val="30"/>
        </w:rPr>
        <w:t xml:space="preserve">59, </w:t>
      </w:r>
      <w:r>
        <w:rPr>
          <w:sz w:val="30"/>
        </w:rPr>
        <w:t xml:space="preserve">138 </w:t>
      </w:r>
      <w:r>
        <w:rPr>
          <w:sz w:val="30"/>
        </w:rPr>
        <w:t xml:space="preserve">of </w:t>
      </w:r>
      <w:r>
        <w:rPr>
          <w:sz w:val="30"/>
        </w:rPr>
        <w:t xml:space="preserve">association, </w:t>
      </w:r>
      <w:r>
        <w:rPr>
          <w:sz w:val="30"/>
        </w:rPr>
        <w:t xml:space="preserve">59, </w:t>
      </w:r>
      <w:r>
        <w:rPr>
          <w:sz w:val="30"/>
        </w:rPr>
        <w:t xml:space="preserve">152n15 </w:t>
      </w:r>
      <w:r>
        <w:rPr>
          <w:sz w:val="30"/>
        </w:rPr>
        <w:t xml:space="preserve">autonomy </w:t>
      </w:r>
      <w:r>
        <w:rPr>
          <w:sz w:val="30"/>
        </w:rPr>
        <w:t xml:space="preserve">and, </w:t>
      </w:r>
      <w:r>
        <w:rPr>
          <w:sz w:val="30"/>
        </w:rPr>
        <w:t xml:space="preserve">13, </w:t>
      </w:r>
      <w:r>
        <w:rPr>
          <w:sz w:val="30"/>
        </w:rPr>
        <w:t xml:space="preserve">27, </w:t>
      </w:r>
      <w:r>
        <w:rPr>
          <w:sz w:val="30"/>
        </w:rPr>
        <w:t xml:space="preserve">33 </w:t>
      </w:r>
      <w:r>
        <w:rPr>
          <w:sz w:val="30"/>
        </w:rPr>
        <w:t xml:space="preserve">­35, </w:t>
      </w:r>
      <w:r>
        <w:rPr>
          <w:sz w:val="30"/>
        </w:rPr>
        <w:t xml:space="preserve">50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EU</w:t>
      </w:r>
      <w:r>
        <w:rPr>
          <w:sz w:val="18"/>
        </w:rPr>
        <w:t xml:space="preserve"> : Europe/an international organization of European countries formed after World War II to reduce trade barriers and increase cooperation among its members</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Klan</w:t>
      </w:r>
      <w:r>
        <w:rPr>
          <w:sz w:val="18"/>
        </w:rPr>
        <w:t xml:space="preserve"> : Klan/a secret society of white Southerners in the United States; was formed in the 19th century to resist the emancipation of slaves; used terrorist tactics to suppress Black people</w:t>
      </w:r>
    </w:p>
    <w:p>
      <w:pPr>
        <w:shd w:val="clear" w:color="auto" w:fill="D3D3D3"/>
      </w:pPr>
      <w:r>
        <w:rPr>
          <w:b/>
          <w:sz w:val="18"/>
        </w:rPr>
        <w:t>Fascism</w:t>
      </w:r>
      <w:r>
        <w:rPr>
          <w:sz w:val="18"/>
        </w:rPr>
        <w:t xml:space="preserve"> : ideology/a political theory advocating an authoritarian hierarchical government (as opposed to democracy or liberalism)</w:t>
      </w:r>
    </w:p>
    <w:p>
      <w:pPr>
        <w:shd w:val="clear" w:color="auto" w:fill="D3D3D3"/>
      </w:pPr>
      <w:r>
        <w:rPr>
          <w:b/>
          <w:sz w:val="18"/>
        </w:rPr>
        <w:t>Joel</w:t>
      </w:r>
      <w:r>
        <w:rPr>
          <w:sz w:val="18"/>
        </w:rPr>
        <w:t xml:space="preserve"> : Joel/an Old Testament book telling Joel's prophecies</w:t>
      </w:r>
    </w:p>
    <w:p>
      <w:pPr>
        <w:shd w:val="clear" w:color="auto" w:fill="D3D3D3"/>
      </w:pPr>
      <w:r>
        <w:rPr>
          <w:b/>
          <w:sz w:val="18"/>
        </w:rPr>
        <w:t>Irving</w:t>
      </w:r>
      <w:r>
        <w:rPr>
          <w:sz w:val="18"/>
        </w:rPr>
        <w:t xml:space="preserve"> : Irving/United States writer of darkly humorous novels (born in 1942)</w:t>
      </w:r>
    </w:p>
    <w:p>
      <w:pPr>
        <w:shd w:val="clear" w:color="auto" w:fill="D3D3D3"/>
      </w:pPr>
      <w:r>
        <w:rPr>
          <w:b/>
          <w:sz w:val="18"/>
        </w:rPr>
        <w:t>genital</w:t>
      </w:r>
      <w:r>
        <w:rPr>
          <w:sz w:val="18"/>
        </w:rPr>
        <w:t xml:space="preserve"> : venereal/of or relating to the external sex organs</w:t>
      </w:r>
    </w:p>
    <w:p>
      <w:pPr>
        <w:shd w:val="clear" w:color="auto" w:fill="D3D3D3"/>
      </w:pPr>
      <w:r>
        <w:rPr>
          <w:b/>
          <w:sz w:val="18"/>
        </w:rPr>
        <w:t>mutilation</w:t>
      </w:r>
      <w:r>
        <w:rPr>
          <w:sz w:val="18"/>
        </w:rPr>
        <w:t xml:space="preserve"> : injury/an injury that causes disfigurement or that deprives you of a limb or other important body part</w:t>
      </w:r>
    </w:p>
    <w:p>
      <w:pPr>
        <w:shd w:val="clear" w:color="auto" w:fill="D3D3D3"/>
      </w:pPr>
      <w:r>
        <w:rPr>
          <w:b/>
          <w:sz w:val="18"/>
        </w:rPr>
        <w:t>Franck</w:t>
      </w:r>
      <w:r>
        <w:rPr>
          <w:sz w:val="18"/>
        </w:rPr>
        <w:t xml:space="preserve"> : Cesar_Franck/French composer and teacher who influenced a generation of composers (1822-1890)</w:t>
      </w:r>
    </w:p>
    <w:p>
      <w:r>
        <w:rPr>
          <w:sz w:val="30"/>
        </w:rPr>
      </w:r>
    </w:p>
    <w:p>
      <w:r>
        <w:rPr>
          <w:sz w:val="30"/>
        </w:rPr>
        <w:t xml:space="preserve">184 </w:t>
      </w:r>
      <w:r>
        <w:rPr>
          <w:sz w:val="30"/>
        </w:rPr>
        <w:t xml:space="preserve">Index </w:t>
      </w:r>
      <w:r>
        <w:rPr>
          <w:sz w:val="30"/>
        </w:rPr>
        <w:t xml:space="preserve">Freedom </w:t>
      </w:r>
      <w:r>
        <w:rPr>
          <w:sz w:val="30"/>
        </w:rPr>
        <w:t xml:space="preserve">(cont.)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2, </w:t>
      </w:r>
      <w:r>
        <w:rPr>
          <w:sz w:val="30"/>
        </w:rPr>
        <w:t xml:space="preserve">5, </w:t>
      </w:r>
      <w:r>
        <w:rPr>
          <w:sz w:val="30"/>
        </w:rPr>
        <w:t xml:space="preserve">11, </w:t>
      </w:r>
      <w:r>
        <w:rPr>
          <w:sz w:val="30"/>
        </w:rPr>
        <w:t xml:space="preserve">15, </w:t>
      </w:r>
      <w:r>
        <w:rPr>
          <w:sz w:val="30"/>
        </w:rPr>
        <w:t xml:space="preserve">22, </w:t>
      </w:r>
      <w:r>
        <w:rPr>
          <w:sz w:val="30"/>
        </w:rPr>
        <w:t xml:space="preserve">141n2 </w:t>
      </w:r>
      <w:r>
        <w:rPr>
          <w:sz w:val="30"/>
        </w:rPr>
        <w:t xml:space="preserve">of </w:t>
      </w:r>
      <w:r>
        <w:rPr>
          <w:sz w:val="30"/>
        </w:rPr>
        <w:t xml:space="preserve">contract, </w:t>
      </w:r>
      <w:r>
        <w:rPr>
          <w:sz w:val="30"/>
        </w:rPr>
        <w:t xml:space="preserve">44 </w:t>
      </w:r>
      <w:r>
        <w:rPr>
          <w:sz w:val="30"/>
        </w:rPr>
        <w:t xml:space="preserve">costs </w:t>
      </w:r>
      <w:r>
        <w:rPr>
          <w:sz w:val="30"/>
        </w:rPr>
        <w:t xml:space="preserve">of </w:t>
      </w:r>
      <w:r>
        <w:rPr>
          <w:sz w:val="30"/>
        </w:rPr>
        <w:t xml:space="preserve">rights </w:t>
      </w:r>
      <w:r>
        <w:rPr>
          <w:sz w:val="30"/>
        </w:rPr>
        <w:t xml:space="preserve">and, </w:t>
      </w:r>
      <w:r>
        <w:rPr>
          <w:sz w:val="30"/>
        </w:rPr>
        <w:t xml:space="preserve">64 </w:t>
      </w:r>
      <w:r>
        <w:rPr>
          <w:sz w:val="30"/>
        </w:rPr>
        <w:t xml:space="preserve">­67 </w:t>
      </w:r>
      <w:r>
        <w:rPr>
          <w:sz w:val="30"/>
        </w:rPr>
        <w:t xml:space="preserve">from </w:t>
      </w:r>
      <w:r>
        <w:rPr>
          <w:sz w:val="30"/>
        </w:rPr>
        <w:t xml:space="preserve">fear </w:t>
      </w:r>
      <w:r>
        <w:rPr>
          <w:sz w:val="30"/>
        </w:rPr>
        <w:t xml:space="preserve">and </w:t>
      </w:r>
      <w:r>
        <w:rPr>
          <w:sz w:val="30"/>
        </w:rPr>
        <w:t xml:space="preserve">want, </w:t>
      </w:r>
      <w:r>
        <w:rPr>
          <w:sz w:val="30"/>
        </w:rPr>
        <w:t xml:space="preserve">133 </w:t>
      </w:r>
      <w:r>
        <w:rPr>
          <w:sz w:val="30"/>
        </w:rPr>
        <w:t xml:space="preserve">greatest </w:t>
      </w:r>
      <w:r>
        <w:rPr>
          <w:sz w:val="30"/>
        </w:rPr>
        <w:t xml:space="preserve">possible, </w:t>
      </w:r>
      <w:r>
        <w:rPr>
          <w:sz w:val="30"/>
        </w:rPr>
        <w:t xml:space="preserve">102 </w:t>
      </w:r>
      <w:r>
        <w:rPr>
          <w:b/>
          <w:sz w:val="30"/>
        </w:rPr>
        <w:t xml:space="preserve">individualism </w:t>
      </w:r>
      <w:r>
        <w:rPr>
          <w:sz w:val="30"/>
        </w:rPr>
        <w:t xml:space="preserve">and, </w:t>
      </w:r>
      <w:r>
        <w:rPr>
          <w:sz w:val="30"/>
        </w:rPr>
        <w:t xml:space="preserve">25 </w:t>
      </w:r>
      <w:r>
        <w:rPr>
          <w:sz w:val="30"/>
        </w:rPr>
        <w:t xml:space="preserve">­26, </w:t>
      </w:r>
      <w:r>
        <w:rPr>
          <w:sz w:val="30"/>
        </w:rPr>
        <w:t xml:space="preserve">28, </w:t>
      </w:r>
      <w:r>
        <w:rPr>
          <w:sz w:val="30"/>
        </w:rPr>
        <w:t xml:space="preserve">34, </w:t>
      </w:r>
      <w:r>
        <w:rPr>
          <w:sz w:val="30"/>
        </w:rPr>
        <w:t xml:space="preserve">44, </w:t>
      </w:r>
      <w:r>
        <w:rPr>
          <w:sz w:val="30"/>
        </w:rPr>
        <w:t xml:space="preserve">65, </w:t>
      </w:r>
      <w:r>
        <w:rPr>
          <w:sz w:val="30"/>
        </w:rPr>
        <w:t xml:space="preserve">150n32 </w:t>
      </w:r>
      <w:r>
        <w:rPr>
          <w:sz w:val="30"/>
        </w:rPr>
        <w:t xml:space="preserve">opinions </w:t>
      </w:r>
      <w:r>
        <w:rPr>
          <w:sz w:val="30"/>
        </w:rPr>
        <w:t xml:space="preserve">and, </w:t>
      </w:r>
      <w:r>
        <w:rPr>
          <w:sz w:val="30"/>
        </w:rPr>
        <w:t xml:space="preserve">101 </w:t>
      </w:r>
      <w:r>
        <w:rPr>
          <w:sz w:val="30"/>
        </w:rPr>
        <w:t xml:space="preserve">­102, </w:t>
      </w:r>
      <w:r>
        <w:rPr>
          <w:sz w:val="30"/>
        </w:rPr>
        <w:t xml:space="preserve">104 </w:t>
      </w:r>
      <w:r>
        <w:rPr>
          <w:sz w:val="30"/>
        </w:rPr>
        <w:t xml:space="preserve">­106, </w:t>
      </w:r>
      <w:r>
        <w:rPr>
          <w:sz w:val="30"/>
        </w:rPr>
        <w:t xml:space="preserve">110, </w:t>
      </w:r>
      <w:r>
        <w:rPr>
          <w:sz w:val="30"/>
        </w:rPr>
        <w:t xml:space="preserve">115, </w:t>
      </w:r>
      <w:r>
        <w:rPr>
          <w:sz w:val="30"/>
        </w:rPr>
        <w:t xml:space="preserve">118 </w:t>
      </w:r>
      <w:r>
        <w:rPr>
          <w:sz w:val="30"/>
        </w:rPr>
        <w:t xml:space="preserve">­119, </w:t>
      </w:r>
      <w:r>
        <w:rPr>
          <w:sz w:val="30"/>
        </w:rPr>
        <w:t xml:space="preserve">121, </w:t>
      </w:r>
      <w:r>
        <w:rPr>
          <w:sz w:val="30"/>
        </w:rPr>
        <w:t xml:space="preserve">124 </w:t>
      </w:r>
      <w:r>
        <w:rPr>
          <w:sz w:val="30"/>
        </w:rPr>
        <w:t xml:space="preserve">religious, </w:t>
      </w:r>
      <w:r>
        <w:rPr>
          <w:sz w:val="30"/>
        </w:rPr>
        <w:t xml:space="preserve">5, </w:t>
      </w:r>
      <w:r>
        <w:rPr>
          <w:sz w:val="30"/>
        </w:rPr>
        <w:t xml:space="preserve">15, </w:t>
      </w:r>
      <w:r>
        <w:rPr>
          <w:sz w:val="30"/>
        </w:rPr>
        <w:t xml:space="preserve">58, </w:t>
      </w:r>
      <w:r>
        <w:rPr>
          <w:sz w:val="30"/>
        </w:rPr>
        <w:t xml:space="preserve">65, </w:t>
      </w:r>
      <w:r>
        <w:rPr>
          <w:sz w:val="30"/>
        </w:rPr>
        <w:t xml:space="preserve">68, </w:t>
      </w:r>
      <w:r>
        <w:rPr>
          <w:sz w:val="30"/>
        </w:rPr>
        <w:t xml:space="preserve">73, </w:t>
      </w:r>
      <w:r>
        <w:rPr>
          <w:sz w:val="30"/>
        </w:rPr>
        <w:t xml:space="preserve">85, </w:t>
      </w:r>
      <w:r>
        <w:rPr>
          <w:sz w:val="30"/>
        </w:rPr>
        <w:t xml:space="preserve">104, </w:t>
      </w:r>
      <w:r>
        <w:rPr>
          <w:sz w:val="30"/>
        </w:rPr>
        <w:t xml:space="preserve">115, </w:t>
      </w:r>
      <w:r>
        <w:rPr>
          <w:sz w:val="30"/>
        </w:rPr>
        <w:t xml:space="preserve">140 </w:t>
      </w:r>
      <w:r>
        <w:rPr>
          <w:sz w:val="30"/>
        </w:rPr>
        <w:t xml:space="preserve">of </w:t>
      </w:r>
      <w:r>
        <w:rPr>
          <w:sz w:val="30"/>
        </w:rPr>
        <w:t xml:space="preserve">thought, </w:t>
      </w:r>
      <w:r>
        <w:rPr>
          <w:sz w:val="30"/>
        </w:rPr>
        <w:t xml:space="preserve">59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133 </w:t>
      </w:r>
      <w:r>
        <w:rPr>
          <w:sz w:val="30"/>
        </w:rPr>
        <w:t xml:space="preserve">­134, </w:t>
      </w:r>
      <w:r>
        <w:rPr>
          <w:sz w:val="30"/>
        </w:rPr>
        <w:t xml:space="preserve">138, </w:t>
      </w:r>
      <w:r>
        <w:rPr>
          <w:sz w:val="30"/>
        </w:rPr>
        <w:t xml:space="preserve">140 </w:t>
      </w:r>
      <w:r>
        <w:rPr>
          <w:sz w:val="30"/>
        </w:rPr>
        <w:t xml:space="preserve">­141 </w:t>
      </w:r>
      <w:r>
        <w:rPr>
          <w:sz w:val="30"/>
        </w:rPr>
        <w:t xml:space="preserve">Freedom </w:t>
      </w:r>
      <w:r>
        <w:rPr>
          <w:sz w:val="30"/>
        </w:rPr>
        <w:t xml:space="preserve">Day, </w:t>
      </w:r>
      <w:r>
        <w:rPr>
          <w:sz w:val="30"/>
        </w:rPr>
        <w:t xml:space="preserve">2 </w:t>
      </w:r>
      <w:r>
        <w:rPr>
          <w:sz w:val="30"/>
        </w:rPr>
        <w:t xml:space="preserve">Free </w:t>
      </w:r>
      <w:r>
        <w:rPr>
          <w:sz w:val="30"/>
        </w:rPr>
        <w:t xml:space="preserve">expression, </w:t>
      </w:r>
      <w:r>
        <w:rPr>
          <w:sz w:val="30"/>
        </w:rPr>
        <w:t xml:space="preserve">84, </w:t>
      </w:r>
      <w:r>
        <w:rPr>
          <w:sz w:val="30"/>
        </w:rPr>
        <w:t xml:space="preserve">88, </w:t>
      </w:r>
      <w:r>
        <w:rPr>
          <w:sz w:val="30"/>
        </w:rPr>
        <w:t xml:space="preserve">100, </w:t>
      </w:r>
      <w:r>
        <w:rPr>
          <w:sz w:val="30"/>
        </w:rPr>
        <w:t xml:space="preserve">102, </w:t>
      </w:r>
      <w:r>
        <w:rPr>
          <w:sz w:val="30"/>
        </w:rPr>
        <w:t xml:space="preserve">152nn15, </w:t>
      </w:r>
      <w:r>
        <w:rPr>
          <w:sz w:val="30"/>
        </w:rPr>
        <w:t xml:space="preserve">17, </w:t>
      </w:r>
      <w:r>
        <w:rPr>
          <w:sz w:val="30"/>
        </w:rPr>
        <w:t xml:space="preserve">153n18 </w:t>
      </w:r>
      <w:r>
        <w:rPr>
          <w:sz w:val="30"/>
        </w:rPr>
        <w:t xml:space="preserve">Free </w:t>
      </w:r>
      <w:r>
        <w:rPr>
          <w:sz w:val="30"/>
        </w:rPr>
        <w:t xml:space="preserve">speech </w:t>
      </w:r>
      <w:r>
        <w:rPr>
          <w:b/>
          <w:sz w:val="30"/>
        </w:rPr>
        <w:t xml:space="preserve">absolutism </w:t>
      </w:r>
      <w:r>
        <w:rPr>
          <w:sz w:val="30"/>
        </w:rPr>
        <w:t xml:space="preserve">and, </w:t>
      </w:r>
      <w:r>
        <w:rPr>
          <w:sz w:val="30"/>
        </w:rPr>
        <w:t xml:space="preserve">101 </w:t>
      </w:r>
      <w:r>
        <w:rPr>
          <w:sz w:val="30"/>
        </w:rPr>
        <w:t xml:space="preserve">­106, </w:t>
      </w:r>
      <w:r>
        <w:rPr>
          <w:sz w:val="30"/>
        </w:rPr>
        <w:t xml:space="preserve">109 </w:t>
      </w:r>
      <w:r>
        <w:rPr>
          <w:sz w:val="30"/>
        </w:rPr>
        <w:t xml:space="preserve">­110, </w:t>
      </w:r>
      <w:r>
        <w:rPr>
          <w:sz w:val="30"/>
        </w:rPr>
        <w:t xml:space="preserve">114, </w:t>
      </w:r>
      <w:r>
        <w:rPr>
          <w:sz w:val="30"/>
        </w:rPr>
        <w:t xml:space="preserve">117 </w:t>
      </w:r>
      <w:r>
        <w:rPr>
          <w:sz w:val="30"/>
        </w:rPr>
        <w:t xml:space="preserve">­124 </w:t>
      </w:r>
      <w:r>
        <w:rPr>
          <w:sz w:val="30"/>
        </w:rPr>
        <w:t xml:space="preserve">abuse </w:t>
      </w:r>
      <w:r>
        <w:rPr>
          <w:sz w:val="30"/>
        </w:rPr>
        <w:t xml:space="preserve">and, </w:t>
      </w:r>
      <w:r>
        <w:rPr>
          <w:sz w:val="30"/>
        </w:rPr>
        <w:t xml:space="preserve">86, </w:t>
      </w:r>
      <w:r>
        <w:rPr>
          <w:sz w:val="30"/>
        </w:rPr>
        <w:t xml:space="preserve">94, </w:t>
      </w:r>
      <w:r>
        <w:rPr>
          <w:sz w:val="30"/>
        </w:rPr>
        <w:t xml:space="preserve">98, </w:t>
      </w:r>
      <w:r>
        <w:rPr>
          <w:sz w:val="30"/>
        </w:rPr>
        <w:t xml:space="preserve">105, </w:t>
      </w:r>
      <w:r>
        <w:rPr>
          <w:sz w:val="30"/>
        </w:rPr>
        <w:t xml:space="preserve">109, </w:t>
      </w:r>
      <w:r>
        <w:rPr>
          <w:sz w:val="30"/>
        </w:rPr>
        <w:t xml:space="preserve">114 </w:t>
      </w:r>
      <w:r>
        <w:rPr>
          <w:sz w:val="30"/>
        </w:rPr>
        <w:t xml:space="preserve">­115 </w:t>
      </w:r>
      <w:r>
        <w:rPr>
          <w:sz w:val="30"/>
        </w:rPr>
        <w:t xml:space="preserve">activists </w:t>
      </w:r>
      <w:r>
        <w:rPr>
          <w:sz w:val="30"/>
        </w:rPr>
        <w:t xml:space="preserve">and, </w:t>
      </w:r>
      <w:r>
        <w:rPr>
          <w:sz w:val="30"/>
        </w:rPr>
        <w:t xml:space="preserve">74, </w:t>
      </w:r>
      <w:r>
        <w:rPr>
          <w:sz w:val="30"/>
        </w:rPr>
        <w:t xml:space="preserve">88, </w:t>
      </w:r>
      <w:r>
        <w:rPr>
          <w:sz w:val="30"/>
        </w:rPr>
        <w:t xml:space="preserve">95, </w:t>
      </w:r>
      <w:r>
        <w:rPr>
          <w:sz w:val="30"/>
        </w:rPr>
        <w:t xml:space="preserve">123 </w:t>
      </w:r>
      <w:r>
        <w:rPr>
          <w:sz w:val="30"/>
        </w:rPr>
        <w:t xml:space="preserve">belief </w:t>
      </w:r>
      <w:r>
        <w:rPr>
          <w:sz w:val="30"/>
        </w:rPr>
        <w:t xml:space="preserve">systems </w:t>
      </w:r>
      <w:r>
        <w:rPr>
          <w:sz w:val="30"/>
        </w:rPr>
        <w:t xml:space="preserve">and, </w:t>
      </w:r>
      <w:r>
        <w:rPr>
          <w:sz w:val="30"/>
        </w:rPr>
        <w:t xml:space="preserve">81, </w:t>
      </w:r>
      <w:r>
        <w:rPr>
          <w:sz w:val="30"/>
        </w:rPr>
        <w:t xml:space="preserve">100 </w:t>
      </w:r>
      <w:r>
        <w:rPr>
          <w:sz w:val="30"/>
        </w:rPr>
        <w:t xml:space="preserve">Bindel </w:t>
      </w:r>
      <w:r>
        <w:rPr>
          <w:sz w:val="30"/>
        </w:rPr>
        <w:t xml:space="preserve">and, </w:t>
      </w:r>
      <w:r>
        <w:rPr>
          <w:sz w:val="30"/>
        </w:rPr>
        <w:t xml:space="preserve">122 </w:t>
      </w:r>
      <w:r>
        <w:rPr>
          <w:sz w:val="30"/>
        </w:rPr>
        <w:t xml:space="preserve">­123 </w:t>
      </w:r>
      <w:r>
        <w:rPr>
          <w:b/>
          <w:sz w:val="30"/>
        </w:rPr>
        <w:t xml:space="preserve">blasphemy </w:t>
      </w:r>
      <w:r>
        <w:rPr>
          <w:sz w:val="30"/>
        </w:rPr>
        <w:t xml:space="preserve">and, </w:t>
      </w:r>
      <w:r>
        <w:rPr>
          <w:sz w:val="30"/>
        </w:rPr>
        <w:t xml:space="preserve">103, </w:t>
      </w:r>
      <w:r>
        <w:rPr>
          <w:sz w:val="30"/>
        </w:rPr>
        <w:t xml:space="preserve">109 </w:t>
      </w:r>
      <w:r>
        <w:rPr>
          <w:sz w:val="30"/>
        </w:rPr>
        <w:t xml:space="preserve">­110 </w:t>
      </w:r>
      <w:r>
        <w:rPr>
          <w:b/>
          <w:sz w:val="30"/>
        </w:rPr>
        <w:t xml:space="preserve">Brandenburg </w:t>
      </w:r>
      <w:r>
        <w:rPr>
          <w:sz w:val="30"/>
        </w:rPr>
        <w:t xml:space="preserve">v. </w:t>
      </w:r>
      <w:r>
        <w:rPr>
          <w:sz w:val="30"/>
        </w:rPr>
        <w:t xml:space="preserve">Ohio </w:t>
      </w:r>
      <w:r>
        <w:rPr>
          <w:sz w:val="30"/>
        </w:rPr>
        <w:t xml:space="preserve">and, </w:t>
      </w:r>
      <w:r>
        <w:rPr>
          <w:sz w:val="30"/>
        </w:rPr>
        <w:t xml:space="preserve">116 </w:t>
      </w:r>
      <w:r>
        <w:rPr>
          <w:sz w:val="30"/>
        </w:rPr>
        <w:t xml:space="preserve">­118 </w:t>
      </w:r>
      <w:r>
        <w:rPr>
          <w:b/>
          <w:sz w:val="30"/>
        </w:rPr>
        <w:t xml:space="preserve">censorship </w:t>
      </w:r>
      <w:r>
        <w:rPr>
          <w:sz w:val="30"/>
        </w:rPr>
        <w:t xml:space="preserve">and, </w:t>
      </w:r>
      <w:r>
        <w:rPr>
          <w:sz w:val="30"/>
        </w:rPr>
        <w:t xml:space="preserve">95, </w:t>
      </w:r>
      <w:r>
        <w:rPr>
          <w:sz w:val="30"/>
        </w:rPr>
        <w:t xml:space="preserve">103 </w:t>
      </w:r>
      <w:r>
        <w:rPr>
          <w:sz w:val="30"/>
        </w:rPr>
        <w:t xml:space="preserve">­104, </w:t>
      </w:r>
      <w:r>
        <w:rPr>
          <w:sz w:val="30"/>
        </w:rPr>
        <w:t xml:space="preserve">112 </w:t>
      </w:r>
      <w:r>
        <w:rPr>
          <w:sz w:val="30"/>
        </w:rPr>
        <w:t xml:space="preserve">­113, </w:t>
      </w:r>
      <w:r>
        <w:rPr>
          <w:sz w:val="30"/>
        </w:rPr>
        <w:t xml:space="preserve">115, </w:t>
      </w:r>
      <w:r>
        <w:rPr>
          <w:sz w:val="30"/>
        </w:rPr>
        <w:t xml:space="preserve">120 </w:t>
      </w:r>
      <w:r>
        <w:rPr>
          <w:sz w:val="30"/>
        </w:rPr>
        <w:t xml:space="preserve">­121, </w:t>
      </w:r>
      <w:r>
        <w:rPr>
          <w:sz w:val="30"/>
        </w:rPr>
        <w:t xml:space="preserve">129, </w:t>
      </w:r>
      <w:r>
        <w:rPr>
          <w:sz w:val="30"/>
        </w:rPr>
        <w:t xml:space="preserve">149n13, </w:t>
      </w:r>
      <w:r>
        <w:rPr>
          <w:sz w:val="30"/>
        </w:rPr>
        <w:t xml:space="preserve">153n26 </w:t>
      </w:r>
      <w:r>
        <w:rPr>
          <w:sz w:val="30"/>
        </w:rPr>
        <w:t xml:space="preserve">Cohen </w:t>
      </w:r>
      <w:r>
        <w:rPr>
          <w:sz w:val="30"/>
        </w:rPr>
        <w:t xml:space="preserve">v. </w:t>
      </w:r>
      <w:r>
        <w:rPr>
          <w:b/>
          <w:sz w:val="30"/>
        </w:rPr>
        <w:t xml:space="preserve">California </w:t>
      </w:r>
      <w:r>
        <w:rPr>
          <w:sz w:val="30"/>
        </w:rPr>
        <w:t xml:space="preserve">and, </w:t>
      </w:r>
      <w:r>
        <w:rPr>
          <w:sz w:val="30"/>
        </w:rPr>
        <w:t xml:space="preserve">112 </w:t>
      </w:r>
      <w:r>
        <w:rPr>
          <w:sz w:val="30"/>
        </w:rPr>
        <w:t xml:space="preserve">­114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5 </w:t>
      </w:r>
      <w:r>
        <w:rPr>
          <w:sz w:val="30"/>
        </w:rPr>
        <w:t xml:space="preserve">­9, </w:t>
      </w:r>
      <w:r>
        <w:rPr>
          <w:sz w:val="30"/>
        </w:rPr>
        <w:t xml:space="preserve">11, </w:t>
      </w:r>
      <w:r>
        <w:rPr>
          <w:sz w:val="30"/>
        </w:rPr>
        <w:t xml:space="preserve">15 </w:t>
      </w:r>
      <w:r>
        <w:rPr>
          <w:sz w:val="30"/>
        </w:rPr>
        <w:t xml:space="preserve">­ </w:t>
      </w:r>
      <w:r>
        <w:rPr>
          <w:sz w:val="30"/>
        </w:rPr>
        <w:t xml:space="preserve">16, </w:t>
      </w:r>
      <w:r>
        <w:rPr>
          <w:sz w:val="30"/>
        </w:rPr>
        <w:t xml:space="preserve">125, </w:t>
      </w:r>
      <w:r>
        <w:rPr>
          <w:sz w:val="30"/>
        </w:rPr>
        <w:t xml:space="preserve">129, </w:t>
      </w:r>
      <w:r>
        <w:rPr>
          <w:sz w:val="30"/>
        </w:rPr>
        <w:t xml:space="preserve">141n1, </w:t>
      </w:r>
      <w:r>
        <w:rPr>
          <w:sz w:val="30"/>
        </w:rPr>
        <w:t xml:space="preserve">151n12, </w:t>
      </w:r>
      <w:r>
        <w:rPr>
          <w:sz w:val="30"/>
        </w:rPr>
        <w:t xml:space="preserve">152nn15 </w:t>
      </w:r>
      <w:r>
        <w:rPr>
          <w:sz w:val="30"/>
        </w:rPr>
        <w:t xml:space="preserve">­ </w:t>
      </w:r>
      <w:r>
        <w:rPr>
          <w:sz w:val="30"/>
        </w:rPr>
        <w:t xml:space="preserve">16, </w:t>
      </w:r>
      <w:r>
        <w:rPr>
          <w:sz w:val="30"/>
        </w:rPr>
        <w:t xml:space="preserve">153nn24, </w:t>
      </w:r>
      <w:r>
        <w:rPr>
          <w:sz w:val="30"/>
        </w:rPr>
        <w:t xml:space="preserve">26 </w:t>
      </w:r>
      <w:r>
        <w:rPr>
          <w:sz w:val="30"/>
        </w:rPr>
        <w:t xml:space="preserve">conflict </w:t>
      </w:r>
      <w:r>
        <w:rPr>
          <w:sz w:val="30"/>
        </w:rPr>
        <w:t xml:space="preserve">and, </w:t>
      </w:r>
      <w:r>
        <w:rPr>
          <w:sz w:val="30"/>
        </w:rPr>
        <w:t xml:space="preserve">79, </w:t>
      </w:r>
      <w:r>
        <w:rPr>
          <w:sz w:val="30"/>
        </w:rPr>
        <w:t xml:space="preserve">117, </w:t>
      </w:r>
      <w:r>
        <w:rPr>
          <w:sz w:val="30"/>
        </w:rPr>
        <w:t xml:space="preserve">122, </w:t>
      </w:r>
      <w:r>
        <w:rPr>
          <w:sz w:val="30"/>
        </w:rPr>
        <w:t xml:space="preserve">126 </w:t>
      </w:r>
      <w:r>
        <w:rPr>
          <w:sz w:val="30"/>
        </w:rPr>
        <w:t xml:space="preserve">consent </w:t>
      </w:r>
      <w:r>
        <w:rPr>
          <w:sz w:val="30"/>
        </w:rPr>
        <w:t xml:space="preserve">and, </w:t>
      </w:r>
      <w:r>
        <w:rPr>
          <w:sz w:val="30"/>
        </w:rPr>
        <w:t xml:space="preserve">91 </w:t>
      </w:r>
      <w:r>
        <w:rPr>
          <w:sz w:val="30"/>
        </w:rPr>
        <w:t xml:space="preserve">­92, </w:t>
      </w:r>
      <w:r>
        <w:rPr>
          <w:sz w:val="30"/>
        </w:rPr>
        <w:t xml:space="preserve">108 </w:t>
      </w:r>
      <w:r>
        <w:rPr>
          <w:sz w:val="30"/>
        </w:rPr>
        <w:t xml:space="preserve">content </w:t>
      </w:r>
      <w:r>
        <w:rPr>
          <w:sz w:val="30"/>
        </w:rPr>
        <w:t xml:space="preserve">and, </w:t>
      </w:r>
      <w:r>
        <w:rPr>
          <w:sz w:val="30"/>
        </w:rPr>
        <w:t xml:space="preserve">102 </w:t>
      </w:r>
      <w:r>
        <w:rPr>
          <w:sz w:val="30"/>
        </w:rPr>
        <w:t xml:space="preserve">­107 </w:t>
      </w:r>
      <w:r>
        <w:rPr>
          <w:sz w:val="30"/>
        </w:rPr>
        <w:t xml:space="preserve">democracy </w:t>
      </w:r>
      <w:r>
        <w:rPr>
          <w:sz w:val="30"/>
        </w:rPr>
        <w:t xml:space="preserve">and, </w:t>
      </w:r>
      <w:r>
        <w:rPr>
          <w:sz w:val="30"/>
        </w:rPr>
        <w:t xml:space="preserve">9, </w:t>
      </w:r>
      <w:r>
        <w:rPr>
          <w:sz w:val="30"/>
        </w:rPr>
        <w:t xml:space="preserve">84 </w:t>
      </w:r>
      <w:r>
        <w:rPr>
          <w:sz w:val="30"/>
        </w:rPr>
        <w:t xml:space="preserve">­94, </w:t>
      </w:r>
      <w:r>
        <w:rPr>
          <w:sz w:val="30"/>
        </w:rPr>
        <w:t xml:space="preserve">101, </w:t>
      </w:r>
      <w:r>
        <w:rPr>
          <w:sz w:val="30"/>
        </w:rPr>
        <w:t xml:space="preserve">106, </w:t>
      </w:r>
      <w:r>
        <w:rPr>
          <w:sz w:val="30"/>
        </w:rPr>
        <w:t xml:space="preserve">116, </w:t>
      </w:r>
      <w:r>
        <w:rPr>
          <w:sz w:val="30"/>
        </w:rPr>
        <w:t xml:space="preserve">118, </w:t>
      </w:r>
      <w:r>
        <w:rPr>
          <w:sz w:val="30"/>
        </w:rPr>
        <w:t xml:space="preserve">121, </w:t>
      </w:r>
      <w:r>
        <w:rPr>
          <w:sz w:val="30"/>
        </w:rPr>
        <w:t xml:space="preserve">129, </w:t>
      </w:r>
      <w:r>
        <w:rPr>
          <w:sz w:val="30"/>
        </w:rPr>
        <w:t xml:space="preserve">153nn24, </w:t>
      </w:r>
      <w:r>
        <w:rPr>
          <w:sz w:val="30"/>
        </w:rPr>
        <w:t xml:space="preserve">26 </w:t>
      </w:r>
      <w:r>
        <w:rPr>
          <w:sz w:val="30"/>
        </w:rPr>
        <w:t xml:space="preserve">discrimination </w:t>
      </w:r>
      <w:r>
        <w:rPr>
          <w:sz w:val="30"/>
        </w:rPr>
        <w:t xml:space="preserve">and, </w:t>
      </w:r>
      <w:r>
        <w:rPr>
          <w:sz w:val="30"/>
        </w:rPr>
        <w:t xml:space="preserve">117 </w:t>
      </w:r>
      <w:r>
        <w:rPr>
          <w:sz w:val="30"/>
        </w:rPr>
        <w:t xml:space="preserve">­119, </w:t>
      </w:r>
      <w:r>
        <w:rPr>
          <w:sz w:val="30"/>
        </w:rPr>
        <w:t xml:space="preserve">121, </w:t>
      </w:r>
      <w:r>
        <w:rPr>
          <w:sz w:val="30"/>
        </w:rPr>
        <w:t xml:space="preserve">123 </w:t>
      </w:r>
      <w:r>
        <w:rPr>
          <w:b/>
          <w:sz w:val="30"/>
        </w:rPr>
        <w:t xml:space="preserve">discursive </w:t>
      </w:r>
      <w:r>
        <w:rPr>
          <w:sz w:val="30"/>
        </w:rPr>
        <w:t xml:space="preserve">principle </w:t>
      </w:r>
      <w:r>
        <w:rPr>
          <w:sz w:val="30"/>
        </w:rPr>
        <w:t xml:space="preserve">and, </w:t>
      </w:r>
      <w:r>
        <w:rPr>
          <w:sz w:val="30"/>
        </w:rPr>
        <w:t xml:space="preserve">79 </w:t>
      </w:r>
      <w:r>
        <w:rPr>
          <w:sz w:val="30"/>
        </w:rPr>
        <w:t xml:space="preserve">­84, </w:t>
      </w:r>
      <w:r>
        <w:rPr>
          <w:sz w:val="30"/>
        </w:rPr>
        <w:t xml:space="preserve">89, </w:t>
      </w:r>
      <w:r>
        <w:rPr>
          <w:sz w:val="30"/>
        </w:rPr>
        <w:t xml:space="preserve">92, </w:t>
      </w:r>
      <w:r>
        <w:rPr>
          <w:sz w:val="30"/>
        </w:rPr>
        <w:t xml:space="preserve">95, </w:t>
      </w:r>
      <w:r>
        <w:rPr>
          <w:sz w:val="30"/>
        </w:rPr>
        <w:t xml:space="preserve">100, </w:t>
      </w:r>
      <w:r>
        <w:rPr>
          <w:sz w:val="30"/>
        </w:rPr>
        <w:t xml:space="preserve">118 </w:t>
      </w:r>
      <w:r>
        <w:rPr>
          <w:sz w:val="30"/>
        </w:rPr>
        <w:t xml:space="preserve">­119, </w:t>
      </w:r>
      <w:r>
        <w:rPr>
          <w:sz w:val="30"/>
        </w:rPr>
        <w:t xml:space="preserve">151n12, </w:t>
      </w:r>
      <w:r>
        <w:rPr>
          <w:sz w:val="30"/>
        </w:rPr>
        <w:t xml:space="preserve">152nn15 </w:t>
      </w:r>
      <w:r>
        <w:rPr>
          <w:sz w:val="30"/>
        </w:rPr>
        <w:t xml:space="preserve">­17 </w:t>
      </w:r>
      <w:r>
        <w:rPr>
          <w:sz w:val="30"/>
        </w:rPr>
        <w:t xml:space="preserve">Doctors </w:t>
      </w:r>
      <w:r>
        <w:rPr>
          <w:sz w:val="30"/>
        </w:rPr>
        <w:t xml:space="preserve">for </w:t>
      </w:r>
      <w:r>
        <w:rPr>
          <w:sz w:val="30"/>
        </w:rPr>
        <w:t xml:space="preserve">Life </w:t>
      </w:r>
      <w:r>
        <w:rPr>
          <w:sz w:val="30"/>
        </w:rPr>
        <w:t xml:space="preserve">and, </w:t>
      </w:r>
      <w:r>
        <w:rPr>
          <w:sz w:val="30"/>
        </w:rPr>
        <w:t xml:space="preserve">114 </w:t>
      </w:r>
      <w:r>
        <w:rPr>
          <w:sz w:val="30"/>
        </w:rPr>
        <w:t xml:space="preserve">­115 </w:t>
      </w:r>
      <w:r>
        <w:rPr>
          <w:sz w:val="30"/>
        </w:rPr>
        <w:t xml:space="preserve">duty </w:t>
      </w:r>
      <w:r>
        <w:rPr>
          <w:sz w:val="30"/>
        </w:rPr>
        <w:t xml:space="preserve">principle </w:t>
      </w:r>
      <w:r>
        <w:rPr>
          <w:sz w:val="30"/>
        </w:rPr>
        <w:t xml:space="preserve">and, </w:t>
      </w:r>
      <w:r>
        <w:rPr>
          <w:sz w:val="30"/>
        </w:rPr>
        <w:t xml:space="preserve">80, </w:t>
      </w:r>
      <w:r>
        <w:rPr>
          <w:sz w:val="30"/>
        </w:rPr>
        <w:t xml:space="preserve">82, </w:t>
      </w:r>
      <w:r>
        <w:rPr>
          <w:sz w:val="30"/>
        </w:rPr>
        <w:t xml:space="preserve">89, </w:t>
      </w:r>
      <w:r>
        <w:rPr>
          <w:sz w:val="30"/>
        </w:rPr>
        <w:t xml:space="preserve">100 </w:t>
      </w:r>
      <w:r>
        <w:rPr>
          <w:b/>
          <w:sz w:val="30"/>
        </w:rPr>
        <w:t xml:space="preserve">Enlightenment </w:t>
      </w:r>
      <w:r>
        <w:rPr>
          <w:sz w:val="30"/>
        </w:rPr>
        <w:t xml:space="preserve">and, </w:t>
      </w:r>
      <w:r>
        <w:rPr>
          <w:sz w:val="30"/>
        </w:rPr>
        <w:t xml:space="preserve">90, </w:t>
      </w:r>
      <w:r>
        <w:rPr>
          <w:sz w:val="30"/>
        </w:rPr>
        <w:t xml:space="preserve">120 </w:t>
      </w:r>
      <w:r>
        <w:rPr>
          <w:sz w:val="30"/>
        </w:rPr>
        <w:t xml:space="preserve">ethics </w:t>
      </w:r>
      <w:r>
        <w:rPr>
          <w:sz w:val="30"/>
        </w:rPr>
        <w:t xml:space="preserve">and, </w:t>
      </w:r>
      <w:r>
        <w:rPr>
          <w:sz w:val="30"/>
        </w:rPr>
        <w:t xml:space="preserve">92, </w:t>
      </w:r>
      <w:r>
        <w:rPr>
          <w:sz w:val="30"/>
        </w:rPr>
        <w:t xml:space="preserve">103 </w:t>
      </w:r>
      <w:r>
        <w:rPr>
          <w:sz w:val="30"/>
        </w:rPr>
        <w:t xml:space="preserve">­104 </w:t>
      </w:r>
      <w:r>
        <w:rPr>
          <w:sz w:val="30"/>
        </w:rPr>
        <w:t xml:space="preserve">extreme </w:t>
      </w:r>
      <w:r>
        <w:rPr>
          <w:sz w:val="30"/>
        </w:rPr>
        <w:t xml:space="preserve">speech </w:t>
      </w:r>
      <w:r>
        <w:rPr>
          <w:sz w:val="30"/>
        </w:rPr>
        <w:t xml:space="preserve">and, </w:t>
      </w:r>
      <w:r>
        <w:rPr>
          <w:sz w:val="30"/>
        </w:rPr>
        <w:t xml:space="preserve">103, </w:t>
      </w:r>
      <w:r>
        <w:rPr>
          <w:sz w:val="30"/>
        </w:rPr>
        <w:t xml:space="preserve">109, </w:t>
      </w:r>
      <w:r>
        <w:rPr>
          <w:sz w:val="30"/>
        </w:rPr>
        <w:t xml:space="preserve">116 </w:t>
      </w:r>
      <w:r>
        <w:rPr>
          <w:sz w:val="30"/>
        </w:rPr>
        <w:t xml:space="preserve">­124, </w:t>
      </w:r>
      <w:r>
        <w:rPr>
          <w:sz w:val="30"/>
        </w:rPr>
        <w:t xml:space="preserve">129, </w:t>
      </w:r>
      <w:r>
        <w:rPr>
          <w:sz w:val="30"/>
        </w:rPr>
        <w:t xml:space="preserve">157n58 </w:t>
      </w:r>
      <w:r>
        <w:rPr>
          <w:sz w:val="30"/>
        </w:rPr>
        <w:t xml:space="preserve">Feiner </w:t>
      </w:r>
      <w:r>
        <w:rPr>
          <w:sz w:val="30"/>
        </w:rPr>
        <w:t xml:space="preserve">v. </w:t>
      </w:r>
      <w:r>
        <w:rPr>
          <w:sz w:val="30"/>
        </w:rPr>
        <w:t xml:space="preserve">New </w:t>
      </w:r>
      <w:r>
        <w:rPr>
          <w:sz w:val="30"/>
        </w:rPr>
        <w:t xml:space="preserve">York </w:t>
      </w:r>
      <w:r>
        <w:rPr>
          <w:sz w:val="30"/>
        </w:rPr>
        <w:t xml:space="preserve">and, </w:t>
      </w:r>
      <w:r>
        <w:rPr>
          <w:sz w:val="30"/>
        </w:rPr>
        <w:t xml:space="preserve">110 </w:t>
      </w:r>
      <w:r>
        <w:rPr>
          <w:sz w:val="30"/>
        </w:rPr>
        <w:t xml:space="preserve">­115 </w:t>
      </w:r>
      <w:r>
        <w:rPr>
          <w:sz w:val="30"/>
        </w:rPr>
        <w:t xml:space="preserve">fighting </w:t>
      </w:r>
      <w:r>
        <w:rPr>
          <w:sz w:val="30"/>
        </w:rPr>
        <w:t xml:space="preserve">words </w:t>
      </w:r>
      <w:r>
        <w:rPr>
          <w:sz w:val="30"/>
        </w:rPr>
        <w:t xml:space="preserve">and, </w:t>
      </w:r>
      <w:r>
        <w:rPr>
          <w:sz w:val="30"/>
        </w:rPr>
        <w:t xml:space="preserve">107 </w:t>
      </w:r>
      <w:r>
        <w:rPr>
          <w:sz w:val="30"/>
        </w:rPr>
        <w:t xml:space="preserve">­110, </w:t>
      </w:r>
      <w:r>
        <w:rPr>
          <w:sz w:val="30"/>
        </w:rPr>
        <w:t xml:space="preserve">113, </w:t>
      </w:r>
      <w:r>
        <w:rPr>
          <w:sz w:val="30"/>
        </w:rPr>
        <w:t xml:space="preserve">117, </w:t>
      </w:r>
      <w:r>
        <w:rPr>
          <w:sz w:val="30"/>
        </w:rPr>
        <w:t xml:space="preserve">120, </w:t>
      </w:r>
      <w:r>
        <w:rPr>
          <w:sz w:val="30"/>
        </w:rPr>
        <w:t xml:space="preserve">124, </w:t>
      </w:r>
      <w:r>
        <w:rPr>
          <w:sz w:val="30"/>
        </w:rPr>
        <w:t xml:space="preserve">129 </w:t>
      </w:r>
      <w:r>
        <w:rPr>
          <w:sz w:val="30"/>
        </w:rPr>
        <w:t xml:space="preserve">flag </w:t>
      </w:r>
      <w:r>
        <w:rPr>
          <w:sz w:val="30"/>
        </w:rPr>
        <w:t xml:space="preserve">burning </w:t>
      </w:r>
      <w:r>
        <w:rPr>
          <w:sz w:val="30"/>
        </w:rPr>
        <w:t xml:space="preserve">and, </w:t>
      </w:r>
      <w:r>
        <w:rPr>
          <w:sz w:val="30"/>
        </w:rPr>
        <w:t xml:space="preserve">155n9 </w:t>
      </w:r>
      <w:r>
        <w:rPr>
          <w:sz w:val="30"/>
        </w:rPr>
        <w:t xml:space="preserve">free </w:t>
      </w:r>
      <w:r>
        <w:rPr>
          <w:sz w:val="30"/>
        </w:rPr>
        <w:t xml:space="preserve">expression </w:t>
      </w:r>
      <w:r>
        <w:rPr>
          <w:sz w:val="30"/>
        </w:rPr>
        <w:t xml:space="preserve">and, </w:t>
      </w:r>
      <w:r>
        <w:rPr>
          <w:sz w:val="30"/>
        </w:rPr>
        <w:t xml:space="preserve">84, </w:t>
      </w:r>
      <w:r>
        <w:rPr>
          <w:sz w:val="30"/>
        </w:rPr>
        <w:t xml:space="preserve">88, </w:t>
      </w:r>
      <w:r>
        <w:rPr>
          <w:sz w:val="30"/>
        </w:rPr>
        <w:t xml:space="preserve">100, </w:t>
      </w:r>
      <w:r>
        <w:rPr>
          <w:sz w:val="30"/>
        </w:rPr>
        <w:t xml:space="preserve">102, </w:t>
      </w:r>
      <w:r>
        <w:rPr>
          <w:sz w:val="30"/>
        </w:rPr>
        <w:t xml:space="preserve">152nn15, </w:t>
      </w:r>
      <w:r>
        <w:rPr>
          <w:sz w:val="30"/>
        </w:rPr>
        <w:t xml:space="preserve">17, </w:t>
      </w:r>
      <w:r>
        <w:rPr>
          <w:sz w:val="30"/>
        </w:rPr>
        <w:t xml:space="preserve">153n18 </w:t>
      </w:r>
      <w:r>
        <w:rPr>
          <w:sz w:val="30"/>
        </w:rPr>
        <w:t xml:space="preserve">global </w:t>
      </w:r>
      <w:r>
        <w:rPr>
          <w:sz w:val="30"/>
        </w:rPr>
        <w:t xml:space="preserve">context </w:t>
      </w:r>
      <w:r>
        <w:rPr>
          <w:sz w:val="30"/>
        </w:rPr>
        <w:t xml:space="preserve">and, </w:t>
      </w:r>
      <w:r>
        <w:rPr>
          <w:sz w:val="30"/>
        </w:rPr>
        <w:t xml:space="preserve">55, </w:t>
      </w:r>
      <w:r>
        <w:rPr>
          <w:sz w:val="30"/>
        </w:rPr>
        <w:t xml:space="preserve">60 </w:t>
      </w:r>
      <w:r>
        <w:rPr>
          <w:sz w:val="30"/>
        </w:rPr>
        <w:t xml:space="preserve">­62, </w:t>
      </w:r>
      <w:r>
        <w:rPr>
          <w:sz w:val="30"/>
        </w:rPr>
        <w:t xml:space="preserve">65 </w:t>
      </w:r>
      <w:r>
        <w:rPr>
          <w:sz w:val="30"/>
        </w:rPr>
        <w:t xml:space="preserve">­66 </w:t>
      </w:r>
      <w:r>
        <w:rPr>
          <w:sz w:val="30"/>
        </w:rPr>
        <w:t xml:space="preserve">harm </w:t>
      </w:r>
      <w:r>
        <w:rPr>
          <w:sz w:val="30"/>
        </w:rPr>
        <w:t xml:space="preserve">principle </w:t>
      </w:r>
      <w:r>
        <w:rPr>
          <w:sz w:val="30"/>
        </w:rPr>
        <w:t xml:space="preserve">and, </w:t>
      </w:r>
      <w:r>
        <w:rPr>
          <w:sz w:val="30"/>
        </w:rPr>
        <w:t xml:space="preserve">102 </w:t>
      </w:r>
      <w:r>
        <w:rPr>
          <w:sz w:val="30"/>
        </w:rPr>
        <w:t xml:space="preserve">­103 </w:t>
      </w:r>
      <w:r>
        <w:rPr>
          <w:sz w:val="30"/>
        </w:rPr>
        <w:t xml:space="preserve">hate </w:t>
      </w:r>
      <w:r>
        <w:rPr>
          <w:sz w:val="30"/>
        </w:rPr>
        <w:t xml:space="preserve">speech </w:t>
      </w:r>
      <w:r>
        <w:rPr>
          <w:sz w:val="30"/>
        </w:rPr>
        <w:t xml:space="preserve">and, </w:t>
      </w:r>
      <w:r>
        <w:rPr>
          <w:sz w:val="30"/>
        </w:rPr>
        <w:t xml:space="preserve">103, </w:t>
      </w:r>
      <w:r>
        <w:rPr>
          <w:sz w:val="30"/>
        </w:rPr>
        <w:t xml:space="preserve">117 </w:t>
      </w:r>
      <w:r>
        <w:rPr>
          <w:sz w:val="30"/>
        </w:rPr>
        <w:t xml:space="preserve">­119, </w:t>
      </w:r>
      <w:r>
        <w:rPr>
          <w:sz w:val="30"/>
        </w:rPr>
        <w:t xml:space="preserve">151n12, </w:t>
      </w:r>
      <w:r>
        <w:rPr>
          <w:sz w:val="30"/>
        </w:rPr>
        <w:t xml:space="preserve">153n24 </w:t>
      </w:r>
      <w:r>
        <w:rPr>
          <w:sz w:val="30"/>
        </w:rPr>
        <w:t xml:space="preserve">health </w:t>
      </w:r>
      <w:r>
        <w:rPr>
          <w:sz w:val="30"/>
        </w:rPr>
        <w:t xml:space="preserve">and, </w:t>
      </w:r>
      <w:r>
        <w:rPr>
          <w:sz w:val="30"/>
        </w:rPr>
        <w:t xml:space="preserve">78, </w:t>
      </w:r>
      <w:r>
        <w:rPr>
          <w:sz w:val="30"/>
        </w:rPr>
        <w:t xml:space="preserve">80, </w:t>
      </w:r>
      <w:r>
        <w:rPr>
          <w:sz w:val="30"/>
        </w:rPr>
        <w:t xml:space="preserve">86, </w:t>
      </w:r>
      <w:r>
        <w:rPr>
          <w:sz w:val="30"/>
        </w:rPr>
        <w:t xml:space="preserve">98, </w:t>
      </w:r>
      <w:r>
        <w:rPr>
          <w:sz w:val="30"/>
        </w:rPr>
        <w:t xml:space="preserve">123 </w:t>
      </w:r>
      <w:r>
        <w:rPr>
          <w:sz w:val="30"/>
        </w:rPr>
        <w:t xml:space="preserve">human </w:t>
      </w:r>
      <w:r>
        <w:rPr>
          <w:sz w:val="30"/>
        </w:rPr>
        <w:t xml:space="preserve">goods </w:t>
      </w:r>
      <w:r>
        <w:rPr>
          <w:sz w:val="30"/>
        </w:rPr>
        <w:t xml:space="preserve">and, </w:t>
      </w:r>
      <w:r>
        <w:rPr>
          <w:sz w:val="30"/>
        </w:rPr>
        <w:t xml:space="preserve">74, </w:t>
      </w:r>
      <w:r>
        <w:rPr>
          <w:sz w:val="30"/>
        </w:rPr>
        <w:t xml:space="preserve">81 </w:t>
      </w:r>
      <w:r>
        <w:rPr>
          <w:sz w:val="30"/>
        </w:rPr>
        <w:t xml:space="preserve">­82, </w:t>
      </w:r>
      <w:r>
        <w:rPr>
          <w:sz w:val="30"/>
        </w:rPr>
        <w:t xml:space="preserve">86 </w:t>
      </w:r>
      <w:r>
        <w:rPr>
          <w:sz w:val="30"/>
        </w:rPr>
        <w:t xml:space="preserve">­88, </w:t>
      </w:r>
      <w:r>
        <w:rPr>
          <w:sz w:val="30"/>
        </w:rPr>
        <w:t xml:space="preserve">96 </w:t>
      </w:r>
      <w:r>
        <w:rPr>
          <w:sz w:val="30"/>
        </w:rPr>
        <w:t xml:space="preserve">­ </w:t>
      </w:r>
      <w:r>
        <w:rPr>
          <w:sz w:val="30"/>
        </w:rPr>
        <w:t xml:space="preserve">98, </w:t>
      </w:r>
      <w:r>
        <w:rPr>
          <w:sz w:val="30"/>
        </w:rPr>
        <w:t xml:space="preserve">100, </w:t>
      </w:r>
      <w:r>
        <w:rPr>
          <w:sz w:val="30"/>
        </w:rPr>
        <w:t xml:space="preserve">104, </w:t>
      </w:r>
      <w:r>
        <w:rPr>
          <w:sz w:val="30"/>
        </w:rPr>
        <w:t xml:space="preserve">122 </w:t>
      </w:r>
      <w:r>
        <w:rPr>
          <w:sz w:val="30"/>
        </w:rPr>
        <w:t xml:space="preserve">international </w:t>
      </w:r>
      <w:r>
        <w:rPr>
          <w:sz w:val="30"/>
        </w:rPr>
        <w:t xml:space="preserve">law </w:t>
      </w:r>
      <w:r>
        <w:rPr>
          <w:sz w:val="30"/>
        </w:rPr>
        <w:t xml:space="preserve">and, </w:t>
      </w:r>
      <w:r>
        <w:rPr>
          <w:sz w:val="30"/>
        </w:rPr>
        <w:t xml:space="preserve">63, </w:t>
      </w:r>
      <w:r>
        <w:rPr>
          <w:sz w:val="30"/>
        </w:rPr>
        <w:t xml:space="preserve">75, </w:t>
      </w:r>
      <w:r>
        <w:rPr>
          <w:sz w:val="30"/>
        </w:rPr>
        <w:t xml:space="preserve">84 </w:t>
      </w:r>
      <w:r>
        <w:rPr>
          <w:sz w:val="30"/>
        </w:rPr>
        <w:t xml:space="preserve">­85, </w:t>
      </w:r>
      <w:r>
        <w:rPr>
          <w:sz w:val="30"/>
        </w:rPr>
        <w:t xml:space="preserve">91 </w:t>
      </w:r>
      <w:r>
        <w:rPr>
          <w:sz w:val="30"/>
        </w:rPr>
        <w:t xml:space="preserve">­ </w:t>
      </w:r>
      <w:r>
        <w:rPr>
          <w:sz w:val="30"/>
        </w:rPr>
        <w:t xml:space="preserve">92, </w:t>
      </w:r>
      <w:r>
        <w:rPr>
          <w:sz w:val="30"/>
        </w:rPr>
        <w:t xml:space="preserve">112 </w:t>
      </w:r>
      <w:r>
        <w:rPr>
          <w:sz w:val="30"/>
        </w:rPr>
        <w:t xml:space="preserve">justice </w:t>
      </w:r>
      <w:r>
        <w:rPr>
          <w:sz w:val="30"/>
        </w:rPr>
        <w:t xml:space="preserve">and, </w:t>
      </w:r>
      <w:r>
        <w:rPr>
          <w:sz w:val="30"/>
        </w:rPr>
        <w:t xml:space="preserve">81, </w:t>
      </w:r>
      <w:r>
        <w:rPr>
          <w:sz w:val="30"/>
        </w:rPr>
        <w:t xml:space="preserve">85 </w:t>
      </w:r>
      <w:r>
        <w:rPr>
          <w:sz w:val="30"/>
        </w:rPr>
        <w:t xml:space="preserve">­86, </w:t>
      </w:r>
      <w:r>
        <w:rPr>
          <w:sz w:val="30"/>
        </w:rPr>
        <w:t xml:space="preserve">89, </w:t>
      </w:r>
      <w:r>
        <w:rPr>
          <w:sz w:val="30"/>
        </w:rPr>
        <w:t xml:space="preserve">99, </w:t>
      </w:r>
      <w:r>
        <w:rPr>
          <w:sz w:val="30"/>
        </w:rPr>
        <w:t xml:space="preserve">106, </w:t>
      </w:r>
      <w:r>
        <w:rPr>
          <w:sz w:val="30"/>
        </w:rPr>
        <w:t xml:space="preserve">110 </w:t>
      </w:r>
      <w:r>
        <w:rPr>
          <w:sz w:val="30"/>
        </w:rPr>
        <w:t xml:space="preserve">­ </w:t>
      </w:r>
      <w:r>
        <w:rPr>
          <w:sz w:val="30"/>
        </w:rPr>
        <w:t xml:space="preserve">116 </w:t>
      </w:r>
      <w:r>
        <w:rPr>
          <w:sz w:val="30"/>
        </w:rPr>
        <w:t xml:space="preserve">Ku </w:t>
      </w:r>
      <w:r>
        <w:rPr>
          <w:sz w:val="30"/>
        </w:rPr>
        <w:t xml:space="preserve">Klux </w:t>
      </w:r>
      <w:r>
        <w:rPr>
          <w:b/>
          <w:sz w:val="30"/>
        </w:rPr>
        <w:t xml:space="preserve">Klan </w:t>
      </w:r>
      <w:r>
        <w:rPr>
          <w:sz w:val="30"/>
        </w:rPr>
        <w:t xml:space="preserve">and, </w:t>
      </w:r>
      <w:r>
        <w:rPr>
          <w:sz w:val="30"/>
        </w:rPr>
        <w:t xml:space="preserve">116 </w:t>
      </w:r>
      <w:r>
        <w:rPr>
          <w:sz w:val="30"/>
        </w:rPr>
        <w:t xml:space="preserve">legal </w:t>
      </w:r>
      <w:r>
        <w:rPr>
          <w:sz w:val="30"/>
        </w:rPr>
        <w:t xml:space="preserve">issues </w:t>
      </w:r>
      <w:r>
        <w:rPr>
          <w:sz w:val="30"/>
        </w:rPr>
        <w:t xml:space="preserve">and, </w:t>
      </w:r>
      <w:r>
        <w:rPr>
          <w:sz w:val="30"/>
        </w:rPr>
        <w:t xml:space="preserve">73, </w:t>
      </w:r>
      <w:r>
        <w:rPr>
          <w:sz w:val="30"/>
        </w:rPr>
        <w:t xml:space="preserve">76 </w:t>
      </w:r>
      <w:r>
        <w:rPr>
          <w:sz w:val="30"/>
        </w:rPr>
        <w:t xml:space="preserve">­79, </w:t>
      </w:r>
      <w:r>
        <w:rPr>
          <w:sz w:val="30"/>
        </w:rPr>
        <w:t xml:space="preserve">83 </w:t>
      </w:r>
      <w:r>
        <w:rPr>
          <w:sz w:val="30"/>
        </w:rPr>
        <w:t xml:space="preserve">­87, </w:t>
      </w:r>
      <w:r>
        <w:rPr>
          <w:sz w:val="30"/>
        </w:rPr>
        <w:t xml:space="preserve">90, </w:t>
      </w:r>
      <w:r>
        <w:rPr>
          <w:sz w:val="30"/>
        </w:rPr>
        <w:t xml:space="preserve">94, </w:t>
      </w:r>
      <w:r>
        <w:rPr>
          <w:sz w:val="30"/>
        </w:rPr>
        <w:t xml:space="preserve">100 </w:t>
      </w:r>
      <w:r>
        <w:rPr>
          <w:sz w:val="30"/>
        </w:rPr>
        <w:t xml:space="preserve">­102, </w:t>
      </w:r>
      <w:r>
        <w:rPr>
          <w:sz w:val="30"/>
        </w:rPr>
        <w:t xml:space="preserve">104, </w:t>
      </w:r>
      <w:r>
        <w:rPr>
          <w:sz w:val="30"/>
        </w:rPr>
        <w:t xml:space="preserve">109, </w:t>
      </w:r>
      <w:r>
        <w:rPr>
          <w:sz w:val="30"/>
        </w:rPr>
        <w:t xml:space="preserve">116 </w:t>
      </w:r>
      <w:r>
        <w:rPr>
          <w:sz w:val="30"/>
        </w:rPr>
        <w:t xml:space="preserve">­117, </w:t>
      </w:r>
      <w:r>
        <w:rPr>
          <w:sz w:val="30"/>
        </w:rPr>
        <w:t xml:space="preserve">151n9 </w:t>
      </w:r>
      <w:r>
        <w:rPr>
          <w:sz w:val="30"/>
        </w:rPr>
        <w:t xml:space="preserve">liberty </w:t>
      </w:r>
      <w:r>
        <w:rPr>
          <w:sz w:val="30"/>
        </w:rPr>
        <w:t xml:space="preserve">and, </w:t>
      </w:r>
      <w:r>
        <w:rPr>
          <w:sz w:val="30"/>
        </w:rPr>
        <w:t xml:space="preserve">102 </w:t>
      </w:r>
      <w:r>
        <w:rPr>
          <w:sz w:val="30"/>
        </w:rPr>
        <w:t xml:space="preserve">­103 </w:t>
      </w:r>
      <w:r>
        <w:rPr>
          <w:sz w:val="30"/>
        </w:rPr>
        <w:t xml:space="preserve">managerialism </w:t>
      </w:r>
      <w:r>
        <w:rPr>
          <w:sz w:val="30"/>
        </w:rPr>
        <w:t xml:space="preserve">and, </w:t>
      </w:r>
      <w:r>
        <w:rPr>
          <w:sz w:val="30"/>
        </w:rPr>
        <w:t xml:space="preserve">8, </w:t>
      </w:r>
      <w:r>
        <w:rPr>
          <w:sz w:val="30"/>
        </w:rPr>
        <w:t xml:space="preserve">11, </w:t>
      </w:r>
      <w:r>
        <w:rPr>
          <w:sz w:val="30"/>
        </w:rPr>
        <w:t xml:space="preserve">74, </w:t>
      </w:r>
      <w:r>
        <w:rPr>
          <w:sz w:val="30"/>
        </w:rPr>
        <w:t xml:space="preserve">76, </w:t>
      </w:r>
      <w:r>
        <w:rPr>
          <w:sz w:val="30"/>
        </w:rPr>
        <w:t xml:space="preserve">81 </w:t>
      </w:r>
      <w:r>
        <w:rPr>
          <w:sz w:val="30"/>
        </w:rPr>
        <w:t xml:space="preserve">­82, </w:t>
      </w:r>
      <w:r>
        <w:rPr>
          <w:sz w:val="30"/>
        </w:rPr>
        <w:t xml:space="preserve">89, </w:t>
      </w:r>
      <w:r>
        <w:rPr>
          <w:sz w:val="30"/>
        </w:rPr>
        <w:t xml:space="preserve">92, </w:t>
      </w:r>
      <w:r>
        <w:rPr>
          <w:sz w:val="30"/>
        </w:rPr>
        <w:t xml:space="preserve">95 </w:t>
      </w:r>
      <w:r>
        <w:rPr>
          <w:sz w:val="30"/>
        </w:rPr>
        <w:t xml:space="preserve">­100, </w:t>
      </w:r>
      <w:r>
        <w:rPr>
          <w:sz w:val="30"/>
        </w:rPr>
        <w:t xml:space="preserve">121, </w:t>
      </w:r>
      <w:r>
        <w:rPr>
          <w:sz w:val="30"/>
        </w:rPr>
        <w:t xml:space="preserve">128 </w:t>
      </w:r>
      <w:r>
        <w:rPr>
          <w:sz w:val="30"/>
        </w:rPr>
        <w:t xml:space="preserve">moral </w:t>
      </w:r>
      <w:r>
        <w:rPr>
          <w:sz w:val="30"/>
        </w:rPr>
        <w:t xml:space="preserve">issues </w:t>
      </w:r>
      <w:r>
        <w:rPr>
          <w:sz w:val="30"/>
        </w:rPr>
        <w:t xml:space="preserve">and, </w:t>
      </w:r>
      <w:r>
        <w:rPr>
          <w:sz w:val="30"/>
        </w:rPr>
        <w:t xml:space="preserve">89, </w:t>
      </w:r>
      <w:r>
        <w:rPr>
          <w:sz w:val="30"/>
        </w:rPr>
        <w:t xml:space="preserve">91, </w:t>
      </w:r>
      <w:r>
        <w:rPr>
          <w:sz w:val="30"/>
        </w:rPr>
        <w:t xml:space="preserve">116 </w:t>
      </w:r>
      <w:r>
        <w:rPr>
          <w:sz w:val="30"/>
        </w:rPr>
        <w:t xml:space="preserve">opinions </w:t>
      </w:r>
      <w:r>
        <w:rPr>
          <w:sz w:val="30"/>
        </w:rPr>
        <w:t xml:space="preserve">and, </w:t>
      </w:r>
      <w:r>
        <w:rPr>
          <w:sz w:val="30"/>
        </w:rPr>
        <w:t xml:space="preserve">101 </w:t>
      </w:r>
      <w:r>
        <w:rPr>
          <w:sz w:val="30"/>
        </w:rPr>
        <w:t xml:space="preserve">­124, </w:t>
      </w:r>
      <w:r>
        <w:rPr>
          <w:sz w:val="30"/>
        </w:rPr>
        <w:t xml:space="preserve">158n1, </w:t>
      </w:r>
      <w:r>
        <w:rPr>
          <w:sz w:val="30"/>
        </w:rPr>
        <w:t xml:space="preserve">155n25 </w:t>
      </w:r>
      <w:r>
        <w:rPr>
          <w:b/>
          <w:sz w:val="30"/>
        </w:rPr>
        <w:t xml:space="preserve">pornographic, </w:t>
      </w:r>
      <w:r>
        <w:rPr>
          <w:sz w:val="30"/>
        </w:rPr>
        <w:t xml:space="preserve">103 </w:t>
      </w:r>
      <w:r>
        <w:rPr>
          <w:sz w:val="30"/>
        </w:rPr>
        <w:t xml:space="preserve">public </w:t>
      </w:r>
      <w:r>
        <w:rPr>
          <w:sz w:val="30"/>
        </w:rPr>
        <w:t xml:space="preserve">expression </w:t>
      </w:r>
      <w:r>
        <w:rPr>
          <w:sz w:val="30"/>
        </w:rPr>
        <w:t xml:space="preserve">and, </w:t>
      </w:r>
      <w:r>
        <w:rPr>
          <w:sz w:val="30"/>
        </w:rPr>
        <w:t xml:space="preserve">80, </w:t>
      </w:r>
      <w:r>
        <w:rPr>
          <w:sz w:val="30"/>
        </w:rPr>
        <w:t xml:space="preserve">129, </w:t>
      </w:r>
      <w:r>
        <w:rPr>
          <w:sz w:val="30"/>
        </w:rPr>
        <w:t xml:space="preserve">151n12 </w:t>
      </w:r>
      <w:r>
        <w:rPr>
          <w:sz w:val="30"/>
        </w:rPr>
        <w:t xml:space="preserve">public </w:t>
      </w:r>
      <w:r>
        <w:rPr>
          <w:sz w:val="30"/>
        </w:rPr>
        <w:t xml:space="preserve">forum </w:t>
      </w:r>
      <w:r>
        <w:rPr>
          <w:sz w:val="30"/>
        </w:rPr>
        <w:t xml:space="preserve">and, </w:t>
      </w:r>
      <w:r>
        <w:rPr>
          <w:sz w:val="30"/>
        </w:rPr>
        <w:t xml:space="preserve">109 </w:t>
      </w:r>
      <w:r>
        <w:rPr>
          <w:sz w:val="30"/>
        </w:rPr>
        <w:t xml:space="preserve">­115, </w:t>
      </w:r>
      <w:r>
        <w:rPr>
          <w:sz w:val="30"/>
        </w:rPr>
        <w:t xml:space="preserve">155n25 </w:t>
      </w:r>
      <w:r>
        <w:rPr>
          <w:sz w:val="30"/>
        </w:rPr>
        <w:t xml:space="preserve">public </w:t>
      </w:r>
      <w:r>
        <w:rPr>
          <w:sz w:val="30"/>
        </w:rPr>
        <w:t xml:space="preserve">sphere </w:t>
      </w:r>
      <w:r>
        <w:rPr>
          <w:sz w:val="30"/>
        </w:rPr>
        <w:t xml:space="preserve">and, </w:t>
      </w:r>
      <w:r>
        <w:rPr>
          <w:sz w:val="30"/>
        </w:rPr>
        <w:t xml:space="preserve">7 </w:t>
      </w:r>
      <w:r>
        <w:rPr>
          <w:sz w:val="30"/>
        </w:rPr>
        <w:t xml:space="preserve">­8, </w:t>
      </w:r>
      <w:r>
        <w:rPr>
          <w:sz w:val="30"/>
        </w:rPr>
        <w:t xml:space="preserve">11, </w:t>
      </w:r>
      <w:r>
        <w:rPr>
          <w:sz w:val="30"/>
        </w:rPr>
        <w:t xml:space="preserve">15, </w:t>
      </w:r>
      <w:r>
        <w:rPr>
          <w:sz w:val="30"/>
        </w:rPr>
        <w:t xml:space="preserve">74, </w:t>
      </w:r>
      <w:r>
        <w:rPr>
          <w:sz w:val="30"/>
        </w:rPr>
        <w:t xml:space="preserve">81 </w:t>
      </w:r>
      <w:r>
        <w:rPr>
          <w:sz w:val="30"/>
        </w:rPr>
        <w:t xml:space="preserve">­82, </w:t>
      </w:r>
      <w:r>
        <w:rPr>
          <w:sz w:val="30"/>
        </w:rPr>
        <w:t xml:space="preserve">94, </w:t>
      </w:r>
      <w:r>
        <w:rPr>
          <w:sz w:val="30"/>
        </w:rPr>
        <w:t xml:space="preserve">101, </w:t>
      </w:r>
      <w:r>
        <w:rPr>
          <w:sz w:val="30"/>
        </w:rPr>
        <w:t xml:space="preserve">104, </w:t>
      </w:r>
      <w:r>
        <w:rPr>
          <w:sz w:val="30"/>
        </w:rPr>
        <w:t xml:space="preserve">107 </w:t>
      </w:r>
      <w:r>
        <w:rPr>
          <w:sz w:val="30"/>
        </w:rPr>
        <w:t xml:space="preserve">­115, </w:t>
      </w:r>
      <w:r>
        <w:rPr>
          <w:sz w:val="30"/>
        </w:rPr>
        <w:t xml:space="preserve">117, </w:t>
      </w:r>
      <w:r>
        <w:rPr>
          <w:sz w:val="30"/>
        </w:rPr>
        <w:t xml:space="preserve">120 </w:t>
      </w:r>
      <w:r>
        <w:rPr>
          <w:sz w:val="30"/>
        </w:rPr>
        <w:t xml:space="preserve">­123, </w:t>
      </w:r>
      <w:r>
        <w:rPr>
          <w:sz w:val="30"/>
        </w:rPr>
        <w:t xml:space="preserve">129 </w:t>
      </w:r>
      <w:r>
        <w:rPr>
          <w:sz w:val="30"/>
        </w:rPr>
        <w:t xml:space="preserve">­130, </w:t>
      </w:r>
      <w:r>
        <w:rPr>
          <w:sz w:val="30"/>
        </w:rPr>
        <w:t xml:space="preserve">141n1, </w:t>
      </w:r>
      <w:r>
        <w:rPr>
          <w:sz w:val="30"/>
        </w:rPr>
        <w:t xml:space="preserve">151n12, </w:t>
      </w:r>
      <w:r>
        <w:rPr>
          <w:sz w:val="30"/>
        </w:rPr>
        <w:t xml:space="preserve">152n15 </w:t>
      </w:r>
      <w:r>
        <w:rPr>
          <w:sz w:val="30"/>
        </w:rPr>
        <w:t xml:space="preserve">racism </w:t>
      </w:r>
      <w:r>
        <w:rPr>
          <w:sz w:val="30"/>
        </w:rPr>
        <w:t xml:space="preserve">and, </w:t>
      </w:r>
      <w:r>
        <w:rPr>
          <w:sz w:val="30"/>
        </w:rPr>
        <w:t xml:space="preserve">101, </w:t>
      </w:r>
      <w:r>
        <w:rPr>
          <w:sz w:val="30"/>
        </w:rPr>
        <w:t xml:space="preserve">103, </w:t>
      </w:r>
      <w:r>
        <w:rPr>
          <w:sz w:val="30"/>
        </w:rPr>
        <w:t xml:space="preserve">109, </w:t>
      </w:r>
      <w:r>
        <w:rPr>
          <w:sz w:val="30"/>
        </w:rPr>
        <w:t xml:space="preserve">117 </w:t>
      </w:r>
      <w:r>
        <w:rPr>
          <w:sz w:val="30"/>
        </w:rPr>
        <w:t xml:space="preserve">Reporters </w:t>
      </w:r>
      <w:r>
        <w:rPr>
          <w:sz w:val="30"/>
        </w:rPr>
        <w:t xml:space="preserve">Without </w:t>
      </w:r>
      <w:r>
        <w:rPr>
          <w:sz w:val="30"/>
        </w:rPr>
        <w:t xml:space="preserve">Borders </w:t>
      </w:r>
      <w:r>
        <w:rPr>
          <w:sz w:val="30"/>
        </w:rPr>
        <w:t xml:space="preserve">and, </w:t>
      </w:r>
      <w:r>
        <w:rPr>
          <w:sz w:val="30"/>
        </w:rPr>
        <w:t xml:space="preserve">101, </w:t>
      </w:r>
      <w:r>
        <w:rPr>
          <w:sz w:val="30"/>
        </w:rPr>
        <w:t xml:space="preserve">149n13, </w:t>
      </w:r>
      <w:r>
        <w:rPr>
          <w:sz w:val="30"/>
        </w:rPr>
        <w:t xml:space="preserve">154n1 </w:t>
      </w:r>
      <w:r>
        <w:rPr>
          <w:sz w:val="30"/>
        </w:rPr>
        <w:t xml:space="preserve">rights </w:t>
      </w:r>
      <w:r>
        <w:rPr>
          <w:sz w:val="30"/>
        </w:rPr>
        <w:t xml:space="preserve">as </w:t>
      </w:r>
      <w:r>
        <w:rPr>
          <w:sz w:val="30"/>
        </w:rPr>
        <w:t xml:space="preserve">claims </w:t>
      </w:r>
      <w:r>
        <w:rPr>
          <w:sz w:val="30"/>
        </w:rPr>
        <w:t xml:space="preserve">and, </w:t>
      </w:r>
      <w:r>
        <w:rPr>
          <w:sz w:val="30"/>
        </w:rPr>
        <w:t xml:space="preserve">75 </w:t>
      </w:r>
      <w:r>
        <w:rPr>
          <w:sz w:val="30"/>
        </w:rPr>
        <w:t xml:space="preserve">­79 </w:t>
      </w:r>
      <w:r>
        <w:rPr>
          <w:sz w:val="30"/>
        </w:rPr>
        <w:t xml:space="preserve">slavery </w:t>
      </w:r>
      <w:r>
        <w:rPr>
          <w:sz w:val="30"/>
        </w:rPr>
        <w:t xml:space="preserve">and, </w:t>
      </w:r>
      <w:r>
        <w:rPr>
          <w:sz w:val="30"/>
        </w:rPr>
        <w:t xml:space="preserve">114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blasphemy</w:t>
      </w:r>
      <w:r>
        <w:rPr>
          <w:sz w:val="18"/>
        </w:rPr>
        <w:t xml:space="preserve"> : disrespect/blasphemous language (expressing disrespect for God or for something sacred)</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censorship</w:t>
      </w:r>
      <w:r>
        <w:rPr>
          <w:sz w:val="18"/>
        </w:rPr>
        <w:t xml:space="preserve"> : censoring/counterintelligence achieved by banning or deleting any information of value to the enemy</w:t>
      </w:r>
    </w:p>
    <w:p>
      <w:pPr>
        <w:shd w:val="clear" w:color="auto" w:fill="D3D3D3"/>
      </w:pPr>
      <w:r>
        <w:rPr>
          <w:b/>
          <w:sz w:val="18"/>
        </w:rPr>
        <w:t>California</w:t>
      </w:r>
      <w:r>
        <w:rPr>
          <w:sz w:val="18"/>
        </w:rPr>
        <w:t xml:space="preserve"> : CA/a state in the western United States on the Pacific; the 3rd largest state; known for earthquakes</w:t>
      </w:r>
    </w:p>
    <w:p>
      <w:pPr>
        <w:shd w:val="clear" w:color="auto" w:fill="D3D3D3"/>
      </w:pPr>
      <w:r>
        <w:rPr>
          <w:b/>
          <w:sz w:val="18"/>
        </w:rPr>
        <w:t>discursive</w:t>
      </w:r>
      <w:r>
        <w:rPr>
          <w:sz w:val="18"/>
        </w:rPr>
        <w:t xml:space="preserve"> : rambling/(of e.g. speech and writing) tending to depart from the main point or cover a wide range of subjects</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Klan</w:t>
      </w:r>
      <w:r>
        <w:rPr>
          <w:sz w:val="18"/>
        </w:rPr>
        <w:t xml:space="preserve"> : Klan/a secret society of white Southerners in the United States; was formed in the 19th century to resist the emancipation of slaves; used terrorist tactics to suppress Black people</w:t>
      </w:r>
    </w:p>
    <w:p>
      <w:pPr>
        <w:shd w:val="clear" w:color="auto" w:fill="D3D3D3"/>
      </w:pPr>
      <w:r>
        <w:rPr>
          <w:b/>
          <w:sz w:val="18"/>
        </w:rPr>
        <w:t>pornographic</w:t>
      </w:r>
      <w:r>
        <w:rPr>
          <w:sz w:val="18"/>
        </w:rPr>
        <w:t xml:space="preserve"> : adult/designed to arouse lust</w:t>
      </w:r>
    </w:p>
    <w:p>
      <w:r>
        <w:rPr>
          <w:sz w:val="30"/>
        </w:rPr>
      </w:r>
    </w:p>
    <w:p>
      <w:r>
        <w:rPr>
          <w:sz w:val="30"/>
        </w:rPr>
        <w:t xml:space="preserve">185 </w:t>
      </w:r>
      <w:r>
        <w:rPr>
          <w:sz w:val="30"/>
        </w:rPr>
        <w:t xml:space="preserve">Index </w:t>
      </w:r>
      <w:r>
        <w:rPr>
          <w:sz w:val="30"/>
        </w:rPr>
        <w:t xml:space="preserve">social </w:t>
      </w:r>
      <w:r>
        <w:rPr>
          <w:sz w:val="30"/>
        </w:rPr>
        <w:t xml:space="preserve">media </w:t>
      </w:r>
      <w:r>
        <w:rPr>
          <w:sz w:val="30"/>
        </w:rPr>
        <w:t xml:space="preserve">and, </w:t>
      </w:r>
      <w:r>
        <w:rPr>
          <w:sz w:val="30"/>
        </w:rPr>
        <w:t xml:space="preserve">9, </w:t>
      </w:r>
      <w:r>
        <w:rPr>
          <w:sz w:val="30"/>
        </w:rPr>
        <w:t xml:space="preserve">20, </w:t>
      </w:r>
      <w:r>
        <w:rPr>
          <w:sz w:val="30"/>
        </w:rPr>
        <w:t xml:space="preserve">34, </w:t>
      </w:r>
      <w:r>
        <w:rPr>
          <w:sz w:val="30"/>
        </w:rPr>
        <w:t xml:space="preserve">39, </w:t>
      </w:r>
      <w:r>
        <w:rPr>
          <w:sz w:val="30"/>
        </w:rPr>
        <w:t xml:space="preserve">77, </w:t>
      </w:r>
      <w:r>
        <w:rPr>
          <w:sz w:val="30"/>
        </w:rPr>
        <w:t xml:space="preserve">103, </w:t>
      </w:r>
      <w:r>
        <w:rPr>
          <w:sz w:val="30"/>
        </w:rPr>
        <w:t xml:space="preserve">120, </w:t>
      </w:r>
      <w:r>
        <w:rPr>
          <w:sz w:val="30"/>
        </w:rPr>
        <w:t xml:space="preserve">157n58 </w:t>
      </w:r>
      <w:r>
        <w:rPr>
          <w:b/>
          <w:sz w:val="30"/>
        </w:rPr>
        <w:t xml:space="preserve">Socrates </w:t>
      </w:r>
      <w:r>
        <w:rPr>
          <w:sz w:val="30"/>
        </w:rPr>
        <w:t xml:space="preserve">and, </w:t>
      </w:r>
      <w:r>
        <w:rPr>
          <w:sz w:val="30"/>
        </w:rPr>
        <w:t xml:space="preserve">90 </w:t>
      </w:r>
      <w:r>
        <w:rPr>
          <w:sz w:val="30"/>
        </w:rPr>
        <w:t xml:space="preserve">sovereignty </w:t>
      </w:r>
      <w:r>
        <w:rPr>
          <w:sz w:val="30"/>
        </w:rPr>
        <w:t xml:space="preserve">and, </w:t>
      </w:r>
      <w:r>
        <w:rPr>
          <w:sz w:val="30"/>
        </w:rPr>
        <w:t xml:space="preserve">91 </w:t>
      </w:r>
      <w:r>
        <w:rPr>
          <w:sz w:val="30"/>
        </w:rPr>
        <w:t xml:space="preserve">­92 </w:t>
      </w:r>
      <w:r>
        <w:rPr>
          <w:sz w:val="30"/>
        </w:rPr>
        <w:t xml:space="preserve">status </w:t>
      </w:r>
      <w:r>
        <w:rPr>
          <w:sz w:val="30"/>
        </w:rPr>
        <w:t xml:space="preserve">and, </w:t>
      </w:r>
      <w:r>
        <w:rPr>
          <w:sz w:val="30"/>
        </w:rPr>
        <w:t xml:space="preserve">95, </w:t>
      </w:r>
      <w:r>
        <w:rPr>
          <w:sz w:val="30"/>
        </w:rPr>
        <w:t xml:space="preserve">121, </w:t>
      </w:r>
      <w:r>
        <w:rPr>
          <w:sz w:val="30"/>
        </w:rPr>
        <w:t xml:space="preserve">153n18 </w:t>
      </w:r>
      <w:r>
        <w:rPr>
          <w:sz w:val="30"/>
        </w:rPr>
        <w:t xml:space="preserve">torture </w:t>
      </w:r>
      <w:r>
        <w:rPr>
          <w:sz w:val="30"/>
        </w:rPr>
        <w:t xml:space="preserve">and, </w:t>
      </w:r>
      <w:r>
        <w:rPr>
          <w:sz w:val="30"/>
        </w:rPr>
        <w:t xml:space="preserve">7 </w:t>
      </w:r>
      <w:r>
        <w:rPr>
          <w:sz w:val="30"/>
        </w:rPr>
        <w:t xml:space="preserve">­8, </w:t>
      </w:r>
      <w:r>
        <w:rPr>
          <w:sz w:val="30"/>
        </w:rPr>
        <w:t xml:space="preserve">15, </w:t>
      </w:r>
      <w:r>
        <w:rPr>
          <w:sz w:val="30"/>
        </w:rPr>
        <w:t xml:space="preserve">65 </w:t>
      </w:r>
      <w:r>
        <w:rPr>
          <w:sz w:val="30"/>
        </w:rPr>
        <w:t xml:space="preserve">­66, </w:t>
      </w:r>
      <w:r>
        <w:rPr>
          <w:sz w:val="30"/>
        </w:rPr>
        <w:t xml:space="preserve">73, </w:t>
      </w:r>
      <w:r>
        <w:rPr>
          <w:sz w:val="30"/>
        </w:rPr>
        <w:t xml:space="preserve">84 </w:t>
      </w:r>
      <w:r>
        <w:rPr>
          <w:sz w:val="30"/>
        </w:rPr>
        <w:t xml:space="preserve">­85, </w:t>
      </w:r>
      <w:r>
        <w:rPr>
          <w:sz w:val="30"/>
        </w:rPr>
        <w:t xml:space="preserve">90, </w:t>
      </w:r>
      <w:r>
        <w:rPr>
          <w:sz w:val="30"/>
        </w:rPr>
        <w:t xml:space="preserve">96 </w:t>
      </w:r>
      <w:r>
        <w:rPr>
          <w:sz w:val="30"/>
        </w:rPr>
        <w:t xml:space="preserve">­97, </w:t>
      </w:r>
      <w:r>
        <w:rPr>
          <w:sz w:val="30"/>
        </w:rPr>
        <w:t xml:space="preserve">156n34 </w:t>
      </w:r>
      <w:r>
        <w:rPr>
          <w:sz w:val="30"/>
        </w:rPr>
        <w:t xml:space="preserve">trade-­offs </w:t>
      </w:r>
      <w:r>
        <w:rPr>
          <w:sz w:val="30"/>
        </w:rPr>
        <w:t xml:space="preserve">and, </w:t>
      </w:r>
      <w:r>
        <w:rPr>
          <w:sz w:val="30"/>
        </w:rPr>
        <w:t xml:space="preserve">74 </w:t>
      </w:r>
      <w:r>
        <w:rPr>
          <w:sz w:val="30"/>
        </w:rPr>
        <w:t xml:space="preserve">­75, </w:t>
      </w:r>
      <w:r>
        <w:rPr>
          <w:sz w:val="30"/>
        </w:rPr>
        <w:t xml:space="preserve">128 </w:t>
      </w:r>
      <w:r>
        <w:rPr>
          <w:sz w:val="30"/>
        </w:rPr>
        <w:t xml:space="preserve">­129 </w:t>
      </w:r>
      <w:r>
        <w:rPr>
          <w:sz w:val="30"/>
        </w:rPr>
        <w:t xml:space="preserve">treaties </w:t>
      </w:r>
      <w:r>
        <w:rPr>
          <w:sz w:val="30"/>
        </w:rPr>
        <w:t xml:space="preserve">and, </w:t>
      </w:r>
      <w:r>
        <w:rPr>
          <w:sz w:val="30"/>
        </w:rPr>
        <w:t xml:space="preserve">75 </w:t>
      </w:r>
      <w:r>
        <w:rPr>
          <w:sz w:val="30"/>
        </w:rPr>
        <w:t xml:space="preserve">­76, </w:t>
      </w:r>
      <w:r>
        <w:rPr>
          <w:sz w:val="30"/>
        </w:rPr>
        <w:t xml:space="preserve">89, </w:t>
      </w:r>
      <w:r>
        <w:rPr>
          <w:sz w:val="30"/>
        </w:rPr>
        <w:t xml:space="preserve">117, </w:t>
      </w:r>
      <w:r>
        <w:rPr>
          <w:sz w:val="30"/>
        </w:rPr>
        <w:t xml:space="preserve">122 </w:t>
      </w:r>
      <w:r>
        <w:rPr>
          <w:sz w:val="30"/>
        </w:rPr>
        <w:t xml:space="preserve">United </w:t>
      </w:r>
      <w:r>
        <w:rPr>
          <w:sz w:val="30"/>
        </w:rPr>
        <w:t xml:space="preserve">Nations </w:t>
      </w:r>
      <w:r>
        <w:rPr>
          <w:sz w:val="30"/>
        </w:rPr>
        <w:t xml:space="preserve">and, </w:t>
      </w:r>
      <w:r>
        <w:rPr>
          <w:sz w:val="30"/>
        </w:rPr>
        <w:t xml:space="preserve">74 </w:t>
      </w:r>
      <w:r>
        <w:rPr>
          <w:sz w:val="30"/>
        </w:rPr>
        <w:t xml:space="preserve">­75, </w:t>
      </w:r>
      <w:r>
        <w:rPr>
          <w:sz w:val="30"/>
        </w:rPr>
        <w:t xml:space="preserve">88, </w:t>
      </w:r>
      <w:r>
        <w:rPr>
          <w:sz w:val="30"/>
        </w:rPr>
        <w:t xml:space="preserve">94 </w:t>
      </w:r>
      <w:r>
        <w:rPr>
          <w:sz w:val="30"/>
        </w:rPr>
        <w:t xml:space="preserve">­95 </w:t>
      </w:r>
      <w:r>
        <w:rPr>
          <w:sz w:val="30"/>
        </w:rPr>
        <w:t xml:space="preserve">United </w:t>
      </w:r>
      <w:r>
        <w:rPr>
          <w:sz w:val="30"/>
        </w:rPr>
        <w:t xml:space="preserve">States </w:t>
      </w:r>
      <w:r>
        <w:rPr>
          <w:sz w:val="30"/>
        </w:rPr>
        <w:t xml:space="preserve">and, </w:t>
      </w:r>
      <w:r>
        <w:rPr>
          <w:sz w:val="30"/>
        </w:rPr>
        <w:t xml:space="preserve">74, </w:t>
      </w:r>
      <w:r>
        <w:rPr>
          <w:sz w:val="30"/>
        </w:rPr>
        <w:t xml:space="preserve">88, </w:t>
      </w:r>
      <w:r>
        <w:rPr>
          <w:sz w:val="30"/>
        </w:rPr>
        <w:t xml:space="preserve">91, </w:t>
      </w:r>
      <w:r>
        <w:rPr>
          <w:sz w:val="30"/>
        </w:rPr>
        <w:t xml:space="preserve">93 </w:t>
      </w:r>
      <w:r>
        <w:rPr>
          <w:sz w:val="30"/>
        </w:rPr>
        <w:t xml:space="preserve">­94, </w:t>
      </w:r>
      <w:r>
        <w:rPr>
          <w:sz w:val="30"/>
        </w:rPr>
        <w:t xml:space="preserve">101, </w:t>
      </w:r>
      <w:r>
        <w:rPr>
          <w:sz w:val="30"/>
        </w:rPr>
        <w:t xml:space="preserve">114, </w:t>
      </w:r>
      <w:r>
        <w:rPr>
          <w:sz w:val="30"/>
        </w:rPr>
        <w:t xml:space="preserve">116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73, </w:t>
      </w:r>
      <w:r>
        <w:rPr>
          <w:sz w:val="30"/>
        </w:rPr>
        <w:t xml:space="preserve">76, </w:t>
      </w:r>
      <w:r>
        <w:rPr>
          <w:sz w:val="30"/>
        </w:rPr>
        <w:t xml:space="preserve">79, </w:t>
      </w:r>
      <w:r>
        <w:rPr>
          <w:sz w:val="30"/>
        </w:rPr>
        <w:t xml:space="preserve">81, </w:t>
      </w:r>
      <w:r>
        <w:rPr>
          <w:sz w:val="30"/>
        </w:rPr>
        <w:t xml:space="preserve">89 </w:t>
      </w:r>
      <w:r>
        <w:rPr>
          <w:sz w:val="30"/>
        </w:rPr>
        <w:t xml:space="preserve">­90, </w:t>
      </w:r>
      <w:r>
        <w:rPr>
          <w:sz w:val="30"/>
        </w:rPr>
        <w:t xml:space="preserve">100, </w:t>
      </w:r>
      <w:r>
        <w:rPr>
          <w:sz w:val="30"/>
        </w:rPr>
        <w:t xml:space="preserve">106, </w:t>
      </w:r>
      <w:r>
        <w:rPr>
          <w:sz w:val="30"/>
        </w:rPr>
        <w:t xml:space="preserve">109, </w:t>
      </w:r>
      <w:r>
        <w:rPr>
          <w:sz w:val="30"/>
        </w:rPr>
        <w:t xml:space="preserve">121, </w:t>
      </w:r>
      <w:r>
        <w:rPr>
          <w:sz w:val="30"/>
        </w:rPr>
        <w:t xml:space="preserve">133, </w:t>
      </w:r>
      <w:r>
        <w:rPr>
          <w:sz w:val="30"/>
        </w:rPr>
        <w:t xml:space="preserve">154n27 </w:t>
      </w:r>
      <w:r>
        <w:rPr>
          <w:sz w:val="30"/>
        </w:rPr>
        <w:t xml:space="preserve">U.S. </w:t>
      </w:r>
      <w:r>
        <w:rPr>
          <w:sz w:val="30"/>
        </w:rPr>
        <w:t xml:space="preserve">Supreme </w:t>
      </w:r>
      <w:r>
        <w:rPr>
          <w:sz w:val="30"/>
        </w:rPr>
        <w:t xml:space="preserve">Court </w:t>
      </w:r>
      <w:r>
        <w:rPr>
          <w:sz w:val="30"/>
        </w:rPr>
        <w:t xml:space="preserve">and, </w:t>
      </w:r>
      <w:r>
        <w:rPr>
          <w:sz w:val="30"/>
        </w:rPr>
        <w:t xml:space="preserve">107 </w:t>
      </w:r>
      <w:r>
        <w:rPr>
          <w:sz w:val="30"/>
        </w:rPr>
        <w:t xml:space="preserve">­112, </w:t>
      </w:r>
      <w:r>
        <w:rPr>
          <w:sz w:val="30"/>
        </w:rPr>
        <w:t xml:space="preserve">114, </w:t>
      </w:r>
      <w:r>
        <w:rPr>
          <w:sz w:val="30"/>
        </w:rPr>
        <w:t xml:space="preserve">116, </w:t>
      </w:r>
      <w:r>
        <w:rPr>
          <w:sz w:val="30"/>
        </w:rPr>
        <w:t xml:space="preserve">154n1, </w:t>
      </w:r>
      <w:r>
        <w:rPr>
          <w:sz w:val="30"/>
        </w:rPr>
        <w:t xml:space="preserve">156n36 </w:t>
      </w:r>
      <w:r>
        <w:rPr>
          <w:b/>
          <w:sz w:val="30"/>
        </w:rPr>
        <w:t xml:space="preserve">vicious </w:t>
      </w:r>
      <w:r>
        <w:rPr>
          <w:sz w:val="30"/>
        </w:rPr>
        <w:t xml:space="preserve">circles </w:t>
      </w:r>
      <w:r>
        <w:rPr>
          <w:sz w:val="30"/>
        </w:rPr>
        <w:t xml:space="preserve">and, </w:t>
      </w:r>
      <w:r>
        <w:rPr>
          <w:sz w:val="30"/>
        </w:rPr>
        <w:t xml:space="preserve">151n12 </w:t>
      </w:r>
      <w:r>
        <w:rPr>
          <w:sz w:val="30"/>
        </w:rPr>
        <w:t xml:space="preserve">Vietnam </w:t>
      </w:r>
      <w:r>
        <w:rPr>
          <w:sz w:val="30"/>
        </w:rPr>
        <w:t xml:space="preserve">War </w:t>
      </w:r>
      <w:r>
        <w:rPr>
          <w:sz w:val="30"/>
        </w:rPr>
        <w:t xml:space="preserve">and, </w:t>
      </w:r>
      <w:r>
        <w:rPr>
          <w:sz w:val="30"/>
        </w:rPr>
        <w:t xml:space="preserve">112 </w:t>
      </w:r>
      <w:r>
        <w:rPr>
          <w:sz w:val="30"/>
        </w:rPr>
        <w:t xml:space="preserve">­114 </w:t>
      </w:r>
      <w:r>
        <w:rPr>
          <w:sz w:val="30"/>
        </w:rPr>
        <w:t xml:space="preserve">viewpoint </w:t>
      </w:r>
      <w:r>
        <w:rPr>
          <w:sz w:val="30"/>
        </w:rPr>
        <w:t xml:space="preserve">and, </w:t>
      </w:r>
      <w:r>
        <w:rPr>
          <w:sz w:val="30"/>
        </w:rPr>
        <w:t xml:space="preserve">102 </w:t>
      </w:r>
      <w:r>
        <w:rPr>
          <w:sz w:val="30"/>
        </w:rPr>
        <w:t xml:space="preserve">­124, </w:t>
      </w:r>
      <w:r>
        <w:rPr>
          <w:sz w:val="30"/>
        </w:rPr>
        <w:t xml:space="preserve">129 </w:t>
      </w:r>
      <w:r>
        <w:rPr>
          <w:sz w:val="30"/>
        </w:rPr>
        <w:t xml:space="preserve">­130 </w:t>
      </w:r>
      <w:r>
        <w:rPr>
          <w:sz w:val="30"/>
        </w:rPr>
        <w:t xml:space="preserve">violence </w:t>
      </w:r>
      <w:r>
        <w:rPr>
          <w:sz w:val="30"/>
        </w:rPr>
        <w:t xml:space="preserve">and, </w:t>
      </w:r>
      <w:r>
        <w:rPr>
          <w:sz w:val="30"/>
        </w:rPr>
        <w:t xml:space="preserve">107 </w:t>
      </w:r>
      <w:r>
        <w:rPr>
          <w:sz w:val="30"/>
        </w:rPr>
        <w:t xml:space="preserve">­108, </w:t>
      </w:r>
      <w:r>
        <w:rPr>
          <w:sz w:val="30"/>
        </w:rPr>
        <w:t xml:space="preserve">110 </w:t>
      </w:r>
      <w:r>
        <w:rPr>
          <w:sz w:val="30"/>
        </w:rPr>
        <w:t xml:space="preserve">­111, </w:t>
      </w:r>
      <w:r>
        <w:rPr>
          <w:sz w:val="30"/>
        </w:rPr>
        <w:t xml:space="preserve">115 </w:t>
      </w:r>
      <w:r>
        <w:rPr>
          <w:sz w:val="30"/>
        </w:rPr>
        <w:t xml:space="preserve">­120 </w:t>
      </w:r>
      <w:r>
        <w:rPr>
          <w:sz w:val="30"/>
        </w:rPr>
        <w:t xml:space="preserve">women </w:t>
      </w:r>
      <w:r>
        <w:rPr>
          <w:sz w:val="30"/>
        </w:rPr>
        <w:t xml:space="preserve">and, </w:t>
      </w:r>
      <w:r>
        <w:rPr>
          <w:sz w:val="30"/>
        </w:rPr>
        <w:t xml:space="preserve">99, </w:t>
      </w:r>
      <w:r>
        <w:rPr>
          <w:sz w:val="30"/>
        </w:rPr>
        <w:t xml:space="preserve">123 </w:t>
      </w:r>
      <w:r>
        <w:rPr>
          <w:sz w:val="30"/>
        </w:rPr>
        <w:t xml:space="preserve">World </w:t>
      </w:r>
      <w:r>
        <w:rPr>
          <w:sz w:val="30"/>
        </w:rPr>
        <w:t xml:space="preserve">Press </w:t>
      </w:r>
      <w:r>
        <w:rPr>
          <w:sz w:val="30"/>
        </w:rPr>
        <w:t xml:space="preserve">Freedom </w:t>
      </w:r>
      <w:r>
        <w:rPr>
          <w:sz w:val="30"/>
        </w:rPr>
        <w:t xml:space="preserve">Index </w:t>
      </w:r>
      <w:r>
        <w:rPr>
          <w:sz w:val="30"/>
        </w:rPr>
        <w:t xml:space="preserve">and, </w:t>
      </w:r>
      <w:r>
        <w:rPr>
          <w:sz w:val="30"/>
        </w:rPr>
        <w:t xml:space="preserve">101, </w:t>
      </w:r>
      <w:r>
        <w:rPr>
          <w:sz w:val="30"/>
        </w:rPr>
        <w:t xml:space="preserve">149n13 </w:t>
      </w:r>
      <w:r>
        <w:rPr>
          <w:sz w:val="30"/>
        </w:rPr>
        <w:t xml:space="preserve">Free </w:t>
      </w:r>
      <w:r>
        <w:rPr>
          <w:sz w:val="30"/>
        </w:rPr>
        <w:t xml:space="preserve">trade, </w:t>
      </w:r>
      <w:r>
        <w:rPr>
          <w:sz w:val="30"/>
        </w:rPr>
        <w:t xml:space="preserve">85, </w:t>
      </w:r>
      <w:r>
        <w:rPr>
          <w:sz w:val="30"/>
        </w:rPr>
        <w:t xml:space="preserve">93 </w:t>
      </w:r>
      <w:r>
        <w:rPr>
          <w:sz w:val="30"/>
        </w:rPr>
        <w:t xml:space="preserve">French </w:t>
      </w:r>
      <w:r>
        <w:rPr>
          <w:sz w:val="30"/>
        </w:rPr>
        <w:t xml:space="preserve">Revolution, </w:t>
      </w:r>
      <w:r>
        <w:rPr>
          <w:sz w:val="30"/>
        </w:rPr>
        <w:t xml:space="preserve">38 </w:t>
      </w:r>
      <w:r>
        <w:rPr>
          <w:sz w:val="30"/>
        </w:rPr>
        <w:t xml:space="preserve">Gadamer, </w:t>
      </w:r>
      <w:r>
        <w:rPr>
          <w:sz w:val="30"/>
        </w:rPr>
        <w:t xml:space="preserve">Hans-­Georg, </w:t>
      </w:r>
      <w:r>
        <w:rPr>
          <w:sz w:val="30"/>
        </w:rPr>
        <w:t xml:space="preserve">17, </w:t>
      </w:r>
      <w:r>
        <w:rPr>
          <w:sz w:val="30"/>
        </w:rPr>
        <w:t xml:space="preserve">45 </w:t>
      </w:r>
      <w:r>
        <w:rPr>
          <w:sz w:val="30"/>
        </w:rPr>
        <w:t xml:space="preserve">Gender, </w:t>
      </w:r>
      <w:r>
        <w:rPr>
          <w:sz w:val="30"/>
        </w:rPr>
        <w:t xml:space="preserve">11, </w:t>
      </w:r>
      <w:r>
        <w:rPr>
          <w:sz w:val="30"/>
        </w:rPr>
        <w:t xml:space="preserve">13, </w:t>
      </w:r>
      <w:r>
        <w:rPr>
          <w:sz w:val="30"/>
        </w:rPr>
        <w:t xml:space="preserve">17 </w:t>
      </w:r>
      <w:r>
        <w:rPr>
          <w:sz w:val="30"/>
        </w:rPr>
        <w:t xml:space="preserve">­18, </w:t>
      </w:r>
      <w:r>
        <w:rPr>
          <w:sz w:val="30"/>
        </w:rPr>
        <w:t xml:space="preserve">24, </w:t>
      </w:r>
      <w:r>
        <w:rPr>
          <w:sz w:val="30"/>
        </w:rPr>
        <w:t xml:space="preserve">59, </w:t>
      </w:r>
      <w:r>
        <w:rPr>
          <w:sz w:val="30"/>
        </w:rPr>
        <w:t xml:space="preserve">63, </w:t>
      </w:r>
      <w:r>
        <w:rPr>
          <w:sz w:val="30"/>
        </w:rPr>
        <w:t xml:space="preserve">126. </w:t>
      </w:r>
    </w:p>
    <w:p>
      <w:pPr>
        <w:shd w:val="clear" w:color="auto" w:fill="D3D3D3"/>
      </w:pPr>
      <w:r>
        <w:rPr>
          <w:b/>
          <w:sz w:val="18"/>
        </w:rPr>
        <w:t>Socrates</w:t>
      </w:r>
      <w:r>
        <w:rPr>
          <w:sz w:val="18"/>
        </w:rPr>
        <w:t xml:space="preserve"> : Socrates/ancient Athenian philosopher; teacher of Plato and Xenophon (470-399 BC)</w:t>
      </w:r>
    </w:p>
    <w:p>
      <w:pPr>
        <w:shd w:val="clear" w:color="auto" w:fill="D3D3D3"/>
      </w:pPr>
      <w:r>
        <w:rPr>
          <w:b/>
          <w:sz w:val="18"/>
        </w:rPr>
        <w:t>vicious</w:t>
      </w:r>
      <w:r>
        <w:rPr>
          <w:sz w:val="18"/>
        </w:rPr>
        <w:t xml:space="preserve"> : evil/having the nature of vice</w:t>
      </w:r>
    </w:p>
    <w:p>
      <w:r>
        <w:rPr>
          <w:sz w:val="30"/>
        </w:rPr>
        <w:t xml:space="preserve">See </w:t>
      </w:r>
      <w:r>
        <w:rPr>
          <w:sz w:val="30"/>
        </w:rPr>
        <w:t xml:space="preserve">also </w:t>
      </w:r>
      <w:r>
        <w:rPr>
          <w:sz w:val="30"/>
        </w:rPr>
        <w:t xml:space="preserve">Sex; </w:t>
      </w:r>
      <w:r>
        <w:rPr>
          <w:sz w:val="30"/>
        </w:rPr>
        <w:t xml:space="preserve">Sexism; </w:t>
      </w:r>
      <w:r>
        <w:rPr>
          <w:sz w:val="30"/>
        </w:rPr>
        <w:t xml:space="preserve">Women </w:t>
      </w:r>
      <w:r>
        <w:rPr>
          <w:b/>
          <w:sz w:val="30"/>
        </w:rPr>
        <w:t xml:space="preserve">Genocide, </w:t>
      </w:r>
      <w:r>
        <w:rPr>
          <w:sz w:val="30"/>
        </w:rPr>
        <w:t xml:space="preserve">59, </w:t>
      </w:r>
      <w:r>
        <w:rPr>
          <w:sz w:val="30"/>
        </w:rPr>
        <w:t xml:space="preserve">61 </w:t>
      </w:r>
      <w:r>
        <w:rPr>
          <w:sz w:val="30"/>
        </w:rPr>
        <w:t xml:space="preserve">­63, </w:t>
      </w:r>
      <w:r>
        <w:rPr>
          <w:sz w:val="30"/>
        </w:rPr>
        <w:t xml:space="preserve">70, </w:t>
      </w:r>
      <w:r>
        <w:rPr>
          <w:sz w:val="30"/>
        </w:rPr>
        <w:t xml:space="preserve">150n26 </w:t>
      </w:r>
      <w:r>
        <w:rPr>
          <w:sz w:val="30"/>
        </w:rPr>
        <w:t xml:space="preserve">Germany, </w:t>
      </w:r>
      <w:r>
        <w:rPr>
          <w:sz w:val="30"/>
        </w:rPr>
        <w:t xml:space="preserve">5, </w:t>
      </w:r>
      <w:r>
        <w:rPr>
          <w:sz w:val="30"/>
        </w:rPr>
        <w:t xml:space="preserve">41, </w:t>
      </w:r>
      <w:r>
        <w:rPr>
          <w:sz w:val="30"/>
        </w:rPr>
        <w:t xml:space="preserve">119, </w:t>
      </w:r>
      <w:r>
        <w:rPr>
          <w:sz w:val="30"/>
        </w:rPr>
        <w:t xml:space="preserve">132 </w:t>
      </w:r>
      <w:r>
        <w:rPr>
          <w:sz w:val="30"/>
        </w:rPr>
        <w:t xml:space="preserve">Global </w:t>
      </w:r>
      <w:r>
        <w:rPr>
          <w:sz w:val="30"/>
        </w:rPr>
        <w:t xml:space="preserve">context </w:t>
      </w:r>
      <w:r>
        <w:rPr>
          <w:sz w:val="30"/>
        </w:rPr>
        <w:t xml:space="preserve">activists </w:t>
      </w:r>
      <w:r>
        <w:rPr>
          <w:sz w:val="30"/>
        </w:rPr>
        <w:t xml:space="preserve">and, </w:t>
      </w:r>
      <w:r>
        <w:rPr>
          <w:sz w:val="30"/>
        </w:rPr>
        <w:t xml:space="preserve">51, </w:t>
      </w:r>
      <w:r>
        <w:rPr>
          <w:sz w:val="30"/>
        </w:rPr>
        <w:t xml:space="preserve">60 </w:t>
      </w:r>
      <w:r>
        <w:rPr>
          <w:b/>
          <w:sz w:val="30"/>
        </w:rPr>
        <w:t xml:space="preserve">Buddhism </w:t>
      </w:r>
      <w:r>
        <w:rPr>
          <w:sz w:val="30"/>
        </w:rPr>
        <w:t xml:space="preserve">and, </w:t>
      </w:r>
      <w:r>
        <w:rPr>
          <w:sz w:val="30"/>
        </w:rPr>
        <w:t xml:space="preserve">6 </w:t>
      </w:r>
      <w:r>
        <w:rPr>
          <w:sz w:val="30"/>
        </w:rPr>
        <w:t xml:space="preserve">capitalism </w:t>
      </w:r>
      <w:r>
        <w:rPr>
          <w:sz w:val="30"/>
        </w:rPr>
        <w:t xml:space="preserve">and, </w:t>
      </w:r>
      <w:r>
        <w:rPr>
          <w:sz w:val="30"/>
        </w:rPr>
        <w:t xml:space="preserve">93, </w:t>
      </w:r>
      <w:r>
        <w:rPr>
          <w:sz w:val="30"/>
        </w:rPr>
        <w:t xml:space="preserve">98, </w:t>
      </w:r>
      <w:r>
        <w:rPr>
          <w:sz w:val="30"/>
        </w:rPr>
        <w:t xml:space="preserve">123 </w:t>
      </w:r>
      <w:r>
        <w:rPr>
          <w:sz w:val="30"/>
        </w:rPr>
        <w:t xml:space="preserve">Christians </w:t>
      </w:r>
      <w:r>
        <w:rPr>
          <w:sz w:val="30"/>
        </w:rPr>
        <w:t xml:space="preserve">and, </w:t>
      </w:r>
      <w:r>
        <w:rPr>
          <w:sz w:val="30"/>
        </w:rPr>
        <w:t xml:space="preserve">6, </w:t>
      </w:r>
      <w:r>
        <w:rPr>
          <w:sz w:val="30"/>
        </w:rPr>
        <w:t xml:space="preserve">53 </w:t>
      </w:r>
      <w:r>
        <w:rPr>
          <w:b/>
          <w:sz w:val="30"/>
        </w:rPr>
        <w:t xml:space="preserve">Confucius </w:t>
      </w:r>
      <w:r>
        <w:rPr>
          <w:sz w:val="30"/>
        </w:rPr>
        <w:t xml:space="preserve">and, </w:t>
      </w:r>
      <w:r>
        <w:rPr>
          <w:sz w:val="30"/>
        </w:rPr>
        <w:t xml:space="preserve">6, </w:t>
      </w:r>
      <w:r>
        <w:rPr>
          <w:sz w:val="30"/>
        </w:rPr>
        <w:t xml:space="preserve">53 </w:t>
      </w:r>
      <w:r>
        <w:rPr>
          <w:sz w:val="30"/>
        </w:rPr>
        <w:t xml:space="preserve">costs </w:t>
      </w:r>
      <w:r>
        <w:rPr>
          <w:sz w:val="30"/>
        </w:rPr>
        <w:t xml:space="preserve">of </w:t>
      </w:r>
      <w:r>
        <w:rPr>
          <w:sz w:val="30"/>
        </w:rPr>
        <w:t xml:space="preserve">rights </w:t>
      </w:r>
      <w:r>
        <w:rPr>
          <w:sz w:val="30"/>
        </w:rPr>
        <w:t xml:space="preserve">and, </w:t>
      </w:r>
      <w:r>
        <w:rPr>
          <w:sz w:val="30"/>
        </w:rPr>
        <w:t xml:space="preserve">64 </w:t>
      </w:r>
      <w:r>
        <w:rPr>
          <w:sz w:val="30"/>
        </w:rPr>
        <w:t xml:space="preserve">­67 </w:t>
      </w:r>
      <w:r>
        <w:rPr>
          <w:sz w:val="30"/>
        </w:rPr>
        <w:t xml:space="preserve">duty </w:t>
      </w:r>
      <w:r>
        <w:rPr>
          <w:sz w:val="30"/>
        </w:rPr>
        <w:t xml:space="preserve">principle </w:t>
      </w:r>
      <w:r>
        <w:rPr>
          <w:sz w:val="30"/>
        </w:rPr>
        <w:t xml:space="preserve">and, </w:t>
      </w:r>
      <w:r>
        <w:rPr>
          <w:sz w:val="30"/>
        </w:rPr>
        <w:t xml:space="preserve">52 </w:t>
      </w:r>
      <w:r>
        <w:rPr>
          <w:sz w:val="30"/>
        </w:rPr>
        <w:t xml:space="preserve">­55, </w:t>
      </w:r>
      <w:r>
        <w:rPr>
          <w:sz w:val="30"/>
        </w:rPr>
        <w:t xml:space="preserve">60, </w:t>
      </w:r>
      <w:r>
        <w:rPr>
          <w:sz w:val="30"/>
        </w:rPr>
        <w:t xml:space="preserve">70 </w:t>
      </w:r>
      <w:r>
        <w:rPr>
          <w:b/>
          <w:sz w:val="30"/>
        </w:rPr>
        <w:t xml:space="preserve">Enlightenment </w:t>
      </w:r>
      <w:r>
        <w:rPr>
          <w:sz w:val="30"/>
        </w:rPr>
        <w:t xml:space="preserve">and, </w:t>
      </w:r>
      <w:r>
        <w:rPr>
          <w:sz w:val="30"/>
        </w:rPr>
        <w:t xml:space="preserve">52, </w:t>
      </w:r>
      <w:r>
        <w:rPr>
          <w:sz w:val="30"/>
        </w:rPr>
        <w:t xml:space="preserve">56, </w:t>
      </w:r>
      <w:r>
        <w:rPr>
          <w:sz w:val="30"/>
        </w:rPr>
        <w:t xml:space="preserve">58, </w:t>
      </w:r>
      <w:r>
        <w:rPr>
          <w:sz w:val="30"/>
        </w:rPr>
        <w:t xml:space="preserve">65, </w:t>
      </w:r>
      <w:r>
        <w:rPr>
          <w:sz w:val="30"/>
        </w:rPr>
        <w:t xml:space="preserve">148n6, </w:t>
      </w:r>
      <w:r>
        <w:rPr>
          <w:sz w:val="30"/>
        </w:rPr>
        <w:t xml:space="preserve">150n32 </w:t>
      </w:r>
      <w:r>
        <w:rPr>
          <w:sz w:val="30"/>
        </w:rPr>
        <w:t xml:space="preserve">ethics </w:t>
      </w:r>
      <w:r>
        <w:rPr>
          <w:sz w:val="30"/>
        </w:rPr>
        <w:t xml:space="preserve">and, </w:t>
      </w:r>
      <w:r>
        <w:rPr>
          <w:sz w:val="30"/>
        </w:rPr>
        <w:t xml:space="preserve">1, </w:t>
      </w:r>
      <w:r>
        <w:rPr>
          <w:sz w:val="30"/>
        </w:rPr>
        <w:t xml:space="preserve">60 </w:t>
      </w:r>
      <w:r>
        <w:rPr>
          <w:sz w:val="30"/>
        </w:rPr>
        <w:t xml:space="preserve">­63 </w:t>
      </w:r>
      <w:r>
        <w:rPr>
          <w:sz w:val="30"/>
        </w:rPr>
        <w:t xml:space="preserve">free </w:t>
      </w:r>
      <w:r>
        <w:rPr>
          <w:sz w:val="30"/>
        </w:rPr>
        <w:t xml:space="preserve">speech </w:t>
      </w:r>
      <w:r>
        <w:rPr>
          <w:sz w:val="30"/>
        </w:rPr>
        <w:t xml:space="preserve">and, </w:t>
      </w:r>
      <w:r>
        <w:rPr>
          <w:sz w:val="30"/>
        </w:rPr>
        <w:t xml:space="preserve">55, </w:t>
      </w:r>
      <w:r>
        <w:rPr>
          <w:sz w:val="30"/>
        </w:rPr>
        <w:t xml:space="preserve">60 </w:t>
      </w:r>
      <w:r>
        <w:rPr>
          <w:sz w:val="30"/>
        </w:rPr>
        <w:t xml:space="preserve">­62, </w:t>
      </w:r>
      <w:r>
        <w:rPr>
          <w:sz w:val="30"/>
        </w:rPr>
        <w:t xml:space="preserve">65 </w:t>
      </w:r>
      <w:r>
        <w:rPr>
          <w:sz w:val="30"/>
        </w:rPr>
        <w:t xml:space="preserve">­66 </w:t>
      </w:r>
      <w:r>
        <w:rPr>
          <w:b/>
          <w:sz w:val="30"/>
        </w:rPr>
        <w:t xml:space="preserve">Hobbes </w:t>
      </w:r>
      <w:r>
        <w:rPr>
          <w:sz w:val="30"/>
        </w:rPr>
        <w:t xml:space="preserve">and, </w:t>
      </w:r>
      <w:r>
        <w:rPr>
          <w:sz w:val="30"/>
        </w:rPr>
        <w:t xml:space="preserve">54 </w:t>
      </w:r>
      <w:r>
        <w:rPr>
          <w:sz w:val="30"/>
        </w:rPr>
        <w:t xml:space="preserve">human </w:t>
      </w:r>
      <w:r>
        <w:rPr>
          <w:sz w:val="30"/>
        </w:rPr>
        <w:t xml:space="preserve">goods </w:t>
      </w:r>
      <w:r>
        <w:rPr>
          <w:sz w:val="30"/>
        </w:rPr>
        <w:t xml:space="preserve">and, </w:t>
      </w:r>
      <w:r>
        <w:rPr>
          <w:sz w:val="30"/>
        </w:rPr>
        <w:t xml:space="preserve">54, </w:t>
      </w:r>
      <w:r>
        <w:rPr>
          <w:sz w:val="30"/>
        </w:rPr>
        <w:t xml:space="preserve">60 </w:t>
      </w:r>
      <w:r>
        <w:rPr>
          <w:sz w:val="30"/>
        </w:rPr>
        <w:t xml:space="preserve">international </w:t>
      </w:r>
      <w:r>
        <w:rPr>
          <w:sz w:val="30"/>
        </w:rPr>
        <w:t xml:space="preserve">law </w:t>
      </w:r>
      <w:r>
        <w:rPr>
          <w:sz w:val="30"/>
        </w:rPr>
        <w:t xml:space="preserve">and, </w:t>
      </w:r>
      <w:r>
        <w:rPr>
          <w:sz w:val="30"/>
        </w:rPr>
        <w:t xml:space="preserve">54 </w:t>
      </w:r>
      <w:r>
        <w:rPr>
          <w:sz w:val="30"/>
        </w:rPr>
        <w:t xml:space="preserve">­56, </w:t>
      </w:r>
      <w:r>
        <w:rPr>
          <w:sz w:val="30"/>
        </w:rPr>
        <w:t xml:space="preserve">60 </w:t>
      </w:r>
      <w:r>
        <w:rPr>
          <w:sz w:val="30"/>
        </w:rPr>
        <w:t xml:space="preserve">­61 </w:t>
      </w:r>
      <w:r>
        <w:rPr>
          <w:sz w:val="30"/>
        </w:rPr>
        <w:t xml:space="preserve">justice </w:t>
      </w:r>
      <w:r>
        <w:rPr>
          <w:sz w:val="30"/>
        </w:rPr>
        <w:t xml:space="preserve">and, </w:t>
      </w:r>
      <w:r>
        <w:rPr>
          <w:sz w:val="30"/>
        </w:rPr>
        <w:t xml:space="preserve">53, </w:t>
      </w:r>
      <w:r>
        <w:rPr>
          <w:sz w:val="30"/>
        </w:rPr>
        <w:t xml:space="preserve">60, </w:t>
      </w:r>
      <w:r>
        <w:rPr>
          <w:sz w:val="30"/>
        </w:rPr>
        <w:t xml:space="preserve">70 </w:t>
      </w:r>
      <w:r>
        <w:rPr>
          <w:sz w:val="30"/>
        </w:rPr>
        <w:t xml:space="preserve">legal </w:t>
      </w:r>
      <w:r>
        <w:rPr>
          <w:sz w:val="30"/>
        </w:rPr>
        <w:t xml:space="preserve">issues </w:t>
      </w:r>
      <w:r>
        <w:rPr>
          <w:sz w:val="30"/>
        </w:rPr>
        <w:t xml:space="preserve">and, </w:t>
      </w:r>
      <w:r>
        <w:rPr>
          <w:sz w:val="30"/>
        </w:rPr>
        <w:t xml:space="preserve">51 </w:t>
      </w:r>
      <w:r>
        <w:rPr>
          <w:sz w:val="30"/>
        </w:rPr>
        <w:t xml:space="preserve">­57, </w:t>
      </w:r>
      <w:r>
        <w:rPr>
          <w:sz w:val="30"/>
        </w:rPr>
        <w:t xml:space="preserve">60 </w:t>
      </w:r>
      <w:r>
        <w:rPr>
          <w:sz w:val="30"/>
        </w:rPr>
        <w:t xml:space="preserve">­64, </w:t>
      </w:r>
      <w:r>
        <w:rPr>
          <w:sz w:val="30"/>
        </w:rPr>
        <w:t xml:space="preserve">70 </w:t>
      </w:r>
      <w:r>
        <w:rPr>
          <w:sz w:val="30"/>
        </w:rPr>
        <w:t xml:space="preserve">managerialism </w:t>
      </w:r>
      <w:r>
        <w:rPr>
          <w:sz w:val="30"/>
        </w:rPr>
        <w:t xml:space="preserve">and, </w:t>
      </w:r>
      <w:r>
        <w:rPr>
          <w:sz w:val="30"/>
        </w:rPr>
        <w:t xml:space="preserve">54, </w:t>
      </w:r>
      <w:r>
        <w:rPr>
          <w:sz w:val="30"/>
        </w:rPr>
        <w:t xml:space="preserve">70 </w:t>
      </w:r>
      <w:r>
        <w:rPr>
          <w:sz w:val="30"/>
        </w:rPr>
        <w:t xml:space="preserve">moral </w:t>
      </w:r>
      <w:r>
        <w:rPr>
          <w:sz w:val="30"/>
        </w:rPr>
        <w:t xml:space="preserve">issues </w:t>
      </w:r>
      <w:r>
        <w:rPr>
          <w:sz w:val="30"/>
        </w:rPr>
        <w:t xml:space="preserve">and, </w:t>
      </w:r>
      <w:r>
        <w:rPr>
          <w:sz w:val="30"/>
        </w:rPr>
        <w:t xml:space="preserve">51 </w:t>
      </w:r>
      <w:r>
        <w:rPr>
          <w:sz w:val="30"/>
        </w:rPr>
        <w:t xml:space="preserve">­52 </w:t>
      </w:r>
      <w:r>
        <w:rPr>
          <w:sz w:val="30"/>
        </w:rPr>
        <w:t xml:space="preserve">racism </w:t>
      </w:r>
      <w:r>
        <w:rPr>
          <w:sz w:val="30"/>
        </w:rPr>
        <w:t xml:space="preserve">and, </w:t>
      </w:r>
      <w:r>
        <w:rPr>
          <w:sz w:val="30"/>
        </w:rPr>
        <w:t xml:space="preserve">68 </w:t>
      </w:r>
      <w:r>
        <w:rPr>
          <w:sz w:val="30"/>
        </w:rPr>
        <w:t xml:space="preserve">slavery </w:t>
      </w:r>
      <w:r>
        <w:rPr>
          <w:sz w:val="30"/>
        </w:rPr>
        <w:t xml:space="preserve">and, </w:t>
      </w:r>
      <w:r>
        <w:rPr>
          <w:sz w:val="30"/>
        </w:rPr>
        <w:t xml:space="preserve">58 </w:t>
      </w:r>
      <w:r>
        <w:rPr>
          <w:sz w:val="30"/>
        </w:rPr>
        <w:t xml:space="preserve">socialism </w:t>
      </w:r>
      <w:r>
        <w:rPr>
          <w:sz w:val="30"/>
        </w:rPr>
        <w:t xml:space="preserve">and, </w:t>
      </w:r>
      <w:r>
        <w:rPr>
          <w:sz w:val="30"/>
        </w:rPr>
        <w:t xml:space="preserve">57 </w:t>
      </w:r>
      <w:r>
        <w:rPr>
          <w:sz w:val="30"/>
        </w:rPr>
        <w:t xml:space="preserve">­58, </w:t>
      </w:r>
      <w:r>
        <w:rPr>
          <w:sz w:val="30"/>
        </w:rPr>
        <w:t xml:space="preserve">64 </w:t>
      </w:r>
      <w:r>
        <w:rPr>
          <w:sz w:val="30"/>
        </w:rPr>
        <w:t xml:space="preserve">­66 </w:t>
      </w:r>
      <w:r>
        <w:rPr>
          <w:sz w:val="30"/>
        </w:rPr>
        <w:t xml:space="preserve">sovereignty </w:t>
      </w:r>
      <w:r>
        <w:rPr>
          <w:sz w:val="30"/>
        </w:rPr>
        <w:t xml:space="preserve">and, </w:t>
      </w:r>
      <w:r>
        <w:rPr>
          <w:sz w:val="30"/>
        </w:rPr>
        <w:t xml:space="preserve">55 </w:t>
      </w:r>
      <w:r>
        <w:rPr>
          <w:sz w:val="30"/>
        </w:rPr>
        <w:t xml:space="preserve">­57, </w:t>
      </w:r>
      <w:r>
        <w:rPr>
          <w:sz w:val="30"/>
        </w:rPr>
        <w:t xml:space="preserve">61 </w:t>
      </w:r>
      <w:r>
        <w:rPr>
          <w:sz w:val="30"/>
        </w:rPr>
        <w:t xml:space="preserve">­63, </w:t>
      </w:r>
      <w:r>
        <w:rPr>
          <w:sz w:val="30"/>
        </w:rPr>
        <w:t xml:space="preserve">70 </w:t>
      </w:r>
      <w:r>
        <w:rPr>
          <w:sz w:val="30"/>
        </w:rPr>
        <w:t xml:space="preserve">torture </w:t>
      </w:r>
      <w:r>
        <w:rPr>
          <w:sz w:val="30"/>
        </w:rPr>
        <w:t xml:space="preserve">and, </w:t>
      </w:r>
      <w:r>
        <w:rPr>
          <w:sz w:val="30"/>
        </w:rPr>
        <w:t xml:space="preserve">58 </w:t>
      </w:r>
      <w:r>
        <w:rPr>
          <w:sz w:val="30"/>
        </w:rPr>
        <w:t xml:space="preserve">­59, </w:t>
      </w:r>
      <w:r>
        <w:rPr>
          <w:sz w:val="30"/>
        </w:rPr>
        <w:t xml:space="preserve">62 </w:t>
      </w:r>
      <w:r>
        <w:rPr>
          <w:sz w:val="30"/>
        </w:rPr>
        <w:t xml:space="preserve">­66 </w:t>
      </w:r>
      <w:r>
        <w:rPr>
          <w:sz w:val="30"/>
        </w:rPr>
        <w:t xml:space="preserve">treaties </w:t>
      </w:r>
      <w:r>
        <w:rPr>
          <w:sz w:val="30"/>
        </w:rPr>
        <w:t xml:space="preserve">and, </w:t>
      </w:r>
      <w:r>
        <w:rPr>
          <w:sz w:val="30"/>
        </w:rPr>
        <w:t xml:space="preserve">55 </w:t>
      </w:r>
      <w:r>
        <w:rPr>
          <w:sz w:val="30"/>
        </w:rPr>
        <w:t xml:space="preserve">­64, </w:t>
      </w:r>
      <w:r>
        <w:rPr>
          <w:sz w:val="30"/>
        </w:rPr>
        <w:t xml:space="preserve">70 </w:t>
      </w:r>
      <w:r>
        <w:rPr>
          <w:sz w:val="30"/>
        </w:rPr>
        <w:t xml:space="preserve">United </w:t>
      </w:r>
      <w:r>
        <w:rPr>
          <w:sz w:val="30"/>
        </w:rPr>
        <w:t xml:space="preserve">Nations </w:t>
      </w:r>
      <w:r>
        <w:rPr>
          <w:sz w:val="30"/>
        </w:rPr>
        <w:t xml:space="preserve">and, </w:t>
      </w:r>
      <w:r>
        <w:rPr>
          <w:sz w:val="30"/>
        </w:rPr>
        <w:t xml:space="preserve">58 </w:t>
      </w:r>
      <w:r>
        <w:rPr>
          <w:sz w:val="30"/>
        </w:rPr>
        <w:t xml:space="preserve">­59, </w:t>
      </w:r>
      <w:r>
        <w:rPr>
          <w:sz w:val="30"/>
        </w:rPr>
        <w:t xml:space="preserve">68, </w:t>
      </w:r>
      <w:r>
        <w:rPr>
          <w:sz w:val="30"/>
        </w:rPr>
        <w:t xml:space="preserve">149n21, </w:t>
      </w:r>
      <w:r>
        <w:rPr>
          <w:sz w:val="30"/>
        </w:rPr>
        <w:t xml:space="preserve">150n26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54 </w:t>
      </w:r>
      <w:r>
        <w:rPr>
          <w:sz w:val="30"/>
        </w:rPr>
        <w:t xml:space="preserve">­62, </w:t>
      </w:r>
      <w:r>
        <w:rPr>
          <w:sz w:val="30"/>
        </w:rPr>
        <w:t xml:space="preserve">67 </w:t>
      </w:r>
      <w:r>
        <w:rPr>
          <w:sz w:val="30"/>
        </w:rPr>
        <w:t xml:space="preserve">­68 </w:t>
      </w:r>
      <w:r>
        <w:rPr>
          <w:sz w:val="30"/>
        </w:rPr>
        <w:t xml:space="preserve">violence </w:t>
      </w:r>
      <w:r>
        <w:rPr>
          <w:sz w:val="30"/>
        </w:rPr>
        <w:t xml:space="preserve">and, </w:t>
      </w:r>
      <w:r>
        <w:rPr>
          <w:sz w:val="30"/>
        </w:rPr>
        <w:t xml:space="preserve">53, </w:t>
      </w:r>
      <w:r>
        <w:rPr>
          <w:sz w:val="30"/>
        </w:rPr>
        <w:t xml:space="preserve">64 </w:t>
      </w:r>
      <w:r>
        <w:rPr>
          <w:sz w:val="30"/>
        </w:rPr>
        <w:t xml:space="preserve">women </w:t>
      </w:r>
      <w:r>
        <w:rPr>
          <w:sz w:val="30"/>
        </w:rPr>
        <w:t xml:space="preserve">and, </w:t>
      </w:r>
      <w:r>
        <w:rPr>
          <w:sz w:val="30"/>
        </w:rPr>
        <w:t xml:space="preserve">59 </w:t>
      </w:r>
      <w:r>
        <w:rPr>
          <w:sz w:val="30"/>
        </w:rPr>
        <w:t xml:space="preserve">Great </w:t>
      </w:r>
      <w:r>
        <w:rPr>
          <w:sz w:val="30"/>
        </w:rPr>
        <w:t xml:space="preserve">Britain, </w:t>
      </w:r>
      <w:r>
        <w:rPr>
          <w:sz w:val="30"/>
        </w:rPr>
        <w:t xml:space="preserve">46, </w:t>
      </w:r>
      <w:r>
        <w:rPr>
          <w:sz w:val="30"/>
        </w:rPr>
        <w:t xml:space="preserve">93 </w:t>
      </w:r>
      <w:r>
        <w:rPr>
          <w:b/>
          <w:sz w:val="30"/>
        </w:rPr>
        <w:t xml:space="preserve">Griffin, </w:t>
      </w:r>
      <w:r>
        <w:rPr>
          <w:sz w:val="30"/>
        </w:rPr>
        <w:t xml:space="preserve">James, </w:t>
      </w:r>
      <w:r>
        <w:rPr>
          <w:sz w:val="30"/>
        </w:rPr>
        <w:t xml:space="preserve">83 </w:t>
      </w:r>
      <w:r>
        <w:rPr>
          <w:b/>
          <w:sz w:val="30"/>
        </w:rPr>
        <w:t xml:space="preserve">Grosz, </w:t>
      </w:r>
      <w:r>
        <w:rPr>
          <w:sz w:val="30"/>
        </w:rPr>
        <w:t xml:space="preserve">Georg, </w:t>
      </w:r>
      <w:r>
        <w:rPr>
          <w:sz w:val="30"/>
        </w:rPr>
        <w:t xml:space="preserve">40 </w:t>
      </w:r>
      <w:r>
        <w:rPr>
          <w:sz w:val="30"/>
        </w:rPr>
        <w:t xml:space="preserve">Hannum, </w:t>
      </w:r>
      <w:r>
        <w:rPr>
          <w:sz w:val="30"/>
        </w:rPr>
        <w:t xml:space="preserve">Hurst, </w:t>
      </w:r>
      <w:r>
        <w:rPr>
          <w:sz w:val="30"/>
        </w:rPr>
        <w:t xml:space="preserve">95 </w:t>
      </w:r>
      <w:r>
        <w:rPr>
          <w:sz w:val="30"/>
        </w:rPr>
        <w:t xml:space="preserve">­97 </w:t>
      </w:r>
      <w:r>
        <w:rPr>
          <w:sz w:val="30"/>
        </w:rPr>
        <w:t xml:space="preserve">Harlan, </w:t>
      </w:r>
      <w:r>
        <w:rPr>
          <w:sz w:val="30"/>
        </w:rPr>
        <w:t xml:space="preserve">John, </w:t>
      </w:r>
      <w:r>
        <w:rPr>
          <w:sz w:val="30"/>
        </w:rPr>
        <w:t xml:space="preserve">113 </w:t>
      </w:r>
      <w:r>
        <w:rPr>
          <w:sz w:val="30"/>
        </w:rPr>
        <w:t xml:space="preserve">­114 </w:t>
      </w:r>
      <w:r>
        <w:rPr>
          <w:sz w:val="30"/>
        </w:rPr>
        <w:t xml:space="preserve">Harm </w:t>
      </w:r>
      <w:r>
        <w:rPr>
          <w:sz w:val="30"/>
        </w:rPr>
        <w:t xml:space="preserve">principle, </w:t>
      </w:r>
      <w:r>
        <w:rPr>
          <w:sz w:val="30"/>
        </w:rPr>
        <w:t xml:space="preserve">102 </w:t>
      </w:r>
      <w:r>
        <w:rPr>
          <w:sz w:val="30"/>
        </w:rPr>
        <w:t xml:space="preserve">­103 </w:t>
      </w:r>
      <w:r>
        <w:rPr>
          <w:sz w:val="30"/>
        </w:rPr>
        <w:t xml:space="preserve">Harvard </w:t>
      </w:r>
      <w:r>
        <w:rPr>
          <w:sz w:val="30"/>
        </w:rPr>
        <w:t xml:space="preserve">Law </w:t>
      </w:r>
      <w:r>
        <w:rPr>
          <w:sz w:val="30"/>
        </w:rPr>
        <w:t xml:space="preserve">School, </w:t>
      </w:r>
      <w:r>
        <w:rPr>
          <w:sz w:val="30"/>
        </w:rPr>
        <w:t xml:space="preserve">51 </w:t>
      </w:r>
      <w:r>
        <w:rPr>
          <w:sz w:val="30"/>
        </w:rPr>
        <w:t xml:space="preserve">Hate </w:t>
      </w:r>
      <w:r>
        <w:rPr>
          <w:sz w:val="30"/>
        </w:rPr>
        <w:t xml:space="preserve">speech, </w:t>
      </w:r>
      <w:r>
        <w:rPr>
          <w:sz w:val="30"/>
        </w:rPr>
        <w:t xml:space="preserve">103, </w:t>
      </w:r>
      <w:r>
        <w:rPr>
          <w:sz w:val="30"/>
        </w:rPr>
        <w:t xml:space="preserve">117 </w:t>
      </w:r>
      <w:r>
        <w:rPr>
          <w:sz w:val="30"/>
        </w:rPr>
        <w:t xml:space="preserve">­119, </w:t>
      </w:r>
      <w:r>
        <w:rPr>
          <w:sz w:val="30"/>
        </w:rPr>
        <w:t xml:space="preserve">151n12, </w:t>
      </w:r>
      <w:r>
        <w:rPr>
          <w:sz w:val="30"/>
        </w:rPr>
        <w:t xml:space="preserve">153n24 </w:t>
      </w:r>
      <w:r>
        <w:rPr>
          <w:sz w:val="30"/>
        </w:rPr>
        <w:t xml:space="preserve">Health </w:t>
      </w:r>
      <w:r>
        <w:rPr>
          <w:sz w:val="30"/>
        </w:rPr>
        <w:t xml:space="preserve">care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5, </w:t>
      </w:r>
      <w:r>
        <w:rPr>
          <w:sz w:val="30"/>
        </w:rPr>
        <w:t xml:space="preserve">7 </w:t>
      </w:r>
      <w:r>
        <w:rPr>
          <w:sz w:val="30"/>
        </w:rPr>
        <w:t xml:space="preserve">­8, </w:t>
      </w:r>
      <w:r>
        <w:rPr>
          <w:sz w:val="30"/>
        </w:rPr>
        <w:t xml:space="preserve">15 </w:t>
      </w:r>
      <w:r>
        <w:rPr>
          <w:sz w:val="30"/>
        </w:rPr>
        <w:t xml:space="preserve">free </w:t>
      </w:r>
      <w:r>
        <w:rPr>
          <w:sz w:val="30"/>
        </w:rPr>
        <w:t xml:space="preserve">speech </w:t>
      </w:r>
      <w:r>
        <w:rPr>
          <w:sz w:val="30"/>
        </w:rPr>
        <w:t xml:space="preserve">and, </w:t>
      </w:r>
      <w:r>
        <w:rPr>
          <w:sz w:val="30"/>
        </w:rPr>
        <w:t xml:space="preserve">78, </w:t>
      </w:r>
      <w:r>
        <w:rPr>
          <w:sz w:val="30"/>
        </w:rPr>
        <w:t xml:space="preserve">80, </w:t>
      </w:r>
      <w:r>
        <w:rPr>
          <w:sz w:val="30"/>
        </w:rPr>
        <w:t xml:space="preserve">86, </w:t>
      </w:r>
      <w:r>
        <w:rPr>
          <w:sz w:val="30"/>
        </w:rPr>
        <w:t xml:space="preserve">98, </w:t>
      </w:r>
      <w:r>
        <w:rPr>
          <w:sz w:val="30"/>
        </w:rPr>
        <w:t xml:space="preserve">123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7, </w:t>
      </w:r>
      <w:r>
        <w:rPr>
          <w:sz w:val="30"/>
        </w:rPr>
        <w:t xml:space="preserve">15, </w:t>
      </w:r>
      <w:r>
        <w:rPr>
          <w:sz w:val="30"/>
        </w:rPr>
        <w:t xml:space="preserve">58, </w:t>
      </w:r>
      <w:r>
        <w:rPr>
          <w:sz w:val="30"/>
        </w:rPr>
        <w:t xml:space="preserve">62, </w:t>
      </w:r>
      <w:r>
        <w:rPr>
          <w:sz w:val="30"/>
        </w:rPr>
        <w:t xml:space="preserve">73 </w:t>
      </w:r>
      <w:r>
        <w:rPr>
          <w:b/>
          <w:sz w:val="30"/>
        </w:rPr>
        <w:t xml:space="preserve">Hegel, </w:t>
      </w:r>
      <w:r>
        <w:rPr>
          <w:sz w:val="30"/>
        </w:rPr>
        <w:t xml:space="preserve">Georg </w:t>
      </w:r>
      <w:r>
        <w:rPr>
          <w:sz w:val="30"/>
        </w:rPr>
        <w:t xml:space="preserve">Wilhelm </w:t>
      </w:r>
      <w:r>
        <w:rPr>
          <w:sz w:val="30"/>
        </w:rPr>
        <w:t xml:space="preserve">Friedrich, </w:t>
      </w:r>
      <w:r>
        <w:rPr>
          <w:sz w:val="30"/>
        </w:rPr>
        <w:t xml:space="preserve">38 </w:t>
      </w:r>
      <w:r>
        <w:rPr>
          <w:sz w:val="30"/>
        </w:rPr>
        <w:t xml:space="preserve">­40, </w:t>
      </w:r>
      <w:r>
        <w:rPr>
          <w:sz w:val="30"/>
        </w:rPr>
        <w:t xml:space="preserve">126, </w:t>
      </w:r>
      <w:r>
        <w:rPr>
          <w:sz w:val="30"/>
        </w:rPr>
        <w:t xml:space="preserve">146n59 </w:t>
      </w:r>
      <w:r>
        <w:rPr>
          <w:b/>
          <w:sz w:val="30"/>
        </w:rPr>
        <w:t xml:space="preserve">Heidegger, </w:t>
      </w:r>
      <w:r>
        <w:rPr>
          <w:sz w:val="30"/>
        </w:rPr>
        <w:t xml:space="preserve">Martin, </w:t>
      </w:r>
      <w:r>
        <w:rPr>
          <w:sz w:val="30"/>
        </w:rPr>
        <w:t xml:space="preserve">126, </w:t>
      </w:r>
      <w:r>
        <w:rPr>
          <w:sz w:val="30"/>
        </w:rPr>
        <w:t xml:space="preserve">146n59 </w:t>
      </w:r>
      <w:r>
        <w:rPr>
          <w:b/>
          <w:sz w:val="30"/>
        </w:rPr>
        <w:t xml:space="preserve">Hierarchical </w:t>
      </w:r>
      <w:r>
        <w:rPr>
          <w:sz w:val="30"/>
        </w:rPr>
        <w:t xml:space="preserve">collectivism, </w:t>
      </w:r>
      <w:r>
        <w:rPr>
          <w:sz w:val="30"/>
        </w:rPr>
        <w:t xml:space="preserve">13 </w:t>
      </w:r>
      <w:r>
        <w:rPr>
          <w:sz w:val="30"/>
        </w:rPr>
        <w:t xml:space="preserve">­14, </w:t>
      </w:r>
      <w:r>
        <w:rPr>
          <w:sz w:val="30"/>
        </w:rPr>
        <w:t xml:space="preserve">34, </w:t>
      </w:r>
      <w:r>
        <w:rPr>
          <w:sz w:val="30"/>
        </w:rPr>
        <w:t xml:space="preserve">125, </w:t>
      </w:r>
      <w:r>
        <w:rPr>
          <w:sz w:val="30"/>
        </w:rPr>
        <w:t xml:space="preserve">142n10 </w:t>
      </w:r>
      <w:r>
        <w:rPr>
          <w:sz w:val="30"/>
        </w:rPr>
        <w:t xml:space="preserve">Hinduism, </w:t>
      </w:r>
      <w:r>
        <w:rPr>
          <w:sz w:val="30"/>
        </w:rPr>
        <w:t xml:space="preserve">3, </w:t>
      </w:r>
      <w:r>
        <w:rPr>
          <w:sz w:val="30"/>
        </w:rPr>
        <w:t xml:space="preserve">140n9 </w:t>
      </w:r>
      <w:r>
        <w:rPr>
          <w:sz w:val="30"/>
        </w:rPr>
        <w:t xml:space="preserve">Hitler, </w:t>
      </w:r>
      <w:r>
        <w:rPr>
          <w:sz w:val="30"/>
        </w:rPr>
        <w:t xml:space="preserve">Adolph, </w:t>
      </w:r>
      <w:r>
        <w:rPr>
          <w:sz w:val="30"/>
        </w:rPr>
        <w:t xml:space="preserve">41 </w:t>
      </w:r>
    </w:p>
    <w:p>
      <w:pPr>
        <w:shd w:val="clear" w:color="auto" w:fill="D3D3D3"/>
      </w:pPr>
      <w:r>
        <w:rPr>
          <w:b/>
          <w:sz w:val="18"/>
        </w:rPr>
        <w:t>Genocide</w:t>
      </w:r>
      <w:r>
        <w:rPr>
          <w:sz w:val="18"/>
        </w:rPr>
        <w:t xml:space="preserve"> : race_murder/systematic killing of a racial or cultural group</w:t>
      </w:r>
    </w:p>
    <w:p>
      <w:pPr>
        <w:shd w:val="clear" w:color="auto" w:fill="D3D3D3"/>
      </w:pPr>
      <w:r>
        <w:rPr>
          <w:b/>
          <w:sz w:val="18"/>
        </w:rPr>
        <w:t>Buddhism</w:t>
      </w:r>
      <w:r>
        <w:rPr>
          <w:sz w:val="18"/>
        </w:rPr>
        <w:t xml:space="preserve"> : Buddhism/the teaching of Buddha that life is permeated with suffering caused by desire, that suffering ceases when desire ceases, and that enlightenment obtained through right conduct and wisdom and meditation releases one from desire and suffering and rebirth</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Griffin</w:t>
      </w:r>
      <w:r>
        <w:rPr>
          <w:sz w:val="18"/>
        </w:rPr>
        <w:t xml:space="preserve"> : gryphon/winged monster with the head of an eagle and the body of a lion</w:t>
      </w:r>
    </w:p>
    <w:p>
      <w:pPr>
        <w:shd w:val="clear" w:color="auto" w:fill="D3D3D3"/>
      </w:pPr>
      <w:r>
        <w:rPr>
          <w:b/>
          <w:sz w:val="18"/>
        </w:rPr>
        <w:t>Grosz</w:t>
      </w:r>
      <w:r>
        <w:rPr>
          <w:sz w:val="18"/>
        </w:rPr>
        <w:t xml:space="preserve"> : Polish_monetary_unit/100 groszy equal 1 zloty in Poland</w:t>
      </w:r>
    </w:p>
    <w:p>
      <w:pPr>
        <w:shd w:val="clear" w:color="auto" w:fill="D3D3D3"/>
      </w:pPr>
      <w:r>
        <w:rPr>
          <w:b/>
          <w:sz w:val="18"/>
        </w:rPr>
        <w:t>Hegel</w:t>
      </w:r>
      <w:r>
        <w:rPr>
          <w:sz w:val="18"/>
        </w:rPr>
        <w:t xml:space="preserve"> : Georg_Wilhelm_Friedrich_Hegel/German philosopher whose three stage process of dialectical reasoning was adopted by Karl Marx (1770-1831)</w:t>
      </w:r>
    </w:p>
    <w:p>
      <w:pPr>
        <w:shd w:val="clear" w:color="auto" w:fill="D3D3D3"/>
      </w:pPr>
      <w:r>
        <w:rPr>
          <w:b/>
          <w:sz w:val="18"/>
        </w:rPr>
        <w:t>Heidegger</w:t>
      </w:r>
      <w:r>
        <w:rPr>
          <w:sz w:val="18"/>
        </w:rPr>
        <w:t xml:space="preserve"> : Martin_Heidegger/German philosopher whose views on human existence in a world of objects and on Angst influenced the existential philosophers (1889-1976)</w:t>
      </w:r>
    </w:p>
    <w:p>
      <w:pPr>
        <w:shd w:val="clear" w:color="auto" w:fill="D3D3D3"/>
      </w:pPr>
      <w:r>
        <w:rPr>
          <w:b/>
          <w:sz w:val="18"/>
        </w:rPr>
        <w:t>Hierarchical</w:t>
      </w:r>
      <w:r>
        <w:rPr>
          <w:sz w:val="18"/>
        </w:rPr>
        <w:t xml:space="preserve"> : hierarchal/classified according to various criteria into successive levels or layers</w:t>
      </w:r>
    </w:p>
    <w:p>
      <w:r>
        <w:rPr>
          <w:sz w:val="30"/>
        </w:rPr>
      </w:r>
    </w:p>
    <w:p>
      <w:r>
        <w:rPr>
          <w:sz w:val="30"/>
        </w:rPr>
        <w:t xml:space="preserve">186 </w:t>
      </w:r>
      <w:r>
        <w:rPr>
          <w:sz w:val="30"/>
        </w:rPr>
        <w:t xml:space="preserve">Index </w:t>
      </w:r>
      <w:r>
        <w:rPr>
          <w:b/>
          <w:sz w:val="30"/>
        </w:rPr>
        <w:t xml:space="preserve">Hobbes, </w:t>
      </w:r>
      <w:r>
        <w:rPr>
          <w:sz w:val="30"/>
        </w:rPr>
        <w:t xml:space="preserve">Thomas </w:t>
      </w:r>
      <w:r>
        <w:rPr>
          <w:b/>
          <w:sz w:val="30"/>
        </w:rPr>
        <w:t xml:space="preserve">absolutism </w:t>
      </w:r>
      <w:r>
        <w:rPr>
          <w:sz w:val="30"/>
        </w:rPr>
        <w:t xml:space="preserve">and, </w:t>
      </w:r>
      <w:r>
        <w:rPr>
          <w:sz w:val="30"/>
        </w:rPr>
        <w:t xml:space="preserve">28 </w:t>
      </w:r>
      <w:r>
        <w:rPr>
          <w:sz w:val="30"/>
        </w:rPr>
        <w:t xml:space="preserve">­32, </w:t>
      </w:r>
      <w:r>
        <w:rPr>
          <w:sz w:val="30"/>
        </w:rPr>
        <w:t xml:space="preserve">35, </w:t>
      </w:r>
      <w:r>
        <w:rPr>
          <w:sz w:val="30"/>
        </w:rPr>
        <w:t xml:space="preserve">144n21 </w:t>
      </w:r>
      <w:r>
        <w:rPr>
          <w:sz w:val="30"/>
        </w:rPr>
        <w:t xml:space="preserve">on </w:t>
      </w:r>
      <w:r>
        <w:rPr>
          <w:sz w:val="30"/>
        </w:rPr>
        <w:t xml:space="preserve">corruption, </w:t>
      </w:r>
      <w:r>
        <w:rPr>
          <w:sz w:val="30"/>
        </w:rPr>
        <w:t xml:space="preserve">30 </w:t>
      </w:r>
      <w:r>
        <w:rPr>
          <w:sz w:val="30"/>
        </w:rPr>
        <w:t xml:space="preserve">democracy </w:t>
      </w:r>
      <w:r>
        <w:rPr>
          <w:sz w:val="30"/>
        </w:rPr>
        <w:t xml:space="preserve">and, </w:t>
      </w:r>
      <w:r>
        <w:rPr>
          <w:sz w:val="30"/>
        </w:rPr>
        <w:t xml:space="preserve">31 </w:t>
      </w:r>
      <w:r>
        <w:rPr>
          <w:sz w:val="30"/>
        </w:rPr>
        <w:t xml:space="preserve">­32, </w:t>
      </w:r>
      <w:r>
        <w:rPr>
          <w:sz w:val="30"/>
        </w:rPr>
        <w:t xml:space="preserve">38 </w:t>
      </w:r>
      <w:r>
        <w:rPr>
          <w:sz w:val="30"/>
        </w:rPr>
        <w:t xml:space="preserve">global </w:t>
      </w:r>
      <w:r>
        <w:rPr>
          <w:sz w:val="30"/>
        </w:rPr>
        <w:t xml:space="preserve">context </w:t>
      </w:r>
      <w:r>
        <w:rPr>
          <w:sz w:val="30"/>
        </w:rPr>
        <w:t xml:space="preserve">and, </w:t>
      </w:r>
      <w:r>
        <w:rPr>
          <w:sz w:val="30"/>
        </w:rPr>
        <w:t xml:space="preserve">54 </w:t>
      </w:r>
      <w:r>
        <w:rPr>
          <w:b/>
          <w:sz w:val="30"/>
        </w:rPr>
        <w:t xml:space="preserve">individualism </w:t>
      </w:r>
      <w:r>
        <w:rPr>
          <w:sz w:val="30"/>
        </w:rPr>
        <w:t xml:space="preserve">and, </w:t>
      </w:r>
      <w:r>
        <w:rPr>
          <w:sz w:val="30"/>
        </w:rPr>
        <w:t xml:space="preserve">28 </w:t>
      </w:r>
      <w:r>
        <w:rPr>
          <w:sz w:val="30"/>
        </w:rPr>
        <w:t xml:space="preserve">­39, </w:t>
      </w:r>
      <w:r>
        <w:rPr>
          <w:sz w:val="30"/>
        </w:rPr>
        <w:t xml:space="preserve">50, </w:t>
      </w:r>
      <w:r>
        <w:rPr>
          <w:sz w:val="30"/>
        </w:rPr>
        <w:t xml:space="preserve">54, </w:t>
      </w:r>
      <w:r>
        <w:rPr>
          <w:sz w:val="30"/>
        </w:rPr>
        <w:t xml:space="preserve">126, </w:t>
      </w:r>
      <w:r>
        <w:rPr>
          <w:sz w:val="30"/>
        </w:rPr>
        <w:t xml:space="preserve">144nn21 </w:t>
      </w:r>
      <w:r>
        <w:rPr>
          <w:sz w:val="30"/>
        </w:rPr>
        <w:t xml:space="preserve">­22 </w:t>
      </w:r>
      <w:r>
        <w:rPr>
          <w:b/>
          <w:sz w:val="30"/>
        </w:rPr>
        <w:t xml:space="preserve">Leviathan </w:t>
      </w:r>
      <w:r>
        <w:rPr>
          <w:sz w:val="30"/>
        </w:rPr>
        <w:t xml:space="preserve">and, </w:t>
      </w:r>
      <w:r>
        <w:rPr>
          <w:sz w:val="30"/>
        </w:rPr>
        <w:t xml:space="preserve">28, </w:t>
      </w:r>
      <w:r>
        <w:rPr>
          <w:sz w:val="30"/>
        </w:rPr>
        <w:t xml:space="preserve">31 </w:t>
      </w:r>
      <w:r>
        <w:rPr>
          <w:sz w:val="30"/>
        </w:rPr>
        <w:t xml:space="preserve">sovereignty </w:t>
      </w:r>
      <w:r>
        <w:rPr>
          <w:sz w:val="30"/>
        </w:rPr>
        <w:t xml:space="preserve">and, </w:t>
      </w:r>
      <w:r>
        <w:rPr>
          <w:sz w:val="30"/>
        </w:rPr>
        <w:t xml:space="preserve">28 </w:t>
      </w:r>
      <w:r>
        <w:rPr>
          <w:sz w:val="30"/>
        </w:rPr>
        <w:t xml:space="preserve">­32, </w:t>
      </w:r>
      <w:r>
        <w:rPr>
          <w:sz w:val="30"/>
        </w:rPr>
        <w:t xml:space="preserve">34, </w:t>
      </w:r>
      <w:r>
        <w:rPr>
          <w:sz w:val="30"/>
        </w:rPr>
        <w:t xml:space="preserve">126, </w:t>
      </w:r>
      <w:r>
        <w:rPr>
          <w:sz w:val="30"/>
        </w:rPr>
        <w:t xml:space="preserve">144n21 </w:t>
      </w:r>
      <w:r>
        <w:rPr>
          <w:sz w:val="30"/>
        </w:rPr>
        <w:t xml:space="preserve">Hohfeld, </w:t>
      </w:r>
      <w:r>
        <w:rPr>
          <w:b/>
          <w:sz w:val="30"/>
        </w:rPr>
        <w:t xml:space="preserve">Wesley </w:t>
      </w:r>
      <w:r>
        <w:rPr>
          <w:b/>
          <w:sz w:val="30"/>
        </w:rPr>
        <w:t xml:space="preserve">discursive </w:t>
      </w:r>
      <w:r>
        <w:rPr>
          <w:sz w:val="30"/>
        </w:rPr>
        <w:t xml:space="preserve">principle </w:t>
      </w:r>
      <w:r>
        <w:rPr>
          <w:sz w:val="30"/>
        </w:rPr>
        <w:t xml:space="preserve">and, </w:t>
      </w:r>
      <w:r>
        <w:rPr>
          <w:sz w:val="30"/>
        </w:rPr>
        <w:t xml:space="preserve">83 </w:t>
      </w:r>
      <w:r>
        <w:rPr>
          <w:sz w:val="30"/>
        </w:rPr>
        <w:t xml:space="preserve">Donnelly </w:t>
      </w:r>
      <w:r>
        <w:rPr>
          <w:sz w:val="30"/>
        </w:rPr>
        <w:t xml:space="preserve">and, </w:t>
      </w:r>
      <w:r>
        <w:rPr>
          <w:sz w:val="30"/>
        </w:rPr>
        <w:t xml:space="preserve">83 </w:t>
      </w:r>
      <w:r>
        <w:rPr>
          <w:sz w:val="30"/>
        </w:rPr>
        <w:t xml:space="preserve">­84 </w:t>
      </w:r>
      <w:r>
        <w:rPr>
          <w:sz w:val="30"/>
        </w:rPr>
        <w:t xml:space="preserve">duty </w:t>
      </w:r>
      <w:r>
        <w:rPr>
          <w:sz w:val="30"/>
        </w:rPr>
        <w:t xml:space="preserve">principle </w:t>
      </w:r>
      <w:r>
        <w:rPr>
          <w:sz w:val="30"/>
        </w:rPr>
        <w:t xml:space="preserve">and, </w:t>
      </w:r>
      <w:r>
        <w:rPr>
          <w:sz w:val="30"/>
        </w:rPr>
        <w:t xml:space="preserve">52, </w:t>
      </w:r>
      <w:r>
        <w:rPr>
          <w:sz w:val="30"/>
        </w:rPr>
        <w:t xml:space="preserve">55, </w:t>
      </w:r>
      <w:r>
        <w:rPr>
          <w:sz w:val="30"/>
        </w:rPr>
        <w:t xml:space="preserve">60, </w:t>
      </w:r>
      <w:r>
        <w:rPr>
          <w:sz w:val="30"/>
        </w:rPr>
        <w:t xml:space="preserve">70, </w:t>
      </w:r>
      <w:r>
        <w:rPr>
          <w:sz w:val="30"/>
        </w:rPr>
        <w:t xml:space="preserve">127 </w:t>
      </w:r>
      <w:r>
        <w:rPr>
          <w:sz w:val="30"/>
        </w:rPr>
        <w:t xml:space="preserve">legal </w:t>
      </w:r>
      <w:r>
        <w:rPr>
          <w:sz w:val="30"/>
        </w:rPr>
        <w:t xml:space="preserve">issues </w:t>
      </w:r>
      <w:r>
        <w:rPr>
          <w:sz w:val="30"/>
        </w:rPr>
        <w:t xml:space="preserve">and, </w:t>
      </w:r>
      <w:r>
        <w:rPr>
          <w:sz w:val="30"/>
        </w:rPr>
        <w:t xml:space="preserve">51 </w:t>
      </w:r>
      <w:r>
        <w:rPr>
          <w:sz w:val="30"/>
        </w:rPr>
        <w:t xml:space="preserve">­52, </w:t>
      </w:r>
      <w:r>
        <w:rPr>
          <w:sz w:val="30"/>
        </w:rPr>
        <w:t xml:space="preserve">55, </w:t>
      </w:r>
      <w:r>
        <w:rPr>
          <w:sz w:val="30"/>
        </w:rPr>
        <w:t xml:space="preserve">60, </w:t>
      </w:r>
      <w:r>
        <w:rPr>
          <w:sz w:val="30"/>
        </w:rPr>
        <w:t xml:space="preserve">70, </w:t>
      </w:r>
      <w:r>
        <w:rPr>
          <w:sz w:val="30"/>
        </w:rPr>
        <w:t xml:space="preserve">76 </w:t>
      </w:r>
      <w:r>
        <w:rPr>
          <w:sz w:val="30"/>
        </w:rPr>
        <w:t xml:space="preserve">­77, </w:t>
      </w:r>
      <w:r>
        <w:rPr>
          <w:sz w:val="30"/>
        </w:rPr>
        <w:t xml:space="preserve">79, </w:t>
      </w:r>
      <w:r>
        <w:rPr>
          <w:sz w:val="30"/>
        </w:rPr>
        <w:t xml:space="preserve">83 </w:t>
      </w:r>
      <w:r>
        <w:rPr>
          <w:sz w:val="30"/>
        </w:rPr>
        <w:t xml:space="preserve">­84 </w:t>
      </w:r>
      <w:r>
        <w:rPr>
          <w:sz w:val="30"/>
        </w:rPr>
        <w:t xml:space="preserve">moral </w:t>
      </w:r>
      <w:r>
        <w:rPr>
          <w:sz w:val="30"/>
        </w:rPr>
        <w:t xml:space="preserve">issues </w:t>
      </w:r>
      <w:r>
        <w:rPr>
          <w:sz w:val="30"/>
        </w:rPr>
        <w:t xml:space="preserve">and, </w:t>
      </w:r>
      <w:r>
        <w:rPr>
          <w:sz w:val="30"/>
        </w:rPr>
        <w:t xml:space="preserve">51 </w:t>
      </w:r>
      <w:r>
        <w:rPr>
          <w:sz w:val="30"/>
        </w:rPr>
        <w:t xml:space="preserve">rights </w:t>
      </w:r>
      <w:r>
        <w:rPr>
          <w:sz w:val="30"/>
        </w:rPr>
        <w:t xml:space="preserve">as </w:t>
      </w:r>
      <w:r>
        <w:rPr>
          <w:sz w:val="30"/>
        </w:rPr>
        <w:t xml:space="preserve">claims </w:t>
      </w:r>
      <w:r>
        <w:rPr>
          <w:sz w:val="30"/>
        </w:rPr>
        <w:t xml:space="preserve">and, </w:t>
      </w:r>
      <w:r>
        <w:rPr>
          <w:sz w:val="30"/>
        </w:rPr>
        <w:t xml:space="preserve">76 </w:t>
      </w:r>
      <w:r>
        <w:rPr>
          <w:sz w:val="30"/>
        </w:rPr>
        <w:t xml:space="preserve">­77, </w:t>
      </w:r>
      <w:r>
        <w:rPr>
          <w:sz w:val="30"/>
        </w:rPr>
        <w:t xml:space="preserve">79 </w:t>
      </w:r>
      <w:r>
        <w:rPr>
          <w:sz w:val="30"/>
        </w:rPr>
        <w:t xml:space="preserve">Whelan </w:t>
      </w:r>
      <w:r>
        <w:rPr>
          <w:sz w:val="30"/>
        </w:rPr>
        <w:t xml:space="preserve">and, </w:t>
      </w:r>
      <w:r>
        <w:rPr>
          <w:sz w:val="30"/>
        </w:rPr>
        <w:t xml:space="preserve">83 </w:t>
      </w:r>
      <w:r>
        <w:rPr>
          <w:sz w:val="30"/>
        </w:rPr>
        <w:t xml:space="preserve">­84 </w:t>
      </w:r>
      <w:r>
        <w:rPr>
          <w:b/>
          <w:sz w:val="30"/>
        </w:rPr>
        <w:t xml:space="preserve">Homophobia, </w:t>
      </w:r>
      <w:r>
        <w:rPr>
          <w:sz w:val="30"/>
        </w:rPr>
        <w:t xml:space="preserve">103, </w:t>
      </w:r>
      <w:r>
        <w:rPr>
          <w:sz w:val="30"/>
        </w:rPr>
        <w:t xml:space="preserve">109, </w:t>
      </w:r>
      <w:r>
        <w:rPr>
          <w:sz w:val="30"/>
        </w:rPr>
        <w:t xml:space="preserve">117 </w:t>
      </w:r>
      <w:r>
        <w:rPr>
          <w:sz w:val="30"/>
        </w:rPr>
        <w:t xml:space="preserve">Hong </w:t>
      </w:r>
      <w:r>
        <w:rPr>
          <w:sz w:val="30"/>
        </w:rPr>
        <w:t xml:space="preserve">Kong, </w:t>
      </w:r>
      <w:r>
        <w:rPr>
          <w:sz w:val="30"/>
        </w:rPr>
        <w:t xml:space="preserve">5 </w:t>
      </w:r>
      <w:r>
        <w:rPr>
          <w:sz w:val="30"/>
        </w:rPr>
        <w:t xml:space="preserve">Honor </w:t>
      </w:r>
      <w:r>
        <w:rPr>
          <w:sz w:val="30"/>
        </w:rPr>
        <w:t xml:space="preserve">crimes, </w:t>
      </w:r>
      <w:r>
        <w:rPr>
          <w:sz w:val="30"/>
        </w:rPr>
        <w:t xml:space="preserve">144n5 </w:t>
      </w:r>
      <w:r>
        <w:rPr>
          <w:sz w:val="30"/>
        </w:rPr>
        <w:t xml:space="preserve">Human </w:t>
      </w:r>
      <w:r>
        <w:rPr>
          <w:sz w:val="30"/>
        </w:rPr>
        <w:t xml:space="preserve">goods </w:t>
      </w:r>
      <w:r>
        <w:rPr>
          <w:sz w:val="30"/>
        </w:rPr>
        <w:t xml:space="preserve">belief </w:t>
      </w:r>
      <w:r>
        <w:rPr>
          <w:sz w:val="30"/>
        </w:rPr>
        <w:t xml:space="preserve">systems </w:t>
      </w:r>
      <w:r>
        <w:rPr>
          <w:sz w:val="30"/>
        </w:rPr>
        <w:t xml:space="preserve">and, </w:t>
      </w:r>
      <w:r>
        <w:rPr>
          <w:sz w:val="30"/>
        </w:rPr>
        <w:t xml:space="preserve">54, </w:t>
      </w:r>
      <w:r>
        <w:rPr>
          <w:sz w:val="30"/>
        </w:rPr>
        <w:t xml:space="preserve">81, </w:t>
      </w:r>
      <w:r>
        <w:rPr>
          <w:sz w:val="30"/>
        </w:rPr>
        <w:t xml:space="preserve">100, </w:t>
      </w:r>
      <w:r>
        <w:rPr>
          <w:sz w:val="30"/>
        </w:rPr>
        <w:t xml:space="preserve">125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6 </w:t>
      </w:r>
      <w:r>
        <w:rPr>
          <w:sz w:val="30"/>
        </w:rPr>
        <w:t xml:space="preserve">­8 </w:t>
      </w:r>
      <w:r>
        <w:rPr>
          <w:sz w:val="30"/>
        </w:rPr>
        <w:t xml:space="preserve">free </w:t>
      </w:r>
      <w:r>
        <w:rPr>
          <w:sz w:val="30"/>
        </w:rPr>
        <w:t xml:space="preserve">speech </w:t>
      </w:r>
      <w:r>
        <w:rPr>
          <w:sz w:val="30"/>
        </w:rPr>
        <w:t xml:space="preserve">and, </w:t>
      </w:r>
      <w:r>
        <w:rPr>
          <w:sz w:val="30"/>
        </w:rPr>
        <w:t xml:space="preserve">74, </w:t>
      </w:r>
      <w:r>
        <w:rPr>
          <w:sz w:val="30"/>
        </w:rPr>
        <w:t xml:space="preserve">81 </w:t>
      </w:r>
      <w:r>
        <w:rPr>
          <w:sz w:val="30"/>
        </w:rPr>
        <w:t xml:space="preserve">­82, </w:t>
      </w:r>
      <w:r>
        <w:rPr>
          <w:sz w:val="30"/>
        </w:rPr>
        <w:t xml:space="preserve">86 </w:t>
      </w:r>
      <w:r>
        <w:rPr>
          <w:sz w:val="30"/>
        </w:rPr>
        <w:t xml:space="preserve">­88, </w:t>
      </w:r>
      <w:r>
        <w:rPr>
          <w:sz w:val="30"/>
        </w:rPr>
        <w:t xml:space="preserve">96 </w:t>
      </w:r>
      <w:r>
        <w:rPr>
          <w:sz w:val="30"/>
        </w:rPr>
        <w:t xml:space="preserve">­98, </w:t>
      </w:r>
      <w:r>
        <w:rPr>
          <w:sz w:val="30"/>
        </w:rPr>
        <w:t xml:space="preserve">100, </w:t>
      </w:r>
      <w:r>
        <w:rPr>
          <w:sz w:val="30"/>
        </w:rPr>
        <w:t xml:space="preserve">104, </w:t>
      </w:r>
      <w:r>
        <w:rPr>
          <w:sz w:val="30"/>
        </w:rPr>
        <w:t xml:space="preserve">122 </w:t>
      </w:r>
      <w:r>
        <w:rPr>
          <w:sz w:val="30"/>
        </w:rPr>
        <w:t xml:space="preserve">global </w:t>
      </w:r>
      <w:r>
        <w:rPr>
          <w:sz w:val="30"/>
        </w:rPr>
        <w:t xml:space="preserve">context </w:t>
      </w:r>
      <w:r>
        <w:rPr>
          <w:sz w:val="30"/>
        </w:rPr>
        <w:t xml:space="preserve">and, </w:t>
      </w:r>
      <w:r>
        <w:rPr>
          <w:sz w:val="30"/>
        </w:rPr>
        <w:t xml:space="preserve">54, </w:t>
      </w:r>
      <w:r>
        <w:rPr>
          <w:sz w:val="30"/>
        </w:rPr>
        <w:t xml:space="preserve">60 </w:t>
      </w:r>
      <w:r>
        <w:rPr>
          <w:b/>
          <w:sz w:val="30"/>
        </w:rPr>
        <w:t xml:space="preserve">individualism </w:t>
      </w:r>
      <w:r>
        <w:rPr>
          <w:sz w:val="30"/>
        </w:rPr>
        <w:t xml:space="preserve">and, </w:t>
      </w:r>
      <w:r>
        <w:rPr>
          <w:sz w:val="30"/>
        </w:rPr>
        <w:t xml:space="preserve">32, </w:t>
      </w:r>
      <w:r>
        <w:rPr>
          <w:sz w:val="30"/>
        </w:rPr>
        <w:t xml:space="preserve">43, </w:t>
      </w:r>
      <w:r>
        <w:rPr>
          <w:sz w:val="30"/>
        </w:rPr>
        <w:t xml:space="preserve">50 </w:t>
      </w:r>
      <w:r>
        <w:rPr>
          <w:b/>
          <w:sz w:val="30"/>
        </w:rPr>
        <w:t xml:space="preserve">Sen </w:t>
      </w:r>
      <w:r>
        <w:rPr>
          <w:sz w:val="30"/>
        </w:rPr>
        <w:t xml:space="preserve">on, </w:t>
      </w:r>
      <w:r>
        <w:rPr>
          <w:sz w:val="30"/>
        </w:rPr>
        <w:t xml:space="preserve">81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6 </w:t>
      </w:r>
      <w:r>
        <w:rPr>
          <w:sz w:val="30"/>
        </w:rPr>
        <w:t xml:space="preserve">­7, </w:t>
      </w:r>
      <w:r>
        <w:rPr>
          <w:sz w:val="30"/>
        </w:rPr>
        <w:t xml:space="preserve">15, </w:t>
      </w:r>
      <w:r>
        <w:rPr>
          <w:sz w:val="30"/>
        </w:rPr>
        <w:t xml:space="preserve">33, </w:t>
      </w:r>
      <w:r>
        <w:rPr>
          <w:sz w:val="30"/>
        </w:rPr>
        <w:t xml:space="preserve">43, </w:t>
      </w:r>
      <w:r>
        <w:rPr>
          <w:sz w:val="30"/>
        </w:rPr>
        <w:t xml:space="preserve">54, </w:t>
      </w:r>
      <w:r>
        <w:rPr>
          <w:sz w:val="30"/>
        </w:rPr>
        <w:t xml:space="preserve">60, </w:t>
      </w:r>
      <w:r>
        <w:rPr>
          <w:sz w:val="30"/>
        </w:rPr>
        <w:t xml:space="preserve">81, </w:t>
      </w:r>
      <w:r>
        <w:rPr>
          <w:sz w:val="30"/>
        </w:rPr>
        <w:t xml:space="preserve">100 </w:t>
      </w:r>
      <w:r>
        <w:rPr>
          <w:sz w:val="30"/>
        </w:rPr>
        <w:t xml:space="preserve">Human </w:t>
      </w:r>
      <w:r>
        <w:rPr>
          <w:b/>
          <w:sz w:val="30"/>
        </w:rPr>
        <w:t xml:space="preserve">ontology, </w:t>
      </w:r>
      <w:r>
        <w:rPr>
          <w:sz w:val="30"/>
        </w:rPr>
        <w:t xml:space="preserve">26 </w:t>
      </w:r>
      <w:r>
        <w:rPr>
          <w:sz w:val="30"/>
        </w:rPr>
        <w:t xml:space="preserve">Human </w:t>
      </w:r>
      <w:r>
        <w:rPr>
          <w:sz w:val="30"/>
        </w:rPr>
        <w:t xml:space="preserve">rights, </w:t>
      </w:r>
      <w:r>
        <w:rPr>
          <w:sz w:val="30"/>
        </w:rPr>
        <w:t xml:space="preserve">concept </w:t>
      </w:r>
      <w:r>
        <w:rPr>
          <w:sz w:val="30"/>
        </w:rPr>
        <w:t xml:space="preserve">of </w:t>
      </w:r>
      <w:r>
        <w:rPr>
          <w:sz w:val="30"/>
        </w:rPr>
        <w:t xml:space="preserve">abuse </w:t>
      </w:r>
      <w:r>
        <w:rPr>
          <w:sz w:val="30"/>
        </w:rPr>
        <w:t xml:space="preserve">and, </w:t>
      </w:r>
      <w:r>
        <w:rPr>
          <w:sz w:val="30"/>
        </w:rPr>
        <w:t xml:space="preserve">1 </w:t>
      </w:r>
      <w:r>
        <w:rPr>
          <w:sz w:val="30"/>
        </w:rPr>
        <w:t xml:space="preserve">­2, </w:t>
      </w:r>
      <w:r>
        <w:rPr>
          <w:sz w:val="30"/>
        </w:rPr>
        <w:t xml:space="preserve">5 </w:t>
      </w:r>
      <w:r>
        <w:rPr>
          <w:sz w:val="30"/>
        </w:rPr>
        <w:t xml:space="preserve">­6, </w:t>
      </w:r>
      <w:r>
        <w:rPr>
          <w:sz w:val="30"/>
        </w:rPr>
        <w:t xml:space="preserve">21, </w:t>
      </w:r>
      <w:r>
        <w:rPr>
          <w:sz w:val="30"/>
        </w:rPr>
        <w:t xml:space="preserve">130 </w:t>
      </w:r>
      <w:r>
        <w:rPr>
          <w:sz w:val="30"/>
        </w:rPr>
        <w:t xml:space="preserve">adaptation </w:t>
      </w:r>
      <w:r>
        <w:rPr>
          <w:sz w:val="30"/>
        </w:rPr>
        <w:t xml:space="preserve">and, </w:t>
      </w:r>
      <w:r>
        <w:rPr>
          <w:sz w:val="30"/>
        </w:rPr>
        <w:t xml:space="preserve">16 </w:t>
      </w:r>
      <w:r>
        <w:rPr>
          <w:sz w:val="30"/>
        </w:rPr>
        <w:t xml:space="preserve">­20 </w:t>
      </w:r>
      <w:r>
        <w:rPr>
          <w:sz w:val="30"/>
        </w:rPr>
        <w:t xml:space="preserve">ambiguity </w:t>
      </w:r>
      <w:r>
        <w:rPr>
          <w:sz w:val="30"/>
        </w:rPr>
        <w:t xml:space="preserve">and, </w:t>
      </w:r>
      <w:r>
        <w:rPr>
          <w:sz w:val="30"/>
        </w:rPr>
        <w:t xml:space="preserve">16 </w:t>
      </w:r>
      <w:r>
        <w:rPr>
          <w:sz w:val="30"/>
        </w:rPr>
        <w:t xml:space="preserve">­20 </w:t>
      </w:r>
      <w:r>
        <w:rPr>
          <w:b/>
          <w:sz w:val="30"/>
        </w:rPr>
        <w:t xml:space="preserve">Buddhism </w:t>
      </w:r>
      <w:r>
        <w:rPr>
          <w:sz w:val="30"/>
        </w:rPr>
        <w:t xml:space="preserve">and, </w:t>
      </w:r>
      <w:r>
        <w:rPr>
          <w:sz w:val="30"/>
        </w:rPr>
        <w:t xml:space="preserve">3, </w:t>
      </w:r>
      <w:r>
        <w:rPr>
          <w:sz w:val="30"/>
        </w:rPr>
        <w:t xml:space="preserve">6 </w:t>
      </w:r>
      <w:r>
        <w:rPr>
          <w:sz w:val="30"/>
        </w:rPr>
        <w:t xml:space="preserve">­7, </w:t>
      </w:r>
      <w:r>
        <w:rPr>
          <w:sz w:val="30"/>
        </w:rPr>
        <w:t xml:space="preserve">140n9 </w:t>
      </w:r>
      <w:r>
        <w:rPr>
          <w:sz w:val="30"/>
        </w:rPr>
        <w:t xml:space="preserve">Christians </w:t>
      </w:r>
      <w:r>
        <w:rPr>
          <w:sz w:val="30"/>
        </w:rPr>
        <w:t xml:space="preserve">and, </w:t>
      </w:r>
      <w:r>
        <w:rPr>
          <w:sz w:val="30"/>
        </w:rPr>
        <w:t xml:space="preserve">4 </w:t>
      </w:r>
      <w:r>
        <w:rPr>
          <w:sz w:val="30"/>
        </w:rPr>
        <w:t xml:space="preserve">­7, </w:t>
      </w:r>
      <w:r>
        <w:rPr>
          <w:sz w:val="30"/>
        </w:rPr>
        <w:t xml:space="preserve">13, </w:t>
      </w:r>
      <w:r>
        <w:rPr>
          <w:sz w:val="30"/>
        </w:rPr>
        <w:t xml:space="preserve">17, </w:t>
      </w:r>
      <w:r>
        <w:rPr>
          <w:sz w:val="30"/>
        </w:rPr>
        <w:t xml:space="preserve">20, </w:t>
      </w:r>
      <w:r>
        <w:rPr>
          <w:sz w:val="30"/>
        </w:rPr>
        <w:t xml:space="preserve">35 </w:t>
      </w:r>
      <w:r>
        <w:rPr>
          <w:sz w:val="30"/>
        </w:rPr>
        <w:t xml:space="preserve">conflict </w:t>
      </w:r>
      <w:r>
        <w:rPr>
          <w:sz w:val="30"/>
        </w:rPr>
        <w:t xml:space="preserve">and, </w:t>
      </w:r>
      <w:r>
        <w:rPr>
          <w:sz w:val="30"/>
        </w:rPr>
        <w:t xml:space="preserve">2 </w:t>
      </w:r>
      <w:r>
        <w:rPr>
          <w:sz w:val="30"/>
        </w:rPr>
        <w:t xml:space="preserve">­5, </w:t>
      </w:r>
      <w:r>
        <w:rPr>
          <w:sz w:val="30"/>
        </w:rPr>
        <w:t xml:space="preserve">17, </w:t>
      </w:r>
      <w:r>
        <w:rPr>
          <w:sz w:val="30"/>
        </w:rPr>
        <w:t xml:space="preserve">22, </w:t>
      </w:r>
      <w:r>
        <w:rPr>
          <w:sz w:val="30"/>
        </w:rPr>
        <w:t xml:space="preserve">42 </w:t>
      </w:r>
      <w:r>
        <w:rPr>
          <w:b/>
          <w:sz w:val="30"/>
        </w:rPr>
        <w:t xml:space="preserve">Confucius </w:t>
      </w:r>
      <w:r>
        <w:rPr>
          <w:sz w:val="30"/>
        </w:rPr>
        <w:t xml:space="preserve">and, </w:t>
      </w:r>
      <w:r>
        <w:rPr>
          <w:sz w:val="30"/>
        </w:rPr>
        <w:t xml:space="preserve">2 </w:t>
      </w:r>
      <w:r>
        <w:rPr>
          <w:sz w:val="30"/>
        </w:rPr>
        <w:t xml:space="preserve">­7, </w:t>
      </w:r>
      <w:r>
        <w:rPr>
          <w:sz w:val="30"/>
        </w:rPr>
        <w:t xml:space="preserve">12 </w:t>
      </w:r>
      <w:r>
        <w:rPr>
          <w:sz w:val="30"/>
        </w:rPr>
        <w:t xml:space="preserve">­14, </w:t>
      </w:r>
      <w:r>
        <w:rPr>
          <w:sz w:val="30"/>
        </w:rPr>
        <w:t xml:space="preserve">16 </w:t>
      </w:r>
      <w:r>
        <w:rPr>
          <w:sz w:val="30"/>
        </w:rPr>
        <w:t xml:space="preserve">­20, </w:t>
      </w:r>
      <w:r>
        <w:rPr>
          <w:sz w:val="30"/>
        </w:rPr>
        <w:t xml:space="preserve">139n5, </w:t>
      </w:r>
      <w:r>
        <w:rPr>
          <w:sz w:val="30"/>
        </w:rPr>
        <w:t xml:space="preserve">141n5, </w:t>
      </w:r>
      <w:r>
        <w:rPr>
          <w:sz w:val="30"/>
        </w:rPr>
        <w:t xml:space="preserve">142n23 </w:t>
      </w:r>
      <w:r>
        <w:rPr>
          <w:sz w:val="30"/>
        </w:rPr>
        <w:t xml:space="preserve">costs </w:t>
      </w:r>
      <w:r>
        <w:rPr>
          <w:sz w:val="30"/>
        </w:rPr>
        <w:t xml:space="preserve">of </w:t>
      </w:r>
      <w:r>
        <w:rPr>
          <w:sz w:val="30"/>
        </w:rPr>
        <w:t xml:space="preserve">rights </w:t>
      </w:r>
      <w:r>
        <w:rPr>
          <w:sz w:val="30"/>
        </w:rPr>
        <w:t xml:space="preserve">and, </w:t>
      </w:r>
      <w:r>
        <w:rPr>
          <w:sz w:val="30"/>
        </w:rPr>
        <w:t xml:space="preserve">64 </w:t>
      </w:r>
      <w:r>
        <w:rPr>
          <w:sz w:val="30"/>
        </w:rPr>
        <w:t xml:space="preserve">­67 </w:t>
      </w:r>
      <w:r>
        <w:rPr>
          <w:sz w:val="30"/>
        </w:rPr>
        <w:t xml:space="preserve">democracy </w:t>
      </w:r>
      <w:r>
        <w:rPr>
          <w:sz w:val="30"/>
        </w:rPr>
        <w:t xml:space="preserve">and, </w:t>
      </w:r>
      <w:r>
        <w:rPr>
          <w:sz w:val="30"/>
        </w:rPr>
        <w:t xml:space="preserve">8 </w:t>
      </w:r>
      <w:r>
        <w:rPr>
          <w:sz w:val="30"/>
        </w:rPr>
        <w:t xml:space="preserve">­9 </w:t>
      </w:r>
      <w:r>
        <w:rPr>
          <w:sz w:val="30"/>
        </w:rPr>
        <w:t xml:space="preserve">differentialism </w:t>
      </w:r>
      <w:r>
        <w:rPr>
          <w:sz w:val="30"/>
        </w:rPr>
        <w:t xml:space="preserve">and, </w:t>
      </w:r>
      <w:r>
        <w:rPr>
          <w:sz w:val="30"/>
        </w:rPr>
        <w:t xml:space="preserve">11 </w:t>
      </w:r>
      <w:r>
        <w:rPr>
          <w:sz w:val="30"/>
        </w:rPr>
        <w:t xml:space="preserve">­22, </w:t>
      </w:r>
      <w:r>
        <w:rPr>
          <w:sz w:val="30"/>
        </w:rPr>
        <w:t xml:space="preserve">24, </w:t>
      </w:r>
      <w:r>
        <w:rPr>
          <w:sz w:val="30"/>
        </w:rPr>
        <w:t xml:space="preserve">141n1, </w:t>
      </w:r>
      <w:r>
        <w:rPr>
          <w:sz w:val="30"/>
        </w:rPr>
        <w:t xml:space="preserve">142n10 </w:t>
      </w:r>
      <w:r>
        <w:rPr>
          <w:b/>
          <w:sz w:val="30"/>
        </w:rPr>
        <w:t xml:space="preserve">egalitarianism </w:t>
      </w:r>
      <w:r>
        <w:rPr>
          <w:sz w:val="30"/>
        </w:rPr>
        <w:t xml:space="preserve">and, </w:t>
      </w:r>
      <w:r>
        <w:rPr>
          <w:sz w:val="30"/>
        </w:rPr>
        <w:t xml:space="preserve">11 </w:t>
      </w:r>
      <w:r>
        <w:rPr>
          <w:sz w:val="30"/>
        </w:rPr>
        <w:t xml:space="preserve">­24, </w:t>
      </w:r>
      <w:r>
        <w:rPr>
          <w:sz w:val="30"/>
        </w:rPr>
        <w:t xml:space="preserve">125, </w:t>
      </w:r>
      <w:r>
        <w:rPr>
          <w:sz w:val="30"/>
        </w:rPr>
        <w:t xml:space="preserve">141n1, </w:t>
      </w:r>
      <w:r>
        <w:rPr>
          <w:sz w:val="30"/>
        </w:rPr>
        <w:t xml:space="preserve">142n10 </w:t>
      </w:r>
      <w:r>
        <w:rPr>
          <w:b/>
          <w:sz w:val="30"/>
        </w:rPr>
        <w:t xml:space="preserve">Enlightenment </w:t>
      </w:r>
      <w:r>
        <w:rPr>
          <w:sz w:val="30"/>
        </w:rPr>
        <w:t xml:space="preserve">and, </w:t>
      </w:r>
      <w:r>
        <w:rPr>
          <w:sz w:val="30"/>
        </w:rPr>
        <w:t xml:space="preserve">5, </w:t>
      </w:r>
      <w:r>
        <w:rPr>
          <w:sz w:val="30"/>
        </w:rPr>
        <w:t xml:space="preserve">18 </w:t>
      </w:r>
      <w:r>
        <w:rPr>
          <w:sz w:val="30"/>
        </w:rPr>
        <w:t xml:space="preserve">ethics </w:t>
      </w:r>
      <w:r>
        <w:rPr>
          <w:sz w:val="30"/>
        </w:rPr>
        <w:t xml:space="preserve">and, </w:t>
      </w:r>
      <w:r>
        <w:rPr>
          <w:sz w:val="30"/>
        </w:rPr>
        <w:t xml:space="preserve">13 </w:t>
      </w:r>
      <w:r>
        <w:rPr>
          <w:sz w:val="30"/>
        </w:rPr>
        <w:t xml:space="preserve">­19 </w:t>
      </w:r>
      <w:r>
        <w:rPr>
          <w:sz w:val="30"/>
        </w:rPr>
        <w:t xml:space="preserve">formalism </w:t>
      </w:r>
      <w:r>
        <w:rPr>
          <w:sz w:val="30"/>
        </w:rPr>
        <w:t xml:space="preserve">and, </w:t>
      </w:r>
      <w:r>
        <w:rPr>
          <w:sz w:val="30"/>
        </w:rPr>
        <w:t xml:space="preserve">20 </w:t>
      </w:r>
      <w:r>
        <w:rPr>
          <w:sz w:val="30"/>
        </w:rPr>
        <w:t xml:space="preserve">­24, </w:t>
      </w:r>
      <w:r>
        <w:rPr>
          <w:sz w:val="30"/>
        </w:rPr>
        <w:t xml:space="preserve">143n38 </w:t>
      </w:r>
      <w:r>
        <w:rPr>
          <w:sz w:val="30"/>
        </w:rPr>
        <w:t xml:space="preserve">freedom </w:t>
      </w:r>
      <w:r>
        <w:rPr>
          <w:sz w:val="30"/>
        </w:rPr>
        <w:t xml:space="preserve">and, </w:t>
      </w:r>
      <w:r>
        <w:rPr>
          <w:sz w:val="30"/>
        </w:rPr>
        <w:t xml:space="preserve">2, </w:t>
      </w:r>
      <w:r>
        <w:rPr>
          <w:sz w:val="30"/>
        </w:rPr>
        <w:t xml:space="preserve">5, </w:t>
      </w:r>
      <w:r>
        <w:rPr>
          <w:sz w:val="30"/>
        </w:rPr>
        <w:t xml:space="preserve">11, </w:t>
      </w:r>
      <w:r>
        <w:rPr>
          <w:sz w:val="30"/>
        </w:rPr>
        <w:t xml:space="preserve">15, </w:t>
      </w:r>
      <w:r>
        <w:rPr>
          <w:sz w:val="30"/>
        </w:rPr>
        <w:t xml:space="preserve">22, </w:t>
      </w:r>
      <w:r>
        <w:rPr>
          <w:sz w:val="30"/>
        </w:rPr>
        <w:t xml:space="preserve">141n2 </w:t>
      </w:r>
      <w:r>
        <w:rPr>
          <w:sz w:val="30"/>
        </w:rPr>
        <w:t xml:space="preserve">free </w:t>
      </w:r>
      <w:r>
        <w:rPr>
          <w:sz w:val="30"/>
        </w:rPr>
        <w:t xml:space="preserve">speech </w:t>
      </w:r>
      <w:r>
        <w:rPr>
          <w:sz w:val="30"/>
        </w:rPr>
        <w:t xml:space="preserve">and, </w:t>
      </w:r>
      <w:r>
        <w:rPr>
          <w:sz w:val="30"/>
        </w:rPr>
        <w:t xml:space="preserve">5 </w:t>
      </w:r>
      <w:r>
        <w:rPr>
          <w:sz w:val="30"/>
        </w:rPr>
        <w:t xml:space="preserve">­9, </w:t>
      </w:r>
      <w:r>
        <w:rPr>
          <w:sz w:val="30"/>
        </w:rPr>
        <w:t xml:space="preserve">11, </w:t>
      </w:r>
      <w:r>
        <w:rPr>
          <w:sz w:val="30"/>
        </w:rPr>
        <w:t xml:space="preserve">15 </w:t>
      </w:r>
      <w:r>
        <w:rPr>
          <w:sz w:val="30"/>
        </w:rPr>
        <w:t xml:space="preserve">­16, </w:t>
      </w:r>
      <w:r>
        <w:rPr>
          <w:sz w:val="30"/>
        </w:rPr>
        <w:t xml:space="preserve">125, </w:t>
      </w:r>
      <w:r>
        <w:rPr>
          <w:sz w:val="30"/>
        </w:rPr>
        <w:t xml:space="preserve">129, </w:t>
      </w:r>
      <w:r>
        <w:rPr>
          <w:sz w:val="30"/>
        </w:rPr>
        <w:t xml:space="preserve">141n1, </w:t>
      </w:r>
      <w:r>
        <w:rPr>
          <w:sz w:val="30"/>
        </w:rPr>
        <w:t xml:space="preserve">151n12, </w:t>
      </w:r>
      <w:r>
        <w:rPr>
          <w:sz w:val="30"/>
        </w:rPr>
        <w:t xml:space="preserve">152nn15 </w:t>
      </w:r>
      <w:r>
        <w:rPr>
          <w:sz w:val="30"/>
        </w:rPr>
        <w:t xml:space="preserve">­16, </w:t>
      </w:r>
      <w:r>
        <w:rPr>
          <w:sz w:val="30"/>
        </w:rPr>
        <w:t xml:space="preserve">153n24, </w:t>
      </w:r>
      <w:r>
        <w:rPr>
          <w:sz w:val="30"/>
        </w:rPr>
        <w:t xml:space="preserve">153n26 </w:t>
      </w:r>
      <w:r>
        <w:rPr>
          <w:sz w:val="30"/>
        </w:rPr>
        <w:t xml:space="preserve">gender </w:t>
      </w:r>
      <w:r>
        <w:rPr>
          <w:sz w:val="30"/>
        </w:rPr>
        <w:t xml:space="preserve">and, </w:t>
      </w:r>
      <w:r>
        <w:rPr>
          <w:sz w:val="30"/>
        </w:rPr>
        <w:t xml:space="preserve">11, </w:t>
      </w:r>
      <w:r>
        <w:rPr>
          <w:sz w:val="30"/>
        </w:rPr>
        <w:t xml:space="preserve">13, </w:t>
      </w:r>
      <w:r>
        <w:rPr>
          <w:sz w:val="30"/>
        </w:rPr>
        <w:t xml:space="preserve">17 </w:t>
      </w:r>
      <w:r>
        <w:rPr>
          <w:sz w:val="30"/>
        </w:rPr>
        <w:t xml:space="preserve">­18, </w:t>
      </w:r>
      <w:r>
        <w:rPr>
          <w:sz w:val="30"/>
        </w:rPr>
        <w:t xml:space="preserve">24, </w:t>
      </w:r>
      <w:r>
        <w:rPr>
          <w:sz w:val="30"/>
        </w:rPr>
        <w:t xml:space="preserve">126 </w:t>
      </w:r>
      <w:r>
        <w:rPr>
          <w:sz w:val="30"/>
        </w:rPr>
        <w:t xml:space="preserve">health </w:t>
      </w:r>
      <w:r>
        <w:rPr>
          <w:sz w:val="30"/>
        </w:rPr>
        <w:t xml:space="preserve">care </w:t>
      </w:r>
      <w:r>
        <w:rPr>
          <w:sz w:val="30"/>
        </w:rPr>
        <w:t xml:space="preserve">and, </w:t>
      </w:r>
      <w:r>
        <w:rPr>
          <w:sz w:val="30"/>
        </w:rPr>
        <w:t xml:space="preserve">5, </w:t>
      </w:r>
      <w:r>
        <w:rPr>
          <w:sz w:val="30"/>
        </w:rPr>
        <w:t xml:space="preserve">7 </w:t>
      </w:r>
      <w:r>
        <w:rPr>
          <w:sz w:val="30"/>
        </w:rPr>
        <w:t xml:space="preserve">­8, </w:t>
      </w:r>
      <w:r>
        <w:rPr>
          <w:sz w:val="30"/>
        </w:rPr>
        <w:t xml:space="preserve">15 </w:t>
      </w:r>
      <w:r>
        <w:rPr>
          <w:sz w:val="30"/>
        </w:rPr>
        <w:t xml:space="preserve">human </w:t>
      </w:r>
      <w:r>
        <w:rPr>
          <w:sz w:val="30"/>
        </w:rPr>
        <w:t xml:space="preserve">goods </w:t>
      </w:r>
      <w:r>
        <w:rPr>
          <w:sz w:val="30"/>
        </w:rPr>
        <w:t xml:space="preserve">and, </w:t>
      </w:r>
      <w:r>
        <w:rPr>
          <w:sz w:val="30"/>
        </w:rPr>
        <w:t xml:space="preserve">6 </w:t>
      </w:r>
      <w:r>
        <w:rPr>
          <w:sz w:val="30"/>
        </w:rPr>
        <w:t xml:space="preserve">­8 </w:t>
      </w:r>
      <w:r>
        <w:rPr>
          <w:sz w:val="30"/>
        </w:rPr>
        <w:t xml:space="preserve">Islam </w:t>
      </w:r>
      <w:r>
        <w:rPr>
          <w:sz w:val="30"/>
        </w:rPr>
        <w:t xml:space="preserve">and, </w:t>
      </w:r>
      <w:r>
        <w:rPr>
          <w:sz w:val="30"/>
        </w:rPr>
        <w:t xml:space="preserve">3, </w:t>
      </w:r>
      <w:r>
        <w:rPr>
          <w:sz w:val="30"/>
        </w:rPr>
        <w:t xml:space="preserve">5 </w:t>
      </w:r>
      <w:r>
        <w:rPr>
          <w:sz w:val="30"/>
        </w:rPr>
        <w:t xml:space="preserve">­6, </w:t>
      </w:r>
      <w:r>
        <w:rPr>
          <w:sz w:val="30"/>
        </w:rPr>
        <w:t xml:space="preserve">35, </w:t>
      </w:r>
      <w:r>
        <w:rPr>
          <w:sz w:val="30"/>
        </w:rPr>
        <w:t xml:space="preserve">144n7 </w:t>
      </w:r>
      <w:r>
        <w:rPr>
          <w:sz w:val="30"/>
        </w:rPr>
        <w:t xml:space="preserve">justice </w:t>
      </w:r>
      <w:r>
        <w:rPr>
          <w:sz w:val="30"/>
        </w:rPr>
        <w:t xml:space="preserve">and, </w:t>
      </w:r>
      <w:r>
        <w:rPr>
          <w:sz w:val="30"/>
        </w:rPr>
        <w:t xml:space="preserve">2 </w:t>
      </w:r>
      <w:r>
        <w:rPr>
          <w:sz w:val="30"/>
        </w:rPr>
        <w:t xml:space="preserve">­8, </w:t>
      </w:r>
      <w:r>
        <w:rPr>
          <w:sz w:val="30"/>
        </w:rPr>
        <w:t xml:space="preserve">13, </w:t>
      </w:r>
      <w:r>
        <w:rPr>
          <w:sz w:val="30"/>
        </w:rPr>
        <w:t xml:space="preserve">17 </w:t>
      </w:r>
      <w:r>
        <w:rPr>
          <w:sz w:val="30"/>
        </w:rPr>
        <w:t xml:space="preserve">­22, </w:t>
      </w:r>
      <w:r>
        <w:rPr>
          <w:sz w:val="30"/>
        </w:rPr>
        <w:t xml:space="preserve">142n16 </w:t>
      </w:r>
      <w:r>
        <w:rPr>
          <w:sz w:val="30"/>
        </w:rPr>
        <w:t xml:space="preserve">Kyrgyzstan </w:t>
      </w:r>
      <w:r>
        <w:rPr>
          <w:sz w:val="30"/>
        </w:rPr>
        <w:t xml:space="preserve">and, </w:t>
      </w:r>
      <w:r>
        <w:rPr>
          <w:sz w:val="30"/>
        </w:rPr>
        <w:t xml:space="preserve">1 </w:t>
      </w:r>
      <w:r>
        <w:rPr>
          <w:sz w:val="30"/>
        </w:rPr>
        <w:t xml:space="preserve">­2, </w:t>
      </w:r>
      <w:r>
        <w:rPr>
          <w:sz w:val="30"/>
        </w:rPr>
        <w:t xml:space="preserve">139n4 </w:t>
      </w:r>
      <w:r>
        <w:rPr>
          <w:sz w:val="30"/>
        </w:rPr>
        <w:t xml:space="preserve">legal </w:t>
      </w:r>
      <w:r>
        <w:rPr>
          <w:sz w:val="30"/>
        </w:rPr>
        <w:t xml:space="preserve">issues </w:t>
      </w:r>
      <w:r>
        <w:rPr>
          <w:sz w:val="30"/>
        </w:rPr>
        <w:t xml:space="preserve">and, </w:t>
      </w:r>
      <w:r>
        <w:rPr>
          <w:sz w:val="30"/>
        </w:rPr>
        <w:t xml:space="preserve">3, </w:t>
      </w:r>
      <w:r>
        <w:rPr>
          <w:sz w:val="30"/>
        </w:rPr>
        <w:t xml:space="preserve">13 </w:t>
      </w:r>
      <w:r>
        <w:rPr>
          <w:sz w:val="30"/>
        </w:rPr>
        <w:t xml:space="preserve">­15, </w:t>
      </w:r>
      <w:r>
        <w:rPr>
          <w:sz w:val="30"/>
        </w:rPr>
        <w:t xml:space="preserve">19 </w:t>
      </w:r>
      <w:r>
        <w:rPr>
          <w:sz w:val="30"/>
        </w:rPr>
        <w:t xml:space="preserve">­21, </w:t>
      </w:r>
      <w:r>
        <w:rPr>
          <w:sz w:val="30"/>
        </w:rPr>
        <w:t xml:space="preserve">24, </w:t>
      </w:r>
      <w:r>
        <w:rPr>
          <w:sz w:val="30"/>
        </w:rPr>
        <w:t xml:space="preserve">140n17 </w:t>
      </w:r>
      <w:r>
        <w:rPr>
          <w:sz w:val="30"/>
        </w:rPr>
        <w:t xml:space="preserve">managerialism </w:t>
      </w:r>
      <w:r>
        <w:rPr>
          <w:sz w:val="30"/>
        </w:rPr>
        <w:t xml:space="preserve">and, </w:t>
      </w:r>
      <w:r>
        <w:rPr>
          <w:sz w:val="30"/>
        </w:rPr>
        <w:t xml:space="preserve">8, </w:t>
      </w:r>
      <w:r>
        <w:rPr>
          <w:sz w:val="30"/>
        </w:rPr>
        <w:t xml:space="preserve">11, </w:t>
      </w:r>
      <w:r>
        <w:rPr>
          <w:sz w:val="30"/>
        </w:rPr>
        <w:t xml:space="preserve">14, </w:t>
      </w:r>
      <w:r>
        <w:rPr>
          <w:sz w:val="30"/>
        </w:rPr>
        <w:t xml:space="preserve">19 </w:t>
      </w:r>
      <w:r>
        <w:rPr>
          <w:sz w:val="30"/>
        </w:rPr>
        <w:t xml:space="preserve">Marx </w:t>
      </w:r>
      <w:r>
        <w:rPr>
          <w:sz w:val="30"/>
        </w:rPr>
        <w:t xml:space="preserve">and, </w:t>
      </w:r>
      <w:r>
        <w:rPr>
          <w:sz w:val="30"/>
        </w:rPr>
        <w:t xml:space="preserve">39 </w:t>
      </w:r>
      <w:r>
        <w:rPr>
          <w:sz w:val="30"/>
        </w:rPr>
        <w:t xml:space="preserve">­40, </w:t>
      </w:r>
      <w:r>
        <w:rPr>
          <w:sz w:val="30"/>
        </w:rPr>
        <w:t xml:space="preserve">45, </w:t>
      </w:r>
      <w:r>
        <w:rPr>
          <w:sz w:val="30"/>
        </w:rPr>
        <w:t xml:space="preserve">49, </w:t>
      </w:r>
      <w:r>
        <w:rPr>
          <w:sz w:val="30"/>
        </w:rPr>
        <w:t xml:space="preserve">126, </w:t>
      </w:r>
      <w:r>
        <w:rPr>
          <w:sz w:val="30"/>
        </w:rPr>
        <w:t xml:space="preserve">145n45 </w:t>
      </w:r>
      <w:r>
        <w:rPr>
          <w:sz w:val="30"/>
        </w:rPr>
        <w:t xml:space="preserve">racism </w:t>
      </w:r>
      <w:r>
        <w:rPr>
          <w:sz w:val="30"/>
        </w:rPr>
        <w:t xml:space="preserve">and, </w:t>
      </w:r>
      <w:r>
        <w:rPr>
          <w:sz w:val="30"/>
        </w:rPr>
        <w:t xml:space="preserve">5, </w:t>
      </w:r>
      <w:r>
        <w:rPr>
          <w:sz w:val="30"/>
        </w:rPr>
        <w:t xml:space="preserve">20 </w:t>
      </w:r>
      <w:r>
        <w:rPr>
          <w:sz w:val="30"/>
        </w:rPr>
        <w:t xml:space="preserve">rights </w:t>
      </w:r>
      <w:r>
        <w:rPr>
          <w:sz w:val="30"/>
        </w:rPr>
        <w:t xml:space="preserve">as </w:t>
      </w:r>
      <w:r>
        <w:rPr>
          <w:sz w:val="30"/>
        </w:rPr>
        <w:t xml:space="preserve">claims </w:t>
      </w:r>
      <w:r>
        <w:rPr>
          <w:sz w:val="30"/>
        </w:rPr>
        <w:t xml:space="preserve">and, </w:t>
      </w:r>
      <w:r>
        <w:rPr>
          <w:sz w:val="30"/>
        </w:rPr>
        <w:t xml:space="preserve">75 </w:t>
      </w:r>
      <w:r>
        <w:rPr>
          <w:sz w:val="30"/>
        </w:rPr>
        <w:t xml:space="preserve">­79 </w:t>
      </w:r>
      <w:r>
        <w:rPr>
          <w:sz w:val="30"/>
        </w:rPr>
        <w:t xml:space="preserve">slavery </w:t>
      </w:r>
      <w:r>
        <w:rPr>
          <w:sz w:val="30"/>
        </w:rPr>
        <w:t xml:space="preserve">and, </w:t>
      </w:r>
      <w:r>
        <w:rPr>
          <w:sz w:val="30"/>
        </w:rPr>
        <w:t xml:space="preserve">3 </w:t>
      </w:r>
      <w:r>
        <w:rPr>
          <w:sz w:val="30"/>
        </w:rPr>
        <w:t xml:space="preserve">­4, </w:t>
      </w:r>
      <w:r>
        <w:rPr>
          <w:sz w:val="30"/>
        </w:rPr>
        <w:t xml:space="preserve">12, </w:t>
      </w:r>
      <w:r>
        <w:rPr>
          <w:sz w:val="30"/>
        </w:rPr>
        <w:t xml:space="preserve">18 </w:t>
      </w:r>
      <w:r>
        <w:rPr>
          <w:sz w:val="30"/>
        </w:rPr>
        <w:t xml:space="preserve">­19, </w:t>
      </w:r>
      <w:r>
        <w:rPr>
          <w:sz w:val="30"/>
        </w:rPr>
        <w:t xml:space="preserve">143n28 </w:t>
      </w:r>
      <w:r>
        <w:rPr>
          <w:sz w:val="30"/>
        </w:rPr>
        <w:t xml:space="preserve">status </w:t>
      </w:r>
      <w:r>
        <w:rPr>
          <w:sz w:val="30"/>
        </w:rPr>
        <w:t xml:space="preserve">and, </w:t>
      </w:r>
      <w:r>
        <w:rPr>
          <w:sz w:val="30"/>
        </w:rPr>
        <w:t xml:space="preserve">11, </w:t>
      </w:r>
      <w:r>
        <w:rPr>
          <w:sz w:val="30"/>
        </w:rPr>
        <w:t xml:space="preserve">13 </w:t>
      </w:r>
      <w:r>
        <w:rPr>
          <w:sz w:val="30"/>
        </w:rPr>
        <w:t xml:space="preserve">torture </w:t>
      </w:r>
      <w:r>
        <w:rPr>
          <w:sz w:val="30"/>
        </w:rPr>
        <w:t xml:space="preserve">and, </w:t>
      </w:r>
      <w:r>
        <w:rPr>
          <w:sz w:val="30"/>
        </w:rPr>
        <w:t xml:space="preserve">1, </w:t>
      </w:r>
      <w:r>
        <w:rPr>
          <w:sz w:val="30"/>
        </w:rPr>
        <w:t xml:space="preserve">3, </w:t>
      </w:r>
      <w:r>
        <w:rPr>
          <w:sz w:val="30"/>
        </w:rPr>
        <w:t xml:space="preserve">6 </w:t>
      </w:r>
      <w:r>
        <w:rPr>
          <w:sz w:val="30"/>
        </w:rPr>
        <w:t xml:space="preserve">­8, </w:t>
      </w:r>
      <w:r>
        <w:rPr>
          <w:sz w:val="30"/>
        </w:rPr>
        <w:t xml:space="preserve">15, </w:t>
      </w:r>
      <w:r>
        <w:rPr>
          <w:sz w:val="30"/>
        </w:rPr>
        <w:t xml:space="preserve">23 </w:t>
      </w:r>
      <w:r>
        <w:rPr>
          <w:sz w:val="30"/>
        </w:rPr>
        <w:t xml:space="preserve">­24, </w:t>
      </w:r>
      <w:r>
        <w:rPr>
          <w:sz w:val="30"/>
        </w:rPr>
        <w:t xml:space="preserve">139n4 </w:t>
      </w:r>
      <w:r>
        <w:rPr>
          <w:sz w:val="30"/>
        </w:rPr>
        <w:t xml:space="preserve">United </w:t>
      </w:r>
      <w:r>
        <w:rPr>
          <w:sz w:val="30"/>
        </w:rPr>
        <w:t xml:space="preserve">Nations </w:t>
      </w:r>
      <w:r>
        <w:rPr>
          <w:sz w:val="30"/>
        </w:rPr>
        <w:t xml:space="preserve">and, </w:t>
      </w:r>
      <w:r>
        <w:rPr>
          <w:sz w:val="30"/>
        </w:rPr>
        <w:t xml:space="preserve">2, </w:t>
      </w:r>
      <w:r>
        <w:rPr>
          <w:sz w:val="30"/>
        </w:rPr>
        <w:t xml:space="preserve">6, </w:t>
      </w:r>
      <w:r>
        <w:rPr>
          <w:sz w:val="30"/>
        </w:rPr>
        <w:t xml:space="preserve">8, </w:t>
      </w:r>
      <w:r>
        <w:rPr>
          <w:sz w:val="30"/>
        </w:rPr>
        <w:t xml:space="preserve">11, </w:t>
      </w:r>
      <w:r>
        <w:rPr>
          <w:sz w:val="30"/>
        </w:rPr>
        <w:t xml:space="preserve">20, </w:t>
      </w:r>
      <w:r>
        <w:rPr>
          <w:sz w:val="30"/>
        </w:rPr>
        <w:t xml:space="preserve">139n4 </w:t>
      </w:r>
      <w:r>
        <w:rPr>
          <w:sz w:val="30"/>
        </w:rPr>
        <w:t xml:space="preserve">United </w:t>
      </w:r>
      <w:r>
        <w:rPr>
          <w:sz w:val="30"/>
        </w:rPr>
        <w:t xml:space="preserve">States </w:t>
      </w:r>
      <w:r>
        <w:rPr>
          <w:sz w:val="30"/>
        </w:rPr>
        <w:t xml:space="preserve">and, </w:t>
      </w:r>
      <w:r>
        <w:rPr>
          <w:sz w:val="30"/>
        </w:rPr>
        <w:t xml:space="preserve">3, </w:t>
      </w:r>
      <w:r>
        <w:rPr>
          <w:sz w:val="30"/>
        </w:rPr>
        <w:t xml:space="preserve">5, </w:t>
      </w:r>
      <w:r>
        <w:rPr>
          <w:sz w:val="30"/>
        </w:rPr>
        <w:t xml:space="preserve">9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­7, </w:t>
      </w:r>
      <w:r>
        <w:rPr>
          <w:sz w:val="30"/>
        </w:rPr>
        <w:t xml:space="preserve">11, </w:t>
      </w:r>
      <w:r>
        <w:rPr>
          <w:sz w:val="30"/>
        </w:rPr>
        <w:t xml:space="preserve">13, </w:t>
      </w:r>
      <w:r>
        <w:rPr>
          <w:sz w:val="30"/>
        </w:rPr>
        <w:t xml:space="preserve">15, </w:t>
      </w:r>
      <w:r>
        <w:rPr>
          <w:sz w:val="30"/>
        </w:rPr>
        <w:t xml:space="preserve">20 </w:t>
      </w:r>
      <w:r>
        <w:rPr>
          <w:sz w:val="30"/>
        </w:rPr>
        <w:t xml:space="preserve">­22, </w:t>
      </w:r>
      <w:r>
        <w:rPr>
          <w:sz w:val="30"/>
        </w:rPr>
        <w:t xml:space="preserve">127 </w:t>
      </w:r>
      <w:r>
        <w:rPr>
          <w:sz w:val="30"/>
        </w:rPr>
        <w:t xml:space="preserve">women </w:t>
      </w:r>
      <w:r>
        <w:rPr>
          <w:sz w:val="30"/>
        </w:rPr>
        <w:t xml:space="preserve">and, </w:t>
      </w:r>
      <w:r>
        <w:rPr>
          <w:sz w:val="30"/>
        </w:rPr>
        <w:t xml:space="preserve">3, </w:t>
      </w:r>
      <w:r>
        <w:rPr>
          <w:sz w:val="30"/>
        </w:rPr>
        <w:t xml:space="preserve">12, </w:t>
      </w:r>
      <w:r>
        <w:rPr>
          <w:sz w:val="30"/>
        </w:rPr>
        <w:t xml:space="preserve">16 </w:t>
      </w:r>
      <w:r>
        <w:rPr>
          <w:sz w:val="30"/>
        </w:rPr>
        <w:t xml:space="preserve">­22, </w:t>
      </w:r>
      <w:r>
        <w:rPr>
          <w:sz w:val="30"/>
        </w:rPr>
        <w:t xml:space="preserve">127 </w:t>
      </w:r>
      <w:r>
        <w:rPr>
          <w:b/>
          <w:sz w:val="30"/>
        </w:rPr>
        <w:t xml:space="preserve">Hussein, </w:t>
      </w:r>
      <w:r>
        <w:rPr>
          <w:sz w:val="30"/>
        </w:rPr>
        <w:t xml:space="preserve">Saddam, </w:t>
      </w:r>
      <w:r>
        <w:rPr>
          <w:sz w:val="30"/>
        </w:rPr>
        <w:t xml:space="preserve">1 </w:t>
      </w:r>
      <w:r>
        <w:rPr>
          <w:sz w:val="30"/>
        </w:rPr>
        <w:t xml:space="preserve">Immigrants, </w:t>
      </w:r>
      <w:r>
        <w:rPr>
          <w:sz w:val="30"/>
        </w:rPr>
        <w:t xml:space="preserve">147n80 </w:t>
      </w:r>
      <w:r>
        <w:rPr>
          <w:b/>
          <w:sz w:val="30"/>
        </w:rPr>
        <w:t xml:space="preserve">India, </w:t>
      </w:r>
      <w:r>
        <w:rPr>
          <w:sz w:val="30"/>
        </w:rPr>
        <w:t xml:space="preserve">3, </w:t>
      </w:r>
      <w:r>
        <w:rPr>
          <w:sz w:val="30"/>
        </w:rPr>
        <w:t xml:space="preserve">88, </w:t>
      </w:r>
      <w:r>
        <w:rPr>
          <w:sz w:val="30"/>
        </w:rPr>
        <w:t xml:space="preserve">94, </w:t>
      </w:r>
      <w:r>
        <w:rPr>
          <w:sz w:val="30"/>
        </w:rPr>
        <w:t xml:space="preserve">130 </w:t>
      </w:r>
      <w:r>
        <w:rPr>
          <w:sz w:val="30"/>
        </w:rPr>
        <w:t xml:space="preserve">Indigenous </w:t>
      </w:r>
      <w:r>
        <w:rPr>
          <w:sz w:val="30"/>
        </w:rPr>
        <w:t xml:space="preserve">people, </w:t>
      </w:r>
      <w:r>
        <w:rPr>
          <w:sz w:val="30"/>
        </w:rPr>
        <w:t xml:space="preserve">26, </w:t>
      </w:r>
      <w:r>
        <w:rPr>
          <w:sz w:val="30"/>
        </w:rPr>
        <w:t xml:space="preserve">144n6 </w:t>
      </w:r>
      <w:r>
        <w:rPr>
          <w:sz w:val="30"/>
        </w:rPr>
        <w:t xml:space="preserve">Individualism </w:t>
      </w:r>
      <w:r>
        <w:rPr>
          <w:b/>
          <w:sz w:val="30"/>
        </w:rPr>
        <w:t xml:space="preserve">absolutism </w:t>
      </w:r>
      <w:r>
        <w:rPr>
          <w:sz w:val="30"/>
        </w:rPr>
        <w:t xml:space="preserve">and, </w:t>
      </w:r>
      <w:r>
        <w:rPr>
          <w:sz w:val="30"/>
        </w:rPr>
        <w:t xml:space="preserve">27 </w:t>
      </w:r>
      <w:r>
        <w:rPr>
          <w:sz w:val="30"/>
        </w:rPr>
        <w:t xml:space="preserve">­33, </w:t>
      </w:r>
      <w:r>
        <w:rPr>
          <w:sz w:val="30"/>
        </w:rPr>
        <w:t xml:space="preserve">35 </w:t>
      </w:r>
      <w:r>
        <w:rPr>
          <w:sz w:val="30"/>
        </w:rPr>
        <w:t xml:space="preserve">abuse </w:t>
      </w:r>
      <w:r>
        <w:rPr>
          <w:sz w:val="30"/>
        </w:rPr>
        <w:t xml:space="preserve">and, </w:t>
      </w:r>
      <w:r>
        <w:rPr>
          <w:sz w:val="30"/>
        </w:rPr>
        <w:t xml:space="preserve">36, </w:t>
      </w:r>
      <w:r>
        <w:rPr>
          <w:sz w:val="30"/>
        </w:rPr>
        <w:t xml:space="preserve">42, </w:t>
      </w:r>
      <w:r>
        <w:rPr>
          <w:sz w:val="30"/>
        </w:rPr>
        <w:t xml:space="preserve">46 </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Leviathan</w:t>
      </w:r>
      <w:r>
        <w:rPr>
          <w:sz w:val="18"/>
        </w:rPr>
        <w:t xml:space="preserve"> : monster/the largest or most massive thing of its kind</w:t>
      </w:r>
    </w:p>
    <w:p>
      <w:pPr>
        <w:shd w:val="clear" w:color="auto" w:fill="D3D3D3"/>
      </w:pPr>
      <w:r>
        <w:rPr>
          <w:b/>
          <w:sz w:val="18"/>
        </w:rPr>
        <w:t>Wesley</w:t>
      </w:r>
      <w:r>
        <w:rPr>
          <w:sz w:val="18"/>
        </w:rPr>
        <w:t xml:space="preserve"> : Wesley/English clergyman and brother of John Wesley who wrote many hymns (1707-1788)</w:t>
      </w:r>
    </w:p>
    <w:p>
      <w:pPr>
        <w:shd w:val="clear" w:color="auto" w:fill="D3D3D3"/>
      </w:pPr>
      <w:r>
        <w:rPr>
          <w:b/>
          <w:sz w:val="18"/>
        </w:rPr>
        <w:t>discursive</w:t>
      </w:r>
      <w:r>
        <w:rPr>
          <w:sz w:val="18"/>
        </w:rPr>
        <w:t xml:space="preserve"> : rambling/(of e.g. speech and writing) tending to depart from the main point or cover a wide range of subjects</w:t>
      </w:r>
    </w:p>
    <w:p>
      <w:pPr>
        <w:shd w:val="clear" w:color="auto" w:fill="D3D3D3"/>
      </w:pPr>
      <w:r>
        <w:rPr>
          <w:b/>
          <w:sz w:val="18"/>
        </w:rPr>
        <w:t>Homophobia</w:t>
      </w:r>
      <w:r>
        <w:rPr>
          <w:sz w:val="18"/>
        </w:rPr>
        <w:t xml:space="preserve"> : bias/prejudice against (fear or dislike of) homosexual people and homosexuality</w:t>
      </w:r>
    </w:p>
    <w:p>
      <w:pPr>
        <w:shd w:val="clear" w:color="auto" w:fill="D3D3D3"/>
      </w:pPr>
      <w:r>
        <w:rPr>
          <w:b/>
          <w:sz w:val="18"/>
        </w:rPr>
        <w:t>Sen</w:t>
      </w:r>
      <w:r>
        <w:rPr>
          <w:sz w:val="18"/>
        </w:rPr>
        <w:t xml:space="preserve"> : fractional_monetary_unit/a fractional monetary unit of Japan and Indonesia and Cambodia; equal to one hundredth of a yen or rupiah or riel</w:t>
      </w:r>
    </w:p>
    <w:p>
      <w:pPr>
        <w:shd w:val="clear" w:color="auto" w:fill="D3D3D3"/>
      </w:pPr>
      <w:r>
        <w:rPr>
          <w:b/>
          <w:sz w:val="18"/>
        </w:rPr>
        <w:t>ontology</w:t>
      </w:r>
      <w:r>
        <w:rPr>
          <w:sz w:val="18"/>
        </w:rPr>
        <w:t xml:space="preserve"> : organization/(computer science) a rigorous and exhaustive organization of some knowledge domain that is usually hierarchical and contains all the relevant entities and their relations</w:t>
      </w:r>
    </w:p>
    <w:p>
      <w:pPr>
        <w:shd w:val="clear" w:color="auto" w:fill="D3D3D3"/>
      </w:pPr>
      <w:r>
        <w:rPr>
          <w:b/>
          <w:sz w:val="18"/>
        </w:rPr>
        <w:t>Buddhism</w:t>
      </w:r>
      <w:r>
        <w:rPr>
          <w:sz w:val="18"/>
        </w:rPr>
        <w:t xml:space="preserve"> : Buddhism/the teaching of Buddha that life is permeated with suffering caused by desire, that suffering ceases when desire ceases, and that enlightenment obtained through right conduct and wisdom and meditation releases one from desire and suffering and rebirth</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Hussein</w:t>
      </w:r>
      <w:r>
        <w:rPr>
          <w:sz w:val="18"/>
        </w:rPr>
        <w:t xml:space="preserve"> : Hussein/king of Jordan credited with creating stability at home and seeking peace with Israel (1935-1999)</w:t>
      </w:r>
    </w:p>
    <w:p>
      <w:pPr>
        <w:shd w:val="clear" w:color="auto" w:fill="D3D3D3"/>
      </w:pPr>
      <w:r>
        <w:rPr>
          <w:b/>
          <w:sz w:val="18"/>
        </w:rPr>
        <w:t>India</w:t>
      </w:r>
      <w:r>
        <w:rPr>
          <w:sz w:val="18"/>
        </w:rPr>
        <w:t xml:space="preserve"> : India/a republic in the Asian subcontinent in southern Asia; second most populous country in the world; achieved independence from the United Kingdom in 1947</w:t>
      </w:r>
    </w:p>
    <w:p>
      <w:r>
        <w:rPr>
          <w:sz w:val="30"/>
        </w:rPr>
      </w:r>
    </w:p>
    <w:p>
      <w:r>
        <w:rPr>
          <w:sz w:val="30"/>
        </w:rPr>
        <w:t xml:space="preserve">187 </w:t>
      </w:r>
      <w:r>
        <w:rPr>
          <w:sz w:val="30"/>
        </w:rPr>
        <w:t xml:space="preserve">Index </w:t>
      </w:r>
      <w:r>
        <w:rPr>
          <w:sz w:val="30"/>
        </w:rPr>
        <w:t xml:space="preserve">activists </w:t>
      </w:r>
      <w:r>
        <w:rPr>
          <w:sz w:val="30"/>
        </w:rPr>
        <w:t xml:space="preserve">and, </w:t>
      </w:r>
      <w:r>
        <w:rPr>
          <w:sz w:val="30"/>
        </w:rPr>
        <w:t xml:space="preserve">25 </w:t>
      </w:r>
      <w:r>
        <w:rPr>
          <w:sz w:val="30"/>
        </w:rPr>
        <w:t xml:space="preserve">­26, </w:t>
      </w:r>
      <w:r>
        <w:rPr>
          <w:sz w:val="30"/>
        </w:rPr>
        <w:t xml:space="preserve">45, </w:t>
      </w:r>
      <w:r>
        <w:rPr>
          <w:sz w:val="30"/>
        </w:rPr>
        <w:t xml:space="preserve">49 </w:t>
      </w:r>
      <w:r>
        <w:rPr>
          <w:sz w:val="30"/>
        </w:rPr>
        <w:t xml:space="preserve">autonomy </w:t>
      </w:r>
      <w:r>
        <w:rPr>
          <w:sz w:val="30"/>
        </w:rPr>
        <w:t xml:space="preserve">and, </w:t>
      </w:r>
      <w:r>
        <w:rPr>
          <w:sz w:val="30"/>
        </w:rPr>
        <w:t xml:space="preserve">13, </w:t>
      </w:r>
      <w:r>
        <w:rPr>
          <w:sz w:val="30"/>
        </w:rPr>
        <w:t xml:space="preserve">27, </w:t>
      </w:r>
      <w:r>
        <w:rPr>
          <w:sz w:val="30"/>
        </w:rPr>
        <w:t xml:space="preserve">33 </w:t>
      </w:r>
      <w:r>
        <w:rPr>
          <w:sz w:val="30"/>
        </w:rPr>
        <w:t xml:space="preserve">­35, </w:t>
      </w:r>
      <w:r>
        <w:rPr>
          <w:sz w:val="30"/>
        </w:rPr>
        <w:t xml:space="preserve">50 </w:t>
      </w:r>
      <w:r>
        <w:rPr>
          <w:sz w:val="30"/>
        </w:rPr>
        <w:t xml:space="preserve">belief </w:t>
      </w:r>
      <w:r>
        <w:rPr>
          <w:sz w:val="30"/>
        </w:rPr>
        <w:t xml:space="preserve">systems </w:t>
      </w:r>
      <w:r>
        <w:rPr>
          <w:sz w:val="30"/>
        </w:rPr>
        <w:t xml:space="preserve">and, </w:t>
      </w:r>
      <w:r>
        <w:rPr>
          <w:sz w:val="30"/>
        </w:rPr>
        <w:t xml:space="preserve">42 </w:t>
      </w:r>
      <w:r>
        <w:rPr>
          <w:sz w:val="30"/>
        </w:rPr>
        <w:t xml:space="preserve">Christians </w:t>
      </w:r>
      <w:r>
        <w:rPr>
          <w:sz w:val="30"/>
        </w:rPr>
        <w:t xml:space="preserve">and, </w:t>
      </w:r>
      <w:r>
        <w:rPr>
          <w:sz w:val="30"/>
        </w:rPr>
        <w:t xml:space="preserve">31, </w:t>
      </w:r>
      <w:r>
        <w:rPr>
          <w:sz w:val="30"/>
        </w:rPr>
        <w:t xml:space="preserve">35, </w:t>
      </w:r>
      <w:r>
        <w:rPr>
          <w:sz w:val="30"/>
        </w:rPr>
        <w:t xml:space="preserve">42, </w:t>
      </w:r>
      <w:r>
        <w:rPr>
          <w:sz w:val="30"/>
        </w:rPr>
        <w:t xml:space="preserve">146n47 </w:t>
      </w:r>
      <w:r>
        <w:rPr>
          <w:b/>
          <w:sz w:val="30"/>
        </w:rPr>
        <w:t xml:space="preserve">Confucius </w:t>
      </w:r>
      <w:r>
        <w:rPr>
          <w:sz w:val="30"/>
        </w:rPr>
        <w:t xml:space="preserve">and, </w:t>
      </w:r>
      <w:r>
        <w:rPr>
          <w:sz w:val="30"/>
        </w:rPr>
        <w:t xml:space="preserve">30 </w:t>
      </w:r>
      <w:r>
        <w:rPr>
          <w:sz w:val="30"/>
        </w:rPr>
        <w:t xml:space="preserve">­31, </w:t>
      </w:r>
      <w:r>
        <w:rPr>
          <w:sz w:val="30"/>
        </w:rPr>
        <w:t xml:space="preserve">35 </w:t>
      </w:r>
      <w:r>
        <w:rPr>
          <w:sz w:val="30"/>
        </w:rPr>
        <w:t xml:space="preserve">consent </w:t>
      </w:r>
      <w:r>
        <w:rPr>
          <w:sz w:val="30"/>
        </w:rPr>
        <w:t xml:space="preserve">and, </w:t>
      </w:r>
      <w:r>
        <w:rPr>
          <w:sz w:val="30"/>
        </w:rPr>
        <w:t xml:space="preserve">31 </w:t>
      </w:r>
      <w:r>
        <w:rPr>
          <w:sz w:val="30"/>
        </w:rPr>
        <w:t xml:space="preserve">­32, </w:t>
      </w:r>
      <w:r>
        <w:rPr>
          <w:sz w:val="30"/>
        </w:rPr>
        <w:t xml:space="preserve">36, </w:t>
      </w:r>
      <w:r>
        <w:rPr>
          <w:sz w:val="30"/>
        </w:rPr>
        <w:t xml:space="preserve">46 </w:t>
      </w:r>
      <w:r>
        <w:rPr>
          <w:sz w:val="30"/>
        </w:rPr>
        <w:t xml:space="preserve">­48 </w:t>
      </w:r>
      <w:r>
        <w:rPr>
          <w:sz w:val="30"/>
        </w:rPr>
        <w:t xml:space="preserve">Convention </w:t>
      </w:r>
      <w:r>
        <w:rPr>
          <w:sz w:val="30"/>
        </w:rPr>
        <w:t xml:space="preserve">concerning </w:t>
      </w:r>
      <w:r>
        <w:rPr>
          <w:sz w:val="30"/>
        </w:rPr>
        <w:t xml:space="preserve">Indigenous </w:t>
      </w:r>
      <w:r>
        <w:rPr>
          <w:sz w:val="30"/>
        </w:rPr>
        <w:t xml:space="preserve">and </w:t>
      </w:r>
      <w:r>
        <w:rPr>
          <w:sz w:val="30"/>
        </w:rPr>
        <w:t xml:space="preserve">Tribal </w:t>
      </w:r>
      <w:r>
        <w:rPr>
          <w:sz w:val="30"/>
        </w:rPr>
        <w:t xml:space="preserve">Peoples </w:t>
      </w:r>
      <w:r>
        <w:rPr>
          <w:sz w:val="30"/>
        </w:rPr>
        <w:t xml:space="preserve">in </w:t>
      </w:r>
      <w:r>
        <w:rPr>
          <w:sz w:val="30"/>
        </w:rPr>
        <w:t xml:space="preserve">Independent </w:t>
      </w:r>
      <w:r>
        <w:rPr>
          <w:sz w:val="30"/>
        </w:rPr>
        <w:t xml:space="preserve">Countries </w:t>
      </w:r>
      <w:r>
        <w:rPr>
          <w:sz w:val="30"/>
        </w:rPr>
        <w:t xml:space="preserve">(ITP) </w:t>
      </w:r>
      <w:r>
        <w:rPr>
          <w:sz w:val="30"/>
        </w:rPr>
        <w:t xml:space="preserve">and, </w:t>
      </w:r>
      <w:r>
        <w:rPr>
          <w:sz w:val="30"/>
        </w:rPr>
        <w:t xml:space="preserve">26, </w:t>
      </w:r>
      <w:r>
        <w:rPr>
          <w:sz w:val="30"/>
        </w:rPr>
        <w:t xml:space="preserve">144n6 </w:t>
      </w:r>
      <w:r>
        <w:rPr>
          <w:sz w:val="30"/>
        </w:rPr>
        <w:t xml:space="preserve">democracy </w:t>
      </w:r>
      <w:r>
        <w:rPr>
          <w:sz w:val="30"/>
        </w:rPr>
        <w:t xml:space="preserve">and, </w:t>
      </w:r>
      <w:r>
        <w:rPr>
          <w:sz w:val="30"/>
        </w:rPr>
        <w:t xml:space="preserve">27, </w:t>
      </w:r>
      <w:r>
        <w:rPr>
          <w:sz w:val="30"/>
        </w:rPr>
        <w:t xml:space="preserve">31 </w:t>
      </w:r>
      <w:r>
        <w:rPr>
          <w:sz w:val="30"/>
        </w:rPr>
        <w:t xml:space="preserve">­32, </w:t>
      </w:r>
      <w:r>
        <w:rPr>
          <w:sz w:val="30"/>
        </w:rPr>
        <w:t xml:space="preserve">38 </w:t>
      </w:r>
      <w:r>
        <w:rPr>
          <w:sz w:val="30"/>
        </w:rPr>
        <w:t xml:space="preserve">­39, </w:t>
      </w:r>
      <w:r>
        <w:rPr>
          <w:sz w:val="30"/>
        </w:rPr>
        <w:t xml:space="preserve">50 </w:t>
      </w:r>
      <w:r>
        <w:rPr>
          <w:b/>
          <w:sz w:val="30"/>
        </w:rPr>
        <w:t xml:space="preserve">Descartes </w:t>
      </w:r>
      <w:r>
        <w:rPr>
          <w:sz w:val="30"/>
        </w:rPr>
        <w:t xml:space="preserve">on, </w:t>
      </w:r>
      <w:r>
        <w:rPr>
          <w:sz w:val="30"/>
        </w:rPr>
        <w:t xml:space="preserve">33 </w:t>
      </w:r>
      <w:r>
        <w:rPr>
          <w:sz w:val="30"/>
        </w:rPr>
        <w:t xml:space="preserve">­35, </w:t>
      </w:r>
      <w:r>
        <w:rPr>
          <w:sz w:val="30"/>
        </w:rPr>
        <w:t xml:space="preserve">38, </w:t>
      </w:r>
      <w:r>
        <w:rPr>
          <w:sz w:val="30"/>
        </w:rPr>
        <w:t xml:space="preserve">50, </w:t>
      </w:r>
      <w:r>
        <w:rPr>
          <w:sz w:val="30"/>
        </w:rPr>
        <w:t xml:space="preserve">126 </w:t>
      </w:r>
      <w:r>
        <w:rPr>
          <w:sz w:val="30"/>
        </w:rPr>
        <w:t xml:space="preserve">differentialism </w:t>
      </w:r>
      <w:r>
        <w:rPr>
          <w:sz w:val="30"/>
        </w:rPr>
        <w:t xml:space="preserve">and, </w:t>
      </w:r>
      <w:r>
        <w:rPr>
          <w:sz w:val="30"/>
        </w:rPr>
        <w:t xml:space="preserve">15, </w:t>
      </w:r>
      <w:r>
        <w:rPr>
          <w:sz w:val="30"/>
        </w:rPr>
        <w:t xml:space="preserve">43 </w:t>
      </w:r>
      <w:r>
        <w:rPr>
          <w:sz w:val="30"/>
        </w:rPr>
        <w:t xml:space="preserve">­44 </w:t>
      </w:r>
      <w:r>
        <w:rPr>
          <w:b/>
          <w:sz w:val="30"/>
        </w:rPr>
        <w:t xml:space="preserve">egalitarianism </w:t>
      </w:r>
      <w:r>
        <w:rPr>
          <w:sz w:val="30"/>
        </w:rPr>
        <w:t xml:space="preserve">and, </w:t>
      </w:r>
      <w:r>
        <w:rPr>
          <w:sz w:val="30"/>
        </w:rPr>
        <w:t xml:space="preserve">13, </w:t>
      </w:r>
      <w:r>
        <w:rPr>
          <w:sz w:val="30"/>
        </w:rPr>
        <w:t xml:space="preserve">25, </w:t>
      </w:r>
      <w:r>
        <w:rPr>
          <w:sz w:val="30"/>
        </w:rPr>
        <w:t xml:space="preserve">27 </w:t>
      </w:r>
      <w:r>
        <w:rPr>
          <w:sz w:val="30"/>
        </w:rPr>
        <w:t xml:space="preserve">­28, </w:t>
      </w:r>
      <w:r>
        <w:rPr>
          <w:sz w:val="30"/>
        </w:rPr>
        <w:t xml:space="preserve">37 </w:t>
      </w:r>
      <w:r>
        <w:rPr>
          <w:sz w:val="30"/>
        </w:rPr>
        <w:t xml:space="preserve">­38, </w:t>
      </w:r>
      <w:r>
        <w:rPr>
          <w:sz w:val="30"/>
        </w:rPr>
        <w:t xml:space="preserve">43 </w:t>
      </w:r>
      <w:r>
        <w:rPr>
          <w:sz w:val="30"/>
        </w:rPr>
        <w:t xml:space="preserve">­45, </w:t>
      </w:r>
      <w:r>
        <w:rPr>
          <w:sz w:val="30"/>
        </w:rPr>
        <w:t xml:space="preserve">49 </w:t>
      </w:r>
      <w:r>
        <w:rPr>
          <w:sz w:val="30"/>
        </w:rPr>
        <w:t xml:space="preserve">­50, </w:t>
      </w:r>
      <w:r>
        <w:rPr>
          <w:sz w:val="30"/>
        </w:rPr>
        <w:t xml:space="preserve">126 </w:t>
      </w:r>
      <w:r>
        <w:rPr>
          <w:b/>
          <w:sz w:val="30"/>
        </w:rPr>
        <w:t xml:space="preserve">Enlightenment </w:t>
      </w:r>
      <w:r>
        <w:rPr>
          <w:sz w:val="30"/>
        </w:rPr>
        <w:t xml:space="preserve">and, </w:t>
      </w:r>
      <w:r>
        <w:rPr>
          <w:sz w:val="30"/>
        </w:rPr>
        <w:t xml:space="preserve">35 </w:t>
      </w:r>
      <w:r>
        <w:rPr>
          <w:sz w:val="30"/>
        </w:rPr>
        <w:t xml:space="preserve">­43, </w:t>
      </w:r>
      <w:r>
        <w:rPr>
          <w:sz w:val="30"/>
        </w:rPr>
        <w:t xml:space="preserve">45 </w:t>
      </w:r>
      <w:r>
        <w:rPr>
          <w:sz w:val="30"/>
        </w:rPr>
        <w:t xml:space="preserve">ethics </w:t>
      </w:r>
      <w:r>
        <w:rPr>
          <w:sz w:val="30"/>
        </w:rPr>
        <w:t xml:space="preserve">and, </w:t>
      </w:r>
      <w:r>
        <w:rPr>
          <w:sz w:val="30"/>
        </w:rPr>
        <w:t xml:space="preserve">13, </w:t>
      </w:r>
      <w:r>
        <w:rPr>
          <w:sz w:val="30"/>
        </w:rPr>
        <w:t xml:space="preserve">31, </w:t>
      </w:r>
      <w:r>
        <w:rPr>
          <w:sz w:val="30"/>
        </w:rPr>
        <w:t xml:space="preserve">33, </w:t>
      </w:r>
      <w:r>
        <w:rPr>
          <w:sz w:val="30"/>
        </w:rPr>
        <w:t xml:space="preserve">38, </w:t>
      </w:r>
      <w:r>
        <w:rPr>
          <w:sz w:val="30"/>
        </w:rPr>
        <w:t xml:space="preserve">41 </w:t>
      </w:r>
      <w:r>
        <w:rPr>
          <w:sz w:val="30"/>
        </w:rPr>
        <w:t xml:space="preserve">­42, </w:t>
      </w:r>
      <w:r>
        <w:rPr>
          <w:sz w:val="30"/>
        </w:rPr>
        <w:t xml:space="preserve">146n47, </w:t>
      </w:r>
      <w:r>
        <w:rPr>
          <w:sz w:val="30"/>
        </w:rPr>
        <w:t xml:space="preserve">147n63 </w:t>
      </w:r>
      <w:r>
        <w:rPr>
          <w:sz w:val="30"/>
        </w:rPr>
        <w:t xml:space="preserve">formalism </w:t>
      </w:r>
      <w:r>
        <w:rPr>
          <w:sz w:val="30"/>
        </w:rPr>
        <w:t xml:space="preserve">and, </w:t>
      </w:r>
      <w:r>
        <w:rPr>
          <w:sz w:val="30"/>
        </w:rPr>
        <w:t xml:space="preserve">39 </w:t>
      </w:r>
      <w:r>
        <w:rPr>
          <w:sz w:val="30"/>
        </w:rPr>
        <w:t xml:space="preserve">­40, </w:t>
      </w:r>
      <w:r>
        <w:rPr>
          <w:sz w:val="30"/>
        </w:rPr>
        <w:t xml:space="preserve">45 </w:t>
      </w:r>
      <w:r>
        <w:rPr>
          <w:sz w:val="30"/>
        </w:rPr>
        <w:t xml:space="preserve">freedom </w:t>
      </w:r>
      <w:r>
        <w:rPr>
          <w:sz w:val="30"/>
        </w:rPr>
        <w:t xml:space="preserve">and, </w:t>
      </w:r>
      <w:r>
        <w:rPr>
          <w:sz w:val="30"/>
        </w:rPr>
        <w:t xml:space="preserve">25 </w:t>
      </w:r>
      <w:r>
        <w:rPr>
          <w:sz w:val="30"/>
        </w:rPr>
        <w:t xml:space="preserve">­26, </w:t>
      </w:r>
      <w:r>
        <w:rPr>
          <w:sz w:val="30"/>
        </w:rPr>
        <w:t xml:space="preserve">28, </w:t>
      </w:r>
      <w:r>
        <w:rPr>
          <w:sz w:val="30"/>
        </w:rPr>
        <w:t xml:space="preserve">34, </w:t>
      </w:r>
      <w:r>
        <w:rPr>
          <w:sz w:val="30"/>
        </w:rPr>
        <w:t xml:space="preserve">44, </w:t>
      </w:r>
      <w:r>
        <w:rPr>
          <w:sz w:val="30"/>
        </w:rPr>
        <w:t xml:space="preserve">65, </w:t>
      </w:r>
      <w:r>
        <w:rPr>
          <w:sz w:val="30"/>
        </w:rPr>
        <w:t xml:space="preserve">150n32 </w:t>
      </w:r>
      <w:r>
        <w:rPr>
          <w:sz w:val="30"/>
        </w:rPr>
        <w:t xml:space="preserve">free </w:t>
      </w:r>
      <w:r>
        <w:rPr>
          <w:sz w:val="30"/>
        </w:rPr>
        <w:t xml:space="preserve">speech </w:t>
      </w:r>
      <w:r>
        <w:rPr>
          <w:sz w:val="30"/>
        </w:rPr>
        <w:t xml:space="preserve">and, </w:t>
      </w:r>
      <w:r>
        <w:rPr>
          <w:sz w:val="30"/>
        </w:rPr>
        <w:t xml:space="preserve">91 </w:t>
      </w:r>
      <w:r>
        <w:rPr>
          <w:sz w:val="30"/>
        </w:rPr>
        <w:t xml:space="preserve">(see </w:t>
      </w:r>
      <w:r>
        <w:rPr>
          <w:sz w:val="30"/>
        </w:rPr>
        <w:t xml:space="preserve">also </w:t>
      </w:r>
      <w:r>
        <w:rPr>
          <w:sz w:val="30"/>
        </w:rPr>
        <w:t xml:space="preserve">Free </w:t>
      </w:r>
      <w:r>
        <w:rPr>
          <w:sz w:val="30"/>
        </w:rPr>
        <w:t xml:space="preserve">speech) </w:t>
      </w:r>
      <w:r>
        <w:rPr>
          <w:b/>
          <w:sz w:val="30"/>
        </w:rPr>
        <w:t xml:space="preserve">Hegel </w:t>
      </w:r>
      <w:r>
        <w:rPr>
          <w:sz w:val="30"/>
        </w:rPr>
        <w:t xml:space="preserve">and, </w:t>
      </w:r>
      <w:r>
        <w:rPr>
          <w:sz w:val="30"/>
        </w:rPr>
        <w:t xml:space="preserve">38 </w:t>
      </w:r>
      <w:r>
        <w:rPr>
          <w:sz w:val="30"/>
        </w:rPr>
        <w:t xml:space="preserve">­40 </w:t>
      </w:r>
      <w:r>
        <w:rPr>
          <w:b/>
          <w:sz w:val="30"/>
        </w:rPr>
        <w:t xml:space="preserve">Hobbes </w:t>
      </w:r>
      <w:r>
        <w:rPr>
          <w:sz w:val="30"/>
        </w:rPr>
        <w:t xml:space="preserve">and, </w:t>
      </w:r>
      <w:r>
        <w:rPr>
          <w:sz w:val="30"/>
        </w:rPr>
        <w:t xml:space="preserve">28 </w:t>
      </w:r>
      <w:r>
        <w:rPr>
          <w:sz w:val="30"/>
        </w:rPr>
        <w:t xml:space="preserve">­39, </w:t>
      </w:r>
      <w:r>
        <w:rPr>
          <w:sz w:val="30"/>
        </w:rPr>
        <w:t xml:space="preserve">50, </w:t>
      </w:r>
      <w:r>
        <w:rPr>
          <w:sz w:val="30"/>
        </w:rPr>
        <w:t xml:space="preserve">54, </w:t>
      </w:r>
      <w:r>
        <w:rPr>
          <w:sz w:val="30"/>
        </w:rPr>
        <w:t xml:space="preserve">126, </w:t>
      </w:r>
      <w:r>
        <w:rPr>
          <w:sz w:val="30"/>
        </w:rPr>
        <w:t xml:space="preserve">144nn21 </w:t>
      </w:r>
      <w:r>
        <w:rPr>
          <w:sz w:val="30"/>
        </w:rPr>
        <w:t xml:space="preserve">­22 </w:t>
      </w:r>
      <w:r>
        <w:rPr>
          <w:sz w:val="30"/>
        </w:rPr>
        <w:t xml:space="preserve">human </w:t>
      </w:r>
      <w:r>
        <w:rPr>
          <w:sz w:val="30"/>
        </w:rPr>
        <w:t xml:space="preserve">goods </w:t>
      </w:r>
      <w:r>
        <w:rPr>
          <w:sz w:val="30"/>
        </w:rPr>
        <w:t xml:space="preserve">and, </w:t>
      </w:r>
      <w:r>
        <w:rPr>
          <w:sz w:val="30"/>
        </w:rPr>
        <w:t xml:space="preserve">32, </w:t>
      </w:r>
      <w:r>
        <w:rPr>
          <w:sz w:val="30"/>
        </w:rPr>
        <w:t xml:space="preserve">43, </w:t>
      </w:r>
      <w:r>
        <w:rPr>
          <w:sz w:val="30"/>
        </w:rPr>
        <w:t xml:space="preserve">50 </w:t>
      </w:r>
      <w:r>
        <w:rPr>
          <w:sz w:val="30"/>
        </w:rPr>
        <w:t xml:space="preserve">human </w:t>
      </w:r>
      <w:r>
        <w:rPr>
          <w:b/>
          <w:sz w:val="30"/>
        </w:rPr>
        <w:t xml:space="preserve">ontology </w:t>
      </w:r>
      <w:r>
        <w:rPr>
          <w:sz w:val="30"/>
        </w:rPr>
        <w:t xml:space="preserve">and, </w:t>
      </w:r>
      <w:r>
        <w:rPr>
          <w:sz w:val="30"/>
        </w:rPr>
        <w:t xml:space="preserve">26, </w:t>
      </w:r>
      <w:r>
        <w:rPr>
          <w:sz w:val="30"/>
        </w:rPr>
        <w:t xml:space="preserve">35, </w:t>
      </w:r>
      <w:r>
        <w:rPr>
          <w:sz w:val="30"/>
        </w:rPr>
        <w:t xml:space="preserve">37 </w:t>
      </w:r>
      <w:r>
        <w:rPr>
          <w:sz w:val="30"/>
        </w:rPr>
        <w:t xml:space="preserve">­38 </w:t>
      </w:r>
      <w:r>
        <w:rPr>
          <w:sz w:val="30"/>
        </w:rPr>
        <w:t xml:space="preserve">justice </w:t>
      </w:r>
      <w:r>
        <w:rPr>
          <w:sz w:val="30"/>
        </w:rPr>
        <w:t xml:space="preserve">and, </w:t>
      </w:r>
      <w:r>
        <w:rPr>
          <w:sz w:val="30"/>
        </w:rPr>
        <w:t xml:space="preserve">25, </w:t>
      </w:r>
      <w:r>
        <w:rPr>
          <w:sz w:val="30"/>
        </w:rPr>
        <w:t xml:space="preserve">30, </w:t>
      </w:r>
      <w:r>
        <w:rPr>
          <w:sz w:val="30"/>
        </w:rPr>
        <w:t xml:space="preserve">33, </w:t>
      </w:r>
      <w:r>
        <w:rPr>
          <w:sz w:val="30"/>
        </w:rPr>
        <w:t xml:space="preserve">35, </w:t>
      </w:r>
      <w:r>
        <w:rPr>
          <w:sz w:val="30"/>
        </w:rPr>
        <w:t xml:space="preserve">37, </w:t>
      </w:r>
      <w:r>
        <w:rPr>
          <w:sz w:val="30"/>
        </w:rPr>
        <w:t xml:space="preserve">41, </w:t>
      </w:r>
      <w:r>
        <w:rPr>
          <w:sz w:val="30"/>
        </w:rPr>
        <w:t xml:space="preserve">44 </w:t>
      </w:r>
      <w:r>
        <w:rPr>
          <w:sz w:val="30"/>
        </w:rPr>
        <w:t xml:space="preserve">­45, </w:t>
      </w:r>
      <w:r>
        <w:rPr>
          <w:sz w:val="30"/>
        </w:rPr>
        <w:t xml:space="preserve">47, </w:t>
      </w:r>
      <w:r>
        <w:rPr>
          <w:sz w:val="30"/>
        </w:rPr>
        <w:t xml:space="preserve">49 </w:t>
      </w:r>
      <w:r>
        <w:rPr>
          <w:b/>
          <w:sz w:val="30"/>
        </w:rPr>
        <w:t xml:space="preserve">Kant </w:t>
      </w:r>
      <w:r>
        <w:rPr>
          <w:sz w:val="30"/>
        </w:rPr>
        <w:t xml:space="preserve">and, </w:t>
      </w:r>
      <w:r>
        <w:rPr>
          <w:sz w:val="30"/>
        </w:rPr>
        <w:t xml:space="preserve">34, </w:t>
      </w:r>
      <w:r>
        <w:rPr>
          <w:sz w:val="30"/>
        </w:rPr>
        <w:t xml:space="preserve">38 </w:t>
      </w:r>
      <w:r>
        <w:rPr>
          <w:sz w:val="30"/>
        </w:rPr>
        <w:t xml:space="preserve">­39 </w:t>
      </w:r>
      <w:r>
        <w:rPr>
          <w:sz w:val="30"/>
        </w:rPr>
        <w:t xml:space="preserve">labor </w:t>
      </w:r>
      <w:r>
        <w:rPr>
          <w:sz w:val="30"/>
        </w:rPr>
        <w:t xml:space="preserve">and, </w:t>
      </w:r>
      <w:r>
        <w:rPr>
          <w:sz w:val="30"/>
        </w:rPr>
        <w:t xml:space="preserve">42, </w:t>
      </w:r>
      <w:r>
        <w:rPr>
          <w:sz w:val="30"/>
        </w:rPr>
        <w:t xml:space="preserve">44 </w:t>
      </w:r>
      <w:r>
        <w:rPr>
          <w:sz w:val="30"/>
        </w:rPr>
        <w:t xml:space="preserve">legal </w:t>
      </w:r>
      <w:r>
        <w:rPr>
          <w:sz w:val="30"/>
        </w:rPr>
        <w:t xml:space="preserve">issues </w:t>
      </w:r>
      <w:r>
        <w:rPr>
          <w:sz w:val="30"/>
        </w:rPr>
        <w:t xml:space="preserve">and, </w:t>
      </w:r>
      <w:r>
        <w:rPr>
          <w:sz w:val="30"/>
        </w:rPr>
        <w:t xml:space="preserve">36 </w:t>
      </w:r>
      <w:r>
        <w:rPr>
          <w:sz w:val="30"/>
        </w:rPr>
        <w:t xml:space="preserve">­45, </w:t>
      </w:r>
      <w:r>
        <w:rPr>
          <w:sz w:val="30"/>
        </w:rPr>
        <w:t xml:space="preserve">50 </w:t>
      </w:r>
      <w:r>
        <w:rPr>
          <w:sz w:val="30"/>
        </w:rPr>
        <w:t xml:space="preserve">liberty </w:t>
      </w:r>
      <w:r>
        <w:rPr>
          <w:sz w:val="30"/>
        </w:rPr>
        <w:t xml:space="preserve">and, </w:t>
      </w:r>
      <w:r>
        <w:rPr>
          <w:sz w:val="30"/>
        </w:rPr>
        <w:t xml:space="preserve">34 </w:t>
      </w:r>
      <w:r>
        <w:rPr>
          <w:sz w:val="30"/>
        </w:rPr>
        <w:t xml:space="preserve">­35, </w:t>
      </w:r>
      <w:r>
        <w:rPr>
          <w:sz w:val="30"/>
        </w:rPr>
        <w:t xml:space="preserve">46 </w:t>
      </w:r>
      <w:r>
        <w:rPr>
          <w:sz w:val="30"/>
        </w:rPr>
        <w:t xml:space="preserve">­47, </w:t>
      </w:r>
      <w:r>
        <w:rPr>
          <w:sz w:val="30"/>
        </w:rPr>
        <w:t xml:space="preserve">60 </w:t>
      </w:r>
      <w:r>
        <w:rPr>
          <w:sz w:val="30"/>
        </w:rPr>
        <w:t xml:space="preserve">Locke </w:t>
      </w:r>
      <w:r>
        <w:rPr>
          <w:sz w:val="30"/>
        </w:rPr>
        <w:t xml:space="preserve">and, </w:t>
      </w:r>
      <w:r>
        <w:rPr>
          <w:sz w:val="30"/>
        </w:rPr>
        <w:t xml:space="preserve">35 </w:t>
      </w:r>
      <w:r>
        <w:rPr>
          <w:sz w:val="30"/>
        </w:rPr>
        <w:t xml:space="preserve">­37, </w:t>
      </w:r>
      <w:r>
        <w:rPr>
          <w:sz w:val="30"/>
        </w:rPr>
        <w:t xml:space="preserve">39, </w:t>
      </w:r>
      <w:r>
        <w:rPr>
          <w:sz w:val="30"/>
        </w:rPr>
        <w:t xml:space="preserve">150n47 </w:t>
      </w:r>
      <w:r>
        <w:rPr>
          <w:sz w:val="30"/>
        </w:rPr>
        <w:t xml:space="preserve">managerialism </w:t>
      </w:r>
      <w:r>
        <w:rPr>
          <w:sz w:val="30"/>
        </w:rPr>
        <w:t xml:space="preserve">and, </w:t>
      </w:r>
      <w:r>
        <w:rPr>
          <w:sz w:val="30"/>
        </w:rPr>
        <w:t xml:space="preserve">31 </w:t>
      </w:r>
      <w:r>
        <w:rPr>
          <w:sz w:val="30"/>
        </w:rPr>
        <w:t xml:space="preserve">­32, </w:t>
      </w:r>
      <w:r>
        <w:rPr>
          <w:sz w:val="30"/>
        </w:rPr>
        <w:t xml:space="preserve">34, </w:t>
      </w:r>
      <w:r>
        <w:rPr>
          <w:sz w:val="30"/>
        </w:rPr>
        <w:t xml:space="preserve">39, </w:t>
      </w:r>
      <w:r>
        <w:rPr>
          <w:sz w:val="30"/>
        </w:rPr>
        <w:t xml:space="preserve">43, </w:t>
      </w:r>
      <w:r>
        <w:rPr>
          <w:sz w:val="30"/>
        </w:rPr>
        <w:t xml:space="preserve">50 </w:t>
      </w:r>
      <w:r>
        <w:rPr>
          <w:sz w:val="30"/>
        </w:rPr>
        <w:t xml:space="preserve">Marx </w:t>
      </w:r>
      <w:r>
        <w:rPr>
          <w:sz w:val="30"/>
        </w:rPr>
        <w:t xml:space="preserve">and, </w:t>
      </w:r>
      <w:r>
        <w:rPr>
          <w:sz w:val="30"/>
        </w:rPr>
        <w:t xml:space="preserve">37, </w:t>
      </w:r>
      <w:r>
        <w:rPr>
          <w:sz w:val="30"/>
        </w:rPr>
        <w:t xml:space="preserve">39 </w:t>
      </w:r>
      <w:r>
        <w:rPr>
          <w:sz w:val="30"/>
        </w:rPr>
        <w:t xml:space="preserve">­40, </w:t>
      </w:r>
      <w:r>
        <w:rPr>
          <w:sz w:val="30"/>
        </w:rPr>
        <w:t xml:space="preserve">45, </w:t>
      </w:r>
      <w:r>
        <w:rPr>
          <w:sz w:val="30"/>
        </w:rPr>
        <w:t xml:space="preserve">49 </w:t>
      </w:r>
      <w:r>
        <w:rPr>
          <w:sz w:val="30"/>
        </w:rPr>
        <w:t xml:space="preserve">Mill </w:t>
      </w:r>
      <w:r>
        <w:rPr>
          <w:sz w:val="30"/>
        </w:rPr>
        <w:t xml:space="preserve">and, </w:t>
      </w:r>
      <w:r>
        <w:rPr>
          <w:sz w:val="30"/>
        </w:rPr>
        <w:t xml:space="preserve">33 </w:t>
      </w:r>
      <w:r>
        <w:rPr>
          <w:sz w:val="30"/>
        </w:rPr>
        <w:t xml:space="preserve">­34, </w:t>
      </w:r>
      <w:r>
        <w:rPr>
          <w:sz w:val="30"/>
        </w:rPr>
        <w:t xml:space="preserve">102 </w:t>
      </w:r>
      <w:r>
        <w:rPr>
          <w:sz w:val="30"/>
        </w:rPr>
        <w:t xml:space="preserve">moral </w:t>
      </w:r>
      <w:r>
        <w:rPr>
          <w:sz w:val="30"/>
        </w:rPr>
        <w:t xml:space="preserve">issues </w:t>
      </w:r>
      <w:r>
        <w:rPr>
          <w:sz w:val="30"/>
        </w:rPr>
        <w:t xml:space="preserve">and, </w:t>
      </w:r>
      <w:r>
        <w:rPr>
          <w:sz w:val="30"/>
        </w:rPr>
        <w:t xml:space="preserve">34, </w:t>
      </w:r>
      <w:r>
        <w:rPr>
          <w:sz w:val="30"/>
        </w:rPr>
        <w:t xml:space="preserve">41 </w:t>
      </w:r>
      <w:r>
        <w:rPr>
          <w:sz w:val="30"/>
        </w:rPr>
        <w:t xml:space="preserve">­42, </w:t>
      </w:r>
      <w:r>
        <w:rPr>
          <w:sz w:val="30"/>
        </w:rPr>
        <w:t xml:space="preserve">47 </w:t>
      </w:r>
      <w:r>
        <w:rPr>
          <w:sz w:val="30"/>
        </w:rPr>
        <w:t xml:space="preserve">­48 </w:t>
      </w:r>
      <w:r>
        <w:rPr>
          <w:sz w:val="30"/>
        </w:rPr>
        <w:t xml:space="preserve">pure </w:t>
      </w:r>
      <w:r>
        <w:rPr>
          <w:sz w:val="30"/>
        </w:rPr>
        <w:t xml:space="preserve">reason </w:t>
      </w:r>
      <w:r>
        <w:rPr>
          <w:sz w:val="30"/>
        </w:rPr>
        <w:t xml:space="preserve">and, </w:t>
      </w:r>
      <w:r>
        <w:rPr>
          <w:sz w:val="30"/>
        </w:rPr>
        <w:t xml:space="preserve">34 </w:t>
      </w:r>
      <w:r>
        <w:rPr>
          <w:sz w:val="30"/>
        </w:rPr>
        <w:t xml:space="preserve">sexual </w:t>
      </w:r>
      <w:r>
        <w:rPr>
          <w:sz w:val="30"/>
        </w:rPr>
        <w:t xml:space="preserve">choices </w:t>
      </w:r>
      <w:r>
        <w:rPr>
          <w:sz w:val="30"/>
        </w:rPr>
        <w:t xml:space="preserve">and, </w:t>
      </w:r>
      <w:r>
        <w:rPr>
          <w:sz w:val="30"/>
        </w:rPr>
        <w:t xml:space="preserve">26, </w:t>
      </w:r>
      <w:r>
        <w:rPr>
          <w:sz w:val="30"/>
        </w:rPr>
        <w:t xml:space="preserve">85 </w:t>
      </w:r>
      <w:r>
        <w:rPr>
          <w:sz w:val="30"/>
        </w:rPr>
        <w:t xml:space="preserve">slavery </w:t>
      </w:r>
      <w:r>
        <w:rPr>
          <w:sz w:val="30"/>
        </w:rPr>
        <w:t xml:space="preserve">and, </w:t>
      </w:r>
      <w:r>
        <w:rPr>
          <w:sz w:val="30"/>
        </w:rPr>
        <w:t xml:space="preserve">42 </w:t>
      </w:r>
      <w:r>
        <w:rPr>
          <w:sz w:val="30"/>
        </w:rPr>
        <w:t xml:space="preserve">­43, </w:t>
      </w:r>
      <w:r>
        <w:rPr>
          <w:sz w:val="30"/>
        </w:rPr>
        <w:t xml:space="preserve">49 </w:t>
      </w:r>
      <w:r>
        <w:rPr>
          <w:sz w:val="30"/>
        </w:rPr>
        <w:t xml:space="preserve">solidarity </w:t>
      </w:r>
      <w:r>
        <w:rPr>
          <w:sz w:val="30"/>
        </w:rPr>
        <w:t xml:space="preserve">rights </w:t>
      </w:r>
      <w:r>
        <w:rPr>
          <w:sz w:val="30"/>
        </w:rPr>
        <w:t xml:space="preserve">and, </w:t>
      </w:r>
      <w:r>
        <w:rPr>
          <w:sz w:val="30"/>
        </w:rPr>
        <w:t xml:space="preserve">67, </w:t>
      </w:r>
      <w:r>
        <w:rPr>
          <w:sz w:val="30"/>
        </w:rPr>
        <w:t xml:space="preserve">150n39 </w:t>
      </w:r>
      <w:r>
        <w:rPr>
          <w:sz w:val="30"/>
        </w:rPr>
        <w:t xml:space="preserve">sovereignty </w:t>
      </w:r>
      <w:r>
        <w:rPr>
          <w:sz w:val="30"/>
        </w:rPr>
        <w:t xml:space="preserve">and, </w:t>
      </w:r>
      <w:r>
        <w:rPr>
          <w:sz w:val="30"/>
        </w:rPr>
        <w:t xml:space="preserve">28, </w:t>
      </w:r>
      <w:r>
        <w:rPr>
          <w:sz w:val="30"/>
        </w:rPr>
        <w:t xml:space="preserve">30 </w:t>
      </w:r>
      <w:r>
        <w:rPr>
          <w:sz w:val="30"/>
        </w:rPr>
        <w:t xml:space="preserve">­32, </w:t>
      </w:r>
      <w:r>
        <w:rPr>
          <w:sz w:val="30"/>
        </w:rPr>
        <w:t xml:space="preserve">34, </w:t>
      </w:r>
      <w:r>
        <w:rPr>
          <w:sz w:val="30"/>
        </w:rPr>
        <w:t xml:space="preserve">63, </w:t>
      </w:r>
      <w:r>
        <w:rPr>
          <w:sz w:val="30"/>
        </w:rPr>
        <w:t xml:space="preserve">91, </w:t>
      </w:r>
      <w:r>
        <w:rPr>
          <w:sz w:val="30"/>
        </w:rPr>
        <w:t xml:space="preserve">126, </w:t>
      </w:r>
      <w:r>
        <w:rPr>
          <w:sz w:val="30"/>
        </w:rPr>
        <w:t xml:space="preserve">144n21 </w:t>
      </w:r>
      <w:r>
        <w:rPr>
          <w:sz w:val="30"/>
        </w:rPr>
        <w:t xml:space="preserve">status </w:t>
      </w:r>
      <w:r>
        <w:rPr>
          <w:sz w:val="30"/>
        </w:rPr>
        <w:t xml:space="preserve">and, </w:t>
      </w:r>
      <w:r>
        <w:rPr>
          <w:sz w:val="30"/>
        </w:rPr>
        <w:t xml:space="preserve">39, </w:t>
      </w:r>
      <w:r>
        <w:rPr>
          <w:sz w:val="30"/>
        </w:rPr>
        <w:t xml:space="preserve">41, </w:t>
      </w:r>
      <w:r>
        <w:rPr>
          <w:sz w:val="30"/>
        </w:rPr>
        <w:t xml:space="preserve">50 </w:t>
      </w:r>
      <w:r>
        <w:rPr>
          <w:b/>
          <w:sz w:val="30"/>
        </w:rPr>
        <w:t xml:space="preserve">subverted </w:t>
      </w:r>
      <w:r>
        <w:rPr>
          <w:sz w:val="30"/>
        </w:rPr>
        <w:t xml:space="preserve">rights </w:t>
      </w:r>
      <w:r>
        <w:rPr>
          <w:sz w:val="30"/>
        </w:rPr>
        <w:t xml:space="preserve">and, </w:t>
      </w:r>
      <w:r>
        <w:rPr>
          <w:sz w:val="30"/>
        </w:rPr>
        <w:t xml:space="preserve">43 </w:t>
      </w:r>
      <w:r>
        <w:rPr>
          <w:sz w:val="30"/>
        </w:rPr>
        <w:t xml:space="preserve">­50 </w:t>
      </w:r>
      <w:r>
        <w:rPr>
          <w:sz w:val="30"/>
        </w:rPr>
        <w:t xml:space="preserve">torture </w:t>
      </w:r>
      <w:r>
        <w:rPr>
          <w:sz w:val="30"/>
        </w:rPr>
        <w:t xml:space="preserve">and, </w:t>
      </w:r>
      <w:r>
        <w:rPr>
          <w:sz w:val="30"/>
        </w:rPr>
        <w:t xml:space="preserve">33 </w:t>
      </w:r>
      <w:r>
        <w:rPr>
          <w:sz w:val="30"/>
        </w:rPr>
        <w:t xml:space="preserve">United </w:t>
      </w:r>
      <w:r>
        <w:rPr>
          <w:sz w:val="30"/>
        </w:rPr>
        <w:t xml:space="preserve">States </w:t>
      </w:r>
      <w:r>
        <w:rPr>
          <w:sz w:val="30"/>
        </w:rPr>
        <w:t xml:space="preserve">and, </w:t>
      </w:r>
      <w:r>
        <w:rPr>
          <w:sz w:val="30"/>
        </w:rPr>
        <w:t xml:space="preserve">33, </w:t>
      </w:r>
      <w:r>
        <w:rPr>
          <w:sz w:val="30"/>
        </w:rPr>
        <w:t xml:space="preserve">36, </w:t>
      </w:r>
      <w:r>
        <w:rPr>
          <w:sz w:val="30"/>
        </w:rPr>
        <w:t xml:space="preserve">43, </w:t>
      </w:r>
      <w:r>
        <w:rPr>
          <w:sz w:val="30"/>
        </w:rPr>
        <w:t xml:space="preserve">48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13, </w:t>
      </w:r>
      <w:r>
        <w:rPr>
          <w:sz w:val="30"/>
        </w:rPr>
        <w:t xml:space="preserve">15, </w:t>
      </w:r>
      <w:r>
        <w:rPr>
          <w:sz w:val="30"/>
        </w:rPr>
        <w:t xml:space="preserve">25, </w:t>
      </w:r>
      <w:r>
        <w:rPr>
          <w:sz w:val="30"/>
        </w:rPr>
        <w:t xml:space="preserve">32 </w:t>
      </w:r>
      <w:r>
        <w:rPr>
          <w:sz w:val="30"/>
        </w:rPr>
        <w:t xml:space="preserve">­33, </w:t>
      </w:r>
      <w:r>
        <w:rPr>
          <w:sz w:val="30"/>
        </w:rPr>
        <w:t xml:space="preserve">38 </w:t>
      </w:r>
      <w:r>
        <w:rPr>
          <w:sz w:val="30"/>
        </w:rPr>
        <w:t xml:space="preserve">­43 </w:t>
      </w:r>
      <w:r>
        <w:rPr>
          <w:sz w:val="30"/>
        </w:rPr>
        <w:t xml:space="preserve">violence </w:t>
      </w:r>
      <w:r>
        <w:rPr>
          <w:sz w:val="30"/>
        </w:rPr>
        <w:t xml:space="preserve">and, </w:t>
      </w:r>
      <w:r>
        <w:rPr>
          <w:sz w:val="30"/>
        </w:rPr>
        <w:t xml:space="preserve">32 </w:t>
      </w:r>
      <w:r>
        <w:rPr>
          <w:sz w:val="30"/>
        </w:rPr>
        <w:t xml:space="preserve">­33, </w:t>
      </w:r>
      <w:r>
        <w:rPr>
          <w:sz w:val="30"/>
        </w:rPr>
        <w:t xml:space="preserve">43 </w:t>
      </w:r>
      <w:r>
        <w:rPr>
          <w:sz w:val="30"/>
        </w:rPr>
        <w:t xml:space="preserve">women </w:t>
      </w:r>
      <w:r>
        <w:rPr>
          <w:sz w:val="30"/>
        </w:rPr>
        <w:t xml:space="preserve">and, </w:t>
      </w:r>
      <w:r>
        <w:rPr>
          <w:sz w:val="30"/>
        </w:rPr>
        <w:t xml:space="preserve">27, </w:t>
      </w:r>
      <w:r>
        <w:rPr>
          <w:sz w:val="30"/>
        </w:rPr>
        <w:t xml:space="preserve">43 </w:t>
      </w:r>
      <w:r>
        <w:rPr>
          <w:sz w:val="30"/>
        </w:rPr>
        <w:t xml:space="preserve">­49 </w:t>
      </w:r>
      <w:r>
        <w:rPr>
          <w:b/>
          <w:sz w:val="30"/>
        </w:rPr>
        <w:t xml:space="preserve">Inequality, </w:t>
      </w:r>
      <w:r>
        <w:rPr>
          <w:sz w:val="30"/>
        </w:rPr>
        <w:t xml:space="preserve">45, </w:t>
      </w:r>
      <w:r>
        <w:rPr>
          <w:sz w:val="30"/>
        </w:rPr>
        <w:t xml:space="preserve">58, </w:t>
      </w:r>
      <w:r>
        <w:rPr>
          <w:sz w:val="30"/>
        </w:rPr>
        <w:t xml:space="preserve">122 </w:t>
      </w:r>
      <w:r>
        <w:rPr>
          <w:sz w:val="30"/>
        </w:rPr>
        <w:t xml:space="preserve">­123 </w:t>
      </w:r>
      <w:r>
        <w:rPr>
          <w:sz w:val="30"/>
        </w:rPr>
        <w:t xml:space="preserve">Integrity, </w:t>
      </w:r>
      <w:r>
        <w:rPr>
          <w:sz w:val="30"/>
        </w:rPr>
        <w:t xml:space="preserve">2, </w:t>
      </w:r>
      <w:r>
        <w:rPr>
          <w:sz w:val="30"/>
        </w:rPr>
        <w:t xml:space="preserve">12 </w:t>
      </w:r>
      <w:r>
        <w:rPr>
          <w:sz w:val="30"/>
        </w:rPr>
        <w:t xml:space="preserve">International </w:t>
      </w:r>
      <w:r>
        <w:rPr>
          <w:sz w:val="30"/>
        </w:rPr>
        <w:t xml:space="preserve">Convention </w:t>
      </w:r>
      <w:r>
        <w:rPr>
          <w:sz w:val="30"/>
        </w:rPr>
        <w:t xml:space="preserve">on </w:t>
      </w:r>
      <w:r>
        <w:rPr>
          <w:sz w:val="30"/>
        </w:rPr>
        <w:t xml:space="preserve">the </w:t>
      </w:r>
      <w:r>
        <w:rPr>
          <w:sz w:val="30"/>
        </w:rPr>
        <w:t xml:space="preserve">Elimination </w:t>
      </w:r>
      <w:r>
        <w:rPr>
          <w:sz w:val="30"/>
        </w:rPr>
        <w:t xml:space="preserve">of </w:t>
      </w:r>
      <w:r>
        <w:rPr>
          <w:sz w:val="30"/>
        </w:rPr>
        <w:t xml:space="preserve">All </w:t>
      </w:r>
      <w:r>
        <w:rPr>
          <w:sz w:val="30"/>
        </w:rPr>
        <w:t xml:space="preserve">Forms </w:t>
      </w:r>
      <w:r>
        <w:rPr>
          <w:sz w:val="30"/>
        </w:rPr>
        <w:t xml:space="preserve">of </w:t>
      </w:r>
      <w:r>
        <w:rPr>
          <w:sz w:val="30"/>
        </w:rPr>
        <w:t xml:space="preserve">Racial </w:t>
      </w:r>
      <w:r>
        <w:rPr>
          <w:sz w:val="30"/>
        </w:rPr>
        <w:t xml:space="preserve">Discrimination </w:t>
      </w:r>
      <w:r>
        <w:rPr>
          <w:sz w:val="30"/>
        </w:rPr>
        <w:t xml:space="preserve">(ICERD), </w:t>
      </w:r>
      <w:r>
        <w:rPr>
          <w:sz w:val="30"/>
        </w:rPr>
        <w:t xml:space="preserve">59, </w:t>
      </w:r>
      <w:r>
        <w:rPr>
          <w:sz w:val="30"/>
        </w:rPr>
        <w:t xml:space="preserve">63, </w:t>
      </w:r>
      <w:r>
        <w:rPr>
          <w:sz w:val="30"/>
        </w:rPr>
        <w:t xml:space="preserve">117 </w:t>
      </w:r>
      <w:r>
        <w:rPr>
          <w:sz w:val="30"/>
        </w:rPr>
        <w:t xml:space="preserve">­118 </w:t>
      </w:r>
      <w:r>
        <w:rPr>
          <w:sz w:val="30"/>
        </w:rPr>
        <w:t xml:space="preserve">International </w:t>
      </w:r>
      <w:r>
        <w:rPr>
          <w:b/>
          <w:sz w:val="30"/>
        </w:rPr>
        <w:t xml:space="preserve">Covenant </w:t>
      </w:r>
      <w:r>
        <w:rPr>
          <w:sz w:val="30"/>
        </w:rPr>
        <w:t xml:space="preserve">on </w:t>
      </w:r>
      <w:r>
        <w:rPr>
          <w:sz w:val="30"/>
        </w:rPr>
        <w:t xml:space="preserve">Civil </w:t>
      </w:r>
      <w:r>
        <w:rPr>
          <w:sz w:val="30"/>
        </w:rPr>
        <w:t xml:space="preserve">and </w:t>
      </w:r>
      <w:r>
        <w:rPr>
          <w:sz w:val="30"/>
        </w:rPr>
        <w:t xml:space="preserve">Political </w:t>
      </w:r>
      <w:r>
        <w:rPr>
          <w:sz w:val="30"/>
        </w:rPr>
        <w:t xml:space="preserve">Rights </w:t>
      </w:r>
      <w:r>
        <w:rPr>
          <w:sz w:val="30"/>
        </w:rPr>
        <w:t xml:space="preserve">(ICCPR), </w:t>
      </w:r>
      <w:r>
        <w:rPr>
          <w:sz w:val="30"/>
        </w:rPr>
        <w:t xml:space="preserve">58, </w:t>
      </w:r>
      <w:r>
        <w:rPr>
          <w:sz w:val="30"/>
        </w:rPr>
        <w:t xml:space="preserve">61, </w:t>
      </w:r>
      <w:r>
        <w:rPr>
          <w:sz w:val="30"/>
        </w:rPr>
        <w:t xml:space="preserve">63, </w:t>
      </w:r>
      <w:r>
        <w:rPr>
          <w:sz w:val="30"/>
        </w:rPr>
        <w:t xml:space="preserve">66 </w:t>
      </w:r>
      <w:r>
        <w:rPr>
          <w:sz w:val="30"/>
        </w:rPr>
        <w:t xml:space="preserve">­67, </w:t>
      </w:r>
      <w:r>
        <w:rPr>
          <w:sz w:val="30"/>
        </w:rPr>
        <w:t xml:space="preserve">73, </w:t>
      </w:r>
      <w:r>
        <w:rPr>
          <w:sz w:val="30"/>
        </w:rPr>
        <w:t xml:space="preserve">117, </w:t>
      </w:r>
      <w:r>
        <w:rPr>
          <w:sz w:val="30"/>
        </w:rPr>
        <w:t xml:space="preserve">151n12, </w:t>
      </w:r>
      <w:r>
        <w:rPr>
          <w:sz w:val="30"/>
        </w:rPr>
        <w:t xml:space="preserve">156n34 </w:t>
      </w:r>
      <w:r>
        <w:rPr>
          <w:sz w:val="30"/>
        </w:rPr>
        <w:t xml:space="preserve">International </w:t>
      </w:r>
      <w:r>
        <w:rPr>
          <w:b/>
          <w:sz w:val="30"/>
        </w:rPr>
        <w:t xml:space="preserve">Covenant </w:t>
      </w:r>
      <w:r>
        <w:rPr>
          <w:sz w:val="30"/>
        </w:rPr>
        <w:t xml:space="preserve">on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r>
        <w:rPr>
          <w:sz w:val="30"/>
        </w:rPr>
        <w:t xml:space="preserve">(ICESCR), </w:t>
      </w:r>
      <w:r>
        <w:rPr>
          <w:sz w:val="30"/>
        </w:rPr>
        <w:t xml:space="preserve">58, </w:t>
      </w:r>
      <w:r>
        <w:rPr>
          <w:sz w:val="30"/>
        </w:rPr>
        <w:t xml:space="preserve">61, </w:t>
      </w:r>
      <w:r>
        <w:rPr>
          <w:sz w:val="30"/>
        </w:rPr>
        <w:t xml:space="preserve">66, </w:t>
      </w:r>
      <w:r>
        <w:rPr>
          <w:sz w:val="30"/>
        </w:rPr>
        <w:t xml:space="preserve">73, </w:t>
      </w:r>
      <w:r>
        <w:rPr>
          <w:sz w:val="30"/>
        </w:rPr>
        <w:t xml:space="preserve">122 </w:t>
      </w:r>
      <w:r>
        <w:rPr>
          <w:sz w:val="30"/>
        </w:rPr>
        <w:t xml:space="preserve">International </w:t>
      </w:r>
      <w:r>
        <w:rPr>
          <w:sz w:val="30"/>
        </w:rPr>
        <w:t xml:space="preserve">Human </w:t>
      </w:r>
      <w:r>
        <w:rPr>
          <w:sz w:val="30"/>
        </w:rPr>
        <w:t xml:space="preserve">Rights </w:t>
      </w:r>
      <w:r>
        <w:rPr>
          <w:sz w:val="30"/>
        </w:rPr>
        <w:t xml:space="preserve">(Donnelly </w:t>
      </w:r>
      <w:r>
        <w:rPr>
          <w:sz w:val="30"/>
        </w:rPr>
        <w:t xml:space="preserve">and </w:t>
      </w:r>
      <w:r>
        <w:rPr>
          <w:sz w:val="30"/>
        </w:rPr>
        <w:t xml:space="preserve">Whelan), </w:t>
      </w:r>
      <w:r>
        <w:rPr>
          <w:sz w:val="30"/>
        </w:rPr>
        <w:t xml:space="preserve">83 </w:t>
      </w:r>
      <w:r>
        <w:rPr>
          <w:sz w:val="30"/>
        </w:rPr>
        <w:t xml:space="preserve">­84 </w:t>
      </w:r>
      <w:r>
        <w:rPr>
          <w:sz w:val="30"/>
        </w:rPr>
        <w:t xml:space="preserve">International </w:t>
      </w:r>
      <w:r>
        <w:rPr>
          <w:sz w:val="30"/>
        </w:rPr>
        <w:t xml:space="preserve">law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corruption </w:t>
      </w:r>
      <w:r>
        <w:rPr>
          <w:sz w:val="30"/>
        </w:rPr>
        <w:t xml:space="preserve">and, </w:t>
      </w:r>
      <w:r>
        <w:rPr>
          <w:sz w:val="30"/>
        </w:rPr>
        <w:t xml:space="preserve">56, </w:t>
      </w:r>
      <w:r>
        <w:rPr>
          <w:sz w:val="30"/>
        </w:rPr>
        <w:t xml:space="preserve">149n13 </w:t>
      </w:r>
      <w:r>
        <w:rPr>
          <w:b/>
          <w:sz w:val="30"/>
        </w:rPr>
        <w:t xml:space="preserve">Franck </w:t>
      </w:r>
      <w:r>
        <w:rPr>
          <w:sz w:val="30"/>
        </w:rPr>
        <w:t xml:space="preserve">on, </w:t>
      </w:r>
      <w:r>
        <w:rPr>
          <w:sz w:val="30"/>
        </w:rPr>
        <w:t xml:space="preserve">85 </w:t>
      </w:r>
      <w:r>
        <w:rPr>
          <w:sz w:val="30"/>
        </w:rPr>
        <w:t xml:space="preserve">free </w:t>
      </w:r>
      <w:r>
        <w:rPr>
          <w:sz w:val="30"/>
        </w:rPr>
        <w:t xml:space="preserve">speech </w:t>
      </w:r>
      <w:r>
        <w:rPr>
          <w:sz w:val="30"/>
        </w:rPr>
        <w:t xml:space="preserve">and, </w:t>
      </w:r>
      <w:r>
        <w:rPr>
          <w:sz w:val="30"/>
        </w:rPr>
        <w:t xml:space="preserve">63, </w:t>
      </w:r>
      <w:r>
        <w:rPr>
          <w:sz w:val="30"/>
        </w:rPr>
        <w:t xml:space="preserve">75, </w:t>
      </w:r>
      <w:r>
        <w:rPr>
          <w:sz w:val="30"/>
        </w:rPr>
        <w:t xml:space="preserve">84 </w:t>
      </w:r>
      <w:r>
        <w:rPr>
          <w:sz w:val="30"/>
        </w:rPr>
        <w:t xml:space="preserve">­85, </w:t>
      </w:r>
      <w:r>
        <w:rPr>
          <w:sz w:val="30"/>
        </w:rPr>
        <w:t xml:space="preserve">91 </w:t>
      </w:r>
      <w:r>
        <w:rPr>
          <w:sz w:val="30"/>
        </w:rPr>
        <w:t xml:space="preserve">­92, </w:t>
      </w:r>
      <w:r>
        <w:rPr>
          <w:sz w:val="30"/>
        </w:rPr>
        <w:t xml:space="preserve">112 </w:t>
      </w:r>
      <w:r>
        <w:rPr>
          <w:sz w:val="30"/>
        </w:rPr>
        <w:t xml:space="preserve">global </w:t>
      </w:r>
      <w:r>
        <w:rPr>
          <w:sz w:val="30"/>
        </w:rPr>
        <w:t xml:space="preserve">context </w:t>
      </w:r>
      <w:r>
        <w:rPr>
          <w:sz w:val="30"/>
        </w:rPr>
        <w:t xml:space="preserve">and, </w:t>
      </w:r>
      <w:r>
        <w:rPr>
          <w:sz w:val="30"/>
        </w:rPr>
        <w:t xml:space="preserve">54 </w:t>
      </w:r>
      <w:r>
        <w:rPr>
          <w:sz w:val="30"/>
        </w:rPr>
        <w:t xml:space="preserve">­56, </w:t>
      </w:r>
      <w:r>
        <w:rPr>
          <w:sz w:val="30"/>
        </w:rPr>
        <w:t xml:space="preserve">60 </w:t>
      </w:r>
      <w:r>
        <w:rPr>
          <w:sz w:val="30"/>
        </w:rPr>
        <w:t xml:space="preserve">­61 </w:t>
      </w:r>
      <w:r>
        <w:rPr>
          <w:sz w:val="30"/>
        </w:rPr>
        <w:t xml:space="preserve">opinions </w:t>
      </w:r>
      <w:r>
        <w:rPr>
          <w:sz w:val="30"/>
        </w:rPr>
        <w:t xml:space="preserve">and, </w:t>
      </w:r>
      <w:r>
        <w:rPr>
          <w:sz w:val="30"/>
        </w:rPr>
        <w:t xml:space="preserve">112 </w:t>
      </w:r>
      <w:r>
        <w:rPr>
          <w:b/>
          <w:sz w:val="30"/>
        </w:rPr>
        <w:t xml:space="preserve">peremptory </w:t>
      </w:r>
      <w:r>
        <w:rPr>
          <w:sz w:val="30"/>
        </w:rPr>
        <w:t xml:space="preserve">norms </w:t>
      </w:r>
      <w:r>
        <w:rPr>
          <w:sz w:val="30"/>
        </w:rPr>
        <w:t xml:space="preserve">and, </w:t>
      </w:r>
      <w:r>
        <w:rPr>
          <w:sz w:val="30"/>
        </w:rPr>
        <w:t xml:space="preserve">145n43 </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pPr>
        <w:shd w:val="clear" w:color="auto" w:fill="D3D3D3"/>
      </w:pPr>
      <w:r>
        <w:rPr>
          <w:b/>
          <w:sz w:val="18"/>
        </w:rPr>
        <w:t>Descartes</w:t>
      </w:r>
      <w:r>
        <w:rPr>
          <w:sz w:val="18"/>
        </w:rPr>
        <w:t xml:space="preserve"> : Rene_Descartes/French philosopher and mathematician; developed dualistic theory of mind and matter; introduced the use of coordinates to locate a point in two or three dimensions (1596-1650)</w:t>
      </w:r>
    </w:p>
    <w:p>
      <w:pPr>
        <w:shd w:val="clear" w:color="auto" w:fill="D3D3D3"/>
      </w:pPr>
      <w:r>
        <w:rPr>
          <w:b/>
          <w:sz w:val="18"/>
        </w:rPr>
        <w:t>egalitarianism</w:t>
      </w:r>
      <w:r>
        <w:rPr>
          <w:sz w:val="18"/>
        </w:rPr>
        <w:t xml:space="preserve"> : equalitarianism/the doctrine of the equality of mankind and the desirability of political and economic and social equality</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Hegel</w:t>
      </w:r>
      <w:r>
        <w:rPr>
          <w:sz w:val="18"/>
        </w:rPr>
        <w:t xml:space="preserve"> : Georg_Wilhelm_Friedrich_Hegel/German philosopher whose three stage process of dialectical reasoning was adopted by Karl Marx (1770-1831)</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ontology</w:t>
      </w:r>
      <w:r>
        <w:rPr>
          <w:sz w:val="18"/>
        </w:rPr>
        <w:t xml:space="preserve"> : organization/(computer science) a rigorous and exhaustive organization of some knowledge domain that is usually hierarchical and contains all the relevant entities and their relations</w:t>
      </w:r>
    </w:p>
    <w:p>
      <w:pPr>
        <w:shd w:val="clear" w:color="auto" w:fill="D3D3D3"/>
      </w:pPr>
      <w:r>
        <w:rPr>
          <w:b/>
          <w:sz w:val="18"/>
        </w:rPr>
        <w:t>Kant</w:t>
      </w:r>
      <w:r>
        <w:rPr>
          <w:sz w:val="18"/>
        </w:rPr>
        <w:t xml:space="preserve"> : Immanuel_Kant/influential German idealist philosopher (1724-1804)</w:t>
      </w:r>
    </w:p>
    <w:p>
      <w:pPr>
        <w:shd w:val="clear" w:color="auto" w:fill="D3D3D3"/>
      </w:pPr>
      <w:r>
        <w:rPr>
          <w:b/>
          <w:sz w:val="18"/>
        </w:rPr>
        <w:t>subverted</w:t>
      </w:r>
      <w:r>
        <w:rPr>
          <w:sz w:val="18"/>
        </w:rPr>
        <w:t xml:space="preserve"> : ruin/destroy completely</w:t>
      </w:r>
    </w:p>
    <w:p>
      <w:pPr>
        <w:shd w:val="clear" w:color="auto" w:fill="D3D3D3"/>
      </w:pPr>
      <w:r>
        <w:rPr>
          <w:b/>
          <w:sz w:val="18"/>
        </w:rPr>
        <w:t>Inequality</w:t>
      </w:r>
      <w:r>
        <w:rPr>
          <w:sz w:val="18"/>
        </w:rPr>
        <w:t xml:space="preserve"> : difference/lack of equality</w:t>
      </w:r>
    </w:p>
    <w:p>
      <w:pPr>
        <w:shd w:val="clear" w:color="auto" w:fill="D3D3D3"/>
      </w:pPr>
      <w:r>
        <w:rPr>
          <w:b/>
          <w:sz w:val="18"/>
        </w:rPr>
        <w:t>Covenant</w:t>
      </w:r>
      <w:r>
        <w:rPr>
          <w:sz w:val="18"/>
        </w:rPr>
        <w:t xml:space="preserve"> : compact/a signed written agreement between two or more parties (nations) to perform some action</w:t>
      </w:r>
    </w:p>
    <w:p>
      <w:pPr>
        <w:shd w:val="clear" w:color="auto" w:fill="D3D3D3"/>
      </w:pPr>
      <w:r>
        <w:rPr>
          <w:b/>
          <w:sz w:val="18"/>
        </w:rPr>
        <w:t>Franck</w:t>
      </w:r>
      <w:r>
        <w:rPr>
          <w:sz w:val="18"/>
        </w:rPr>
        <w:t xml:space="preserve"> : Cesar_Franck/French composer and teacher who influenced a generation of composers (1822-1890)</w:t>
      </w:r>
    </w:p>
    <w:p>
      <w:pPr>
        <w:shd w:val="clear" w:color="auto" w:fill="D3D3D3"/>
      </w:pPr>
      <w:r>
        <w:rPr>
          <w:b/>
          <w:sz w:val="18"/>
        </w:rPr>
        <w:t>peremptory</w:t>
      </w:r>
      <w:r>
        <w:rPr>
          <w:sz w:val="18"/>
        </w:rPr>
        <w:t xml:space="preserve"> : high-and-mighty/offensively self-assured or given to exercising usually unwarranted power</w:t>
      </w:r>
    </w:p>
    <w:p>
      <w:r>
        <w:rPr>
          <w:sz w:val="30"/>
        </w:rPr>
        <w:t xml:space="preserve">third-­party </w:t>
      </w:r>
      <w:r>
        <w:rPr>
          <w:sz w:val="30"/>
        </w:rPr>
        <w:t xml:space="preserve">applicability </w:t>
      </w:r>
      <w:r>
        <w:rPr>
          <w:sz w:val="30"/>
        </w:rPr>
        <w:t xml:space="preserve">and, </w:t>
      </w:r>
      <w:r>
        <w:rPr>
          <w:sz w:val="30"/>
        </w:rPr>
        <w:t xml:space="preserve">148n10 </w:t>
      </w:r>
      <w:r>
        <w:rPr>
          <w:sz w:val="30"/>
        </w:rPr>
        <w:t xml:space="preserve">treaties </w:t>
      </w:r>
      <w:r>
        <w:rPr>
          <w:sz w:val="30"/>
        </w:rPr>
        <w:t xml:space="preserve">and, </w:t>
      </w:r>
      <w:r>
        <w:rPr>
          <w:sz w:val="30"/>
        </w:rPr>
        <w:t xml:space="preserve">55 </w:t>
      </w:r>
      <w:r>
        <w:rPr>
          <w:sz w:val="30"/>
        </w:rPr>
        <w:t xml:space="preserve">­64, </w:t>
      </w:r>
      <w:r>
        <w:rPr>
          <w:sz w:val="30"/>
        </w:rPr>
        <w:t xml:space="preserve">70, </w:t>
      </w:r>
      <w:r>
        <w:rPr>
          <w:sz w:val="30"/>
        </w:rPr>
        <w:t xml:space="preserve">73, </w:t>
      </w:r>
      <w:r>
        <w:rPr>
          <w:sz w:val="30"/>
        </w:rPr>
        <w:t xml:space="preserve">75 </w:t>
      </w:r>
      <w:r>
        <w:rPr>
          <w:sz w:val="30"/>
        </w:rPr>
        <w:t xml:space="preserve">­76, </w:t>
      </w:r>
      <w:r>
        <w:rPr>
          <w:sz w:val="30"/>
        </w:rPr>
        <w:t xml:space="preserve">89, </w:t>
      </w:r>
      <w:r>
        <w:rPr>
          <w:sz w:val="30"/>
        </w:rPr>
        <w:t xml:space="preserve">117, </w:t>
      </w:r>
      <w:r>
        <w:rPr>
          <w:sz w:val="30"/>
        </w:rPr>
        <w:t xml:space="preserve">122, </w:t>
      </w:r>
      <w:r>
        <w:rPr>
          <w:sz w:val="30"/>
        </w:rPr>
        <w:t xml:space="preserve">127 </w:t>
      </w:r>
      <w:r>
        <w:rPr>
          <w:sz w:val="30"/>
        </w:rPr>
        <w:t xml:space="preserve">Iran, </w:t>
      </w:r>
      <w:r>
        <w:rPr>
          <w:sz w:val="30"/>
        </w:rPr>
        <w:t xml:space="preserve">88 </w:t>
      </w:r>
      <w:r>
        <w:rPr>
          <w:sz w:val="30"/>
        </w:rPr>
        <w:t xml:space="preserve">Ireland, </w:t>
      </w:r>
      <w:r>
        <w:rPr>
          <w:sz w:val="30"/>
        </w:rPr>
        <w:t xml:space="preserve">93 </w:t>
      </w:r>
      <w:r>
        <w:rPr>
          <w:sz w:val="30"/>
        </w:rPr>
        <w:t xml:space="preserve">Islam, </w:t>
      </w:r>
      <w:r>
        <w:rPr>
          <w:sz w:val="30"/>
        </w:rPr>
        <w:t xml:space="preserve">3, </w:t>
      </w:r>
      <w:r>
        <w:rPr>
          <w:sz w:val="30"/>
        </w:rPr>
        <w:t xml:space="preserve">5 </w:t>
      </w:r>
      <w:r>
        <w:rPr>
          <w:sz w:val="30"/>
        </w:rPr>
        <w:t xml:space="preserve">­7, </w:t>
      </w:r>
      <w:r>
        <w:rPr>
          <w:sz w:val="30"/>
        </w:rPr>
        <w:t xml:space="preserve">35, </w:t>
      </w:r>
      <w:r>
        <w:rPr>
          <w:sz w:val="30"/>
        </w:rPr>
        <w:t xml:space="preserve">131, </w:t>
      </w:r>
      <w:r>
        <w:rPr>
          <w:sz w:val="30"/>
        </w:rPr>
        <w:t xml:space="preserve">140n7 </w:t>
      </w:r>
      <w:r>
        <w:rPr>
          <w:b/>
          <w:sz w:val="30"/>
        </w:rPr>
        <w:t xml:space="preserve">Jainism, </w:t>
      </w:r>
      <w:r>
        <w:rPr>
          <w:sz w:val="30"/>
        </w:rPr>
        <w:t xml:space="preserve">3, </w:t>
      </w:r>
      <w:r>
        <w:rPr>
          <w:sz w:val="30"/>
        </w:rPr>
        <w:t xml:space="preserve">144n9 </w:t>
      </w:r>
      <w:r>
        <w:rPr>
          <w:sz w:val="30"/>
        </w:rPr>
        <w:t xml:space="preserve">Jefferson, </w:t>
      </w:r>
      <w:r>
        <w:rPr>
          <w:sz w:val="30"/>
        </w:rPr>
        <w:t xml:space="preserve">Thomas, </w:t>
      </w:r>
      <w:r>
        <w:rPr>
          <w:sz w:val="30"/>
        </w:rPr>
        <w:t xml:space="preserve">36 </w:t>
      </w:r>
      <w:r>
        <w:rPr>
          <w:b/>
          <w:sz w:val="30"/>
        </w:rPr>
        <w:t xml:space="preserve">Jews, </w:t>
      </w:r>
      <w:r>
        <w:rPr>
          <w:sz w:val="30"/>
        </w:rPr>
        <w:t xml:space="preserve">52, </w:t>
      </w:r>
      <w:r>
        <w:rPr>
          <w:sz w:val="30"/>
        </w:rPr>
        <w:t xml:space="preserve">116 </w:t>
      </w:r>
    </w:p>
    <w:p>
      <w:pPr>
        <w:shd w:val="clear" w:color="auto" w:fill="D3D3D3"/>
      </w:pPr>
      <w:r>
        <w:rPr>
          <w:b/>
          <w:sz w:val="18"/>
        </w:rPr>
        <w:t>Jainism</w:t>
      </w:r>
      <w:r>
        <w:rPr>
          <w:sz w:val="18"/>
        </w:rPr>
        <w:t xml:space="preserve"> : Jainism/religion founded in the 6th century BC as a revolt against Hinduism; emphasizes asceticism and immortality and transmigration of the soul; denies existence of a perfect or supreme being</w:t>
      </w:r>
    </w:p>
    <w:p>
      <w:pPr>
        <w:shd w:val="clear" w:color="auto" w:fill="D3D3D3"/>
      </w:pPr>
      <w:r>
        <w:rPr>
          <w:b/>
          <w:sz w:val="18"/>
        </w:rPr>
        <w:t>Jews</w:t>
      </w:r>
      <w:r>
        <w:rPr>
          <w:sz w:val="18"/>
        </w:rPr>
        <w:t xml:space="preserve"> : Hebrew/a person belonging to the worldwide group claiming descent from Jacob (or converted to it) and connected by cultural or religious ties</w:t>
      </w:r>
    </w:p>
    <w:p>
      <w:r>
        <w:rPr>
          <w:sz w:val="30"/>
        </w:rPr>
      </w:r>
    </w:p>
    <w:p>
      <w:r>
        <w:rPr>
          <w:sz w:val="30"/>
        </w:rPr>
        <w:t xml:space="preserve">188 </w:t>
      </w:r>
      <w:r>
        <w:rPr>
          <w:sz w:val="30"/>
        </w:rPr>
        <w:t xml:space="preserve">Index </w:t>
      </w:r>
      <w:r>
        <w:rPr>
          <w:sz w:val="30"/>
        </w:rPr>
        <w:t xml:space="preserve">Jim </w:t>
      </w:r>
      <w:r>
        <w:rPr>
          <w:sz w:val="30"/>
        </w:rPr>
        <w:t xml:space="preserve">Crow, </w:t>
      </w:r>
      <w:r>
        <w:rPr>
          <w:sz w:val="30"/>
        </w:rPr>
        <w:t xml:space="preserve">114 </w:t>
      </w:r>
      <w:r>
        <w:rPr>
          <w:sz w:val="30"/>
        </w:rPr>
        <w:t xml:space="preserve">Journalists, </w:t>
      </w:r>
      <w:r>
        <w:rPr>
          <w:sz w:val="30"/>
        </w:rPr>
        <w:t xml:space="preserve">56, </w:t>
      </w:r>
      <w:r>
        <w:rPr>
          <w:sz w:val="30"/>
        </w:rPr>
        <w:t xml:space="preserve">95, </w:t>
      </w:r>
      <w:r>
        <w:rPr>
          <w:sz w:val="30"/>
        </w:rPr>
        <w:t xml:space="preserve">101, </w:t>
      </w:r>
      <w:r>
        <w:rPr>
          <w:sz w:val="30"/>
        </w:rPr>
        <w:t xml:space="preserve">149n13 </w:t>
      </w:r>
      <w:r>
        <w:rPr>
          <w:sz w:val="30"/>
        </w:rPr>
        <w:t xml:space="preserve">Justice </w:t>
      </w:r>
      <w:r>
        <w:rPr>
          <w:sz w:val="30"/>
        </w:rPr>
        <w:t xml:space="preserve">ancient </w:t>
      </w:r>
      <w:r>
        <w:rPr>
          <w:sz w:val="30"/>
        </w:rPr>
        <w:t xml:space="preserve">systems </w:t>
      </w:r>
      <w:r>
        <w:rPr>
          <w:sz w:val="30"/>
        </w:rPr>
        <w:t xml:space="preserve">of, </w:t>
      </w:r>
      <w:r>
        <w:rPr>
          <w:sz w:val="30"/>
        </w:rPr>
        <w:t xml:space="preserve">2 </w:t>
      </w:r>
      <w:r>
        <w:rPr>
          <w:sz w:val="30"/>
        </w:rPr>
        <w:t xml:space="preserve">­3, </w:t>
      </w:r>
      <w:r>
        <w:rPr>
          <w:sz w:val="30"/>
        </w:rPr>
        <w:t xml:space="preserve">125 </w:t>
      </w:r>
      <w:r>
        <w:rPr>
          <w:sz w:val="30"/>
        </w:rPr>
        <w:t xml:space="preserve">capitalism </w:t>
      </w:r>
      <w:r>
        <w:rPr>
          <w:sz w:val="30"/>
        </w:rPr>
        <w:t xml:space="preserve">and, </w:t>
      </w:r>
      <w:r>
        <w:rPr>
          <w:sz w:val="30"/>
        </w:rPr>
        <w:t xml:space="preserve">5 </w:t>
      </w:r>
      <w:r>
        <w:rPr>
          <w:sz w:val="30"/>
        </w:rPr>
        <w:t xml:space="preserve">­7 </w:t>
      </w:r>
      <w:r>
        <w:rPr>
          <w:sz w:val="30"/>
        </w:rPr>
        <w:t xml:space="preserve">Christianity </w:t>
      </w:r>
      <w:r>
        <w:rPr>
          <w:sz w:val="30"/>
        </w:rPr>
        <w:t xml:space="preserve">and, </w:t>
      </w:r>
      <w:r>
        <w:rPr>
          <w:sz w:val="30"/>
        </w:rPr>
        <w:t xml:space="preserve">4 </w:t>
      </w:r>
      <w:r>
        <w:rPr>
          <w:sz w:val="30"/>
        </w:rPr>
        <w:t xml:space="preserve">­7, </w:t>
      </w:r>
      <w:r>
        <w:rPr>
          <w:sz w:val="30"/>
        </w:rPr>
        <w:t xml:space="preserve">53 </w:t>
      </w:r>
      <w:r>
        <w:rPr>
          <w:sz w:val="30"/>
        </w:rPr>
        <w:t xml:space="preserve">class </w:t>
      </w:r>
      <w:r>
        <w:rPr>
          <w:sz w:val="30"/>
        </w:rPr>
        <w:t xml:space="preserve">and, </w:t>
      </w:r>
      <w:r>
        <w:rPr>
          <w:sz w:val="30"/>
        </w:rPr>
        <w:t xml:space="preserve">146n16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2 </w:t>
      </w:r>
      <w:r>
        <w:rPr>
          <w:sz w:val="30"/>
        </w:rPr>
        <w:t xml:space="preserve">­8, </w:t>
      </w:r>
      <w:r>
        <w:rPr>
          <w:sz w:val="30"/>
        </w:rPr>
        <w:t xml:space="preserve">13, </w:t>
      </w:r>
      <w:r>
        <w:rPr>
          <w:sz w:val="30"/>
        </w:rPr>
        <w:t xml:space="preserve">17 </w:t>
      </w:r>
      <w:r>
        <w:rPr>
          <w:sz w:val="30"/>
        </w:rPr>
        <w:t xml:space="preserve">­ </w:t>
      </w:r>
      <w:r>
        <w:rPr>
          <w:sz w:val="30"/>
        </w:rPr>
        <w:t xml:space="preserve">22, </w:t>
      </w:r>
      <w:r>
        <w:rPr>
          <w:sz w:val="30"/>
        </w:rPr>
        <w:t xml:space="preserve">142n16 </w:t>
      </w:r>
      <w:r>
        <w:rPr>
          <w:sz w:val="30"/>
        </w:rPr>
        <w:t xml:space="preserve">conflict </w:t>
      </w:r>
      <w:r>
        <w:rPr>
          <w:sz w:val="30"/>
        </w:rPr>
        <w:t xml:space="preserve">and, </w:t>
      </w:r>
      <w:r>
        <w:rPr>
          <w:sz w:val="30"/>
        </w:rPr>
        <w:t xml:space="preserve">2 </w:t>
      </w:r>
      <w:r>
        <w:rPr>
          <w:sz w:val="30"/>
        </w:rPr>
        <w:t xml:space="preserve">­5 </w:t>
      </w:r>
      <w:r>
        <w:rPr>
          <w:b/>
          <w:sz w:val="30"/>
        </w:rPr>
        <w:t xml:space="preserve">Confucianism </w:t>
      </w:r>
      <w:r>
        <w:rPr>
          <w:sz w:val="30"/>
        </w:rPr>
        <w:t xml:space="preserve">and, </w:t>
      </w:r>
      <w:r>
        <w:rPr>
          <w:sz w:val="30"/>
        </w:rPr>
        <w:t xml:space="preserve">2 </w:t>
      </w:r>
      <w:r>
        <w:rPr>
          <w:sz w:val="30"/>
        </w:rPr>
        <w:t xml:space="preserve">­7, </w:t>
      </w:r>
      <w:r>
        <w:rPr>
          <w:sz w:val="30"/>
        </w:rPr>
        <w:t xml:space="preserve">13, </w:t>
      </w:r>
      <w:r>
        <w:rPr>
          <w:sz w:val="30"/>
        </w:rPr>
        <w:t xml:space="preserve">53 </w:t>
      </w:r>
      <w:r>
        <w:rPr>
          <w:sz w:val="30"/>
        </w:rPr>
        <w:t xml:space="preserve">European </w:t>
      </w:r>
      <w:r>
        <w:rPr>
          <w:b/>
          <w:sz w:val="30"/>
        </w:rPr>
        <w:t xml:space="preserve">Enlightenment </w:t>
      </w:r>
      <w:r>
        <w:rPr>
          <w:sz w:val="30"/>
        </w:rPr>
        <w:t xml:space="preserve">and, </w:t>
      </w:r>
      <w:r>
        <w:rPr>
          <w:sz w:val="30"/>
        </w:rPr>
        <w:t xml:space="preserve">5, </w:t>
      </w:r>
      <w:r>
        <w:rPr>
          <w:sz w:val="30"/>
        </w:rPr>
        <w:t xml:space="preserve">18, </w:t>
      </w:r>
      <w:r>
        <w:rPr>
          <w:sz w:val="30"/>
        </w:rPr>
        <w:t xml:space="preserve">35 </w:t>
      </w:r>
      <w:r>
        <w:rPr>
          <w:sz w:val="30"/>
        </w:rPr>
        <w:t xml:space="preserve">fairness </w:t>
      </w:r>
      <w:r>
        <w:rPr>
          <w:sz w:val="30"/>
        </w:rPr>
        <w:t xml:space="preserve">and, </w:t>
      </w:r>
      <w:r>
        <w:rPr>
          <w:sz w:val="30"/>
        </w:rPr>
        <w:t xml:space="preserve">4, </w:t>
      </w:r>
      <w:r>
        <w:rPr>
          <w:sz w:val="30"/>
        </w:rPr>
        <w:t xml:space="preserve">18, </w:t>
      </w:r>
      <w:r>
        <w:rPr>
          <w:sz w:val="30"/>
        </w:rPr>
        <w:t xml:space="preserve">85 </w:t>
      </w:r>
      <w:r>
        <w:rPr>
          <w:sz w:val="30"/>
        </w:rPr>
        <w:t xml:space="preserve">­86, </w:t>
      </w:r>
      <w:r>
        <w:rPr>
          <w:sz w:val="30"/>
        </w:rPr>
        <w:t xml:space="preserve">126 </w:t>
      </w:r>
      <w:r>
        <w:rPr>
          <w:sz w:val="30"/>
        </w:rPr>
        <w:t xml:space="preserve">free </w:t>
      </w:r>
      <w:r>
        <w:rPr>
          <w:sz w:val="30"/>
        </w:rPr>
        <w:t xml:space="preserve">speech </w:t>
      </w:r>
      <w:r>
        <w:rPr>
          <w:sz w:val="30"/>
        </w:rPr>
        <w:t xml:space="preserve">and, </w:t>
      </w:r>
      <w:r>
        <w:rPr>
          <w:sz w:val="30"/>
        </w:rPr>
        <w:t xml:space="preserve">81, </w:t>
      </w:r>
      <w:r>
        <w:rPr>
          <w:sz w:val="30"/>
        </w:rPr>
        <w:t xml:space="preserve">85 </w:t>
      </w:r>
      <w:r>
        <w:rPr>
          <w:sz w:val="30"/>
        </w:rPr>
        <w:t xml:space="preserve">­86, </w:t>
      </w:r>
      <w:r>
        <w:rPr>
          <w:sz w:val="30"/>
        </w:rPr>
        <w:t xml:space="preserve">89, </w:t>
      </w:r>
      <w:r>
        <w:rPr>
          <w:sz w:val="30"/>
        </w:rPr>
        <w:t xml:space="preserve">99, </w:t>
      </w:r>
      <w:r>
        <w:rPr>
          <w:sz w:val="30"/>
        </w:rPr>
        <w:t xml:space="preserve">106, </w:t>
      </w:r>
      <w:r>
        <w:rPr>
          <w:sz w:val="30"/>
        </w:rPr>
        <w:t xml:space="preserve">110 </w:t>
      </w:r>
      <w:r>
        <w:rPr>
          <w:sz w:val="30"/>
        </w:rPr>
        <w:t xml:space="preserve">­116 </w:t>
      </w:r>
      <w:r>
        <w:rPr>
          <w:sz w:val="30"/>
        </w:rPr>
        <w:t xml:space="preserve">global </w:t>
      </w:r>
      <w:r>
        <w:rPr>
          <w:sz w:val="30"/>
        </w:rPr>
        <w:t xml:space="preserve">context </w:t>
      </w:r>
      <w:r>
        <w:rPr>
          <w:sz w:val="30"/>
        </w:rPr>
        <w:t xml:space="preserve">and, </w:t>
      </w:r>
      <w:r>
        <w:rPr>
          <w:sz w:val="30"/>
        </w:rPr>
        <w:t xml:space="preserve">53, </w:t>
      </w:r>
      <w:r>
        <w:rPr>
          <w:sz w:val="30"/>
        </w:rPr>
        <w:t xml:space="preserve">60, </w:t>
      </w:r>
      <w:r>
        <w:rPr>
          <w:sz w:val="30"/>
        </w:rPr>
        <w:t xml:space="preserve">70 </w:t>
      </w:r>
      <w:r>
        <w:rPr>
          <w:b/>
          <w:sz w:val="30"/>
        </w:rPr>
        <w:t xml:space="preserve">individualism </w:t>
      </w:r>
      <w:r>
        <w:rPr>
          <w:sz w:val="30"/>
        </w:rPr>
        <w:t xml:space="preserve">and, </w:t>
      </w:r>
      <w:r>
        <w:rPr>
          <w:sz w:val="30"/>
        </w:rPr>
        <w:t xml:space="preserve">25, </w:t>
      </w:r>
      <w:r>
        <w:rPr>
          <w:sz w:val="30"/>
        </w:rPr>
        <w:t xml:space="preserve">30, </w:t>
      </w:r>
      <w:r>
        <w:rPr>
          <w:sz w:val="30"/>
        </w:rPr>
        <w:t xml:space="preserve">33, </w:t>
      </w:r>
      <w:r>
        <w:rPr>
          <w:sz w:val="30"/>
        </w:rPr>
        <w:t xml:space="preserve">35, </w:t>
      </w:r>
      <w:r>
        <w:rPr>
          <w:sz w:val="30"/>
        </w:rPr>
        <w:t xml:space="preserve">37, </w:t>
      </w:r>
      <w:r>
        <w:rPr>
          <w:sz w:val="30"/>
        </w:rPr>
        <w:t xml:space="preserve">41, </w:t>
      </w:r>
      <w:r>
        <w:rPr>
          <w:sz w:val="30"/>
        </w:rPr>
        <w:t xml:space="preserve">44 </w:t>
      </w:r>
      <w:r>
        <w:rPr>
          <w:sz w:val="30"/>
        </w:rPr>
        <w:t xml:space="preserve">­45, </w:t>
      </w:r>
      <w:r>
        <w:rPr>
          <w:sz w:val="30"/>
        </w:rPr>
        <w:t xml:space="preserve">47, </w:t>
      </w:r>
      <w:r>
        <w:rPr>
          <w:sz w:val="30"/>
        </w:rPr>
        <w:t xml:space="preserve">49 </w:t>
      </w:r>
      <w:r>
        <w:rPr>
          <w:sz w:val="30"/>
        </w:rPr>
        <w:t xml:space="preserve">interpretation </w:t>
      </w:r>
      <w:r>
        <w:rPr>
          <w:sz w:val="30"/>
        </w:rPr>
        <w:t xml:space="preserve">of, </w:t>
      </w:r>
      <w:r>
        <w:rPr>
          <w:sz w:val="30"/>
        </w:rPr>
        <w:t xml:space="preserve">126 </w:t>
      </w:r>
      <w:r>
        <w:rPr>
          <w:sz w:val="30"/>
        </w:rPr>
        <w:t xml:space="preserve">Islam </w:t>
      </w:r>
      <w:r>
        <w:rPr>
          <w:sz w:val="30"/>
        </w:rPr>
        <w:t xml:space="preserve">and, </w:t>
      </w:r>
      <w:r>
        <w:rPr>
          <w:sz w:val="30"/>
        </w:rPr>
        <w:t xml:space="preserve">3 </w:t>
      </w:r>
      <w:r>
        <w:rPr>
          <w:sz w:val="30"/>
        </w:rPr>
        <w:t xml:space="preserve">opinions </w:t>
      </w:r>
      <w:r>
        <w:rPr>
          <w:sz w:val="30"/>
        </w:rPr>
        <w:t xml:space="preserve">and, </w:t>
      </w:r>
      <w:r>
        <w:rPr>
          <w:sz w:val="30"/>
        </w:rPr>
        <w:t xml:space="preserve">106, </w:t>
      </w:r>
      <w:r>
        <w:rPr>
          <w:sz w:val="30"/>
        </w:rPr>
        <w:t xml:space="preserve">110 </w:t>
      </w:r>
      <w:r>
        <w:rPr>
          <w:sz w:val="30"/>
        </w:rPr>
        <w:t xml:space="preserve">­116 </w:t>
      </w:r>
      <w:r>
        <w:rPr>
          <w:sz w:val="30"/>
        </w:rPr>
        <w:t xml:space="preserve">socialism </w:t>
      </w:r>
      <w:r>
        <w:rPr>
          <w:sz w:val="30"/>
        </w:rPr>
        <w:t xml:space="preserve">and, </w:t>
      </w:r>
      <w:r>
        <w:rPr>
          <w:sz w:val="30"/>
        </w:rPr>
        <w:t xml:space="preserve">5 </w:t>
      </w:r>
      <w:r>
        <w:rPr>
          <w:sz w:val="30"/>
        </w:rPr>
        <w:t xml:space="preserve">­7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4, </w:t>
      </w:r>
      <w:r>
        <w:rPr>
          <w:sz w:val="30"/>
        </w:rPr>
        <w:t xml:space="preserve">6 </w:t>
      </w:r>
      <w:r>
        <w:rPr>
          <w:sz w:val="30"/>
        </w:rPr>
        <w:t xml:space="preserve">­7, </w:t>
      </w:r>
      <w:r>
        <w:rPr>
          <w:sz w:val="30"/>
        </w:rPr>
        <w:t xml:space="preserve">20, </w:t>
      </w:r>
      <w:r>
        <w:rPr>
          <w:sz w:val="30"/>
        </w:rPr>
        <w:t xml:space="preserve">25, </w:t>
      </w:r>
      <w:r>
        <w:rPr>
          <w:sz w:val="30"/>
        </w:rPr>
        <w:t xml:space="preserve">41, </w:t>
      </w:r>
      <w:r>
        <w:rPr>
          <w:sz w:val="30"/>
        </w:rPr>
        <w:t xml:space="preserve">60, </w:t>
      </w:r>
      <w:r>
        <w:rPr>
          <w:sz w:val="30"/>
        </w:rPr>
        <w:t xml:space="preserve">89, </w:t>
      </w:r>
      <w:r>
        <w:rPr>
          <w:sz w:val="30"/>
        </w:rPr>
        <w:t xml:space="preserve">106, </w:t>
      </w:r>
      <w:r>
        <w:rPr>
          <w:sz w:val="30"/>
        </w:rPr>
        <w:t xml:space="preserve">133 </w:t>
      </w:r>
      <w:r>
        <w:rPr>
          <w:b/>
          <w:sz w:val="30"/>
        </w:rPr>
        <w:t xml:space="preserve">Kafka, </w:t>
      </w:r>
      <w:r>
        <w:rPr>
          <w:sz w:val="30"/>
        </w:rPr>
        <w:t xml:space="preserve">Franz, </w:t>
      </w:r>
      <w:r>
        <w:rPr>
          <w:sz w:val="30"/>
        </w:rPr>
        <w:t xml:space="preserve">52 </w:t>
      </w:r>
      <w:r>
        <w:rPr>
          <w:b/>
          <w:sz w:val="30"/>
        </w:rPr>
        <w:t xml:space="preserve">Kant, </w:t>
      </w:r>
      <w:r>
        <w:rPr>
          <w:sz w:val="30"/>
        </w:rPr>
        <w:t xml:space="preserve">Immanuel, </w:t>
      </w:r>
      <w:r>
        <w:rPr>
          <w:sz w:val="30"/>
        </w:rPr>
        <w:t xml:space="preserve">34, </w:t>
      </w:r>
      <w:r>
        <w:rPr>
          <w:sz w:val="30"/>
        </w:rPr>
        <w:t xml:space="preserve">38 </w:t>
      </w:r>
      <w:r>
        <w:rPr>
          <w:sz w:val="30"/>
        </w:rPr>
        <w:t xml:space="preserve">­39, </w:t>
      </w:r>
      <w:r>
        <w:rPr>
          <w:sz w:val="30"/>
        </w:rPr>
        <w:t xml:space="preserve">80, </w:t>
      </w:r>
      <w:r>
        <w:rPr>
          <w:sz w:val="30"/>
        </w:rPr>
        <w:t xml:space="preserve">146n59 </w:t>
      </w:r>
      <w:r>
        <w:rPr>
          <w:b/>
          <w:sz w:val="30"/>
        </w:rPr>
        <w:t xml:space="preserve">Karma, </w:t>
      </w:r>
      <w:r>
        <w:rPr>
          <w:sz w:val="30"/>
        </w:rPr>
        <w:t xml:space="preserve">3 </w:t>
      </w:r>
      <w:r>
        <w:rPr>
          <w:sz w:val="30"/>
        </w:rPr>
        <w:t xml:space="preserve">Kazulin, </w:t>
      </w:r>
      <w:r>
        <w:rPr>
          <w:sz w:val="30"/>
        </w:rPr>
        <w:t xml:space="preserve">Alexander, </w:t>
      </w:r>
      <w:r>
        <w:rPr>
          <w:sz w:val="30"/>
        </w:rPr>
        <w:t xml:space="preserve">2 </w:t>
      </w:r>
      <w:r>
        <w:rPr>
          <w:sz w:val="30"/>
        </w:rPr>
        <w:t xml:space="preserve">­3, </w:t>
      </w:r>
      <w:r>
        <w:rPr>
          <w:sz w:val="30"/>
        </w:rPr>
        <w:t xml:space="preserve">6, </w:t>
      </w:r>
      <w:r>
        <w:rPr>
          <w:sz w:val="30"/>
        </w:rPr>
        <w:t xml:space="preserve">94, </w:t>
      </w:r>
      <w:r>
        <w:rPr>
          <w:sz w:val="30"/>
        </w:rPr>
        <w:t xml:space="preserve">111, </w:t>
      </w:r>
      <w:r>
        <w:rPr>
          <w:sz w:val="30"/>
        </w:rPr>
        <w:t xml:space="preserve">139n4 </w:t>
      </w:r>
      <w:r>
        <w:rPr>
          <w:sz w:val="30"/>
        </w:rPr>
        <w:t xml:space="preserve">Kelsen, </w:t>
      </w:r>
      <w:r>
        <w:rPr>
          <w:b/>
          <w:sz w:val="30"/>
        </w:rPr>
        <w:t xml:space="preserve">Hans </w:t>
      </w:r>
      <w:r>
        <w:rPr>
          <w:b/>
          <w:sz w:val="30"/>
        </w:rPr>
        <w:t xml:space="preserve">discursive </w:t>
      </w:r>
      <w:r>
        <w:rPr>
          <w:sz w:val="30"/>
        </w:rPr>
        <w:t xml:space="preserve">principle </w:t>
      </w:r>
      <w:r>
        <w:rPr>
          <w:sz w:val="30"/>
        </w:rPr>
        <w:t xml:space="preserve">and, </w:t>
      </w:r>
      <w:r>
        <w:rPr>
          <w:sz w:val="30"/>
        </w:rPr>
        <w:t xml:space="preserve">83 </w:t>
      </w:r>
      <w:r>
        <w:rPr>
          <w:sz w:val="30"/>
        </w:rPr>
        <w:t xml:space="preserve">duty </w:t>
      </w:r>
      <w:r>
        <w:rPr>
          <w:sz w:val="30"/>
        </w:rPr>
        <w:t xml:space="preserve">principle </w:t>
      </w:r>
      <w:r>
        <w:rPr>
          <w:sz w:val="30"/>
        </w:rPr>
        <w:t xml:space="preserve">and, </w:t>
      </w:r>
      <w:r>
        <w:rPr>
          <w:sz w:val="30"/>
        </w:rPr>
        <w:t xml:space="preserve">55, </w:t>
      </w:r>
      <w:r>
        <w:rPr>
          <w:sz w:val="30"/>
        </w:rPr>
        <w:t xml:space="preserve">60, </w:t>
      </w:r>
      <w:r>
        <w:rPr>
          <w:sz w:val="30"/>
        </w:rPr>
        <w:t xml:space="preserve">70, </w:t>
      </w:r>
      <w:r>
        <w:rPr>
          <w:sz w:val="30"/>
        </w:rPr>
        <w:t xml:space="preserve">127 </w:t>
      </w:r>
      <w:r>
        <w:rPr>
          <w:sz w:val="30"/>
        </w:rPr>
        <w:t xml:space="preserve">legal </w:t>
      </w:r>
      <w:r>
        <w:rPr>
          <w:sz w:val="30"/>
        </w:rPr>
        <w:t xml:space="preserve">issues </w:t>
      </w:r>
      <w:r>
        <w:rPr>
          <w:sz w:val="30"/>
        </w:rPr>
        <w:t xml:space="preserve">and, </w:t>
      </w:r>
      <w:r>
        <w:rPr>
          <w:sz w:val="30"/>
        </w:rPr>
        <w:t xml:space="preserve">52, </w:t>
      </w:r>
      <w:r>
        <w:rPr>
          <w:sz w:val="30"/>
        </w:rPr>
        <w:t xml:space="preserve">55, </w:t>
      </w:r>
      <w:r>
        <w:rPr>
          <w:sz w:val="30"/>
        </w:rPr>
        <w:t xml:space="preserve">60, </w:t>
      </w:r>
      <w:r>
        <w:rPr>
          <w:sz w:val="30"/>
        </w:rPr>
        <w:t xml:space="preserve">70, </w:t>
      </w:r>
      <w:r>
        <w:rPr>
          <w:sz w:val="30"/>
        </w:rPr>
        <w:t xml:space="preserve">76 </w:t>
      </w:r>
      <w:r>
        <w:rPr>
          <w:sz w:val="30"/>
        </w:rPr>
        <w:t xml:space="preserve">­77, </w:t>
      </w:r>
      <w:r>
        <w:rPr>
          <w:sz w:val="30"/>
        </w:rPr>
        <w:t xml:space="preserve">79, </w:t>
      </w:r>
      <w:r>
        <w:rPr>
          <w:sz w:val="30"/>
        </w:rPr>
        <w:t xml:space="preserve">83 </w:t>
      </w:r>
      <w:r>
        <w:rPr>
          <w:sz w:val="30"/>
        </w:rPr>
        <w:t xml:space="preserve">­84, </w:t>
      </w:r>
      <w:r>
        <w:rPr>
          <w:sz w:val="30"/>
        </w:rPr>
        <w:t xml:space="preserve">127 </w:t>
      </w:r>
      <w:r>
        <w:rPr>
          <w:sz w:val="30"/>
        </w:rPr>
        <w:t xml:space="preserve">rights </w:t>
      </w:r>
      <w:r>
        <w:rPr>
          <w:sz w:val="30"/>
        </w:rPr>
        <w:t xml:space="preserve">as </w:t>
      </w:r>
      <w:r>
        <w:rPr>
          <w:sz w:val="30"/>
        </w:rPr>
        <w:t xml:space="preserve">claims </w:t>
      </w:r>
      <w:r>
        <w:rPr>
          <w:sz w:val="30"/>
        </w:rPr>
        <w:t xml:space="preserve">and, </w:t>
      </w:r>
      <w:r>
        <w:rPr>
          <w:sz w:val="30"/>
        </w:rPr>
        <w:t xml:space="preserve">76 </w:t>
      </w:r>
      <w:r>
        <w:rPr>
          <w:sz w:val="30"/>
        </w:rPr>
        <w:t xml:space="preserve">­77, </w:t>
      </w:r>
      <w:r>
        <w:rPr>
          <w:sz w:val="30"/>
        </w:rPr>
        <w:t xml:space="preserve">79 </w:t>
      </w:r>
      <w:r>
        <w:rPr>
          <w:sz w:val="30"/>
        </w:rPr>
        <w:t xml:space="preserve">Khamenei, </w:t>
      </w:r>
      <w:r>
        <w:rPr>
          <w:sz w:val="30"/>
        </w:rPr>
        <w:t xml:space="preserve">88 </w:t>
      </w:r>
      <w:r>
        <w:rPr>
          <w:sz w:val="30"/>
        </w:rPr>
        <w:t xml:space="preserve">Killings, </w:t>
      </w:r>
      <w:r>
        <w:rPr>
          <w:sz w:val="30"/>
        </w:rPr>
        <w:t xml:space="preserve">4, </w:t>
      </w:r>
      <w:r>
        <w:rPr>
          <w:sz w:val="30"/>
        </w:rPr>
        <w:t xml:space="preserve">6, </w:t>
      </w:r>
      <w:r>
        <w:rPr>
          <w:sz w:val="30"/>
        </w:rPr>
        <w:t xml:space="preserve">30, </w:t>
      </w:r>
      <w:r>
        <w:rPr>
          <w:sz w:val="30"/>
        </w:rPr>
        <w:t xml:space="preserve">42, </w:t>
      </w:r>
      <w:r>
        <w:rPr>
          <w:sz w:val="30"/>
        </w:rPr>
        <w:t xml:space="preserve">65, </w:t>
      </w:r>
      <w:r>
        <w:rPr>
          <w:sz w:val="30"/>
        </w:rPr>
        <w:t xml:space="preserve">86 </w:t>
      </w:r>
      <w:r>
        <w:rPr>
          <w:sz w:val="30"/>
        </w:rPr>
        <w:t xml:space="preserve">Kim </w:t>
      </w:r>
      <w:r>
        <w:rPr>
          <w:sz w:val="30"/>
        </w:rPr>
        <w:t xml:space="preserve">dynasty, </w:t>
      </w:r>
      <w:r>
        <w:rPr>
          <w:sz w:val="30"/>
        </w:rPr>
        <w:t xml:space="preserve">87 </w:t>
      </w:r>
      <w:r>
        <w:rPr>
          <w:sz w:val="30"/>
        </w:rPr>
        <w:t xml:space="preserve">Ku </w:t>
      </w:r>
      <w:r>
        <w:rPr>
          <w:sz w:val="30"/>
        </w:rPr>
        <w:t xml:space="preserve">Klux </w:t>
      </w:r>
      <w:r>
        <w:rPr>
          <w:b/>
          <w:sz w:val="30"/>
        </w:rPr>
        <w:t xml:space="preserve">Klan, </w:t>
      </w:r>
      <w:r>
        <w:rPr>
          <w:sz w:val="30"/>
        </w:rPr>
        <w:t xml:space="preserve">116 </w:t>
      </w:r>
      <w:r>
        <w:rPr>
          <w:sz w:val="30"/>
        </w:rPr>
        <w:t xml:space="preserve">Kyrgyzstan, </w:t>
      </w:r>
      <w:r>
        <w:rPr>
          <w:sz w:val="30"/>
        </w:rPr>
        <w:t xml:space="preserve">1 </w:t>
      </w:r>
      <w:r>
        <w:rPr>
          <w:sz w:val="30"/>
        </w:rPr>
        <w:t xml:space="preserve">­3, </w:t>
      </w:r>
      <w:r>
        <w:rPr>
          <w:sz w:val="30"/>
        </w:rPr>
        <w:t xml:space="preserve">6, </w:t>
      </w:r>
      <w:r>
        <w:rPr>
          <w:sz w:val="30"/>
        </w:rPr>
        <w:t xml:space="preserve">94, </w:t>
      </w:r>
      <w:r>
        <w:rPr>
          <w:sz w:val="30"/>
        </w:rPr>
        <w:t xml:space="preserve">105, </w:t>
      </w:r>
      <w:r>
        <w:rPr>
          <w:sz w:val="30"/>
        </w:rPr>
        <w:t xml:space="preserve">139n4 </w:t>
      </w:r>
      <w:r>
        <w:rPr>
          <w:sz w:val="30"/>
        </w:rPr>
        <w:t xml:space="preserve">Labor, </w:t>
      </w:r>
      <w:r>
        <w:rPr>
          <w:sz w:val="30"/>
        </w:rPr>
        <w:t xml:space="preserve">42, </w:t>
      </w:r>
      <w:r>
        <w:rPr>
          <w:sz w:val="30"/>
        </w:rPr>
        <w:t xml:space="preserve">44, </w:t>
      </w:r>
      <w:r>
        <w:rPr>
          <w:sz w:val="30"/>
        </w:rPr>
        <w:t xml:space="preserve">139, </w:t>
      </w:r>
      <w:r>
        <w:rPr>
          <w:sz w:val="30"/>
        </w:rPr>
        <w:t xml:space="preserve">147n80 </w:t>
      </w:r>
      <w:r>
        <w:rPr>
          <w:sz w:val="30"/>
        </w:rPr>
        <w:t xml:space="preserve">Lawyers, </w:t>
      </w:r>
      <w:r>
        <w:rPr>
          <w:sz w:val="30"/>
        </w:rPr>
        <w:t xml:space="preserve">1 </w:t>
      </w:r>
      <w:r>
        <w:rPr>
          <w:sz w:val="30"/>
        </w:rPr>
        <w:t xml:space="preserve">­2, </w:t>
      </w:r>
      <w:r>
        <w:rPr>
          <w:sz w:val="30"/>
        </w:rPr>
        <w:t xml:space="preserve">77, </w:t>
      </w:r>
      <w:r>
        <w:rPr>
          <w:sz w:val="30"/>
        </w:rPr>
        <w:t xml:space="preserve">95, </w:t>
      </w:r>
      <w:r>
        <w:rPr>
          <w:sz w:val="30"/>
        </w:rPr>
        <w:t xml:space="preserve">104 </w:t>
      </w:r>
      <w:r>
        <w:rPr>
          <w:sz w:val="30"/>
        </w:rPr>
        <w:t xml:space="preserve">Leftists, </w:t>
      </w:r>
      <w:r>
        <w:rPr>
          <w:sz w:val="30"/>
        </w:rPr>
        <w:t xml:space="preserve">49 </w:t>
      </w:r>
      <w:r>
        <w:rPr>
          <w:sz w:val="30"/>
        </w:rPr>
        <w:t xml:space="preserve">­50, </w:t>
      </w:r>
      <w:r>
        <w:rPr>
          <w:sz w:val="30"/>
        </w:rPr>
        <w:t xml:space="preserve">97 </w:t>
      </w:r>
      <w:r>
        <w:rPr>
          <w:sz w:val="30"/>
        </w:rPr>
        <w:t xml:space="preserve">­98 </w:t>
      </w:r>
      <w:r>
        <w:rPr>
          <w:sz w:val="30"/>
        </w:rPr>
        <w:t xml:space="preserve">Legal </w:t>
      </w:r>
      <w:r>
        <w:rPr>
          <w:sz w:val="30"/>
        </w:rPr>
        <w:t xml:space="preserve">issues </w:t>
      </w:r>
      <w:r>
        <w:rPr>
          <w:sz w:val="30"/>
        </w:rPr>
        <w:t xml:space="preserve">abuse </w:t>
      </w:r>
      <w:r>
        <w:rPr>
          <w:sz w:val="30"/>
        </w:rPr>
        <w:t xml:space="preserve">and, </w:t>
      </w:r>
      <w:r>
        <w:rPr>
          <w:sz w:val="30"/>
        </w:rPr>
        <w:t xml:space="preserve">62 </w:t>
      </w:r>
      <w:r>
        <w:rPr>
          <w:sz w:val="30"/>
        </w:rPr>
        <w:t xml:space="preserve">­63, </w:t>
      </w:r>
      <w:r>
        <w:rPr>
          <w:sz w:val="30"/>
        </w:rPr>
        <w:t xml:space="preserve">70 </w:t>
      </w:r>
      <w:r>
        <w:rPr>
          <w:sz w:val="30"/>
        </w:rPr>
        <w:t xml:space="preserve">ancient, </w:t>
      </w:r>
      <w:r>
        <w:rPr>
          <w:sz w:val="30"/>
        </w:rPr>
        <w:t xml:space="preserve">13 </w:t>
      </w:r>
      <w:r>
        <w:rPr>
          <w:sz w:val="30"/>
        </w:rPr>
        <w:t xml:space="preserve">­14 </w:t>
      </w:r>
      <w:r>
        <w:rPr>
          <w:sz w:val="30"/>
        </w:rPr>
        <w:t xml:space="preserve">Beitz </w:t>
      </w:r>
      <w:r>
        <w:rPr>
          <w:sz w:val="30"/>
        </w:rPr>
        <w:t xml:space="preserve">and, </w:t>
      </w:r>
      <w:r>
        <w:rPr>
          <w:sz w:val="30"/>
        </w:rPr>
        <w:t xml:space="preserve">84 </w:t>
      </w:r>
      <w:r>
        <w:rPr>
          <w:sz w:val="30"/>
        </w:rPr>
        <w:t xml:space="preserve">Bradwell </w:t>
      </w:r>
      <w:r>
        <w:rPr>
          <w:sz w:val="30"/>
        </w:rPr>
        <w:t xml:space="preserve">v. </w:t>
      </w:r>
      <w:r>
        <w:rPr>
          <w:sz w:val="30"/>
        </w:rPr>
        <w:t xml:space="preserve">Illinois, </w:t>
      </w:r>
      <w:r>
        <w:rPr>
          <w:sz w:val="30"/>
        </w:rPr>
        <w:t xml:space="preserve">43 </w:t>
      </w:r>
      <w:r>
        <w:rPr>
          <w:sz w:val="30"/>
        </w:rPr>
        <w:t xml:space="preserve">­45, </w:t>
      </w:r>
      <w:r>
        <w:rPr>
          <w:sz w:val="30"/>
        </w:rPr>
        <w:t xml:space="preserve">51, </w:t>
      </w:r>
      <w:r>
        <w:rPr>
          <w:sz w:val="30"/>
        </w:rPr>
        <w:t xml:space="preserve">80, </w:t>
      </w:r>
      <w:r>
        <w:rPr>
          <w:sz w:val="30"/>
        </w:rPr>
        <w:t xml:space="preserve">82 </w:t>
      </w:r>
      <w:r>
        <w:rPr>
          <w:b/>
          <w:sz w:val="30"/>
        </w:rPr>
        <w:t xml:space="preserve">Brandenburg </w:t>
      </w:r>
      <w:r>
        <w:rPr>
          <w:sz w:val="30"/>
        </w:rPr>
        <w:t xml:space="preserve">v. </w:t>
      </w:r>
      <w:r>
        <w:rPr>
          <w:sz w:val="30"/>
        </w:rPr>
        <w:t xml:space="preserve">Ohio, </w:t>
      </w:r>
      <w:r>
        <w:rPr>
          <w:sz w:val="30"/>
        </w:rPr>
        <w:t xml:space="preserve">116 </w:t>
      </w:r>
      <w:r>
        <w:rPr>
          <w:sz w:val="30"/>
        </w:rPr>
        <w:t xml:space="preserve">­118 </w:t>
      </w:r>
      <w:r>
        <w:rPr>
          <w:b/>
          <w:sz w:val="30"/>
        </w:rPr>
        <w:t xml:space="preserve">censorship </w:t>
      </w:r>
      <w:r>
        <w:rPr>
          <w:sz w:val="30"/>
        </w:rPr>
        <w:t xml:space="preserve">and, </w:t>
      </w:r>
      <w:r>
        <w:rPr>
          <w:sz w:val="30"/>
        </w:rPr>
        <w:t xml:space="preserve">104, </w:t>
      </w:r>
      <w:r>
        <w:rPr>
          <w:sz w:val="30"/>
        </w:rPr>
        <w:t xml:space="preserve">115, </w:t>
      </w:r>
      <w:r>
        <w:rPr>
          <w:sz w:val="30"/>
        </w:rPr>
        <w:t xml:space="preserve">120 </w:t>
      </w:r>
      <w:r>
        <w:rPr>
          <w:sz w:val="30"/>
        </w:rPr>
        <w:t xml:space="preserve">­121 </w:t>
      </w:r>
      <w:r>
        <w:rPr>
          <w:sz w:val="30"/>
        </w:rPr>
        <w:t xml:space="preserve">Cohen </w:t>
      </w:r>
      <w:r>
        <w:rPr>
          <w:sz w:val="30"/>
        </w:rPr>
        <w:t xml:space="preserve">v. </w:t>
      </w:r>
      <w:r>
        <w:rPr>
          <w:b/>
          <w:sz w:val="30"/>
        </w:rPr>
        <w:t xml:space="preserve">California, </w:t>
      </w:r>
      <w:r>
        <w:rPr>
          <w:sz w:val="30"/>
        </w:rPr>
        <w:t xml:space="preserve">112 </w:t>
      </w:r>
      <w:r>
        <w:rPr>
          <w:sz w:val="30"/>
        </w:rPr>
        <w:t xml:space="preserve">­114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13 </w:t>
      </w:r>
      <w:r>
        <w:rPr>
          <w:sz w:val="30"/>
        </w:rPr>
        <w:t xml:space="preserve">­15, </w:t>
      </w:r>
      <w:r>
        <w:rPr>
          <w:sz w:val="30"/>
        </w:rPr>
        <w:t xml:space="preserve">19 </w:t>
      </w:r>
      <w:r>
        <w:rPr>
          <w:sz w:val="30"/>
        </w:rPr>
        <w:t xml:space="preserve">­21, </w:t>
      </w:r>
      <w:r>
        <w:rPr>
          <w:sz w:val="30"/>
        </w:rPr>
        <w:t xml:space="preserve">24, </w:t>
      </w:r>
      <w:r>
        <w:rPr>
          <w:sz w:val="30"/>
        </w:rPr>
        <w:t xml:space="preserve">140n17 </w:t>
      </w:r>
      <w:r>
        <w:rPr>
          <w:sz w:val="30"/>
        </w:rPr>
        <w:t xml:space="preserve">consent </w:t>
      </w:r>
      <w:r>
        <w:rPr>
          <w:sz w:val="30"/>
        </w:rPr>
        <w:t xml:space="preserve">and, </w:t>
      </w:r>
      <w:r>
        <w:rPr>
          <w:sz w:val="30"/>
        </w:rPr>
        <w:t xml:space="preserve">56 </w:t>
      </w:r>
      <w:r>
        <w:rPr>
          <w:sz w:val="30"/>
        </w:rPr>
        <w:t xml:space="preserve">­57, </w:t>
      </w:r>
      <w:r>
        <w:rPr>
          <w:sz w:val="30"/>
        </w:rPr>
        <w:t xml:space="preserve">60 </w:t>
      </w:r>
      <w:r>
        <w:rPr>
          <w:sz w:val="30"/>
        </w:rPr>
        <w:t xml:space="preserve">­61, </w:t>
      </w:r>
      <w:r>
        <w:rPr>
          <w:sz w:val="30"/>
        </w:rPr>
        <w:t xml:space="preserve">91 </w:t>
      </w:r>
      <w:r>
        <w:rPr>
          <w:sz w:val="30"/>
        </w:rPr>
        <w:t xml:space="preserve">­92 </w:t>
      </w:r>
      <w:r>
        <w:rPr>
          <w:sz w:val="30"/>
        </w:rPr>
        <w:t xml:space="preserve">corruption </w:t>
      </w:r>
      <w:r>
        <w:rPr>
          <w:sz w:val="30"/>
        </w:rPr>
        <w:t xml:space="preserve">and, </w:t>
      </w:r>
      <w:r>
        <w:rPr>
          <w:sz w:val="30"/>
        </w:rPr>
        <w:t xml:space="preserve">56, </w:t>
      </w:r>
      <w:r>
        <w:rPr>
          <w:sz w:val="30"/>
        </w:rPr>
        <w:t xml:space="preserve">69, </w:t>
      </w:r>
      <w:r>
        <w:rPr>
          <w:sz w:val="30"/>
        </w:rPr>
        <w:t xml:space="preserve">148n10 </w:t>
      </w:r>
      <w:r>
        <w:rPr>
          <w:sz w:val="30"/>
        </w:rPr>
        <w:t xml:space="preserve">costs </w:t>
      </w:r>
      <w:r>
        <w:rPr>
          <w:sz w:val="30"/>
        </w:rPr>
        <w:t xml:space="preserve">of </w:t>
      </w:r>
      <w:r>
        <w:rPr>
          <w:sz w:val="30"/>
        </w:rPr>
        <w:t xml:space="preserve">rights </w:t>
      </w:r>
      <w:r>
        <w:rPr>
          <w:sz w:val="30"/>
        </w:rPr>
        <w:t xml:space="preserve">and, </w:t>
      </w:r>
      <w:r>
        <w:rPr>
          <w:sz w:val="30"/>
        </w:rPr>
        <w:t xml:space="preserve">64 </w:t>
      </w:r>
      <w:r>
        <w:rPr>
          <w:sz w:val="30"/>
        </w:rPr>
        <w:t xml:space="preserve">­67 </w:t>
      </w:r>
      <w:r>
        <w:rPr>
          <w:sz w:val="30"/>
        </w:rPr>
        <w:t xml:space="preserve">customary </w:t>
      </w:r>
      <w:r>
        <w:rPr>
          <w:sz w:val="30"/>
        </w:rPr>
        <w:t xml:space="preserve">law </w:t>
      </w:r>
      <w:r>
        <w:rPr>
          <w:sz w:val="30"/>
        </w:rPr>
        <w:t xml:space="preserve">and, </w:t>
      </w:r>
      <w:r>
        <w:rPr>
          <w:sz w:val="30"/>
        </w:rPr>
        <w:t xml:space="preserve">61 </w:t>
      </w:r>
      <w:r>
        <w:rPr>
          <w:sz w:val="30"/>
        </w:rPr>
        <w:t xml:space="preserve">­64, </w:t>
      </w:r>
      <w:r>
        <w:rPr>
          <w:sz w:val="30"/>
        </w:rPr>
        <w:t xml:space="preserve">70, </w:t>
      </w:r>
      <w:r>
        <w:rPr>
          <w:sz w:val="30"/>
        </w:rPr>
        <w:t xml:space="preserve">73, </w:t>
      </w:r>
      <w:r>
        <w:rPr>
          <w:sz w:val="30"/>
        </w:rPr>
        <w:t xml:space="preserve">89, </w:t>
      </w:r>
      <w:r>
        <w:rPr>
          <w:sz w:val="30"/>
        </w:rPr>
        <w:t xml:space="preserve">121 </w:t>
      </w:r>
      <w:r>
        <w:rPr>
          <w:b/>
          <w:sz w:val="30"/>
        </w:rPr>
        <w:t xml:space="preserve">discursive </w:t>
      </w:r>
      <w:r>
        <w:rPr>
          <w:sz w:val="30"/>
        </w:rPr>
        <w:t xml:space="preserve">principle </w:t>
      </w:r>
      <w:r>
        <w:rPr>
          <w:sz w:val="30"/>
        </w:rPr>
        <w:t xml:space="preserve">and, </w:t>
      </w:r>
      <w:r>
        <w:rPr>
          <w:sz w:val="30"/>
        </w:rPr>
        <w:t xml:space="preserve">60, </w:t>
      </w:r>
      <w:r>
        <w:rPr>
          <w:sz w:val="30"/>
        </w:rPr>
        <w:t xml:space="preserve">79 </w:t>
      </w:r>
      <w:r>
        <w:rPr>
          <w:sz w:val="30"/>
        </w:rPr>
        <w:t xml:space="preserve">­84, </w:t>
      </w:r>
      <w:r>
        <w:rPr>
          <w:sz w:val="30"/>
        </w:rPr>
        <w:t xml:space="preserve">89, </w:t>
      </w:r>
      <w:r>
        <w:rPr>
          <w:sz w:val="30"/>
        </w:rPr>
        <w:t xml:space="preserve">92, </w:t>
      </w:r>
      <w:r>
        <w:rPr>
          <w:sz w:val="30"/>
        </w:rPr>
        <w:t xml:space="preserve">95, </w:t>
      </w:r>
      <w:r>
        <w:rPr>
          <w:sz w:val="30"/>
        </w:rPr>
        <w:t xml:space="preserve">100, </w:t>
      </w:r>
      <w:r>
        <w:rPr>
          <w:sz w:val="30"/>
        </w:rPr>
        <w:t xml:space="preserve">118 </w:t>
      </w:r>
      <w:r>
        <w:rPr>
          <w:sz w:val="30"/>
        </w:rPr>
        <w:t xml:space="preserve">­119, </w:t>
      </w:r>
      <w:r>
        <w:rPr>
          <w:sz w:val="30"/>
        </w:rPr>
        <w:t xml:space="preserve">151n12, </w:t>
      </w:r>
      <w:r>
        <w:rPr>
          <w:sz w:val="30"/>
        </w:rPr>
        <w:t xml:space="preserve">152nn15 </w:t>
      </w:r>
      <w:r>
        <w:rPr>
          <w:sz w:val="30"/>
        </w:rPr>
        <w:t xml:space="preserve">­17 </w:t>
      </w:r>
      <w:r>
        <w:rPr>
          <w:sz w:val="30"/>
        </w:rPr>
        <w:t xml:space="preserve">Donnelly </w:t>
      </w:r>
      <w:r>
        <w:rPr>
          <w:sz w:val="30"/>
        </w:rPr>
        <w:t xml:space="preserve">and, </w:t>
      </w:r>
      <w:r>
        <w:rPr>
          <w:sz w:val="30"/>
        </w:rPr>
        <w:t xml:space="preserve">83 </w:t>
      </w:r>
      <w:r>
        <w:rPr>
          <w:sz w:val="30"/>
        </w:rPr>
        <w:t xml:space="preserve">­84 </w:t>
      </w:r>
      <w:r>
        <w:rPr>
          <w:sz w:val="30"/>
        </w:rPr>
        <w:t xml:space="preserve">Dred </w:t>
      </w:r>
      <w:r>
        <w:rPr>
          <w:sz w:val="30"/>
        </w:rPr>
        <w:t xml:space="preserve">Scott </w:t>
      </w:r>
      <w:r>
        <w:rPr>
          <w:sz w:val="30"/>
        </w:rPr>
        <w:t xml:space="preserve">v. </w:t>
      </w:r>
      <w:r>
        <w:rPr>
          <w:sz w:val="30"/>
        </w:rPr>
        <w:t xml:space="preserve">Sandford, </w:t>
      </w:r>
      <w:r>
        <w:rPr>
          <w:sz w:val="30"/>
        </w:rPr>
        <w:t xml:space="preserve">43, </w:t>
      </w:r>
      <w:r>
        <w:rPr>
          <w:sz w:val="30"/>
        </w:rPr>
        <w:t xml:space="preserve">45, </w:t>
      </w:r>
      <w:r>
        <w:rPr>
          <w:sz w:val="30"/>
        </w:rPr>
        <w:t xml:space="preserve">51, </w:t>
      </w:r>
      <w:r>
        <w:rPr>
          <w:sz w:val="30"/>
        </w:rPr>
        <w:t xml:space="preserve">80, </w:t>
      </w:r>
      <w:r>
        <w:rPr>
          <w:sz w:val="30"/>
        </w:rPr>
        <w:t xml:space="preserve">82 </w:t>
      </w:r>
      <w:r>
        <w:rPr>
          <w:sz w:val="30"/>
        </w:rPr>
        <w:t xml:space="preserve">duty </w:t>
      </w:r>
      <w:r>
        <w:rPr>
          <w:sz w:val="30"/>
        </w:rPr>
        <w:t xml:space="preserve">principle </w:t>
      </w:r>
      <w:r>
        <w:rPr>
          <w:sz w:val="30"/>
        </w:rPr>
        <w:t xml:space="preserve">and, </w:t>
      </w:r>
      <w:r>
        <w:rPr>
          <w:sz w:val="30"/>
        </w:rPr>
        <w:t xml:space="preserve">52 </w:t>
      </w:r>
      <w:r>
        <w:rPr>
          <w:sz w:val="30"/>
        </w:rPr>
        <w:t xml:space="preserve">­55, </w:t>
      </w:r>
      <w:r>
        <w:rPr>
          <w:sz w:val="30"/>
        </w:rPr>
        <w:t xml:space="preserve">60, </w:t>
      </w:r>
      <w:r>
        <w:rPr>
          <w:sz w:val="30"/>
        </w:rPr>
        <w:t xml:space="preserve">70, </w:t>
      </w:r>
      <w:r>
        <w:rPr>
          <w:sz w:val="30"/>
        </w:rPr>
        <w:t xml:space="preserve">80, </w:t>
      </w:r>
      <w:r>
        <w:rPr>
          <w:sz w:val="30"/>
        </w:rPr>
        <w:t xml:space="preserve">82, </w:t>
      </w:r>
      <w:r>
        <w:rPr>
          <w:sz w:val="30"/>
        </w:rPr>
        <w:t xml:space="preserve">89, </w:t>
      </w:r>
      <w:r>
        <w:rPr>
          <w:sz w:val="30"/>
        </w:rPr>
        <w:t xml:space="preserve">100, </w:t>
      </w:r>
      <w:r>
        <w:rPr>
          <w:sz w:val="30"/>
        </w:rPr>
        <w:t xml:space="preserve">127 </w:t>
      </w:r>
      <w:r>
        <w:rPr>
          <w:sz w:val="30"/>
        </w:rPr>
        <w:t xml:space="preserve">­128, </w:t>
      </w:r>
      <w:r>
        <w:rPr>
          <w:sz w:val="30"/>
        </w:rPr>
        <w:t xml:space="preserve">151n12 </w:t>
      </w:r>
      <w:r>
        <w:rPr>
          <w:sz w:val="30"/>
        </w:rPr>
        <w:t xml:space="preserve">ethics </w:t>
      </w:r>
      <w:r>
        <w:rPr>
          <w:sz w:val="30"/>
        </w:rPr>
        <w:t xml:space="preserve">and, </w:t>
      </w:r>
      <w:r>
        <w:rPr>
          <w:sz w:val="30"/>
        </w:rPr>
        <w:t xml:space="preserve">51 </w:t>
      </w:r>
      <w:r>
        <w:rPr>
          <w:sz w:val="30"/>
        </w:rPr>
        <w:t xml:space="preserve">­52 </w:t>
      </w:r>
      <w:r>
        <w:rPr>
          <w:sz w:val="30"/>
        </w:rPr>
        <w:t xml:space="preserve">extreme </w:t>
      </w:r>
      <w:r>
        <w:rPr>
          <w:sz w:val="30"/>
        </w:rPr>
        <w:t xml:space="preserve">speech </w:t>
      </w:r>
      <w:r>
        <w:rPr>
          <w:sz w:val="30"/>
        </w:rPr>
        <w:t xml:space="preserve">and, </w:t>
      </w:r>
      <w:r>
        <w:rPr>
          <w:sz w:val="30"/>
        </w:rPr>
        <w:t xml:space="preserve">103, </w:t>
      </w:r>
      <w:r>
        <w:rPr>
          <w:sz w:val="30"/>
        </w:rPr>
        <w:t xml:space="preserve">109, </w:t>
      </w:r>
      <w:r>
        <w:rPr>
          <w:sz w:val="30"/>
        </w:rPr>
        <w:t xml:space="preserve">116 </w:t>
      </w:r>
      <w:r>
        <w:rPr>
          <w:sz w:val="30"/>
        </w:rPr>
        <w:t xml:space="preserve">­124, </w:t>
      </w:r>
      <w:r>
        <w:rPr>
          <w:sz w:val="30"/>
        </w:rPr>
        <w:t xml:space="preserve">129, </w:t>
      </w:r>
      <w:r>
        <w:rPr>
          <w:sz w:val="30"/>
        </w:rPr>
        <w:t xml:space="preserve">157n58 </w:t>
      </w:r>
      <w:r>
        <w:rPr>
          <w:sz w:val="30"/>
        </w:rPr>
        <w:t xml:space="preserve">Feinberg </w:t>
      </w:r>
      <w:r>
        <w:rPr>
          <w:sz w:val="30"/>
        </w:rPr>
        <w:t xml:space="preserve">and, </w:t>
      </w:r>
      <w:r>
        <w:rPr>
          <w:sz w:val="30"/>
        </w:rPr>
        <w:t xml:space="preserve">76 </w:t>
      </w:r>
      <w:r>
        <w:rPr>
          <w:sz w:val="30"/>
        </w:rPr>
        <w:t xml:space="preserve">Feiner </w:t>
      </w:r>
      <w:r>
        <w:rPr>
          <w:sz w:val="30"/>
        </w:rPr>
        <w:t xml:space="preserve">v. </w:t>
      </w:r>
      <w:r>
        <w:rPr>
          <w:sz w:val="30"/>
        </w:rPr>
        <w:t xml:space="preserve">New </w:t>
      </w:r>
      <w:r>
        <w:rPr>
          <w:sz w:val="30"/>
        </w:rPr>
        <w:t xml:space="preserve">York, </w:t>
      </w:r>
      <w:r>
        <w:rPr>
          <w:sz w:val="30"/>
        </w:rPr>
        <w:t xml:space="preserve">111 </w:t>
      </w:r>
      <w:r>
        <w:rPr>
          <w:sz w:val="30"/>
        </w:rPr>
        <w:t xml:space="preserve">­112, </w:t>
      </w:r>
      <w:r>
        <w:rPr>
          <w:sz w:val="30"/>
        </w:rPr>
        <w:t xml:space="preserve">115 </w:t>
      </w:r>
      <w:r>
        <w:rPr>
          <w:sz w:val="30"/>
        </w:rPr>
        <w:t xml:space="preserve">fighting </w:t>
      </w:r>
      <w:r>
        <w:rPr>
          <w:sz w:val="30"/>
        </w:rPr>
        <w:t xml:space="preserve">words, </w:t>
      </w:r>
      <w:r>
        <w:rPr>
          <w:sz w:val="30"/>
        </w:rPr>
        <w:t xml:space="preserve">107 </w:t>
      </w:r>
      <w:r>
        <w:rPr>
          <w:sz w:val="30"/>
        </w:rPr>
        <w:t xml:space="preserve">­110, </w:t>
      </w:r>
      <w:r>
        <w:rPr>
          <w:sz w:val="30"/>
        </w:rPr>
        <w:t xml:space="preserve">113, </w:t>
      </w:r>
      <w:r>
        <w:rPr>
          <w:sz w:val="30"/>
        </w:rPr>
        <w:t xml:space="preserve">117, </w:t>
      </w:r>
      <w:r>
        <w:rPr>
          <w:sz w:val="30"/>
        </w:rPr>
        <w:t xml:space="preserve">120, </w:t>
      </w:r>
      <w:r>
        <w:rPr>
          <w:sz w:val="30"/>
        </w:rPr>
        <w:t xml:space="preserve">124, </w:t>
      </w:r>
      <w:r>
        <w:rPr>
          <w:sz w:val="30"/>
        </w:rPr>
        <w:t xml:space="preserve">129 </w:t>
      </w:r>
      <w:r>
        <w:rPr>
          <w:sz w:val="30"/>
        </w:rPr>
        <w:t xml:space="preserve">First </w:t>
      </w:r>
      <w:r>
        <w:rPr>
          <w:sz w:val="30"/>
        </w:rPr>
        <w:t xml:space="preserve">Amendment, </w:t>
      </w:r>
      <w:r>
        <w:rPr>
          <w:sz w:val="30"/>
        </w:rPr>
        <w:t xml:space="preserve">101, </w:t>
      </w:r>
      <w:r>
        <w:rPr>
          <w:sz w:val="30"/>
        </w:rPr>
        <w:t xml:space="preserve">103, </w:t>
      </w:r>
      <w:r>
        <w:rPr>
          <w:sz w:val="30"/>
        </w:rPr>
        <w:t xml:space="preserve">108 </w:t>
      </w:r>
      <w:r>
        <w:rPr>
          <w:sz w:val="30"/>
        </w:rPr>
        <w:t xml:space="preserve">­109, </w:t>
      </w:r>
      <w:r>
        <w:rPr>
          <w:sz w:val="30"/>
        </w:rPr>
        <w:t xml:space="preserve">119, </w:t>
      </w:r>
      <w:r>
        <w:rPr>
          <w:sz w:val="30"/>
        </w:rPr>
        <w:t xml:space="preserve">154n1 </w:t>
      </w:r>
      <w:r>
        <w:rPr>
          <w:sz w:val="30"/>
        </w:rPr>
        <w:t xml:space="preserve">formalism </w:t>
      </w:r>
      <w:r>
        <w:rPr>
          <w:sz w:val="30"/>
        </w:rPr>
        <w:t xml:space="preserve">and, </w:t>
      </w:r>
      <w:r>
        <w:rPr>
          <w:sz w:val="30"/>
        </w:rPr>
        <w:t xml:space="preserve">20 </w:t>
      </w:r>
      <w:r>
        <w:rPr>
          <w:sz w:val="30"/>
        </w:rPr>
        <w:t xml:space="preserve">­24 </w:t>
      </w:r>
      <w:r>
        <w:rPr>
          <w:sz w:val="30"/>
        </w:rPr>
        <w:t xml:space="preserve">Fourteenth </w:t>
      </w:r>
      <w:r>
        <w:rPr>
          <w:sz w:val="30"/>
        </w:rPr>
        <w:t xml:space="preserve">Amendment, </w:t>
      </w:r>
      <w:r>
        <w:rPr>
          <w:sz w:val="30"/>
        </w:rPr>
        <w:t xml:space="preserve">43 </w:t>
      </w:r>
      <w:r>
        <w:rPr>
          <w:sz w:val="30"/>
        </w:rPr>
        <w:t xml:space="preserve">­44 </w:t>
      </w:r>
      <w:r>
        <w:rPr>
          <w:sz w:val="30"/>
        </w:rPr>
        <w:t xml:space="preserve">free </w:t>
      </w:r>
      <w:r>
        <w:rPr>
          <w:sz w:val="30"/>
        </w:rPr>
        <w:t xml:space="preserve">speech </w:t>
      </w:r>
      <w:r>
        <w:rPr>
          <w:sz w:val="30"/>
        </w:rPr>
        <w:t xml:space="preserve">and, </w:t>
      </w:r>
      <w:r>
        <w:rPr>
          <w:sz w:val="30"/>
        </w:rPr>
        <w:t xml:space="preserve">73, </w:t>
      </w:r>
      <w:r>
        <w:rPr>
          <w:sz w:val="30"/>
        </w:rPr>
        <w:t xml:space="preserve">76 </w:t>
      </w:r>
      <w:r>
        <w:rPr>
          <w:sz w:val="30"/>
        </w:rPr>
        <w:t xml:space="preserve">­79, </w:t>
      </w:r>
      <w:r>
        <w:rPr>
          <w:sz w:val="30"/>
        </w:rPr>
        <w:t xml:space="preserve">83 </w:t>
      </w:r>
      <w:r>
        <w:rPr>
          <w:sz w:val="30"/>
        </w:rPr>
        <w:t xml:space="preserve">­87, </w:t>
      </w:r>
      <w:r>
        <w:rPr>
          <w:sz w:val="30"/>
        </w:rPr>
        <w:t xml:space="preserve">90, </w:t>
      </w:r>
      <w:r>
        <w:rPr>
          <w:sz w:val="30"/>
        </w:rPr>
        <w:t xml:space="preserve">94, </w:t>
      </w:r>
      <w:r>
        <w:rPr>
          <w:sz w:val="30"/>
        </w:rPr>
        <w:t xml:space="preserve">100 </w:t>
      </w:r>
      <w:r>
        <w:rPr>
          <w:sz w:val="30"/>
        </w:rPr>
        <w:t xml:space="preserve">­102, </w:t>
      </w:r>
      <w:r>
        <w:rPr>
          <w:sz w:val="30"/>
        </w:rPr>
        <w:t xml:space="preserve">104, </w:t>
      </w:r>
      <w:r>
        <w:rPr>
          <w:sz w:val="30"/>
        </w:rPr>
        <w:t xml:space="preserve">109, </w:t>
      </w:r>
      <w:r>
        <w:rPr>
          <w:sz w:val="30"/>
        </w:rPr>
        <w:t xml:space="preserve">116 </w:t>
      </w:r>
      <w:r>
        <w:rPr>
          <w:sz w:val="30"/>
        </w:rPr>
        <w:t xml:space="preserve">­117, </w:t>
      </w:r>
      <w:r>
        <w:rPr>
          <w:sz w:val="30"/>
        </w:rPr>
        <w:t xml:space="preserve">151n9 </w:t>
      </w:r>
      <w:r>
        <w:rPr>
          <w:sz w:val="30"/>
        </w:rPr>
        <w:t xml:space="preserve">global </w:t>
      </w:r>
      <w:r>
        <w:rPr>
          <w:sz w:val="30"/>
        </w:rPr>
        <w:t xml:space="preserve">context </w:t>
      </w:r>
      <w:r>
        <w:rPr>
          <w:sz w:val="30"/>
        </w:rPr>
        <w:t xml:space="preserve">and, </w:t>
      </w:r>
      <w:r>
        <w:rPr>
          <w:sz w:val="30"/>
        </w:rPr>
        <w:t xml:space="preserve">51 </w:t>
      </w:r>
      <w:r>
        <w:rPr>
          <w:sz w:val="30"/>
        </w:rPr>
        <w:t xml:space="preserve">­57, </w:t>
      </w:r>
      <w:r>
        <w:rPr>
          <w:sz w:val="30"/>
        </w:rPr>
        <w:t xml:space="preserve">60 </w:t>
      </w:r>
      <w:r>
        <w:rPr>
          <w:sz w:val="30"/>
        </w:rPr>
        <w:t xml:space="preserve">­64, </w:t>
      </w:r>
      <w:r>
        <w:rPr>
          <w:sz w:val="30"/>
        </w:rPr>
        <w:t xml:space="preserve">70 </w:t>
      </w:r>
      <w:r>
        <w:rPr>
          <w:sz w:val="30"/>
        </w:rPr>
        <w:t xml:space="preserve">hierarchies </w:t>
      </w:r>
      <w:r>
        <w:rPr>
          <w:sz w:val="30"/>
        </w:rPr>
        <w:t xml:space="preserve">and, </w:t>
      </w:r>
      <w:r>
        <w:rPr>
          <w:sz w:val="30"/>
        </w:rPr>
        <w:t xml:space="preserve">12 </w:t>
      </w:r>
      <w:r>
        <w:rPr>
          <w:sz w:val="30"/>
        </w:rPr>
        <w:t xml:space="preserve">­14, </w:t>
      </w:r>
      <w:r>
        <w:rPr>
          <w:sz w:val="30"/>
        </w:rPr>
        <w:t xml:space="preserve">33 </w:t>
      </w:r>
      <w:r>
        <w:rPr>
          <w:sz w:val="30"/>
        </w:rPr>
        <w:t xml:space="preserve">­34, </w:t>
      </w:r>
      <w:r>
        <w:rPr>
          <w:sz w:val="30"/>
        </w:rPr>
        <w:t xml:space="preserve">45, </w:t>
      </w:r>
      <w:r>
        <w:rPr>
          <w:sz w:val="30"/>
        </w:rPr>
        <w:t xml:space="preserve">125, </w:t>
      </w:r>
      <w:r>
        <w:rPr>
          <w:sz w:val="30"/>
        </w:rPr>
        <w:t xml:space="preserve">142n10, </w:t>
      </w:r>
      <w:r>
        <w:rPr>
          <w:sz w:val="30"/>
        </w:rPr>
        <w:t xml:space="preserve">152n16 </w:t>
      </w:r>
      <w:r>
        <w:rPr>
          <w:sz w:val="30"/>
        </w:rPr>
        <w:t xml:space="preserve">Hohfeld </w:t>
      </w:r>
      <w:r>
        <w:rPr>
          <w:sz w:val="30"/>
        </w:rPr>
        <w:t xml:space="preserve">and, </w:t>
      </w:r>
      <w:r>
        <w:rPr>
          <w:sz w:val="30"/>
        </w:rPr>
        <w:t xml:space="preserve">51 </w:t>
      </w:r>
      <w:r>
        <w:rPr>
          <w:sz w:val="30"/>
        </w:rPr>
        <w:t xml:space="preserve">­52, </w:t>
      </w:r>
      <w:r>
        <w:rPr>
          <w:sz w:val="30"/>
        </w:rPr>
        <w:t xml:space="preserve">55, </w:t>
      </w:r>
      <w:r>
        <w:rPr>
          <w:sz w:val="30"/>
        </w:rPr>
        <w:t xml:space="preserve">60, </w:t>
      </w:r>
      <w:r>
        <w:rPr>
          <w:sz w:val="30"/>
        </w:rPr>
        <w:t xml:space="preserve">70, </w:t>
      </w:r>
      <w:r>
        <w:rPr>
          <w:sz w:val="30"/>
        </w:rPr>
        <w:t xml:space="preserve">76 </w:t>
      </w:r>
      <w:r>
        <w:rPr>
          <w:sz w:val="30"/>
        </w:rPr>
        <w:t xml:space="preserve">­77, </w:t>
      </w:r>
      <w:r>
        <w:rPr>
          <w:sz w:val="30"/>
        </w:rPr>
        <w:t xml:space="preserve">79, </w:t>
      </w:r>
      <w:r>
        <w:rPr>
          <w:sz w:val="30"/>
        </w:rPr>
        <w:t xml:space="preserve">83 </w:t>
      </w:r>
      <w:r>
        <w:rPr>
          <w:sz w:val="30"/>
        </w:rPr>
        <w:t xml:space="preserve">­84 </w:t>
      </w:r>
      <w:r>
        <w:rPr>
          <w:b/>
          <w:sz w:val="30"/>
        </w:rPr>
        <w:t xml:space="preserve">individualism </w:t>
      </w:r>
      <w:r>
        <w:rPr>
          <w:sz w:val="30"/>
        </w:rPr>
        <w:t xml:space="preserve">and, </w:t>
      </w:r>
      <w:r>
        <w:rPr>
          <w:sz w:val="30"/>
        </w:rPr>
        <w:t xml:space="preserve">36 </w:t>
      </w:r>
      <w:r>
        <w:rPr>
          <w:sz w:val="30"/>
        </w:rPr>
        <w:t xml:space="preserve">­45, </w:t>
      </w:r>
      <w:r>
        <w:rPr>
          <w:sz w:val="30"/>
        </w:rPr>
        <w:t xml:space="preserve">50 </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Kafka</w:t>
      </w:r>
      <w:r>
        <w:rPr>
          <w:sz w:val="18"/>
        </w:rPr>
        <w:t xml:space="preserve"> : Franz_Kafka/Czech novelist who wrote in German about a nightmarish world of isolated and troubled individuals (1883-1924)</w:t>
      </w:r>
    </w:p>
    <w:p>
      <w:pPr>
        <w:shd w:val="clear" w:color="auto" w:fill="D3D3D3"/>
      </w:pPr>
      <w:r>
        <w:rPr>
          <w:b/>
          <w:sz w:val="18"/>
        </w:rPr>
        <w:t>Kant</w:t>
      </w:r>
      <w:r>
        <w:rPr>
          <w:sz w:val="18"/>
        </w:rPr>
        <w:t xml:space="preserve"> : Immanuel_Kant/influential German idealist philosopher (1724-1804)</w:t>
      </w:r>
    </w:p>
    <w:p>
      <w:pPr>
        <w:shd w:val="clear" w:color="auto" w:fill="D3D3D3"/>
      </w:pPr>
      <w:r>
        <w:rPr>
          <w:b/>
          <w:sz w:val="18"/>
        </w:rPr>
        <w:t>Karma</w:t>
      </w:r>
      <w:r>
        <w:rPr>
          <w:sz w:val="18"/>
        </w:rPr>
        <w:t xml:space="preserve"> : destiny/(Hinduism and Buddhism) the effects of a person's actions that determine his destiny in his next incarnation</w:t>
      </w:r>
    </w:p>
    <w:p>
      <w:pPr>
        <w:shd w:val="clear" w:color="auto" w:fill="D3D3D3"/>
      </w:pPr>
      <w:r>
        <w:rPr>
          <w:b/>
          <w:sz w:val="18"/>
        </w:rPr>
        <w:t>Hans</w:t>
      </w:r>
      <w:r>
        <w:rPr>
          <w:sz w:val="18"/>
        </w:rPr>
        <w:t xml:space="preserve"> : Han/imperial dynasty that ruled China (most of the time from 206 BC to AD 220) and expanded its boundaries and developed its bureaucracy; remembered as one of the great eras of Chinese civilization</w:t>
      </w:r>
    </w:p>
    <w:p>
      <w:pPr>
        <w:shd w:val="clear" w:color="auto" w:fill="D3D3D3"/>
      </w:pPr>
      <w:r>
        <w:rPr>
          <w:b/>
          <w:sz w:val="18"/>
        </w:rPr>
        <w:t>discursive</w:t>
      </w:r>
      <w:r>
        <w:rPr>
          <w:sz w:val="18"/>
        </w:rPr>
        <w:t xml:space="preserve"> : rambling/(of e.g. speech and writing) tending to depart from the main point or cover a wide range of subjects</w:t>
      </w:r>
    </w:p>
    <w:p>
      <w:pPr>
        <w:shd w:val="clear" w:color="auto" w:fill="D3D3D3"/>
      </w:pPr>
      <w:r>
        <w:rPr>
          <w:b/>
          <w:sz w:val="18"/>
        </w:rPr>
        <w:t>Klan</w:t>
      </w:r>
      <w:r>
        <w:rPr>
          <w:sz w:val="18"/>
        </w:rPr>
        <w:t xml:space="preserve"> : Klan/a secret society of white Southerners in the United States; was formed in the 19th century to resist the emancipation of slaves; used terrorist tactics to suppress Black people</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censorship</w:t>
      </w:r>
      <w:r>
        <w:rPr>
          <w:sz w:val="18"/>
        </w:rPr>
        <w:t xml:space="preserve"> : censoring/counterintelligence achieved by banning or deleting any information of value to the enemy</w:t>
      </w:r>
    </w:p>
    <w:p>
      <w:pPr>
        <w:shd w:val="clear" w:color="auto" w:fill="D3D3D3"/>
      </w:pPr>
      <w:r>
        <w:rPr>
          <w:b/>
          <w:sz w:val="18"/>
        </w:rPr>
        <w:t>California</w:t>
      </w:r>
      <w:r>
        <w:rPr>
          <w:sz w:val="18"/>
        </w:rPr>
        <w:t xml:space="preserve"> : CA/a state in the western United States on the Pacific; the 3rd largest state; known for earthquakes</w:t>
      </w:r>
    </w:p>
    <w:p>
      <w:r>
        <w:rPr>
          <w:sz w:val="30"/>
        </w:rPr>
      </w:r>
    </w:p>
    <w:p>
      <w:r>
        <w:rPr>
          <w:sz w:val="30"/>
        </w:rPr>
        <w:t xml:space="preserve">189 </w:t>
      </w:r>
      <w:r>
        <w:rPr>
          <w:sz w:val="30"/>
        </w:rPr>
        <w:t xml:space="preserve">Index </w:t>
      </w:r>
      <w:r>
        <w:rPr>
          <w:sz w:val="30"/>
        </w:rPr>
        <w:t xml:space="preserve">Kelsen </w:t>
      </w:r>
      <w:r>
        <w:rPr>
          <w:sz w:val="30"/>
        </w:rPr>
        <w:t xml:space="preserve">and, </w:t>
      </w:r>
      <w:r>
        <w:rPr>
          <w:sz w:val="30"/>
        </w:rPr>
        <w:t xml:space="preserve">52, </w:t>
      </w:r>
      <w:r>
        <w:rPr>
          <w:sz w:val="30"/>
        </w:rPr>
        <w:t xml:space="preserve">55, </w:t>
      </w:r>
      <w:r>
        <w:rPr>
          <w:sz w:val="30"/>
        </w:rPr>
        <w:t xml:space="preserve">60, </w:t>
      </w:r>
      <w:r>
        <w:rPr>
          <w:sz w:val="30"/>
        </w:rPr>
        <w:t xml:space="preserve">70, </w:t>
      </w:r>
      <w:r>
        <w:rPr>
          <w:sz w:val="30"/>
        </w:rPr>
        <w:t xml:space="preserve">76 </w:t>
      </w:r>
      <w:r>
        <w:rPr>
          <w:sz w:val="30"/>
        </w:rPr>
        <w:t xml:space="preserve">­77, </w:t>
      </w:r>
      <w:r>
        <w:rPr>
          <w:sz w:val="30"/>
        </w:rPr>
        <w:t xml:space="preserve">79, </w:t>
      </w:r>
      <w:r>
        <w:rPr>
          <w:sz w:val="30"/>
        </w:rPr>
        <w:t xml:space="preserve">83 </w:t>
      </w:r>
      <w:r>
        <w:rPr>
          <w:sz w:val="30"/>
        </w:rPr>
        <w:t xml:space="preserve">­84, </w:t>
      </w:r>
      <w:r>
        <w:rPr>
          <w:sz w:val="30"/>
        </w:rPr>
        <w:t xml:space="preserve">127 </w:t>
      </w:r>
      <w:r>
        <w:rPr>
          <w:sz w:val="30"/>
        </w:rPr>
        <w:t xml:space="preserve">lawyers </w:t>
      </w:r>
      <w:r>
        <w:rPr>
          <w:sz w:val="30"/>
        </w:rPr>
        <w:t xml:space="preserve">and, </w:t>
      </w:r>
      <w:r>
        <w:rPr>
          <w:sz w:val="30"/>
        </w:rPr>
        <w:t xml:space="preserve">1 </w:t>
      </w:r>
      <w:r>
        <w:rPr>
          <w:sz w:val="30"/>
        </w:rPr>
        <w:t xml:space="preserve">­2, </w:t>
      </w:r>
      <w:r>
        <w:rPr>
          <w:sz w:val="30"/>
        </w:rPr>
        <w:t xml:space="preserve">77, </w:t>
      </w:r>
      <w:r>
        <w:rPr>
          <w:sz w:val="30"/>
        </w:rPr>
        <w:t xml:space="preserve">95, </w:t>
      </w:r>
      <w:r>
        <w:rPr>
          <w:sz w:val="30"/>
        </w:rPr>
        <w:t xml:space="preserve">104 </w:t>
      </w:r>
      <w:r>
        <w:rPr>
          <w:sz w:val="30"/>
        </w:rPr>
        <w:t xml:space="preserve">Lochner </w:t>
      </w:r>
      <w:r>
        <w:rPr>
          <w:sz w:val="30"/>
        </w:rPr>
        <w:t xml:space="preserve">v. </w:t>
      </w:r>
      <w:r>
        <w:rPr>
          <w:sz w:val="30"/>
        </w:rPr>
        <w:t xml:space="preserve">New </w:t>
      </w:r>
      <w:r>
        <w:rPr>
          <w:sz w:val="30"/>
        </w:rPr>
        <w:t xml:space="preserve">York, </w:t>
      </w:r>
      <w:r>
        <w:rPr>
          <w:sz w:val="30"/>
        </w:rPr>
        <w:t xml:space="preserve">44 </w:t>
      </w:r>
      <w:r>
        <w:rPr>
          <w:sz w:val="30"/>
        </w:rPr>
        <w:t xml:space="preserve">­45, </w:t>
      </w:r>
      <w:r>
        <w:rPr>
          <w:sz w:val="30"/>
        </w:rPr>
        <w:t xml:space="preserve">51 </w:t>
      </w:r>
      <w:r>
        <w:rPr>
          <w:sz w:val="30"/>
        </w:rPr>
        <w:t xml:space="preserve">Lonas </w:t>
      </w:r>
      <w:r>
        <w:rPr>
          <w:sz w:val="30"/>
        </w:rPr>
        <w:t xml:space="preserve">v. </w:t>
      </w:r>
      <w:r>
        <w:rPr>
          <w:sz w:val="30"/>
        </w:rPr>
        <w:t xml:space="preserve">State, </w:t>
      </w:r>
      <w:r>
        <w:rPr>
          <w:sz w:val="30"/>
        </w:rPr>
        <w:t xml:space="preserve">52 </w:t>
      </w:r>
      <w:r>
        <w:rPr>
          <w:sz w:val="30"/>
        </w:rPr>
        <w:t xml:space="preserve">moral </w:t>
      </w:r>
      <w:r>
        <w:rPr>
          <w:sz w:val="30"/>
        </w:rPr>
        <w:t xml:space="preserve">issues </w:t>
      </w:r>
      <w:r>
        <w:rPr>
          <w:sz w:val="30"/>
        </w:rPr>
        <w:t xml:space="preserve">and, </w:t>
      </w:r>
      <w:r>
        <w:rPr>
          <w:sz w:val="30"/>
        </w:rPr>
        <w:t xml:space="preserve">51 </w:t>
      </w:r>
      <w:r>
        <w:rPr>
          <w:sz w:val="30"/>
        </w:rPr>
        <w:t xml:space="preserve">New </w:t>
      </w:r>
      <w:r>
        <w:rPr>
          <w:sz w:val="30"/>
        </w:rPr>
        <w:t xml:space="preserve">York </w:t>
      </w:r>
      <w:r>
        <w:rPr>
          <w:b/>
          <w:sz w:val="30"/>
        </w:rPr>
        <w:t xml:space="preserve">Bakeshop </w:t>
      </w:r>
      <w:r>
        <w:rPr>
          <w:sz w:val="30"/>
        </w:rPr>
        <w:t xml:space="preserve">Act </w:t>
      </w:r>
      <w:r>
        <w:rPr>
          <w:sz w:val="30"/>
        </w:rPr>
        <w:t xml:space="preserve">and, </w:t>
      </w:r>
      <w:r>
        <w:rPr>
          <w:sz w:val="30"/>
        </w:rPr>
        <w:t xml:space="preserve">44 </w:t>
      </w:r>
      <w:r>
        <w:rPr>
          <w:sz w:val="30"/>
        </w:rPr>
        <w:t xml:space="preserve">Nickel </w:t>
      </w:r>
      <w:r>
        <w:rPr>
          <w:sz w:val="30"/>
        </w:rPr>
        <w:t xml:space="preserve">and, </w:t>
      </w:r>
      <w:r>
        <w:rPr>
          <w:sz w:val="30"/>
        </w:rPr>
        <w:t xml:space="preserve">68, </w:t>
      </w:r>
      <w:r>
        <w:rPr>
          <w:sz w:val="30"/>
        </w:rPr>
        <w:t xml:space="preserve">84 </w:t>
      </w:r>
      <w:r>
        <w:rPr>
          <w:b/>
          <w:sz w:val="30"/>
        </w:rPr>
        <w:t xml:space="preserve">Olmsted </w:t>
      </w:r>
      <w:r>
        <w:rPr>
          <w:sz w:val="30"/>
        </w:rPr>
        <w:t xml:space="preserve">v. </w:t>
      </w:r>
      <w:r>
        <w:rPr>
          <w:sz w:val="30"/>
        </w:rPr>
        <w:t xml:space="preserve">United </w:t>
      </w:r>
      <w:r>
        <w:rPr>
          <w:sz w:val="30"/>
        </w:rPr>
        <w:t xml:space="preserve">States, </w:t>
      </w:r>
      <w:r>
        <w:rPr>
          <w:sz w:val="30"/>
        </w:rPr>
        <w:t xml:space="preserve">150n32 </w:t>
      </w:r>
      <w:r>
        <w:rPr>
          <w:b/>
          <w:sz w:val="30"/>
        </w:rPr>
        <w:t xml:space="preserve">peremptory </w:t>
      </w:r>
      <w:r>
        <w:rPr>
          <w:sz w:val="30"/>
        </w:rPr>
        <w:t xml:space="preserve">norms </w:t>
      </w:r>
      <w:r>
        <w:rPr>
          <w:sz w:val="30"/>
        </w:rPr>
        <w:t xml:space="preserve">and, </w:t>
      </w:r>
      <w:r>
        <w:rPr>
          <w:sz w:val="30"/>
        </w:rPr>
        <w:t xml:space="preserve">145n43 </w:t>
      </w:r>
    </w:p>
    <w:p>
      <w:pPr>
        <w:shd w:val="clear" w:color="auto" w:fill="D3D3D3"/>
      </w:pPr>
      <w:r>
        <w:rPr>
          <w:b/>
          <w:sz w:val="18"/>
        </w:rPr>
        <w:t>Bakeshop</w:t>
      </w:r>
      <w:r>
        <w:rPr>
          <w:sz w:val="18"/>
        </w:rPr>
        <w:t xml:space="preserve"> : bakery/a workplace where baked goods (breads and cakes and pastries) are produced or sold</w:t>
      </w:r>
    </w:p>
    <w:p>
      <w:pPr>
        <w:shd w:val="clear" w:color="auto" w:fill="D3D3D3"/>
      </w:pPr>
      <w:r>
        <w:rPr>
          <w:b/>
          <w:sz w:val="18"/>
        </w:rPr>
        <w:t>Olmsted</w:t>
      </w:r>
      <w:r>
        <w:rPr>
          <w:sz w:val="18"/>
        </w:rPr>
        <w:t xml:space="preserve"> : Olmsted/United States landscape architect primarily responsible for the design of Central Park in New York City (1822-1903)</w:t>
      </w:r>
    </w:p>
    <w:p>
      <w:pPr>
        <w:shd w:val="clear" w:color="auto" w:fill="D3D3D3"/>
      </w:pPr>
      <w:r>
        <w:rPr>
          <w:b/>
          <w:sz w:val="18"/>
        </w:rPr>
        <w:t>peremptory</w:t>
      </w:r>
      <w:r>
        <w:rPr>
          <w:sz w:val="18"/>
        </w:rPr>
        <w:t xml:space="preserve"> : high-and-mighty/offensively self-assured or given to exercising usually unwarranted power</w:t>
      </w:r>
    </w:p>
    <w:p>
      <w:r>
        <w:rPr>
          <w:sz w:val="30"/>
        </w:rPr>
        <w:t xml:space="preserve">Plessy </w:t>
      </w:r>
      <w:r>
        <w:rPr>
          <w:sz w:val="30"/>
        </w:rPr>
        <w:t xml:space="preserve">v. </w:t>
      </w:r>
      <w:r>
        <w:rPr>
          <w:sz w:val="30"/>
        </w:rPr>
        <w:t xml:space="preserve">Ferguson, </w:t>
      </w:r>
      <w:r>
        <w:rPr>
          <w:sz w:val="30"/>
        </w:rPr>
        <w:t xml:space="preserve">44 </w:t>
      </w:r>
      <w:r>
        <w:rPr>
          <w:sz w:val="30"/>
        </w:rPr>
        <w:t xml:space="preserve">­45, </w:t>
      </w:r>
      <w:r>
        <w:rPr>
          <w:sz w:val="30"/>
        </w:rPr>
        <w:t xml:space="preserve">51, </w:t>
      </w:r>
      <w:r>
        <w:rPr>
          <w:sz w:val="30"/>
        </w:rPr>
        <w:t xml:space="preserve">80, </w:t>
      </w:r>
      <w:r>
        <w:rPr>
          <w:sz w:val="30"/>
        </w:rPr>
        <w:t xml:space="preserve">82 </w:t>
      </w:r>
      <w:r>
        <w:rPr>
          <w:b/>
          <w:sz w:val="30"/>
        </w:rPr>
        <w:t xml:space="preserve">positivism </w:t>
      </w:r>
      <w:r>
        <w:rPr>
          <w:sz w:val="30"/>
        </w:rPr>
        <w:t xml:space="preserve">and, </w:t>
      </w:r>
      <w:r>
        <w:rPr>
          <w:sz w:val="30"/>
        </w:rPr>
        <w:t xml:space="preserve">52, </w:t>
      </w:r>
      <w:r>
        <w:rPr>
          <w:sz w:val="30"/>
        </w:rPr>
        <w:t xml:space="preserve">148n6 </w:t>
      </w:r>
      <w:r>
        <w:rPr>
          <w:sz w:val="30"/>
        </w:rPr>
        <w:t xml:space="preserve">public </w:t>
      </w:r>
      <w:r>
        <w:rPr>
          <w:sz w:val="30"/>
        </w:rPr>
        <w:t xml:space="preserve">discourse, </w:t>
      </w:r>
      <w:r>
        <w:rPr>
          <w:sz w:val="30"/>
        </w:rPr>
        <w:t xml:space="preserve">16, </w:t>
      </w:r>
      <w:r>
        <w:rPr>
          <w:sz w:val="30"/>
        </w:rPr>
        <w:t xml:space="preserve">84 </w:t>
      </w:r>
      <w:r>
        <w:rPr>
          <w:sz w:val="30"/>
        </w:rPr>
        <w:t xml:space="preserve">­86, </w:t>
      </w:r>
      <w:r>
        <w:rPr>
          <w:sz w:val="30"/>
        </w:rPr>
        <w:t xml:space="preserve">94, </w:t>
      </w:r>
      <w:r>
        <w:rPr>
          <w:sz w:val="30"/>
        </w:rPr>
        <w:t xml:space="preserve">100, </w:t>
      </w:r>
      <w:r>
        <w:rPr>
          <w:sz w:val="30"/>
        </w:rPr>
        <w:t xml:space="preserve">107 </w:t>
      </w:r>
      <w:r>
        <w:rPr>
          <w:sz w:val="30"/>
        </w:rPr>
        <w:t xml:space="preserve">­ </w:t>
      </w:r>
      <w:r>
        <w:rPr>
          <w:sz w:val="30"/>
        </w:rPr>
        <w:t xml:space="preserve">110, </w:t>
      </w:r>
      <w:r>
        <w:rPr>
          <w:sz w:val="30"/>
        </w:rPr>
        <w:t xml:space="preserve">122 </w:t>
      </w:r>
      <w:r>
        <w:rPr>
          <w:sz w:val="30"/>
        </w:rPr>
        <w:t xml:space="preserve">­124, </w:t>
      </w:r>
      <w:r>
        <w:rPr>
          <w:sz w:val="30"/>
        </w:rPr>
        <w:t xml:space="preserve">129, </w:t>
      </w:r>
      <w:r>
        <w:rPr>
          <w:sz w:val="30"/>
        </w:rPr>
        <w:t xml:space="preserve">151n12, </w:t>
      </w:r>
      <w:r>
        <w:rPr>
          <w:sz w:val="30"/>
        </w:rPr>
        <w:t xml:space="preserve">153n24 </w:t>
      </w:r>
      <w:r>
        <w:rPr>
          <w:sz w:val="30"/>
        </w:rPr>
        <w:t xml:space="preserve">public </w:t>
      </w:r>
      <w:r>
        <w:rPr>
          <w:sz w:val="30"/>
        </w:rPr>
        <w:t xml:space="preserve">forum, </w:t>
      </w:r>
      <w:r>
        <w:rPr>
          <w:sz w:val="30"/>
        </w:rPr>
        <w:t xml:space="preserve">109 </w:t>
      </w:r>
      <w:r>
        <w:rPr>
          <w:sz w:val="30"/>
        </w:rPr>
        <w:t xml:space="preserve">­115, </w:t>
      </w:r>
      <w:r>
        <w:rPr>
          <w:sz w:val="30"/>
        </w:rPr>
        <w:t xml:space="preserve">155n25 </w:t>
      </w:r>
      <w:r>
        <w:rPr>
          <w:b/>
          <w:sz w:val="30"/>
        </w:rPr>
        <w:t xml:space="preserve">Q </w:t>
      </w:r>
      <w:r>
        <w:rPr>
          <w:sz w:val="30"/>
        </w:rPr>
        <w:t xml:space="preserve">v. </w:t>
      </w:r>
      <w:r>
        <w:rPr>
          <w:sz w:val="30"/>
        </w:rPr>
        <w:t xml:space="preserve">Denmark, </w:t>
      </w:r>
      <w:r>
        <w:rPr>
          <w:sz w:val="30"/>
        </w:rPr>
        <w:t xml:space="preserve">1 </w:t>
      </w:r>
      <w:r>
        <w:rPr>
          <w:sz w:val="30"/>
        </w:rPr>
        <w:t xml:space="preserve">­3, </w:t>
      </w:r>
      <w:r>
        <w:rPr>
          <w:sz w:val="30"/>
        </w:rPr>
        <w:t xml:space="preserve">6, </w:t>
      </w:r>
      <w:r>
        <w:rPr>
          <w:sz w:val="30"/>
        </w:rPr>
        <w:t xml:space="preserve">94, </w:t>
      </w:r>
      <w:r>
        <w:rPr>
          <w:sz w:val="30"/>
        </w:rPr>
        <w:t xml:space="preserve">139n4 </w:t>
      </w:r>
      <w:r>
        <w:rPr>
          <w:sz w:val="30"/>
        </w:rPr>
        <w:t xml:space="preserve">realism </w:t>
      </w:r>
      <w:r>
        <w:rPr>
          <w:sz w:val="30"/>
        </w:rPr>
        <w:t xml:space="preserve">and, </w:t>
      </w:r>
      <w:r>
        <w:rPr>
          <w:sz w:val="30"/>
        </w:rPr>
        <w:t xml:space="preserve">20 </w:t>
      </w:r>
      <w:r>
        <w:rPr>
          <w:sz w:val="30"/>
        </w:rPr>
        <w:t xml:space="preserve">­24 </w:t>
      </w:r>
      <w:r>
        <w:rPr>
          <w:sz w:val="30"/>
        </w:rPr>
        <w:t xml:space="preserve">rights </w:t>
      </w:r>
      <w:r>
        <w:rPr>
          <w:sz w:val="30"/>
        </w:rPr>
        <w:t xml:space="preserve">as </w:t>
      </w:r>
      <w:r>
        <w:rPr>
          <w:sz w:val="30"/>
        </w:rPr>
        <w:t xml:space="preserve">claims </w:t>
      </w:r>
      <w:r>
        <w:rPr>
          <w:sz w:val="30"/>
        </w:rPr>
        <w:t xml:space="preserve">and, </w:t>
      </w:r>
      <w:r>
        <w:rPr>
          <w:sz w:val="30"/>
        </w:rPr>
        <w:t xml:space="preserve">75 </w:t>
      </w:r>
      <w:r>
        <w:rPr>
          <w:sz w:val="30"/>
        </w:rPr>
        <w:t xml:space="preserve">­79 </w:t>
      </w:r>
      <w:r>
        <w:rPr>
          <w:sz w:val="30"/>
        </w:rPr>
        <w:t xml:space="preserve">rule </w:t>
      </w:r>
      <w:r>
        <w:rPr>
          <w:sz w:val="30"/>
        </w:rPr>
        <w:t xml:space="preserve">of </w:t>
      </w:r>
      <w:r>
        <w:rPr>
          <w:sz w:val="30"/>
        </w:rPr>
        <w:t xml:space="preserve">law </w:t>
      </w:r>
      <w:r>
        <w:rPr>
          <w:sz w:val="30"/>
        </w:rPr>
        <w:t xml:space="preserve">and, </w:t>
      </w:r>
      <w:r>
        <w:rPr>
          <w:sz w:val="30"/>
        </w:rPr>
        <w:t xml:space="preserve">37, </w:t>
      </w:r>
      <w:r>
        <w:rPr>
          <w:sz w:val="30"/>
        </w:rPr>
        <w:t xml:space="preserve">39, </w:t>
      </w:r>
      <w:r>
        <w:rPr>
          <w:sz w:val="30"/>
        </w:rPr>
        <w:t xml:space="preserve">58, </w:t>
      </w:r>
      <w:r>
        <w:rPr>
          <w:sz w:val="30"/>
        </w:rPr>
        <w:t xml:space="preserve">133 </w:t>
      </w:r>
      <w:r>
        <w:rPr>
          <w:sz w:val="30"/>
        </w:rPr>
        <w:t xml:space="preserve">sovereignty </w:t>
      </w:r>
      <w:r>
        <w:rPr>
          <w:sz w:val="30"/>
        </w:rPr>
        <w:t xml:space="preserve">and, </w:t>
      </w:r>
      <w:r>
        <w:rPr>
          <w:sz w:val="30"/>
        </w:rPr>
        <w:t xml:space="preserve">127 </w:t>
      </w:r>
      <w:r>
        <w:rPr>
          <w:sz w:val="30"/>
        </w:rPr>
        <w:t xml:space="preserve">status </w:t>
      </w:r>
      <w:r>
        <w:rPr>
          <w:sz w:val="30"/>
        </w:rPr>
        <w:t xml:space="preserve">and, </w:t>
      </w:r>
      <w:r>
        <w:rPr>
          <w:sz w:val="30"/>
        </w:rPr>
        <w:t xml:space="preserve">57 </w:t>
      </w:r>
      <w:r>
        <w:rPr>
          <w:sz w:val="30"/>
        </w:rPr>
        <w:t xml:space="preserve">treaties </w:t>
      </w:r>
      <w:r>
        <w:rPr>
          <w:sz w:val="30"/>
        </w:rPr>
        <w:t xml:space="preserve">and, </w:t>
      </w:r>
      <w:r>
        <w:rPr>
          <w:sz w:val="30"/>
        </w:rPr>
        <w:t xml:space="preserve">55 </w:t>
      </w:r>
      <w:r>
        <w:rPr>
          <w:sz w:val="30"/>
        </w:rPr>
        <w:t xml:space="preserve">­64, </w:t>
      </w:r>
      <w:r>
        <w:rPr>
          <w:sz w:val="30"/>
        </w:rPr>
        <w:t xml:space="preserve">70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54 </w:t>
      </w:r>
      <w:r>
        <w:rPr>
          <w:sz w:val="30"/>
        </w:rPr>
        <w:t xml:space="preserve">­62, </w:t>
      </w:r>
      <w:r>
        <w:rPr>
          <w:sz w:val="30"/>
        </w:rPr>
        <w:t xml:space="preserve">67 </w:t>
      </w:r>
      <w:r>
        <w:rPr>
          <w:sz w:val="30"/>
        </w:rPr>
        <w:t xml:space="preserve">­68 </w:t>
      </w:r>
      <w:r>
        <w:rPr>
          <w:sz w:val="30"/>
        </w:rPr>
        <w:t xml:space="preserve">U.S. </w:t>
      </w:r>
      <w:r>
        <w:rPr>
          <w:sz w:val="30"/>
        </w:rPr>
        <w:t xml:space="preserve">Constitution </w:t>
      </w:r>
      <w:r>
        <w:rPr>
          <w:sz w:val="30"/>
        </w:rPr>
        <w:t xml:space="preserve">and, </w:t>
      </w:r>
      <w:r>
        <w:rPr>
          <w:sz w:val="30"/>
        </w:rPr>
        <w:t xml:space="preserve">43 </w:t>
      </w:r>
      <w:r>
        <w:rPr>
          <w:sz w:val="30"/>
        </w:rPr>
        <w:t xml:space="preserve">­44, </w:t>
      </w:r>
      <w:r>
        <w:rPr>
          <w:sz w:val="30"/>
        </w:rPr>
        <w:t xml:space="preserve">49, </w:t>
      </w:r>
      <w:r>
        <w:rPr>
          <w:sz w:val="30"/>
        </w:rPr>
        <w:t xml:space="preserve">110, </w:t>
      </w:r>
      <w:r>
        <w:rPr>
          <w:sz w:val="30"/>
        </w:rPr>
        <w:t xml:space="preserve">157n26 </w:t>
      </w:r>
      <w:r>
        <w:rPr>
          <w:sz w:val="30"/>
        </w:rPr>
        <w:t xml:space="preserve">U.S. </w:t>
      </w:r>
      <w:r>
        <w:rPr>
          <w:sz w:val="30"/>
        </w:rPr>
        <w:t xml:space="preserve">Supreme </w:t>
      </w:r>
      <w:r>
        <w:rPr>
          <w:sz w:val="30"/>
        </w:rPr>
        <w:t xml:space="preserve">Court </w:t>
      </w:r>
      <w:r>
        <w:rPr>
          <w:sz w:val="30"/>
        </w:rPr>
        <w:t xml:space="preserve">and, </w:t>
      </w:r>
      <w:r>
        <w:rPr>
          <w:sz w:val="30"/>
        </w:rPr>
        <w:t xml:space="preserve">43 </w:t>
      </w:r>
      <w:r>
        <w:rPr>
          <w:sz w:val="30"/>
        </w:rPr>
        <w:t xml:space="preserve">­44, </w:t>
      </w:r>
      <w:r>
        <w:rPr>
          <w:sz w:val="30"/>
        </w:rPr>
        <w:t xml:space="preserve">107 </w:t>
      </w:r>
      <w:r>
        <w:rPr>
          <w:sz w:val="30"/>
        </w:rPr>
        <w:t xml:space="preserve">­112, </w:t>
      </w:r>
      <w:r>
        <w:rPr>
          <w:sz w:val="30"/>
        </w:rPr>
        <w:t xml:space="preserve">114, </w:t>
      </w:r>
      <w:r>
        <w:rPr>
          <w:sz w:val="30"/>
        </w:rPr>
        <w:t xml:space="preserve">116, </w:t>
      </w:r>
      <w:r>
        <w:rPr>
          <w:sz w:val="30"/>
        </w:rPr>
        <w:t xml:space="preserve">154n1, </w:t>
      </w:r>
      <w:r>
        <w:rPr>
          <w:sz w:val="30"/>
        </w:rPr>
        <w:t xml:space="preserve">156n36 </w:t>
      </w:r>
      <w:r>
        <w:rPr>
          <w:sz w:val="30"/>
        </w:rPr>
        <w:t xml:space="preserve">Whelan </w:t>
      </w:r>
      <w:r>
        <w:rPr>
          <w:sz w:val="30"/>
        </w:rPr>
        <w:t xml:space="preserve">and, </w:t>
      </w:r>
      <w:r>
        <w:rPr>
          <w:sz w:val="30"/>
        </w:rPr>
        <w:t xml:space="preserve">83 </w:t>
      </w:r>
      <w:r>
        <w:rPr>
          <w:sz w:val="30"/>
        </w:rPr>
        <w:t xml:space="preserve">­84 </w:t>
      </w:r>
      <w:r>
        <w:rPr>
          <w:b/>
          <w:sz w:val="30"/>
        </w:rPr>
        <w:t xml:space="preserve">Leviathan </w:t>
      </w:r>
      <w:r>
        <w:rPr>
          <w:b/>
          <w:sz w:val="30"/>
        </w:rPr>
        <w:t xml:space="preserve">(Hobbes), </w:t>
      </w:r>
      <w:r>
        <w:rPr>
          <w:sz w:val="30"/>
        </w:rPr>
        <w:t xml:space="preserve">28, </w:t>
      </w:r>
      <w:r>
        <w:rPr>
          <w:sz w:val="30"/>
        </w:rPr>
        <w:t xml:space="preserve">31 </w:t>
      </w:r>
      <w:r>
        <w:rPr>
          <w:sz w:val="30"/>
        </w:rPr>
        <w:t xml:space="preserve">LGBTQ+ </w:t>
      </w:r>
      <w:r>
        <w:rPr>
          <w:sz w:val="30"/>
        </w:rPr>
        <w:t xml:space="preserve">rights, </w:t>
      </w:r>
      <w:r>
        <w:rPr>
          <w:sz w:val="30"/>
        </w:rPr>
        <w:t xml:space="preserve">26, </w:t>
      </w:r>
      <w:r>
        <w:rPr>
          <w:sz w:val="30"/>
        </w:rPr>
        <w:t xml:space="preserve">91, </w:t>
      </w:r>
      <w:r>
        <w:rPr>
          <w:sz w:val="30"/>
        </w:rPr>
        <w:t xml:space="preserve">104, </w:t>
      </w:r>
      <w:r>
        <w:rPr>
          <w:sz w:val="30"/>
        </w:rPr>
        <w:t xml:space="preserve">154n27 </w:t>
      </w:r>
      <w:r>
        <w:rPr>
          <w:b/>
          <w:sz w:val="30"/>
        </w:rPr>
        <w:t xml:space="preserve">Liberalism, </w:t>
      </w:r>
      <w:r>
        <w:rPr>
          <w:sz w:val="30"/>
        </w:rPr>
        <w:t xml:space="preserve">5, </w:t>
      </w:r>
      <w:r>
        <w:rPr>
          <w:sz w:val="30"/>
        </w:rPr>
        <w:t xml:space="preserve">32, </w:t>
      </w:r>
      <w:r>
        <w:rPr>
          <w:sz w:val="30"/>
        </w:rPr>
        <w:t xml:space="preserve">37, </w:t>
      </w:r>
      <w:r>
        <w:rPr>
          <w:sz w:val="30"/>
        </w:rPr>
        <w:t xml:space="preserve">40, </w:t>
      </w:r>
      <w:r>
        <w:rPr>
          <w:sz w:val="30"/>
        </w:rPr>
        <w:t xml:space="preserve">45, </w:t>
      </w:r>
      <w:r>
        <w:rPr>
          <w:sz w:val="30"/>
        </w:rPr>
        <w:t xml:space="preserve">146n47 </w:t>
      </w:r>
      <w:r>
        <w:rPr>
          <w:sz w:val="30"/>
        </w:rPr>
        <w:t xml:space="preserve">Liberty </w:t>
      </w:r>
      <w:r>
        <w:rPr>
          <w:sz w:val="30"/>
        </w:rPr>
        <w:t xml:space="preserve">China </w:t>
      </w:r>
      <w:r>
        <w:rPr>
          <w:sz w:val="30"/>
        </w:rPr>
        <w:t xml:space="preserve">and, </w:t>
      </w:r>
      <w:r>
        <w:rPr>
          <w:sz w:val="30"/>
        </w:rPr>
        <w:t xml:space="preserve">60 </w:t>
      </w:r>
      <w:r>
        <w:rPr>
          <w:sz w:val="30"/>
        </w:rPr>
        <w:t xml:space="preserve">free </w:t>
      </w:r>
      <w:r>
        <w:rPr>
          <w:sz w:val="30"/>
        </w:rPr>
        <w:t xml:space="preserve">speech </w:t>
      </w:r>
      <w:r>
        <w:rPr>
          <w:sz w:val="30"/>
        </w:rPr>
        <w:t xml:space="preserve">and, </w:t>
      </w:r>
      <w:r>
        <w:rPr>
          <w:sz w:val="30"/>
        </w:rPr>
        <w:t xml:space="preserve">102 </w:t>
      </w:r>
      <w:r>
        <w:rPr>
          <w:sz w:val="30"/>
        </w:rPr>
        <w:t xml:space="preserve">­103 </w:t>
      </w:r>
      <w:r>
        <w:rPr>
          <w:b/>
          <w:sz w:val="30"/>
        </w:rPr>
        <w:t xml:space="preserve">individualism </w:t>
      </w:r>
      <w:r>
        <w:rPr>
          <w:sz w:val="30"/>
        </w:rPr>
        <w:t xml:space="preserve">and, </w:t>
      </w:r>
      <w:r>
        <w:rPr>
          <w:sz w:val="30"/>
        </w:rPr>
        <w:t xml:space="preserve">34 </w:t>
      </w:r>
      <w:r>
        <w:rPr>
          <w:sz w:val="30"/>
        </w:rPr>
        <w:t xml:space="preserve">­35, </w:t>
      </w:r>
      <w:r>
        <w:rPr>
          <w:sz w:val="30"/>
        </w:rPr>
        <w:t xml:space="preserve">46 </w:t>
      </w:r>
      <w:r>
        <w:rPr>
          <w:sz w:val="30"/>
        </w:rPr>
        <w:t xml:space="preserve">­47, </w:t>
      </w:r>
      <w:r>
        <w:rPr>
          <w:sz w:val="30"/>
        </w:rPr>
        <w:t xml:space="preserve">60 </w:t>
      </w:r>
      <w:r>
        <w:rPr>
          <w:sz w:val="30"/>
        </w:rPr>
        <w:t xml:space="preserve">Mill </w:t>
      </w:r>
      <w:r>
        <w:rPr>
          <w:sz w:val="30"/>
        </w:rPr>
        <w:t xml:space="preserve">on, </w:t>
      </w:r>
      <w:r>
        <w:rPr>
          <w:sz w:val="30"/>
        </w:rPr>
        <w:t xml:space="preserve">34, </w:t>
      </w:r>
      <w:r>
        <w:rPr>
          <w:sz w:val="30"/>
        </w:rPr>
        <w:t xml:space="preserve">102 </w:t>
      </w:r>
      <w:r>
        <w:rPr>
          <w:sz w:val="30"/>
        </w:rPr>
        <w:t xml:space="preserve">­103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134 </w:t>
      </w:r>
      <w:r>
        <w:rPr>
          <w:sz w:val="30"/>
        </w:rPr>
        <w:t xml:space="preserve">Living </w:t>
      </w:r>
      <w:r>
        <w:rPr>
          <w:sz w:val="30"/>
        </w:rPr>
        <w:t xml:space="preserve">standards, </w:t>
      </w:r>
      <w:r>
        <w:rPr>
          <w:sz w:val="30"/>
        </w:rPr>
        <w:t xml:space="preserve">2, </w:t>
      </w:r>
      <w:r>
        <w:rPr>
          <w:sz w:val="30"/>
        </w:rPr>
        <w:t xml:space="preserve">98, </w:t>
      </w:r>
      <w:r>
        <w:rPr>
          <w:sz w:val="30"/>
        </w:rPr>
        <w:t xml:space="preserve">139 </w:t>
      </w:r>
      <w:r>
        <w:rPr>
          <w:sz w:val="30"/>
        </w:rPr>
        <w:t xml:space="preserve">Lochner </w:t>
      </w:r>
      <w:r>
        <w:rPr>
          <w:sz w:val="30"/>
        </w:rPr>
        <w:t xml:space="preserve">v. </w:t>
      </w:r>
      <w:r>
        <w:rPr>
          <w:sz w:val="30"/>
        </w:rPr>
        <w:t xml:space="preserve">New </w:t>
      </w:r>
      <w:r>
        <w:rPr>
          <w:sz w:val="30"/>
        </w:rPr>
        <w:t xml:space="preserve">York, </w:t>
      </w:r>
      <w:r>
        <w:rPr>
          <w:sz w:val="30"/>
        </w:rPr>
        <w:t xml:space="preserve">44 </w:t>
      </w:r>
      <w:r>
        <w:rPr>
          <w:sz w:val="30"/>
        </w:rPr>
        <w:t xml:space="preserve">­45, </w:t>
      </w:r>
      <w:r>
        <w:rPr>
          <w:sz w:val="30"/>
        </w:rPr>
        <w:t xml:space="preserve">51 </w:t>
      </w:r>
      <w:r>
        <w:rPr>
          <w:sz w:val="30"/>
        </w:rPr>
        <w:t xml:space="preserve">Locke, </w:t>
      </w:r>
      <w:r>
        <w:rPr>
          <w:sz w:val="30"/>
        </w:rPr>
        <w:t xml:space="preserve">John, </w:t>
      </w:r>
      <w:r>
        <w:rPr>
          <w:sz w:val="30"/>
        </w:rPr>
        <w:t xml:space="preserve">35 </w:t>
      </w:r>
      <w:r>
        <w:rPr>
          <w:sz w:val="30"/>
        </w:rPr>
        <w:t xml:space="preserve">­37, </w:t>
      </w:r>
      <w:r>
        <w:rPr>
          <w:sz w:val="30"/>
        </w:rPr>
        <w:t xml:space="preserve">39, </w:t>
      </w:r>
      <w:r>
        <w:rPr>
          <w:sz w:val="30"/>
        </w:rPr>
        <w:t xml:space="preserve">146n47 </w:t>
      </w:r>
    </w:p>
    <w:p>
      <w:pPr>
        <w:shd w:val="clear" w:color="auto" w:fill="D3D3D3"/>
      </w:pPr>
      <w:r>
        <w:rPr>
          <w:b/>
          <w:sz w:val="18"/>
        </w:rPr>
        <w:t>positivism</w:t>
      </w:r>
      <w:r>
        <w:rPr>
          <w:sz w:val="18"/>
        </w:rPr>
        <w:t xml:space="preserve"> : logical_positivism/the form of empiricism that bases all knowledge on perceptual experience (not on intuition or revelation)</w:t>
      </w:r>
    </w:p>
    <w:p>
      <w:pPr>
        <w:shd w:val="clear" w:color="auto" w:fill="D3D3D3"/>
      </w:pPr>
      <w:r>
        <w:rPr>
          <w:b/>
          <w:sz w:val="18"/>
        </w:rPr>
        <w:t>Q</w:t>
      </w:r>
      <w:r>
        <w:rPr>
          <w:sz w:val="18"/>
        </w:rPr>
        <w:t xml:space="preserve"> : Q/the 17th letter of the Roman alphabet</w:t>
      </w:r>
    </w:p>
    <w:p>
      <w:pPr>
        <w:shd w:val="clear" w:color="auto" w:fill="D3D3D3"/>
      </w:pPr>
      <w:r>
        <w:rPr>
          <w:b/>
          <w:sz w:val="18"/>
        </w:rPr>
        <w:t>Leviathan</w:t>
      </w:r>
      <w:r>
        <w:rPr>
          <w:sz w:val="18"/>
        </w:rPr>
        <w:t xml:space="preserve"> : monster/the largest or most massive thing of its kind</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Liberalism</w:t>
      </w:r>
      <w:r>
        <w:rPr>
          <w:sz w:val="18"/>
        </w:rPr>
        <w:t xml:space="preserve"> : economic_theory/an economic theory advocating free competition and a self-regulating market</w:t>
      </w:r>
    </w:p>
    <w:p>
      <w:pPr>
        <w:shd w:val="clear" w:color="auto" w:fill="D3D3D3"/>
      </w:pPr>
      <w:r>
        <w:rPr>
          <w:b/>
          <w:sz w:val="18"/>
        </w:rPr>
        <w:t>individualism</w:t>
      </w:r>
      <w:r>
        <w:rPr>
          <w:sz w:val="18"/>
        </w:rPr>
        <w:t xml:space="preserve"> : laissez_faire/the doctrine that government should not interfere in commercial affairs</w:t>
      </w:r>
    </w:p>
    <w:p>
      <w:r>
        <w:rPr>
          <w:sz w:val="30"/>
        </w:rPr>
        <w:t xml:space="preserve">Lonas </w:t>
      </w:r>
      <w:r>
        <w:rPr>
          <w:sz w:val="30"/>
        </w:rPr>
        <w:t xml:space="preserve">v. </w:t>
      </w:r>
      <w:r>
        <w:rPr>
          <w:sz w:val="30"/>
        </w:rPr>
        <w:t xml:space="preserve">State, </w:t>
      </w:r>
      <w:r>
        <w:rPr>
          <w:sz w:val="30"/>
        </w:rPr>
        <w:t xml:space="preserve">52 </w:t>
      </w:r>
      <w:r>
        <w:rPr>
          <w:sz w:val="30"/>
        </w:rPr>
        <w:t xml:space="preserve">Louis </w:t>
      </w:r>
      <w:r>
        <w:rPr>
          <w:b/>
          <w:sz w:val="30"/>
        </w:rPr>
        <w:t xml:space="preserve">XIV, </w:t>
      </w:r>
      <w:r>
        <w:rPr>
          <w:sz w:val="30"/>
        </w:rPr>
        <w:t xml:space="preserve">15 </w:t>
      </w:r>
      <w:r>
        <w:rPr>
          <w:sz w:val="30"/>
        </w:rPr>
        <w:t xml:space="preserve">Lukashenko, </w:t>
      </w:r>
      <w:r>
        <w:rPr>
          <w:sz w:val="30"/>
        </w:rPr>
        <w:t xml:space="preserve">Alexander, </w:t>
      </w:r>
      <w:r>
        <w:rPr>
          <w:sz w:val="30"/>
        </w:rPr>
        <w:t xml:space="preserve">2 </w:t>
      </w:r>
      <w:r>
        <w:rPr>
          <w:sz w:val="30"/>
        </w:rPr>
        <w:t xml:space="preserve">Majoritarian </w:t>
      </w:r>
      <w:r>
        <w:rPr>
          <w:sz w:val="30"/>
        </w:rPr>
        <w:t xml:space="preserve">democracy, </w:t>
      </w:r>
      <w:r>
        <w:rPr>
          <w:sz w:val="30"/>
        </w:rPr>
        <w:t xml:space="preserve">86, </w:t>
      </w:r>
      <w:r>
        <w:rPr>
          <w:sz w:val="30"/>
        </w:rPr>
        <w:t xml:space="preserve">92 </w:t>
      </w:r>
      <w:r>
        <w:rPr>
          <w:b/>
          <w:sz w:val="30"/>
        </w:rPr>
        <w:t xml:space="preserve">Mali, </w:t>
      </w:r>
      <w:r>
        <w:rPr>
          <w:sz w:val="30"/>
        </w:rPr>
        <w:t xml:space="preserve">68 </w:t>
      </w:r>
      <w:r>
        <w:rPr>
          <w:sz w:val="30"/>
        </w:rPr>
        <w:t xml:space="preserve">­69 </w:t>
      </w:r>
      <w:r>
        <w:rPr>
          <w:b/>
          <w:sz w:val="30"/>
        </w:rPr>
        <w:t xml:space="preserve">Malik, </w:t>
      </w:r>
      <w:r>
        <w:rPr>
          <w:sz w:val="30"/>
        </w:rPr>
        <w:t xml:space="preserve">Charles, </w:t>
      </w:r>
      <w:r>
        <w:rPr>
          <w:sz w:val="30"/>
        </w:rPr>
        <w:t xml:space="preserve">3 </w:t>
      </w:r>
      <w:r>
        <w:rPr>
          <w:sz w:val="30"/>
        </w:rPr>
        <w:t xml:space="preserve">Managerialism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8, </w:t>
      </w:r>
      <w:r>
        <w:rPr>
          <w:sz w:val="30"/>
        </w:rPr>
        <w:t xml:space="preserve">11, </w:t>
      </w:r>
      <w:r>
        <w:rPr>
          <w:sz w:val="30"/>
        </w:rPr>
        <w:t xml:space="preserve">14, </w:t>
      </w:r>
      <w:r>
        <w:rPr>
          <w:sz w:val="30"/>
        </w:rPr>
        <w:t xml:space="preserve">19 </w:t>
      </w:r>
      <w:r>
        <w:rPr>
          <w:b/>
          <w:sz w:val="30"/>
        </w:rPr>
        <w:t xml:space="preserve">Confucianism </w:t>
      </w:r>
      <w:r>
        <w:rPr>
          <w:sz w:val="30"/>
        </w:rPr>
        <w:t xml:space="preserve">and, </w:t>
      </w:r>
      <w:r>
        <w:rPr>
          <w:sz w:val="30"/>
        </w:rPr>
        <w:t xml:space="preserve">14 </w:t>
      </w:r>
      <w:r>
        <w:rPr>
          <w:sz w:val="30"/>
        </w:rPr>
        <w:t xml:space="preserve">differentialism </w:t>
      </w:r>
      <w:r>
        <w:rPr>
          <w:sz w:val="30"/>
        </w:rPr>
        <w:t xml:space="preserve">and, </w:t>
      </w:r>
      <w:r>
        <w:rPr>
          <w:sz w:val="30"/>
        </w:rPr>
        <w:t xml:space="preserve">11, </w:t>
      </w:r>
      <w:r>
        <w:rPr>
          <w:sz w:val="30"/>
        </w:rPr>
        <w:t xml:space="preserve">19 </w:t>
      </w:r>
      <w:r>
        <w:rPr>
          <w:sz w:val="30"/>
        </w:rPr>
        <w:t xml:space="preserve">free </w:t>
      </w:r>
      <w:r>
        <w:rPr>
          <w:sz w:val="30"/>
        </w:rPr>
        <w:t xml:space="preserve">speech </w:t>
      </w:r>
      <w:r>
        <w:rPr>
          <w:sz w:val="30"/>
        </w:rPr>
        <w:t xml:space="preserve">and, </w:t>
      </w:r>
      <w:r>
        <w:rPr>
          <w:sz w:val="30"/>
        </w:rPr>
        <w:t xml:space="preserve">8, </w:t>
      </w:r>
      <w:r>
        <w:rPr>
          <w:sz w:val="30"/>
        </w:rPr>
        <w:t xml:space="preserve">11, </w:t>
      </w:r>
      <w:r>
        <w:rPr>
          <w:sz w:val="30"/>
        </w:rPr>
        <w:t xml:space="preserve">74, </w:t>
      </w:r>
      <w:r>
        <w:rPr>
          <w:sz w:val="30"/>
        </w:rPr>
        <w:t xml:space="preserve">76, </w:t>
      </w:r>
      <w:r>
        <w:rPr>
          <w:sz w:val="30"/>
        </w:rPr>
        <w:t xml:space="preserve">81 </w:t>
      </w:r>
      <w:r>
        <w:rPr>
          <w:sz w:val="30"/>
        </w:rPr>
        <w:t xml:space="preserve">­82, </w:t>
      </w:r>
      <w:r>
        <w:rPr>
          <w:sz w:val="30"/>
        </w:rPr>
        <w:t xml:space="preserve">89, </w:t>
      </w:r>
      <w:r>
        <w:rPr>
          <w:sz w:val="30"/>
        </w:rPr>
        <w:t xml:space="preserve">92, </w:t>
      </w:r>
      <w:r>
        <w:rPr>
          <w:sz w:val="30"/>
        </w:rPr>
        <w:t xml:space="preserve">95 </w:t>
      </w:r>
      <w:r>
        <w:rPr>
          <w:sz w:val="30"/>
        </w:rPr>
        <w:t xml:space="preserve">­100, </w:t>
      </w:r>
      <w:r>
        <w:rPr>
          <w:sz w:val="30"/>
        </w:rPr>
        <w:t xml:space="preserve">121, </w:t>
      </w:r>
      <w:r>
        <w:rPr>
          <w:sz w:val="30"/>
        </w:rPr>
        <w:t xml:space="preserve">128 </w:t>
      </w:r>
      <w:r>
        <w:rPr>
          <w:sz w:val="30"/>
        </w:rPr>
        <w:t xml:space="preserve">global </w:t>
      </w:r>
      <w:r>
        <w:rPr>
          <w:sz w:val="30"/>
        </w:rPr>
        <w:t xml:space="preserve">context </w:t>
      </w:r>
      <w:r>
        <w:rPr>
          <w:sz w:val="30"/>
        </w:rPr>
        <w:t xml:space="preserve">and, </w:t>
      </w:r>
      <w:r>
        <w:rPr>
          <w:sz w:val="30"/>
        </w:rPr>
        <w:t xml:space="preserve">54, </w:t>
      </w:r>
      <w:r>
        <w:rPr>
          <w:sz w:val="30"/>
        </w:rPr>
        <w:t xml:space="preserve">70 </w:t>
      </w:r>
      <w:r>
        <w:rPr>
          <w:sz w:val="30"/>
        </w:rPr>
        <w:t xml:space="preserve">hierarchies </w:t>
      </w:r>
      <w:r>
        <w:rPr>
          <w:sz w:val="30"/>
        </w:rPr>
        <w:t xml:space="preserve">and, </w:t>
      </w:r>
      <w:r>
        <w:rPr>
          <w:sz w:val="30"/>
        </w:rPr>
        <w:t xml:space="preserve">12 </w:t>
      </w:r>
      <w:r>
        <w:rPr>
          <w:sz w:val="30"/>
        </w:rPr>
        <w:t xml:space="preserve">­14, </w:t>
      </w:r>
      <w:r>
        <w:rPr>
          <w:sz w:val="30"/>
        </w:rPr>
        <w:t xml:space="preserve">33 </w:t>
      </w:r>
      <w:r>
        <w:rPr>
          <w:sz w:val="30"/>
        </w:rPr>
        <w:t xml:space="preserve">­34, </w:t>
      </w:r>
      <w:r>
        <w:rPr>
          <w:sz w:val="30"/>
        </w:rPr>
        <w:t xml:space="preserve">45, </w:t>
      </w:r>
      <w:r>
        <w:rPr>
          <w:sz w:val="30"/>
        </w:rPr>
        <w:t xml:space="preserve">125, </w:t>
      </w:r>
      <w:r>
        <w:rPr>
          <w:sz w:val="30"/>
        </w:rPr>
        <w:t xml:space="preserve">142n10, </w:t>
      </w:r>
      <w:r>
        <w:rPr>
          <w:sz w:val="30"/>
        </w:rPr>
        <w:t xml:space="preserve">152n16 </w:t>
      </w:r>
      <w:r>
        <w:rPr>
          <w:b/>
          <w:sz w:val="30"/>
        </w:rPr>
        <w:t xml:space="preserve">individualism </w:t>
      </w:r>
      <w:r>
        <w:rPr>
          <w:sz w:val="30"/>
        </w:rPr>
        <w:t xml:space="preserve">and, </w:t>
      </w:r>
      <w:r>
        <w:rPr>
          <w:sz w:val="30"/>
        </w:rPr>
        <w:t xml:space="preserve">31 </w:t>
      </w:r>
      <w:r>
        <w:rPr>
          <w:sz w:val="30"/>
        </w:rPr>
        <w:t xml:space="preserve">­32, </w:t>
      </w:r>
      <w:r>
        <w:rPr>
          <w:sz w:val="30"/>
        </w:rPr>
        <w:t xml:space="preserve">34, </w:t>
      </w:r>
      <w:r>
        <w:rPr>
          <w:sz w:val="30"/>
        </w:rPr>
        <w:t xml:space="preserve">39, </w:t>
      </w:r>
      <w:r>
        <w:rPr>
          <w:sz w:val="30"/>
        </w:rPr>
        <w:t xml:space="preserve">43, </w:t>
      </w:r>
      <w:r>
        <w:rPr>
          <w:sz w:val="30"/>
        </w:rPr>
        <w:t xml:space="preserve">50 </w:t>
      </w:r>
      <w:r>
        <w:rPr>
          <w:sz w:val="30"/>
        </w:rPr>
        <w:t xml:space="preserve">leftists </w:t>
      </w:r>
      <w:r>
        <w:rPr>
          <w:sz w:val="30"/>
        </w:rPr>
        <w:t xml:space="preserve">and, </w:t>
      </w:r>
      <w:r>
        <w:rPr>
          <w:sz w:val="30"/>
        </w:rPr>
        <w:t xml:space="preserve">97 </w:t>
      </w:r>
      <w:r>
        <w:rPr>
          <w:sz w:val="30"/>
        </w:rPr>
        <w:t xml:space="preserve">­98 </w:t>
      </w:r>
      <w:r>
        <w:rPr>
          <w:sz w:val="30"/>
        </w:rPr>
        <w:t xml:space="preserve">managerial </w:t>
      </w:r>
      <w:r>
        <w:rPr>
          <w:sz w:val="30"/>
        </w:rPr>
        <w:t xml:space="preserve">regimes </w:t>
      </w:r>
      <w:r>
        <w:rPr>
          <w:sz w:val="30"/>
        </w:rPr>
        <w:t xml:space="preserve">of </w:t>
      </w:r>
      <w:r>
        <w:rPr>
          <w:sz w:val="30"/>
        </w:rPr>
        <w:t xml:space="preserve">goods </w:t>
      </w:r>
      <w:r>
        <w:rPr>
          <w:sz w:val="30"/>
        </w:rPr>
        <w:t xml:space="preserve">and, </w:t>
      </w:r>
      <w:r>
        <w:rPr>
          <w:sz w:val="30"/>
        </w:rPr>
        <w:t xml:space="preserve">8, </w:t>
      </w:r>
      <w:r>
        <w:rPr>
          <w:sz w:val="30"/>
        </w:rPr>
        <w:t xml:space="preserve">50, </w:t>
      </w:r>
      <w:r>
        <w:rPr>
          <w:sz w:val="30"/>
        </w:rPr>
        <w:t xml:space="preserve">74, </w:t>
      </w:r>
      <w:r>
        <w:rPr>
          <w:sz w:val="30"/>
        </w:rPr>
        <w:t xml:space="preserve">81, </w:t>
      </w:r>
      <w:r>
        <w:rPr>
          <w:sz w:val="30"/>
        </w:rPr>
        <w:t xml:space="preserve">128, </w:t>
      </w:r>
      <w:r>
        <w:rPr>
          <w:sz w:val="30"/>
        </w:rPr>
        <w:t xml:space="preserve">130 </w:t>
      </w:r>
      <w:r>
        <w:rPr>
          <w:sz w:val="30"/>
        </w:rPr>
        <w:t xml:space="preserve">opinions </w:t>
      </w:r>
      <w:r>
        <w:rPr>
          <w:sz w:val="30"/>
        </w:rPr>
        <w:t xml:space="preserve">and, </w:t>
      </w:r>
      <w:r>
        <w:rPr>
          <w:sz w:val="30"/>
        </w:rPr>
        <w:t xml:space="preserve">121 </w:t>
      </w:r>
      <w:r>
        <w:rPr>
          <w:sz w:val="30"/>
        </w:rPr>
        <w:t xml:space="preserve">rival, </w:t>
      </w:r>
      <w:r>
        <w:rPr>
          <w:sz w:val="30"/>
        </w:rPr>
        <w:t xml:space="preserve">95 </w:t>
      </w:r>
      <w:r>
        <w:rPr>
          <w:sz w:val="30"/>
        </w:rPr>
        <w:t xml:space="preserve">­100 </w:t>
      </w:r>
      <w:r>
        <w:rPr>
          <w:b/>
          <w:sz w:val="30"/>
        </w:rPr>
        <w:t xml:space="preserve">technocracy </w:t>
      </w:r>
      <w:r>
        <w:rPr>
          <w:sz w:val="30"/>
        </w:rPr>
        <w:t xml:space="preserve">and, </w:t>
      </w:r>
      <w:r>
        <w:rPr>
          <w:sz w:val="30"/>
        </w:rPr>
        <w:t xml:space="preserve">78, </w:t>
      </w:r>
      <w:r>
        <w:rPr>
          <w:sz w:val="30"/>
        </w:rPr>
        <w:t xml:space="preserve">96, </w:t>
      </w:r>
      <w:r>
        <w:rPr>
          <w:sz w:val="30"/>
        </w:rPr>
        <w:t xml:space="preserve">141n23 </w:t>
      </w:r>
      <w:r>
        <w:rPr>
          <w:b/>
          <w:sz w:val="30"/>
        </w:rPr>
        <w:t xml:space="preserve">Mao, </w:t>
      </w:r>
      <w:r>
        <w:rPr>
          <w:sz w:val="30"/>
        </w:rPr>
        <w:t xml:space="preserve">82, </w:t>
      </w:r>
      <w:r>
        <w:rPr>
          <w:sz w:val="30"/>
        </w:rPr>
        <w:t xml:space="preserve">145 </w:t>
      </w:r>
      <w:r>
        <w:rPr>
          <w:sz w:val="30"/>
        </w:rPr>
        <w:t xml:space="preserve">Maritain, </w:t>
      </w:r>
      <w:r>
        <w:rPr>
          <w:sz w:val="30"/>
        </w:rPr>
        <w:t xml:space="preserve">Jacques, </w:t>
      </w:r>
      <w:r>
        <w:rPr>
          <w:sz w:val="30"/>
        </w:rPr>
        <w:t xml:space="preserve">42 </w:t>
      </w:r>
      <w:r>
        <w:rPr>
          <w:sz w:val="30"/>
        </w:rPr>
        <w:t xml:space="preserve">­43 </w:t>
      </w:r>
      <w:r>
        <w:rPr>
          <w:sz w:val="30"/>
        </w:rPr>
        <w:t xml:space="preserve">Marriage, </w:t>
      </w:r>
      <w:r>
        <w:rPr>
          <w:sz w:val="30"/>
        </w:rPr>
        <w:t xml:space="preserve">5, </w:t>
      </w:r>
      <w:r>
        <w:rPr>
          <w:sz w:val="30"/>
        </w:rPr>
        <w:t xml:space="preserve">11 </w:t>
      </w:r>
      <w:r>
        <w:rPr>
          <w:sz w:val="30"/>
        </w:rPr>
        <w:t xml:space="preserve">­12, </w:t>
      </w:r>
      <w:r>
        <w:rPr>
          <w:sz w:val="30"/>
        </w:rPr>
        <w:t xml:space="preserve">42, </w:t>
      </w:r>
      <w:r>
        <w:rPr>
          <w:sz w:val="30"/>
        </w:rPr>
        <w:t xml:space="preserve">47, </w:t>
      </w:r>
      <w:r>
        <w:rPr>
          <w:sz w:val="30"/>
        </w:rPr>
        <w:t xml:space="preserve">52, </w:t>
      </w:r>
      <w:r>
        <w:rPr>
          <w:sz w:val="30"/>
        </w:rPr>
        <w:t xml:space="preserve">137, </w:t>
      </w:r>
      <w:r>
        <w:rPr>
          <w:sz w:val="30"/>
        </w:rPr>
        <w:t xml:space="preserve">144n5 </w:t>
      </w:r>
      <w:r>
        <w:rPr>
          <w:sz w:val="30"/>
        </w:rPr>
        <w:t xml:space="preserve">Martel, </w:t>
      </w:r>
      <w:r>
        <w:rPr>
          <w:sz w:val="30"/>
        </w:rPr>
        <w:t xml:space="preserve">James, </w:t>
      </w:r>
      <w:r>
        <w:rPr>
          <w:sz w:val="30"/>
        </w:rPr>
        <w:t xml:space="preserve">32 </w:t>
      </w:r>
      <w:r>
        <w:rPr>
          <w:sz w:val="30"/>
        </w:rPr>
        <w:t xml:space="preserve">Marx, </w:t>
      </w:r>
      <w:r>
        <w:rPr>
          <w:sz w:val="30"/>
        </w:rPr>
        <w:t xml:space="preserve">Karl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39 </w:t>
      </w:r>
      <w:r>
        <w:rPr>
          <w:sz w:val="30"/>
        </w:rPr>
        <w:t xml:space="preserve">­40, </w:t>
      </w:r>
      <w:r>
        <w:rPr>
          <w:sz w:val="30"/>
        </w:rPr>
        <w:t xml:space="preserve">45, </w:t>
      </w:r>
      <w:r>
        <w:rPr>
          <w:sz w:val="30"/>
        </w:rPr>
        <w:t xml:space="preserve">49, </w:t>
      </w:r>
      <w:r>
        <w:rPr>
          <w:sz w:val="30"/>
        </w:rPr>
        <w:t xml:space="preserve">126, </w:t>
      </w:r>
      <w:r>
        <w:rPr>
          <w:sz w:val="30"/>
        </w:rPr>
        <w:t xml:space="preserve">145n45 </w:t>
      </w:r>
      <w:r>
        <w:rPr>
          <w:b/>
          <w:sz w:val="30"/>
        </w:rPr>
        <w:t xml:space="preserve">Enlightenment </w:t>
      </w:r>
      <w:r>
        <w:rPr>
          <w:sz w:val="30"/>
        </w:rPr>
        <w:t xml:space="preserve">and, </w:t>
      </w:r>
      <w:r>
        <w:rPr>
          <w:sz w:val="30"/>
        </w:rPr>
        <w:t xml:space="preserve">40, </w:t>
      </w:r>
      <w:r>
        <w:rPr>
          <w:sz w:val="30"/>
        </w:rPr>
        <w:t xml:space="preserve">45 </w:t>
      </w:r>
      <w:r>
        <w:rPr>
          <w:sz w:val="30"/>
        </w:rPr>
        <w:t xml:space="preserve">formalism </w:t>
      </w:r>
      <w:r>
        <w:rPr>
          <w:sz w:val="30"/>
        </w:rPr>
        <w:t xml:space="preserve">and, </w:t>
      </w:r>
      <w:r>
        <w:rPr>
          <w:sz w:val="30"/>
        </w:rPr>
        <w:t xml:space="preserve">1, </w:t>
      </w:r>
      <w:r>
        <w:rPr>
          <w:sz w:val="30"/>
        </w:rPr>
        <w:t xml:space="preserve">39 </w:t>
      </w:r>
      <w:r>
        <w:rPr>
          <w:b/>
          <w:sz w:val="30"/>
        </w:rPr>
        <w:t xml:space="preserve">individualism </w:t>
      </w:r>
      <w:r>
        <w:rPr>
          <w:sz w:val="30"/>
        </w:rPr>
        <w:t xml:space="preserve">and, </w:t>
      </w:r>
      <w:r>
        <w:rPr>
          <w:sz w:val="30"/>
        </w:rPr>
        <w:t xml:space="preserve">37, </w:t>
      </w:r>
      <w:r>
        <w:rPr>
          <w:sz w:val="30"/>
        </w:rPr>
        <w:t xml:space="preserve">39 </w:t>
      </w:r>
      <w:r>
        <w:rPr>
          <w:sz w:val="30"/>
        </w:rPr>
        <w:t xml:space="preserve">­40, </w:t>
      </w:r>
      <w:r>
        <w:rPr>
          <w:sz w:val="30"/>
        </w:rPr>
        <w:t xml:space="preserve">45, </w:t>
      </w:r>
      <w:r>
        <w:rPr>
          <w:sz w:val="30"/>
        </w:rPr>
        <w:t xml:space="preserve">49 </w:t>
      </w:r>
      <w:r>
        <w:rPr>
          <w:sz w:val="30"/>
        </w:rPr>
        <w:t xml:space="preserve">Locke </w:t>
      </w:r>
      <w:r>
        <w:rPr>
          <w:sz w:val="30"/>
        </w:rPr>
        <w:t xml:space="preserve">and, </w:t>
      </w:r>
      <w:r>
        <w:rPr>
          <w:sz w:val="30"/>
        </w:rPr>
        <w:t xml:space="preserve">37, </w:t>
      </w:r>
      <w:r>
        <w:rPr>
          <w:sz w:val="30"/>
        </w:rPr>
        <w:t xml:space="preserve">146n47 </w:t>
      </w:r>
      <w:r>
        <w:rPr>
          <w:sz w:val="30"/>
        </w:rPr>
        <w:t xml:space="preserve">rejection </w:t>
      </w:r>
      <w:r>
        <w:rPr>
          <w:sz w:val="30"/>
        </w:rPr>
        <w:t xml:space="preserve">of </w:t>
      </w:r>
      <w:r>
        <w:rPr>
          <w:sz w:val="30"/>
        </w:rPr>
        <w:t xml:space="preserve">human </w:t>
      </w:r>
      <w:r>
        <w:rPr>
          <w:sz w:val="30"/>
        </w:rPr>
        <w:t xml:space="preserve">rights </w:t>
      </w:r>
      <w:r>
        <w:rPr>
          <w:sz w:val="30"/>
        </w:rPr>
        <w:t xml:space="preserve">by, </w:t>
      </w:r>
      <w:r>
        <w:rPr>
          <w:sz w:val="30"/>
        </w:rPr>
        <w:t xml:space="preserve">126, </w:t>
      </w:r>
      <w:r>
        <w:rPr>
          <w:sz w:val="30"/>
        </w:rPr>
        <w:t xml:space="preserve">145n45 </w:t>
      </w:r>
      <w:r>
        <w:rPr>
          <w:b/>
          <w:sz w:val="30"/>
        </w:rPr>
        <w:t xml:space="preserve">Mauritius, </w:t>
      </w:r>
      <w:r>
        <w:rPr>
          <w:sz w:val="30"/>
        </w:rPr>
        <w:t xml:space="preserve">94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XIV</w:t>
      </w:r>
      <w:r>
        <w:rPr>
          <w:sz w:val="18"/>
        </w:rPr>
        <w:t xml:space="preserve"> : 14/the cardinal number that is the sum of thirteen and one</w:t>
      </w:r>
    </w:p>
    <w:p>
      <w:pPr>
        <w:shd w:val="clear" w:color="auto" w:fill="D3D3D3"/>
      </w:pPr>
      <w:r>
        <w:rPr>
          <w:b/>
          <w:sz w:val="18"/>
        </w:rPr>
        <w:t>Mali</w:t>
      </w:r>
      <w:r>
        <w:rPr>
          <w:sz w:val="18"/>
        </w:rPr>
        <w:t xml:space="preserve"> : Mali/a landlocked republic in northwestern Africa; achieved independence from France in 1960; Mali was a center of West African civilization for more than 4,000 years</w:t>
      </w:r>
    </w:p>
    <w:p>
      <w:pPr>
        <w:shd w:val="clear" w:color="auto" w:fill="D3D3D3"/>
      </w:pPr>
      <w:r>
        <w:rPr>
          <w:b/>
          <w:sz w:val="18"/>
        </w:rPr>
        <w:t>Malik</w:t>
      </w:r>
      <w:r>
        <w:rPr>
          <w:sz w:val="18"/>
        </w:rPr>
        <w:t xml:space="preserve"> : leader/the leader of a town or community in some parts of Asia Minor and the Indian subcontinent</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technocracy</w:t>
      </w:r>
      <w:r>
        <w:rPr>
          <w:sz w:val="18"/>
        </w:rPr>
        <w:t xml:space="preserve"> : political_system/a form of government in which scientists and technical experts are in control</w:t>
      </w:r>
    </w:p>
    <w:p>
      <w:pPr>
        <w:shd w:val="clear" w:color="auto" w:fill="D3D3D3"/>
      </w:pPr>
      <w:r>
        <w:rPr>
          <w:b/>
          <w:sz w:val="18"/>
        </w:rPr>
        <w:t>Mao</w:t>
      </w:r>
      <w:r>
        <w:rPr>
          <w:sz w:val="18"/>
        </w:rPr>
        <w:t xml:space="preserve"> : MAO/an enzyme that catalyzes the oxidation of many body compounds (e.g., epinephrine and norepinephrine and serotonin)</w:t>
      </w:r>
    </w:p>
    <w:p>
      <w:pPr>
        <w:shd w:val="clear" w:color="auto" w:fill="D3D3D3"/>
      </w:pPr>
      <w:r>
        <w:rPr>
          <w:b/>
          <w:sz w:val="18"/>
        </w:rPr>
        <w:t>Enlightenment</w:t>
      </w:r>
      <w:r>
        <w:rPr>
          <w:sz w:val="18"/>
        </w:rPr>
        <w:t xml:space="preserve"> : Enlightenment/a movement in Europe from about 1650 until 1800 that advocated the use of reason and individualism instead of tradition and established doctrine</w:t>
      </w:r>
    </w:p>
    <w:p>
      <w:pPr>
        <w:shd w:val="clear" w:color="auto" w:fill="D3D3D3"/>
      </w:pPr>
      <w:r>
        <w:rPr>
          <w:b/>
          <w:sz w:val="18"/>
        </w:rPr>
        <w:t>Mauritius</w:t>
      </w:r>
      <w:r>
        <w:rPr>
          <w:sz w:val="18"/>
        </w:rPr>
        <w:t xml:space="preserve"> : Mauritius/an island in the southwestern Indian Ocean</w:t>
      </w:r>
    </w:p>
    <w:p>
      <w:r>
        <w:rPr>
          <w:sz w:val="30"/>
        </w:rPr>
        <w:t xml:space="preserve">Mehta, Hansa Jivraj, 3 Meno (Plato), 17 ­18 Me Too campaigns, 5 Military, 28, 47, 75, 78, 92, 112 Mill, John Stuart, 33 ­34, 102 ­103 Minority groups, 49, 52, 86, 99, 127 </w:t>
      </w:r>
    </w:p>
    <w:p>
      <w:r>
        <w:rPr>
          <w:sz w:val="30"/>
        </w:rPr>
        <w:t xml:space="preserve">190 </w:t>
      </w:r>
      <w:r>
        <w:rPr>
          <w:sz w:val="30"/>
        </w:rPr>
        <w:t xml:space="preserve">Index </w:t>
      </w:r>
      <w:r>
        <w:rPr>
          <w:b/>
          <w:sz w:val="30"/>
        </w:rPr>
        <w:t xml:space="preserve">Misogyny, </w:t>
      </w:r>
      <w:r>
        <w:rPr>
          <w:sz w:val="30"/>
        </w:rPr>
        <w:t xml:space="preserve">12 </w:t>
      </w:r>
      <w:r>
        <w:rPr>
          <w:sz w:val="30"/>
        </w:rPr>
        <w:t xml:space="preserve">Modernity, </w:t>
      </w:r>
      <w:r>
        <w:rPr>
          <w:sz w:val="30"/>
        </w:rPr>
        <w:t xml:space="preserve">40, </w:t>
      </w:r>
      <w:r>
        <w:rPr>
          <w:sz w:val="30"/>
        </w:rPr>
        <w:t xml:space="preserve">150n59 </w:t>
      </w:r>
      <w:r>
        <w:rPr>
          <w:b/>
          <w:sz w:val="30"/>
        </w:rPr>
        <w:t xml:space="preserve">Monarchies, </w:t>
      </w:r>
      <w:r>
        <w:rPr>
          <w:sz w:val="30"/>
        </w:rPr>
        <w:t xml:space="preserve">15, </w:t>
      </w:r>
      <w:r>
        <w:rPr>
          <w:sz w:val="30"/>
        </w:rPr>
        <w:t xml:space="preserve">27 </w:t>
      </w:r>
      <w:r>
        <w:rPr>
          <w:sz w:val="30"/>
        </w:rPr>
        <w:t xml:space="preserve">­30, </w:t>
      </w:r>
      <w:r>
        <w:rPr>
          <w:sz w:val="30"/>
        </w:rPr>
        <w:t xml:space="preserve">38, </w:t>
      </w:r>
      <w:r>
        <w:rPr>
          <w:sz w:val="30"/>
        </w:rPr>
        <w:t xml:space="preserve">45 </w:t>
      </w:r>
      <w:r>
        <w:rPr>
          <w:sz w:val="30"/>
        </w:rPr>
        <w:t xml:space="preserve">­46, </w:t>
      </w:r>
      <w:r>
        <w:rPr>
          <w:sz w:val="30"/>
        </w:rPr>
        <w:t xml:space="preserve">78, </w:t>
      </w:r>
      <w:r>
        <w:rPr>
          <w:sz w:val="30"/>
        </w:rPr>
        <w:t xml:space="preserve">84, </w:t>
      </w:r>
      <w:r>
        <w:rPr>
          <w:sz w:val="30"/>
        </w:rPr>
        <w:t xml:space="preserve">104 </w:t>
      </w:r>
      <w:r>
        <w:rPr>
          <w:sz w:val="30"/>
        </w:rPr>
        <w:t xml:space="preserve">­105 </w:t>
      </w:r>
      <w:r>
        <w:rPr>
          <w:sz w:val="30"/>
        </w:rPr>
        <w:t xml:space="preserve">Moral </w:t>
      </w:r>
      <w:r>
        <w:rPr>
          <w:sz w:val="30"/>
        </w:rPr>
        <w:t xml:space="preserve">issues </w:t>
      </w:r>
      <w:r>
        <w:rPr>
          <w:sz w:val="30"/>
        </w:rPr>
        <w:t xml:space="preserve">free </w:t>
      </w:r>
      <w:r>
        <w:rPr>
          <w:sz w:val="30"/>
        </w:rPr>
        <w:t xml:space="preserve">speech </w:t>
      </w:r>
      <w:r>
        <w:rPr>
          <w:sz w:val="30"/>
        </w:rPr>
        <w:t xml:space="preserve">and, </w:t>
      </w:r>
      <w:r>
        <w:rPr>
          <w:sz w:val="30"/>
        </w:rPr>
        <w:t xml:space="preserve">89, </w:t>
      </w:r>
      <w:r>
        <w:rPr>
          <w:sz w:val="30"/>
        </w:rPr>
        <w:t xml:space="preserve">91, </w:t>
      </w:r>
      <w:r>
        <w:rPr>
          <w:sz w:val="30"/>
        </w:rPr>
        <w:t xml:space="preserve">116 </w:t>
      </w:r>
      <w:r>
        <w:rPr>
          <w:sz w:val="30"/>
        </w:rPr>
        <w:t xml:space="preserve">global </w:t>
      </w:r>
      <w:r>
        <w:rPr>
          <w:sz w:val="30"/>
        </w:rPr>
        <w:t xml:space="preserve">context </w:t>
      </w:r>
      <w:r>
        <w:rPr>
          <w:sz w:val="30"/>
        </w:rPr>
        <w:t xml:space="preserve">and, </w:t>
      </w:r>
      <w:r>
        <w:rPr>
          <w:sz w:val="30"/>
        </w:rPr>
        <w:t xml:space="preserve">51 </w:t>
      </w:r>
      <w:r>
        <w:rPr>
          <w:sz w:val="30"/>
        </w:rPr>
        <w:t xml:space="preserve">­52 </w:t>
      </w:r>
      <w:r>
        <w:rPr>
          <w:sz w:val="30"/>
        </w:rPr>
        <w:t xml:space="preserve">Henkin </w:t>
      </w:r>
      <w:r>
        <w:rPr>
          <w:sz w:val="30"/>
        </w:rPr>
        <w:t xml:space="preserve">on, </w:t>
      </w:r>
      <w:r>
        <w:rPr>
          <w:sz w:val="30"/>
        </w:rPr>
        <w:t xml:space="preserve">5 </w:t>
      </w:r>
      <w:r>
        <w:rPr>
          <w:sz w:val="30"/>
        </w:rPr>
        <w:t xml:space="preserve">Hohfeld </w:t>
      </w:r>
      <w:r>
        <w:rPr>
          <w:sz w:val="30"/>
        </w:rPr>
        <w:t xml:space="preserve">and, </w:t>
      </w:r>
      <w:r>
        <w:rPr>
          <w:sz w:val="30"/>
        </w:rPr>
        <w:t xml:space="preserve">51 </w:t>
      </w:r>
      <w:r>
        <w:rPr>
          <w:b/>
          <w:sz w:val="30"/>
        </w:rPr>
        <w:t xml:space="preserve">individualism </w:t>
      </w:r>
      <w:r>
        <w:rPr>
          <w:sz w:val="30"/>
        </w:rPr>
        <w:t xml:space="preserve">and, </w:t>
      </w:r>
      <w:r>
        <w:rPr>
          <w:sz w:val="30"/>
        </w:rPr>
        <w:t xml:space="preserve">34, </w:t>
      </w:r>
      <w:r>
        <w:rPr>
          <w:sz w:val="30"/>
        </w:rPr>
        <w:t xml:space="preserve">41 </w:t>
      </w:r>
      <w:r>
        <w:rPr>
          <w:sz w:val="30"/>
        </w:rPr>
        <w:t xml:space="preserve">­42, </w:t>
      </w:r>
      <w:r>
        <w:rPr>
          <w:sz w:val="30"/>
        </w:rPr>
        <w:t xml:space="preserve">47 </w:t>
      </w:r>
      <w:r>
        <w:rPr>
          <w:sz w:val="30"/>
        </w:rPr>
        <w:t xml:space="preserve">­48 </w:t>
      </w:r>
      <w:r>
        <w:rPr>
          <w:sz w:val="30"/>
        </w:rPr>
        <w:t xml:space="preserve">integrity </w:t>
      </w:r>
      <w:r>
        <w:rPr>
          <w:sz w:val="30"/>
        </w:rPr>
        <w:t xml:space="preserve">and, </w:t>
      </w:r>
      <w:r>
        <w:rPr>
          <w:sz w:val="30"/>
        </w:rPr>
        <w:t xml:space="preserve">2, </w:t>
      </w:r>
      <w:r>
        <w:rPr>
          <w:sz w:val="30"/>
        </w:rPr>
        <w:t xml:space="preserve">12 </w:t>
      </w:r>
      <w:r>
        <w:rPr>
          <w:sz w:val="30"/>
        </w:rPr>
        <w:t xml:space="preserve">legal </w:t>
      </w:r>
      <w:r>
        <w:rPr>
          <w:sz w:val="30"/>
        </w:rPr>
        <w:t xml:space="preserve">issues </w:t>
      </w:r>
      <w:r>
        <w:rPr>
          <w:sz w:val="30"/>
        </w:rPr>
        <w:t xml:space="preserve">and, </w:t>
      </w:r>
      <w:r>
        <w:rPr>
          <w:sz w:val="30"/>
        </w:rPr>
        <w:t xml:space="preserve">51 </w:t>
      </w:r>
      <w:r>
        <w:rPr>
          <w:sz w:val="30"/>
        </w:rPr>
        <w:t xml:space="preserve">righteousness </w:t>
      </w:r>
      <w:r>
        <w:rPr>
          <w:sz w:val="30"/>
        </w:rPr>
        <w:t xml:space="preserve">and, </w:t>
      </w:r>
      <w:r>
        <w:rPr>
          <w:sz w:val="30"/>
        </w:rPr>
        <w:t xml:space="preserve">2 </w:t>
      </w:r>
      <w:r>
        <w:rPr>
          <w:sz w:val="30"/>
        </w:rPr>
        <w:t xml:space="preserve">­4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140 </w:t>
      </w:r>
      <w:r>
        <w:rPr>
          <w:sz w:val="30"/>
        </w:rPr>
        <w:t xml:space="preserve">­141 </w:t>
      </w:r>
      <w:r>
        <w:rPr>
          <w:sz w:val="30"/>
        </w:rPr>
        <w:t xml:space="preserve">Murder, </w:t>
      </w:r>
      <w:r>
        <w:rPr>
          <w:sz w:val="30"/>
        </w:rPr>
        <w:t xml:space="preserve">40, </w:t>
      </w:r>
      <w:r>
        <w:rPr>
          <w:sz w:val="30"/>
        </w:rPr>
        <w:t xml:space="preserve">48, </w:t>
      </w:r>
      <w:r>
        <w:rPr>
          <w:sz w:val="30"/>
        </w:rPr>
        <w:t xml:space="preserve">52, </w:t>
      </w:r>
      <w:r>
        <w:rPr>
          <w:sz w:val="30"/>
        </w:rPr>
        <w:t xml:space="preserve">56, </w:t>
      </w:r>
      <w:r>
        <w:rPr>
          <w:sz w:val="30"/>
        </w:rPr>
        <w:t xml:space="preserve">64, </w:t>
      </w:r>
      <w:r>
        <w:rPr>
          <w:sz w:val="30"/>
        </w:rPr>
        <w:t xml:space="preserve">118 </w:t>
      </w:r>
      <w:r>
        <w:rPr>
          <w:sz w:val="30"/>
        </w:rPr>
        <w:t xml:space="preserve">Myanmar, </w:t>
      </w:r>
      <w:r>
        <w:rPr>
          <w:sz w:val="30"/>
        </w:rPr>
        <w:t xml:space="preserve">5 </w:t>
      </w:r>
      <w:r>
        <w:rPr>
          <w:sz w:val="30"/>
        </w:rPr>
        <w:t xml:space="preserve">Native </w:t>
      </w:r>
      <w:r>
        <w:rPr>
          <w:sz w:val="30"/>
        </w:rPr>
        <w:t xml:space="preserve">Americans, </w:t>
      </w:r>
      <w:r>
        <w:rPr>
          <w:sz w:val="30"/>
        </w:rPr>
        <w:t xml:space="preserve">48, </w:t>
      </w:r>
      <w:r>
        <w:rPr>
          <w:sz w:val="30"/>
        </w:rPr>
        <w:t xml:space="preserve">58 </w:t>
      </w:r>
      <w:r>
        <w:rPr>
          <w:sz w:val="30"/>
        </w:rPr>
        <w:t xml:space="preserve">Natural </w:t>
      </w:r>
      <w:r>
        <w:rPr>
          <w:sz w:val="30"/>
        </w:rPr>
        <w:t xml:space="preserve">Law </w:t>
      </w:r>
      <w:r>
        <w:rPr>
          <w:sz w:val="30"/>
        </w:rPr>
        <w:t xml:space="preserve">and </w:t>
      </w:r>
      <w:r>
        <w:rPr>
          <w:sz w:val="30"/>
        </w:rPr>
        <w:t xml:space="preserve">Natural </w:t>
      </w:r>
      <w:r>
        <w:rPr>
          <w:sz w:val="30"/>
        </w:rPr>
        <w:t xml:space="preserve">Rights </w:t>
      </w:r>
      <w:r>
        <w:rPr>
          <w:sz w:val="30"/>
        </w:rPr>
        <w:t xml:space="preserve">(Finnis), </w:t>
      </w:r>
      <w:r>
        <w:rPr>
          <w:sz w:val="30"/>
        </w:rPr>
        <w:t xml:space="preserve">83, </w:t>
      </w:r>
      <w:r>
        <w:rPr>
          <w:sz w:val="30"/>
        </w:rPr>
        <w:t xml:space="preserve">152n17 </w:t>
      </w:r>
      <w:r>
        <w:rPr>
          <w:b/>
          <w:sz w:val="30"/>
        </w:rPr>
        <w:t xml:space="preserve">Nazis, </w:t>
      </w:r>
      <w:r>
        <w:rPr>
          <w:sz w:val="30"/>
        </w:rPr>
        <w:t xml:space="preserve">41, </w:t>
      </w:r>
      <w:r>
        <w:rPr>
          <w:sz w:val="30"/>
        </w:rPr>
        <w:t xml:space="preserve">52, </w:t>
      </w:r>
      <w:r>
        <w:rPr>
          <w:sz w:val="30"/>
        </w:rPr>
        <w:t xml:space="preserve">146n59 </w:t>
      </w:r>
      <w:r>
        <w:rPr>
          <w:sz w:val="30"/>
        </w:rPr>
        <w:t xml:space="preserve">New </w:t>
      </w:r>
      <w:r>
        <w:rPr>
          <w:sz w:val="30"/>
        </w:rPr>
        <w:t xml:space="preserve">Hampshire, </w:t>
      </w:r>
      <w:r>
        <w:rPr>
          <w:sz w:val="30"/>
        </w:rPr>
        <w:t xml:space="preserve">107 </w:t>
      </w:r>
      <w:r>
        <w:rPr>
          <w:sz w:val="30"/>
        </w:rPr>
        <w:t xml:space="preserve">­108 </w:t>
      </w:r>
      <w:r>
        <w:rPr>
          <w:sz w:val="30"/>
        </w:rPr>
        <w:t xml:space="preserve">New </w:t>
      </w:r>
      <w:r>
        <w:rPr>
          <w:sz w:val="30"/>
        </w:rPr>
        <w:t xml:space="preserve">York </w:t>
      </w:r>
      <w:r>
        <w:rPr>
          <w:b/>
          <w:sz w:val="30"/>
        </w:rPr>
        <w:t xml:space="preserve">Bakeshop </w:t>
      </w:r>
      <w:r>
        <w:rPr>
          <w:sz w:val="30"/>
        </w:rPr>
        <w:t xml:space="preserve">Act, </w:t>
      </w:r>
      <w:r>
        <w:rPr>
          <w:sz w:val="30"/>
        </w:rPr>
        <w:t xml:space="preserve">44 </w:t>
      </w:r>
      <w:r>
        <w:rPr>
          <w:sz w:val="30"/>
        </w:rPr>
        <w:t xml:space="preserve">New </w:t>
      </w:r>
      <w:r>
        <w:rPr>
          <w:sz w:val="30"/>
        </w:rPr>
        <w:t xml:space="preserve">Zealand, </w:t>
      </w:r>
      <w:r>
        <w:rPr>
          <w:sz w:val="30"/>
        </w:rPr>
        <w:t xml:space="preserve">74, </w:t>
      </w:r>
      <w:r>
        <w:rPr>
          <w:sz w:val="30"/>
        </w:rPr>
        <w:t xml:space="preserve">93 </w:t>
      </w:r>
      <w:r>
        <w:rPr>
          <w:sz w:val="30"/>
        </w:rPr>
        <w:t xml:space="preserve">­94, </w:t>
      </w:r>
      <w:r>
        <w:rPr>
          <w:sz w:val="30"/>
        </w:rPr>
        <w:t xml:space="preserve">122 </w:t>
      </w:r>
      <w:r>
        <w:rPr>
          <w:sz w:val="30"/>
        </w:rPr>
        <w:t xml:space="preserve">­123 </w:t>
      </w:r>
      <w:r>
        <w:rPr>
          <w:sz w:val="30"/>
        </w:rPr>
        <w:t xml:space="preserve">Nickel, </w:t>
      </w:r>
      <w:r>
        <w:rPr>
          <w:sz w:val="30"/>
        </w:rPr>
        <w:t xml:space="preserve">James, </w:t>
      </w:r>
      <w:r>
        <w:rPr>
          <w:sz w:val="30"/>
        </w:rPr>
        <w:t xml:space="preserve">68, </w:t>
      </w:r>
      <w:r>
        <w:rPr>
          <w:sz w:val="30"/>
        </w:rPr>
        <w:t xml:space="preserve">84 </w:t>
      </w:r>
      <w:r>
        <w:rPr>
          <w:sz w:val="30"/>
        </w:rPr>
        <w:t xml:space="preserve">North </w:t>
      </w:r>
      <w:r>
        <w:rPr>
          <w:sz w:val="30"/>
        </w:rPr>
        <w:t xml:space="preserve">Korea, </w:t>
      </w:r>
      <w:r>
        <w:rPr>
          <w:sz w:val="30"/>
        </w:rPr>
        <w:t xml:space="preserve">87, </w:t>
      </w:r>
      <w:r>
        <w:rPr>
          <w:sz w:val="30"/>
        </w:rPr>
        <w:t xml:space="preserve">94 </w:t>
      </w:r>
      <w:r>
        <w:rPr>
          <w:sz w:val="30"/>
        </w:rPr>
        <w:t xml:space="preserve">Norway, </w:t>
      </w:r>
      <w:r>
        <w:rPr>
          <w:sz w:val="30"/>
        </w:rPr>
        <w:t xml:space="preserve">26, </w:t>
      </w:r>
      <w:r>
        <w:rPr>
          <w:sz w:val="30"/>
        </w:rPr>
        <w:t xml:space="preserve">74 </w:t>
      </w:r>
      <w:r>
        <w:rPr>
          <w:sz w:val="30"/>
        </w:rPr>
        <w:t xml:space="preserve">­75, </w:t>
      </w:r>
      <w:r>
        <w:rPr>
          <w:sz w:val="30"/>
        </w:rPr>
        <w:t xml:space="preserve">87, </w:t>
      </w:r>
      <w:r>
        <w:rPr>
          <w:sz w:val="30"/>
        </w:rPr>
        <w:t xml:space="preserve">94, </w:t>
      </w:r>
      <w:r>
        <w:rPr>
          <w:sz w:val="30"/>
        </w:rPr>
        <w:t xml:space="preserve">122 </w:t>
      </w:r>
      <w:r>
        <w:rPr>
          <w:sz w:val="30"/>
        </w:rPr>
        <w:t xml:space="preserve">­123 </w:t>
      </w:r>
      <w:r>
        <w:rPr>
          <w:sz w:val="30"/>
        </w:rPr>
        <w:t xml:space="preserve">Occupy </w:t>
      </w:r>
      <w:r>
        <w:rPr>
          <w:sz w:val="30"/>
        </w:rPr>
        <w:t xml:space="preserve">movement, </w:t>
      </w:r>
      <w:r>
        <w:rPr>
          <w:sz w:val="30"/>
        </w:rPr>
        <w:t xml:space="preserve">5 </w:t>
      </w:r>
      <w:r>
        <w:rPr>
          <w:b/>
          <w:sz w:val="30"/>
        </w:rPr>
        <w:t xml:space="preserve">Olmsted </w:t>
      </w:r>
      <w:r>
        <w:rPr>
          <w:sz w:val="30"/>
        </w:rPr>
        <w:t xml:space="preserve">v. </w:t>
      </w:r>
      <w:r>
        <w:rPr>
          <w:sz w:val="30"/>
        </w:rPr>
        <w:t xml:space="preserve">United </w:t>
      </w:r>
      <w:r>
        <w:rPr>
          <w:sz w:val="30"/>
        </w:rPr>
        <w:t xml:space="preserve">States, </w:t>
      </w:r>
      <w:r>
        <w:rPr>
          <w:sz w:val="30"/>
        </w:rPr>
        <w:t xml:space="preserve">150n32 </w:t>
      </w:r>
      <w:r>
        <w:rPr>
          <w:sz w:val="30"/>
        </w:rPr>
        <w:t xml:space="preserve">On </w:t>
      </w:r>
      <w:r>
        <w:rPr>
          <w:sz w:val="30"/>
        </w:rPr>
        <w:t xml:space="preserve">Human </w:t>
      </w:r>
      <w:r>
        <w:rPr>
          <w:sz w:val="30"/>
        </w:rPr>
        <w:t xml:space="preserve">Rights </w:t>
      </w:r>
      <w:r>
        <w:rPr>
          <w:b/>
          <w:sz w:val="30"/>
        </w:rPr>
        <w:t xml:space="preserve">(Griffin), </w:t>
      </w:r>
      <w:r>
        <w:rPr>
          <w:sz w:val="30"/>
        </w:rPr>
        <w:t xml:space="preserve">83 </w:t>
      </w:r>
      <w:r>
        <w:rPr>
          <w:sz w:val="30"/>
        </w:rPr>
        <w:t xml:space="preserve">On </w:t>
      </w:r>
      <w:r>
        <w:rPr>
          <w:sz w:val="30"/>
        </w:rPr>
        <w:t xml:space="preserve">Liberty </w:t>
      </w:r>
      <w:r>
        <w:rPr>
          <w:sz w:val="30"/>
        </w:rPr>
        <w:t xml:space="preserve">(Mill), </w:t>
      </w:r>
      <w:r>
        <w:rPr>
          <w:sz w:val="30"/>
        </w:rPr>
        <w:t xml:space="preserve">34, </w:t>
      </w:r>
      <w:r>
        <w:rPr>
          <w:sz w:val="30"/>
        </w:rPr>
        <w:t xml:space="preserve">102 </w:t>
      </w:r>
      <w:r>
        <w:rPr>
          <w:b/>
          <w:sz w:val="30"/>
        </w:rPr>
        <w:t xml:space="preserve">Ontology. </w:t>
      </w:r>
    </w:p>
    <w:p>
      <w:pPr>
        <w:shd w:val="clear" w:color="auto" w:fill="D3D3D3"/>
      </w:pPr>
      <w:r>
        <w:rPr>
          <w:b/>
          <w:sz w:val="18"/>
        </w:rPr>
        <w:t>Misogyny</w:t>
      </w:r>
      <w:r>
        <w:rPr>
          <w:sz w:val="18"/>
        </w:rPr>
        <w:t xml:space="preserve"> : misogynism/hatred of women</w:t>
      </w:r>
    </w:p>
    <w:p>
      <w:pPr>
        <w:shd w:val="clear" w:color="auto" w:fill="D3D3D3"/>
      </w:pPr>
      <w:r>
        <w:rPr>
          <w:b/>
          <w:sz w:val="18"/>
        </w:rPr>
        <w:t>Monarchies</w:t>
      </w:r>
      <w:r>
        <w:rPr>
          <w:sz w:val="18"/>
        </w:rPr>
        <w:t xml:space="preserve"> : monarchy/an autocracy governed by a monarch who usually inherits the authority</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Nazis</w:t>
      </w:r>
      <w:r>
        <w:rPr>
          <w:sz w:val="18"/>
        </w:rPr>
        <w:t xml:space="preserve"> : nazi/derogatory term for a person who is fanatically dedicated to, or seeks to control, some activity, practice, etc.</w:t>
      </w:r>
    </w:p>
    <w:p>
      <w:pPr>
        <w:shd w:val="clear" w:color="auto" w:fill="D3D3D3"/>
      </w:pPr>
      <w:r>
        <w:rPr>
          <w:b/>
          <w:sz w:val="18"/>
        </w:rPr>
        <w:t>Bakeshop</w:t>
      </w:r>
      <w:r>
        <w:rPr>
          <w:sz w:val="18"/>
        </w:rPr>
        <w:t xml:space="preserve"> : bakery/a workplace where baked goods (breads and cakes and pastries) are produced or sold</w:t>
      </w:r>
    </w:p>
    <w:p>
      <w:pPr>
        <w:shd w:val="clear" w:color="auto" w:fill="D3D3D3"/>
      </w:pPr>
      <w:r>
        <w:rPr>
          <w:b/>
          <w:sz w:val="18"/>
        </w:rPr>
        <w:t>Olmsted</w:t>
      </w:r>
      <w:r>
        <w:rPr>
          <w:sz w:val="18"/>
        </w:rPr>
        <w:t xml:space="preserve"> : Olmsted/United States landscape architect primarily responsible for the design of Central Park in New York City (1822-1903)</w:t>
      </w:r>
    </w:p>
    <w:p>
      <w:pPr>
        <w:shd w:val="clear" w:color="auto" w:fill="D3D3D3"/>
      </w:pPr>
      <w:r>
        <w:rPr>
          <w:b/>
          <w:sz w:val="18"/>
        </w:rPr>
        <w:t>Griffin</w:t>
      </w:r>
      <w:r>
        <w:rPr>
          <w:sz w:val="18"/>
        </w:rPr>
        <w:t xml:space="preserve"> : gryphon/winged monster with the head of an eagle and the body of a lion</w:t>
      </w:r>
    </w:p>
    <w:p>
      <w:pPr>
        <w:shd w:val="clear" w:color="auto" w:fill="D3D3D3"/>
      </w:pPr>
      <w:r>
        <w:rPr>
          <w:b/>
          <w:sz w:val="18"/>
        </w:rPr>
        <w:t>Ontology</w:t>
      </w:r>
      <w:r>
        <w:rPr>
          <w:sz w:val="18"/>
        </w:rPr>
        <w:t xml:space="preserve"> : organization/(computer science) a rigorous and exhaustive organization of some knowledge domain that is usually hierarchical and contains all the relevant entities and their relations</w:t>
      </w:r>
    </w:p>
    <w:p>
      <w:r>
        <w:rPr>
          <w:sz w:val="30"/>
        </w:rPr>
        <w:t xml:space="preserve">See </w:t>
      </w:r>
      <w:r>
        <w:rPr>
          <w:sz w:val="30"/>
        </w:rPr>
        <w:t xml:space="preserve">Human </w:t>
      </w:r>
      <w:r>
        <w:rPr>
          <w:sz w:val="30"/>
        </w:rPr>
        <w:t xml:space="preserve">ontology </w:t>
      </w:r>
      <w:r>
        <w:rPr>
          <w:sz w:val="30"/>
        </w:rPr>
        <w:t xml:space="preserve">Opinions </w:t>
      </w:r>
      <w:r>
        <w:rPr>
          <w:b/>
          <w:sz w:val="30"/>
        </w:rPr>
        <w:t xml:space="preserve">absolutism </w:t>
      </w:r>
      <w:r>
        <w:rPr>
          <w:sz w:val="30"/>
        </w:rPr>
        <w:t xml:space="preserve">and, </w:t>
      </w:r>
      <w:r>
        <w:rPr>
          <w:sz w:val="30"/>
        </w:rPr>
        <w:t xml:space="preserve">101 </w:t>
      </w:r>
      <w:r>
        <w:rPr>
          <w:sz w:val="30"/>
        </w:rPr>
        <w:t xml:space="preserve">­106, </w:t>
      </w:r>
      <w:r>
        <w:rPr>
          <w:sz w:val="30"/>
        </w:rPr>
        <w:t xml:space="preserve">109 </w:t>
      </w:r>
      <w:r>
        <w:rPr>
          <w:sz w:val="30"/>
        </w:rPr>
        <w:t xml:space="preserve">­110, </w:t>
      </w:r>
      <w:r>
        <w:rPr>
          <w:sz w:val="30"/>
        </w:rPr>
        <w:t xml:space="preserve">114, </w:t>
      </w:r>
      <w:r>
        <w:rPr>
          <w:sz w:val="30"/>
        </w:rPr>
        <w:t xml:space="preserve">117 </w:t>
      </w:r>
      <w:r>
        <w:rPr>
          <w:sz w:val="30"/>
        </w:rPr>
        <w:t xml:space="preserve">­124 </w:t>
      </w:r>
      <w:r>
        <w:rPr>
          <w:sz w:val="30"/>
        </w:rPr>
        <w:t xml:space="preserve">activists </w:t>
      </w:r>
      <w:r>
        <w:rPr>
          <w:sz w:val="30"/>
        </w:rPr>
        <w:t xml:space="preserve">and, </w:t>
      </w:r>
      <w:r>
        <w:rPr>
          <w:sz w:val="30"/>
        </w:rPr>
        <w:t xml:space="preserve">123 </w:t>
      </w:r>
      <w:r>
        <w:rPr>
          <w:sz w:val="30"/>
        </w:rPr>
        <w:t xml:space="preserve">democracy </w:t>
      </w:r>
      <w:r>
        <w:rPr>
          <w:sz w:val="30"/>
        </w:rPr>
        <w:t xml:space="preserve">and, </w:t>
      </w:r>
      <w:r>
        <w:rPr>
          <w:sz w:val="30"/>
        </w:rPr>
        <w:t xml:space="preserve">101, </w:t>
      </w:r>
      <w:r>
        <w:rPr>
          <w:sz w:val="30"/>
        </w:rPr>
        <w:t xml:space="preserve">106, </w:t>
      </w:r>
      <w:r>
        <w:rPr>
          <w:sz w:val="30"/>
        </w:rPr>
        <w:t xml:space="preserve">116, </w:t>
      </w:r>
      <w:r>
        <w:rPr>
          <w:sz w:val="30"/>
        </w:rPr>
        <w:t xml:space="preserve">118, </w:t>
      </w:r>
      <w:r>
        <w:rPr>
          <w:sz w:val="30"/>
        </w:rPr>
        <w:t xml:space="preserve">121 </w:t>
      </w:r>
      <w:r>
        <w:rPr>
          <w:sz w:val="30"/>
        </w:rPr>
        <w:t xml:space="preserve">freedom </w:t>
      </w:r>
      <w:r>
        <w:rPr>
          <w:sz w:val="30"/>
        </w:rPr>
        <w:t xml:space="preserve">of, </w:t>
      </w:r>
      <w:r>
        <w:rPr>
          <w:sz w:val="30"/>
        </w:rPr>
        <w:t xml:space="preserve">101 </w:t>
      </w:r>
      <w:r>
        <w:rPr>
          <w:sz w:val="30"/>
        </w:rPr>
        <w:t xml:space="preserve">­102, </w:t>
      </w:r>
      <w:r>
        <w:rPr>
          <w:sz w:val="30"/>
        </w:rPr>
        <w:t xml:space="preserve">104 </w:t>
      </w:r>
      <w:r>
        <w:rPr>
          <w:sz w:val="30"/>
        </w:rPr>
        <w:t xml:space="preserve">­106, </w:t>
      </w:r>
      <w:r>
        <w:rPr>
          <w:sz w:val="30"/>
        </w:rPr>
        <w:t xml:space="preserve">110, </w:t>
      </w:r>
      <w:r>
        <w:rPr>
          <w:sz w:val="30"/>
        </w:rPr>
        <w:t xml:space="preserve">115, </w:t>
      </w:r>
      <w:r>
        <w:rPr>
          <w:sz w:val="30"/>
        </w:rPr>
        <w:t xml:space="preserve">118 </w:t>
      </w:r>
      <w:r>
        <w:rPr>
          <w:sz w:val="30"/>
        </w:rPr>
        <w:t xml:space="preserve">­119, </w:t>
      </w:r>
      <w:r>
        <w:rPr>
          <w:sz w:val="30"/>
        </w:rPr>
        <w:t xml:space="preserve">121, </w:t>
      </w:r>
      <w:r>
        <w:rPr>
          <w:sz w:val="30"/>
        </w:rPr>
        <w:t xml:space="preserve">124 </w:t>
      </w:r>
      <w:r>
        <w:rPr>
          <w:sz w:val="30"/>
        </w:rPr>
        <w:t xml:space="preserve">free </w:t>
      </w:r>
      <w:r>
        <w:rPr>
          <w:sz w:val="30"/>
        </w:rPr>
        <w:t xml:space="preserve">speech </w:t>
      </w:r>
      <w:r>
        <w:rPr>
          <w:sz w:val="30"/>
        </w:rPr>
        <w:t xml:space="preserve">and, </w:t>
      </w:r>
      <w:r>
        <w:rPr>
          <w:sz w:val="30"/>
        </w:rPr>
        <w:t xml:space="preserve">154n1, </w:t>
      </w:r>
      <w:r>
        <w:rPr>
          <w:sz w:val="30"/>
        </w:rPr>
        <w:t xml:space="preserve">155n25 </w:t>
      </w:r>
      <w:r>
        <w:rPr>
          <w:sz w:val="30"/>
        </w:rPr>
        <w:t xml:space="preserve">harm </w:t>
      </w:r>
      <w:r>
        <w:rPr>
          <w:sz w:val="30"/>
        </w:rPr>
        <w:t xml:space="preserve">principle </w:t>
      </w:r>
      <w:r>
        <w:rPr>
          <w:sz w:val="30"/>
        </w:rPr>
        <w:t xml:space="preserve">and, </w:t>
      </w:r>
      <w:r>
        <w:rPr>
          <w:sz w:val="30"/>
        </w:rPr>
        <w:t xml:space="preserve">102 </w:t>
      </w:r>
      <w:r>
        <w:rPr>
          <w:sz w:val="30"/>
        </w:rPr>
        <w:t xml:space="preserve">­103 </w:t>
      </w:r>
      <w:r>
        <w:rPr>
          <w:sz w:val="30"/>
        </w:rPr>
        <w:t xml:space="preserve">international </w:t>
      </w:r>
      <w:r>
        <w:rPr>
          <w:sz w:val="30"/>
        </w:rPr>
        <w:t xml:space="preserve">law </w:t>
      </w:r>
      <w:r>
        <w:rPr>
          <w:sz w:val="30"/>
        </w:rPr>
        <w:t xml:space="preserve">and, </w:t>
      </w:r>
      <w:r>
        <w:rPr>
          <w:sz w:val="30"/>
        </w:rPr>
        <w:t xml:space="preserve">112 </w:t>
      </w:r>
      <w:r>
        <w:rPr>
          <w:sz w:val="30"/>
        </w:rPr>
        <w:t xml:space="preserve">justice </w:t>
      </w:r>
      <w:r>
        <w:rPr>
          <w:sz w:val="30"/>
        </w:rPr>
        <w:t xml:space="preserve">and, </w:t>
      </w:r>
      <w:r>
        <w:rPr>
          <w:sz w:val="30"/>
        </w:rPr>
        <w:t xml:space="preserve">106, </w:t>
      </w:r>
      <w:r>
        <w:rPr>
          <w:sz w:val="30"/>
        </w:rPr>
        <w:t xml:space="preserve">110 </w:t>
      </w:r>
      <w:r>
        <w:rPr>
          <w:sz w:val="30"/>
        </w:rPr>
        <w:t xml:space="preserve">­116 </w:t>
      </w:r>
      <w:r>
        <w:rPr>
          <w:sz w:val="30"/>
        </w:rPr>
        <w:t xml:space="preserve">managerialism </w:t>
      </w:r>
      <w:r>
        <w:rPr>
          <w:sz w:val="30"/>
        </w:rPr>
        <w:t xml:space="preserve">and, </w:t>
      </w:r>
      <w:r>
        <w:rPr>
          <w:sz w:val="30"/>
        </w:rPr>
        <w:t xml:space="preserve">121 </w:t>
      </w:r>
      <w:r>
        <w:rPr>
          <w:sz w:val="30"/>
        </w:rPr>
        <w:t xml:space="preserve">racism </w:t>
      </w:r>
      <w:r>
        <w:rPr>
          <w:sz w:val="30"/>
        </w:rPr>
        <w:t xml:space="preserve">and, </w:t>
      </w:r>
      <w:r>
        <w:rPr>
          <w:sz w:val="30"/>
        </w:rPr>
        <w:t xml:space="preserve">101, </w:t>
      </w:r>
      <w:r>
        <w:rPr>
          <w:sz w:val="30"/>
        </w:rPr>
        <w:t xml:space="preserve">103, </w:t>
      </w:r>
      <w:r>
        <w:rPr>
          <w:sz w:val="30"/>
        </w:rPr>
        <w:t xml:space="preserve">109, </w:t>
      </w:r>
      <w:r>
        <w:rPr>
          <w:sz w:val="30"/>
        </w:rPr>
        <w:t xml:space="preserve">117 </w:t>
      </w:r>
      <w:r>
        <w:rPr>
          <w:sz w:val="30"/>
        </w:rPr>
        <w:t xml:space="preserve">sexism </w:t>
      </w:r>
      <w:r>
        <w:rPr>
          <w:sz w:val="30"/>
        </w:rPr>
        <w:t xml:space="preserve">and, </w:t>
      </w:r>
      <w:r>
        <w:rPr>
          <w:sz w:val="30"/>
        </w:rPr>
        <w:t xml:space="preserve">103, </w:t>
      </w:r>
      <w:r>
        <w:rPr>
          <w:sz w:val="30"/>
        </w:rPr>
        <w:t xml:space="preserve">109, </w:t>
      </w:r>
      <w:r>
        <w:rPr>
          <w:sz w:val="30"/>
        </w:rPr>
        <w:t xml:space="preserve">117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106, </w:t>
      </w:r>
      <w:r>
        <w:rPr>
          <w:sz w:val="30"/>
        </w:rPr>
        <w:t xml:space="preserve">109, </w:t>
      </w:r>
      <w:r>
        <w:rPr>
          <w:sz w:val="30"/>
        </w:rPr>
        <w:t xml:space="preserve">121, </w:t>
      </w:r>
      <w:r>
        <w:rPr>
          <w:sz w:val="30"/>
        </w:rPr>
        <w:t xml:space="preserve">154n27 </w:t>
      </w:r>
      <w:r>
        <w:rPr>
          <w:sz w:val="30"/>
        </w:rPr>
        <w:t xml:space="preserve">viewpoint </w:t>
      </w:r>
      <w:r>
        <w:rPr>
          <w:sz w:val="30"/>
        </w:rPr>
        <w:t xml:space="preserve">and, </w:t>
      </w:r>
      <w:r>
        <w:rPr>
          <w:sz w:val="30"/>
        </w:rPr>
        <w:t xml:space="preserve">102 </w:t>
      </w:r>
      <w:r>
        <w:rPr>
          <w:sz w:val="30"/>
        </w:rPr>
        <w:t xml:space="preserve">­107 </w:t>
      </w:r>
      <w:r>
        <w:rPr>
          <w:sz w:val="30"/>
        </w:rPr>
        <w:t xml:space="preserve">violence </w:t>
      </w:r>
      <w:r>
        <w:rPr>
          <w:sz w:val="30"/>
        </w:rPr>
        <w:t xml:space="preserve">and, </w:t>
      </w:r>
      <w:r>
        <w:rPr>
          <w:sz w:val="30"/>
        </w:rPr>
        <w:t xml:space="preserve">107 </w:t>
      </w:r>
      <w:r>
        <w:rPr>
          <w:sz w:val="30"/>
        </w:rPr>
        <w:t xml:space="preserve">­108, </w:t>
      </w:r>
      <w:r>
        <w:rPr>
          <w:sz w:val="30"/>
        </w:rPr>
        <w:t xml:space="preserve">110 </w:t>
      </w:r>
      <w:r>
        <w:rPr>
          <w:sz w:val="30"/>
        </w:rPr>
        <w:t xml:space="preserve">­111, </w:t>
      </w:r>
      <w:r>
        <w:rPr>
          <w:sz w:val="30"/>
        </w:rPr>
        <w:t xml:space="preserve">115 </w:t>
      </w:r>
      <w:r>
        <w:rPr>
          <w:sz w:val="30"/>
        </w:rPr>
        <w:t xml:space="preserve">­120 </w:t>
      </w:r>
      <w:r>
        <w:rPr>
          <w:sz w:val="30"/>
        </w:rPr>
        <w:t xml:space="preserve">Organization </w:t>
      </w:r>
      <w:r>
        <w:rPr>
          <w:sz w:val="30"/>
        </w:rPr>
        <w:t xml:space="preserve">of </w:t>
      </w:r>
      <w:r>
        <w:rPr>
          <w:sz w:val="30"/>
        </w:rPr>
        <w:t xml:space="preserve">American </w:t>
      </w:r>
      <w:r>
        <w:rPr>
          <w:sz w:val="30"/>
        </w:rPr>
        <w:t xml:space="preserve">States, </w:t>
      </w:r>
      <w:r>
        <w:rPr>
          <w:sz w:val="30"/>
        </w:rPr>
        <w:t xml:space="preserve">59 </w:t>
      </w:r>
      <w:r>
        <w:rPr>
          <w:sz w:val="30"/>
        </w:rPr>
        <w:t xml:space="preserve">Peckham, </w:t>
      </w:r>
      <w:r>
        <w:rPr>
          <w:sz w:val="30"/>
        </w:rPr>
        <w:t xml:space="preserve">Rufus, </w:t>
      </w:r>
      <w:r>
        <w:rPr>
          <w:sz w:val="30"/>
        </w:rPr>
        <w:t xml:space="preserve">44 </w:t>
      </w:r>
      <w:r>
        <w:rPr>
          <w:sz w:val="30"/>
        </w:rPr>
        <w:t xml:space="preserve">Peremptory </w:t>
      </w:r>
      <w:r>
        <w:rPr>
          <w:sz w:val="30"/>
        </w:rPr>
        <w:t xml:space="preserve">norms, </w:t>
      </w:r>
      <w:r>
        <w:rPr>
          <w:sz w:val="30"/>
        </w:rPr>
        <w:t xml:space="preserve">145n43 </w:t>
      </w:r>
      <w:r>
        <w:rPr>
          <w:sz w:val="30"/>
        </w:rPr>
        <w:t xml:space="preserve">Philosopher </w:t>
      </w:r>
      <w:r>
        <w:rPr>
          <w:sz w:val="30"/>
        </w:rPr>
        <w:t xml:space="preserve">Rulers, </w:t>
      </w:r>
      <w:r>
        <w:rPr>
          <w:sz w:val="30"/>
        </w:rPr>
        <w:t xml:space="preserve">19 </w:t>
      </w:r>
      <w:r>
        <w:rPr>
          <w:sz w:val="30"/>
        </w:rPr>
        <w:t xml:space="preserve">Physicians </w:t>
      </w:r>
      <w:r>
        <w:rPr>
          <w:sz w:val="30"/>
        </w:rPr>
        <w:t xml:space="preserve">for </w:t>
      </w:r>
      <w:r>
        <w:rPr>
          <w:sz w:val="30"/>
        </w:rPr>
        <w:t xml:space="preserve">Human </w:t>
      </w:r>
      <w:r>
        <w:rPr>
          <w:sz w:val="30"/>
        </w:rPr>
        <w:t xml:space="preserve">Rights, </w:t>
      </w:r>
      <w:r>
        <w:rPr>
          <w:sz w:val="30"/>
        </w:rPr>
        <w:t xml:space="preserve">1 </w:t>
      </w:r>
      <w:r>
        <w:rPr>
          <w:b/>
          <w:sz w:val="30"/>
        </w:rPr>
        <w:t xml:space="preserve">Picasso, </w:t>
      </w:r>
      <w:r>
        <w:rPr>
          <w:sz w:val="30"/>
        </w:rPr>
        <w:t xml:space="preserve">Pablo, </w:t>
      </w:r>
      <w:r>
        <w:rPr>
          <w:sz w:val="30"/>
        </w:rPr>
        <w:t xml:space="preserve">40 </w:t>
      </w:r>
      <w:r>
        <w:rPr>
          <w:sz w:val="30"/>
        </w:rPr>
        <w:t xml:space="preserve">Plato, </w:t>
      </w:r>
      <w:r>
        <w:rPr>
          <w:sz w:val="30"/>
        </w:rPr>
        <w:t xml:space="preserve">17 </w:t>
      </w:r>
      <w:r>
        <w:rPr>
          <w:sz w:val="30"/>
        </w:rPr>
        <w:t xml:space="preserve">­19, </w:t>
      </w:r>
      <w:r>
        <w:rPr>
          <w:sz w:val="30"/>
        </w:rPr>
        <w:t xml:space="preserve">30 </w:t>
      </w:r>
      <w:r>
        <w:rPr>
          <w:sz w:val="30"/>
        </w:rPr>
        <w:t xml:space="preserve">­31, </w:t>
      </w:r>
      <w:r>
        <w:rPr>
          <w:sz w:val="30"/>
        </w:rPr>
        <w:t xml:space="preserve">38, </w:t>
      </w:r>
      <w:r>
        <w:rPr>
          <w:sz w:val="30"/>
        </w:rPr>
        <w:t xml:space="preserve">143n27, </w:t>
      </w:r>
      <w:r>
        <w:rPr>
          <w:sz w:val="30"/>
        </w:rPr>
        <w:t xml:space="preserve">153n26 </w:t>
      </w:r>
      <w:r>
        <w:rPr>
          <w:sz w:val="30"/>
        </w:rPr>
        <w:t xml:space="preserve">Plessy </w:t>
      </w:r>
      <w:r>
        <w:rPr>
          <w:sz w:val="30"/>
        </w:rPr>
        <w:t xml:space="preserve">v. </w:t>
      </w:r>
      <w:r>
        <w:rPr>
          <w:sz w:val="30"/>
        </w:rPr>
        <w:t xml:space="preserve">Ferguson, </w:t>
      </w:r>
      <w:r>
        <w:rPr>
          <w:sz w:val="30"/>
        </w:rPr>
        <w:t xml:space="preserve">44 </w:t>
      </w:r>
      <w:r>
        <w:rPr>
          <w:sz w:val="30"/>
        </w:rPr>
        <w:t xml:space="preserve">­45, </w:t>
      </w:r>
      <w:r>
        <w:rPr>
          <w:sz w:val="30"/>
        </w:rPr>
        <w:t xml:space="preserve">51, </w:t>
      </w:r>
      <w:r>
        <w:rPr>
          <w:sz w:val="30"/>
        </w:rPr>
        <w:t xml:space="preserve">80, </w:t>
      </w:r>
      <w:r>
        <w:rPr>
          <w:sz w:val="30"/>
        </w:rPr>
        <w:t xml:space="preserve">82 </w:t>
      </w:r>
      <w:r>
        <w:rPr>
          <w:b/>
          <w:sz w:val="30"/>
        </w:rPr>
        <w:t xml:space="preserve">Polygamy, </w:t>
      </w:r>
      <w:r>
        <w:rPr>
          <w:sz w:val="30"/>
        </w:rPr>
        <w:t xml:space="preserve">144n5 </w:t>
      </w:r>
      <w:r>
        <w:rPr>
          <w:b/>
          <w:sz w:val="30"/>
        </w:rPr>
        <w:t xml:space="preserve">Pornographic </w:t>
      </w:r>
      <w:r>
        <w:rPr>
          <w:sz w:val="30"/>
        </w:rPr>
        <w:t xml:space="preserve">speech, </w:t>
      </w:r>
      <w:r>
        <w:rPr>
          <w:sz w:val="30"/>
        </w:rPr>
        <w:t xml:space="preserve">103 </w:t>
      </w:r>
      <w:r>
        <w:rPr>
          <w:b/>
          <w:sz w:val="30"/>
        </w:rPr>
        <w:t xml:space="preserve">Positivism, </w:t>
      </w:r>
      <w:r>
        <w:rPr>
          <w:sz w:val="30"/>
        </w:rPr>
        <w:t xml:space="preserve">52, </w:t>
      </w:r>
      <w:r>
        <w:rPr>
          <w:sz w:val="30"/>
        </w:rPr>
        <w:t xml:space="preserve">148n6 </w:t>
      </w:r>
      <w:r>
        <w:rPr>
          <w:sz w:val="30"/>
        </w:rPr>
        <w:t xml:space="preserve">Posner, </w:t>
      </w:r>
      <w:r>
        <w:rPr>
          <w:sz w:val="30"/>
        </w:rPr>
        <w:t xml:space="preserve">Eric, </w:t>
      </w:r>
      <w:r>
        <w:rPr>
          <w:sz w:val="30"/>
        </w:rPr>
        <w:t xml:space="preserve">63 </w:t>
      </w:r>
      <w:r>
        <w:rPr>
          <w:sz w:val="30"/>
        </w:rPr>
        <w:t xml:space="preserve">­64, </w:t>
      </w:r>
      <w:r>
        <w:rPr>
          <w:sz w:val="30"/>
        </w:rPr>
        <w:t xml:space="preserve">95 </w:t>
      </w:r>
      <w:r>
        <w:rPr>
          <w:sz w:val="30"/>
        </w:rPr>
        <w:t xml:space="preserve">­97 </w:t>
      </w:r>
      <w:r>
        <w:rPr>
          <w:sz w:val="30"/>
        </w:rPr>
        <w:t xml:space="preserve">Post-­traumatic </w:t>
      </w:r>
      <w:r>
        <w:rPr>
          <w:sz w:val="30"/>
        </w:rPr>
        <w:t xml:space="preserve">stress </w:t>
      </w:r>
      <w:r>
        <w:rPr>
          <w:sz w:val="30"/>
        </w:rPr>
        <w:t xml:space="preserve">disorder </w:t>
      </w:r>
      <w:r>
        <w:rPr>
          <w:b/>
          <w:sz w:val="30"/>
        </w:rPr>
        <w:t xml:space="preserve">(PTSD), </w:t>
      </w:r>
      <w:r>
        <w:rPr>
          <w:sz w:val="30"/>
        </w:rPr>
        <w:t xml:space="preserve">2 </w:t>
      </w:r>
      <w:r>
        <w:rPr>
          <w:sz w:val="30"/>
        </w:rPr>
        <w:t xml:space="preserve">Pound, </w:t>
      </w:r>
      <w:r>
        <w:rPr>
          <w:b/>
          <w:sz w:val="30"/>
        </w:rPr>
        <w:t xml:space="preserve">Ezra, </w:t>
      </w:r>
      <w:r>
        <w:rPr>
          <w:sz w:val="30"/>
        </w:rPr>
        <w:t xml:space="preserve">40 </w:t>
      </w:r>
      <w:r>
        <w:rPr>
          <w:sz w:val="30"/>
        </w:rPr>
        <w:t xml:space="preserve">Poverty, </w:t>
      </w:r>
      <w:r>
        <w:rPr>
          <w:sz w:val="30"/>
        </w:rPr>
        <w:t xml:space="preserve">5, </w:t>
      </w:r>
      <w:r>
        <w:rPr>
          <w:sz w:val="30"/>
        </w:rPr>
        <w:t xml:space="preserve">69, </w:t>
      </w:r>
      <w:r>
        <w:rPr>
          <w:sz w:val="30"/>
        </w:rPr>
        <w:t xml:space="preserve">75, </w:t>
      </w:r>
      <w:r>
        <w:rPr>
          <w:sz w:val="30"/>
        </w:rPr>
        <w:t xml:space="preserve">123.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Picasso</w:t>
      </w:r>
      <w:r>
        <w:rPr>
          <w:sz w:val="18"/>
        </w:rPr>
        <w:t xml:space="preserve"> : Pablo_Picasso/prolific and influential Spanish artist who lived in France (1881-1973)</w:t>
      </w:r>
    </w:p>
    <w:p>
      <w:pPr>
        <w:shd w:val="clear" w:color="auto" w:fill="D3D3D3"/>
      </w:pPr>
      <w:r>
        <w:rPr>
          <w:b/>
          <w:sz w:val="18"/>
        </w:rPr>
        <w:t>Polygamy</w:t>
      </w:r>
      <w:r>
        <w:rPr>
          <w:sz w:val="18"/>
        </w:rPr>
        <w:t xml:space="preserve"> : marriage/having more than one spouse at a time</w:t>
      </w:r>
    </w:p>
    <w:p>
      <w:pPr>
        <w:shd w:val="clear" w:color="auto" w:fill="D3D3D3"/>
      </w:pPr>
      <w:r>
        <w:rPr>
          <w:b/>
          <w:sz w:val="18"/>
        </w:rPr>
        <w:t>Pornographic</w:t>
      </w:r>
      <w:r>
        <w:rPr>
          <w:sz w:val="18"/>
        </w:rPr>
        <w:t xml:space="preserve"> : adult/designed to arouse lust</w:t>
      </w:r>
    </w:p>
    <w:p>
      <w:pPr>
        <w:shd w:val="clear" w:color="auto" w:fill="D3D3D3"/>
      </w:pPr>
      <w:r>
        <w:rPr>
          <w:b/>
          <w:sz w:val="18"/>
        </w:rPr>
        <w:t>Positivism</w:t>
      </w:r>
      <w:r>
        <w:rPr>
          <w:sz w:val="18"/>
        </w:rPr>
        <w:t xml:space="preserve"> : logical_positivism/the form of empiricism that bases all knowledge on perceptual experience (not on intuition or revelation)</w:t>
      </w:r>
    </w:p>
    <w:p>
      <w:pPr>
        <w:shd w:val="clear" w:color="auto" w:fill="D3D3D3"/>
      </w:pPr>
      <w:r>
        <w:rPr>
          <w:b/>
          <w:sz w:val="18"/>
        </w:rPr>
        <w:t>PTSD</w:t>
      </w:r>
      <w:r>
        <w:rPr>
          <w:sz w:val="18"/>
        </w:rPr>
        <w:t xml:space="preserve"> : PTSD/an anxiety disorder associated with serious traumatic events and characterized by such symptoms as survivor guilt, reliving the trauma in dreams, numbness and lack of involvement with reality, or recurrent thoughts and images</w:t>
      </w:r>
    </w:p>
    <w:p>
      <w:pPr>
        <w:shd w:val="clear" w:color="auto" w:fill="D3D3D3"/>
      </w:pPr>
      <w:r>
        <w:rPr>
          <w:b/>
          <w:sz w:val="18"/>
        </w:rPr>
        <w:t>Ezra</w:t>
      </w:r>
      <w:r>
        <w:rPr>
          <w:sz w:val="18"/>
        </w:rPr>
        <w:t xml:space="preserve"> : Ezra/an Old Testament book telling of a rabbi's efforts in the 5th century BC to reconstitute Jewish law and worship in Jerusalem after the Babylonian Captivity</w:t>
      </w:r>
    </w:p>
    <w:p>
      <w:r>
        <w:rPr>
          <w:sz w:val="30"/>
        </w:rPr>
        <w:t xml:space="preserve">See </w:t>
      </w:r>
      <w:r>
        <w:rPr>
          <w:sz w:val="30"/>
        </w:rPr>
        <w:t xml:space="preserve">also </w:t>
      </w:r>
      <w:r>
        <w:rPr>
          <w:sz w:val="30"/>
        </w:rPr>
        <w:t xml:space="preserve">Wealth </w:t>
      </w:r>
      <w:r>
        <w:rPr>
          <w:b/>
          <w:sz w:val="30"/>
        </w:rPr>
        <w:t xml:space="preserve">Pragmatism, </w:t>
      </w:r>
      <w:r>
        <w:rPr>
          <w:sz w:val="30"/>
        </w:rPr>
        <w:t xml:space="preserve">20, </w:t>
      </w:r>
      <w:r>
        <w:rPr>
          <w:sz w:val="30"/>
        </w:rPr>
        <w:t xml:space="preserve">43, </w:t>
      </w:r>
      <w:r>
        <w:rPr>
          <w:sz w:val="30"/>
        </w:rPr>
        <w:t xml:space="preserve">73, </w:t>
      </w:r>
      <w:r>
        <w:rPr>
          <w:sz w:val="30"/>
        </w:rPr>
        <w:t xml:space="preserve">88, </w:t>
      </w:r>
      <w:r>
        <w:rPr>
          <w:sz w:val="30"/>
        </w:rPr>
        <w:t xml:space="preserve">94 </w:t>
      </w:r>
      <w:r>
        <w:rPr>
          <w:sz w:val="30"/>
        </w:rPr>
        <w:t xml:space="preserve">­95, </w:t>
      </w:r>
      <w:r>
        <w:rPr>
          <w:sz w:val="30"/>
        </w:rPr>
        <w:t xml:space="preserve">118, </w:t>
      </w:r>
      <w:r>
        <w:rPr>
          <w:sz w:val="30"/>
        </w:rPr>
        <w:t xml:space="preserve">120 </w:t>
      </w:r>
      <w:r>
        <w:rPr>
          <w:sz w:val="30"/>
        </w:rPr>
        <w:t xml:space="preserve">­122, </w:t>
      </w:r>
      <w:r>
        <w:rPr>
          <w:sz w:val="30"/>
        </w:rPr>
        <w:t xml:space="preserve">128 </w:t>
      </w:r>
    </w:p>
    <w:p>
      <w:pPr>
        <w:shd w:val="clear" w:color="auto" w:fill="D3D3D3"/>
      </w:pPr>
      <w:r>
        <w:rPr>
          <w:b/>
          <w:sz w:val="18"/>
        </w:rPr>
        <w:t>Pragmatism</w:t>
      </w:r>
      <w:r>
        <w:rPr>
          <w:sz w:val="18"/>
        </w:rPr>
        <w:t xml:space="preserve"> : philosophical_doctrine/(philosophy) the doctrine that practical consequences are the criteria of knowledge and meaning and value</w:t>
      </w:r>
    </w:p>
    <w:p>
      <w:r>
        <w:rPr>
          <w:sz w:val="30"/>
        </w:rPr>
        <w:t xml:space="preserve">Prison, </w:t>
      </w:r>
      <w:r>
        <w:rPr>
          <w:sz w:val="30"/>
        </w:rPr>
        <w:t xml:space="preserve">1 </w:t>
      </w:r>
      <w:r>
        <w:rPr>
          <w:sz w:val="30"/>
        </w:rPr>
        <w:t xml:space="preserve">­2, </w:t>
      </w:r>
      <w:r>
        <w:rPr>
          <w:sz w:val="30"/>
        </w:rPr>
        <w:t xml:space="preserve">30, </w:t>
      </w:r>
      <w:r>
        <w:rPr>
          <w:sz w:val="30"/>
        </w:rPr>
        <w:t xml:space="preserve">69, </w:t>
      </w:r>
      <w:r>
        <w:rPr>
          <w:sz w:val="30"/>
        </w:rPr>
        <w:t xml:space="preserve">85, </w:t>
      </w:r>
      <w:r>
        <w:rPr>
          <w:sz w:val="30"/>
        </w:rPr>
        <w:t xml:space="preserve">105 </w:t>
      </w:r>
      <w:r>
        <w:rPr>
          <w:sz w:val="30"/>
        </w:rPr>
        <w:t xml:space="preserve">­106, </w:t>
      </w:r>
      <w:r>
        <w:rPr>
          <w:sz w:val="30"/>
        </w:rPr>
        <w:t xml:space="preserve">112, </w:t>
      </w:r>
      <w:r>
        <w:rPr>
          <w:sz w:val="30"/>
        </w:rPr>
        <w:t xml:space="preserve">116, </w:t>
      </w:r>
      <w:r>
        <w:rPr>
          <w:sz w:val="30"/>
        </w:rPr>
        <w:t xml:space="preserve">128, </w:t>
      </w:r>
      <w:r>
        <w:rPr>
          <w:sz w:val="30"/>
        </w:rPr>
        <w:t xml:space="preserve">139n4 </w:t>
      </w:r>
      <w:r>
        <w:rPr>
          <w:sz w:val="30"/>
        </w:rPr>
        <w:t xml:space="preserve">Privacy, </w:t>
      </w:r>
      <w:r>
        <w:rPr>
          <w:sz w:val="30"/>
        </w:rPr>
        <w:t xml:space="preserve">24, </w:t>
      </w:r>
      <w:r>
        <w:rPr>
          <w:sz w:val="30"/>
        </w:rPr>
        <w:t xml:space="preserve">55, </w:t>
      </w:r>
      <w:r>
        <w:rPr>
          <w:sz w:val="30"/>
        </w:rPr>
        <w:t xml:space="preserve">136, </w:t>
      </w:r>
      <w:r>
        <w:rPr>
          <w:sz w:val="30"/>
        </w:rPr>
        <w:t xml:space="preserve">150n32 </w:t>
      </w:r>
      <w:r>
        <w:rPr>
          <w:sz w:val="30"/>
        </w:rPr>
        <w:t xml:space="preserve">Protestantism, </w:t>
      </w:r>
      <w:r>
        <w:rPr>
          <w:sz w:val="30"/>
        </w:rPr>
        <w:t xml:space="preserve">17, </w:t>
      </w:r>
      <w:r>
        <w:rPr>
          <w:sz w:val="30"/>
        </w:rPr>
        <w:t xml:space="preserve">27 </w:t>
      </w:r>
      <w:r>
        <w:rPr>
          <w:b/>
          <w:sz w:val="30"/>
        </w:rPr>
        <w:t xml:space="preserve">Prussia, </w:t>
      </w:r>
      <w:r>
        <w:rPr>
          <w:sz w:val="30"/>
        </w:rPr>
        <w:t xml:space="preserve">15 </w:t>
      </w:r>
      <w:r>
        <w:rPr>
          <w:sz w:val="30"/>
        </w:rPr>
        <w:t xml:space="preserve">Public </w:t>
      </w:r>
      <w:r>
        <w:rPr>
          <w:sz w:val="30"/>
        </w:rPr>
        <w:t xml:space="preserve">discourse </w:t>
      </w:r>
      <w:r>
        <w:rPr>
          <w:sz w:val="30"/>
        </w:rPr>
        <w:t xml:space="preserve">civic </w:t>
      </w:r>
      <w:r>
        <w:rPr>
          <w:sz w:val="30"/>
        </w:rPr>
        <w:t xml:space="preserve">equality </w:t>
      </w:r>
      <w:r>
        <w:rPr>
          <w:sz w:val="30"/>
        </w:rPr>
        <w:t xml:space="preserve">and, </w:t>
      </w:r>
      <w:r>
        <w:rPr>
          <w:sz w:val="30"/>
        </w:rPr>
        <w:t xml:space="preserve">16 </w:t>
      </w:r>
      <w:r>
        <w:rPr>
          <w:sz w:val="30"/>
        </w:rPr>
        <w:t xml:space="preserve">democracy </w:t>
      </w:r>
      <w:r>
        <w:rPr>
          <w:sz w:val="30"/>
        </w:rPr>
        <w:t xml:space="preserve">and, </w:t>
      </w:r>
      <w:r>
        <w:rPr>
          <w:sz w:val="30"/>
        </w:rPr>
        <w:t xml:space="preserve">84 </w:t>
      </w:r>
      <w:r>
        <w:rPr>
          <w:sz w:val="30"/>
        </w:rPr>
        <w:t xml:space="preserve">­86, </w:t>
      </w:r>
      <w:r>
        <w:rPr>
          <w:sz w:val="30"/>
        </w:rPr>
        <w:t xml:space="preserve">94 </w:t>
      </w:r>
      <w:r>
        <w:rPr>
          <w:sz w:val="30"/>
        </w:rPr>
        <w:t xml:space="preserve">Feiner </w:t>
      </w:r>
      <w:r>
        <w:rPr>
          <w:sz w:val="30"/>
        </w:rPr>
        <w:t xml:space="preserve">v. </w:t>
      </w:r>
      <w:r>
        <w:rPr>
          <w:sz w:val="30"/>
        </w:rPr>
        <w:t xml:space="preserve">New </w:t>
      </w:r>
      <w:r>
        <w:rPr>
          <w:sz w:val="30"/>
        </w:rPr>
        <w:t xml:space="preserve">York </w:t>
      </w:r>
      <w:r>
        <w:rPr>
          <w:sz w:val="30"/>
        </w:rPr>
        <w:t xml:space="preserve">and, </w:t>
      </w:r>
      <w:r>
        <w:rPr>
          <w:sz w:val="30"/>
        </w:rPr>
        <w:t xml:space="preserve">110 </w:t>
      </w:r>
      <w:r>
        <w:rPr>
          <w:sz w:val="30"/>
        </w:rPr>
        <w:t xml:space="preserve">­115 </w:t>
      </w:r>
      <w:r>
        <w:rPr>
          <w:sz w:val="30"/>
        </w:rPr>
        <w:t xml:space="preserve">fighting </w:t>
      </w:r>
      <w:r>
        <w:rPr>
          <w:sz w:val="30"/>
        </w:rPr>
        <w:t xml:space="preserve">words </w:t>
      </w:r>
      <w:r>
        <w:rPr>
          <w:sz w:val="30"/>
        </w:rPr>
        <w:t xml:space="preserve">and, </w:t>
      </w:r>
      <w:r>
        <w:rPr>
          <w:sz w:val="30"/>
        </w:rPr>
        <w:t xml:space="preserve">107 </w:t>
      </w:r>
      <w:r>
        <w:rPr>
          <w:sz w:val="30"/>
        </w:rPr>
        <w:t xml:space="preserve">­110 </w:t>
      </w:r>
      <w:r>
        <w:rPr>
          <w:sz w:val="30"/>
        </w:rPr>
        <w:t xml:space="preserve">free </w:t>
      </w:r>
      <w:r>
        <w:rPr>
          <w:sz w:val="30"/>
        </w:rPr>
        <w:t xml:space="preserve">speech </w:t>
      </w:r>
      <w:r>
        <w:rPr>
          <w:sz w:val="30"/>
        </w:rPr>
        <w:t xml:space="preserve">and, </w:t>
      </w:r>
      <w:r>
        <w:rPr>
          <w:sz w:val="30"/>
        </w:rPr>
        <w:t xml:space="preserve">16, </w:t>
      </w:r>
      <w:r>
        <w:rPr>
          <w:sz w:val="30"/>
        </w:rPr>
        <w:t xml:space="preserve">84 </w:t>
      </w:r>
      <w:r>
        <w:rPr>
          <w:sz w:val="30"/>
        </w:rPr>
        <w:t xml:space="preserve">­86, </w:t>
      </w:r>
      <w:r>
        <w:rPr>
          <w:sz w:val="30"/>
        </w:rPr>
        <w:t xml:space="preserve">94, </w:t>
      </w:r>
      <w:r>
        <w:rPr>
          <w:sz w:val="30"/>
        </w:rPr>
        <w:t xml:space="preserve">100, </w:t>
      </w:r>
      <w:r>
        <w:rPr>
          <w:sz w:val="30"/>
        </w:rPr>
        <w:t xml:space="preserve">107 </w:t>
      </w:r>
      <w:r>
        <w:rPr>
          <w:sz w:val="30"/>
        </w:rPr>
        <w:t xml:space="preserve">­ </w:t>
      </w:r>
      <w:r>
        <w:rPr>
          <w:sz w:val="30"/>
        </w:rPr>
        <w:t xml:space="preserve">110, </w:t>
      </w:r>
      <w:r>
        <w:rPr>
          <w:sz w:val="30"/>
        </w:rPr>
        <w:t xml:space="preserve">122 </w:t>
      </w:r>
      <w:r>
        <w:rPr>
          <w:sz w:val="30"/>
        </w:rPr>
        <w:t xml:space="preserve">­124, </w:t>
      </w:r>
      <w:r>
        <w:rPr>
          <w:sz w:val="30"/>
        </w:rPr>
        <w:t xml:space="preserve">129, </w:t>
      </w:r>
      <w:r>
        <w:rPr>
          <w:sz w:val="30"/>
        </w:rPr>
        <w:t xml:space="preserve">151n12, </w:t>
      </w:r>
      <w:r>
        <w:rPr>
          <w:sz w:val="30"/>
        </w:rPr>
        <w:t xml:space="preserve">153n24 </w:t>
      </w:r>
      <w:r>
        <w:rPr>
          <w:sz w:val="30"/>
        </w:rPr>
        <w:t xml:space="preserve">Public </w:t>
      </w:r>
      <w:r>
        <w:rPr>
          <w:sz w:val="30"/>
        </w:rPr>
        <w:t xml:space="preserve">expression, </w:t>
      </w:r>
      <w:r>
        <w:rPr>
          <w:sz w:val="30"/>
        </w:rPr>
        <w:t xml:space="preserve">80, </w:t>
      </w:r>
      <w:r>
        <w:rPr>
          <w:sz w:val="30"/>
        </w:rPr>
        <w:t xml:space="preserve">129, </w:t>
      </w:r>
      <w:r>
        <w:rPr>
          <w:sz w:val="30"/>
        </w:rPr>
        <w:t xml:space="preserve">151n12 </w:t>
      </w:r>
      <w:r>
        <w:rPr>
          <w:sz w:val="30"/>
        </w:rPr>
        <w:t xml:space="preserve">Public </w:t>
      </w:r>
      <w:r>
        <w:rPr>
          <w:sz w:val="30"/>
        </w:rPr>
        <w:t xml:space="preserve">forum, </w:t>
      </w:r>
      <w:r>
        <w:rPr>
          <w:sz w:val="30"/>
        </w:rPr>
        <w:t xml:space="preserve">109 </w:t>
      </w:r>
      <w:r>
        <w:rPr>
          <w:sz w:val="30"/>
        </w:rPr>
        <w:t xml:space="preserve">­115, </w:t>
      </w:r>
      <w:r>
        <w:rPr>
          <w:sz w:val="30"/>
        </w:rPr>
        <w:t xml:space="preserve">155n25 </w:t>
      </w:r>
    </w:p>
    <w:p>
      <w:pPr>
        <w:shd w:val="clear" w:color="auto" w:fill="D3D3D3"/>
      </w:pPr>
      <w:r>
        <w:rPr>
          <w:b/>
          <w:sz w:val="18"/>
        </w:rPr>
        <w:t>Prussia</w:t>
      </w:r>
      <w:r>
        <w:rPr>
          <w:sz w:val="18"/>
        </w:rPr>
        <w:t xml:space="preserve"> : Preussen/a former kingdom in north-central Europe including present-day northern Germany and northern Poland</w:t>
      </w:r>
    </w:p>
    <w:p>
      <w:r>
        <w:rPr>
          <w:sz w:val="30"/>
        </w:rPr>
      </w:r>
    </w:p>
    <w:p>
      <w:r>
        <w:rPr>
          <w:sz w:val="30"/>
        </w:rPr>
        <w:t xml:space="preserve">191 </w:t>
      </w:r>
      <w:r>
        <w:rPr>
          <w:sz w:val="30"/>
        </w:rPr>
        <w:t xml:space="preserve">Index </w:t>
      </w:r>
      <w:r>
        <w:rPr>
          <w:sz w:val="30"/>
        </w:rPr>
        <w:t xml:space="preserve">Public </w:t>
      </w:r>
      <w:r>
        <w:rPr>
          <w:sz w:val="30"/>
        </w:rPr>
        <w:t xml:space="preserve">good, </w:t>
      </w:r>
      <w:r>
        <w:rPr>
          <w:sz w:val="30"/>
        </w:rPr>
        <w:t xml:space="preserve">46 </w:t>
      </w:r>
      <w:r>
        <w:rPr>
          <w:sz w:val="30"/>
        </w:rPr>
        <w:t xml:space="preserve">Public </w:t>
      </w:r>
      <w:r>
        <w:rPr>
          <w:sz w:val="30"/>
        </w:rPr>
        <w:t xml:space="preserve">sphere </w:t>
      </w:r>
      <w:r>
        <w:rPr>
          <w:b/>
          <w:sz w:val="30"/>
        </w:rPr>
        <w:t xml:space="preserve">absolutism </w:t>
      </w:r>
      <w:r>
        <w:rPr>
          <w:sz w:val="30"/>
        </w:rPr>
        <w:t xml:space="preserve">and, </w:t>
      </w:r>
      <w:r>
        <w:rPr>
          <w:sz w:val="30"/>
        </w:rPr>
        <w:t xml:space="preserve">104 </w:t>
      </w:r>
      <w:r>
        <w:rPr>
          <w:sz w:val="30"/>
        </w:rPr>
        <w:t xml:space="preserve">­106, </w:t>
      </w:r>
      <w:r>
        <w:rPr>
          <w:sz w:val="30"/>
        </w:rPr>
        <w:t xml:space="preserve">109 </w:t>
      </w:r>
      <w:r>
        <w:rPr>
          <w:sz w:val="30"/>
        </w:rPr>
        <w:t xml:space="preserve">­110, </w:t>
      </w:r>
      <w:r>
        <w:rPr>
          <w:sz w:val="30"/>
        </w:rPr>
        <w:t xml:space="preserve">114, </w:t>
      </w:r>
      <w:r>
        <w:rPr>
          <w:sz w:val="30"/>
        </w:rPr>
        <w:t xml:space="preserve">117 </w:t>
      </w:r>
      <w:r>
        <w:rPr>
          <w:sz w:val="30"/>
        </w:rPr>
        <w:t xml:space="preserve">­124, </w:t>
      </w:r>
      <w:r>
        <w:rPr>
          <w:sz w:val="30"/>
        </w:rPr>
        <w:t xml:space="preserve">129 </w:t>
      </w:r>
      <w:r>
        <w:rPr>
          <w:sz w:val="30"/>
        </w:rPr>
        <w:t xml:space="preserve">fighting </w:t>
      </w:r>
      <w:r>
        <w:rPr>
          <w:sz w:val="30"/>
        </w:rPr>
        <w:t xml:space="preserve">words </w:t>
      </w:r>
      <w:r>
        <w:rPr>
          <w:sz w:val="30"/>
        </w:rPr>
        <w:t xml:space="preserve">and, </w:t>
      </w:r>
      <w:r>
        <w:rPr>
          <w:sz w:val="30"/>
        </w:rPr>
        <w:t xml:space="preserve">107 </w:t>
      </w:r>
      <w:r>
        <w:rPr>
          <w:sz w:val="30"/>
        </w:rPr>
        <w:t xml:space="preserve">­110, </w:t>
      </w:r>
      <w:r>
        <w:rPr>
          <w:sz w:val="30"/>
        </w:rPr>
        <w:t xml:space="preserve">113, </w:t>
      </w:r>
      <w:r>
        <w:rPr>
          <w:sz w:val="30"/>
        </w:rPr>
        <w:t xml:space="preserve">117, </w:t>
      </w:r>
      <w:r>
        <w:rPr>
          <w:sz w:val="30"/>
        </w:rPr>
        <w:t xml:space="preserve">120, </w:t>
      </w:r>
      <w:r>
        <w:rPr>
          <w:sz w:val="30"/>
        </w:rPr>
        <w:t xml:space="preserve">124, </w:t>
      </w:r>
      <w:r>
        <w:rPr>
          <w:sz w:val="30"/>
        </w:rPr>
        <w:t xml:space="preserve">129 </w:t>
      </w:r>
      <w:r>
        <w:rPr>
          <w:sz w:val="30"/>
        </w:rPr>
        <w:t xml:space="preserve">free </w:t>
      </w:r>
      <w:r>
        <w:rPr>
          <w:sz w:val="30"/>
        </w:rPr>
        <w:t xml:space="preserve">speech </w:t>
      </w:r>
      <w:r>
        <w:rPr>
          <w:sz w:val="30"/>
        </w:rPr>
        <w:t xml:space="preserve">and, </w:t>
      </w:r>
      <w:r>
        <w:rPr>
          <w:sz w:val="30"/>
        </w:rPr>
        <w:t xml:space="preserve">7 </w:t>
      </w:r>
      <w:r>
        <w:rPr>
          <w:sz w:val="30"/>
        </w:rPr>
        <w:t xml:space="preserve">­8, </w:t>
      </w:r>
      <w:r>
        <w:rPr>
          <w:sz w:val="30"/>
        </w:rPr>
        <w:t xml:space="preserve">11, </w:t>
      </w:r>
      <w:r>
        <w:rPr>
          <w:sz w:val="30"/>
        </w:rPr>
        <w:t xml:space="preserve">15, </w:t>
      </w:r>
      <w:r>
        <w:rPr>
          <w:sz w:val="30"/>
        </w:rPr>
        <w:t xml:space="preserve">74, </w:t>
      </w:r>
      <w:r>
        <w:rPr>
          <w:sz w:val="30"/>
        </w:rPr>
        <w:t xml:space="preserve">81 </w:t>
      </w:r>
      <w:r>
        <w:rPr>
          <w:sz w:val="30"/>
        </w:rPr>
        <w:t xml:space="preserve">­82, </w:t>
      </w:r>
      <w:r>
        <w:rPr>
          <w:sz w:val="30"/>
        </w:rPr>
        <w:t xml:space="preserve">94, </w:t>
      </w:r>
      <w:r>
        <w:rPr>
          <w:sz w:val="30"/>
        </w:rPr>
        <w:t xml:space="preserve">101, </w:t>
      </w:r>
      <w:r>
        <w:rPr>
          <w:sz w:val="30"/>
        </w:rPr>
        <w:t xml:space="preserve">104, </w:t>
      </w:r>
      <w:r>
        <w:rPr>
          <w:sz w:val="30"/>
        </w:rPr>
        <w:t xml:space="preserve">107 </w:t>
      </w:r>
      <w:r>
        <w:rPr>
          <w:sz w:val="30"/>
        </w:rPr>
        <w:t xml:space="preserve">­115, </w:t>
      </w:r>
      <w:r>
        <w:rPr>
          <w:sz w:val="30"/>
        </w:rPr>
        <w:t xml:space="preserve">117, </w:t>
      </w:r>
      <w:r>
        <w:rPr>
          <w:sz w:val="30"/>
        </w:rPr>
        <w:t xml:space="preserve">120 </w:t>
      </w:r>
      <w:r>
        <w:rPr>
          <w:sz w:val="30"/>
        </w:rPr>
        <w:t xml:space="preserve">­123, </w:t>
      </w:r>
      <w:r>
        <w:rPr>
          <w:sz w:val="30"/>
        </w:rPr>
        <w:t xml:space="preserve">129 </w:t>
      </w:r>
      <w:r>
        <w:rPr>
          <w:sz w:val="30"/>
        </w:rPr>
        <w:t xml:space="preserve">­130, </w:t>
      </w:r>
      <w:r>
        <w:rPr>
          <w:sz w:val="30"/>
        </w:rPr>
        <w:t xml:space="preserve">141n1, </w:t>
      </w:r>
      <w:r>
        <w:rPr>
          <w:sz w:val="30"/>
        </w:rPr>
        <w:t xml:space="preserve">151n12, </w:t>
      </w:r>
      <w:r>
        <w:rPr>
          <w:sz w:val="30"/>
        </w:rPr>
        <w:t xml:space="preserve">152n15 </w:t>
      </w:r>
      <w:r>
        <w:rPr>
          <w:sz w:val="30"/>
        </w:rPr>
        <w:t xml:space="preserve">viewpoint </w:t>
      </w:r>
      <w:r>
        <w:rPr>
          <w:sz w:val="30"/>
        </w:rPr>
        <w:t xml:space="preserve">and, </w:t>
      </w:r>
      <w:r>
        <w:rPr>
          <w:sz w:val="30"/>
        </w:rPr>
        <w:t xml:space="preserve">104 </w:t>
      </w:r>
      <w:r>
        <w:rPr>
          <w:sz w:val="30"/>
        </w:rPr>
        <w:t xml:space="preserve">­106, </w:t>
      </w:r>
      <w:r>
        <w:rPr>
          <w:sz w:val="30"/>
        </w:rPr>
        <w:t xml:space="preserve">109 </w:t>
      </w:r>
      <w:r>
        <w:rPr>
          <w:sz w:val="30"/>
        </w:rPr>
        <w:t xml:space="preserve">­110, </w:t>
      </w:r>
      <w:r>
        <w:rPr>
          <w:sz w:val="30"/>
        </w:rPr>
        <w:t xml:space="preserve">114, </w:t>
      </w:r>
      <w:r>
        <w:rPr>
          <w:sz w:val="30"/>
        </w:rPr>
        <w:t xml:space="preserve">117 </w:t>
      </w:r>
      <w:r>
        <w:rPr>
          <w:sz w:val="30"/>
        </w:rPr>
        <w:t xml:space="preserve">­124, </w:t>
      </w:r>
      <w:r>
        <w:rPr>
          <w:sz w:val="30"/>
        </w:rPr>
        <w:t xml:space="preserve">129 </w:t>
      </w:r>
      <w:r>
        <w:rPr>
          <w:sz w:val="30"/>
        </w:rPr>
        <w:t xml:space="preserve">Putin, </w:t>
      </w:r>
      <w:r>
        <w:rPr>
          <w:sz w:val="30"/>
        </w:rPr>
        <w:t xml:space="preserve">Vladimir, </w:t>
      </w:r>
      <w:r>
        <w:rPr>
          <w:sz w:val="30"/>
        </w:rPr>
        <w:t xml:space="preserve">30, </w:t>
      </w:r>
      <w:r>
        <w:rPr>
          <w:sz w:val="30"/>
        </w:rPr>
        <w:t xml:space="preserve">87 </w:t>
      </w:r>
      <w:r>
        <w:rPr>
          <w:sz w:val="30"/>
        </w:rPr>
        <w:t xml:space="preserve">­90, </w:t>
      </w:r>
      <w:r>
        <w:rPr>
          <w:sz w:val="30"/>
        </w:rPr>
        <w:t xml:space="preserve">113 </w:t>
      </w:r>
      <w:r>
        <w:rPr>
          <w:b/>
          <w:sz w:val="30"/>
        </w:rPr>
        <w:t xml:space="preserve">Q </w:t>
      </w:r>
      <w:r>
        <w:rPr>
          <w:sz w:val="30"/>
        </w:rPr>
        <w:t xml:space="preserve">v. </w:t>
      </w:r>
      <w:r>
        <w:rPr>
          <w:sz w:val="30"/>
        </w:rPr>
        <w:t xml:space="preserve">Denmark, </w:t>
      </w:r>
      <w:r>
        <w:rPr>
          <w:sz w:val="30"/>
        </w:rPr>
        <w:t xml:space="preserve">1 </w:t>
      </w:r>
      <w:r>
        <w:rPr>
          <w:sz w:val="30"/>
        </w:rPr>
        <w:t xml:space="preserve">­3, </w:t>
      </w:r>
      <w:r>
        <w:rPr>
          <w:sz w:val="30"/>
        </w:rPr>
        <w:t xml:space="preserve">6, </w:t>
      </w:r>
      <w:r>
        <w:rPr>
          <w:sz w:val="30"/>
        </w:rPr>
        <w:t xml:space="preserve">94, </w:t>
      </w:r>
      <w:r>
        <w:rPr>
          <w:sz w:val="30"/>
        </w:rPr>
        <w:t xml:space="preserve">139n4 </w:t>
      </w:r>
      <w:r>
        <w:rPr>
          <w:sz w:val="30"/>
        </w:rPr>
        <w:t xml:space="preserve">Racism. </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Q</w:t>
      </w:r>
      <w:r>
        <w:rPr>
          <w:sz w:val="18"/>
        </w:rPr>
        <w:t xml:space="preserve"> : Q/the 17th letter of the Roman alphabet</w:t>
      </w:r>
    </w:p>
    <w:p>
      <w:r>
        <w:rPr>
          <w:sz w:val="30"/>
        </w:rPr>
        <w:t xml:space="preserve">See </w:t>
      </w:r>
      <w:r>
        <w:rPr>
          <w:sz w:val="30"/>
        </w:rPr>
        <w:t xml:space="preserve">also </w:t>
      </w:r>
      <w:r>
        <w:rPr>
          <w:sz w:val="30"/>
        </w:rPr>
        <w:t xml:space="preserve">Ethnicity </w:t>
      </w:r>
      <w:r>
        <w:rPr>
          <w:sz w:val="30"/>
        </w:rPr>
        <w:t xml:space="preserve">African </w:t>
      </w:r>
      <w:r>
        <w:rPr>
          <w:sz w:val="30"/>
        </w:rPr>
        <w:t xml:space="preserve">Americans </w:t>
      </w:r>
      <w:r>
        <w:rPr>
          <w:sz w:val="30"/>
        </w:rPr>
        <w:t xml:space="preserve">and, </w:t>
      </w:r>
      <w:r>
        <w:rPr>
          <w:sz w:val="30"/>
        </w:rPr>
        <w:t xml:space="preserve">49, </w:t>
      </w:r>
      <w:r>
        <w:rPr>
          <w:sz w:val="30"/>
        </w:rPr>
        <w:t xml:space="preserve">59, </w:t>
      </w:r>
      <w:r>
        <w:rPr>
          <w:sz w:val="30"/>
        </w:rPr>
        <w:t xml:space="preserve">89, </w:t>
      </w:r>
      <w:r>
        <w:rPr>
          <w:sz w:val="30"/>
        </w:rPr>
        <w:t xml:space="preserve">110, </w:t>
      </w:r>
      <w:r>
        <w:rPr>
          <w:sz w:val="30"/>
        </w:rPr>
        <w:t xml:space="preserve">127 </w:t>
      </w:r>
      <w:r>
        <w:rPr>
          <w:sz w:val="30"/>
        </w:rPr>
        <w:t xml:space="preserve">anti-­Semitism, </w:t>
      </w:r>
      <w:r>
        <w:rPr>
          <w:sz w:val="30"/>
        </w:rPr>
        <w:t xml:space="preserve">146n59 </w:t>
      </w:r>
      <w:r>
        <w:rPr>
          <w:b/>
          <w:sz w:val="30"/>
        </w:rPr>
        <w:t xml:space="preserve">apartheid </w:t>
      </w:r>
      <w:r>
        <w:rPr>
          <w:sz w:val="30"/>
        </w:rPr>
        <w:t xml:space="preserve">and, </w:t>
      </w:r>
      <w:r>
        <w:rPr>
          <w:sz w:val="30"/>
        </w:rPr>
        <w:t xml:space="preserve">5 </w:t>
      </w:r>
      <w:r>
        <w:rPr>
          <w:b/>
          <w:sz w:val="30"/>
        </w:rPr>
        <w:t xml:space="preserve">Brandenburg </w:t>
      </w:r>
      <w:r>
        <w:rPr>
          <w:sz w:val="30"/>
        </w:rPr>
        <w:t xml:space="preserve">v. </w:t>
      </w:r>
      <w:r>
        <w:rPr>
          <w:sz w:val="30"/>
        </w:rPr>
        <w:t xml:space="preserve">Ohio </w:t>
      </w:r>
      <w:r>
        <w:rPr>
          <w:sz w:val="30"/>
        </w:rPr>
        <w:t xml:space="preserve">and, </w:t>
      </w:r>
      <w:r>
        <w:rPr>
          <w:sz w:val="30"/>
        </w:rPr>
        <w:t xml:space="preserve">116 </w:t>
      </w:r>
      <w:r>
        <w:rPr>
          <w:sz w:val="30"/>
        </w:rPr>
        <w:t xml:space="preserve">­118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5, </w:t>
      </w:r>
      <w:r>
        <w:rPr>
          <w:sz w:val="30"/>
        </w:rPr>
        <w:t xml:space="preserve">20 </w:t>
      </w:r>
      <w:r>
        <w:rPr>
          <w:b/>
          <w:sz w:val="30"/>
        </w:rPr>
        <w:t xml:space="preserve">Douglass </w:t>
      </w:r>
      <w:r>
        <w:rPr>
          <w:sz w:val="30"/>
        </w:rPr>
        <w:t xml:space="preserve">on, </w:t>
      </w:r>
      <w:r>
        <w:rPr>
          <w:sz w:val="30"/>
        </w:rPr>
        <w:t xml:space="preserve">49, </w:t>
      </w:r>
      <w:r>
        <w:rPr>
          <w:sz w:val="30"/>
        </w:rPr>
        <w:t xml:space="preserve">60, </w:t>
      </w:r>
      <w:r>
        <w:rPr>
          <w:sz w:val="30"/>
        </w:rPr>
        <w:t xml:space="preserve">89, </w:t>
      </w:r>
      <w:r>
        <w:rPr>
          <w:sz w:val="30"/>
        </w:rPr>
        <w:t xml:space="preserve">127 </w:t>
      </w:r>
      <w:r>
        <w:rPr>
          <w:sz w:val="30"/>
        </w:rPr>
        <w:t xml:space="preserve">free </w:t>
      </w:r>
      <w:r>
        <w:rPr>
          <w:sz w:val="30"/>
        </w:rPr>
        <w:t xml:space="preserve">speech </w:t>
      </w:r>
      <w:r>
        <w:rPr>
          <w:sz w:val="30"/>
        </w:rPr>
        <w:t xml:space="preserve">and, </w:t>
      </w:r>
      <w:r>
        <w:rPr>
          <w:sz w:val="30"/>
        </w:rPr>
        <w:t xml:space="preserve">101, </w:t>
      </w:r>
      <w:r>
        <w:rPr>
          <w:sz w:val="30"/>
        </w:rPr>
        <w:t xml:space="preserve">103, </w:t>
      </w:r>
      <w:r>
        <w:rPr>
          <w:sz w:val="30"/>
        </w:rPr>
        <w:t xml:space="preserve">109, </w:t>
      </w:r>
      <w:r>
        <w:rPr>
          <w:sz w:val="30"/>
        </w:rPr>
        <w:t xml:space="preserve">117 </w:t>
      </w:r>
      <w:r>
        <w:rPr>
          <w:sz w:val="30"/>
        </w:rPr>
        <w:t xml:space="preserve">global </w:t>
      </w:r>
      <w:r>
        <w:rPr>
          <w:sz w:val="30"/>
        </w:rPr>
        <w:t xml:space="preserve">context </w:t>
      </w:r>
      <w:r>
        <w:rPr>
          <w:sz w:val="30"/>
        </w:rPr>
        <w:t xml:space="preserve">and, </w:t>
      </w:r>
      <w:r>
        <w:rPr>
          <w:sz w:val="30"/>
        </w:rPr>
        <w:t xml:space="preserve">68 </w:t>
      </w:r>
      <w:r>
        <w:rPr>
          <w:sz w:val="30"/>
        </w:rPr>
        <w:t xml:space="preserve">International </w:t>
      </w:r>
      <w:r>
        <w:rPr>
          <w:sz w:val="30"/>
        </w:rPr>
        <w:t xml:space="preserve">Convention </w:t>
      </w:r>
      <w:r>
        <w:rPr>
          <w:sz w:val="30"/>
        </w:rPr>
        <w:t xml:space="preserve">on </w:t>
      </w:r>
      <w:r>
        <w:rPr>
          <w:sz w:val="30"/>
        </w:rPr>
        <w:t xml:space="preserve">the </w:t>
      </w:r>
      <w:r>
        <w:rPr>
          <w:sz w:val="30"/>
        </w:rPr>
        <w:t xml:space="preserve">Elimina- </w:t>
      </w:r>
      <w:r>
        <w:rPr>
          <w:sz w:val="30"/>
        </w:rPr>
        <w:t xml:space="preserve">tion </w:t>
      </w:r>
      <w:r>
        <w:rPr>
          <w:sz w:val="30"/>
        </w:rPr>
        <w:t xml:space="preserve">of </w:t>
      </w:r>
      <w:r>
        <w:rPr>
          <w:sz w:val="30"/>
        </w:rPr>
        <w:t xml:space="preserve">All </w:t>
      </w:r>
      <w:r>
        <w:rPr>
          <w:sz w:val="30"/>
        </w:rPr>
        <w:t xml:space="preserve">Forms </w:t>
      </w:r>
      <w:r>
        <w:rPr>
          <w:sz w:val="30"/>
        </w:rPr>
        <w:t xml:space="preserve">of </w:t>
      </w:r>
      <w:r>
        <w:rPr>
          <w:sz w:val="30"/>
        </w:rPr>
        <w:t xml:space="preserve">Racial </w:t>
      </w:r>
      <w:r>
        <w:rPr>
          <w:sz w:val="30"/>
        </w:rPr>
        <w:t xml:space="preserve">Discrimina- </w:t>
      </w:r>
      <w:r>
        <w:rPr>
          <w:sz w:val="30"/>
        </w:rPr>
        <w:t xml:space="preserve">tion </w:t>
      </w:r>
      <w:r>
        <w:rPr>
          <w:sz w:val="30"/>
        </w:rPr>
        <w:t xml:space="preserve">(ICERD), </w:t>
      </w:r>
      <w:r>
        <w:rPr>
          <w:sz w:val="30"/>
        </w:rPr>
        <w:t xml:space="preserve">59, </w:t>
      </w:r>
      <w:r>
        <w:rPr>
          <w:sz w:val="30"/>
        </w:rPr>
        <w:t xml:space="preserve">63, </w:t>
      </w:r>
      <w:r>
        <w:rPr>
          <w:sz w:val="30"/>
        </w:rPr>
        <w:t xml:space="preserve">117 </w:t>
      </w:r>
      <w:r>
        <w:rPr>
          <w:sz w:val="30"/>
        </w:rPr>
        <w:t xml:space="preserve">­118 </w:t>
      </w:r>
      <w:r>
        <w:rPr>
          <w:b/>
          <w:sz w:val="30"/>
        </w:rPr>
        <w:t xml:space="preserve">Jews </w:t>
      </w:r>
      <w:r>
        <w:rPr>
          <w:sz w:val="30"/>
        </w:rPr>
        <w:t xml:space="preserve">and, </w:t>
      </w:r>
      <w:r>
        <w:rPr>
          <w:sz w:val="30"/>
        </w:rPr>
        <w:t xml:space="preserve">52, </w:t>
      </w:r>
      <w:r>
        <w:rPr>
          <w:sz w:val="30"/>
        </w:rPr>
        <w:t xml:space="preserve">116 </w:t>
      </w:r>
      <w:r>
        <w:rPr>
          <w:sz w:val="30"/>
        </w:rPr>
        <w:t xml:space="preserve">Jim </w:t>
      </w:r>
      <w:r>
        <w:rPr>
          <w:sz w:val="30"/>
        </w:rPr>
        <w:t xml:space="preserve">Crow </w:t>
      </w:r>
      <w:r>
        <w:rPr>
          <w:sz w:val="30"/>
        </w:rPr>
        <w:t xml:space="preserve">and, </w:t>
      </w:r>
      <w:r>
        <w:rPr>
          <w:sz w:val="30"/>
        </w:rPr>
        <w:t xml:space="preserve">114 </w:t>
      </w:r>
      <w:r>
        <w:rPr>
          <w:sz w:val="30"/>
        </w:rPr>
        <w:t xml:space="preserve">Ku </w:t>
      </w:r>
      <w:r>
        <w:rPr>
          <w:sz w:val="30"/>
        </w:rPr>
        <w:t xml:space="preserve">Klux </w:t>
      </w:r>
      <w:r>
        <w:rPr>
          <w:b/>
          <w:sz w:val="30"/>
        </w:rPr>
        <w:t xml:space="preserve">Klan </w:t>
      </w:r>
      <w:r>
        <w:rPr>
          <w:sz w:val="30"/>
        </w:rPr>
        <w:t xml:space="preserve">and, </w:t>
      </w:r>
      <w:r>
        <w:rPr>
          <w:sz w:val="30"/>
        </w:rPr>
        <w:t xml:space="preserve">116 </w:t>
      </w:r>
      <w:r>
        <w:rPr>
          <w:sz w:val="30"/>
        </w:rPr>
        <w:t xml:space="preserve">Native </w:t>
      </w:r>
      <w:r>
        <w:rPr>
          <w:sz w:val="30"/>
        </w:rPr>
        <w:t xml:space="preserve">Americans </w:t>
      </w:r>
      <w:r>
        <w:rPr>
          <w:sz w:val="30"/>
        </w:rPr>
        <w:t xml:space="preserve">and, </w:t>
      </w:r>
      <w:r>
        <w:rPr>
          <w:sz w:val="30"/>
        </w:rPr>
        <w:t xml:space="preserve">48, </w:t>
      </w:r>
      <w:r>
        <w:rPr>
          <w:sz w:val="30"/>
        </w:rPr>
        <w:t xml:space="preserve">58 </w:t>
      </w:r>
      <w:r>
        <w:rPr>
          <w:b/>
          <w:sz w:val="30"/>
        </w:rPr>
        <w:t xml:space="preserve">Nazis </w:t>
      </w:r>
      <w:r>
        <w:rPr>
          <w:sz w:val="30"/>
        </w:rPr>
        <w:t xml:space="preserve">and, </w:t>
      </w:r>
      <w:r>
        <w:rPr>
          <w:sz w:val="30"/>
        </w:rPr>
        <w:t xml:space="preserve">41, </w:t>
      </w:r>
      <w:r>
        <w:rPr>
          <w:sz w:val="30"/>
        </w:rPr>
        <w:t xml:space="preserve">52, </w:t>
      </w:r>
      <w:r>
        <w:rPr>
          <w:sz w:val="30"/>
        </w:rPr>
        <w:t xml:space="preserve">146n59 </w:t>
      </w:r>
      <w:r>
        <w:rPr>
          <w:b/>
          <w:sz w:val="30"/>
        </w:rPr>
        <w:t xml:space="preserve">segregation </w:t>
      </w:r>
      <w:r>
        <w:rPr>
          <w:sz w:val="30"/>
        </w:rPr>
        <w:t xml:space="preserve">and, </w:t>
      </w:r>
      <w:r>
        <w:rPr>
          <w:sz w:val="30"/>
        </w:rPr>
        <w:t xml:space="preserve">44, </w:t>
      </w:r>
      <w:r>
        <w:rPr>
          <w:sz w:val="30"/>
        </w:rPr>
        <w:t xml:space="preserve">58 </w:t>
      </w:r>
      <w:r>
        <w:rPr>
          <w:sz w:val="30"/>
        </w:rPr>
        <w:t xml:space="preserve">Realism, </w:t>
      </w:r>
      <w:r>
        <w:rPr>
          <w:sz w:val="30"/>
        </w:rPr>
        <w:t xml:space="preserve">20 </w:t>
      </w:r>
      <w:r>
        <w:rPr>
          <w:sz w:val="30"/>
        </w:rPr>
        <w:t xml:space="preserve">­24, </w:t>
      </w:r>
      <w:r>
        <w:rPr>
          <w:sz w:val="30"/>
        </w:rPr>
        <w:t xml:space="preserve">143n38 </w:t>
      </w:r>
    </w:p>
    <w:p>
      <w:pPr>
        <w:shd w:val="clear" w:color="auto" w:fill="D3D3D3"/>
      </w:pPr>
      <w:r>
        <w:rPr>
          <w:b/>
          <w:sz w:val="18"/>
        </w:rPr>
        <w:t>apartheid</w:t>
      </w:r>
      <w:r>
        <w:rPr>
          <w:sz w:val="18"/>
        </w:rPr>
        <w:t xml:space="preserve"> : social_policy/a social policy or racial segregation involving political and economic and legal discrimination against people who are not Whites; the former official policy in South Africa</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pPr>
        <w:shd w:val="clear" w:color="auto" w:fill="D3D3D3"/>
      </w:pPr>
      <w:r>
        <w:rPr>
          <w:b/>
          <w:sz w:val="18"/>
        </w:rPr>
        <w:t>Jews</w:t>
      </w:r>
      <w:r>
        <w:rPr>
          <w:sz w:val="18"/>
        </w:rPr>
        <w:t xml:space="preserve"> : Hebrew/a person belonging to the worldwide group claiming descent from Jacob (or converted to it) and connected by cultural or religious ties</w:t>
      </w:r>
    </w:p>
    <w:p>
      <w:pPr>
        <w:shd w:val="clear" w:color="auto" w:fill="D3D3D3"/>
      </w:pPr>
      <w:r>
        <w:rPr>
          <w:b/>
          <w:sz w:val="18"/>
        </w:rPr>
        <w:t>Klan</w:t>
      </w:r>
      <w:r>
        <w:rPr>
          <w:sz w:val="18"/>
        </w:rPr>
        <w:t xml:space="preserve"> : Klan/a secret society of white Southerners in the United States; was formed in the 19th century to resist the emancipation of slaves; used terrorist tactics to suppress Black people</w:t>
      </w:r>
    </w:p>
    <w:p>
      <w:pPr>
        <w:shd w:val="clear" w:color="auto" w:fill="D3D3D3"/>
      </w:pPr>
      <w:r>
        <w:rPr>
          <w:b/>
          <w:sz w:val="18"/>
        </w:rPr>
        <w:t>Nazis</w:t>
      </w:r>
      <w:r>
        <w:rPr>
          <w:sz w:val="18"/>
        </w:rPr>
        <w:t xml:space="preserve"> : nazi/derogatory term for a person who is fanatically dedicated to, or seeks to control, some activity, practice, etc.</w:t>
      </w:r>
    </w:p>
    <w:p>
      <w:pPr>
        <w:shd w:val="clear" w:color="auto" w:fill="D3D3D3"/>
      </w:pPr>
      <w:r>
        <w:rPr>
          <w:b/>
          <w:sz w:val="18"/>
        </w:rPr>
        <w:t>segregation</w:t>
      </w:r>
      <w:r>
        <w:rPr>
          <w:sz w:val="18"/>
        </w:rPr>
        <w:t xml:space="preserve"> : separatism/a social system that provides separate facilities for minority groups</w:t>
      </w:r>
    </w:p>
    <w:p>
      <w:r>
        <w:rPr>
          <w:sz w:val="30"/>
        </w:rPr>
        <w:t xml:space="preserve">Reformation, </w:t>
      </w:r>
      <w:r>
        <w:rPr>
          <w:sz w:val="30"/>
        </w:rPr>
        <w:t xml:space="preserve">27 </w:t>
      </w:r>
      <w:r>
        <w:rPr>
          <w:sz w:val="30"/>
        </w:rPr>
        <w:t xml:space="preserve">­28 </w:t>
      </w:r>
      <w:r>
        <w:rPr>
          <w:b/>
          <w:sz w:val="30"/>
        </w:rPr>
        <w:t xml:space="preserve">Reign </w:t>
      </w:r>
      <w:r>
        <w:rPr>
          <w:sz w:val="30"/>
        </w:rPr>
        <w:t xml:space="preserve">of </w:t>
      </w:r>
      <w:r>
        <w:rPr>
          <w:sz w:val="30"/>
        </w:rPr>
        <w:t xml:space="preserve">Terror, </w:t>
      </w:r>
      <w:r>
        <w:rPr>
          <w:sz w:val="30"/>
        </w:rPr>
        <w:t xml:space="preserve">38 </w:t>
      </w:r>
      <w:r>
        <w:rPr>
          <w:sz w:val="30"/>
        </w:rPr>
        <w:t xml:space="preserve">Religious </w:t>
      </w:r>
      <w:r>
        <w:rPr>
          <w:sz w:val="30"/>
        </w:rPr>
        <w:t xml:space="preserve">freedom, </w:t>
      </w:r>
      <w:r>
        <w:rPr>
          <w:sz w:val="30"/>
        </w:rPr>
        <w:t xml:space="preserve">5, </w:t>
      </w:r>
      <w:r>
        <w:rPr>
          <w:sz w:val="30"/>
        </w:rPr>
        <w:t xml:space="preserve">15, </w:t>
      </w:r>
      <w:r>
        <w:rPr>
          <w:sz w:val="30"/>
        </w:rPr>
        <w:t xml:space="preserve">58, </w:t>
      </w:r>
      <w:r>
        <w:rPr>
          <w:sz w:val="30"/>
        </w:rPr>
        <w:t xml:space="preserve">65, </w:t>
      </w:r>
      <w:r>
        <w:rPr>
          <w:sz w:val="30"/>
        </w:rPr>
        <w:t xml:space="preserve">68, </w:t>
      </w:r>
      <w:r>
        <w:rPr>
          <w:sz w:val="30"/>
        </w:rPr>
        <w:t xml:space="preserve">73, </w:t>
      </w:r>
      <w:r>
        <w:rPr>
          <w:sz w:val="30"/>
        </w:rPr>
        <w:t xml:space="preserve">85, </w:t>
      </w:r>
      <w:r>
        <w:rPr>
          <w:sz w:val="30"/>
        </w:rPr>
        <w:t xml:space="preserve">104, </w:t>
      </w:r>
      <w:r>
        <w:rPr>
          <w:sz w:val="30"/>
        </w:rPr>
        <w:t xml:space="preserve">115, </w:t>
      </w:r>
      <w:r>
        <w:rPr>
          <w:sz w:val="30"/>
        </w:rPr>
        <w:t xml:space="preserve">140 </w:t>
      </w:r>
      <w:r>
        <w:rPr>
          <w:sz w:val="30"/>
        </w:rPr>
        <w:t xml:space="preserve">Reporters </w:t>
      </w:r>
      <w:r>
        <w:rPr>
          <w:sz w:val="30"/>
        </w:rPr>
        <w:t xml:space="preserve">Without </w:t>
      </w:r>
      <w:r>
        <w:rPr>
          <w:sz w:val="30"/>
        </w:rPr>
        <w:t xml:space="preserve">Borders, </w:t>
      </w:r>
      <w:r>
        <w:rPr>
          <w:sz w:val="30"/>
        </w:rPr>
        <w:t xml:space="preserve">101, </w:t>
      </w:r>
      <w:r>
        <w:rPr>
          <w:sz w:val="30"/>
        </w:rPr>
        <w:t xml:space="preserve">149n13, </w:t>
      </w:r>
      <w:r>
        <w:rPr>
          <w:sz w:val="30"/>
        </w:rPr>
        <w:t xml:space="preserve">154n1 </w:t>
      </w:r>
      <w:r>
        <w:rPr>
          <w:sz w:val="30"/>
        </w:rPr>
        <w:t xml:space="preserve">Republic </w:t>
      </w:r>
      <w:r>
        <w:rPr>
          <w:sz w:val="30"/>
        </w:rPr>
        <w:t xml:space="preserve">(Plato), </w:t>
      </w:r>
      <w:r>
        <w:rPr>
          <w:sz w:val="30"/>
        </w:rPr>
        <w:t xml:space="preserve">18 </w:t>
      </w:r>
      <w:r>
        <w:rPr>
          <w:sz w:val="30"/>
        </w:rPr>
        <w:t xml:space="preserve">­19 </w:t>
      </w:r>
      <w:r>
        <w:rPr>
          <w:sz w:val="30"/>
        </w:rPr>
        <w:t xml:space="preserve">Righteousness, </w:t>
      </w:r>
      <w:r>
        <w:rPr>
          <w:sz w:val="30"/>
        </w:rPr>
        <w:t xml:space="preserve">2 </w:t>
      </w:r>
      <w:r>
        <w:rPr>
          <w:sz w:val="30"/>
        </w:rPr>
        <w:t xml:space="preserve">­4 </w:t>
      </w:r>
      <w:r>
        <w:rPr>
          <w:sz w:val="30"/>
        </w:rPr>
        <w:t xml:space="preserve">Right </w:t>
      </w:r>
      <w:r>
        <w:rPr>
          <w:sz w:val="30"/>
        </w:rPr>
        <w:t xml:space="preserve">to </w:t>
      </w:r>
      <w:r>
        <w:rPr>
          <w:sz w:val="30"/>
        </w:rPr>
        <w:t xml:space="preserve">life, </w:t>
      </w:r>
      <w:r>
        <w:rPr>
          <w:sz w:val="30"/>
        </w:rPr>
        <w:t xml:space="preserve">35, </w:t>
      </w:r>
      <w:r>
        <w:rPr>
          <w:sz w:val="30"/>
        </w:rPr>
        <w:t xml:space="preserve">134, </w:t>
      </w:r>
      <w:r>
        <w:rPr>
          <w:sz w:val="30"/>
        </w:rPr>
        <w:t xml:space="preserve">139n4, </w:t>
      </w:r>
      <w:r>
        <w:rPr>
          <w:sz w:val="30"/>
        </w:rPr>
        <w:t xml:space="preserve">144n21, </w:t>
      </w:r>
      <w:r>
        <w:rPr>
          <w:sz w:val="30"/>
        </w:rPr>
        <w:t xml:space="preserve">150n39 </w:t>
      </w:r>
      <w:r>
        <w:rPr>
          <w:sz w:val="30"/>
        </w:rPr>
        <w:t xml:space="preserve">Roman </w:t>
      </w:r>
      <w:r>
        <w:rPr>
          <w:sz w:val="30"/>
        </w:rPr>
        <w:t xml:space="preserve">Catholicism, </w:t>
      </w:r>
      <w:r>
        <w:rPr>
          <w:sz w:val="30"/>
        </w:rPr>
        <w:t xml:space="preserve">17 </w:t>
      </w:r>
      <w:r>
        <w:rPr>
          <w:sz w:val="30"/>
        </w:rPr>
        <w:t xml:space="preserve">Romania, </w:t>
      </w:r>
      <w:r>
        <w:rPr>
          <w:sz w:val="30"/>
        </w:rPr>
        <w:t xml:space="preserve">5 </w:t>
      </w:r>
      <w:r>
        <w:rPr>
          <w:sz w:val="30"/>
        </w:rPr>
        <w:t xml:space="preserve">Roosevelt, </w:t>
      </w:r>
      <w:r>
        <w:rPr>
          <w:sz w:val="30"/>
        </w:rPr>
        <w:t xml:space="preserve">Eleanor, </w:t>
      </w:r>
      <w:r>
        <w:rPr>
          <w:sz w:val="30"/>
        </w:rPr>
        <w:t xml:space="preserve">3 </w:t>
      </w:r>
      <w:r>
        <w:rPr>
          <w:sz w:val="30"/>
        </w:rPr>
        <w:t xml:space="preserve">Rule </w:t>
      </w:r>
      <w:r>
        <w:rPr>
          <w:sz w:val="30"/>
        </w:rPr>
        <w:t xml:space="preserve">of </w:t>
      </w:r>
      <w:r>
        <w:rPr>
          <w:sz w:val="30"/>
        </w:rPr>
        <w:t xml:space="preserve">law, </w:t>
      </w:r>
      <w:r>
        <w:rPr>
          <w:sz w:val="30"/>
        </w:rPr>
        <w:t xml:space="preserve">37, </w:t>
      </w:r>
      <w:r>
        <w:rPr>
          <w:sz w:val="30"/>
        </w:rPr>
        <w:t xml:space="preserve">39, </w:t>
      </w:r>
      <w:r>
        <w:rPr>
          <w:sz w:val="30"/>
        </w:rPr>
        <w:t xml:space="preserve">58, </w:t>
      </w:r>
      <w:r>
        <w:rPr>
          <w:sz w:val="30"/>
        </w:rPr>
        <w:t xml:space="preserve">133 </w:t>
      </w:r>
      <w:r>
        <w:rPr>
          <w:sz w:val="30"/>
        </w:rPr>
        <w:t xml:space="preserve">Russia, </w:t>
      </w:r>
      <w:r>
        <w:rPr>
          <w:sz w:val="30"/>
        </w:rPr>
        <w:t xml:space="preserve">30, </w:t>
      </w:r>
      <w:r>
        <w:rPr>
          <w:sz w:val="30"/>
        </w:rPr>
        <w:t xml:space="preserve">41 </w:t>
      </w:r>
      <w:r>
        <w:rPr>
          <w:sz w:val="30"/>
        </w:rPr>
        <w:t xml:space="preserve">­42, </w:t>
      </w:r>
      <w:r>
        <w:rPr>
          <w:sz w:val="30"/>
        </w:rPr>
        <w:t xml:space="preserve">58, </w:t>
      </w:r>
      <w:r>
        <w:rPr>
          <w:sz w:val="30"/>
        </w:rPr>
        <w:t xml:space="preserve">66, </w:t>
      </w:r>
      <w:r>
        <w:rPr>
          <w:sz w:val="30"/>
        </w:rPr>
        <w:t xml:space="preserve">75, </w:t>
      </w:r>
      <w:r>
        <w:rPr>
          <w:sz w:val="30"/>
        </w:rPr>
        <w:t xml:space="preserve">84, </w:t>
      </w:r>
      <w:r>
        <w:rPr>
          <w:sz w:val="30"/>
        </w:rPr>
        <w:t xml:space="preserve">87 </w:t>
      </w:r>
      <w:r>
        <w:rPr>
          <w:sz w:val="30"/>
        </w:rPr>
        <w:t xml:space="preserve">­89, </w:t>
      </w:r>
      <w:r>
        <w:rPr>
          <w:sz w:val="30"/>
        </w:rPr>
        <w:t xml:space="preserve">98, </w:t>
      </w:r>
      <w:r>
        <w:rPr>
          <w:sz w:val="30"/>
        </w:rPr>
        <w:t xml:space="preserve">113 </w:t>
      </w:r>
      <w:r>
        <w:rPr>
          <w:sz w:val="30"/>
        </w:rPr>
        <w:t xml:space="preserve">Sami </w:t>
      </w:r>
      <w:r>
        <w:rPr>
          <w:sz w:val="30"/>
        </w:rPr>
        <w:t xml:space="preserve">populations, </w:t>
      </w:r>
      <w:r>
        <w:rPr>
          <w:sz w:val="30"/>
        </w:rPr>
        <w:t xml:space="preserve">26 </w:t>
      </w:r>
      <w:r>
        <w:rPr>
          <w:sz w:val="30"/>
        </w:rPr>
        <w:t xml:space="preserve">Second </w:t>
      </w:r>
      <w:r>
        <w:rPr>
          <w:b/>
          <w:sz w:val="30"/>
        </w:rPr>
        <w:t xml:space="preserve">Treatise </w:t>
      </w:r>
      <w:r>
        <w:rPr>
          <w:sz w:val="30"/>
        </w:rPr>
        <w:t xml:space="preserve">of </w:t>
      </w:r>
      <w:r>
        <w:rPr>
          <w:sz w:val="30"/>
        </w:rPr>
        <w:t xml:space="preserve">Government </w:t>
      </w:r>
      <w:r>
        <w:rPr>
          <w:sz w:val="30"/>
        </w:rPr>
        <w:t xml:space="preserve">(Locke), </w:t>
      </w:r>
      <w:r>
        <w:rPr>
          <w:sz w:val="30"/>
        </w:rPr>
        <w:t xml:space="preserve">35 </w:t>
      </w:r>
      <w:r>
        <w:rPr>
          <w:sz w:val="30"/>
        </w:rPr>
        <w:t xml:space="preserve">­36 </w:t>
      </w:r>
      <w:r>
        <w:rPr>
          <w:sz w:val="30"/>
        </w:rPr>
        <w:t xml:space="preserve">Segregation, </w:t>
      </w:r>
      <w:r>
        <w:rPr>
          <w:sz w:val="30"/>
        </w:rPr>
        <w:t xml:space="preserve">44, </w:t>
      </w:r>
      <w:r>
        <w:rPr>
          <w:sz w:val="30"/>
        </w:rPr>
        <w:t xml:space="preserve">58 </w:t>
      </w:r>
      <w:r>
        <w:rPr>
          <w:b/>
          <w:sz w:val="30"/>
        </w:rPr>
        <w:t xml:space="preserve">Sen, </w:t>
      </w:r>
      <w:r>
        <w:rPr>
          <w:sz w:val="30"/>
        </w:rPr>
        <w:t xml:space="preserve">Amartya, </w:t>
      </w:r>
      <w:r>
        <w:rPr>
          <w:sz w:val="30"/>
        </w:rPr>
        <w:t xml:space="preserve">81 </w:t>
      </w:r>
      <w:r>
        <w:rPr>
          <w:b/>
          <w:sz w:val="30"/>
        </w:rPr>
        <w:t xml:space="preserve">Seneca </w:t>
      </w:r>
      <w:r>
        <w:rPr>
          <w:sz w:val="30"/>
        </w:rPr>
        <w:t xml:space="preserve">Falls </w:t>
      </w:r>
      <w:r>
        <w:rPr>
          <w:sz w:val="30"/>
        </w:rPr>
        <w:t xml:space="preserve">Women </w:t>
      </w:r>
      <w:r>
        <w:rPr>
          <w:sz w:val="30"/>
        </w:rPr>
        <w:t xml:space="preserve">s </w:t>
      </w:r>
      <w:r>
        <w:rPr>
          <w:sz w:val="30"/>
        </w:rPr>
        <w:t xml:space="preserve">Rights </w:t>
      </w:r>
      <w:r>
        <w:rPr>
          <w:sz w:val="30"/>
        </w:rPr>
        <w:t xml:space="preserve">Convention, </w:t>
      </w:r>
      <w:r>
        <w:rPr>
          <w:sz w:val="30"/>
        </w:rPr>
        <w:t xml:space="preserve">45 </w:t>
      </w:r>
      <w:r>
        <w:rPr>
          <w:sz w:val="30"/>
        </w:rPr>
        <w:t xml:space="preserve">­46, </w:t>
      </w:r>
      <w:r>
        <w:rPr>
          <w:sz w:val="30"/>
        </w:rPr>
        <w:t xml:space="preserve">49, </w:t>
      </w:r>
      <w:r>
        <w:rPr>
          <w:sz w:val="30"/>
        </w:rPr>
        <w:t xml:space="preserve">59, </w:t>
      </w:r>
      <w:r>
        <w:rPr>
          <w:sz w:val="30"/>
        </w:rPr>
        <w:t xml:space="preserve">89, </w:t>
      </w:r>
      <w:r>
        <w:rPr>
          <w:sz w:val="30"/>
        </w:rPr>
        <w:t xml:space="preserve">127 </w:t>
      </w:r>
      <w:r>
        <w:rPr>
          <w:sz w:val="30"/>
        </w:rPr>
        <w:t xml:space="preserve">Sex. </w:t>
      </w:r>
    </w:p>
    <w:p>
      <w:pPr>
        <w:shd w:val="clear" w:color="auto" w:fill="D3D3D3"/>
      </w:pPr>
      <w:r>
        <w:rPr>
          <w:b/>
          <w:sz w:val="18"/>
        </w:rPr>
        <w:t>Reign</w:t>
      </w:r>
      <w:r>
        <w:rPr>
          <w:sz w:val="18"/>
        </w:rPr>
        <w:t xml:space="preserve"> : period/a period during which something or somebody is dominant or powerful</w:t>
      </w:r>
    </w:p>
    <w:p>
      <w:pPr>
        <w:shd w:val="clear" w:color="auto" w:fill="D3D3D3"/>
      </w:pPr>
      <w:r>
        <w:rPr>
          <w:b/>
          <w:sz w:val="18"/>
        </w:rPr>
        <w:t>Treatise</w:t>
      </w:r>
      <w:r>
        <w:rPr>
          <w:sz w:val="18"/>
        </w:rPr>
        <w:t xml:space="preserve"> : writing/a formal exposition</w:t>
      </w:r>
    </w:p>
    <w:p>
      <w:pPr>
        <w:shd w:val="clear" w:color="auto" w:fill="D3D3D3"/>
      </w:pPr>
      <w:r>
        <w:rPr>
          <w:b/>
          <w:sz w:val="18"/>
        </w:rPr>
        <w:t>Sen</w:t>
      </w:r>
      <w:r>
        <w:rPr>
          <w:sz w:val="18"/>
        </w:rPr>
        <w:t xml:space="preserve"> : fractional_monetary_unit/a fractional monetary unit of Japan and Indonesia and Cambodia; equal to one hundredth of a yen or rupiah or riel</w:t>
      </w:r>
    </w:p>
    <w:p>
      <w:pPr>
        <w:shd w:val="clear" w:color="auto" w:fill="D3D3D3"/>
      </w:pPr>
      <w:r>
        <w:rPr>
          <w:b/>
          <w:sz w:val="18"/>
        </w:rPr>
        <w:t>Seneca</w:t>
      </w:r>
      <w:r>
        <w:rPr>
          <w:sz w:val="18"/>
        </w:rPr>
        <w:t xml:space="preserve"> : Lucius_Annaeus_Seneca/Roman statesman and philosopher who was an advisor to Nero; his nine extant tragedies are modeled on Greek tragedies (circa 4 BC - 65 AD)</w:t>
      </w:r>
    </w:p>
    <w:p>
      <w:r>
        <w:rPr>
          <w:sz w:val="30"/>
        </w:rPr>
        <w:t xml:space="preserve">See </w:t>
      </w:r>
      <w:r>
        <w:rPr>
          <w:sz w:val="30"/>
        </w:rPr>
        <w:t xml:space="preserve">also </w:t>
      </w:r>
      <w:r>
        <w:rPr>
          <w:sz w:val="30"/>
        </w:rPr>
        <w:t xml:space="preserve">Gender; </w:t>
      </w:r>
      <w:r>
        <w:rPr>
          <w:sz w:val="30"/>
        </w:rPr>
        <w:t xml:space="preserve">Sexism; </w:t>
      </w:r>
      <w:r>
        <w:rPr>
          <w:sz w:val="30"/>
        </w:rPr>
        <w:t xml:space="preserve">Women </w:t>
      </w:r>
      <w:r>
        <w:rPr>
          <w:sz w:val="30"/>
        </w:rPr>
        <w:t xml:space="preserve">cultural </w:t>
      </w:r>
      <w:r>
        <w:rPr>
          <w:b/>
          <w:sz w:val="30"/>
        </w:rPr>
        <w:t xml:space="preserve">taboos </w:t>
      </w:r>
      <w:r>
        <w:rPr>
          <w:sz w:val="30"/>
        </w:rPr>
        <w:t xml:space="preserve">and, </w:t>
      </w:r>
      <w:r>
        <w:rPr>
          <w:sz w:val="30"/>
        </w:rPr>
        <w:t xml:space="preserve">1, </w:t>
      </w:r>
      <w:r>
        <w:rPr>
          <w:sz w:val="30"/>
        </w:rPr>
        <w:t xml:space="preserve">105 </w:t>
      </w:r>
      <w:r>
        <w:rPr>
          <w:sz w:val="30"/>
        </w:rPr>
        <w:t xml:space="preserve">discrimination </w:t>
      </w:r>
      <w:r>
        <w:rPr>
          <w:sz w:val="30"/>
        </w:rPr>
        <w:t xml:space="preserve">and, </w:t>
      </w:r>
      <w:r>
        <w:rPr>
          <w:sz w:val="30"/>
        </w:rPr>
        <w:t xml:space="preserve">5, </w:t>
      </w:r>
      <w:r>
        <w:rPr>
          <w:sz w:val="30"/>
        </w:rPr>
        <w:t xml:space="preserve">144n5 </w:t>
      </w:r>
      <w:r>
        <w:rPr>
          <w:sz w:val="30"/>
        </w:rPr>
        <w:t xml:space="preserve">free </w:t>
      </w:r>
      <w:r>
        <w:rPr>
          <w:sz w:val="30"/>
        </w:rPr>
        <w:t xml:space="preserve">choice </w:t>
      </w:r>
      <w:r>
        <w:rPr>
          <w:sz w:val="30"/>
        </w:rPr>
        <w:t xml:space="preserve">of </w:t>
      </w:r>
      <w:r>
        <w:rPr>
          <w:sz w:val="30"/>
        </w:rPr>
        <w:t xml:space="preserve">partner </w:t>
      </w:r>
      <w:r>
        <w:rPr>
          <w:sz w:val="30"/>
        </w:rPr>
        <w:t xml:space="preserve">and, </w:t>
      </w:r>
      <w:r>
        <w:rPr>
          <w:sz w:val="30"/>
        </w:rPr>
        <w:t xml:space="preserve">26, </w:t>
      </w:r>
      <w:r>
        <w:rPr>
          <w:sz w:val="30"/>
        </w:rPr>
        <w:t xml:space="preserve">85 </w:t>
      </w:r>
      <w:r>
        <w:rPr>
          <w:b/>
          <w:sz w:val="30"/>
        </w:rPr>
        <w:t xml:space="preserve">individualism </w:t>
      </w:r>
      <w:r>
        <w:rPr>
          <w:sz w:val="30"/>
        </w:rPr>
        <w:t xml:space="preserve">and, </w:t>
      </w:r>
      <w:r>
        <w:rPr>
          <w:sz w:val="30"/>
        </w:rPr>
        <w:t xml:space="preserve">26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121, </w:t>
      </w:r>
      <w:r>
        <w:rPr>
          <w:sz w:val="30"/>
        </w:rPr>
        <w:t xml:space="preserve">134 </w:t>
      </w:r>
      <w:r>
        <w:rPr>
          <w:sz w:val="30"/>
        </w:rPr>
        <w:t xml:space="preserve">Sexism, </w:t>
      </w:r>
      <w:r>
        <w:rPr>
          <w:sz w:val="30"/>
        </w:rPr>
        <w:t xml:space="preserve">5. </w:t>
      </w:r>
    </w:p>
    <w:p>
      <w:pPr>
        <w:shd w:val="clear" w:color="auto" w:fill="D3D3D3"/>
      </w:pPr>
      <w:r>
        <w:rPr>
          <w:b/>
          <w:sz w:val="18"/>
        </w:rPr>
        <w:t>taboos</w:t>
      </w:r>
      <w:r>
        <w:rPr>
          <w:sz w:val="18"/>
        </w:rPr>
        <w:t xml:space="preserve"> : tabu/a prejudice (especially in Polynesia and other South Pacific islands) that prohibits the use or mention of something because of its sacred nature</w:t>
      </w:r>
    </w:p>
    <w:p>
      <w:pPr>
        <w:shd w:val="clear" w:color="auto" w:fill="D3D3D3"/>
      </w:pPr>
      <w:r>
        <w:rPr>
          <w:b/>
          <w:sz w:val="18"/>
        </w:rPr>
        <w:t>individualism</w:t>
      </w:r>
      <w:r>
        <w:rPr>
          <w:sz w:val="18"/>
        </w:rPr>
        <w:t xml:space="preserve"> : individuality/the quality of being individual</w:t>
      </w:r>
    </w:p>
    <w:p>
      <w:r>
        <w:rPr>
          <w:sz w:val="30"/>
        </w:rPr>
        <w:t xml:space="preserve">See </w:t>
      </w:r>
      <w:r>
        <w:rPr>
          <w:sz w:val="30"/>
        </w:rPr>
        <w:t xml:space="preserve">also </w:t>
      </w:r>
      <w:r>
        <w:rPr>
          <w:sz w:val="30"/>
        </w:rPr>
        <w:t xml:space="preserve">Gender; </w:t>
      </w:r>
      <w:r>
        <w:rPr>
          <w:sz w:val="30"/>
        </w:rPr>
        <w:t xml:space="preserve">Sex; </w:t>
      </w:r>
      <w:r>
        <w:rPr>
          <w:sz w:val="30"/>
        </w:rPr>
        <w:t xml:space="preserve">Women </w:t>
      </w:r>
      <w:r>
        <w:rPr>
          <w:b/>
          <w:sz w:val="30"/>
        </w:rPr>
        <w:t xml:space="preserve">Confucianism </w:t>
      </w:r>
      <w:r>
        <w:rPr>
          <w:sz w:val="30"/>
        </w:rPr>
        <w:t xml:space="preserve">and, </w:t>
      </w:r>
      <w:r>
        <w:rPr>
          <w:sz w:val="30"/>
        </w:rPr>
        <w:t xml:space="preserve">12, </w:t>
      </w:r>
      <w:r>
        <w:rPr>
          <w:sz w:val="30"/>
        </w:rPr>
        <w:t xml:space="preserve">20, </w:t>
      </w:r>
      <w:r>
        <w:rPr>
          <w:sz w:val="30"/>
        </w:rPr>
        <w:t xml:space="preserve">141n5 </w:t>
      </w:r>
      <w:r>
        <w:rPr>
          <w:sz w:val="30"/>
        </w:rPr>
        <w:t xml:space="preserve">gender </w:t>
      </w:r>
      <w:r>
        <w:rPr>
          <w:sz w:val="30"/>
        </w:rPr>
        <w:t xml:space="preserve">and, </w:t>
      </w:r>
      <w:r>
        <w:rPr>
          <w:sz w:val="30"/>
        </w:rPr>
        <w:t xml:space="preserve">11, </w:t>
      </w:r>
      <w:r>
        <w:rPr>
          <w:sz w:val="30"/>
        </w:rPr>
        <w:t xml:space="preserve">13, </w:t>
      </w:r>
      <w:r>
        <w:rPr>
          <w:sz w:val="30"/>
        </w:rPr>
        <w:t xml:space="preserve">17 </w:t>
      </w:r>
      <w:r>
        <w:rPr>
          <w:sz w:val="30"/>
        </w:rPr>
        <w:t xml:space="preserve">­18, </w:t>
      </w:r>
      <w:r>
        <w:rPr>
          <w:sz w:val="30"/>
        </w:rPr>
        <w:t xml:space="preserve">24, </w:t>
      </w:r>
      <w:r>
        <w:rPr>
          <w:sz w:val="30"/>
        </w:rPr>
        <w:t xml:space="preserve">126 </w:t>
      </w:r>
      <w:r>
        <w:rPr>
          <w:sz w:val="30"/>
        </w:rPr>
        <w:t xml:space="preserve">harm </w:t>
      </w:r>
      <w:r>
        <w:rPr>
          <w:sz w:val="30"/>
        </w:rPr>
        <w:t xml:space="preserve">principle </w:t>
      </w:r>
      <w:r>
        <w:rPr>
          <w:sz w:val="30"/>
        </w:rPr>
        <w:t xml:space="preserve">and, </w:t>
      </w:r>
      <w:r>
        <w:rPr>
          <w:sz w:val="30"/>
        </w:rPr>
        <w:t xml:space="preserve">103 </w:t>
      </w:r>
      <w:r>
        <w:rPr>
          <w:b/>
          <w:sz w:val="30"/>
        </w:rPr>
        <w:t xml:space="preserve">homophobia </w:t>
      </w:r>
      <w:r>
        <w:rPr>
          <w:sz w:val="30"/>
        </w:rPr>
        <w:t xml:space="preserve">and, </w:t>
      </w:r>
      <w:r>
        <w:rPr>
          <w:sz w:val="30"/>
        </w:rPr>
        <w:t xml:space="preserve">103, </w:t>
      </w:r>
      <w:r>
        <w:rPr>
          <w:sz w:val="30"/>
        </w:rPr>
        <w:t xml:space="preserve">109, </w:t>
      </w:r>
      <w:r>
        <w:rPr>
          <w:sz w:val="30"/>
        </w:rPr>
        <w:t xml:space="preserve">117 </w:t>
      </w:r>
      <w:r>
        <w:rPr>
          <w:sz w:val="30"/>
        </w:rPr>
        <w:t xml:space="preserve">legal </w:t>
      </w:r>
      <w:r>
        <w:rPr>
          <w:sz w:val="30"/>
        </w:rPr>
        <w:t xml:space="preserve">issues </w:t>
      </w:r>
      <w:r>
        <w:rPr>
          <w:sz w:val="30"/>
        </w:rPr>
        <w:t xml:space="preserve">and, </w:t>
      </w:r>
      <w:r>
        <w:rPr>
          <w:sz w:val="30"/>
        </w:rPr>
        <w:t xml:space="preserve">109 </w:t>
      </w:r>
      <w:r>
        <w:rPr>
          <w:sz w:val="30"/>
        </w:rPr>
        <w:t xml:space="preserve">LGBTQ+ </w:t>
      </w:r>
      <w:r>
        <w:rPr>
          <w:sz w:val="30"/>
        </w:rPr>
        <w:t xml:space="preserve">rights </w:t>
      </w:r>
      <w:r>
        <w:rPr>
          <w:sz w:val="30"/>
        </w:rPr>
        <w:t xml:space="preserve">and, </w:t>
      </w:r>
      <w:r>
        <w:rPr>
          <w:sz w:val="30"/>
        </w:rPr>
        <w:t xml:space="preserve">26, </w:t>
      </w:r>
      <w:r>
        <w:rPr>
          <w:sz w:val="30"/>
        </w:rPr>
        <w:t xml:space="preserve">91, </w:t>
      </w:r>
      <w:r>
        <w:rPr>
          <w:sz w:val="30"/>
        </w:rPr>
        <w:t xml:space="preserve">104, </w:t>
      </w:r>
      <w:r>
        <w:rPr>
          <w:sz w:val="30"/>
        </w:rPr>
        <w:t xml:space="preserve">154n27 </w:t>
      </w:r>
      <w:r>
        <w:rPr>
          <w:sz w:val="30"/>
        </w:rPr>
        <w:t xml:space="preserve">opinions </w:t>
      </w:r>
      <w:r>
        <w:rPr>
          <w:sz w:val="30"/>
        </w:rPr>
        <w:t xml:space="preserve">and, </w:t>
      </w:r>
      <w:r>
        <w:rPr>
          <w:sz w:val="30"/>
        </w:rPr>
        <w:t xml:space="preserve">103, </w:t>
      </w:r>
      <w:r>
        <w:rPr>
          <w:sz w:val="30"/>
        </w:rPr>
        <w:t xml:space="preserve">109, </w:t>
      </w:r>
      <w:r>
        <w:rPr>
          <w:sz w:val="30"/>
        </w:rPr>
        <w:t xml:space="preserve">117 </w:t>
      </w:r>
      <w:r>
        <w:rPr>
          <w:sz w:val="30"/>
        </w:rPr>
        <w:t xml:space="preserve">transphobia </w:t>
      </w:r>
      <w:r>
        <w:rPr>
          <w:sz w:val="30"/>
        </w:rPr>
        <w:t xml:space="preserve">and, </w:t>
      </w:r>
      <w:r>
        <w:rPr>
          <w:sz w:val="30"/>
        </w:rPr>
        <w:t xml:space="preserve">103, </w:t>
      </w:r>
      <w:r>
        <w:rPr>
          <w:sz w:val="30"/>
        </w:rPr>
        <w:t xml:space="preserve">117 </w:t>
      </w:r>
      <w:r>
        <w:rPr>
          <w:sz w:val="30"/>
        </w:rPr>
        <w:t xml:space="preserve">United </w:t>
      </w:r>
      <w:r>
        <w:rPr>
          <w:sz w:val="30"/>
        </w:rPr>
        <w:t xml:space="preserve">Nations </w:t>
      </w:r>
      <w:r>
        <w:rPr>
          <w:sz w:val="30"/>
        </w:rPr>
        <w:t xml:space="preserve">and, </w:t>
      </w:r>
      <w:r>
        <w:rPr>
          <w:sz w:val="30"/>
        </w:rPr>
        <w:t xml:space="preserve">20 </w:t>
      </w:r>
      <w:r>
        <w:rPr>
          <w:sz w:val="30"/>
        </w:rPr>
        <w:t xml:space="preserve">Shakespeare, </w:t>
      </w:r>
      <w:r>
        <w:rPr>
          <w:sz w:val="30"/>
        </w:rPr>
        <w:t xml:space="preserve">William, </w:t>
      </w:r>
    </w:p>
    <w:p>
      <w:pPr>
        <w:shd w:val="clear" w:color="auto" w:fill="D3D3D3"/>
      </w:pPr>
      <w:r>
        <w:rPr>
          <w:b/>
          <w:sz w:val="18"/>
        </w:rPr>
        <w:t>Q</w:t>
      </w:r>
      <w:r>
        <w:rPr>
          <w:sz w:val="18"/>
        </w:rPr>
        <w:t xml:space="preserve"> : Q/the 17th letter of the Roman alphabet</w:t>
      </w:r>
    </w:p>
    <w:p>
      <w:pPr>
        <w:shd w:val="clear" w:color="auto" w:fill="D3D3D3"/>
      </w:pPr>
      <w:r>
        <w:rPr>
          <w:b/>
          <w:sz w:val="18"/>
        </w:rPr>
        <w:t>Confucianism</w:t>
      </w:r>
      <w:r>
        <w:rPr>
          <w:sz w:val="18"/>
        </w:rPr>
        <w:t xml:space="preserve"> : Confucianism/the teachings of Confucius emphasizing love for humanity; high value given to learning and to devotion to family (including ancestors); peace; justice; influenced the traditional culture of China</w:t>
      </w:r>
    </w:p>
    <w:p>
      <w:pPr>
        <w:shd w:val="clear" w:color="auto" w:fill="D3D3D3"/>
      </w:pPr>
      <w:r>
        <w:rPr>
          <w:b/>
          <w:sz w:val="18"/>
        </w:rPr>
        <w:t>homophobia</w:t>
      </w:r>
      <w:r>
        <w:rPr>
          <w:sz w:val="18"/>
        </w:rPr>
        <w:t xml:space="preserve"> : bias/prejudice against (fear or dislike of) homosexual people and homosexuality</w:t>
      </w:r>
    </w:p>
    <w:p>
      <w:r>
        <w:rPr>
          <w:sz w:val="30"/>
        </w:rPr>
        <w:t xml:space="preserve">142n16 </w:t>
      </w:r>
      <w:r>
        <w:rPr>
          <w:sz w:val="30"/>
        </w:rPr>
        <w:t xml:space="preserve">Shelton, </w:t>
      </w:r>
      <w:r>
        <w:rPr>
          <w:sz w:val="30"/>
        </w:rPr>
        <w:t xml:space="preserve">Dinah, </w:t>
      </w:r>
      <w:r>
        <w:rPr>
          <w:sz w:val="30"/>
        </w:rPr>
        <w:t xml:space="preserve">64, </w:t>
      </w:r>
      <w:r>
        <w:rPr>
          <w:sz w:val="30"/>
        </w:rPr>
        <w:t xml:space="preserve">95 </w:t>
      </w:r>
      <w:r>
        <w:rPr>
          <w:sz w:val="30"/>
        </w:rPr>
        <w:t xml:space="preserve">­97 </w:t>
      </w:r>
      <w:r>
        <w:rPr>
          <w:sz w:val="30"/>
        </w:rPr>
        <w:t xml:space="preserve">Slavery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­4, </w:t>
      </w:r>
      <w:r>
        <w:rPr>
          <w:sz w:val="30"/>
        </w:rPr>
        <w:t xml:space="preserve">12, </w:t>
      </w:r>
      <w:r>
        <w:rPr>
          <w:sz w:val="30"/>
        </w:rPr>
        <w:t xml:space="preserve">18 </w:t>
      </w:r>
      <w:r>
        <w:rPr>
          <w:sz w:val="30"/>
        </w:rPr>
        <w:t xml:space="preserve">­ </w:t>
      </w:r>
      <w:r>
        <w:rPr>
          <w:sz w:val="30"/>
        </w:rPr>
        <w:t xml:space="preserve">19, </w:t>
      </w:r>
      <w:r>
        <w:rPr>
          <w:sz w:val="30"/>
        </w:rPr>
        <w:t xml:space="preserve">143n28 </w:t>
      </w:r>
      <w:r>
        <w:rPr>
          <w:b/>
          <w:sz w:val="30"/>
        </w:rPr>
        <w:t xml:space="preserve">Douglass </w:t>
      </w:r>
      <w:r>
        <w:rPr>
          <w:sz w:val="30"/>
        </w:rPr>
        <w:t xml:space="preserve">on, </w:t>
      </w:r>
      <w:r>
        <w:rPr>
          <w:sz w:val="30"/>
        </w:rPr>
        <w:t xml:space="preserve">49, </w:t>
      </w:r>
      <w:r>
        <w:rPr>
          <w:sz w:val="30"/>
        </w:rPr>
        <w:t xml:space="preserve">60, </w:t>
      </w:r>
      <w:r>
        <w:rPr>
          <w:sz w:val="30"/>
        </w:rPr>
        <w:t xml:space="preserve">89, </w:t>
      </w:r>
      <w:r>
        <w:rPr>
          <w:sz w:val="30"/>
        </w:rPr>
        <w:t xml:space="preserve">127 </w:t>
      </w:r>
      <w:r>
        <w:rPr>
          <w:sz w:val="30"/>
        </w:rPr>
        <w:t xml:space="preserve">Dred </w:t>
      </w:r>
      <w:r>
        <w:rPr>
          <w:sz w:val="30"/>
        </w:rPr>
        <w:t xml:space="preserve">Scott </w:t>
      </w:r>
      <w:r>
        <w:rPr>
          <w:sz w:val="30"/>
        </w:rPr>
        <w:t xml:space="preserve">v. </w:t>
      </w:r>
      <w:r>
        <w:rPr>
          <w:sz w:val="30"/>
        </w:rPr>
        <w:t xml:space="preserve">Sandford </w:t>
      </w:r>
      <w:r>
        <w:rPr>
          <w:sz w:val="30"/>
        </w:rPr>
        <w:t xml:space="preserve">and, </w:t>
      </w:r>
      <w:r>
        <w:rPr>
          <w:sz w:val="30"/>
        </w:rPr>
        <w:t xml:space="preserve">43, </w:t>
      </w:r>
      <w:r>
        <w:rPr>
          <w:sz w:val="30"/>
        </w:rPr>
        <w:t xml:space="preserve">45, </w:t>
      </w:r>
      <w:r>
        <w:rPr>
          <w:sz w:val="30"/>
        </w:rPr>
        <w:t xml:space="preserve">51, </w:t>
      </w:r>
      <w:r>
        <w:rPr>
          <w:sz w:val="30"/>
        </w:rPr>
        <w:t xml:space="preserve">80, </w:t>
      </w:r>
      <w:r>
        <w:rPr>
          <w:sz w:val="30"/>
        </w:rPr>
        <w:t xml:space="preserve">82 </w:t>
      </w:r>
      <w:r>
        <w:rPr>
          <w:sz w:val="30"/>
        </w:rPr>
        <w:t xml:space="preserve">free </w:t>
      </w:r>
      <w:r>
        <w:rPr>
          <w:sz w:val="30"/>
        </w:rPr>
        <w:t xml:space="preserve">speech </w:t>
      </w:r>
      <w:r>
        <w:rPr>
          <w:sz w:val="30"/>
        </w:rPr>
        <w:t xml:space="preserve">and, </w:t>
      </w:r>
      <w:r>
        <w:rPr>
          <w:sz w:val="30"/>
        </w:rPr>
        <w:t xml:space="preserve">114 </w:t>
      </w:r>
    </w:p>
    <w:p>
      <w:pPr>
        <w:shd w:val="clear" w:color="auto" w:fill="D3D3D3"/>
      </w:pPr>
      <w:r>
        <w:rPr>
          <w:b/>
          <w:sz w:val="18"/>
        </w:rPr>
        <w:t>Douglass</w:t>
      </w:r>
      <w:r>
        <w:rPr>
          <w:sz w:val="18"/>
        </w:rPr>
        <w:t xml:space="preserve"> : Douglas/United States politician who proposed that individual territories be allowed to decide whether they would have slavery; he engaged in a famous series of debates with Abraham Lincoln (1813-1861)</w:t>
      </w:r>
    </w:p>
    <w:p>
      <w:r>
        <w:rPr>
          <w:sz w:val="30"/>
        </w:rPr>
      </w:r>
    </w:p>
    <w:p>
      <w:r>
        <w:rPr>
          <w:sz w:val="30"/>
        </w:rPr>
        <w:t xml:space="preserve">192 </w:t>
      </w:r>
      <w:r>
        <w:rPr>
          <w:sz w:val="30"/>
        </w:rPr>
        <w:t xml:space="preserve">Index </w:t>
      </w:r>
      <w:r>
        <w:rPr>
          <w:sz w:val="30"/>
        </w:rPr>
        <w:t xml:space="preserve">Slavery </w:t>
      </w:r>
      <w:r>
        <w:rPr>
          <w:sz w:val="30"/>
        </w:rPr>
        <w:t xml:space="preserve">(cont.) </w:t>
      </w:r>
      <w:r>
        <w:rPr>
          <w:sz w:val="30"/>
        </w:rPr>
        <w:t xml:space="preserve">global </w:t>
      </w:r>
      <w:r>
        <w:rPr>
          <w:sz w:val="30"/>
        </w:rPr>
        <w:t xml:space="preserve">context </w:t>
      </w:r>
      <w:r>
        <w:rPr>
          <w:sz w:val="30"/>
        </w:rPr>
        <w:t xml:space="preserve">and, </w:t>
      </w:r>
      <w:r>
        <w:rPr>
          <w:sz w:val="30"/>
        </w:rPr>
        <w:t xml:space="preserve">58 </w:t>
      </w:r>
      <w:r>
        <w:rPr>
          <w:b/>
          <w:sz w:val="30"/>
        </w:rPr>
        <w:t xml:space="preserve">individualism </w:t>
      </w:r>
      <w:r>
        <w:rPr>
          <w:sz w:val="30"/>
        </w:rPr>
        <w:t xml:space="preserve">and, </w:t>
      </w:r>
      <w:r>
        <w:rPr>
          <w:sz w:val="30"/>
        </w:rPr>
        <w:t xml:space="preserve">42 </w:t>
      </w:r>
      <w:r>
        <w:rPr>
          <w:sz w:val="30"/>
        </w:rPr>
        <w:t xml:space="preserve">­43, </w:t>
      </w:r>
      <w:r>
        <w:rPr>
          <w:sz w:val="30"/>
        </w:rPr>
        <w:t xml:space="preserve">49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­4, </w:t>
      </w:r>
      <w:r>
        <w:rPr>
          <w:sz w:val="30"/>
        </w:rPr>
        <w:t xml:space="preserve">58, </w:t>
      </w:r>
      <w:r>
        <w:rPr>
          <w:sz w:val="30"/>
        </w:rPr>
        <w:t xml:space="preserve">135 </w:t>
      </w:r>
      <w:r>
        <w:rPr>
          <w:sz w:val="30"/>
        </w:rPr>
        <w:t xml:space="preserve">Social </w:t>
      </w:r>
      <w:r>
        <w:rPr>
          <w:sz w:val="30"/>
        </w:rPr>
        <w:t xml:space="preserve">contract, </w:t>
      </w:r>
      <w:r>
        <w:rPr>
          <w:sz w:val="30"/>
        </w:rPr>
        <w:t xml:space="preserve">30 </w:t>
      </w:r>
      <w:r>
        <w:rPr>
          <w:sz w:val="30"/>
        </w:rPr>
        <w:t xml:space="preserve">­31, </w:t>
      </w:r>
      <w:r>
        <w:rPr>
          <w:sz w:val="30"/>
        </w:rPr>
        <w:t xml:space="preserve">35, </w:t>
      </w:r>
      <w:r>
        <w:rPr>
          <w:sz w:val="30"/>
        </w:rPr>
        <w:t xml:space="preserve">56 </w:t>
      </w:r>
      <w:r>
        <w:rPr>
          <w:sz w:val="30"/>
        </w:rPr>
        <w:t xml:space="preserve">Socialism </w:t>
      </w:r>
      <w:r>
        <w:rPr>
          <w:sz w:val="30"/>
        </w:rPr>
        <w:t xml:space="preserve">capitalism </w:t>
      </w:r>
      <w:r>
        <w:rPr>
          <w:sz w:val="30"/>
        </w:rPr>
        <w:t xml:space="preserve">and, </w:t>
      </w:r>
      <w:r>
        <w:rPr>
          <w:sz w:val="30"/>
        </w:rPr>
        <w:t xml:space="preserve">5 </w:t>
      </w:r>
      <w:r>
        <w:rPr>
          <w:sz w:val="30"/>
        </w:rPr>
        <w:t xml:space="preserve">­7, </w:t>
      </w:r>
      <w:r>
        <w:rPr>
          <w:sz w:val="30"/>
        </w:rPr>
        <w:t xml:space="preserve">57, </w:t>
      </w:r>
      <w:r>
        <w:rPr>
          <w:sz w:val="30"/>
        </w:rPr>
        <w:t xml:space="preserve">65 </w:t>
      </w:r>
      <w:r>
        <w:rPr>
          <w:sz w:val="30"/>
        </w:rPr>
        <w:t xml:space="preserve">China </w:t>
      </w:r>
      <w:r>
        <w:rPr>
          <w:sz w:val="30"/>
        </w:rPr>
        <w:t xml:space="preserve">and, </w:t>
      </w:r>
      <w:r>
        <w:rPr>
          <w:sz w:val="30"/>
        </w:rPr>
        <w:t xml:space="preserve">98 </w:t>
      </w:r>
      <w:r>
        <w:rPr>
          <w:sz w:val="30"/>
        </w:rPr>
        <w:t xml:space="preserve">collectives </w:t>
      </w:r>
      <w:r>
        <w:rPr>
          <w:sz w:val="30"/>
        </w:rPr>
        <w:t xml:space="preserve">and, </w:t>
      </w:r>
      <w:r>
        <w:rPr>
          <w:sz w:val="30"/>
        </w:rPr>
        <w:t xml:space="preserve">142n10 </w:t>
      </w:r>
      <w:r>
        <w:rPr>
          <w:sz w:val="30"/>
        </w:rPr>
        <w:t xml:space="preserve">Cuba </w:t>
      </w:r>
      <w:r>
        <w:rPr>
          <w:sz w:val="30"/>
        </w:rPr>
        <w:t xml:space="preserve">and, </w:t>
      </w:r>
      <w:r>
        <w:rPr>
          <w:sz w:val="30"/>
        </w:rPr>
        <w:t xml:space="preserve">98 </w:t>
      </w:r>
      <w:r>
        <w:rPr>
          <w:sz w:val="30"/>
        </w:rPr>
        <w:t xml:space="preserve">declining </w:t>
      </w:r>
      <w:r>
        <w:rPr>
          <w:sz w:val="30"/>
        </w:rPr>
        <w:t xml:space="preserve">faith </w:t>
      </w:r>
      <w:r>
        <w:rPr>
          <w:sz w:val="30"/>
        </w:rPr>
        <w:t xml:space="preserve">in, </w:t>
      </w:r>
      <w:r>
        <w:rPr>
          <w:sz w:val="30"/>
        </w:rPr>
        <w:t xml:space="preserve">57 </w:t>
      </w:r>
      <w:r>
        <w:rPr>
          <w:sz w:val="30"/>
        </w:rPr>
        <w:t xml:space="preserve">dictators </w:t>
      </w:r>
      <w:r>
        <w:rPr>
          <w:sz w:val="30"/>
        </w:rPr>
        <w:t xml:space="preserve">and, </w:t>
      </w:r>
      <w:r>
        <w:rPr>
          <w:sz w:val="30"/>
        </w:rPr>
        <w:t xml:space="preserve">40 </w:t>
      </w:r>
      <w:r>
        <w:rPr>
          <w:sz w:val="30"/>
        </w:rPr>
        <w:t xml:space="preserve">global </w:t>
      </w:r>
      <w:r>
        <w:rPr>
          <w:sz w:val="30"/>
        </w:rPr>
        <w:t xml:space="preserve">context </w:t>
      </w:r>
      <w:r>
        <w:rPr>
          <w:sz w:val="30"/>
        </w:rPr>
        <w:t xml:space="preserve">and, </w:t>
      </w:r>
      <w:r>
        <w:rPr>
          <w:sz w:val="30"/>
        </w:rPr>
        <w:t xml:space="preserve">57 </w:t>
      </w:r>
      <w:r>
        <w:rPr>
          <w:sz w:val="30"/>
        </w:rPr>
        <w:t xml:space="preserve">­58, </w:t>
      </w:r>
      <w:r>
        <w:rPr>
          <w:sz w:val="30"/>
        </w:rPr>
        <w:t xml:space="preserve">64 </w:t>
      </w:r>
      <w:r>
        <w:rPr>
          <w:sz w:val="30"/>
        </w:rPr>
        <w:t xml:space="preserve">­66 </w:t>
      </w:r>
      <w:r>
        <w:rPr>
          <w:sz w:val="30"/>
        </w:rPr>
        <w:t xml:space="preserve">international </w:t>
      </w:r>
      <w:r>
        <w:rPr>
          <w:sz w:val="30"/>
        </w:rPr>
        <w:t xml:space="preserve">systems </w:t>
      </w:r>
      <w:r>
        <w:rPr>
          <w:sz w:val="30"/>
        </w:rPr>
        <w:t xml:space="preserve">and, </w:t>
      </w:r>
      <w:r>
        <w:rPr>
          <w:sz w:val="30"/>
        </w:rPr>
        <w:t xml:space="preserve">6 </w:t>
      </w:r>
      <w:r>
        <w:rPr>
          <w:sz w:val="30"/>
        </w:rPr>
        <w:t xml:space="preserve">justice </w:t>
      </w:r>
      <w:r>
        <w:rPr>
          <w:sz w:val="30"/>
        </w:rPr>
        <w:t xml:space="preserve">and, </w:t>
      </w:r>
      <w:r>
        <w:rPr>
          <w:sz w:val="30"/>
        </w:rPr>
        <w:t xml:space="preserve">5 </w:t>
      </w:r>
      <w:r>
        <w:rPr>
          <w:sz w:val="30"/>
        </w:rPr>
        <w:t xml:space="preserve">­7 </w:t>
      </w:r>
      <w:r>
        <w:rPr>
          <w:sz w:val="30"/>
        </w:rPr>
        <w:t xml:space="preserve">living </w:t>
      </w:r>
      <w:r>
        <w:rPr>
          <w:sz w:val="30"/>
        </w:rPr>
        <w:t xml:space="preserve">standards </w:t>
      </w:r>
      <w:r>
        <w:rPr>
          <w:sz w:val="30"/>
        </w:rPr>
        <w:t xml:space="preserve">and, </w:t>
      </w:r>
      <w:r>
        <w:rPr>
          <w:sz w:val="30"/>
        </w:rPr>
        <w:t xml:space="preserve">98 </w:t>
      </w:r>
      <w:r>
        <w:rPr>
          <w:sz w:val="30"/>
        </w:rPr>
        <w:t xml:space="preserve">Russia </w:t>
      </w:r>
      <w:r>
        <w:rPr>
          <w:sz w:val="30"/>
        </w:rPr>
        <w:t xml:space="preserve">and, </w:t>
      </w:r>
      <w:r>
        <w:rPr>
          <w:sz w:val="30"/>
        </w:rPr>
        <w:t xml:space="preserve">98 </w:t>
      </w:r>
      <w:r>
        <w:rPr>
          <w:sz w:val="30"/>
        </w:rPr>
        <w:t xml:space="preserve">Social </w:t>
      </w:r>
      <w:r>
        <w:rPr>
          <w:sz w:val="30"/>
        </w:rPr>
        <w:t xml:space="preserve">media, </w:t>
      </w:r>
      <w:r>
        <w:rPr>
          <w:sz w:val="30"/>
        </w:rPr>
        <w:t xml:space="preserve">9, </w:t>
      </w:r>
      <w:r>
        <w:rPr>
          <w:sz w:val="30"/>
        </w:rPr>
        <w:t xml:space="preserve">20, </w:t>
      </w:r>
      <w:r>
        <w:rPr>
          <w:sz w:val="30"/>
        </w:rPr>
        <w:t xml:space="preserve">34, </w:t>
      </w:r>
      <w:r>
        <w:rPr>
          <w:sz w:val="30"/>
        </w:rPr>
        <w:t xml:space="preserve">39, </w:t>
      </w:r>
      <w:r>
        <w:rPr>
          <w:sz w:val="30"/>
        </w:rPr>
        <w:t xml:space="preserve">77, </w:t>
      </w:r>
      <w:r>
        <w:rPr>
          <w:sz w:val="30"/>
        </w:rPr>
        <w:t xml:space="preserve">103, </w:t>
      </w:r>
      <w:r>
        <w:rPr>
          <w:sz w:val="30"/>
        </w:rPr>
        <w:t xml:space="preserve">120, </w:t>
      </w:r>
      <w:r>
        <w:rPr>
          <w:sz w:val="30"/>
        </w:rPr>
        <w:t xml:space="preserve">157n58 </w:t>
      </w:r>
      <w:r>
        <w:rPr>
          <w:b/>
          <w:sz w:val="30"/>
        </w:rPr>
        <w:t xml:space="preserve">Socrates, </w:t>
      </w:r>
      <w:r>
        <w:rPr>
          <w:sz w:val="30"/>
        </w:rPr>
        <w:t xml:space="preserve">17 </w:t>
      </w:r>
      <w:r>
        <w:rPr>
          <w:sz w:val="30"/>
        </w:rPr>
        <w:t xml:space="preserve">­18, </w:t>
      </w:r>
      <w:r>
        <w:rPr>
          <w:sz w:val="30"/>
        </w:rPr>
        <w:t xml:space="preserve">90, </w:t>
      </w:r>
      <w:r>
        <w:rPr>
          <w:sz w:val="30"/>
        </w:rPr>
        <w:t xml:space="preserve">143n27, </w:t>
      </w:r>
      <w:r>
        <w:rPr>
          <w:sz w:val="30"/>
        </w:rPr>
        <w:t xml:space="preserve">153n26 </w:t>
      </w:r>
      <w:r>
        <w:rPr>
          <w:sz w:val="30"/>
        </w:rPr>
        <w:t xml:space="preserve">Solidarity </w:t>
      </w:r>
      <w:r>
        <w:rPr>
          <w:sz w:val="30"/>
        </w:rPr>
        <w:t xml:space="preserve">rights, </w:t>
      </w:r>
      <w:r>
        <w:rPr>
          <w:sz w:val="30"/>
        </w:rPr>
        <w:t xml:space="preserve">67, </w:t>
      </w:r>
      <w:r>
        <w:rPr>
          <w:sz w:val="30"/>
        </w:rPr>
        <w:t xml:space="preserve">150n39 </w:t>
      </w:r>
      <w:r>
        <w:rPr>
          <w:sz w:val="30"/>
        </w:rPr>
        <w:t xml:space="preserve">South </w:t>
      </w:r>
      <w:r>
        <w:rPr>
          <w:sz w:val="30"/>
        </w:rPr>
        <w:t xml:space="preserve">Africa, </w:t>
      </w:r>
      <w:r>
        <w:rPr>
          <w:sz w:val="30"/>
        </w:rPr>
        <w:t xml:space="preserve">5, </w:t>
      </w:r>
      <w:r>
        <w:rPr>
          <w:sz w:val="30"/>
        </w:rPr>
        <w:t xml:space="preserve">89 </w:t>
      </w:r>
      <w:r>
        <w:rPr>
          <w:sz w:val="30"/>
        </w:rPr>
        <w:t xml:space="preserve">Souza, </w:t>
      </w:r>
      <w:r>
        <w:rPr>
          <w:sz w:val="30"/>
        </w:rPr>
        <w:t xml:space="preserve">Amarildo </w:t>
      </w:r>
      <w:r>
        <w:rPr>
          <w:sz w:val="30"/>
        </w:rPr>
        <w:t xml:space="preserve">de, </w:t>
      </w:r>
      <w:r>
        <w:rPr>
          <w:sz w:val="30"/>
        </w:rPr>
        <w:t xml:space="preserve">64 </w:t>
      </w:r>
      <w:r>
        <w:rPr>
          <w:sz w:val="30"/>
        </w:rPr>
        <w:t xml:space="preserve">Sovereignty </w:t>
      </w:r>
      <w:r>
        <w:rPr>
          <w:b/>
          <w:sz w:val="30"/>
        </w:rPr>
        <w:t xml:space="preserve">absolutism </w:t>
      </w:r>
      <w:r>
        <w:rPr>
          <w:sz w:val="30"/>
        </w:rPr>
        <w:t xml:space="preserve">and, </w:t>
      </w:r>
      <w:r>
        <w:rPr>
          <w:sz w:val="30"/>
        </w:rPr>
        <w:t xml:space="preserve">30 </w:t>
      </w:r>
      <w:r>
        <w:rPr>
          <w:sz w:val="30"/>
        </w:rPr>
        <w:t xml:space="preserve">­32, </w:t>
      </w:r>
      <w:r>
        <w:rPr>
          <w:sz w:val="30"/>
        </w:rPr>
        <w:t xml:space="preserve">148n21 </w:t>
      </w:r>
      <w:r>
        <w:rPr>
          <w:sz w:val="30"/>
        </w:rPr>
        <w:t xml:space="preserve">aristocracies </w:t>
      </w:r>
      <w:r>
        <w:rPr>
          <w:sz w:val="30"/>
        </w:rPr>
        <w:t xml:space="preserve">and, </w:t>
      </w:r>
      <w:r>
        <w:rPr>
          <w:sz w:val="30"/>
        </w:rPr>
        <w:t xml:space="preserve">27, </w:t>
      </w:r>
      <w:r>
        <w:rPr>
          <w:sz w:val="30"/>
        </w:rPr>
        <w:t xml:space="preserve">33, </w:t>
      </w:r>
      <w:r>
        <w:rPr>
          <w:sz w:val="30"/>
        </w:rPr>
        <w:t xml:space="preserve">38, </w:t>
      </w:r>
      <w:r>
        <w:rPr>
          <w:sz w:val="30"/>
        </w:rPr>
        <w:t xml:space="preserve">142n16 </w:t>
      </w:r>
      <w:r>
        <w:rPr>
          <w:b/>
          <w:sz w:val="30"/>
        </w:rPr>
        <w:t xml:space="preserve">autocracies </w:t>
      </w:r>
      <w:r>
        <w:rPr>
          <w:sz w:val="30"/>
        </w:rPr>
        <w:t xml:space="preserve">and, </w:t>
      </w:r>
      <w:r>
        <w:rPr>
          <w:sz w:val="30"/>
        </w:rPr>
        <w:t xml:space="preserve">37, </w:t>
      </w:r>
      <w:r>
        <w:rPr>
          <w:sz w:val="30"/>
        </w:rPr>
        <w:t xml:space="preserve">91, </w:t>
      </w:r>
      <w:r>
        <w:rPr>
          <w:sz w:val="30"/>
        </w:rPr>
        <w:t xml:space="preserve">95 </w:t>
      </w:r>
      <w:r>
        <w:rPr>
          <w:sz w:val="30"/>
        </w:rPr>
        <w:t xml:space="preserve">customary </w:t>
      </w:r>
      <w:r>
        <w:rPr>
          <w:sz w:val="30"/>
        </w:rPr>
        <w:t xml:space="preserve">law </w:t>
      </w:r>
      <w:r>
        <w:rPr>
          <w:sz w:val="30"/>
        </w:rPr>
        <w:t xml:space="preserve">and, </w:t>
      </w:r>
      <w:r>
        <w:rPr>
          <w:sz w:val="30"/>
        </w:rPr>
        <w:t xml:space="preserve">61 </w:t>
      </w:r>
      <w:r>
        <w:rPr>
          <w:sz w:val="30"/>
        </w:rPr>
        <w:t xml:space="preserve">­62, </w:t>
      </w:r>
      <w:r>
        <w:rPr>
          <w:sz w:val="30"/>
        </w:rPr>
        <w:t xml:space="preserve">70 </w:t>
      </w:r>
      <w:r>
        <w:rPr>
          <w:sz w:val="30"/>
        </w:rPr>
        <w:t xml:space="preserve">free </w:t>
      </w:r>
      <w:r>
        <w:rPr>
          <w:sz w:val="30"/>
        </w:rPr>
        <w:t xml:space="preserve">speech </w:t>
      </w:r>
      <w:r>
        <w:rPr>
          <w:sz w:val="30"/>
        </w:rPr>
        <w:t xml:space="preserve">and, </w:t>
      </w:r>
      <w:r>
        <w:rPr>
          <w:sz w:val="30"/>
        </w:rPr>
        <w:t xml:space="preserve">91 </w:t>
      </w:r>
      <w:r>
        <w:rPr>
          <w:sz w:val="30"/>
        </w:rPr>
        <w:t xml:space="preserve">­92 </w:t>
      </w:r>
      <w:r>
        <w:rPr>
          <w:sz w:val="30"/>
        </w:rPr>
        <w:t xml:space="preserve">global </w:t>
      </w:r>
      <w:r>
        <w:rPr>
          <w:sz w:val="30"/>
        </w:rPr>
        <w:t xml:space="preserve">context </w:t>
      </w:r>
      <w:r>
        <w:rPr>
          <w:sz w:val="30"/>
        </w:rPr>
        <w:t xml:space="preserve">and, </w:t>
      </w:r>
      <w:r>
        <w:rPr>
          <w:sz w:val="30"/>
        </w:rPr>
        <w:t xml:space="preserve">55 </w:t>
      </w:r>
      <w:r>
        <w:rPr>
          <w:sz w:val="30"/>
        </w:rPr>
        <w:t xml:space="preserve">­57, </w:t>
      </w:r>
      <w:r>
        <w:rPr>
          <w:sz w:val="30"/>
        </w:rPr>
        <w:t xml:space="preserve">61 </w:t>
      </w:r>
      <w:r>
        <w:rPr>
          <w:sz w:val="30"/>
        </w:rPr>
        <w:t xml:space="preserve">­63, </w:t>
      </w:r>
      <w:r>
        <w:rPr>
          <w:sz w:val="30"/>
        </w:rPr>
        <w:t xml:space="preserve">70 </w:t>
      </w:r>
      <w:r>
        <w:rPr>
          <w:b/>
          <w:sz w:val="30"/>
        </w:rPr>
        <w:t xml:space="preserve">Hobbes </w:t>
      </w:r>
      <w:r>
        <w:rPr>
          <w:sz w:val="30"/>
        </w:rPr>
        <w:t xml:space="preserve">and, </w:t>
      </w:r>
      <w:r>
        <w:rPr>
          <w:sz w:val="30"/>
        </w:rPr>
        <w:t xml:space="preserve">28 </w:t>
      </w:r>
      <w:r>
        <w:rPr>
          <w:sz w:val="30"/>
        </w:rPr>
        <w:t xml:space="preserve">­32, </w:t>
      </w:r>
      <w:r>
        <w:rPr>
          <w:sz w:val="30"/>
        </w:rPr>
        <w:t xml:space="preserve">34, </w:t>
      </w:r>
      <w:r>
        <w:rPr>
          <w:sz w:val="30"/>
        </w:rPr>
        <w:t xml:space="preserve">126, </w:t>
      </w:r>
      <w:r>
        <w:rPr>
          <w:sz w:val="30"/>
        </w:rPr>
        <w:t xml:space="preserve">144n21 </w:t>
      </w:r>
      <w:r>
        <w:rPr>
          <w:b/>
          <w:sz w:val="30"/>
        </w:rPr>
        <w:t xml:space="preserve">individualism </w:t>
      </w:r>
      <w:r>
        <w:rPr>
          <w:sz w:val="30"/>
        </w:rPr>
        <w:t xml:space="preserve">and, </w:t>
      </w:r>
      <w:r>
        <w:rPr>
          <w:sz w:val="30"/>
        </w:rPr>
        <w:t xml:space="preserve">28 </w:t>
      </w:r>
      <w:r>
        <w:rPr>
          <w:sz w:val="30"/>
        </w:rPr>
        <w:t xml:space="preserve">­32, </w:t>
      </w:r>
      <w:r>
        <w:rPr>
          <w:sz w:val="30"/>
        </w:rPr>
        <w:t xml:space="preserve">34, </w:t>
      </w:r>
      <w:r>
        <w:rPr>
          <w:sz w:val="30"/>
        </w:rPr>
        <w:t xml:space="preserve">63, </w:t>
      </w:r>
      <w:r>
        <w:rPr>
          <w:sz w:val="30"/>
        </w:rPr>
        <w:t xml:space="preserve">91, </w:t>
      </w:r>
      <w:r>
        <w:rPr>
          <w:sz w:val="30"/>
        </w:rPr>
        <w:t xml:space="preserve">126, </w:t>
      </w:r>
      <w:r>
        <w:rPr>
          <w:sz w:val="30"/>
        </w:rPr>
        <w:t xml:space="preserve">144n21 </w:t>
      </w:r>
      <w:r>
        <w:rPr>
          <w:sz w:val="30"/>
        </w:rPr>
        <w:t xml:space="preserve">legal </w:t>
      </w:r>
      <w:r>
        <w:rPr>
          <w:sz w:val="30"/>
        </w:rPr>
        <w:t xml:space="preserve">issues </w:t>
      </w:r>
      <w:r>
        <w:rPr>
          <w:sz w:val="30"/>
        </w:rPr>
        <w:t xml:space="preserve">and, </w:t>
      </w:r>
      <w:r>
        <w:rPr>
          <w:sz w:val="30"/>
        </w:rPr>
        <w:t xml:space="preserve">127 </w:t>
      </w:r>
      <w:r>
        <w:rPr>
          <w:b/>
          <w:sz w:val="30"/>
        </w:rPr>
        <w:t xml:space="preserve">monarchies </w:t>
      </w:r>
      <w:r>
        <w:rPr>
          <w:sz w:val="30"/>
        </w:rPr>
        <w:t xml:space="preserve">and, </w:t>
      </w:r>
      <w:r>
        <w:rPr>
          <w:sz w:val="30"/>
        </w:rPr>
        <w:t xml:space="preserve">15, </w:t>
      </w:r>
      <w:r>
        <w:rPr>
          <w:sz w:val="30"/>
        </w:rPr>
        <w:t xml:space="preserve">27 </w:t>
      </w:r>
      <w:r>
        <w:rPr>
          <w:sz w:val="30"/>
        </w:rPr>
        <w:t xml:space="preserve">­30, </w:t>
      </w:r>
      <w:r>
        <w:rPr>
          <w:sz w:val="30"/>
        </w:rPr>
        <w:t xml:space="preserve">38, </w:t>
      </w:r>
      <w:r>
        <w:rPr>
          <w:sz w:val="30"/>
        </w:rPr>
        <w:t xml:space="preserve">45 </w:t>
      </w:r>
      <w:r>
        <w:rPr>
          <w:sz w:val="30"/>
        </w:rPr>
        <w:t xml:space="preserve">­46, </w:t>
      </w:r>
      <w:r>
        <w:rPr>
          <w:sz w:val="30"/>
        </w:rPr>
        <w:t xml:space="preserve">78, </w:t>
      </w:r>
      <w:r>
        <w:rPr>
          <w:sz w:val="30"/>
        </w:rPr>
        <w:t xml:space="preserve">84, </w:t>
      </w:r>
      <w:r>
        <w:rPr>
          <w:sz w:val="30"/>
        </w:rPr>
        <w:t xml:space="preserve">104 </w:t>
      </w:r>
      <w:r>
        <w:rPr>
          <w:sz w:val="30"/>
        </w:rPr>
        <w:t xml:space="preserve">­105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134 </w:t>
      </w:r>
      <w:r>
        <w:rPr>
          <w:b/>
          <w:sz w:val="30"/>
        </w:rPr>
        <w:t xml:space="preserve">Sparta, </w:t>
      </w:r>
      <w:r>
        <w:rPr>
          <w:sz w:val="30"/>
        </w:rPr>
        <w:t xml:space="preserve">90, </w:t>
      </w:r>
      <w:r>
        <w:rPr>
          <w:sz w:val="30"/>
        </w:rPr>
        <w:t xml:space="preserve">157n26 </w:t>
      </w:r>
      <w:r>
        <w:rPr>
          <w:b/>
          <w:sz w:val="30"/>
        </w:rPr>
        <w:t xml:space="preserve">Stalin, </w:t>
      </w:r>
      <w:r>
        <w:rPr>
          <w:sz w:val="30"/>
        </w:rPr>
        <w:t xml:space="preserve">Joseph, </w:t>
      </w:r>
      <w:r>
        <w:rPr>
          <w:sz w:val="30"/>
        </w:rPr>
        <w:t xml:space="preserve">41, </w:t>
      </w:r>
      <w:r>
        <w:rPr>
          <w:sz w:val="30"/>
        </w:rPr>
        <w:t xml:space="preserve">82 </w:t>
      </w:r>
      <w:r>
        <w:rPr>
          <w:b/>
          <w:sz w:val="30"/>
        </w:rPr>
        <w:t xml:space="preserve">Stanton, </w:t>
      </w:r>
      <w:r>
        <w:rPr>
          <w:sz w:val="30"/>
        </w:rPr>
        <w:t xml:space="preserve">Elizabeth </w:t>
      </w:r>
      <w:r>
        <w:rPr>
          <w:sz w:val="30"/>
        </w:rPr>
        <w:t xml:space="preserve">Cady, </w:t>
      </w:r>
      <w:r>
        <w:rPr>
          <w:sz w:val="30"/>
        </w:rPr>
        <w:t xml:space="preserve">45 </w:t>
      </w:r>
      <w:r>
        <w:rPr>
          <w:sz w:val="30"/>
        </w:rPr>
        <w:t xml:space="preserve">­49, </w:t>
      </w:r>
      <w:r>
        <w:rPr>
          <w:sz w:val="30"/>
        </w:rPr>
        <w:t xml:space="preserve">60, </w:t>
      </w:r>
      <w:r>
        <w:rPr>
          <w:sz w:val="30"/>
        </w:rPr>
        <w:t xml:space="preserve">89, </w:t>
      </w:r>
      <w:r>
        <w:rPr>
          <w:sz w:val="30"/>
        </w:rPr>
        <w:t xml:space="preserve">127 </w:t>
      </w:r>
      <w:r>
        <w:rPr>
          <w:sz w:val="30"/>
        </w:rPr>
        <w:t xml:space="preserve">Status </w:t>
      </w:r>
      <w:r>
        <w:rPr>
          <w:sz w:val="30"/>
        </w:rPr>
        <w:t xml:space="preserve">civil, </w:t>
      </w:r>
      <w:r>
        <w:rPr>
          <w:sz w:val="30"/>
        </w:rPr>
        <w:t xml:space="preserve">41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11, </w:t>
      </w:r>
      <w:r>
        <w:rPr>
          <w:sz w:val="30"/>
        </w:rPr>
        <w:t xml:space="preserve">13 </w:t>
      </w:r>
      <w:r>
        <w:rPr>
          <w:sz w:val="30"/>
        </w:rPr>
        <w:t xml:space="preserve">cost </w:t>
      </w:r>
      <w:r>
        <w:rPr>
          <w:sz w:val="30"/>
        </w:rPr>
        <w:t xml:space="preserve">of </w:t>
      </w:r>
      <w:r>
        <w:rPr>
          <w:sz w:val="30"/>
        </w:rPr>
        <w:t xml:space="preserve">rights </w:t>
      </w:r>
      <w:r>
        <w:rPr>
          <w:sz w:val="30"/>
        </w:rPr>
        <w:t xml:space="preserve">and, </w:t>
      </w:r>
      <w:r>
        <w:rPr>
          <w:sz w:val="30"/>
        </w:rPr>
        <w:t xml:space="preserve">65 </w:t>
      </w:r>
      <w:r>
        <w:rPr>
          <w:sz w:val="30"/>
        </w:rPr>
        <w:t xml:space="preserve">free </w:t>
      </w:r>
      <w:r>
        <w:rPr>
          <w:sz w:val="30"/>
        </w:rPr>
        <w:t xml:space="preserve">speech </w:t>
      </w:r>
      <w:r>
        <w:rPr>
          <w:sz w:val="30"/>
        </w:rPr>
        <w:t xml:space="preserve">and, </w:t>
      </w:r>
      <w:r>
        <w:rPr>
          <w:sz w:val="30"/>
        </w:rPr>
        <w:t xml:space="preserve">95, </w:t>
      </w:r>
      <w:r>
        <w:rPr>
          <w:sz w:val="30"/>
        </w:rPr>
        <w:t xml:space="preserve">121, </w:t>
      </w:r>
      <w:r>
        <w:rPr>
          <w:sz w:val="30"/>
        </w:rPr>
        <w:t xml:space="preserve">153n18 </w:t>
      </w:r>
      <w:r>
        <w:rPr>
          <w:sz w:val="30"/>
        </w:rPr>
        <w:t xml:space="preserve">hierarchies </w:t>
      </w:r>
      <w:r>
        <w:rPr>
          <w:sz w:val="30"/>
        </w:rPr>
        <w:t xml:space="preserve">and, </w:t>
      </w:r>
      <w:r>
        <w:rPr>
          <w:sz w:val="30"/>
        </w:rPr>
        <w:t xml:space="preserve">12 </w:t>
      </w:r>
      <w:r>
        <w:rPr>
          <w:sz w:val="30"/>
        </w:rPr>
        <w:t xml:space="preserve">­14, </w:t>
      </w:r>
      <w:r>
        <w:rPr>
          <w:sz w:val="30"/>
        </w:rPr>
        <w:t xml:space="preserve">33 </w:t>
      </w:r>
      <w:r>
        <w:rPr>
          <w:sz w:val="30"/>
        </w:rPr>
        <w:t xml:space="preserve">­34, </w:t>
      </w:r>
      <w:r>
        <w:rPr>
          <w:sz w:val="30"/>
        </w:rPr>
        <w:t xml:space="preserve">45, </w:t>
      </w:r>
      <w:r>
        <w:rPr>
          <w:sz w:val="30"/>
        </w:rPr>
        <w:t xml:space="preserve">125, </w:t>
      </w:r>
      <w:r>
        <w:rPr>
          <w:sz w:val="30"/>
        </w:rPr>
        <w:t xml:space="preserve">142n10, </w:t>
      </w:r>
      <w:r>
        <w:rPr>
          <w:sz w:val="30"/>
        </w:rPr>
        <w:t xml:space="preserve">152n16 </w:t>
      </w:r>
      <w:r>
        <w:rPr>
          <w:b/>
          <w:sz w:val="30"/>
        </w:rPr>
        <w:t xml:space="preserve">individualism </w:t>
      </w:r>
      <w:r>
        <w:rPr>
          <w:sz w:val="30"/>
        </w:rPr>
        <w:t xml:space="preserve">and, </w:t>
      </w:r>
      <w:r>
        <w:rPr>
          <w:sz w:val="30"/>
        </w:rPr>
        <w:t xml:space="preserve">39, </w:t>
      </w:r>
      <w:r>
        <w:rPr>
          <w:sz w:val="30"/>
        </w:rPr>
        <w:t xml:space="preserve">41, </w:t>
      </w:r>
      <w:r>
        <w:rPr>
          <w:sz w:val="30"/>
        </w:rPr>
        <w:t xml:space="preserve">50 </w:t>
      </w:r>
      <w:r>
        <w:rPr>
          <w:sz w:val="30"/>
        </w:rPr>
        <w:t xml:space="preserve">legal, </w:t>
      </w:r>
      <w:r>
        <w:rPr>
          <w:sz w:val="30"/>
        </w:rPr>
        <w:t xml:space="preserve">57 </w:t>
      </w:r>
      <w:r>
        <w:rPr>
          <w:sz w:val="30"/>
        </w:rPr>
        <w:t xml:space="preserve">social, </w:t>
      </w:r>
      <w:r>
        <w:rPr>
          <w:sz w:val="30"/>
        </w:rPr>
        <w:t xml:space="preserve">11, </w:t>
      </w:r>
      <w:r>
        <w:rPr>
          <w:sz w:val="30"/>
        </w:rPr>
        <w:t xml:space="preserve">13, </w:t>
      </w:r>
      <w:r>
        <w:rPr>
          <w:sz w:val="30"/>
        </w:rPr>
        <w:t xml:space="preserve">38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11, </w:t>
      </w:r>
      <w:r>
        <w:rPr>
          <w:sz w:val="30"/>
        </w:rPr>
        <w:t xml:space="preserve">58, </w:t>
      </w:r>
      <w:r>
        <w:rPr>
          <w:sz w:val="30"/>
        </w:rPr>
        <w:t xml:space="preserve">67, </w:t>
      </w:r>
      <w:r>
        <w:rPr>
          <w:sz w:val="30"/>
        </w:rPr>
        <w:t xml:space="preserve">134 </w:t>
      </w:r>
      <w:r>
        <w:rPr>
          <w:b/>
          <w:sz w:val="30"/>
        </w:rPr>
        <w:t xml:space="preserve">Subordination, </w:t>
      </w:r>
      <w:r>
        <w:rPr>
          <w:sz w:val="30"/>
        </w:rPr>
        <w:t xml:space="preserve">14 </w:t>
      </w:r>
      <w:r>
        <w:rPr>
          <w:sz w:val="30"/>
        </w:rPr>
        <w:t xml:space="preserve">­15, </w:t>
      </w:r>
      <w:r>
        <w:rPr>
          <w:sz w:val="30"/>
        </w:rPr>
        <w:t xml:space="preserve">26, </w:t>
      </w:r>
      <w:r>
        <w:rPr>
          <w:sz w:val="30"/>
        </w:rPr>
        <w:t xml:space="preserve">47, </w:t>
      </w:r>
      <w:r>
        <w:rPr>
          <w:sz w:val="30"/>
        </w:rPr>
        <w:t xml:space="preserve">68 </w:t>
      </w:r>
      <w:r>
        <w:rPr>
          <w:sz w:val="30"/>
        </w:rPr>
        <w:t xml:space="preserve">­71, </w:t>
      </w:r>
      <w:r>
        <w:rPr>
          <w:sz w:val="30"/>
        </w:rPr>
        <w:t xml:space="preserve">75, </w:t>
      </w:r>
      <w:r>
        <w:rPr>
          <w:sz w:val="30"/>
        </w:rPr>
        <w:t xml:space="preserve">98, </w:t>
      </w:r>
      <w:r>
        <w:rPr>
          <w:sz w:val="30"/>
        </w:rPr>
        <w:t xml:space="preserve">122, </w:t>
      </w:r>
      <w:r>
        <w:rPr>
          <w:sz w:val="30"/>
        </w:rPr>
        <w:t xml:space="preserve">128, </w:t>
      </w:r>
      <w:r>
        <w:rPr>
          <w:sz w:val="30"/>
        </w:rPr>
        <w:t xml:space="preserve">152n16 </w:t>
      </w:r>
      <w:r>
        <w:rPr>
          <w:sz w:val="30"/>
        </w:rPr>
        <w:t xml:space="preserve">Sweden, </w:t>
      </w:r>
      <w:r>
        <w:rPr>
          <w:sz w:val="30"/>
        </w:rPr>
        <w:t xml:space="preserve">26 </w:t>
      </w:r>
      <w:r>
        <w:rPr>
          <w:b/>
          <w:sz w:val="30"/>
        </w:rPr>
        <w:t xml:space="preserve">Symposium </w:t>
      </w:r>
      <w:r>
        <w:rPr>
          <w:sz w:val="30"/>
        </w:rPr>
        <w:t xml:space="preserve">(Plato), </w:t>
      </w:r>
      <w:r>
        <w:rPr>
          <w:sz w:val="30"/>
        </w:rPr>
        <w:t xml:space="preserve">143n27 </w:t>
      </w:r>
      <w:r>
        <w:rPr>
          <w:b/>
          <w:sz w:val="30"/>
        </w:rPr>
        <w:t xml:space="preserve">Taoism, </w:t>
      </w:r>
      <w:r>
        <w:rPr>
          <w:sz w:val="30"/>
        </w:rPr>
        <w:t xml:space="preserve">3, </w:t>
      </w:r>
      <w:r>
        <w:rPr>
          <w:sz w:val="30"/>
        </w:rPr>
        <w:t xml:space="preserve">144n9 </w:t>
      </w:r>
      <w:r>
        <w:rPr>
          <w:b/>
          <w:sz w:val="30"/>
        </w:rPr>
        <w:t xml:space="preserve">Technocracy, </w:t>
      </w:r>
      <w:r>
        <w:rPr>
          <w:sz w:val="30"/>
        </w:rPr>
        <w:t xml:space="preserve">78, </w:t>
      </w:r>
      <w:r>
        <w:rPr>
          <w:sz w:val="30"/>
        </w:rPr>
        <w:t xml:space="preserve">96, </w:t>
      </w:r>
      <w:r>
        <w:rPr>
          <w:sz w:val="30"/>
        </w:rPr>
        <w:t xml:space="preserve">141n23 </w:t>
      </w:r>
      <w:r>
        <w:rPr>
          <w:sz w:val="30"/>
        </w:rPr>
        <w:t xml:space="preserve">Terrorism, </w:t>
      </w:r>
      <w:r>
        <w:rPr>
          <w:sz w:val="30"/>
        </w:rPr>
        <w:t xml:space="preserve">38, </w:t>
      </w:r>
      <w:r>
        <w:rPr>
          <w:sz w:val="30"/>
        </w:rPr>
        <w:t xml:space="preserve">103, </w:t>
      </w:r>
      <w:r>
        <w:rPr>
          <w:sz w:val="30"/>
        </w:rPr>
        <w:t xml:space="preserve">116 </w:t>
      </w:r>
      <w:r>
        <w:rPr>
          <w:sz w:val="30"/>
        </w:rPr>
        <w:t xml:space="preserve">­117 </w:t>
      </w:r>
      <w:r>
        <w:rPr>
          <w:sz w:val="30"/>
        </w:rPr>
        <w:t xml:space="preserve">Theft, </w:t>
      </w:r>
      <w:r>
        <w:rPr>
          <w:sz w:val="30"/>
        </w:rPr>
        <w:t xml:space="preserve">52, </w:t>
      </w:r>
      <w:r>
        <w:rPr>
          <w:sz w:val="30"/>
        </w:rPr>
        <w:t xml:space="preserve">56 </w:t>
      </w:r>
      <w:r>
        <w:rPr>
          <w:sz w:val="30"/>
        </w:rPr>
        <w:t xml:space="preserve">Thirty </w:t>
      </w:r>
      <w:r>
        <w:rPr>
          <w:sz w:val="30"/>
        </w:rPr>
        <w:t xml:space="preserve">Years </w:t>
      </w:r>
      <w:r>
        <w:rPr>
          <w:sz w:val="30"/>
        </w:rPr>
        <w:t xml:space="preserve">War, </w:t>
      </w:r>
      <w:r>
        <w:rPr>
          <w:sz w:val="30"/>
        </w:rPr>
        <w:t xml:space="preserve">28 </w:t>
      </w:r>
      <w:r>
        <w:rPr>
          <w:sz w:val="30"/>
        </w:rPr>
        <w:t xml:space="preserve">Thomas </w:t>
      </w:r>
      <w:r>
        <w:rPr>
          <w:b/>
          <w:sz w:val="30"/>
        </w:rPr>
        <w:t xml:space="preserve">Aquinas, </w:t>
      </w:r>
      <w:r>
        <w:rPr>
          <w:sz w:val="30"/>
        </w:rPr>
        <w:t xml:space="preserve">Saint, </w:t>
      </w:r>
      <w:r>
        <w:rPr>
          <w:sz w:val="30"/>
        </w:rPr>
        <w:t xml:space="preserve">3 </w:t>
      </w:r>
      <w:r>
        <w:rPr>
          <w:sz w:val="30"/>
        </w:rPr>
        <w:t xml:space="preserve">Tiananmen </w:t>
      </w:r>
      <w:r>
        <w:rPr>
          <w:sz w:val="30"/>
        </w:rPr>
        <w:t xml:space="preserve">Square, </w:t>
      </w:r>
      <w:r>
        <w:rPr>
          <w:sz w:val="30"/>
        </w:rPr>
        <w:t xml:space="preserve">5 </w:t>
      </w:r>
      <w:r>
        <w:rPr>
          <w:sz w:val="30"/>
        </w:rPr>
        <w:t xml:space="preserve">Timis </w:t>
      </w:r>
      <w:r>
        <w:rPr>
          <w:sz w:val="30"/>
        </w:rPr>
        <w:t xml:space="preserve">oara </w:t>
      </w:r>
      <w:r>
        <w:rPr>
          <w:b/>
          <w:sz w:val="30"/>
        </w:rPr>
        <w:t xml:space="preserve">uprising, </w:t>
      </w:r>
      <w:r>
        <w:rPr>
          <w:sz w:val="30"/>
        </w:rPr>
        <w:t xml:space="preserve">5 </w:t>
      </w:r>
      <w:r>
        <w:rPr>
          <w:sz w:val="30"/>
        </w:rPr>
        <w:t xml:space="preserve">Torture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1, </w:t>
      </w:r>
      <w:r>
        <w:rPr>
          <w:sz w:val="30"/>
        </w:rPr>
        <w:t xml:space="preserve">3, </w:t>
      </w:r>
      <w:r>
        <w:rPr>
          <w:sz w:val="30"/>
        </w:rPr>
        <w:t xml:space="preserve">6 </w:t>
      </w:r>
      <w:r>
        <w:rPr>
          <w:sz w:val="30"/>
        </w:rPr>
        <w:t xml:space="preserve">­8, </w:t>
      </w:r>
      <w:r>
        <w:rPr>
          <w:sz w:val="30"/>
        </w:rPr>
        <w:t xml:space="preserve">15, </w:t>
      </w:r>
      <w:r>
        <w:rPr>
          <w:sz w:val="30"/>
        </w:rPr>
        <w:t xml:space="preserve">23 </w:t>
      </w:r>
      <w:r>
        <w:rPr>
          <w:sz w:val="30"/>
        </w:rPr>
        <w:t xml:space="preserve">­24, </w:t>
      </w:r>
      <w:r>
        <w:rPr>
          <w:sz w:val="30"/>
        </w:rPr>
        <w:t xml:space="preserve">139n4 </w:t>
      </w:r>
      <w:r>
        <w:rPr>
          <w:sz w:val="30"/>
        </w:rPr>
        <w:t xml:space="preserve">free </w:t>
      </w:r>
      <w:r>
        <w:rPr>
          <w:sz w:val="30"/>
        </w:rPr>
        <w:t xml:space="preserve">speech </w:t>
      </w:r>
      <w:r>
        <w:rPr>
          <w:sz w:val="30"/>
        </w:rPr>
        <w:t xml:space="preserve">and, </w:t>
      </w:r>
      <w:r>
        <w:rPr>
          <w:sz w:val="30"/>
        </w:rPr>
        <w:t xml:space="preserve">7 </w:t>
      </w:r>
      <w:r>
        <w:rPr>
          <w:sz w:val="30"/>
        </w:rPr>
        <w:t xml:space="preserve">­8, </w:t>
      </w:r>
      <w:r>
        <w:rPr>
          <w:sz w:val="30"/>
        </w:rPr>
        <w:t xml:space="preserve">15, </w:t>
      </w:r>
      <w:r>
        <w:rPr>
          <w:sz w:val="30"/>
        </w:rPr>
        <w:t xml:space="preserve">65 </w:t>
      </w:r>
      <w:r>
        <w:rPr>
          <w:sz w:val="30"/>
        </w:rPr>
        <w:t xml:space="preserve">­66, </w:t>
      </w:r>
      <w:r>
        <w:rPr>
          <w:sz w:val="30"/>
        </w:rPr>
        <w:t xml:space="preserve">73, </w:t>
      </w:r>
      <w:r>
        <w:rPr>
          <w:sz w:val="30"/>
        </w:rPr>
        <w:t xml:space="preserve">84 </w:t>
      </w:r>
      <w:r>
        <w:rPr>
          <w:sz w:val="30"/>
        </w:rPr>
        <w:t xml:space="preserve">­ </w:t>
      </w:r>
      <w:r>
        <w:rPr>
          <w:sz w:val="30"/>
        </w:rPr>
        <w:t xml:space="preserve">85, </w:t>
      </w:r>
      <w:r>
        <w:rPr>
          <w:sz w:val="30"/>
        </w:rPr>
        <w:t xml:space="preserve">90, </w:t>
      </w:r>
      <w:r>
        <w:rPr>
          <w:sz w:val="30"/>
        </w:rPr>
        <w:t xml:space="preserve">96 </w:t>
      </w:r>
      <w:r>
        <w:rPr>
          <w:sz w:val="30"/>
        </w:rPr>
        <w:t xml:space="preserve">­97, </w:t>
      </w:r>
      <w:r>
        <w:rPr>
          <w:sz w:val="30"/>
        </w:rPr>
        <w:t xml:space="preserve">156n34 </w:t>
      </w:r>
      <w:r>
        <w:rPr>
          <w:sz w:val="30"/>
        </w:rPr>
        <w:t xml:space="preserve">global </w:t>
      </w:r>
      <w:r>
        <w:rPr>
          <w:sz w:val="30"/>
        </w:rPr>
        <w:t xml:space="preserve">context </w:t>
      </w:r>
      <w:r>
        <w:rPr>
          <w:sz w:val="30"/>
        </w:rPr>
        <w:t xml:space="preserve">and, </w:t>
      </w:r>
      <w:r>
        <w:rPr>
          <w:sz w:val="30"/>
        </w:rPr>
        <w:t xml:space="preserve">58 </w:t>
      </w:r>
      <w:r>
        <w:rPr>
          <w:sz w:val="30"/>
        </w:rPr>
        <w:t xml:space="preserve">­59, </w:t>
      </w:r>
      <w:r>
        <w:rPr>
          <w:sz w:val="30"/>
        </w:rPr>
        <w:t xml:space="preserve">62 </w:t>
      </w:r>
      <w:r>
        <w:rPr>
          <w:sz w:val="30"/>
        </w:rPr>
        <w:t xml:space="preserve">­66 </w:t>
      </w:r>
      <w:r>
        <w:rPr>
          <w:b/>
          <w:sz w:val="30"/>
        </w:rPr>
        <w:t xml:space="preserve">individualism </w:t>
      </w:r>
      <w:r>
        <w:rPr>
          <w:sz w:val="30"/>
        </w:rPr>
        <w:t xml:space="preserve">and, </w:t>
      </w:r>
      <w:r>
        <w:rPr>
          <w:sz w:val="30"/>
        </w:rPr>
        <w:t xml:space="preserve">33 </w:t>
      </w:r>
      <w:r>
        <w:rPr>
          <w:sz w:val="30"/>
        </w:rPr>
        <w:t xml:space="preserve">medical </w:t>
      </w:r>
      <w:r>
        <w:rPr>
          <w:sz w:val="30"/>
        </w:rPr>
        <w:t xml:space="preserve">examinations </w:t>
      </w:r>
      <w:r>
        <w:rPr>
          <w:sz w:val="30"/>
        </w:rPr>
        <w:t xml:space="preserve">and, </w:t>
      </w:r>
      <w:r>
        <w:rPr>
          <w:sz w:val="30"/>
        </w:rPr>
        <w:t xml:space="preserve">1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6 </w:t>
      </w:r>
      <w:r>
        <w:rPr>
          <w:sz w:val="30"/>
        </w:rPr>
        <w:t xml:space="preserve">­7, </w:t>
      </w:r>
      <w:r>
        <w:rPr>
          <w:sz w:val="30"/>
        </w:rPr>
        <w:t xml:space="preserve">15, </w:t>
      </w:r>
      <w:r>
        <w:rPr>
          <w:sz w:val="30"/>
        </w:rPr>
        <w:t xml:space="preserve">33, </w:t>
      </w:r>
      <w:r>
        <w:rPr>
          <w:sz w:val="30"/>
        </w:rPr>
        <w:t xml:space="preserve">58, </w:t>
      </w:r>
      <w:r>
        <w:rPr>
          <w:sz w:val="30"/>
        </w:rPr>
        <w:t xml:space="preserve">73, </w:t>
      </w:r>
      <w:r>
        <w:rPr>
          <w:sz w:val="30"/>
        </w:rPr>
        <w:t xml:space="preserve">135 </w:t>
      </w:r>
      <w:r>
        <w:rPr>
          <w:sz w:val="30"/>
        </w:rPr>
        <w:t xml:space="preserve">Trade-­offs, </w:t>
      </w:r>
      <w:r>
        <w:rPr>
          <w:sz w:val="30"/>
        </w:rPr>
        <w:t xml:space="preserve">67 </w:t>
      </w:r>
      <w:r>
        <w:rPr>
          <w:sz w:val="30"/>
        </w:rPr>
        <w:t xml:space="preserve">­71, </w:t>
      </w:r>
      <w:r>
        <w:rPr>
          <w:sz w:val="30"/>
        </w:rPr>
        <w:t xml:space="preserve">74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Socrates</w:t>
      </w:r>
      <w:r>
        <w:rPr>
          <w:sz w:val="18"/>
        </w:rPr>
        <w:t xml:space="preserve"> : Socrates/ancient Athenian philosopher; teacher of Plato and Xenophon (470-399 BC)</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autocracies</w:t>
      </w:r>
      <w:r>
        <w:rPr>
          <w:sz w:val="18"/>
        </w:rPr>
        <w:t xml:space="preserve"> : ideology/a political theory favoring unlimited authority by a single individual</w:t>
      </w:r>
    </w:p>
    <w:p>
      <w:pPr>
        <w:shd w:val="clear" w:color="auto" w:fill="D3D3D3"/>
      </w:pPr>
      <w:r>
        <w:rPr>
          <w:b/>
          <w:sz w:val="18"/>
        </w:rPr>
        <w:t>Hobbes</w:t>
      </w:r>
      <w:r>
        <w:rPr>
          <w:sz w:val="18"/>
        </w:rPr>
        <w:t xml:space="preserve"> : Thomas_Hobbes/English materialist and political philosopher who advocated absolute sovereignty as the only kind of government that could resolve problems caused by the selfishness of human beings (1588-1679)</w:t>
      </w:r>
    </w:p>
    <w:p>
      <w:pPr>
        <w:shd w:val="clear" w:color="auto" w:fill="D3D3D3"/>
      </w:pPr>
      <w:r>
        <w:rPr>
          <w:b/>
          <w:sz w:val="18"/>
        </w:rPr>
        <w:t>monarchies</w:t>
      </w:r>
      <w:r>
        <w:rPr>
          <w:sz w:val="18"/>
        </w:rPr>
        <w:t xml:space="preserve"> : autocracy/an autocracy governed by a monarch who usually inherits the authority</w:t>
      </w:r>
    </w:p>
    <w:p>
      <w:pPr>
        <w:shd w:val="clear" w:color="auto" w:fill="D3D3D3"/>
      </w:pPr>
      <w:r>
        <w:rPr>
          <w:b/>
          <w:sz w:val="18"/>
        </w:rPr>
        <w:t>Sparta</w:t>
      </w:r>
      <w:r>
        <w:rPr>
          <w:sz w:val="18"/>
        </w:rPr>
        <w:t xml:space="preserve"> : Sparta/an ancient Greek city famous for military prowess; the dominant city of the Peloponnesus prior to the 4th century BC</w:t>
      </w:r>
    </w:p>
    <w:p>
      <w:pPr>
        <w:shd w:val="clear" w:color="auto" w:fill="D3D3D3"/>
      </w:pPr>
      <w:r>
        <w:rPr>
          <w:b/>
          <w:sz w:val="18"/>
        </w:rPr>
        <w:t>Stalin</w:t>
      </w:r>
      <w:r>
        <w:rPr>
          <w:sz w:val="18"/>
        </w:rPr>
        <w:t xml:space="preserve"> : Stalin/Russian leader who succeeded Lenin as head of the Communist Party and created a totalitarian state by purging all opposition (1879-1953)</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pPr>
        <w:shd w:val="clear" w:color="auto" w:fill="D3D3D3"/>
      </w:pPr>
      <w:r>
        <w:rPr>
          <w:b/>
          <w:sz w:val="18"/>
        </w:rPr>
        <w:t>Subordination</w:t>
      </w:r>
      <w:r>
        <w:rPr>
          <w:sz w:val="18"/>
        </w:rPr>
        <w:t xml:space="preserve"> : dependency/the state of being subordinate to something</w:t>
      </w:r>
    </w:p>
    <w:p>
      <w:pPr>
        <w:shd w:val="clear" w:color="auto" w:fill="D3D3D3"/>
      </w:pPr>
      <w:r>
        <w:rPr>
          <w:b/>
          <w:sz w:val="18"/>
        </w:rPr>
        <w:t>Symposium</w:t>
      </w:r>
      <w:r>
        <w:rPr>
          <w:sz w:val="18"/>
        </w:rPr>
        <w:t xml:space="preserve"> : conference/a meeting or conference for the public discussion of some topic especially one in which the participants form an audience and make presentations</w:t>
      </w:r>
    </w:p>
    <w:p>
      <w:pPr>
        <w:shd w:val="clear" w:color="auto" w:fill="D3D3D3"/>
      </w:pPr>
      <w:r>
        <w:rPr>
          <w:b/>
          <w:sz w:val="18"/>
        </w:rPr>
        <w:t>Taoism</w:t>
      </w:r>
      <w:r>
        <w:rPr>
          <w:sz w:val="18"/>
        </w:rPr>
        <w:t xml:space="preserve"> : Taoism/a Chinese sect claiming to follow the teaching of Lao-tzu but incorporating pantheism and sorcery in addition to Taoism</w:t>
      </w:r>
    </w:p>
    <w:p>
      <w:pPr>
        <w:shd w:val="clear" w:color="auto" w:fill="D3D3D3"/>
      </w:pPr>
      <w:r>
        <w:rPr>
          <w:b/>
          <w:sz w:val="18"/>
        </w:rPr>
        <w:t>Technocracy</w:t>
      </w:r>
      <w:r>
        <w:rPr>
          <w:sz w:val="18"/>
        </w:rPr>
        <w:t xml:space="preserve"> : political_system/a form of government in which scientists and technical experts are in control</w:t>
      </w:r>
    </w:p>
    <w:p>
      <w:pPr>
        <w:shd w:val="clear" w:color="auto" w:fill="D3D3D3"/>
      </w:pPr>
      <w:r>
        <w:rPr>
          <w:b/>
          <w:sz w:val="18"/>
        </w:rPr>
        <w:t>Aquinas</w:t>
      </w:r>
      <w:r>
        <w:rPr>
          <w:sz w:val="18"/>
        </w:rPr>
        <w:t xml:space="preserve"> : Thomas_Aquinas/(Roman Catholic Church) Italian theologian and Doctor of the Church who is remembered for his attempt to reconcile faith and reason in a comprehensive theology; presented philosophical proofs of the existence of God (1225-1274)</w:t>
      </w:r>
    </w:p>
    <w:p>
      <w:pPr>
        <w:shd w:val="clear" w:color="auto" w:fill="D3D3D3"/>
      </w:pPr>
      <w:r>
        <w:rPr>
          <w:b/>
          <w:sz w:val="18"/>
        </w:rPr>
        <w:t>uprising</w:t>
      </w:r>
      <w:r>
        <w:rPr>
          <w:sz w:val="18"/>
        </w:rPr>
        <w:t xml:space="preserve"> : rising/organized opposition to authority; a conflict in which one faction tries to wrest control from another</w:t>
      </w:r>
    </w:p>
    <w:p>
      <w:r>
        <w:rPr>
          <w:sz w:val="30"/>
        </w:rPr>
        <w:t xml:space="preserve">­75, 128 ­129 Transphobia, 103, 117 Treaties. See also specific treaties consent and, 57, 60 ­61, 127 customary law and, 61 ­62, 89, 127 free speech and, 75 ­76, 89, 117, 122 global context and, 55 ­64, 70 </w:t>
      </w:r>
    </w:p>
    <w:p>
      <w:r>
        <w:rPr>
          <w:sz w:val="30"/>
        </w:rPr>
        <w:t xml:space="preserve">193 </w:t>
      </w:r>
      <w:r>
        <w:rPr>
          <w:sz w:val="30"/>
        </w:rPr>
        <w:t xml:space="preserve">Index </w:t>
      </w:r>
      <w:r>
        <w:rPr>
          <w:sz w:val="30"/>
        </w:rPr>
        <w:t xml:space="preserve">international </w:t>
      </w:r>
      <w:r>
        <w:rPr>
          <w:sz w:val="30"/>
        </w:rPr>
        <w:t xml:space="preserve">law </w:t>
      </w:r>
      <w:r>
        <w:rPr>
          <w:sz w:val="30"/>
        </w:rPr>
        <w:t xml:space="preserve">and, </w:t>
      </w:r>
      <w:r>
        <w:rPr>
          <w:sz w:val="30"/>
        </w:rPr>
        <w:t xml:space="preserve">55 </w:t>
      </w:r>
      <w:r>
        <w:rPr>
          <w:sz w:val="30"/>
        </w:rPr>
        <w:t xml:space="preserve">­64, </w:t>
      </w:r>
      <w:r>
        <w:rPr>
          <w:sz w:val="30"/>
        </w:rPr>
        <w:t xml:space="preserve">70, </w:t>
      </w:r>
      <w:r>
        <w:rPr>
          <w:sz w:val="30"/>
        </w:rPr>
        <w:t xml:space="preserve">73, </w:t>
      </w:r>
      <w:r>
        <w:rPr>
          <w:sz w:val="30"/>
        </w:rPr>
        <w:t xml:space="preserve">75 </w:t>
      </w:r>
      <w:r>
        <w:rPr>
          <w:sz w:val="30"/>
        </w:rPr>
        <w:t xml:space="preserve">­ </w:t>
      </w:r>
      <w:r>
        <w:rPr>
          <w:sz w:val="30"/>
        </w:rPr>
        <w:t xml:space="preserve">76, </w:t>
      </w:r>
      <w:r>
        <w:rPr>
          <w:sz w:val="30"/>
        </w:rPr>
        <w:t xml:space="preserve">89, </w:t>
      </w:r>
      <w:r>
        <w:rPr>
          <w:sz w:val="30"/>
        </w:rPr>
        <w:t xml:space="preserve">117, </w:t>
      </w:r>
      <w:r>
        <w:rPr>
          <w:sz w:val="30"/>
        </w:rPr>
        <w:t xml:space="preserve">122, </w:t>
      </w:r>
      <w:r>
        <w:rPr>
          <w:sz w:val="30"/>
        </w:rPr>
        <w:t xml:space="preserve">127 </w:t>
      </w:r>
      <w:r>
        <w:rPr>
          <w:sz w:val="30"/>
        </w:rPr>
        <w:t xml:space="preserve">legal </w:t>
      </w:r>
      <w:r>
        <w:rPr>
          <w:sz w:val="30"/>
        </w:rPr>
        <w:t xml:space="preserve">issues </w:t>
      </w:r>
      <w:r>
        <w:rPr>
          <w:sz w:val="30"/>
        </w:rPr>
        <w:t xml:space="preserve">and, </w:t>
      </w:r>
      <w:r>
        <w:rPr>
          <w:sz w:val="30"/>
        </w:rPr>
        <w:t xml:space="preserve">55 </w:t>
      </w:r>
      <w:r>
        <w:rPr>
          <w:sz w:val="30"/>
        </w:rPr>
        <w:t xml:space="preserve">­64, </w:t>
      </w:r>
      <w:r>
        <w:rPr>
          <w:sz w:val="30"/>
        </w:rPr>
        <w:t xml:space="preserve">70 </w:t>
      </w:r>
      <w:r>
        <w:rPr>
          <w:sz w:val="30"/>
        </w:rPr>
        <w:t xml:space="preserve">rights </w:t>
      </w:r>
      <w:r>
        <w:rPr>
          <w:sz w:val="30"/>
        </w:rPr>
        <w:t xml:space="preserve">as </w:t>
      </w:r>
      <w:r>
        <w:rPr>
          <w:sz w:val="30"/>
        </w:rPr>
        <w:t xml:space="preserve">claims </w:t>
      </w:r>
      <w:r>
        <w:rPr>
          <w:sz w:val="30"/>
        </w:rPr>
        <w:t xml:space="preserve">and, </w:t>
      </w:r>
      <w:r>
        <w:rPr>
          <w:sz w:val="30"/>
        </w:rPr>
        <w:t xml:space="preserve">75 </w:t>
      </w:r>
      <w:r>
        <w:rPr>
          <w:sz w:val="30"/>
        </w:rPr>
        <w:t xml:space="preserve">­76, </w:t>
      </w:r>
      <w:r>
        <w:rPr>
          <w:sz w:val="30"/>
        </w:rPr>
        <w:t xml:space="preserve">79 </w:t>
      </w:r>
      <w:r>
        <w:rPr>
          <w:sz w:val="30"/>
        </w:rPr>
        <w:t xml:space="preserve">Treaty </w:t>
      </w:r>
      <w:r>
        <w:rPr>
          <w:sz w:val="30"/>
        </w:rPr>
        <w:t xml:space="preserve">of </w:t>
      </w:r>
      <w:r>
        <w:rPr>
          <w:b/>
          <w:sz w:val="30"/>
        </w:rPr>
        <w:t xml:space="preserve">Bern, </w:t>
      </w:r>
      <w:r>
        <w:rPr>
          <w:sz w:val="30"/>
        </w:rPr>
        <w:t xml:space="preserve">56 </w:t>
      </w:r>
      <w:r>
        <w:rPr>
          <w:b/>
          <w:sz w:val="30"/>
        </w:rPr>
        <w:t xml:space="preserve">Truman, </w:t>
      </w:r>
      <w:r>
        <w:rPr>
          <w:sz w:val="30"/>
        </w:rPr>
        <w:t xml:space="preserve">Harry </w:t>
      </w:r>
      <w:r>
        <w:rPr>
          <w:sz w:val="30"/>
        </w:rPr>
        <w:t xml:space="preserve">S., </w:t>
      </w:r>
      <w:r>
        <w:rPr>
          <w:sz w:val="30"/>
        </w:rPr>
        <w:t xml:space="preserve">110 </w:t>
      </w:r>
      <w:r>
        <w:rPr>
          <w:b/>
          <w:sz w:val="30"/>
        </w:rPr>
        <w:t xml:space="preserve">Trump, </w:t>
      </w:r>
      <w:r>
        <w:rPr>
          <w:sz w:val="30"/>
        </w:rPr>
        <w:t xml:space="preserve">Donald, </w:t>
      </w:r>
      <w:r>
        <w:rPr>
          <w:sz w:val="30"/>
        </w:rPr>
        <w:t xml:space="preserve">120 </w:t>
      </w:r>
      <w:r>
        <w:rPr>
          <w:sz w:val="30"/>
        </w:rPr>
        <w:t xml:space="preserve">­121 </w:t>
      </w:r>
      <w:r>
        <w:rPr>
          <w:sz w:val="30"/>
        </w:rPr>
        <w:t xml:space="preserve">Turkey, </w:t>
      </w:r>
      <w:r>
        <w:rPr>
          <w:sz w:val="30"/>
        </w:rPr>
        <w:t xml:space="preserve">87 </w:t>
      </w:r>
      <w:r>
        <w:rPr>
          <w:sz w:val="30"/>
        </w:rPr>
        <w:t xml:space="preserve">­90 </w:t>
      </w:r>
      <w:r>
        <w:rPr>
          <w:b/>
          <w:sz w:val="30"/>
        </w:rPr>
        <w:t xml:space="preserve">Twilight </w:t>
      </w:r>
      <w:r>
        <w:rPr>
          <w:sz w:val="30"/>
        </w:rPr>
        <w:t xml:space="preserve">of </w:t>
      </w:r>
      <w:r>
        <w:rPr>
          <w:sz w:val="30"/>
        </w:rPr>
        <w:t xml:space="preserve">Human </w:t>
      </w:r>
      <w:r>
        <w:rPr>
          <w:sz w:val="30"/>
        </w:rPr>
        <w:t xml:space="preserve">Rights </w:t>
      </w:r>
      <w:r>
        <w:rPr>
          <w:sz w:val="30"/>
        </w:rPr>
        <w:t xml:space="preserve">Law, </w:t>
      </w:r>
      <w:r>
        <w:rPr>
          <w:sz w:val="30"/>
        </w:rPr>
        <w:t xml:space="preserve">The </w:t>
      </w:r>
      <w:r>
        <w:rPr>
          <w:sz w:val="30"/>
        </w:rPr>
        <w:t xml:space="preserve">(Posner), </w:t>
      </w:r>
      <w:r>
        <w:rPr>
          <w:sz w:val="30"/>
        </w:rPr>
        <w:t xml:space="preserve">63 </w:t>
      </w:r>
      <w:r>
        <w:rPr>
          <w:sz w:val="30"/>
        </w:rPr>
        <w:t xml:space="preserve">­64 </w:t>
      </w:r>
      <w:r>
        <w:rPr>
          <w:b/>
          <w:sz w:val="30"/>
        </w:rPr>
        <w:t xml:space="preserve">Twitter, </w:t>
      </w:r>
      <w:r>
        <w:rPr>
          <w:sz w:val="30"/>
        </w:rPr>
        <w:t xml:space="preserve">9 </w:t>
      </w:r>
      <w:r>
        <w:rPr>
          <w:sz w:val="30"/>
        </w:rPr>
        <w:t xml:space="preserve">Umbrella </w:t>
      </w:r>
      <w:r>
        <w:rPr>
          <w:sz w:val="30"/>
        </w:rPr>
        <w:t xml:space="preserve">Movement, </w:t>
      </w:r>
      <w:r>
        <w:rPr>
          <w:sz w:val="30"/>
        </w:rPr>
        <w:t xml:space="preserve">5 </w:t>
      </w:r>
      <w:r>
        <w:rPr>
          <w:sz w:val="30"/>
        </w:rPr>
        <w:t xml:space="preserve">United </w:t>
      </w:r>
      <w:r>
        <w:rPr>
          <w:sz w:val="30"/>
        </w:rPr>
        <w:t xml:space="preserve">Nations </w:t>
      </w:r>
      <w:r>
        <w:rPr>
          <w:sz w:val="30"/>
        </w:rPr>
        <w:t xml:space="preserve">Committee </w:t>
      </w:r>
      <w:r>
        <w:rPr>
          <w:sz w:val="30"/>
        </w:rPr>
        <w:t xml:space="preserve">on </w:t>
      </w:r>
      <w:r>
        <w:rPr>
          <w:sz w:val="30"/>
        </w:rPr>
        <w:t xml:space="preserve">Economic, </w:t>
      </w:r>
      <w:r>
        <w:rPr>
          <w:sz w:val="30"/>
        </w:rPr>
        <w:t xml:space="preserve">Social </w:t>
      </w:r>
      <w:r>
        <w:rPr>
          <w:sz w:val="30"/>
        </w:rPr>
        <w:t xml:space="preserve">and </w:t>
      </w:r>
      <w:r>
        <w:rPr>
          <w:sz w:val="30"/>
        </w:rPr>
        <w:t xml:space="preserve">Cul- </w:t>
      </w:r>
      <w:r>
        <w:rPr>
          <w:sz w:val="30"/>
        </w:rPr>
        <w:t xml:space="preserve">tural </w:t>
      </w:r>
      <w:r>
        <w:rPr>
          <w:sz w:val="30"/>
        </w:rPr>
        <w:t xml:space="preserve">Rights </w:t>
      </w:r>
      <w:r>
        <w:rPr>
          <w:sz w:val="30"/>
        </w:rPr>
        <w:t xml:space="preserve">and, </w:t>
      </w:r>
      <w:r>
        <w:rPr>
          <w:sz w:val="30"/>
        </w:rPr>
        <w:t xml:space="preserve">68 </w:t>
      </w:r>
      <w:r>
        <w:rPr>
          <w:sz w:val="30"/>
        </w:rPr>
        <w:t xml:space="preserve">­69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2, </w:t>
      </w:r>
      <w:r>
        <w:rPr>
          <w:sz w:val="30"/>
        </w:rPr>
        <w:t xml:space="preserve">6, </w:t>
      </w:r>
      <w:r>
        <w:rPr>
          <w:sz w:val="30"/>
        </w:rPr>
        <w:t xml:space="preserve">8, </w:t>
      </w:r>
      <w:r>
        <w:rPr>
          <w:sz w:val="30"/>
        </w:rPr>
        <w:t xml:space="preserve">11, </w:t>
      </w:r>
      <w:r>
        <w:rPr>
          <w:sz w:val="30"/>
        </w:rPr>
        <w:t xml:space="preserve">20, </w:t>
      </w:r>
      <w:r>
        <w:rPr>
          <w:sz w:val="30"/>
        </w:rPr>
        <w:t xml:space="preserve">139n4 </w:t>
      </w:r>
      <w:r>
        <w:rPr>
          <w:sz w:val="30"/>
        </w:rPr>
        <w:t xml:space="preserve">Convention </w:t>
      </w:r>
      <w:r>
        <w:rPr>
          <w:sz w:val="30"/>
        </w:rPr>
        <w:t xml:space="preserve">against </w:t>
      </w:r>
      <w:r>
        <w:rPr>
          <w:sz w:val="30"/>
        </w:rPr>
        <w:t xml:space="preserve">Torture </w:t>
      </w:r>
      <w:r>
        <w:rPr>
          <w:sz w:val="30"/>
        </w:rPr>
        <w:t xml:space="preserve">and </w:t>
      </w:r>
      <w:r>
        <w:rPr>
          <w:sz w:val="30"/>
        </w:rPr>
        <w:t xml:space="preserve">Other </w:t>
      </w:r>
      <w:r>
        <w:rPr>
          <w:sz w:val="30"/>
        </w:rPr>
        <w:t xml:space="preserve">Cruel, </w:t>
      </w:r>
      <w:r>
        <w:rPr>
          <w:sz w:val="30"/>
        </w:rPr>
        <w:t xml:space="preserve">Inhuman </w:t>
      </w:r>
      <w:r>
        <w:rPr>
          <w:sz w:val="30"/>
        </w:rPr>
        <w:t xml:space="preserve">or </w:t>
      </w:r>
      <w:r>
        <w:rPr>
          <w:sz w:val="30"/>
        </w:rPr>
        <w:t xml:space="preserve">Degrading </w:t>
      </w:r>
      <w:r>
        <w:rPr>
          <w:sz w:val="30"/>
        </w:rPr>
        <w:t xml:space="preserve">Treatment </w:t>
      </w:r>
      <w:r>
        <w:rPr>
          <w:sz w:val="30"/>
        </w:rPr>
        <w:t xml:space="preserve">or </w:t>
      </w:r>
      <w:r>
        <w:rPr>
          <w:sz w:val="30"/>
        </w:rPr>
        <w:t xml:space="preserve">Punishment </w:t>
      </w:r>
      <w:r>
        <w:rPr>
          <w:sz w:val="30"/>
        </w:rPr>
        <w:t xml:space="preserve">(UNCAT), </w:t>
      </w:r>
      <w:r>
        <w:rPr>
          <w:sz w:val="30"/>
        </w:rPr>
        <w:t xml:space="preserve">59, </w:t>
      </w:r>
      <w:r>
        <w:rPr>
          <w:sz w:val="30"/>
        </w:rPr>
        <w:t xml:space="preserve">63 </w:t>
      </w:r>
      <w:r>
        <w:rPr>
          <w:sz w:val="30"/>
        </w:rPr>
        <w:t xml:space="preserve">Convention </w:t>
      </w:r>
      <w:r>
        <w:rPr>
          <w:sz w:val="30"/>
        </w:rPr>
        <w:t xml:space="preserve">concerning </w:t>
      </w:r>
      <w:r>
        <w:rPr>
          <w:sz w:val="30"/>
        </w:rPr>
        <w:t xml:space="preserve">Indigenous </w:t>
      </w:r>
      <w:r>
        <w:rPr>
          <w:sz w:val="30"/>
        </w:rPr>
        <w:t xml:space="preserve">and </w:t>
      </w:r>
      <w:r>
        <w:rPr>
          <w:sz w:val="30"/>
        </w:rPr>
        <w:t xml:space="preserve">Tribal </w:t>
      </w:r>
      <w:r>
        <w:rPr>
          <w:sz w:val="30"/>
        </w:rPr>
        <w:t xml:space="preserve">Peoples </w:t>
      </w:r>
      <w:r>
        <w:rPr>
          <w:sz w:val="30"/>
        </w:rPr>
        <w:t xml:space="preserve">in </w:t>
      </w:r>
      <w:r>
        <w:rPr>
          <w:sz w:val="30"/>
        </w:rPr>
        <w:t xml:space="preserve">Independent </w:t>
      </w:r>
      <w:r>
        <w:rPr>
          <w:sz w:val="30"/>
        </w:rPr>
        <w:t xml:space="preserve">Countries </w:t>
      </w:r>
      <w:r>
        <w:rPr>
          <w:sz w:val="30"/>
        </w:rPr>
        <w:t xml:space="preserve">(ITP), </w:t>
      </w:r>
      <w:r>
        <w:rPr>
          <w:sz w:val="30"/>
        </w:rPr>
        <w:t xml:space="preserve">26, </w:t>
      </w:r>
      <w:r>
        <w:rPr>
          <w:sz w:val="30"/>
        </w:rPr>
        <w:t xml:space="preserve">144n6 </w:t>
      </w:r>
      <w:r>
        <w:rPr>
          <w:sz w:val="30"/>
        </w:rPr>
        <w:t xml:space="preserve">Convention </w:t>
      </w:r>
      <w:r>
        <w:rPr>
          <w:sz w:val="30"/>
        </w:rPr>
        <w:t xml:space="preserve">on </w:t>
      </w:r>
      <w:r>
        <w:rPr>
          <w:sz w:val="30"/>
        </w:rPr>
        <w:t xml:space="preserve">the </w:t>
      </w:r>
      <w:r>
        <w:rPr>
          <w:sz w:val="30"/>
        </w:rPr>
        <w:t xml:space="preserve">Elimination </w:t>
      </w:r>
      <w:r>
        <w:rPr>
          <w:sz w:val="30"/>
        </w:rPr>
        <w:t xml:space="preserve">of </w:t>
      </w:r>
      <w:r>
        <w:rPr>
          <w:sz w:val="30"/>
        </w:rPr>
        <w:t xml:space="preserve">All </w:t>
      </w:r>
      <w:r>
        <w:rPr>
          <w:sz w:val="30"/>
        </w:rPr>
        <w:t xml:space="preserve">Forms </w:t>
      </w:r>
      <w:r>
        <w:rPr>
          <w:sz w:val="30"/>
        </w:rPr>
        <w:t xml:space="preserve">of </w:t>
      </w:r>
      <w:r>
        <w:rPr>
          <w:sz w:val="30"/>
        </w:rPr>
        <w:t xml:space="preserve">Discrimination </w:t>
      </w:r>
      <w:r>
        <w:rPr>
          <w:sz w:val="30"/>
        </w:rPr>
        <w:t xml:space="preserve">against </w:t>
      </w:r>
      <w:r>
        <w:rPr>
          <w:sz w:val="30"/>
        </w:rPr>
        <w:t xml:space="preserve">Women </w:t>
      </w:r>
      <w:r>
        <w:rPr>
          <w:sz w:val="30"/>
        </w:rPr>
        <w:t xml:space="preserve">(CEDAW), </w:t>
      </w:r>
      <w:r>
        <w:rPr>
          <w:sz w:val="30"/>
        </w:rPr>
        <w:t xml:space="preserve">59, </w:t>
      </w:r>
      <w:r>
        <w:rPr>
          <w:sz w:val="30"/>
        </w:rPr>
        <w:t xml:space="preserve">63 </w:t>
      </w:r>
      <w:r>
        <w:rPr>
          <w:sz w:val="30"/>
        </w:rPr>
        <w:t xml:space="preserve">Convention </w:t>
      </w:r>
      <w:r>
        <w:rPr>
          <w:sz w:val="30"/>
        </w:rPr>
        <w:t xml:space="preserve">on </w:t>
      </w:r>
      <w:r>
        <w:rPr>
          <w:sz w:val="30"/>
        </w:rPr>
        <w:t xml:space="preserve">the </w:t>
      </w:r>
      <w:r>
        <w:rPr>
          <w:sz w:val="30"/>
        </w:rPr>
        <w:t xml:space="preserve">Prevention </w:t>
      </w:r>
      <w:r>
        <w:rPr>
          <w:sz w:val="30"/>
        </w:rPr>
        <w:t xml:space="preserve">and </w:t>
      </w:r>
      <w:r>
        <w:rPr>
          <w:sz w:val="30"/>
        </w:rPr>
        <w:t xml:space="preserve">Punishment </w:t>
      </w:r>
      <w:r>
        <w:rPr>
          <w:sz w:val="30"/>
        </w:rPr>
        <w:t xml:space="preserve">of </w:t>
      </w:r>
      <w:r>
        <w:rPr>
          <w:sz w:val="30"/>
        </w:rPr>
        <w:t xml:space="preserve">the </w:t>
      </w:r>
      <w:r>
        <w:rPr>
          <w:sz w:val="30"/>
        </w:rPr>
        <w:t xml:space="preserve">Crime </w:t>
      </w:r>
      <w:r>
        <w:rPr>
          <w:sz w:val="30"/>
        </w:rPr>
        <w:t xml:space="preserve">of </w:t>
      </w:r>
      <w:r>
        <w:rPr>
          <w:b/>
          <w:sz w:val="30"/>
        </w:rPr>
        <w:t xml:space="preserve">Genocide </w:t>
      </w:r>
      <w:r>
        <w:rPr>
          <w:b/>
          <w:sz w:val="30"/>
        </w:rPr>
        <w:t xml:space="preserve">(Genocide </w:t>
      </w:r>
      <w:r>
        <w:rPr>
          <w:sz w:val="30"/>
        </w:rPr>
        <w:t xml:space="preserve">Convention), </w:t>
      </w:r>
      <w:r>
        <w:rPr>
          <w:sz w:val="30"/>
        </w:rPr>
        <w:t xml:space="preserve">59, </w:t>
      </w:r>
      <w:r>
        <w:rPr>
          <w:sz w:val="30"/>
        </w:rPr>
        <w:t xml:space="preserve">61 </w:t>
      </w:r>
      <w:r>
        <w:rPr>
          <w:sz w:val="30"/>
        </w:rPr>
        <w:t xml:space="preserve">Convention </w:t>
      </w:r>
      <w:r>
        <w:rPr>
          <w:sz w:val="30"/>
        </w:rPr>
        <w:t xml:space="preserve">on </w:t>
      </w:r>
      <w:r>
        <w:rPr>
          <w:sz w:val="30"/>
        </w:rPr>
        <w:t xml:space="preserve">the </w:t>
      </w:r>
      <w:r>
        <w:rPr>
          <w:sz w:val="30"/>
        </w:rPr>
        <w:t xml:space="preserve">Rights </w:t>
      </w:r>
      <w:r>
        <w:rPr>
          <w:sz w:val="30"/>
        </w:rPr>
        <w:t xml:space="preserve">of </w:t>
      </w:r>
      <w:r>
        <w:rPr>
          <w:sz w:val="30"/>
        </w:rPr>
        <w:t xml:space="preserve">the </w:t>
      </w:r>
      <w:r>
        <w:rPr>
          <w:sz w:val="30"/>
        </w:rPr>
        <w:t xml:space="preserve">Child </w:t>
      </w:r>
      <w:r>
        <w:rPr>
          <w:sz w:val="30"/>
        </w:rPr>
        <w:t xml:space="preserve">(CRC), </w:t>
      </w:r>
      <w:r>
        <w:rPr>
          <w:sz w:val="30"/>
        </w:rPr>
        <w:t xml:space="preserve">59, </w:t>
      </w:r>
      <w:r>
        <w:rPr>
          <w:sz w:val="30"/>
        </w:rPr>
        <w:t xml:space="preserve">144n5, </w:t>
      </w:r>
      <w:r>
        <w:rPr>
          <w:sz w:val="30"/>
        </w:rPr>
        <w:t xml:space="preserve">149n21 </w:t>
      </w:r>
      <w:r>
        <w:rPr>
          <w:sz w:val="30"/>
        </w:rPr>
        <w:t xml:space="preserve">free </w:t>
      </w:r>
      <w:r>
        <w:rPr>
          <w:sz w:val="30"/>
        </w:rPr>
        <w:t xml:space="preserve">speech </w:t>
      </w:r>
      <w:r>
        <w:rPr>
          <w:sz w:val="30"/>
        </w:rPr>
        <w:t xml:space="preserve">and, </w:t>
      </w:r>
      <w:r>
        <w:rPr>
          <w:sz w:val="30"/>
        </w:rPr>
        <w:t xml:space="preserve">74 </w:t>
      </w:r>
      <w:r>
        <w:rPr>
          <w:sz w:val="30"/>
        </w:rPr>
        <w:t xml:space="preserve">­75, </w:t>
      </w:r>
      <w:r>
        <w:rPr>
          <w:sz w:val="30"/>
        </w:rPr>
        <w:t xml:space="preserve">88, </w:t>
      </w:r>
      <w:r>
        <w:rPr>
          <w:sz w:val="30"/>
        </w:rPr>
        <w:t xml:space="preserve">94 </w:t>
      </w:r>
      <w:r>
        <w:rPr>
          <w:sz w:val="30"/>
        </w:rPr>
        <w:t xml:space="preserve">­95 </w:t>
      </w:r>
      <w:r>
        <w:rPr>
          <w:sz w:val="30"/>
        </w:rPr>
        <w:t xml:space="preserve">General </w:t>
      </w:r>
      <w:r>
        <w:rPr>
          <w:sz w:val="30"/>
        </w:rPr>
        <w:t xml:space="preserve">Assembly </w:t>
      </w:r>
      <w:r>
        <w:rPr>
          <w:sz w:val="30"/>
        </w:rPr>
        <w:t xml:space="preserve">of, </w:t>
      </w:r>
      <w:r>
        <w:rPr>
          <w:sz w:val="30"/>
        </w:rPr>
        <w:t xml:space="preserve">3, </w:t>
      </w:r>
      <w:r>
        <w:rPr>
          <w:sz w:val="30"/>
        </w:rPr>
        <w:t xml:space="preserve">134, </w:t>
      </w:r>
      <w:r>
        <w:rPr>
          <w:sz w:val="30"/>
        </w:rPr>
        <w:t xml:space="preserve">149n21 </w:t>
      </w:r>
      <w:r>
        <w:rPr>
          <w:sz w:val="30"/>
        </w:rPr>
        <w:t xml:space="preserve">global </w:t>
      </w:r>
      <w:r>
        <w:rPr>
          <w:sz w:val="30"/>
        </w:rPr>
        <w:t xml:space="preserve">context </w:t>
      </w:r>
      <w:r>
        <w:rPr>
          <w:sz w:val="30"/>
        </w:rPr>
        <w:t xml:space="preserve">and, </w:t>
      </w:r>
      <w:r>
        <w:rPr>
          <w:sz w:val="30"/>
        </w:rPr>
        <w:t xml:space="preserve">58 </w:t>
      </w:r>
      <w:r>
        <w:rPr>
          <w:sz w:val="30"/>
        </w:rPr>
        <w:t xml:space="preserve">­59, </w:t>
      </w:r>
      <w:r>
        <w:rPr>
          <w:sz w:val="30"/>
        </w:rPr>
        <w:t xml:space="preserve">68, </w:t>
      </w:r>
      <w:r>
        <w:rPr>
          <w:sz w:val="30"/>
        </w:rPr>
        <w:t xml:space="preserve">149n21, </w:t>
      </w:r>
      <w:r>
        <w:rPr>
          <w:sz w:val="30"/>
        </w:rPr>
        <w:t xml:space="preserve">150n26 </w:t>
      </w:r>
      <w:r>
        <w:rPr>
          <w:sz w:val="30"/>
        </w:rPr>
        <w:t xml:space="preserve">Human </w:t>
      </w:r>
      <w:r>
        <w:rPr>
          <w:sz w:val="30"/>
        </w:rPr>
        <w:t xml:space="preserve">Rights </w:t>
      </w:r>
      <w:r>
        <w:rPr>
          <w:sz w:val="30"/>
        </w:rPr>
        <w:t xml:space="preserve">Committee </w:t>
      </w:r>
      <w:r>
        <w:rPr>
          <w:sz w:val="30"/>
        </w:rPr>
        <w:t xml:space="preserve">(HRC) </w:t>
      </w:r>
      <w:r>
        <w:rPr>
          <w:sz w:val="30"/>
        </w:rPr>
        <w:t xml:space="preserve">and, </w:t>
      </w:r>
      <w:r>
        <w:rPr>
          <w:sz w:val="30"/>
        </w:rPr>
        <w:t xml:space="preserve">2, </w:t>
      </w:r>
      <w:r>
        <w:rPr>
          <w:sz w:val="30"/>
        </w:rPr>
        <w:t xml:space="preserve">94 </w:t>
      </w:r>
      <w:r>
        <w:rPr>
          <w:sz w:val="30"/>
        </w:rPr>
        <w:t xml:space="preserve">­95, </w:t>
      </w:r>
      <w:r>
        <w:rPr>
          <w:sz w:val="30"/>
        </w:rPr>
        <w:t xml:space="preserve">139n4 </w:t>
      </w:r>
      <w:r>
        <w:rPr>
          <w:b/>
          <w:sz w:val="30"/>
        </w:rPr>
        <w:t xml:space="preserve">individualism </w:t>
      </w:r>
      <w:r>
        <w:rPr>
          <w:sz w:val="30"/>
        </w:rPr>
        <w:t xml:space="preserve">and, </w:t>
      </w:r>
      <w:r>
        <w:rPr>
          <w:sz w:val="30"/>
        </w:rPr>
        <w:t xml:space="preserve">148n5 </w:t>
      </w:r>
      <w:r>
        <w:rPr>
          <w:sz w:val="30"/>
        </w:rPr>
        <w:t xml:space="preserve">International </w:t>
      </w:r>
      <w:r>
        <w:rPr>
          <w:b/>
          <w:sz w:val="30"/>
        </w:rPr>
        <w:t xml:space="preserve">Covenant </w:t>
      </w:r>
      <w:r>
        <w:rPr>
          <w:sz w:val="30"/>
        </w:rPr>
        <w:t xml:space="preserve">on </w:t>
      </w:r>
      <w:r>
        <w:rPr>
          <w:sz w:val="30"/>
        </w:rPr>
        <w:t xml:space="preserve">Civil </w:t>
      </w:r>
      <w:r>
        <w:rPr>
          <w:sz w:val="30"/>
        </w:rPr>
        <w:t xml:space="preserve">and </w:t>
      </w:r>
      <w:r>
        <w:rPr>
          <w:sz w:val="30"/>
        </w:rPr>
        <w:t xml:space="preserve">Political </w:t>
      </w:r>
      <w:r>
        <w:rPr>
          <w:sz w:val="30"/>
        </w:rPr>
        <w:t xml:space="preserve">Rights </w:t>
      </w:r>
      <w:r>
        <w:rPr>
          <w:sz w:val="30"/>
        </w:rPr>
        <w:t xml:space="preserve">(ICCPR) </w:t>
      </w:r>
      <w:r>
        <w:rPr>
          <w:sz w:val="30"/>
        </w:rPr>
        <w:t xml:space="preserve">and, </w:t>
      </w:r>
      <w:r>
        <w:rPr>
          <w:sz w:val="30"/>
        </w:rPr>
        <w:t xml:space="preserve">58, </w:t>
      </w:r>
      <w:r>
        <w:rPr>
          <w:sz w:val="30"/>
        </w:rPr>
        <w:t xml:space="preserve">61, </w:t>
      </w:r>
      <w:r>
        <w:rPr>
          <w:sz w:val="30"/>
        </w:rPr>
        <w:t xml:space="preserve">63, </w:t>
      </w:r>
      <w:r>
        <w:rPr>
          <w:sz w:val="30"/>
        </w:rPr>
        <w:t xml:space="preserve">66 </w:t>
      </w:r>
      <w:r>
        <w:rPr>
          <w:sz w:val="30"/>
        </w:rPr>
        <w:t xml:space="preserve">­67, </w:t>
      </w:r>
      <w:r>
        <w:rPr>
          <w:sz w:val="30"/>
        </w:rPr>
        <w:t xml:space="preserve">73, </w:t>
      </w:r>
      <w:r>
        <w:rPr>
          <w:sz w:val="30"/>
        </w:rPr>
        <w:t xml:space="preserve">117, </w:t>
      </w:r>
      <w:r>
        <w:rPr>
          <w:sz w:val="30"/>
        </w:rPr>
        <w:t xml:space="preserve">151n12, </w:t>
      </w:r>
      <w:r>
        <w:rPr>
          <w:sz w:val="30"/>
        </w:rPr>
        <w:t xml:space="preserve">156n34 </w:t>
      </w:r>
      <w:r>
        <w:rPr>
          <w:sz w:val="30"/>
        </w:rPr>
        <w:t xml:space="preserve">International </w:t>
      </w:r>
      <w:r>
        <w:rPr>
          <w:b/>
          <w:sz w:val="30"/>
        </w:rPr>
        <w:t xml:space="preserve">Covenant </w:t>
      </w:r>
      <w:r>
        <w:rPr>
          <w:sz w:val="30"/>
        </w:rPr>
        <w:t xml:space="preserve">on </w:t>
      </w:r>
      <w:r>
        <w:rPr>
          <w:sz w:val="30"/>
        </w:rPr>
        <w:t xml:space="preserve">Economic, </w:t>
      </w:r>
      <w:r>
        <w:rPr>
          <w:sz w:val="30"/>
        </w:rPr>
        <w:t xml:space="preserve">Social </w:t>
      </w:r>
      <w:r>
        <w:rPr>
          <w:sz w:val="30"/>
        </w:rPr>
        <w:t xml:space="preserve">and </w:t>
      </w:r>
      <w:r>
        <w:rPr>
          <w:sz w:val="30"/>
        </w:rPr>
        <w:t xml:space="preserve">Cultural </w:t>
      </w:r>
      <w:r>
        <w:rPr>
          <w:sz w:val="30"/>
        </w:rPr>
        <w:t xml:space="preserve">Rights </w:t>
      </w:r>
      <w:r>
        <w:rPr>
          <w:sz w:val="30"/>
        </w:rPr>
        <w:t xml:space="preserve">(ICESCR) </w:t>
      </w:r>
      <w:r>
        <w:rPr>
          <w:sz w:val="30"/>
        </w:rPr>
        <w:t xml:space="preserve">and, </w:t>
      </w:r>
      <w:r>
        <w:rPr>
          <w:sz w:val="30"/>
        </w:rPr>
        <w:t xml:space="preserve">58, </w:t>
      </w:r>
      <w:r>
        <w:rPr>
          <w:sz w:val="30"/>
        </w:rPr>
        <w:t xml:space="preserve">61, </w:t>
      </w:r>
      <w:r>
        <w:rPr>
          <w:sz w:val="30"/>
        </w:rPr>
        <w:t xml:space="preserve">66, </w:t>
      </w:r>
      <w:r>
        <w:rPr>
          <w:sz w:val="30"/>
        </w:rPr>
        <w:t xml:space="preserve">73, </w:t>
      </w:r>
      <w:r>
        <w:rPr>
          <w:sz w:val="30"/>
        </w:rPr>
        <w:t xml:space="preserve">122 </w:t>
      </w:r>
      <w:r>
        <w:rPr>
          <w:sz w:val="30"/>
        </w:rPr>
        <w:t xml:space="preserve">International </w:t>
      </w:r>
      <w:r>
        <w:rPr>
          <w:sz w:val="30"/>
        </w:rPr>
        <w:t xml:space="preserve">Convention </w:t>
      </w:r>
      <w:r>
        <w:rPr>
          <w:sz w:val="30"/>
        </w:rPr>
        <w:t xml:space="preserve">on </w:t>
      </w:r>
      <w:r>
        <w:rPr>
          <w:sz w:val="30"/>
        </w:rPr>
        <w:t xml:space="preserve">the </w:t>
      </w:r>
      <w:r>
        <w:rPr>
          <w:sz w:val="30"/>
        </w:rPr>
        <w:t xml:space="preserve">Elimina- </w:t>
      </w:r>
      <w:r>
        <w:rPr>
          <w:sz w:val="30"/>
        </w:rPr>
        <w:t xml:space="preserve">tion </w:t>
      </w:r>
      <w:r>
        <w:rPr>
          <w:sz w:val="30"/>
        </w:rPr>
        <w:t xml:space="preserve">of </w:t>
      </w:r>
      <w:r>
        <w:rPr>
          <w:sz w:val="30"/>
        </w:rPr>
        <w:t xml:space="preserve">All </w:t>
      </w:r>
      <w:r>
        <w:rPr>
          <w:sz w:val="30"/>
        </w:rPr>
        <w:t xml:space="preserve">Forms </w:t>
      </w:r>
      <w:r>
        <w:rPr>
          <w:sz w:val="30"/>
        </w:rPr>
        <w:t xml:space="preserve">of </w:t>
      </w:r>
      <w:r>
        <w:rPr>
          <w:sz w:val="30"/>
        </w:rPr>
        <w:t xml:space="preserve">Racial </w:t>
      </w:r>
      <w:r>
        <w:rPr>
          <w:sz w:val="30"/>
        </w:rPr>
        <w:t xml:space="preserve">Discrimina- </w:t>
      </w:r>
      <w:r>
        <w:rPr>
          <w:sz w:val="30"/>
        </w:rPr>
        <w:t xml:space="preserve">tion </w:t>
      </w:r>
      <w:r>
        <w:rPr>
          <w:sz w:val="30"/>
        </w:rPr>
        <w:t xml:space="preserve">(ICERD), </w:t>
      </w:r>
      <w:r>
        <w:rPr>
          <w:sz w:val="30"/>
        </w:rPr>
        <w:t xml:space="preserve">59, </w:t>
      </w:r>
      <w:r>
        <w:rPr>
          <w:sz w:val="30"/>
        </w:rPr>
        <w:t xml:space="preserve">63, </w:t>
      </w:r>
      <w:r>
        <w:rPr>
          <w:sz w:val="30"/>
        </w:rPr>
        <w:t xml:space="preserve">117 </w:t>
      </w:r>
      <w:r>
        <w:rPr>
          <w:sz w:val="30"/>
        </w:rPr>
        <w:t xml:space="preserve">­118 </w:t>
      </w:r>
      <w:r>
        <w:rPr>
          <w:sz w:val="30"/>
        </w:rPr>
        <w:t xml:space="preserve">sexism </w:t>
      </w:r>
      <w:r>
        <w:rPr>
          <w:sz w:val="30"/>
        </w:rPr>
        <w:t xml:space="preserve">and, </w:t>
      </w:r>
      <w:r>
        <w:rPr>
          <w:sz w:val="30"/>
        </w:rPr>
        <w:t xml:space="preserve">20 </w:t>
      </w:r>
      <w:r>
        <w:rPr>
          <w:b/>
          <w:sz w:val="30"/>
        </w:rPr>
        <w:t xml:space="preserve">UNESCO, </w:t>
      </w:r>
      <w:r>
        <w:rPr>
          <w:sz w:val="30"/>
        </w:rPr>
        <w:t xml:space="preserve">42 </w:t>
      </w:r>
      <w:r>
        <w:rPr>
          <w:sz w:val="30"/>
        </w:rPr>
        <w:t xml:space="preserve">­43, </w:t>
      </w:r>
      <w:r>
        <w:rPr>
          <w:sz w:val="30"/>
        </w:rPr>
        <w:t xml:space="preserve">151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(see </w:t>
      </w:r>
      <w:r>
        <w:rPr>
          <w:sz w:val="30"/>
        </w:rPr>
        <w:t xml:space="preserve">also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United </w:t>
      </w:r>
      <w:r>
        <w:rPr>
          <w:sz w:val="30"/>
        </w:rPr>
        <w:t xml:space="preserve">States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5, </w:t>
      </w:r>
      <w:r>
        <w:rPr>
          <w:sz w:val="30"/>
        </w:rPr>
        <w:t xml:space="preserve">9 </w:t>
      </w:r>
      <w:r>
        <w:rPr>
          <w:sz w:val="30"/>
        </w:rPr>
        <w:t xml:space="preserve">Declaration </w:t>
      </w:r>
      <w:r>
        <w:rPr>
          <w:sz w:val="30"/>
        </w:rPr>
        <w:t xml:space="preserve">of </w:t>
      </w:r>
      <w:r>
        <w:rPr>
          <w:sz w:val="30"/>
        </w:rPr>
        <w:t xml:space="preserve">Independence, </w:t>
      </w:r>
      <w:r>
        <w:rPr>
          <w:sz w:val="30"/>
        </w:rPr>
        <w:t xml:space="preserve">36, </w:t>
      </w:r>
      <w:r>
        <w:rPr>
          <w:sz w:val="30"/>
        </w:rPr>
        <w:t xml:space="preserve">45 </w:t>
      </w:r>
      <w:r>
        <w:rPr>
          <w:sz w:val="30"/>
        </w:rPr>
        <w:t xml:space="preserve">­48 </w:t>
      </w:r>
      <w:r>
        <w:rPr>
          <w:sz w:val="30"/>
        </w:rPr>
        <w:t xml:space="preserve">democracy </w:t>
      </w:r>
      <w:r>
        <w:rPr>
          <w:sz w:val="30"/>
        </w:rPr>
        <w:t xml:space="preserve">and, </w:t>
      </w:r>
      <w:r>
        <w:rPr>
          <w:sz w:val="30"/>
        </w:rPr>
        <w:t xml:space="preserve">9, </w:t>
      </w:r>
      <w:r>
        <w:rPr>
          <w:sz w:val="30"/>
        </w:rPr>
        <w:t xml:space="preserve">88, </w:t>
      </w:r>
      <w:r>
        <w:rPr>
          <w:sz w:val="30"/>
        </w:rPr>
        <w:t xml:space="preserve">93 </w:t>
      </w:r>
      <w:r>
        <w:rPr>
          <w:sz w:val="30"/>
        </w:rPr>
        <w:t xml:space="preserve">­94, </w:t>
      </w:r>
      <w:r>
        <w:rPr>
          <w:sz w:val="30"/>
        </w:rPr>
        <w:t xml:space="preserve">101, </w:t>
      </w:r>
      <w:r>
        <w:rPr>
          <w:sz w:val="30"/>
        </w:rPr>
        <w:t xml:space="preserve">130 </w:t>
      </w:r>
      <w:r>
        <w:rPr>
          <w:sz w:val="30"/>
        </w:rPr>
        <w:t xml:space="preserve">First </w:t>
      </w:r>
      <w:r>
        <w:rPr>
          <w:sz w:val="30"/>
        </w:rPr>
        <w:t xml:space="preserve">Amendment </w:t>
      </w:r>
      <w:r>
        <w:rPr>
          <w:sz w:val="30"/>
        </w:rPr>
        <w:t xml:space="preserve">and, </w:t>
      </w:r>
      <w:r>
        <w:rPr>
          <w:sz w:val="30"/>
        </w:rPr>
        <w:t xml:space="preserve">101, </w:t>
      </w:r>
      <w:r>
        <w:rPr>
          <w:sz w:val="30"/>
        </w:rPr>
        <w:t xml:space="preserve">103, </w:t>
      </w:r>
      <w:r>
        <w:rPr>
          <w:sz w:val="30"/>
        </w:rPr>
        <w:t xml:space="preserve">108 </w:t>
      </w:r>
      <w:r>
        <w:rPr>
          <w:sz w:val="30"/>
        </w:rPr>
        <w:t xml:space="preserve">­109, </w:t>
      </w:r>
      <w:r>
        <w:rPr>
          <w:sz w:val="30"/>
        </w:rPr>
        <w:t xml:space="preserve">119, </w:t>
      </w:r>
      <w:r>
        <w:rPr>
          <w:sz w:val="30"/>
        </w:rPr>
        <w:t xml:space="preserve">154n1 </w:t>
      </w:r>
      <w:r>
        <w:rPr>
          <w:sz w:val="30"/>
        </w:rPr>
        <w:t xml:space="preserve">Fourteenth </w:t>
      </w:r>
      <w:r>
        <w:rPr>
          <w:sz w:val="30"/>
        </w:rPr>
        <w:t xml:space="preserve">Amendment </w:t>
      </w:r>
      <w:r>
        <w:rPr>
          <w:sz w:val="30"/>
        </w:rPr>
        <w:t xml:space="preserve">and, </w:t>
      </w:r>
      <w:r>
        <w:rPr>
          <w:sz w:val="30"/>
        </w:rPr>
        <w:t xml:space="preserve">43 </w:t>
      </w:r>
      <w:r>
        <w:rPr>
          <w:sz w:val="30"/>
        </w:rPr>
        <w:t xml:space="preserve">­44 </w:t>
      </w:r>
      <w:r>
        <w:rPr>
          <w:sz w:val="30"/>
        </w:rPr>
        <w:t xml:space="preserve">free </w:t>
      </w:r>
      <w:r>
        <w:rPr>
          <w:sz w:val="30"/>
        </w:rPr>
        <w:t xml:space="preserve">speech </w:t>
      </w:r>
      <w:r>
        <w:rPr>
          <w:sz w:val="30"/>
        </w:rPr>
        <w:t xml:space="preserve">and, </w:t>
      </w:r>
      <w:r>
        <w:rPr>
          <w:sz w:val="30"/>
        </w:rPr>
        <w:t xml:space="preserve">74, </w:t>
      </w:r>
      <w:r>
        <w:rPr>
          <w:sz w:val="30"/>
        </w:rPr>
        <w:t xml:space="preserve">88, </w:t>
      </w:r>
      <w:r>
        <w:rPr>
          <w:sz w:val="30"/>
        </w:rPr>
        <w:t xml:space="preserve">91, </w:t>
      </w:r>
      <w:r>
        <w:rPr>
          <w:sz w:val="30"/>
        </w:rPr>
        <w:t xml:space="preserve">93 </w:t>
      </w:r>
      <w:r>
        <w:rPr>
          <w:sz w:val="30"/>
        </w:rPr>
        <w:t xml:space="preserve">­94, </w:t>
      </w:r>
      <w:r>
        <w:rPr>
          <w:sz w:val="30"/>
        </w:rPr>
        <w:t xml:space="preserve">101, </w:t>
      </w:r>
      <w:r>
        <w:rPr>
          <w:sz w:val="30"/>
        </w:rPr>
        <w:t xml:space="preserve">114, </w:t>
      </w:r>
      <w:r>
        <w:rPr>
          <w:sz w:val="30"/>
        </w:rPr>
        <w:t xml:space="preserve">116 </w:t>
      </w:r>
      <w:r>
        <w:rPr>
          <w:sz w:val="30"/>
        </w:rPr>
        <w:t xml:space="preserve">Harlan </w:t>
      </w:r>
      <w:r>
        <w:rPr>
          <w:sz w:val="30"/>
        </w:rPr>
        <w:t xml:space="preserve">and, </w:t>
      </w:r>
      <w:r>
        <w:rPr>
          <w:sz w:val="30"/>
        </w:rPr>
        <w:t xml:space="preserve">113 </w:t>
      </w:r>
      <w:r>
        <w:rPr>
          <w:sz w:val="30"/>
        </w:rPr>
        <w:t xml:space="preserve">­114 </w:t>
      </w:r>
      <w:r>
        <w:rPr>
          <w:b/>
          <w:sz w:val="30"/>
        </w:rPr>
        <w:t xml:space="preserve">individualism </w:t>
      </w:r>
      <w:r>
        <w:rPr>
          <w:sz w:val="30"/>
        </w:rPr>
        <w:t xml:space="preserve">and, </w:t>
      </w:r>
      <w:r>
        <w:rPr>
          <w:sz w:val="30"/>
        </w:rPr>
        <w:t xml:space="preserve">33, </w:t>
      </w:r>
      <w:r>
        <w:rPr>
          <w:sz w:val="30"/>
        </w:rPr>
        <w:t xml:space="preserve">36, </w:t>
      </w:r>
      <w:r>
        <w:rPr>
          <w:sz w:val="30"/>
        </w:rPr>
        <w:t xml:space="preserve">43, </w:t>
      </w:r>
      <w:r>
        <w:rPr>
          <w:sz w:val="30"/>
        </w:rPr>
        <w:t xml:space="preserve">48 </w:t>
      </w:r>
      <w:r>
        <w:rPr>
          <w:sz w:val="30"/>
        </w:rPr>
        <w:t xml:space="preserve">Roosevelt </w:t>
      </w:r>
      <w:r>
        <w:rPr>
          <w:sz w:val="30"/>
        </w:rPr>
        <w:t xml:space="preserve">and, </w:t>
      </w:r>
      <w:r>
        <w:rPr>
          <w:sz w:val="30"/>
        </w:rPr>
        <w:t xml:space="preserve">3 </w:t>
      </w:r>
      <w:r>
        <w:rPr>
          <w:b/>
          <w:sz w:val="30"/>
        </w:rPr>
        <w:t xml:space="preserve">segregation </w:t>
      </w:r>
      <w:r>
        <w:rPr>
          <w:sz w:val="30"/>
        </w:rPr>
        <w:t xml:space="preserve">and, </w:t>
      </w:r>
      <w:r>
        <w:rPr>
          <w:sz w:val="30"/>
        </w:rPr>
        <w:t xml:space="preserve">58 </w:t>
      </w:r>
      <w:r>
        <w:rPr>
          <w:sz w:val="30"/>
        </w:rPr>
        <w:t xml:space="preserve">slavery </w:t>
      </w:r>
      <w:r>
        <w:rPr>
          <w:sz w:val="30"/>
        </w:rPr>
        <w:t xml:space="preserve">and, </w:t>
      </w:r>
      <w:r>
        <w:rPr>
          <w:sz w:val="30"/>
        </w:rPr>
        <w:t xml:space="preserve">58 </w:t>
      </w:r>
      <w:r>
        <w:rPr>
          <w:b/>
          <w:sz w:val="30"/>
        </w:rPr>
        <w:t xml:space="preserve">Truman </w:t>
      </w:r>
      <w:r>
        <w:rPr>
          <w:sz w:val="30"/>
        </w:rPr>
        <w:t xml:space="preserve">and, </w:t>
      </w:r>
      <w:r>
        <w:rPr>
          <w:sz w:val="30"/>
        </w:rPr>
        <w:t xml:space="preserve">110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33, </w:t>
      </w:r>
      <w:r>
        <w:rPr>
          <w:sz w:val="30"/>
        </w:rPr>
        <w:t xml:space="preserve">58 </w:t>
      </w:r>
      <w:r>
        <w:rPr>
          <w:sz w:val="30"/>
        </w:rPr>
        <w:t xml:space="preserve">Vietnam </w:t>
      </w:r>
      <w:r>
        <w:rPr>
          <w:sz w:val="30"/>
        </w:rPr>
        <w:t xml:space="preserve">War </w:t>
      </w:r>
      <w:r>
        <w:rPr>
          <w:sz w:val="30"/>
        </w:rPr>
        <w:t xml:space="preserve">and, </w:t>
      </w:r>
      <w:r>
        <w:rPr>
          <w:sz w:val="30"/>
        </w:rPr>
        <w:t xml:space="preserve">112 </w:t>
      </w:r>
      <w:r>
        <w:rPr>
          <w:sz w:val="30"/>
        </w:rPr>
        <w:t xml:space="preserve">­114 </w:t>
      </w:r>
      <w:r>
        <w:rPr>
          <w:sz w:val="30"/>
        </w:rPr>
        <w:t xml:space="preserve">World </w:t>
      </w:r>
      <w:r>
        <w:rPr>
          <w:sz w:val="30"/>
        </w:rPr>
        <w:t xml:space="preserve">Press </w:t>
      </w:r>
      <w:r>
        <w:rPr>
          <w:sz w:val="30"/>
        </w:rPr>
        <w:t xml:space="preserve">Freedom </w:t>
      </w:r>
      <w:r>
        <w:rPr>
          <w:sz w:val="30"/>
        </w:rPr>
        <w:t xml:space="preserve">Index </w:t>
      </w:r>
      <w:r>
        <w:rPr>
          <w:sz w:val="30"/>
        </w:rPr>
        <w:t xml:space="preserve">and, </w:t>
      </w:r>
      <w:r>
        <w:rPr>
          <w:sz w:val="30"/>
        </w:rPr>
        <w:t xml:space="preserve">101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Articles </w:t>
      </w:r>
      <w:r>
        <w:rPr>
          <w:sz w:val="30"/>
        </w:rPr>
        <w:t xml:space="preserve">of, </w:t>
      </w:r>
      <w:r>
        <w:rPr>
          <w:sz w:val="30"/>
        </w:rPr>
        <w:t xml:space="preserve">3, </w:t>
      </w:r>
      <w:r>
        <w:rPr>
          <w:sz w:val="30"/>
        </w:rPr>
        <w:t xml:space="preserve">41, </w:t>
      </w:r>
      <w:r>
        <w:rPr>
          <w:sz w:val="30"/>
        </w:rPr>
        <w:t xml:space="preserve">58, </w:t>
      </w:r>
      <w:r>
        <w:rPr>
          <w:sz w:val="30"/>
        </w:rPr>
        <w:t xml:space="preserve">134 </w:t>
      </w:r>
      <w:r>
        <w:rPr>
          <w:sz w:val="30"/>
        </w:rPr>
        <w:t xml:space="preserve">­141, </w:t>
      </w:r>
      <w:r>
        <w:rPr>
          <w:sz w:val="30"/>
        </w:rPr>
        <w:t xml:space="preserve">150n26 </w:t>
      </w:r>
      <w:r>
        <w:rPr>
          <w:sz w:val="30"/>
        </w:rPr>
        <w:t xml:space="preserve">belief </w:t>
      </w:r>
      <w:r>
        <w:rPr>
          <w:sz w:val="30"/>
        </w:rPr>
        <w:t xml:space="preserve">systems </w:t>
      </w:r>
      <w:r>
        <w:rPr>
          <w:sz w:val="30"/>
        </w:rPr>
        <w:t xml:space="preserve">and, </w:t>
      </w:r>
      <w:r>
        <w:rPr>
          <w:sz w:val="30"/>
        </w:rPr>
        <w:t xml:space="preserve">11, </w:t>
      </w:r>
      <w:r>
        <w:rPr>
          <w:sz w:val="30"/>
        </w:rPr>
        <w:t xml:space="preserve">54, </w:t>
      </w:r>
      <w:r>
        <w:rPr>
          <w:sz w:val="30"/>
        </w:rPr>
        <w:t xml:space="preserve">81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­7, </w:t>
      </w:r>
      <w:r>
        <w:rPr>
          <w:sz w:val="30"/>
        </w:rPr>
        <w:t xml:space="preserve">11, </w:t>
      </w:r>
      <w:r>
        <w:rPr>
          <w:sz w:val="30"/>
        </w:rPr>
        <w:t xml:space="preserve">13, </w:t>
      </w:r>
      <w:r>
        <w:rPr>
          <w:sz w:val="30"/>
        </w:rPr>
        <w:t xml:space="preserve">15, </w:t>
      </w:r>
      <w:r>
        <w:rPr>
          <w:sz w:val="30"/>
        </w:rPr>
        <w:t xml:space="preserve">20 </w:t>
      </w:r>
      <w:r>
        <w:rPr>
          <w:sz w:val="30"/>
        </w:rPr>
        <w:t xml:space="preserve">­22, </w:t>
      </w:r>
      <w:r>
        <w:rPr>
          <w:sz w:val="30"/>
        </w:rPr>
        <w:t xml:space="preserve">127 </w:t>
      </w:r>
      <w:r>
        <w:rPr>
          <w:sz w:val="30"/>
        </w:rPr>
        <w:t xml:space="preserve">consent </w:t>
      </w:r>
      <w:r>
        <w:rPr>
          <w:sz w:val="30"/>
        </w:rPr>
        <w:t xml:space="preserve">and, </w:t>
      </w:r>
      <w:r>
        <w:rPr>
          <w:sz w:val="30"/>
        </w:rPr>
        <w:t xml:space="preserve">137 </w:t>
      </w:r>
      <w:r>
        <w:rPr>
          <w:sz w:val="30"/>
        </w:rPr>
        <w:t xml:space="preserve">customary </w:t>
      </w:r>
      <w:r>
        <w:rPr>
          <w:sz w:val="30"/>
        </w:rPr>
        <w:t xml:space="preserve">law </w:t>
      </w:r>
      <w:r>
        <w:rPr>
          <w:sz w:val="30"/>
        </w:rPr>
        <w:t xml:space="preserve">and, </w:t>
      </w:r>
      <w:r>
        <w:rPr>
          <w:sz w:val="30"/>
        </w:rPr>
        <w:t xml:space="preserve">61 </w:t>
      </w:r>
      <w:r>
        <w:rPr>
          <w:sz w:val="30"/>
        </w:rPr>
        <w:t xml:space="preserve">­62, </w:t>
      </w:r>
      <w:r>
        <w:rPr>
          <w:sz w:val="30"/>
        </w:rPr>
        <w:t xml:space="preserve">121 </w:t>
      </w:r>
      <w:r>
        <w:rPr>
          <w:sz w:val="30"/>
        </w:rPr>
        <w:t xml:space="preserve">differentialism </w:t>
      </w:r>
      <w:r>
        <w:rPr>
          <w:sz w:val="30"/>
        </w:rPr>
        <w:t xml:space="preserve">and, </w:t>
      </w:r>
      <w:r>
        <w:rPr>
          <w:sz w:val="30"/>
        </w:rPr>
        <w:t xml:space="preserve">15 </w:t>
      </w:r>
      <w:r>
        <w:rPr>
          <w:sz w:val="30"/>
        </w:rPr>
        <w:t xml:space="preserve">discrimination </w:t>
      </w:r>
      <w:r>
        <w:rPr>
          <w:sz w:val="30"/>
        </w:rPr>
        <w:t xml:space="preserve">and, </w:t>
      </w:r>
      <w:r>
        <w:rPr>
          <w:sz w:val="30"/>
        </w:rPr>
        <w:t xml:space="preserve">3, </w:t>
      </w:r>
      <w:r>
        <w:rPr>
          <w:sz w:val="30"/>
        </w:rPr>
        <w:t xml:space="preserve">73, </w:t>
      </w:r>
      <w:r>
        <w:rPr>
          <w:sz w:val="30"/>
        </w:rPr>
        <w:t xml:space="preserve">121 </w:t>
      </w:r>
      <w:r>
        <w:rPr>
          <w:b/>
          <w:sz w:val="30"/>
        </w:rPr>
        <w:t xml:space="preserve">discursive </w:t>
      </w:r>
      <w:r>
        <w:rPr>
          <w:sz w:val="30"/>
        </w:rPr>
        <w:t xml:space="preserve">principle </w:t>
      </w:r>
      <w:r>
        <w:rPr>
          <w:sz w:val="30"/>
        </w:rPr>
        <w:t xml:space="preserve">and, </w:t>
      </w:r>
      <w:r>
        <w:rPr>
          <w:sz w:val="30"/>
        </w:rPr>
        <w:t xml:space="preserve">81, </w:t>
      </w:r>
      <w:r>
        <w:rPr>
          <w:sz w:val="30"/>
        </w:rPr>
        <w:t xml:space="preserve">89, </w:t>
      </w:r>
      <w:r>
        <w:rPr>
          <w:sz w:val="30"/>
        </w:rPr>
        <w:t xml:space="preserve">100 </w:t>
      </w:r>
      <w:r>
        <w:rPr>
          <w:sz w:val="30"/>
        </w:rPr>
        <w:t xml:space="preserve">drafting </w:t>
      </w:r>
      <w:r>
        <w:rPr>
          <w:sz w:val="30"/>
        </w:rPr>
        <w:t xml:space="preserve">of, </w:t>
      </w:r>
      <w:r>
        <w:rPr>
          <w:sz w:val="30"/>
        </w:rPr>
        <w:t xml:space="preserve">3 </w:t>
      </w:r>
      <w:r>
        <w:rPr>
          <w:sz w:val="30"/>
        </w:rPr>
        <w:t xml:space="preserve">duty </w:t>
      </w:r>
      <w:r>
        <w:rPr>
          <w:sz w:val="30"/>
        </w:rPr>
        <w:t xml:space="preserve">principle </w:t>
      </w:r>
      <w:r>
        <w:rPr>
          <w:sz w:val="30"/>
        </w:rPr>
        <w:t xml:space="preserve">and, </w:t>
      </w:r>
      <w:r>
        <w:rPr>
          <w:sz w:val="30"/>
        </w:rPr>
        <w:t xml:space="preserve">54 </w:t>
      </w:r>
    </w:p>
    <w:p>
      <w:pPr>
        <w:shd w:val="clear" w:color="auto" w:fill="D3D3D3"/>
      </w:pPr>
      <w:r>
        <w:rPr>
          <w:b/>
          <w:sz w:val="18"/>
        </w:rPr>
        <w:t>Bern</w:t>
      </w:r>
      <w:r>
        <w:rPr>
          <w:sz w:val="18"/>
        </w:rPr>
        <w:t xml:space="preserve"> : capital_of_Switzerland/the capital of Switzerland; located in western Switzerland</w:t>
      </w:r>
    </w:p>
    <w:p>
      <w:pPr>
        <w:shd w:val="clear" w:color="auto" w:fill="D3D3D3"/>
      </w:pPr>
      <w:r>
        <w:rPr>
          <w:b/>
          <w:sz w:val="18"/>
        </w:rPr>
        <w:t>Truman</w:t>
      </w:r>
      <w:r>
        <w:rPr>
          <w:sz w:val="18"/>
        </w:rPr>
        <w:t xml:space="preserve"> : Truman/elected vice president in Roosevelt's 4th term; became 33rd President of the United States on Roosevelt's death in 1945 and was elected President in 1948; authorized the use of atomic bombs against Japan (1884-1972)</w:t>
      </w:r>
    </w:p>
    <w:p>
      <w:pPr>
        <w:shd w:val="clear" w:color="auto" w:fill="D3D3D3"/>
      </w:pPr>
      <w:r>
        <w:rPr>
          <w:b/>
          <w:sz w:val="18"/>
        </w:rPr>
        <w:t>Trump</w:t>
      </w:r>
      <w:r>
        <w:rPr>
          <w:sz w:val="18"/>
        </w:rPr>
        <w:t xml:space="preserve"> : suit/(card games) the suit that has been declared to rank above all other suits for the duration of the hand</w:t>
      </w:r>
    </w:p>
    <w:p>
      <w:pPr>
        <w:shd w:val="clear" w:color="auto" w:fill="D3D3D3"/>
      </w:pPr>
      <w:r>
        <w:rPr>
          <w:b/>
          <w:sz w:val="18"/>
        </w:rPr>
        <w:t>Twilight</w:t>
      </w:r>
      <w:r>
        <w:rPr>
          <w:sz w:val="18"/>
        </w:rPr>
        <w:t xml:space="preserve"> : fall/the time of day immediately following sunset</w:t>
      </w:r>
    </w:p>
    <w:p>
      <w:pPr>
        <w:shd w:val="clear" w:color="auto" w:fill="D3D3D3"/>
      </w:pPr>
      <w:r>
        <w:rPr>
          <w:b/>
          <w:sz w:val="18"/>
        </w:rPr>
        <w:t>Twitter</w:t>
      </w:r>
      <w:r>
        <w:rPr>
          <w:sz w:val="18"/>
        </w:rPr>
        <w:t xml:space="preserve"> : chirrup/a series of chirps</w:t>
      </w:r>
    </w:p>
    <w:p>
      <w:pPr>
        <w:shd w:val="clear" w:color="auto" w:fill="D3D3D3"/>
      </w:pPr>
      <w:r>
        <w:rPr>
          <w:b/>
          <w:sz w:val="18"/>
        </w:rPr>
        <w:t>Genocide</w:t>
      </w:r>
      <w:r>
        <w:rPr>
          <w:sz w:val="18"/>
        </w:rPr>
        <w:t xml:space="preserve"> : race_murder/systematic killing of a racial or cultural group</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Covenant</w:t>
      </w:r>
      <w:r>
        <w:rPr>
          <w:sz w:val="18"/>
        </w:rPr>
        <w:t xml:space="preserve"> : compact/a signed written agreement between two or more parties (nations) to perform some action</w:t>
      </w:r>
    </w:p>
    <w:p>
      <w:pPr>
        <w:shd w:val="clear" w:color="auto" w:fill="D3D3D3"/>
      </w:pPr>
      <w:r>
        <w:rPr>
          <w:b/>
          <w:sz w:val="18"/>
        </w:rPr>
        <w:t>UNESCO</w:t>
      </w:r>
      <w:r>
        <w:rPr>
          <w:sz w:val="18"/>
        </w:rPr>
        <w:t xml:space="preserve"> : United_Nations_Educational_Scientific_and_Cultural_Organization/an agency of the United Nations that promotes education and communication and the arts</w:t>
      </w:r>
    </w:p>
    <w:p>
      <w:pPr>
        <w:shd w:val="clear" w:color="auto" w:fill="D3D3D3"/>
      </w:pPr>
      <w:r>
        <w:rPr>
          <w:b/>
          <w:sz w:val="18"/>
        </w:rPr>
        <w:t>segregation</w:t>
      </w:r>
      <w:r>
        <w:rPr>
          <w:sz w:val="18"/>
        </w:rPr>
        <w:t xml:space="preserve"> : organic_process/(genetics) the separation of paired alleles during meiosis so that members of each pair of alleles appear in different gametes</w:t>
      </w:r>
    </w:p>
    <w:p>
      <w:pPr>
        <w:shd w:val="clear" w:color="auto" w:fill="D3D3D3"/>
      </w:pPr>
      <w:r>
        <w:rPr>
          <w:b/>
          <w:sz w:val="18"/>
        </w:rPr>
        <w:t>discursive</w:t>
      </w:r>
      <w:r>
        <w:rPr>
          <w:sz w:val="18"/>
        </w:rPr>
        <w:t xml:space="preserve"> : rambling/(of e.g. speech and writing) tending to depart from the main point or cover a wide range of subjects</w:t>
      </w:r>
    </w:p>
    <w:p>
      <w:r>
        <w:rPr>
          <w:sz w:val="30"/>
        </w:rPr>
      </w:r>
    </w:p>
    <w:p>
      <w:r>
        <w:rPr>
          <w:sz w:val="30"/>
        </w:rPr>
        <w:t xml:space="preserve">194 </w:t>
      </w:r>
      <w:r>
        <w:rPr>
          <w:sz w:val="30"/>
        </w:rPr>
        <w:t xml:space="preserve">Index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Articles </w:t>
      </w:r>
      <w:r>
        <w:rPr>
          <w:sz w:val="30"/>
        </w:rPr>
        <w:t xml:space="preserve">of </w:t>
      </w:r>
      <w:r>
        <w:rPr>
          <w:sz w:val="30"/>
        </w:rPr>
        <w:t xml:space="preserve">(cont.) </w:t>
      </w:r>
      <w:r>
        <w:rPr>
          <w:sz w:val="30"/>
        </w:rPr>
        <w:t xml:space="preserve">ethics </w:t>
      </w:r>
      <w:r>
        <w:rPr>
          <w:sz w:val="30"/>
        </w:rPr>
        <w:t xml:space="preserve">and, </w:t>
      </w:r>
      <w:r>
        <w:rPr>
          <w:sz w:val="30"/>
        </w:rPr>
        <w:t xml:space="preserve">13 </w:t>
      </w:r>
      <w:r>
        <w:rPr>
          <w:sz w:val="30"/>
        </w:rPr>
        <w:t xml:space="preserve">formalism </w:t>
      </w:r>
      <w:r>
        <w:rPr>
          <w:sz w:val="30"/>
        </w:rPr>
        <w:t xml:space="preserve">and, </w:t>
      </w:r>
      <w:r>
        <w:rPr>
          <w:sz w:val="30"/>
        </w:rPr>
        <w:t xml:space="preserve">20 </w:t>
      </w:r>
      <w:r>
        <w:rPr>
          <w:sz w:val="30"/>
        </w:rPr>
        <w:t xml:space="preserve">­22 </w:t>
      </w:r>
      <w:r>
        <w:rPr>
          <w:sz w:val="30"/>
        </w:rPr>
        <w:t xml:space="preserve">freedom </w:t>
      </w:r>
      <w:r>
        <w:rPr>
          <w:sz w:val="30"/>
        </w:rPr>
        <w:t xml:space="preserve">and, </w:t>
      </w:r>
      <w:r>
        <w:rPr>
          <w:sz w:val="30"/>
        </w:rPr>
        <w:t xml:space="preserve">133 </w:t>
      </w:r>
      <w:r>
        <w:rPr>
          <w:sz w:val="30"/>
        </w:rPr>
        <w:t xml:space="preserve">­134, </w:t>
      </w:r>
      <w:r>
        <w:rPr>
          <w:sz w:val="30"/>
        </w:rPr>
        <w:t xml:space="preserve">138, </w:t>
      </w:r>
      <w:r>
        <w:rPr>
          <w:sz w:val="30"/>
        </w:rPr>
        <w:t xml:space="preserve">140 </w:t>
      </w:r>
      <w:r>
        <w:rPr>
          <w:sz w:val="30"/>
        </w:rPr>
        <w:t xml:space="preserve">­141 </w:t>
      </w:r>
      <w:r>
        <w:rPr>
          <w:sz w:val="30"/>
        </w:rPr>
        <w:t xml:space="preserve">free </w:t>
      </w:r>
      <w:r>
        <w:rPr>
          <w:sz w:val="30"/>
        </w:rPr>
        <w:t xml:space="preserve">speech </w:t>
      </w:r>
      <w:r>
        <w:rPr>
          <w:sz w:val="30"/>
        </w:rPr>
        <w:t xml:space="preserve">and, </w:t>
      </w:r>
      <w:r>
        <w:rPr>
          <w:sz w:val="30"/>
        </w:rPr>
        <w:t xml:space="preserve">73, </w:t>
      </w:r>
      <w:r>
        <w:rPr>
          <w:sz w:val="30"/>
        </w:rPr>
        <w:t xml:space="preserve">76, </w:t>
      </w:r>
      <w:r>
        <w:rPr>
          <w:sz w:val="30"/>
        </w:rPr>
        <w:t xml:space="preserve">79, </w:t>
      </w:r>
      <w:r>
        <w:rPr>
          <w:sz w:val="30"/>
        </w:rPr>
        <w:t xml:space="preserve">81, </w:t>
      </w:r>
      <w:r>
        <w:rPr>
          <w:sz w:val="30"/>
        </w:rPr>
        <w:t xml:space="preserve">89 </w:t>
      </w:r>
      <w:r>
        <w:rPr>
          <w:sz w:val="30"/>
        </w:rPr>
        <w:t xml:space="preserve">­90, </w:t>
      </w:r>
      <w:r>
        <w:rPr>
          <w:sz w:val="30"/>
        </w:rPr>
        <w:t xml:space="preserve">100, </w:t>
      </w:r>
      <w:r>
        <w:rPr>
          <w:sz w:val="30"/>
        </w:rPr>
        <w:t xml:space="preserve">106, </w:t>
      </w:r>
      <w:r>
        <w:rPr>
          <w:sz w:val="30"/>
        </w:rPr>
        <w:t xml:space="preserve">109, </w:t>
      </w:r>
      <w:r>
        <w:rPr>
          <w:sz w:val="30"/>
        </w:rPr>
        <w:t xml:space="preserve">121, </w:t>
      </w:r>
      <w:r>
        <w:rPr>
          <w:sz w:val="30"/>
        </w:rPr>
        <w:t xml:space="preserve">133, </w:t>
      </w:r>
      <w:r>
        <w:rPr>
          <w:sz w:val="30"/>
        </w:rPr>
        <w:t xml:space="preserve">154n27 </w:t>
      </w:r>
      <w:r>
        <w:rPr>
          <w:sz w:val="30"/>
        </w:rPr>
        <w:t xml:space="preserve">global </w:t>
      </w:r>
      <w:r>
        <w:rPr>
          <w:sz w:val="30"/>
        </w:rPr>
        <w:t xml:space="preserve">context </w:t>
      </w:r>
      <w:r>
        <w:rPr>
          <w:sz w:val="30"/>
        </w:rPr>
        <w:t xml:space="preserve">and, </w:t>
      </w:r>
      <w:r>
        <w:rPr>
          <w:sz w:val="30"/>
        </w:rPr>
        <w:t xml:space="preserve">54 </w:t>
      </w:r>
      <w:r>
        <w:rPr>
          <w:sz w:val="30"/>
        </w:rPr>
        <w:t xml:space="preserve">­62, </w:t>
      </w:r>
      <w:r>
        <w:rPr>
          <w:sz w:val="30"/>
        </w:rPr>
        <w:t xml:space="preserve">67 </w:t>
      </w:r>
      <w:r>
        <w:rPr>
          <w:sz w:val="30"/>
        </w:rPr>
        <w:t xml:space="preserve">­68 </w:t>
      </w:r>
      <w:r>
        <w:rPr>
          <w:sz w:val="30"/>
        </w:rPr>
        <w:t xml:space="preserve">health </w:t>
      </w:r>
      <w:r>
        <w:rPr>
          <w:sz w:val="30"/>
        </w:rPr>
        <w:t xml:space="preserve">care </w:t>
      </w:r>
      <w:r>
        <w:rPr>
          <w:sz w:val="30"/>
        </w:rPr>
        <w:t xml:space="preserve">and, </w:t>
      </w:r>
      <w:r>
        <w:rPr>
          <w:sz w:val="30"/>
        </w:rPr>
        <w:t xml:space="preserve">7, </w:t>
      </w:r>
      <w:r>
        <w:rPr>
          <w:sz w:val="30"/>
        </w:rPr>
        <w:t xml:space="preserve">15, </w:t>
      </w:r>
      <w:r>
        <w:rPr>
          <w:sz w:val="30"/>
        </w:rPr>
        <w:t xml:space="preserve">58, </w:t>
      </w:r>
      <w:r>
        <w:rPr>
          <w:sz w:val="30"/>
        </w:rPr>
        <w:t xml:space="preserve">62, </w:t>
      </w:r>
      <w:r>
        <w:rPr>
          <w:sz w:val="30"/>
        </w:rPr>
        <w:t xml:space="preserve">73 </w:t>
      </w:r>
      <w:r>
        <w:rPr>
          <w:sz w:val="30"/>
        </w:rPr>
        <w:t xml:space="preserve">human </w:t>
      </w:r>
      <w:r>
        <w:rPr>
          <w:sz w:val="30"/>
        </w:rPr>
        <w:t xml:space="preserve">dignity </w:t>
      </w:r>
      <w:r>
        <w:rPr>
          <w:sz w:val="30"/>
        </w:rPr>
        <w:t xml:space="preserve">and, </w:t>
      </w:r>
      <w:r>
        <w:rPr>
          <w:sz w:val="30"/>
        </w:rPr>
        <w:t xml:space="preserve">4, </w:t>
      </w:r>
      <w:r>
        <w:rPr>
          <w:sz w:val="30"/>
        </w:rPr>
        <w:t xml:space="preserve">41, </w:t>
      </w:r>
      <w:r>
        <w:rPr>
          <w:sz w:val="30"/>
        </w:rPr>
        <w:t xml:space="preserve">68, </w:t>
      </w:r>
      <w:r>
        <w:rPr>
          <w:sz w:val="30"/>
        </w:rPr>
        <w:t xml:space="preserve">118, </w:t>
      </w:r>
      <w:r>
        <w:rPr>
          <w:sz w:val="30"/>
        </w:rPr>
        <w:t xml:space="preserve">133 </w:t>
      </w:r>
      <w:r>
        <w:rPr>
          <w:sz w:val="30"/>
        </w:rPr>
        <w:t xml:space="preserve">­ </w:t>
      </w:r>
      <w:r>
        <w:rPr>
          <w:sz w:val="30"/>
        </w:rPr>
        <w:t xml:space="preserve">134, </w:t>
      </w:r>
      <w:r>
        <w:rPr>
          <w:sz w:val="30"/>
        </w:rPr>
        <w:t xml:space="preserve">139 </w:t>
      </w:r>
      <w:r>
        <w:rPr>
          <w:sz w:val="30"/>
        </w:rPr>
        <w:t xml:space="preserve">human </w:t>
      </w:r>
      <w:r>
        <w:rPr>
          <w:sz w:val="30"/>
        </w:rPr>
        <w:t xml:space="preserve">goods </w:t>
      </w:r>
      <w:r>
        <w:rPr>
          <w:sz w:val="30"/>
        </w:rPr>
        <w:t xml:space="preserve">and, </w:t>
      </w:r>
      <w:r>
        <w:rPr>
          <w:sz w:val="30"/>
        </w:rPr>
        <w:t xml:space="preserve">6 </w:t>
      </w:r>
      <w:r>
        <w:rPr>
          <w:sz w:val="30"/>
        </w:rPr>
        <w:t xml:space="preserve">­7, </w:t>
      </w:r>
      <w:r>
        <w:rPr>
          <w:sz w:val="30"/>
        </w:rPr>
        <w:t xml:space="preserve">15, </w:t>
      </w:r>
      <w:r>
        <w:rPr>
          <w:sz w:val="30"/>
        </w:rPr>
        <w:t xml:space="preserve">33, </w:t>
      </w:r>
      <w:r>
        <w:rPr>
          <w:sz w:val="30"/>
        </w:rPr>
        <w:t xml:space="preserve">43, </w:t>
      </w:r>
      <w:r>
        <w:rPr>
          <w:sz w:val="30"/>
        </w:rPr>
        <w:t xml:space="preserve">54, </w:t>
      </w:r>
      <w:r>
        <w:rPr>
          <w:sz w:val="30"/>
        </w:rPr>
        <w:t xml:space="preserve">60, </w:t>
      </w:r>
      <w:r>
        <w:rPr>
          <w:sz w:val="30"/>
        </w:rPr>
        <w:t xml:space="preserve">81, </w:t>
      </w:r>
      <w:r>
        <w:rPr>
          <w:sz w:val="30"/>
        </w:rPr>
        <w:t xml:space="preserve">100 </w:t>
      </w:r>
      <w:r>
        <w:rPr>
          <w:b/>
          <w:sz w:val="30"/>
        </w:rPr>
        <w:t xml:space="preserve">individualism </w:t>
      </w:r>
      <w:r>
        <w:rPr>
          <w:sz w:val="30"/>
        </w:rPr>
        <w:t xml:space="preserve">and, </w:t>
      </w:r>
      <w:r>
        <w:rPr>
          <w:sz w:val="30"/>
        </w:rPr>
        <w:t xml:space="preserve">13, </w:t>
      </w:r>
      <w:r>
        <w:rPr>
          <w:sz w:val="30"/>
        </w:rPr>
        <w:t xml:space="preserve">15, </w:t>
      </w:r>
      <w:r>
        <w:rPr>
          <w:sz w:val="30"/>
        </w:rPr>
        <w:t xml:space="preserve">25, </w:t>
      </w:r>
      <w:r>
        <w:rPr>
          <w:sz w:val="30"/>
        </w:rPr>
        <w:t xml:space="preserve">32 </w:t>
      </w:r>
      <w:r>
        <w:rPr>
          <w:sz w:val="30"/>
        </w:rPr>
        <w:t xml:space="preserve">­33, </w:t>
      </w:r>
      <w:r>
        <w:rPr>
          <w:sz w:val="30"/>
        </w:rPr>
        <w:t xml:space="preserve">38 </w:t>
      </w:r>
      <w:r>
        <w:rPr>
          <w:sz w:val="30"/>
        </w:rPr>
        <w:t xml:space="preserve">­43 </w:t>
      </w:r>
      <w:r>
        <w:rPr>
          <w:sz w:val="30"/>
        </w:rPr>
        <w:t xml:space="preserve">justice </w:t>
      </w:r>
      <w:r>
        <w:rPr>
          <w:sz w:val="30"/>
        </w:rPr>
        <w:t xml:space="preserve">and, </w:t>
      </w:r>
      <w:r>
        <w:rPr>
          <w:sz w:val="30"/>
        </w:rPr>
        <w:t xml:space="preserve">4, </w:t>
      </w:r>
      <w:r>
        <w:rPr>
          <w:sz w:val="30"/>
        </w:rPr>
        <w:t xml:space="preserve">6 </w:t>
      </w:r>
      <w:r>
        <w:rPr>
          <w:sz w:val="30"/>
        </w:rPr>
        <w:t xml:space="preserve">­7, </w:t>
      </w:r>
      <w:r>
        <w:rPr>
          <w:sz w:val="30"/>
        </w:rPr>
        <w:t xml:space="preserve">20, </w:t>
      </w:r>
      <w:r>
        <w:rPr>
          <w:sz w:val="30"/>
        </w:rPr>
        <w:t xml:space="preserve">25, </w:t>
      </w:r>
      <w:r>
        <w:rPr>
          <w:sz w:val="30"/>
        </w:rPr>
        <w:t xml:space="preserve">41, </w:t>
      </w:r>
      <w:r>
        <w:rPr>
          <w:sz w:val="30"/>
        </w:rPr>
        <w:t xml:space="preserve">60, </w:t>
      </w:r>
      <w:r>
        <w:rPr>
          <w:sz w:val="30"/>
        </w:rPr>
        <w:t xml:space="preserve">89, </w:t>
      </w:r>
      <w:r>
        <w:rPr>
          <w:sz w:val="30"/>
        </w:rPr>
        <w:t xml:space="preserve">106, </w:t>
      </w:r>
      <w:r>
        <w:rPr>
          <w:sz w:val="30"/>
        </w:rPr>
        <w:t xml:space="preserve">133 </w:t>
      </w:r>
      <w:r>
        <w:rPr>
          <w:sz w:val="30"/>
        </w:rPr>
        <w:t xml:space="preserve">legal </w:t>
      </w:r>
      <w:r>
        <w:rPr>
          <w:sz w:val="30"/>
        </w:rPr>
        <w:t xml:space="preserve">issues </w:t>
      </w:r>
      <w:r>
        <w:rPr>
          <w:sz w:val="30"/>
        </w:rPr>
        <w:t xml:space="preserve">and, </w:t>
      </w:r>
      <w:r>
        <w:rPr>
          <w:sz w:val="30"/>
        </w:rPr>
        <w:t xml:space="preserve">54 </w:t>
      </w:r>
      <w:r>
        <w:rPr>
          <w:sz w:val="30"/>
        </w:rPr>
        <w:t xml:space="preserve">­62, </w:t>
      </w:r>
      <w:r>
        <w:rPr>
          <w:sz w:val="30"/>
        </w:rPr>
        <w:t xml:space="preserve">67 </w:t>
      </w:r>
      <w:r>
        <w:rPr>
          <w:sz w:val="30"/>
        </w:rPr>
        <w:t xml:space="preserve">­68 </w:t>
      </w:r>
      <w:r>
        <w:rPr>
          <w:sz w:val="30"/>
        </w:rPr>
        <w:t xml:space="preserve">liberty </w:t>
      </w:r>
      <w:r>
        <w:rPr>
          <w:sz w:val="30"/>
        </w:rPr>
        <w:t xml:space="preserve">and, </w:t>
      </w:r>
      <w:r>
        <w:rPr>
          <w:sz w:val="30"/>
        </w:rPr>
        <w:t xml:space="preserve">134 </w:t>
      </w:r>
      <w:r>
        <w:rPr>
          <w:sz w:val="30"/>
        </w:rPr>
        <w:t xml:space="preserve">moral </w:t>
      </w:r>
      <w:r>
        <w:rPr>
          <w:sz w:val="30"/>
        </w:rPr>
        <w:t xml:space="preserve">issues </w:t>
      </w:r>
      <w:r>
        <w:rPr>
          <w:sz w:val="30"/>
        </w:rPr>
        <w:t xml:space="preserve">and, </w:t>
      </w:r>
      <w:r>
        <w:rPr>
          <w:sz w:val="30"/>
        </w:rPr>
        <w:t xml:space="preserve">140 </w:t>
      </w:r>
      <w:r>
        <w:rPr>
          <w:sz w:val="30"/>
        </w:rPr>
        <w:t xml:space="preserve">­141 </w:t>
      </w:r>
      <w:r>
        <w:rPr>
          <w:b/>
          <w:sz w:val="30"/>
        </w:rPr>
        <w:t xml:space="preserve">preamble </w:t>
      </w:r>
      <w:r>
        <w:rPr>
          <w:sz w:val="30"/>
        </w:rPr>
        <w:t xml:space="preserve">of, </w:t>
      </w:r>
      <w:r>
        <w:rPr>
          <w:sz w:val="30"/>
        </w:rPr>
        <w:t xml:space="preserve">133 </w:t>
      </w:r>
      <w:r>
        <w:rPr>
          <w:sz w:val="30"/>
        </w:rPr>
        <w:t xml:space="preserve">­134 </w:t>
      </w:r>
      <w:r>
        <w:rPr>
          <w:sz w:val="30"/>
        </w:rPr>
        <w:t xml:space="preserve">slavery </w:t>
      </w:r>
      <w:r>
        <w:rPr>
          <w:sz w:val="30"/>
        </w:rPr>
        <w:t xml:space="preserve">and, </w:t>
      </w:r>
      <w:r>
        <w:rPr>
          <w:sz w:val="30"/>
        </w:rPr>
        <w:t xml:space="preserve">3 </w:t>
      </w:r>
      <w:r>
        <w:rPr>
          <w:sz w:val="30"/>
        </w:rPr>
        <w:t xml:space="preserve">­4, </w:t>
      </w:r>
      <w:r>
        <w:rPr>
          <w:sz w:val="30"/>
        </w:rPr>
        <w:t xml:space="preserve">58, </w:t>
      </w:r>
      <w:r>
        <w:rPr>
          <w:sz w:val="30"/>
        </w:rPr>
        <w:t xml:space="preserve">135 </w:t>
      </w:r>
      <w:r>
        <w:rPr>
          <w:sz w:val="30"/>
        </w:rPr>
        <w:t xml:space="preserve">sovereignty </w:t>
      </w:r>
      <w:r>
        <w:rPr>
          <w:sz w:val="30"/>
        </w:rPr>
        <w:t xml:space="preserve">and, </w:t>
      </w:r>
      <w:r>
        <w:rPr>
          <w:sz w:val="30"/>
        </w:rPr>
        <w:t xml:space="preserve">134 </w:t>
      </w:r>
      <w:r>
        <w:rPr>
          <w:sz w:val="30"/>
        </w:rPr>
        <w:t xml:space="preserve">status </w:t>
      </w:r>
      <w:r>
        <w:rPr>
          <w:sz w:val="30"/>
        </w:rPr>
        <w:t xml:space="preserve">and, </w:t>
      </w:r>
      <w:r>
        <w:rPr>
          <w:sz w:val="30"/>
        </w:rPr>
        <w:t xml:space="preserve">11, </w:t>
      </w:r>
      <w:r>
        <w:rPr>
          <w:sz w:val="30"/>
        </w:rPr>
        <w:t xml:space="preserve">58, </w:t>
      </w:r>
      <w:r>
        <w:rPr>
          <w:sz w:val="30"/>
        </w:rPr>
        <w:t xml:space="preserve">67, </w:t>
      </w:r>
      <w:r>
        <w:rPr>
          <w:sz w:val="30"/>
        </w:rPr>
        <w:t xml:space="preserve">134 </w:t>
      </w:r>
      <w:r>
        <w:rPr>
          <w:sz w:val="30"/>
        </w:rPr>
        <w:t xml:space="preserve">torture </w:t>
      </w:r>
      <w:r>
        <w:rPr>
          <w:sz w:val="30"/>
        </w:rPr>
        <w:t xml:space="preserve">and, </w:t>
      </w:r>
      <w:r>
        <w:rPr>
          <w:sz w:val="30"/>
        </w:rPr>
        <w:t xml:space="preserve">3, </w:t>
      </w:r>
      <w:r>
        <w:rPr>
          <w:sz w:val="30"/>
        </w:rPr>
        <w:t xml:space="preserve">6 </w:t>
      </w:r>
      <w:r>
        <w:rPr>
          <w:sz w:val="30"/>
        </w:rPr>
        <w:t xml:space="preserve">­7, </w:t>
      </w:r>
      <w:r>
        <w:rPr>
          <w:sz w:val="30"/>
        </w:rPr>
        <w:t xml:space="preserve">15, </w:t>
      </w:r>
      <w:r>
        <w:rPr>
          <w:sz w:val="30"/>
        </w:rPr>
        <w:t xml:space="preserve">33, </w:t>
      </w:r>
      <w:r>
        <w:rPr>
          <w:sz w:val="30"/>
        </w:rPr>
        <w:t xml:space="preserve">58, </w:t>
      </w:r>
      <w:r>
        <w:rPr>
          <w:sz w:val="30"/>
        </w:rPr>
        <w:t xml:space="preserve">73, </w:t>
      </w:r>
      <w:r>
        <w:rPr>
          <w:sz w:val="30"/>
        </w:rPr>
        <w:t xml:space="preserve">135 </w:t>
      </w:r>
      <w:r>
        <w:rPr>
          <w:sz w:val="30"/>
        </w:rPr>
        <w:t xml:space="preserve">United </w:t>
      </w:r>
      <w:r>
        <w:rPr>
          <w:sz w:val="30"/>
        </w:rPr>
        <w:t xml:space="preserve">States </w:t>
      </w:r>
      <w:r>
        <w:rPr>
          <w:sz w:val="30"/>
        </w:rPr>
        <w:t xml:space="preserve">and, </w:t>
      </w:r>
      <w:r>
        <w:rPr>
          <w:sz w:val="30"/>
        </w:rPr>
        <w:t xml:space="preserve">3, </w:t>
      </w:r>
      <w:r>
        <w:rPr>
          <w:sz w:val="30"/>
        </w:rPr>
        <w:t xml:space="preserve">33, </w:t>
      </w:r>
      <w:r>
        <w:rPr>
          <w:sz w:val="30"/>
        </w:rPr>
        <w:t xml:space="preserve">58 </w:t>
      </w:r>
      <w:r>
        <w:rPr>
          <w:sz w:val="30"/>
        </w:rPr>
        <w:t xml:space="preserve">women </w:t>
      </w:r>
      <w:r>
        <w:rPr>
          <w:sz w:val="30"/>
        </w:rPr>
        <w:t xml:space="preserve">and, </w:t>
      </w:r>
      <w:r>
        <w:rPr>
          <w:sz w:val="30"/>
        </w:rPr>
        <w:t xml:space="preserve">133, </w:t>
      </w:r>
      <w:r>
        <w:rPr>
          <w:sz w:val="30"/>
        </w:rPr>
        <w:t xml:space="preserve">137 </w:t>
      </w:r>
      <w:r>
        <w:rPr>
          <w:sz w:val="30"/>
        </w:rPr>
        <w:t xml:space="preserve">Universal </w:t>
      </w:r>
      <w:r>
        <w:rPr>
          <w:sz w:val="30"/>
        </w:rPr>
        <w:t xml:space="preserve">Postal </w:t>
      </w:r>
      <w:r>
        <w:rPr>
          <w:sz w:val="30"/>
        </w:rPr>
        <w:t xml:space="preserve">Union, </w:t>
      </w:r>
      <w:r>
        <w:rPr>
          <w:sz w:val="30"/>
        </w:rPr>
        <w:t xml:space="preserve">56 </w:t>
      </w:r>
      <w:r>
        <w:rPr>
          <w:sz w:val="30"/>
        </w:rPr>
        <w:t xml:space="preserve">University </w:t>
      </w:r>
      <w:r>
        <w:rPr>
          <w:sz w:val="30"/>
        </w:rPr>
        <w:t xml:space="preserve">of </w:t>
      </w:r>
      <w:r>
        <w:rPr>
          <w:sz w:val="30"/>
        </w:rPr>
        <w:t xml:space="preserve">Manchester </w:t>
      </w:r>
      <w:r>
        <w:rPr>
          <w:sz w:val="30"/>
        </w:rPr>
        <w:t xml:space="preserve">Free </w:t>
      </w:r>
      <w:r>
        <w:rPr>
          <w:sz w:val="30"/>
        </w:rPr>
        <w:t xml:space="preserve">Speech </w:t>
      </w:r>
      <w:r>
        <w:rPr>
          <w:sz w:val="30"/>
        </w:rPr>
        <w:t xml:space="preserve">and </w:t>
      </w:r>
      <w:r>
        <w:rPr>
          <w:b/>
          <w:sz w:val="30"/>
        </w:rPr>
        <w:t xml:space="preserve">Secular </w:t>
      </w:r>
      <w:r>
        <w:rPr>
          <w:sz w:val="30"/>
        </w:rPr>
        <w:t xml:space="preserve">Society, </w:t>
      </w:r>
      <w:r>
        <w:rPr>
          <w:sz w:val="30"/>
        </w:rPr>
        <w:t xml:space="preserve">122 </w:t>
      </w:r>
      <w:r>
        <w:rPr>
          <w:sz w:val="30"/>
        </w:rPr>
        <w:t xml:space="preserve">­123 </w:t>
      </w:r>
      <w:r>
        <w:rPr>
          <w:sz w:val="30"/>
        </w:rPr>
        <w:t xml:space="preserve">University </w:t>
      </w:r>
      <w:r>
        <w:rPr>
          <w:sz w:val="30"/>
        </w:rPr>
        <w:t xml:space="preserve">Student </w:t>
      </w:r>
      <w:r>
        <w:rPr>
          <w:sz w:val="30"/>
        </w:rPr>
        <w:t xml:space="preserve">Union, </w:t>
      </w:r>
      <w:r>
        <w:rPr>
          <w:sz w:val="30"/>
        </w:rPr>
        <w:t xml:space="preserve">123 </w:t>
      </w:r>
      <w:r>
        <w:rPr>
          <w:b/>
          <w:sz w:val="30"/>
        </w:rPr>
        <w:t xml:space="preserve">Uruguay, </w:t>
      </w:r>
      <w:r>
        <w:rPr>
          <w:sz w:val="30"/>
        </w:rPr>
        <w:t xml:space="preserve">94 </w:t>
      </w:r>
      <w:r>
        <w:rPr>
          <w:sz w:val="30"/>
        </w:rPr>
        <w:t xml:space="preserve">U.S. </w:t>
      </w:r>
      <w:r>
        <w:rPr>
          <w:sz w:val="30"/>
        </w:rPr>
        <w:t xml:space="preserve">Constitution, </w:t>
      </w:r>
      <w:r>
        <w:rPr>
          <w:sz w:val="30"/>
        </w:rPr>
        <w:t xml:space="preserve">43 </w:t>
      </w:r>
      <w:r>
        <w:rPr>
          <w:sz w:val="30"/>
        </w:rPr>
        <w:t xml:space="preserve">­44, </w:t>
      </w:r>
      <w:r>
        <w:rPr>
          <w:sz w:val="30"/>
        </w:rPr>
        <w:t xml:space="preserve">49, </w:t>
      </w:r>
      <w:r>
        <w:rPr>
          <w:sz w:val="30"/>
        </w:rPr>
        <w:t xml:space="preserve">110, </w:t>
      </w:r>
      <w:r>
        <w:rPr>
          <w:sz w:val="30"/>
        </w:rPr>
        <w:t xml:space="preserve">153n26 </w:t>
      </w:r>
      <w:r>
        <w:rPr>
          <w:sz w:val="30"/>
        </w:rPr>
        <w:t xml:space="preserve">U.S. </w:t>
      </w:r>
      <w:r>
        <w:rPr>
          <w:sz w:val="30"/>
        </w:rPr>
        <w:t xml:space="preserve">Supreme </w:t>
      </w:r>
      <w:r>
        <w:rPr>
          <w:sz w:val="30"/>
        </w:rPr>
        <w:t xml:space="preserve">Court </w:t>
      </w:r>
      <w:r>
        <w:rPr>
          <w:sz w:val="30"/>
        </w:rPr>
        <w:t xml:space="preserve">Black </w:t>
      </w:r>
      <w:r>
        <w:rPr>
          <w:sz w:val="30"/>
        </w:rPr>
        <w:t xml:space="preserve">and, </w:t>
      </w:r>
      <w:r>
        <w:rPr>
          <w:sz w:val="30"/>
        </w:rPr>
        <w:t xml:space="preserve">111 </w:t>
      </w:r>
      <w:r>
        <w:rPr>
          <w:sz w:val="30"/>
        </w:rPr>
        <w:t xml:space="preserve">­112, </w:t>
      </w:r>
      <w:r>
        <w:rPr>
          <w:sz w:val="30"/>
        </w:rPr>
        <w:t xml:space="preserve">115 </w:t>
      </w:r>
      <w:r>
        <w:rPr>
          <w:sz w:val="30"/>
        </w:rPr>
        <w:t xml:space="preserve">Blackmun </w:t>
      </w:r>
      <w:r>
        <w:rPr>
          <w:sz w:val="30"/>
        </w:rPr>
        <w:t xml:space="preserve">and, </w:t>
      </w:r>
      <w:r>
        <w:rPr>
          <w:sz w:val="30"/>
        </w:rPr>
        <w:t xml:space="preserve">13 </w:t>
      </w:r>
      <w:r>
        <w:rPr>
          <w:sz w:val="30"/>
        </w:rPr>
        <w:t xml:space="preserve">Bradwell </w:t>
      </w:r>
      <w:r>
        <w:rPr>
          <w:sz w:val="30"/>
        </w:rPr>
        <w:t xml:space="preserve">v. </w:t>
      </w:r>
      <w:r>
        <w:rPr>
          <w:sz w:val="30"/>
        </w:rPr>
        <w:t xml:space="preserve">Illinois, </w:t>
      </w:r>
      <w:r>
        <w:rPr>
          <w:sz w:val="30"/>
        </w:rPr>
        <w:t xml:space="preserve">43 </w:t>
      </w:r>
      <w:r>
        <w:rPr>
          <w:sz w:val="30"/>
        </w:rPr>
        <w:t xml:space="preserve">­45, </w:t>
      </w:r>
      <w:r>
        <w:rPr>
          <w:sz w:val="30"/>
        </w:rPr>
        <w:t xml:space="preserve">51, </w:t>
      </w:r>
      <w:r>
        <w:rPr>
          <w:sz w:val="30"/>
        </w:rPr>
        <w:t xml:space="preserve">80, </w:t>
      </w:r>
      <w:r>
        <w:rPr>
          <w:sz w:val="30"/>
        </w:rPr>
        <w:t xml:space="preserve">82 </w:t>
      </w:r>
      <w:r>
        <w:rPr>
          <w:sz w:val="30"/>
        </w:rPr>
        <w:t xml:space="preserve">Brandeis </w:t>
      </w:r>
      <w:r>
        <w:rPr>
          <w:sz w:val="30"/>
        </w:rPr>
        <w:t xml:space="preserve">and, </w:t>
      </w:r>
      <w:r>
        <w:rPr>
          <w:sz w:val="30"/>
        </w:rPr>
        <w:t xml:space="preserve">150n32, </w:t>
      </w:r>
      <w:r>
        <w:rPr>
          <w:sz w:val="30"/>
        </w:rPr>
        <w:t xml:space="preserve">155n23 </w:t>
      </w:r>
      <w:r>
        <w:rPr>
          <w:b/>
          <w:sz w:val="30"/>
        </w:rPr>
        <w:t xml:space="preserve">Brandenburg </w:t>
      </w:r>
      <w:r>
        <w:rPr>
          <w:sz w:val="30"/>
        </w:rPr>
        <w:t xml:space="preserve">v. </w:t>
      </w:r>
      <w:r>
        <w:rPr>
          <w:sz w:val="30"/>
        </w:rPr>
        <w:t xml:space="preserve">Ohio, </w:t>
      </w:r>
      <w:r>
        <w:rPr>
          <w:sz w:val="30"/>
        </w:rPr>
        <w:t xml:space="preserve">116 </w:t>
      </w:r>
      <w:r>
        <w:rPr>
          <w:sz w:val="30"/>
        </w:rPr>
        <w:t xml:space="preserve">­118 </w:t>
      </w:r>
      <w:r>
        <w:rPr>
          <w:sz w:val="30"/>
        </w:rPr>
        <w:t xml:space="preserve">Cohen </w:t>
      </w:r>
      <w:r>
        <w:rPr>
          <w:sz w:val="30"/>
        </w:rPr>
        <w:t xml:space="preserve">v. </w:t>
      </w:r>
      <w:r>
        <w:rPr>
          <w:b/>
          <w:sz w:val="30"/>
        </w:rPr>
        <w:t xml:space="preserve">California, </w:t>
      </w:r>
      <w:r>
        <w:rPr>
          <w:sz w:val="30"/>
        </w:rPr>
        <w:t xml:space="preserve">112 </w:t>
      </w:r>
      <w:r>
        <w:rPr>
          <w:sz w:val="30"/>
        </w:rPr>
        <w:t xml:space="preserve">­114 </w:t>
      </w:r>
      <w:r>
        <w:rPr>
          <w:sz w:val="30"/>
        </w:rPr>
        <w:t xml:space="preserve">Douglas </w:t>
      </w:r>
      <w:r>
        <w:rPr>
          <w:sz w:val="30"/>
        </w:rPr>
        <w:t xml:space="preserve">and, </w:t>
      </w:r>
      <w:r>
        <w:rPr>
          <w:sz w:val="30"/>
        </w:rPr>
        <w:t xml:space="preserve">111 </w:t>
      </w:r>
      <w:r>
        <w:rPr>
          <w:sz w:val="30"/>
        </w:rPr>
        <w:t xml:space="preserve">­112, </w:t>
      </w:r>
      <w:r>
        <w:rPr>
          <w:sz w:val="30"/>
        </w:rPr>
        <w:t xml:space="preserve">115 </w:t>
      </w:r>
      <w:r>
        <w:rPr>
          <w:sz w:val="30"/>
        </w:rPr>
        <w:t xml:space="preserve">Dred </w:t>
      </w:r>
      <w:r>
        <w:rPr>
          <w:sz w:val="30"/>
        </w:rPr>
        <w:t xml:space="preserve">Scott </w:t>
      </w:r>
      <w:r>
        <w:rPr>
          <w:sz w:val="30"/>
        </w:rPr>
        <w:t xml:space="preserve">v. </w:t>
      </w:r>
      <w:r>
        <w:rPr>
          <w:sz w:val="30"/>
        </w:rPr>
        <w:t xml:space="preserve">Sandford, </w:t>
      </w:r>
      <w:r>
        <w:rPr>
          <w:sz w:val="30"/>
        </w:rPr>
        <w:t xml:space="preserve">43, </w:t>
      </w:r>
      <w:r>
        <w:rPr>
          <w:sz w:val="30"/>
        </w:rPr>
        <w:t xml:space="preserve">45, </w:t>
      </w:r>
      <w:r>
        <w:rPr>
          <w:sz w:val="30"/>
        </w:rPr>
        <w:t xml:space="preserve">51, </w:t>
      </w:r>
      <w:r>
        <w:rPr>
          <w:sz w:val="30"/>
        </w:rPr>
        <w:t xml:space="preserve">80, </w:t>
      </w:r>
      <w:r>
        <w:rPr>
          <w:sz w:val="30"/>
        </w:rPr>
        <w:t xml:space="preserve">82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preamble</w:t>
      </w:r>
      <w:r>
        <w:rPr>
          <w:sz w:val="18"/>
        </w:rPr>
        <w:t xml:space="preserve"> : introduction/a preliminary introduction to a statute or constitution (usually explaining its purpose)</w:t>
      </w:r>
    </w:p>
    <w:p>
      <w:pPr>
        <w:shd w:val="clear" w:color="auto" w:fill="D3D3D3"/>
      </w:pPr>
      <w:r>
        <w:rPr>
          <w:b/>
          <w:sz w:val="18"/>
        </w:rPr>
        <w:t>Secular</w:t>
      </w:r>
      <w:r>
        <w:rPr>
          <w:sz w:val="18"/>
        </w:rPr>
        <w:t xml:space="preserve"> : layman/someone who is not a clergyman or a professional person</w:t>
      </w:r>
    </w:p>
    <w:p>
      <w:pPr>
        <w:shd w:val="clear" w:color="auto" w:fill="D3D3D3"/>
      </w:pPr>
      <w:r>
        <w:rPr>
          <w:b/>
          <w:sz w:val="18"/>
        </w:rPr>
        <w:t>Uruguay</w:t>
      </w:r>
      <w:r>
        <w:rPr>
          <w:sz w:val="18"/>
        </w:rPr>
        <w:t xml:space="preserve"> : Uruguay/a South American republic on the southeast coast of South America; achieved independence from Brazil in 1825</w:t>
      </w:r>
    </w:p>
    <w:p>
      <w:pPr>
        <w:shd w:val="clear" w:color="auto" w:fill="D3D3D3"/>
      </w:pPr>
      <w:r>
        <w:rPr>
          <w:b/>
          <w:sz w:val="18"/>
        </w:rPr>
        <w:t>Brandenburg</w:t>
      </w:r>
      <w:r>
        <w:rPr>
          <w:sz w:val="18"/>
        </w:rPr>
        <w:t xml:space="preserve"> : Brandenburg/the territory of an Elector (of the Holy Roman Empire) that expanded to become the kingdom of Prussia in 1701</w:t>
      </w:r>
    </w:p>
    <w:p>
      <w:pPr>
        <w:shd w:val="clear" w:color="auto" w:fill="D3D3D3"/>
      </w:pPr>
      <w:r>
        <w:rPr>
          <w:b/>
          <w:sz w:val="18"/>
        </w:rPr>
        <w:t>California</w:t>
      </w:r>
      <w:r>
        <w:rPr>
          <w:sz w:val="18"/>
        </w:rPr>
        <w:t xml:space="preserve"> : CA/a state in the western United States on the Pacific; the 3rd largest state; known for earthquakes</w:t>
      </w:r>
    </w:p>
    <w:p>
      <w:r>
        <w:rPr>
          <w:sz w:val="30"/>
        </w:rPr>
        <w:t xml:space="preserve">Feiner </w:t>
      </w:r>
      <w:r>
        <w:rPr>
          <w:sz w:val="30"/>
        </w:rPr>
        <w:t xml:space="preserve">v. </w:t>
      </w:r>
      <w:r>
        <w:rPr>
          <w:sz w:val="30"/>
        </w:rPr>
        <w:t xml:space="preserve">New </w:t>
      </w:r>
      <w:r>
        <w:rPr>
          <w:sz w:val="30"/>
        </w:rPr>
        <w:t xml:space="preserve">York, </w:t>
      </w:r>
      <w:r>
        <w:rPr>
          <w:sz w:val="30"/>
        </w:rPr>
        <w:t xml:space="preserve">111 </w:t>
      </w:r>
      <w:r>
        <w:rPr>
          <w:sz w:val="30"/>
        </w:rPr>
        <w:t xml:space="preserve">­112 </w:t>
      </w:r>
      <w:r>
        <w:rPr>
          <w:sz w:val="30"/>
        </w:rPr>
        <w:t xml:space="preserve">flag </w:t>
      </w:r>
      <w:r>
        <w:rPr>
          <w:sz w:val="30"/>
        </w:rPr>
        <w:t xml:space="preserve">burning </w:t>
      </w:r>
      <w:r>
        <w:rPr>
          <w:sz w:val="30"/>
        </w:rPr>
        <w:t xml:space="preserve">and, </w:t>
      </w:r>
      <w:r>
        <w:rPr>
          <w:sz w:val="30"/>
        </w:rPr>
        <w:t xml:space="preserve">151n9 </w:t>
      </w:r>
      <w:r>
        <w:rPr>
          <w:sz w:val="30"/>
        </w:rPr>
        <w:t xml:space="preserve">free </w:t>
      </w:r>
      <w:r>
        <w:rPr>
          <w:sz w:val="30"/>
        </w:rPr>
        <w:t xml:space="preserve">speech </w:t>
      </w:r>
      <w:r>
        <w:rPr>
          <w:sz w:val="30"/>
        </w:rPr>
        <w:t xml:space="preserve">and, </w:t>
      </w:r>
      <w:r>
        <w:rPr>
          <w:sz w:val="30"/>
        </w:rPr>
        <w:t xml:space="preserve">107 </w:t>
      </w:r>
      <w:r>
        <w:rPr>
          <w:sz w:val="30"/>
        </w:rPr>
        <w:t xml:space="preserve">­112, </w:t>
      </w:r>
      <w:r>
        <w:rPr>
          <w:sz w:val="30"/>
        </w:rPr>
        <w:t xml:space="preserve">114, </w:t>
      </w:r>
      <w:r>
        <w:rPr>
          <w:sz w:val="30"/>
        </w:rPr>
        <w:t xml:space="preserve">116, </w:t>
      </w:r>
      <w:r>
        <w:rPr>
          <w:sz w:val="30"/>
        </w:rPr>
        <w:t xml:space="preserve">154n1, </w:t>
      </w:r>
      <w:r>
        <w:rPr>
          <w:sz w:val="30"/>
        </w:rPr>
        <w:t xml:space="preserve">156n36 </w:t>
      </w:r>
      <w:r>
        <w:rPr>
          <w:b/>
          <w:sz w:val="30"/>
        </w:rPr>
        <w:t xml:space="preserve">individualism </w:t>
      </w:r>
      <w:r>
        <w:rPr>
          <w:sz w:val="30"/>
        </w:rPr>
        <w:t xml:space="preserve">and, </w:t>
      </w:r>
      <w:r>
        <w:rPr>
          <w:sz w:val="30"/>
        </w:rPr>
        <w:t xml:space="preserve">43 </w:t>
      </w:r>
      <w:r>
        <w:rPr>
          <w:sz w:val="30"/>
        </w:rPr>
        <w:t xml:space="preserve">­44 </w:t>
      </w:r>
      <w:r>
        <w:rPr>
          <w:sz w:val="30"/>
        </w:rPr>
        <w:t xml:space="preserve">Lochner </w:t>
      </w:r>
      <w:r>
        <w:rPr>
          <w:sz w:val="30"/>
        </w:rPr>
        <w:t xml:space="preserve">v. </w:t>
      </w:r>
      <w:r>
        <w:rPr>
          <w:sz w:val="30"/>
        </w:rPr>
        <w:t xml:space="preserve">New </w:t>
      </w:r>
      <w:r>
        <w:rPr>
          <w:sz w:val="30"/>
        </w:rPr>
        <w:t xml:space="preserve">York, </w:t>
      </w:r>
      <w:r>
        <w:rPr>
          <w:sz w:val="30"/>
        </w:rPr>
        <w:t xml:space="preserve">44 </w:t>
      </w:r>
      <w:r>
        <w:rPr>
          <w:sz w:val="30"/>
        </w:rPr>
        <w:t xml:space="preserve">­45, </w:t>
      </w:r>
      <w:r>
        <w:rPr>
          <w:sz w:val="30"/>
        </w:rPr>
        <w:t xml:space="preserve">51 </w:t>
      </w:r>
      <w:r>
        <w:rPr>
          <w:b/>
          <w:sz w:val="30"/>
        </w:rPr>
        <w:t xml:space="preserve">Olmsted </w:t>
      </w:r>
      <w:r>
        <w:rPr>
          <w:sz w:val="30"/>
        </w:rPr>
        <w:t xml:space="preserve">v. </w:t>
      </w:r>
      <w:r>
        <w:rPr>
          <w:sz w:val="30"/>
        </w:rPr>
        <w:t xml:space="preserve">United </w:t>
      </w:r>
      <w:r>
        <w:rPr>
          <w:sz w:val="30"/>
        </w:rPr>
        <w:t xml:space="preserve">States,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Olmsted</w:t>
      </w:r>
      <w:r>
        <w:rPr>
          <w:sz w:val="18"/>
        </w:rPr>
        <w:t xml:space="preserve"> : Olmsted/United States landscape architect primarily responsible for the design of Central Park in New York City (1822-1903)</w:t>
      </w:r>
    </w:p>
    <w:p>
      <w:r>
        <w:rPr>
          <w:sz w:val="30"/>
        </w:rPr>
        <w:t xml:space="preserve">150n32 </w:t>
      </w:r>
      <w:r>
        <w:rPr>
          <w:sz w:val="30"/>
        </w:rPr>
        <w:t xml:space="preserve">Plessy </w:t>
      </w:r>
      <w:r>
        <w:rPr>
          <w:sz w:val="30"/>
        </w:rPr>
        <w:t xml:space="preserve">v. </w:t>
      </w:r>
      <w:r>
        <w:rPr>
          <w:sz w:val="30"/>
        </w:rPr>
        <w:t xml:space="preserve">Ferguson, </w:t>
      </w:r>
      <w:r>
        <w:rPr>
          <w:sz w:val="30"/>
        </w:rPr>
        <w:t xml:space="preserve">44 </w:t>
      </w:r>
      <w:r>
        <w:rPr>
          <w:sz w:val="30"/>
        </w:rPr>
        <w:t xml:space="preserve">­45, </w:t>
      </w:r>
      <w:r>
        <w:rPr>
          <w:sz w:val="30"/>
        </w:rPr>
        <w:t xml:space="preserve">51, </w:t>
      </w:r>
      <w:r>
        <w:rPr>
          <w:sz w:val="30"/>
        </w:rPr>
        <w:t xml:space="preserve">80, </w:t>
      </w:r>
      <w:r>
        <w:rPr>
          <w:sz w:val="30"/>
        </w:rPr>
        <w:t xml:space="preserve">82 </w:t>
      </w:r>
      <w:r>
        <w:rPr>
          <w:b/>
          <w:sz w:val="30"/>
        </w:rPr>
        <w:t xml:space="preserve">Utilitarianism, </w:t>
      </w:r>
      <w:r>
        <w:rPr>
          <w:sz w:val="30"/>
        </w:rPr>
        <w:t xml:space="preserve">5 </w:t>
      </w:r>
      <w:r>
        <w:rPr>
          <w:sz w:val="30"/>
        </w:rPr>
        <w:t xml:space="preserve">Vienna </w:t>
      </w:r>
      <w:r>
        <w:rPr>
          <w:sz w:val="30"/>
        </w:rPr>
        <w:t xml:space="preserve">Declaration </w:t>
      </w:r>
      <w:r>
        <w:rPr>
          <w:sz w:val="30"/>
        </w:rPr>
        <w:t xml:space="preserve">and </w:t>
      </w:r>
      <w:r>
        <w:rPr>
          <w:sz w:val="30"/>
        </w:rPr>
        <w:t xml:space="preserve">Programme </w:t>
      </w:r>
      <w:r>
        <w:rPr>
          <w:sz w:val="30"/>
        </w:rPr>
        <w:t xml:space="preserve">of </w:t>
      </w:r>
      <w:r>
        <w:rPr>
          <w:sz w:val="30"/>
        </w:rPr>
        <w:t xml:space="preserve">Action, </w:t>
      </w:r>
      <w:r>
        <w:rPr>
          <w:sz w:val="30"/>
        </w:rPr>
        <w:t xml:space="preserve">67 </w:t>
      </w:r>
      <w:r>
        <w:rPr>
          <w:sz w:val="30"/>
        </w:rPr>
        <w:t xml:space="preserve">­68 </w:t>
      </w:r>
      <w:r>
        <w:rPr>
          <w:sz w:val="30"/>
        </w:rPr>
        <w:t xml:space="preserve">Vietnam </w:t>
      </w:r>
      <w:r>
        <w:rPr>
          <w:sz w:val="30"/>
        </w:rPr>
        <w:t xml:space="preserve">War, </w:t>
      </w:r>
      <w:r>
        <w:rPr>
          <w:sz w:val="30"/>
        </w:rPr>
        <w:t xml:space="preserve">112 </w:t>
      </w:r>
      <w:r>
        <w:rPr>
          <w:sz w:val="30"/>
        </w:rPr>
        <w:t xml:space="preserve">­114 </w:t>
      </w:r>
      <w:r>
        <w:rPr>
          <w:sz w:val="30"/>
        </w:rPr>
        <w:t xml:space="preserve">Viewpoint </w:t>
      </w:r>
      <w:r>
        <w:rPr>
          <w:b/>
          <w:sz w:val="30"/>
        </w:rPr>
        <w:t xml:space="preserve">absolutism </w:t>
      </w:r>
      <w:r>
        <w:rPr>
          <w:sz w:val="30"/>
        </w:rPr>
        <w:t xml:space="preserve">and, </w:t>
      </w:r>
      <w:r>
        <w:rPr>
          <w:sz w:val="30"/>
        </w:rPr>
        <w:t xml:space="preserve">104 </w:t>
      </w:r>
      <w:r>
        <w:rPr>
          <w:sz w:val="30"/>
        </w:rPr>
        <w:t xml:space="preserve">­106, </w:t>
      </w:r>
      <w:r>
        <w:rPr>
          <w:sz w:val="30"/>
        </w:rPr>
        <w:t xml:space="preserve">109 </w:t>
      </w:r>
      <w:r>
        <w:rPr>
          <w:sz w:val="30"/>
        </w:rPr>
        <w:t xml:space="preserve">­110, </w:t>
      </w:r>
      <w:r>
        <w:rPr>
          <w:sz w:val="30"/>
        </w:rPr>
        <w:t xml:space="preserve">114, </w:t>
      </w:r>
      <w:r>
        <w:rPr>
          <w:sz w:val="30"/>
        </w:rPr>
        <w:t xml:space="preserve">117 </w:t>
      </w:r>
      <w:r>
        <w:rPr>
          <w:sz w:val="30"/>
        </w:rPr>
        <w:t xml:space="preserve">­124, </w:t>
      </w:r>
      <w:r>
        <w:rPr>
          <w:sz w:val="30"/>
        </w:rPr>
        <w:t xml:space="preserve">129 </w:t>
      </w:r>
      <w:r>
        <w:rPr>
          <w:sz w:val="30"/>
        </w:rPr>
        <w:t xml:space="preserve">content </w:t>
      </w:r>
      <w:r>
        <w:rPr>
          <w:sz w:val="30"/>
        </w:rPr>
        <w:t xml:space="preserve">and, </w:t>
      </w:r>
      <w:r>
        <w:rPr>
          <w:sz w:val="30"/>
        </w:rPr>
        <w:t xml:space="preserve">102 </w:t>
      </w:r>
      <w:r>
        <w:rPr>
          <w:sz w:val="30"/>
        </w:rPr>
        <w:t xml:space="preserve">­107 </w:t>
      </w:r>
      <w:r>
        <w:rPr>
          <w:sz w:val="30"/>
        </w:rPr>
        <w:t xml:space="preserve">Feiner </w:t>
      </w:r>
      <w:r>
        <w:rPr>
          <w:sz w:val="30"/>
        </w:rPr>
        <w:t xml:space="preserve">v. </w:t>
      </w:r>
      <w:r>
        <w:rPr>
          <w:sz w:val="30"/>
        </w:rPr>
        <w:t xml:space="preserve">New </w:t>
      </w:r>
      <w:r>
        <w:rPr>
          <w:sz w:val="30"/>
        </w:rPr>
        <w:t xml:space="preserve">York, </w:t>
      </w:r>
      <w:r>
        <w:rPr>
          <w:sz w:val="30"/>
        </w:rPr>
        <w:t xml:space="preserve">111 </w:t>
      </w:r>
      <w:r>
        <w:rPr>
          <w:sz w:val="30"/>
        </w:rPr>
        <w:t xml:space="preserve">­112 </w:t>
      </w:r>
      <w:r>
        <w:rPr>
          <w:sz w:val="30"/>
        </w:rPr>
        <w:t xml:space="preserve">free </w:t>
      </w:r>
      <w:r>
        <w:rPr>
          <w:sz w:val="30"/>
        </w:rPr>
        <w:t xml:space="preserve">speech </w:t>
      </w:r>
      <w:r>
        <w:rPr>
          <w:sz w:val="30"/>
        </w:rPr>
        <w:t xml:space="preserve">and, </w:t>
      </w:r>
      <w:r>
        <w:rPr>
          <w:sz w:val="30"/>
        </w:rPr>
        <w:t xml:space="preserve">102 </w:t>
      </w:r>
      <w:r>
        <w:rPr>
          <w:sz w:val="30"/>
        </w:rPr>
        <w:t xml:space="preserve">­124, </w:t>
      </w:r>
      <w:r>
        <w:rPr>
          <w:sz w:val="30"/>
        </w:rPr>
        <w:t xml:space="preserve">129 </w:t>
      </w:r>
      <w:r>
        <w:rPr>
          <w:sz w:val="30"/>
        </w:rPr>
        <w:t xml:space="preserve">­130 </w:t>
      </w:r>
      <w:r>
        <w:rPr>
          <w:sz w:val="30"/>
        </w:rPr>
        <w:t xml:space="preserve">public </w:t>
      </w:r>
      <w:r>
        <w:rPr>
          <w:sz w:val="30"/>
        </w:rPr>
        <w:t xml:space="preserve">forum </w:t>
      </w:r>
      <w:r>
        <w:rPr>
          <w:sz w:val="30"/>
        </w:rPr>
        <w:t xml:space="preserve">and, </w:t>
      </w:r>
      <w:r>
        <w:rPr>
          <w:sz w:val="30"/>
        </w:rPr>
        <w:t xml:space="preserve">109 </w:t>
      </w:r>
      <w:r>
        <w:rPr>
          <w:sz w:val="30"/>
        </w:rPr>
        <w:t xml:space="preserve">­115 </w:t>
      </w:r>
      <w:r>
        <w:rPr>
          <w:sz w:val="30"/>
        </w:rPr>
        <w:t xml:space="preserve">public </w:t>
      </w:r>
      <w:r>
        <w:rPr>
          <w:sz w:val="30"/>
        </w:rPr>
        <w:t xml:space="preserve">sphere </w:t>
      </w:r>
      <w:r>
        <w:rPr>
          <w:sz w:val="30"/>
        </w:rPr>
        <w:t xml:space="preserve">and, </w:t>
      </w:r>
      <w:r>
        <w:rPr>
          <w:sz w:val="30"/>
        </w:rPr>
        <w:t xml:space="preserve">104 </w:t>
      </w:r>
      <w:r>
        <w:rPr>
          <w:sz w:val="30"/>
        </w:rPr>
        <w:t xml:space="preserve">­106, </w:t>
      </w:r>
      <w:r>
        <w:rPr>
          <w:sz w:val="30"/>
        </w:rPr>
        <w:t xml:space="preserve">109 </w:t>
      </w:r>
      <w:r>
        <w:rPr>
          <w:sz w:val="30"/>
        </w:rPr>
        <w:t xml:space="preserve">­110, </w:t>
      </w:r>
      <w:r>
        <w:rPr>
          <w:sz w:val="30"/>
        </w:rPr>
        <w:t xml:space="preserve">114, </w:t>
      </w:r>
      <w:r>
        <w:rPr>
          <w:sz w:val="30"/>
        </w:rPr>
        <w:t xml:space="preserve">117 </w:t>
      </w:r>
      <w:r>
        <w:rPr>
          <w:sz w:val="30"/>
        </w:rPr>
        <w:t xml:space="preserve">­124, </w:t>
      </w:r>
      <w:r>
        <w:rPr>
          <w:sz w:val="30"/>
        </w:rPr>
        <w:t xml:space="preserve">129 </w:t>
      </w:r>
      <w:r>
        <w:rPr>
          <w:sz w:val="30"/>
        </w:rPr>
        <w:t xml:space="preserve">Violence </w:t>
      </w:r>
      <w:r>
        <w:rPr>
          <w:sz w:val="30"/>
        </w:rPr>
        <w:t xml:space="preserve">Doctors </w:t>
      </w:r>
      <w:r>
        <w:rPr>
          <w:sz w:val="30"/>
        </w:rPr>
        <w:t xml:space="preserve">for </w:t>
      </w:r>
      <w:r>
        <w:rPr>
          <w:sz w:val="30"/>
        </w:rPr>
        <w:t xml:space="preserve">Life </w:t>
      </w:r>
      <w:r>
        <w:rPr>
          <w:sz w:val="30"/>
        </w:rPr>
        <w:t xml:space="preserve">and, </w:t>
      </w:r>
      <w:r>
        <w:rPr>
          <w:sz w:val="30"/>
        </w:rPr>
        <w:t xml:space="preserve">114 </w:t>
      </w:r>
      <w:r>
        <w:rPr>
          <w:sz w:val="30"/>
        </w:rPr>
        <w:t xml:space="preserve">­115 </w:t>
      </w:r>
      <w:r>
        <w:rPr>
          <w:sz w:val="30"/>
        </w:rPr>
        <w:t xml:space="preserve">fighting </w:t>
      </w:r>
      <w:r>
        <w:rPr>
          <w:sz w:val="30"/>
        </w:rPr>
        <w:t xml:space="preserve">words </w:t>
      </w:r>
      <w:r>
        <w:rPr>
          <w:sz w:val="30"/>
        </w:rPr>
        <w:t xml:space="preserve">and, </w:t>
      </w:r>
      <w:r>
        <w:rPr>
          <w:sz w:val="30"/>
        </w:rPr>
        <w:t xml:space="preserve">107 </w:t>
      </w:r>
      <w:r>
        <w:rPr>
          <w:sz w:val="30"/>
        </w:rPr>
        <w:t xml:space="preserve">­110, </w:t>
      </w:r>
      <w:r>
        <w:rPr>
          <w:sz w:val="30"/>
        </w:rPr>
        <w:t xml:space="preserve">113, </w:t>
      </w:r>
      <w:r>
        <w:rPr>
          <w:sz w:val="30"/>
        </w:rPr>
        <w:t xml:space="preserve">117, </w:t>
      </w:r>
      <w:r>
        <w:rPr>
          <w:sz w:val="30"/>
        </w:rPr>
        <w:t xml:space="preserve">120, </w:t>
      </w:r>
      <w:r>
        <w:rPr>
          <w:sz w:val="30"/>
        </w:rPr>
        <w:t xml:space="preserve">124, </w:t>
      </w:r>
      <w:r>
        <w:rPr>
          <w:sz w:val="30"/>
        </w:rPr>
        <w:t xml:space="preserve">129 </w:t>
      </w:r>
      <w:r>
        <w:rPr>
          <w:sz w:val="30"/>
        </w:rPr>
        <w:t xml:space="preserve">free </w:t>
      </w:r>
      <w:r>
        <w:rPr>
          <w:sz w:val="30"/>
        </w:rPr>
        <w:t xml:space="preserve">speech </w:t>
      </w:r>
      <w:r>
        <w:rPr>
          <w:sz w:val="30"/>
        </w:rPr>
        <w:t xml:space="preserve">and, </w:t>
      </w:r>
      <w:r>
        <w:rPr>
          <w:sz w:val="30"/>
        </w:rPr>
        <w:t xml:space="preserve">107 </w:t>
      </w:r>
      <w:r>
        <w:rPr>
          <w:sz w:val="30"/>
        </w:rPr>
        <w:t xml:space="preserve">­108, </w:t>
      </w:r>
      <w:r>
        <w:rPr>
          <w:sz w:val="30"/>
        </w:rPr>
        <w:t xml:space="preserve">110 </w:t>
      </w:r>
      <w:r>
        <w:rPr>
          <w:sz w:val="30"/>
        </w:rPr>
        <w:t xml:space="preserve">­111, </w:t>
      </w:r>
      <w:r>
        <w:rPr>
          <w:sz w:val="30"/>
        </w:rPr>
        <w:t xml:space="preserve">115 </w:t>
      </w:r>
      <w:r>
        <w:rPr>
          <w:sz w:val="30"/>
        </w:rPr>
        <w:t xml:space="preserve">­ </w:t>
      </w:r>
      <w:r>
        <w:rPr>
          <w:sz w:val="30"/>
        </w:rPr>
        <w:t xml:space="preserve">120 </w:t>
      </w:r>
      <w:r>
        <w:rPr>
          <w:b/>
          <w:sz w:val="30"/>
        </w:rPr>
        <w:t xml:space="preserve">genocide, </w:t>
      </w:r>
      <w:r>
        <w:rPr>
          <w:sz w:val="30"/>
        </w:rPr>
        <w:t xml:space="preserve">59, </w:t>
      </w:r>
      <w:r>
        <w:rPr>
          <w:sz w:val="30"/>
        </w:rPr>
        <w:t xml:space="preserve">61 </w:t>
      </w:r>
      <w:r>
        <w:rPr>
          <w:sz w:val="30"/>
        </w:rPr>
        <w:t xml:space="preserve">­63, </w:t>
      </w:r>
      <w:r>
        <w:rPr>
          <w:sz w:val="30"/>
        </w:rPr>
        <w:t xml:space="preserve">70, </w:t>
      </w:r>
      <w:r>
        <w:rPr>
          <w:sz w:val="30"/>
        </w:rPr>
        <w:t xml:space="preserve">150n26 </w:t>
      </w:r>
      <w:r>
        <w:rPr>
          <w:sz w:val="30"/>
        </w:rPr>
        <w:t xml:space="preserve">global </w:t>
      </w:r>
      <w:r>
        <w:rPr>
          <w:sz w:val="30"/>
        </w:rPr>
        <w:t xml:space="preserve">context </w:t>
      </w:r>
      <w:r>
        <w:rPr>
          <w:sz w:val="30"/>
        </w:rPr>
        <w:t xml:space="preserve">and, </w:t>
      </w:r>
      <w:r>
        <w:rPr>
          <w:sz w:val="30"/>
        </w:rPr>
        <w:t xml:space="preserve">53, </w:t>
      </w:r>
      <w:r>
        <w:rPr>
          <w:sz w:val="30"/>
        </w:rPr>
        <w:t xml:space="preserve">64 </w:t>
      </w:r>
      <w:r>
        <w:rPr>
          <w:sz w:val="30"/>
        </w:rPr>
        <w:t xml:space="preserve">government </w:t>
      </w:r>
      <w:r>
        <w:rPr>
          <w:sz w:val="30"/>
        </w:rPr>
        <w:t xml:space="preserve">protection </w:t>
      </w:r>
      <w:r>
        <w:rPr>
          <w:sz w:val="30"/>
        </w:rPr>
        <w:t xml:space="preserve">and, </w:t>
      </w:r>
      <w:r>
        <w:rPr>
          <w:sz w:val="30"/>
        </w:rPr>
        <w:t xml:space="preserve">114 </w:t>
      </w:r>
      <w:r>
        <w:rPr>
          <w:sz w:val="30"/>
        </w:rPr>
        <w:t xml:space="preserve">­115 </w:t>
      </w:r>
      <w:r>
        <w:rPr>
          <w:sz w:val="30"/>
        </w:rPr>
        <w:t xml:space="preserve">hate </w:t>
      </w:r>
      <w:r>
        <w:rPr>
          <w:sz w:val="30"/>
        </w:rPr>
        <w:t xml:space="preserve">speech </w:t>
      </w:r>
      <w:r>
        <w:rPr>
          <w:sz w:val="30"/>
        </w:rPr>
        <w:t xml:space="preserve">and, </w:t>
      </w:r>
      <w:r>
        <w:rPr>
          <w:sz w:val="30"/>
        </w:rPr>
        <w:t xml:space="preserve">103, </w:t>
      </w:r>
      <w:r>
        <w:rPr>
          <w:sz w:val="30"/>
        </w:rPr>
        <w:t xml:space="preserve">117 </w:t>
      </w:r>
      <w:r>
        <w:rPr>
          <w:sz w:val="30"/>
        </w:rPr>
        <w:t xml:space="preserve">­119, </w:t>
      </w:r>
      <w:r>
        <w:rPr>
          <w:sz w:val="30"/>
        </w:rPr>
        <w:t xml:space="preserve">151n12, </w:t>
      </w:r>
      <w:r>
        <w:rPr>
          <w:sz w:val="30"/>
        </w:rPr>
        <w:t xml:space="preserve">153n24 </w:t>
      </w:r>
      <w:r>
        <w:rPr>
          <w:sz w:val="30"/>
        </w:rPr>
        <w:t xml:space="preserve">inciting, </w:t>
      </w:r>
      <w:r>
        <w:rPr>
          <w:sz w:val="30"/>
        </w:rPr>
        <w:t xml:space="preserve">110 </w:t>
      </w:r>
      <w:r>
        <w:rPr>
          <w:b/>
          <w:sz w:val="30"/>
        </w:rPr>
        <w:t xml:space="preserve">individualism </w:t>
      </w:r>
      <w:r>
        <w:rPr>
          <w:sz w:val="30"/>
        </w:rPr>
        <w:t xml:space="preserve">and, </w:t>
      </w:r>
      <w:r>
        <w:rPr>
          <w:sz w:val="30"/>
        </w:rPr>
        <w:t xml:space="preserve">32 </w:t>
      </w:r>
      <w:r>
        <w:rPr>
          <w:sz w:val="30"/>
        </w:rPr>
        <w:t xml:space="preserve">­33, </w:t>
      </w:r>
      <w:r>
        <w:rPr>
          <w:sz w:val="30"/>
        </w:rPr>
        <w:t xml:space="preserve">43 </w:t>
      </w:r>
      <w:r>
        <w:rPr>
          <w:sz w:val="30"/>
        </w:rPr>
        <w:t xml:space="preserve">opinions </w:t>
      </w:r>
      <w:r>
        <w:rPr>
          <w:sz w:val="30"/>
        </w:rPr>
        <w:t xml:space="preserve">and, </w:t>
      </w:r>
      <w:r>
        <w:rPr>
          <w:sz w:val="30"/>
        </w:rPr>
        <w:t xml:space="preserve">107 </w:t>
      </w:r>
      <w:r>
        <w:rPr>
          <w:sz w:val="30"/>
        </w:rPr>
        <w:t xml:space="preserve">­108, </w:t>
      </w:r>
      <w:r>
        <w:rPr>
          <w:sz w:val="30"/>
        </w:rPr>
        <w:t xml:space="preserve">110 </w:t>
      </w:r>
      <w:r>
        <w:rPr>
          <w:sz w:val="30"/>
        </w:rPr>
        <w:t xml:space="preserve">­111, </w:t>
      </w:r>
      <w:r>
        <w:rPr>
          <w:sz w:val="30"/>
        </w:rPr>
        <w:t xml:space="preserve">115 </w:t>
      </w:r>
      <w:r>
        <w:rPr>
          <w:sz w:val="30"/>
        </w:rPr>
        <w:t xml:space="preserve">­ </w:t>
      </w:r>
      <w:r>
        <w:rPr>
          <w:sz w:val="30"/>
        </w:rPr>
        <w:t xml:space="preserve">120 </w:t>
      </w:r>
      <w:r>
        <w:rPr>
          <w:sz w:val="30"/>
        </w:rPr>
        <w:t xml:space="preserve">Wealth, </w:t>
      </w:r>
      <w:r>
        <w:rPr>
          <w:sz w:val="30"/>
        </w:rPr>
        <w:t xml:space="preserve">3, </w:t>
      </w:r>
      <w:r>
        <w:rPr>
          <w:sz w:val="30"/>
        </w:rPr>
        <w:t xml:space="preserve">6, </w:t>
      </w:r>
      <w:r>
        <w:rPr>
          <w:sz w:val="30"/>
        </w:rPr>
        <w:t xml:space="preserve">37 </w:t>
      </w:r>
      <w:r>
        <w:rPr>
          <w:sz w:val="30"/>
        </w:rPr>
        <w:t xml:space="preserve">­38, </w:t>
      </w:r>
      <w:r>
        <w:rPr>
          <w:sz w:val="30"/>
        </w:rPr>
        <w:t xml:space="preserve">47, </w:t>
      </w:r>
      <w:r>
        <w:rPr>
          <w:sz w:val="30"/>
        </w:rPr>
        <w:t xml:space="preserve">67, </w:t>
      </w:r>
      <w:r>
        <w:rPr>
          <w:sz w:val="30"/>
        </w:rPr>
        <w:t xml:space="preserve">122. </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Utilitarianism</w:t>
      </w:r>
      <w:r>
        <w:rPr>
          <w:sz w:val="18"/>
        </w:rPr>
        <w:t xml:space="preserve"> : doctrine/doctrine that the useful is the good; especially as elaborated by Jeremy Bentham and James Mill; the aim was said to be the greatest happiness for the greatest number</w:t>
      </w:r>
    </w:p>
    <w:p>
      <w:pPr>
        <w:shd w:val="clear" w:color="auto" w:fill="D3D3D3"/>
      </w:pPr>
      <w:r>
        <w:rPr>
          <w:b/>
          <w:sz w:val="18"/>
        </w:rPr>
        <w:t>absolutism</w:t>
      </w:r>
      <w:r>
        <w:rPr>
          <w:sz w:val="18"/>
        </w:rPr>
        <w:t xml:space="preserve"> : one-man_rule/a form of government in which the ruler is an absolute dictator (not restricted by a constitution or laws or opposition etc.)</w:t>
      </w:r>
    </w:p>
    <w:p>
      <w:pPr>
        <w:shd w:val="clear" w:color="auto" w:fill="D3D3D3"/>
      </w:pPr>
      <w:r>
        <w:rPr>
          <w:b/>
          <w:sz w:val="18"/>
        </w:rPr>
        <w:t>genocide</w:t>
      </w:r>
      <w:r>
        <w:rPr>
          <w:sz w:val="18"/>
        </w:rPr>
        <w:t xml:space="preserve"> : race_murder/systematic killing of a racial or cultural group</w:t>
      </w:r>
    </w:p>
    <w:p>
      <w:r>
        <w:rPr>
          <w:sz w:val="30"/>
        </w:rPr>
        <w:t xml:space="preserve">See also Poverty Whelan, Daniel, 83 ­84 </w:t>
      </w:r>
    </w:p>
    <w:p>
      <w:r>
        <w:rPr>
          <w:sz w:val="30"/>
        </w:rPr>
        <w:t xml:space="preserve">195 </w:t>
      </w:r>
      <w:r>
        <w:rPr>
          <w:sz w:val="30"/>
        </w:rPr>
        <w:t xml:space="preserve">Index </w:t>
      </w:r>
      <w:r>
        <w:rPr>
          <w:sz w:val="30"/>
        </w:rPr>
        <w:t xml:space="preserve">Women. </w:t>
      </w:r>
      <w:r>
        <w:rPr>
          <w:sz w:val="30"/>
        </w:rPr>
        <w:t xml:space="preserve">See </w:t>
      </w:r>
      <w:r>
        <w:rPr>
          <w:sz w:val="30"/>
        </w:rPr>
        <w:t xml:space="preserve">also </w:t>
      </w:r>
      <w:r>
        <w:rPr>
          <w:sz w:val="30"/>
        </w:rPr>
        <w:t xml:space="preserve">Gender; </w:t>
      </w:r>
      <w:r>
        <w:rPr>
          <w:sz w:val="30"/>
        </w:rPr>
        <w:t xml:space="preserve">Sex; </w:t>
      </w:r>
      <w:r>
        <w:rPr>
          <w:sz w:val="30"/>
        </w:rPr>
        <w:t xml:space="preserve">Sexism </w:t>
      </w:r>
      <w:r>
        <w:rPr>
          <w:sz w:val="30"/>
        </w:rPr>
        <w:t xml:space="preserve">activists </w:t>
      </w:r>
      <w:r>
        <w:rPr>
          <w:sz w:val="30"/>
        </w:rPr>
        <w:t xml:space="preserve">and, </w:t>
      </w:r>
      <w:r>
        <w:rPr>
          <w:sz w:val="30"/>
        </w:rPr>
        <w:t xml:space="preserve">45 </w:t>
      </w:r>
      <w:r>
        <w:rPr>
          <w:sz w:val="30"/>
        </w:rPr>
        <w:t xml:space="preserve">­46, </w:t>
      </w:r>
      <w:r>
        <w:rPr>
          <w:sz w:val="30"/>
        </w:rPr>
        <w:t xml:space="preserve">49, </w:t>
      </w:r>
      <w:r>
        <w:rPr>
          <w:sz w:val="30"/>
        </w:rPr>
        <w:t xml:space="preserve">59, </w:t>
      </w:r>
      <w:r>
        <w:rPr>
          <w:sz w:val="30"/>
        </w:rPr>
        <w:t xml:space="preserve">89, </w:t>
      </w:r>
      <w:r>
        <w:rPr>
          <w:sz w:val="30"/>
        </w:rPr>
        <w:t xml:space="preserve">127 </w:t>
      </w:r>
      <w:r>
        <w:rPr>
          <w:sz w:val="30"/>
        </w:rPr>
        <w:t xml:space="preserve">Bindel </w:t>
      </w:r>
      <w:r>
        <w:rPr>
          <w:sz w:val="30"/>
        </w:rPr>
        <w:t xml:space="preserve">speech </w:t>
      </w:r>
      <w:r>
        <w:rPr>
          <w:sz w:val="30"/>
        </w:rPr>
        <w:t xml:space="preserve">and, </w:t>
      </w:r>
      <w:r>
        <w:rPr>
          <w:sz w:val="30"/>
        </w:rPr>
        <w:t xml:space="preserve">122 </w:t>
      </w:r>
      <w:r>
        <w:rPr>
          <w:sz w:val="30"/>
        </w:rPr>
        <w:t xml:space="preserve">­123 </w:t>
      </w:r>
      <w:r>
        <w:rPr>
          <w:sz w:val="30"/>
        </w:rPr>
        <w:t xml:space="preserve">concept </w:t>
      </w:r>
      <w:r>
        <w:rPr>
          <w:sz w:val="30"/>
        </w:rPr>
        <w:t xml:space="preserve">of </w:t>
      </w:r>
      <w:r>
        <w:rPr>
          <w:sz w:val="30"/>
        </w:rPr>
        <w:t xml:space="preserve">human </w:t>
      </w:r>
      <w:r>
        <w:rPr>
          <w:sz w:val="30"/>
        </w:rPr>
        <w:t xml:space="preserve">rights </w:t>
      </w:r>
      <w:r>
        <w:rPr>
          <w:sz w:val="30"/>
        </w:rPr>
        <w:t xml:space="preserve">and, </w:t>
      </w:r>
      <w:r>
        <w:rPr>
          <w:sz w:val="30"/>
        </w:rPr>
        <w:t xml:space="preserve">3, </w:t>
      </w:r>
      <w:r>
        <w:rPr>
          <w:sz w:val="30"/>
        </w:rPr>
        <w:t xml:space="preserve">12, </w:t>
      </w:r>
      <w:r>
        <w:rPr>
          <w:sz w:val="30"/>
        </w:rPr>
        <w:t xml:space="preserve">16 </w:t>
      </w:r>
      <w:r>
        <w:rPr>
          <w:sz w:val="30"/>
        </w:rPr>
        <w:t xml:space="preserve">­22, </w:t>
      </w:r>
      <w:r>
        <w:rPr>
          <w:sz w:val="30"/>
        </w:rPr>
        <w:t xml:space="preserve">127 </w:t>
      </w:r>
      <w:r>
        <w:rPr>
          <w:b/>
          <w:sz w:val="30"/>
        </w:rPr>
        <w:t xml:space="preserve">Confucius </w:t>
      </w:r>
      <w:r>
        <w:rPr>
          <w:sz w:val="30"/>
        </w:rPr>
        <w:t xml:space="preserve">and, </w:t>
      </w:r>
      <w:r>
        <w:rPr>
          <w:sz w:val="30"/>
        </w:rPr>
        <w:t xml:space="preserve">12, </w:t>
      </w:r>
      <w:r>
        <w:rPr>
          <w:sz w:val="30"/>
        </w:rPr>
        <w:t xml:space="preserve">16, </w:t>
      </w:r>
      <w:r>
        <w:rPr>
          <w:sz w:val="30"/>
        </w:rPr>
        <w:t xml:space="preserve">19 </w:t>
      </w:r>
      <w:r>
        <w:rPr>
          <w:sz w:val="30"/>
        </w:rPr>
        <w:t xml:space="preserve">Convention </w:t>
      </w:r>
      <w:r>
        <w:rPr>
          <w:sz w:val="30"/>
        </w:rPr>
        <w:t xml:space="preserve">on </w:t>
      </w:r>
      <w:r>
        <w:rPr>
          <w:sz w:val="30"/>
        </w:rPr>
        <w:t xml:space="preserve">the </w:t>
      </w:r>
      <w:r>
        <w:rPr>
          <w:sz w:val="30"/>
        </w:rPr>
        <w:t xml:space="preserve">Elimination </w:t>
      </w:r>
      <w:r>
        <w:rPr>
          <w:sz w:val="30"/>
        </w:rPr>
        <w:t xml:space="preserve">of </w:t>
      </w:r>
      <w:r>
        <w:rPr>
          <w:sz w:val="30"/>
        </w:rPr>
        <w:t xml:space="preserve">All </w:t>
      </w:r>
      <w:r>
        <w:rPr>
          <w:sz w:val="30"/>
        </w:rPr>
        <w:t xml:space="preserve">Forms </w:t>
      </w:r>
      <w:r>
        <w:rPr>
          <w:sz w:val="30"/>
        </w:rPr>
        <w:t xml:space="preserve">of </w:t>
      </w:r>
      <w:r>
        <w:rPr>
          <w:sz w:val="30"/>
        </w:rPr>
        <w:t xml:space="preserve">Discrimination </w:t>
      </w:r>
      <w:r>
        <w:rPr>
          <w:sz w:val="30"/>
        </w:rPr>
        <w:t xml:space="preserve">against </w:t>
      </w:r>
      <w:r>
        <w:rPr>
          <w:sz w:val="30"/>
        </w:rPr>
        <w:t xml:space="preserve">Women </w:t>
      </w:r>
      <w:r>
        <w:rPr>
          <w:sz w:val="30"/>
        </w:rPr>
        <w:t xml:space="preserve">(CEDAW) </w:t>
      </w:r>
      <w:r>
        <w:rPr>
          <w:sz w:val="30"/>
        </w:rPr>
        <w:t xml:space="preserve">and, </w:t>
      </w:r>
      <w:r>
        <w:rPr>
          <w:sz w:val="30"/>
        </w:rPr>
        <w:t xml:space="preserve">59, </w:t>
      </w:r>
      <w:r>
        <w:rPr>
          <w:sz w:val="30"/>
        </w:rPr>
        <w:t xml:space="preserve">63 </w:t>
      </w:r>
      <w:r>
        <w:rPr>
          <w:b/>
          <w:sz w:val="30"/>
        </w:rPr>
        <w:t xml:space="preserve">courtroom </w:t>
      </w:r>
      <w:r>
        <w:rPr>
          <w:sz w:val="30"/>
        </w:rPr>
        <w:t xml:space="preserve">testimony </w:t>
      </w:r>
      <w:r>
        <w:rPr>
          <w:sz w:val="30"/>
        </w:rPr>
        <w:t xml:space="preserve">and, </w:t>
      </w:r>
      <w:r>
        <w:rPr>
          <w:sz w:val="30"/>
        </w:rPr>
        <w:t xml:space="preserve">3 </w:t>
      </w:r>
      <w:r>
        <w:rPr>
          <w:sz w:val="30"/>
        </w:rPr>
        <w:t xml:space="preserve">Declaration </w:t>
      </w:r>
      <w:r>
        <w:rPr>
          <w:sz w:val="30"/>
        </w:rPr>
        <w:t xml:space="preserve">of </w:t>
      </w:r>
      <w:r>
        <w:rPr>
          <w:sz w:val="30"/>
        </w:rPr>
        <w:t xml:space="preserve">Sentiment </w:t>
      </w:r>
      <w:r>
        <w:rPr>
          <w:sz w:val="30"/>
        </w:rPr>
        <w:t xml:space="preserve">and, </w:t>
      </w:r>
      <w:r>
        <w:rPr>
          <w:sz w:val="30"/>
        </w:rPr>
        <w:t xml:space="preserve">45 </w:t>
      </w:r>
      <w:r>
        <w:rPr>
          <w:sz w:val="30"/>
        </w:rPr>
        <w:t xml:space="preserve">­48 </w:t>
      </w:r>
      <w:r>
        <w:rPr>
          <w:sz w:val="30"/>
        </w:rPr>
        <w:t xml:space="preserve">discrimination </w:t>
      </w:r>
      <w:r>
        <w:rPr>
          <w:sz w:val="30"/>
        </w:rPr>
        <w:t xml:space="preserve">and, </w:t>
      </w:r>
      <w:r>
        <w:rPr>
          <w:sz w:val="30"/>
        </w:rPr>
        <w:t xml:space="preserve">3, </w:t>
      </w:r>
      <w:r>
        <w:rPr>
          <w:sz w:val="30"/>
        </w:rPr>
        <w:t xml:space="preserve">59, </w:t>
      </w:r>
      <w:r>
        <w:rPr>
          <w:sz w:val="30"/>
        </w:rPr>
        <w:t xml:space="preserve">144n5 </w:t>
      </w:r>
      <w:r>
        <w:rPr>
          <w:sz w:val="30"/>
        </w:rPr>
        <w:t xml:space="preserve">female </w:t>
      </w:r>
      <w:r>
        <w:rPr>
          <w:b/>
          <w:sz w:val="30"/>
        </w:rPr>
        <w:t xml:space="preserve">genital </w:t>
      </w:r>
      <w:r>
        <w:rPr>
          <w:b/>
          <w:sz w:val="30"/>
        </w:rPr>
        <w:t xml:space="preserve">mutilation </w:t>
      </w:r>
      <w:r>
        <w:rPr>
          <w:sz w:val="30"/>
        </w:rPr>
        <w:t xml:space="preserve">(FGM) </w:t>
      </w:r>
      <w:r>
        <w:rPr>
          <w:sz w:val="30"/>
        </w:rPr>
        <w:t xml:space="preserve">and, </w:t>
      </w:r>
      <w:r>
        <w:rPr>
          <w:sz w:val="30"/>
        </w:rPr>
        <w:t xml:space="preserve">42, </w:t>
      </w:r>
      <w:r>
        <w:rPr>
          <w:sz w:val="30"/>
        </w:rPr>
        <w:t xml:space="preserve">144n5 </w:t>
      </w:r>
      <w:r>
        <w:rPr>
          <w:sz w:val="30"/>
        </w:rPr>
        <w:t xml:space="preserve">free </w:t>
      </w:r>
      <w:r>
        <w:rPr>
          <w:sz w:val="30"/>
        </w:rPr>
        <w:t xml:space="preserve">speech </w:t>
      </w:r>
      <w:r>
        <w:rPr>
          <w:sz w:val="30"/>
        </w:rPr>
        <w:t xml:space="preserve">and, </w:t>
      </w:r>
      <w:r>
        <w:rPr>
          <w:sz w:val="30"/>
        </w:rPr>
        <w:t xml:space="preserve">99, </w:t>
      </w:r>
      <w:r>
        <w:rPr>
          <w:sz w:val="30"/>
        </w:rPr>
        <w:t xml:space="preserve">123 </w:t>
      </w:r>
      <w:r>
        <w:rPr>
          <w:sz w:val="30"/>
        </w:rPr>
        <w:t xml:space="preserve">gender </w:t>
      </w:r>
      <w:r>
        <w:rPr>
          <w:sz w:val="30"/>
        </w:rPr>
        <w:t xml:space="preserve">and, </w:t>
      </w:r>
      <w:r>
        <w:rPr>
          <w:sz w:val="30"/>
        </w:rPr>
        <w:t xml:space="preserve">11, </w:t>
      </w:r>
      <w:r>
        <w:rPr>
          <w:sz w:val="30"/>
        </w:rPr>
        <w:t xml:space="preserve">13, </w:t>
      </w:r>
      <w:r>
        <w:rPr>
          <w:sz w:val="30"/>
        </w:rPr>
        <w:t xml:space="preserve">17 </w:t>
      </w:r>
      <w:r>
        <w:rPr>
          <w:sz w:val="30"/>
        </w:rPr>
        <w:t xml:space="preserve">­18, </w:t>
      </w:r>
      <w:r>
        <w:rPr>
          <w:sz w:val="30"/>
        </w:rPr>
        <w:t xml:space="preserve">24, </w:t>
      </w:r>
      <w:r>
        <w:rPr>
          <w:sz w:val="30"/>
        </w:rPr>
        <w:t xml:space="preserve">126 </w:t>
      </w:r>
      <w:r>
        <w:rPr>
          <w:sz w:val="30"/>
        </w:rPr>
        <w:t xml:space="preserve">global </w:t>
      </w:r>
      <w:r>
        <w:rPr>
          <w:sz w:val="30"/>
        </w:rPr>
        <w:t xml:space="preserve">context </w:t>
      </w:r>
      <w:r>
        <w:rPr>
          <w:sz w:val="30"/>
        </w:rPr>
        <w:t xml:space="preserve">and, </w:t>
      </w:r>
      <w:r>
        <w:rPr>
          <w:sz w:val="30"/>
        </w:rPr>
        <w:t xml:space="preserve">59 </w:t>
      </w:r>
      <w:r>
        <w:rPr>
          <w:sz w:val="30"/>
        </w:rPr>
        <w:t xml:space="preserve">honor </w:t>
      </w:r>
      <w:r>
        <w:rPr>
          <w:sz w:val="30"/>
        </w:rPr>
        <w:t xml:space="preserve">crimes </w:t>
      </w:r>
      <w:r>
        <w:rPr>
          <w:sz w:val="30"/>
        </w:rPr>
        <w:t xml:space="preserve">and, </w:t>
      </w:r>
      <w:r>
        <w:rPr>
          <w:sz w:val="30"/>
        </w:rPr>
        <w:t xml:space="preserve">148n5 </w:t>
      </w:r>
      <w:r>
        <w:rPr>
          <w:b/>
          <w:sz w:val="30"/>
        </w:rPr>
        <w:t xml:space="preserve">individualism </w:t>
      </w:r>
      <w:r>
        <w:rPr>
          <w:sz w:val="30"/>
        </w:rPr>
        <w:t xml:space="preserve">and, </w:t>
      </w:r>
      <w:r>
        <w:rPr>
          <w:sz w:val="30"/>
        </w:rPr>
        <w:t xml:space="preserve">27, </w:t>
      </w:r>
      <w:r>
        <w:rPr>
          <w:sz w:val="30"/>
        </w:rPr>
        <w:t xml:space="preserve">43 </w:t>
      </w:r>
      <w:r>
        <w:rPr>
          <w:sz w:val="30"/>
        </w:rPr>
        <w:t xml:space="preserve">­49 </w:t>
      </w:r>
      <w:r>
        <w:rPr>
          <w:sz w:val="30"/>
        </w:rPr>
        <w:t xml:space="preserve">marriage </w:t>
      </w:r>
      <w:r>
        <w:rPr>
          <w:sz w:val="30"/>
        </w:rPr>
        <w:t xml:space="preserve">and, </w:t>
      </w:r>
      <w:r>
        <w:rPr>
          <w:sz w:val="30"/>
        </w:rPr>
        <w:t xml:space="preserve">5, </w:t>
      </w:r>
      <w:r>
        <w:rPr>
          <w:sz w:val="30"/>
        </w:rPr>
        <w:t xml:space="preserve">12, </w:t>
      </w:r>
      <w:r>
        <w:rPr>
          <w:sz w:val="30"/>
        </w:rPr>
        <w:t xml:space="preserve">42, </w:t>
      </w:r>
      <w:r>
        <w:rPr>
          <w:sz w:val="30"/>
        </w:rPr>
        <w:t xml:space="preserve">47, </w:t>
      </w:r>
      <w:r>
        <w:rPr>
          <w:sz w:val="30"/>
        </w:rPr>
        <w:t xml:space="preserve">52, </w:t>
      </w:r>
      <w:r>
        <w:rPr>
          <w:sz w:val="30"/>
        </w:rPr>
        <w:t xml:space="preserve">137, </w:t>
      </w:r>
      <w:r>
        <w:rPr>
          <w:sz w:val="30"/>
        </w:rPr>
        <w:t xml:space="preserve">144n5 </w:t>
      </w:r>
      <w:r>
        <w:rPr>
          <w:b/>
          <w:sz w:val="30"/>
        </w:rPr>
        <w:t xml:space="preserve">misogyny </w:t>
      </w:r>
      <w:r>
        <w:rPr>
          <w:sz w:val="30"/>
        </w:rPr>
        <w:t xml:space="preserve">and, </w:t>
      </w:r>
      <w:r>
        <w:rPr>
          <w:sz w:val="30"/>
        </w:rPr>
        <w:t xml:space="preserve">12 </w:t>
      </w:r>
      <w:r>
        <w:rPr>
          <w:b/>
          <w:sz w:val="30"/>
        </w:rPr>
        <w:t xml:space="preserve">Stanton </w:t>
      </w:r>
      <w:r>
        <w:rPr>
          <w:sz w:val="30"/>
        </w:rPr>
        <w:t xml:space="preserve">and, </w:t>
      </w:r>
      <w:r>
        <w:rPr>
          <w:sz w:val="30"/>
        </w:rPr>
        <w:t xml:space="preserve">45 </w:t>
      </w:r>
      <w:r>
        <w:rPr>
          <w:sz w:val="30"/>
        </w:rPr>
        <w:t xml:space="preserve">­46, </w:t>
      </w:r>
      <w:r>
        <w:rPr>
          <w:sz w:val="30"/>
        </w:rPr>
        <w:t xml:space="preserve">49, </w:t>
      </w:r>
      <w:r>
        <w:rPr>
          <w:sz w:val="30"/>
        </w:rPr>
        <w:t xml:space="preserve">60, </w:t>
      </w:r>
      <w:r>
        <w:rPr>
          <w:sz w:val="30"/>
        </w:rPr>
        <w:t xml:space="preserve">89, </w:t>
      </w:r>
      <w:r>
        <w:rPr>
          <w:sz w:val="30"/>
        </w:rPr>
        <w:t xml:space="preserve">127 </w:t>
      </w:r>
      <w:r>
        <w:rPr>
          <w:sz w:val="30"/>
        </w:rPr>
        <w:t xml:space="preserve">Universal </w:t>
      </w:r>
      <w:r>
        <w:rPr>
          <w:sz w:val="30"/>
        </w:rPr>
        <w:t xml:space="preserve">Declaration </w:t>
      </w:r>
      <w:r>
        <w:rPr>
          <w:sz w:val="30"/>
        </w:rPr>
        <w:t xml:space="preserve">of </w:t>
      </w:r>
      <w:r>
        <w:rPr>
          <w:sz w:val="30"/>
        </w:rPr>
        <w:t xml:space="preserve">Human </w:t>
      </w:r>
      <w:r>
        <w:rPr>
          <w:sz w:val="30"/>
        </w:rPr>
        <w:t xml:space="preserve">Rights </w:t>
      </w:r>
      <w:r>
        <w:rPr>
          <w:sz w:val="30"/>
        </w:rPr>
        <w:t xml:space="preserve">and, </w:t>
      </w:r>
      <w:r>
        <w:rPr>
          <w:sz w:val="30"/>
        </w:rPr>
        <w:t xml:space="preserve">133, </w:t>
      </w:r>
      <w:r>
        <w:rPr>
          <w:sz w:val="30"/>
        </w:rPr>
        <w:t xml:space="preserve">137 </w:t>
      </w:r>
      <w:r>
        <w:rPr>
          <w:sz w:val="30"/>
        </w:rPr>
        <w:t xml:space="preserve">World </w:t>
      </w:r>
      <w:r>
        <w:rPr>
          <w:sz w:val="30"/>
        </w:rPr>
        <w:t xml:space="preserve">Conference </w:t>
      </w:r>
      <w:r>
        <w:rPr>
          <w:sz w:val="30"/>
        </w:rPr>
        <w:t xml:space="preserve">on </w:t>
      </w:r>
      <w:r>
        <w:rPr>
          <w:sz w:val="30"/>
        </w:rPr>
        <w:t xml:space="preserve">Human </w:t>
      </w:r>
      <w:r>
        <w:rPr>
          <w:sz w:val="30"/>
        </w:rPr>
        <w:t xml:space="preserve">Rights, </w:t>
      </w:r>
      <w:r>
        <w:rPr>
          <w:sz w:val="30"/>
        </w:rPr>
        <w:t xml:space="preserve">67 </w:t>
      </w:r>
      <w:r>
        <w:rPr>
          <w:sz w:val="30"/>
        </w:rPr>
        <w:t xml:space="preserve">­68 </w:t>
      </w:r>
      <w:r>
        <w:rPr>
          <w:sz w:val="30"/>
        </w:rPr>
        <w:t xml:space="preserve">World </w:t>
      </w:r>
      <w:r>
        <w:rPr>
          <w:sz w:val="30"/>
        </w:rPr>
        <w:t xml:space="preserve">Press </w:t>
      </w:r>
      <w:r>
        <w:rPr>
          <w:sz w:val="30"/>
        </w:rPr>
        <w:t xml:space="preserve">Freedom </w:t>
      </w:r>
      <w:r>
        <w:rPr>
          <w:sz w:val="30"/>
        </w:rPr>
        <w:t xml:space="preserve">Index, </w:t>
      </w:r>
      <w:r>
        <w:rPr>
          <w:sz w:val="30"/>
        </w:rPr>
        <w:t xml:space="preserve">101, </w:t>
      </w:r>
      <w:r>
        <w:rPr>
          <w:sz w:val="30"/>
        </w:rPr>
        <w:t xml:space="preserve">149n13 </w:t>
      </w:r>
      <w:r>
        <w:rPr>
          <w:sz w:val="30"/>
        </w:rPr>
        <w:t xml:space="preserve">World </w:t>
      </w:r>
      <w:r>
        <w:rPr>
          <w:sz w:val="30"/>
        </w:rPr>
        <w:t xml:space="preserve">War </w:t>
      </w:r>
      <w:r>
        <w:rPr>
          <w:sz w:val="30"/>
        </w:rPr>
        <w:t xml:space="preserve">II, </w:t>
      </w:r>
      <w:r>
        <w:rPr>
          <w:sz w:val="30"/>
        </w:rPr>
        <w:t xml:space="preserve">3, </w:t>
      </w:r>
      <w:r>
        <w:rPr>
          <w:sz w:val="30"/>
        </w:rPr>
        <w:t xml:space="preserve">119, </w:t>
      </w:r>
      <w:r>
        <w:rPr>
          <w:sz w:val="30"/>
        </w:rPr>
        <w:t xml:space="preserve">149n15 </w:t>
      </w:r>
      <w:r>
        <w:rPr>
          <w:sz w:val="30"/>
        </w:rPr>
        <w:t xml:space="preserve">Xi </w:t>
      </w:r>
      <w:r>
        <w:rPr>
          <w:sz w:val="30"/>
        </w:rPr>
        <w:t xml:space="preserve">Jinping, </w:t>
      </w:r>
      <w:r>
        <w:rPr>
          <w:sz w:val="30"/>
        </w:rPr>
        <w:t xml:space="preserve">30, </w:t>
      </w:r>
      <w:r>
        <w:rPr>
          <w:sz w:val="30"/>
        </w:rPr>
        <w:t xml:space="preserve">87 </w:t>
      </w:r>
      <w:r>
        <w:rPr>
          <w:sz w:val="30"/>
        </w:rPr>
        <w:t xml:space="preserve">Yale, </w:t>
      </w:r>
      <w:r>
        <w:rPr>
          <w:sz w:val="30"/>
        </w:rPr>
        <w:t xml:space="preserve">51 </w:t>
      </w:r>
      <w:r>
        <w:rPr>
          <w:sz w:val="30"/>
        </w:rPr>
        <w:t xml:space="preserve">Young </w:t>
      </w:r>
      <w:r>
        <w:rPr>
          <w:sz w:val="30"/>
        </w:rPr>
        <w:t xml:space="preserve">Progressives </w:t>
      </w:r>
      <w:r>
        <w:rPr>
          <w:sz w:val="30"/>
        </w:rPr>
        <w:t xml:space="preserve">of </w:t>
      </w:r>
      <w:r>
        <w:rPr>
          <w:sz w:val="30"/>
        </w:rPr>
        <w:t xml:space="preserve">America, </w:t>
      </w:r>
      <w:r>
        <w:rPr>
          <w:sz w:val="30"/>
        </w:rPr>
        <w:t xml:space="preserve">110 </w:t>
      </w:r>
      <w:r>
        <w:rPr>
          <w:sz w:val="30"/>
        </w:rPr>
        <w:t xml:space="preserve">Zero-­sum </w:t>
      </w:r>
      <w:r>
        <w:rPr>
          <w:sz w:val="30"/>
        </w:rPr>
        <w:t xml:space="preserve">games, </w:t>
      </w:r>
      <w:r>
        <w:rPr>
          <w:sz w:val="30"/>
        </w:rPr>
        <w:t xml:space="preserve">69 </w:t>
      </w:r>
    </w:p>
    <w:p>
      <w:pPr>
        <w:shd w:val="clear" w:color="auto" w:fill="D3D3D3"/>
      </w:pPr>
      <w:r>
        <w:rPr>
          <w:b/>
          <w:sz w:val="18"/>
        </w:rPr>
        <w:t>Confucius</w:t>
      </w:r>
      <w:r>
        <w:rPr>
          <w:sz w:val="18"/>
        </w:rPr>
        <w:t xml:space="preserve"> : Kongfuze/Chinese philosopher whose ideas and sayings were collected after his death and became the basis of a philosophical doctrine known a Confucianism (circa 551-478 BC)</w:t>
      </w:r>
    </w:p>
    <w:p>
      <w:pPr>
        <w:shd w:val="clear" w:color="auto" w:fill="D3D3D3"/>
      </w:pPr>
      <w:r>
        <w:rPr>
          <w:b/>
          <w:sz w:val="18"/>
        </w:rPr>
        <w:t>courtroom</w:t>
      </w:r>
      <w:r>
        <w:rPr>
          <w:sz w:val="18"/>
        </w:rPr>
        <w:t xml:space="preserve"> : court/a room in which a lawcourt sits</w:t>
      </w:r>
    </w:p>
    <w:p>
      <w:pPr>
        <w:shd w:val="clear" w:color="auto" w:fill="D3D3D3"/>
      </w:pPr>
      <w:r>
        <w:rPr>
          <w:b/>
          <w:sz w:val="18"/>
        </w:rPr>
        <w:t>genital</w:t>
      </w:r>
      <w:r>
        <w:rPr>
          <w:sz w:val="18"/>
        </w:rPr>
        <w:t xml:space="preserve"> : venereal/of or relating to the external sex organs</w:t>
      </w:r>
    </w:p>
    <w:p>
      <w:pPr>
        <w:shd w:val="clear" w:color="auto" w:fill="D3D3D3"/>
      </w:pPr>
      <w:r>
        <w:rPr>
          <w:b/>
          <w:sz w:val="18"/>
        </w:rPr>
        <w:t>mutilation</w:t>
      </w:r>
      <w:r>
        <w:rPr>
          <w:sz w:val="18"/>
        </w:rPr>
        <w:t xml:space="preserve"> : injury/an injury that causes disfigurement or that deprives you of a limb or other important body part</w:t>
      </w:r>
    </w:p>
    <w:p>
      <w:pPr>
        <w:shd w:val="clear" w:color="auto" w:fill="D3D3D3"/>
      </w:pPr>
      <w:r>
        <w:rPr>
          <w:b/>
          <w:sz w:val="18"/>
        </w:rPr>
        <w:t>individualism</w:t>
      </w:r>
      <w:r>
        <w:rPr>
          <w:sz w:val="18"/>
        </w:rPr>
        <w:t xml:space="preserve"> : laissez_faire/the doctrine that government should not interfere in commercial affairs</w:t>
      </w:r>
    </w:p>
    <w:p>
      <w:pPr>
        <w:shd w:val="clear" w:color="auto" w:fill="D3D3D3"/>
      </w:pPr>
      <w:r>
        <w:rPr>
          <w:b/>
          <w:sz w:val="18"/>
        </w:rPr>
        <w:t>misogyny</w:t>
      </w:r>
      <w:r>
        <w:rPr>
          <w:sz w:val="18"/>
        </w:rPr>
        <w:t xml:space="preserve"> : misogynism/hatred of women</w:t>
      </w:r>
    </w:p>
    <w:p>
      <w:pPr>
        <w:shd w:val="clear" w:color="auto" w:fill="D3D3D3"/>
      </w:pPr>
      <w:r>
        <w:rPr>
          <w:b/>
          <w:sz w:val="18"/>
        </w:rPr>
        <w:t>Stanton</w:t>
      </w:r>
      <w:r>
        <w:rPr>
          <w:sz w:val="18"/>
        </w:rPr>
        <w:t xml:space="preserve"> : Stanton/United States suffragist and feminist; called for reform of the practices that perpetuated sexual inequality (1815-1902)</w:t>
      </w:r>
    </w:p>
    <w:p>
      <w:r>
        <w:rPr>
          <w:sz w:val="3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